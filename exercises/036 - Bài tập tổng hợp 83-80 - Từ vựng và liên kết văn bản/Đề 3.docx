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80–83 – ĐỀ 3</w:t>
      </w:r>
    </w:p>
    <w:p>
      <w:pPr>
        <w:keepNext w:val="0"/>
        <w:pageBreakBefore w:val="0"/>
        <w:spacing w:before="0" w:after="200" w:line="276" w:lineRule="auto"/>
        <w:jc w:val="center"/>
      </w:pPr>
      <w:r>
        <w:rPr>
          <w:rFonts w:ascii="Arial" w:hAnsi="Arial" w:eastAsia="Arial"/>
          <w:b/>
          <w:i w:val="0"/>
          <w:color w:val="000000"/>
          <w:sz w:val="24"/>
        </w:rPr>
        <w:t>TỪ VỰNG VÀ LIÊN KẾT VĂN BẢN</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80–83 — lựa chọn từ theo ngữ cảnh, sắc thái, collocation, từ vựng chủ đề và phương tiện liên kết.</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Đọc toàn bộ ngữ cảnh trước khi chọn đáp án; với câu quy chiếu, xác định đúng từ hoặc cụm từ được thay thế.</w:t>
      </w:r>
    </w:p>
    <w:p>
      <w:pPr>
        <w:keepNext/>
        <w:pageBreakBefore w:val="0"/>
        <w:spacing w:before="280" w:after="80" w:line="276" w:lineRule="auto"/>
      </w:pPr>
      <w:r>
        <w:rPr>
          <w:rFonts w:ascii="Arial" w:hAnsi="Arial" w:eastAsia="Arial"/>
          <w:b/>
          <w:i w:val="0"/>
          <w:color w:val="000000"/>
          <w:sz w:val="24"/>
        </w:rPr>
        <w:t>PHẦN 1. LỰA CHỌN TỪ THEO NGỮ CẢNH (10 điểm)</w:t>
      </w:r>
    </w:p>
    <w:p>
      <w:pPr>
        <w:keepNext w:val="0"/>
        <w:pageBreakBefore w:val="0"/>
        <w:spacing w:before="0" w:after="120" w:line="276" w:lineRule="auto"/>
      </w:pPr>
      <w:r>
        <w:rPr>
          <w:rFonts w:ascii="Arial" w:hAnsi="Arial" w:eastAsia="Arial"/>
          <w:b w:val="0"/>
          <w:i w:val="0"/>
          <w:color w:val="000000"/>
          <w:sz w:val="22"/>
        </w:rPr>
        <w:t>Chọn từ hoặc cụm từ phù hợp nhất với nghĩa của từng câu.</w:t>
      </w:r>
    </w:p>
    <w:p>
      <w:pPr>
        <w:keepNext/>
        <w:pageBreakBefore w:val="0"/>
        <w:spacing w:before="0" w:after="40" w:line="276" w:lineRule="auto"/>
      </w:pPr>
      <w:r>
        <w:rPr>
          <w:rFonts w:ascii="Arial" w:hAnsi="Arial" w:eastAsia="Arial"/>
          <w:b w:val="0"/>
          <w:i w:val="0"/>
          <w:color w:val="000000"/>
          <w:sz w:val="22"/>
        </w:rPr>
        <w:t>1. Regular exercise ___ physical and mental well-being.</w:t>
      </w:r>
    </w:p>
    <w:p>
      <w:pPr>
        <w:keepNext/>
        <w:pageBreakBefore w:val="0"/>
        <w:spacing w:before="0" w:after="40" w:line="276" w:lineRule="auto"/>
      </w:pPr>
      <w:r>
        <w:rPr>
          <w:rFonts w:ascii="Arial" w:hAnsi="Arial" w:eastAsia="Arial"/>
          <w:b w:val="0"/>
          <w:i w:val="0"/>
          <w:color w:val="000000"/>
          <w:sz w:val="22"/>
        </w:rPr>
        <w:t>A. improves</w:t>
      </w:r>
    </w:p>
    <w:p>
      <w:pPr>
        <w:keepNext/>
        <w:pageBreakBefore w:val="0"/>
        <w:spacing w:before="0" w:after="40" w:line="276" w:lineRule="auto"/>
      </w:pPr>
      <w:r>
        <w:rPr>
          <w:rFonts w:ascii="Arial" w:hAnsi="Arial" w:eastAsia="Arial"/>
          <w:b w:val="0"/>
          <w:i w:val="0"/>
          <w:color w:val="000000"/>
          <w:sz w:val="22"/>
        </w:rPr>
        <w:t>B. collects</w:t>
      </w:r>
    </w:p>
    <w:p>
      <w:pPr>
        <w:keepNext/>
        <w:pageBreakBefore w:val="0"/>
        <w:spacing w:before="0" w:after="40" w:line="276" w:lineRule="auto"/>
      </w:pPr>
      <w:r>
        <w:rPr>
          <w:rFonts w:ascii="Arial" w:hAnsi="Arial" w:eastAsia="Arial"/>
          <w:b w:val="0"/>
          <w:i w:val="0"/>
          <w:color w:val="000000"/>
          <w:sz w:val="22"/>
        </w:rPr>
        <w:t>C. borrows</w:t>
      </w:r>
    </w:p>
    <w:p>
      <w:pPr>
        <w:keepNext w:val="0"/>
        <w:pageBreakBefore w:val="0"/>
        <w:spacing w:before="0" w:after="180" w:line="276" w:lineRule="auto"/>
      </w:pPr>
      <w:r>
        <w:rPr>
          <w:rFonts w:ascii="Arial" w:hAnsi="Arial" w:eastAsia="Arial"/>
          <w:b w:val="0"/>
          <w:i w:val="0"/>
          <w:color w:val="000000"/>
          <w:sz w:val="22"/>
        </w:rPr>
        <w:t>D. divides</w:t>
      </w:r>
    </w:p>
    <w:p>
      <w:pPr>
        <w:keepNext/>
        <w:pageBreakBefore w:val="0"/>
        <w:spacing w:before="0" w:after="40" w:line="276" w:lineRule="auto"/>
      </w:pPr>
      <w:r>
        <w:rPr>
          <w:rFonts w:ascii="Arial" w:hAnsi="Arial" w:eastAsia="Arial"/>
          <w:b w:val="0"/>
          <w:i w:val="0"/>
          <w:color w:val="000000"/>
          <w:sz w:val="22"/>
        </w:rPr>
        <w:t>2. The centre ___ vulnerable families with food vouchers.</w:t>
      </w:r>
    </w:p>
    <w:p>
      <w:pPr>
        <w:keepNext/>
        <w:pageBreakBefore w:val="0"/>
        <w:spacing w:before="0" w:after="40" w:line="276" w:lineRule="auto"/>
      </w:pPr>
      <w:r>
        <w:rPr>
          <w:rFonts w:ascii="Arial" w:hAnsi="Arial" w:eastAsia="Arial"/>
          <w:b w:val="0"/>
          <w:i w:val="0"/>
          <w:color w:val="000000"/>
          <w:sz w:val="22"/>
        </w:rPr>
        <w:t>A. follows</w:t>
      </w:r>
    </w:p>
    <w:p>
      <w:pPr>
        <w:keepNext/>
        <w:pageBreakBefore w:val="0"/>
        <w:spacing w:before="0" w:after="40" w:line="276" w:lineRule="auto"/>
      </w:pPr>
      <w:r>
        <w:rPr>
          <w:rFonts w:ascii="Arial" w:hAnsi="Arial" w:eastAsia="Arial"/>
          <w:b w:val="0"/>
          <w:i w:val="0"/>
          <w:color w:val="000000"/>
          <w:sz w:val="22"/>
        </w:rPr>
        <w:t>B. supports</w:t>
      </w:r>
    </w:p>
    <w:p>
      <w:pPr>
        <w:keepNext/>
        <w:pageBreakBefore w:val="0"/>
        <w:spacing w:before="0" w:after="40" w:line="276" w:lineRule="auto"/>
      </w:pPr>
      <w:r>
        <w:rPr>
          <w:rFonts w:ascii="Arial" w:hAnsi="Arial" w:eastAsia="Arial"/>
          <w:b w:val="0"/>
          <w:i w:val="0"/>
          <w:color w:val="000000"/>
          <w:sz w:val="22"/>
        </w:rPr>
        <w:t>C. borrows</w:t>
      </w:r>
    </w:p>
    <w:p>
      <w:pPr>
        <w:keepNext w:val="0"/>
        <w:pageBreakBefore w:val="0"/>
        <w:spacing w:before="0" w:after="180" w:line="276" w:lineRule="auto"/>
      </w:pPr>
      <w:r>
        <w:rPr>
          <w:rFonts w:ascii="Arial" w:hAnsi="Arial" w:eastAsia="Arial"/>
          <w:b w:val="0"/>
          <w:i w:val="0"/>
          <w:color w:val="000000"/>
          <w:sz w:val="22"/>
        </w:rPr>
        <w:t>D. divides</w:t>
      </w:r>
    </w:p>
    <w:p>
      <w:pPr>
        <w:keepNext/>
        <w:pageBreakBefore w:val="0"/>
        <w:spacing w:before="0" w:after="40" w:line="276" w:lineRule="auto"/>
      </w:pPr>
      <w:r>
        <w:rPr>
          <w:rFonts w:ascii="Arial" w:hAnsi="Arial" w:eastAsia="Arial"/>
          <w:b w:val="0"/>
          <w:i w:val="0"/>
          <w:color w:val="000000"/>
          <w:sz w:val="22"/>
        </w:rPr>
        <w:t>3. The treatment ___ the patient’s symptoms.</w:t>
      </w:r>
    </w:p>
    <w:p>
      <w:pPr>
        <w:keepNext/>
        <w:pageBreakBefore w:val="0"/>
        <w:spacing w:before="0" w:after="40" w:line="276" w:lineRule="auto"/>
      </w:pPr>
      <w:r>
        <w:rPr>
          <w:rFonts w:ascii="Arial" w:hAnsi="Arial" w:eastAsia="Arial"/>
          <w:b w:val="0"/>
          <w:i w:val="0"/>
          <w:color w:val="000000"/>
          <w:sz w:val="22"/>
        </w:rPr>
        <w:t>A. collects</w:t>
      </w:r>
    </w:p>
    <w:p>
      <w:pPr>
        <w:keepNext/>
        <w:pageBreakBefore w:val="0"/>
        <w:spacing w:before="0" w:after="40" w:line="276" w:lineRule="auto"/>
      </w:pPr>
      <w:r>
        <w:rPr>
          <w:rFonts w:ascii="Arial" w:hAnsi="Arial" w:eastAsia="Arial"/>
          <w:b w:val="0"/>
          <w:i w:val="0"/>
          <w:color w:val="000000"/>
          <w:sz w:val="22"/>
        </w:rPr>
        <w:t>B. raises</w:t>
      </w:r>
    </w:p>
    <w:p>
      <w:pPr>
        <w:keepNext/>
        <w:pageBreakBefore w:val="0"/>
        <w:spacing w:before="0" w:after="40" w:line="276" w:lineRule="auto"/>
      </w:pPr>
      <w:r>
        <w:rPr>
          <w:rFonts w:ascii="Arial" w:hAnsi="Arial" w:eastAsia="Arial"/>
          <w:b w:val="0"/>
          <w:i w:val="0"/>
          <w:color w:val="000000"/>
          <w:sz w:val="22"/>
        </w:rPr>
        <w:t>C. relieves</w:t>
      </w:r>
    </w:p>
    <w:p>
      <w:pPr>
        <w:keepNext w:val="0"/>
        <w:pageBreakBefore w:val="0"/>
        <w:spacing w:before="0" w:after="180" w:line="276" w:lineRule="auto"/>
      </w:pPr>
      <w:r>
        <w:rPr>
          <w:rFonts w:ascii="Arial" w:hAnsi="Arial" w:eastAsia="Arial"/>
          <w:b w:val="0"/>
          <w:i w:val="0"/>
          <w:color w:val="000000"/>
          <w:sz w:val="22"/>
        </w:rPr>
        <w:t>D. creates</w:t>
      </w:r>
    </w:p>
    <w:p>
      <w:pPr>
        <w:keepNext/>
        <w:pageBreakBefore w:val="0"/>
        <w:spacing w:before="0" w:after="40" w:line="276" w:lineRule="auto"/>
      </w:pPr>
      <w:r>
        <w:rPr>
          <w:rFonts w:ascii="Arial" w:hAnsi="Arial" w:eastAsia="Arial"/>
          <w:b w:val="0"/>
          <w:i w:val="0"/>
          <w:color w:val="000000"/>
          <w:sz w:val="22"/>
        </w:rPr>
        <w:t>4. The programme ___ social inclusion through sport.</w:t>
      </w:r>
    </w:p>
    <w:p>
      <w:pPr>
        <w:keepNext/>
        <w:pageBreakBefore w:val="0"/>
        <w:spacing w:before="0" w:after="40" w:line="276" w:lineRule="auto"/>
      </w:pPr>
      <w:r>
        <w:rPr>
          <w:rFonts w:ascii="Arial" w:hAnsi="Arial" w:eastAsia="Arial"/>
          <w:b w:val="0"/>
          <w:i w:val="0"/>
          <w:color w:val="000000"/>
          <w:sz w:val="22"/>
        </w:rPr>
        <w:t>A. promotes</w:t>
      </w:r>
    </w:p>
    <w:p>
      <w:pPr>
        <w:keepNext/>
        <w:pageBreakBefore w:val="0"/>
        <w:spacing w:before="0" w:after="40" w:line="276" w:lineRule="auto"/>
      </w:pPr>
      <w:r>
        <w:rPr>
          <w:rFonts w:ascii="Arial" w:hAnsi="Arial" w:eastAsia="Arial"/>
          <w:b w:val="0"/>
          <w:i w:val="0"/>
          <w:color w:val="000000"/>
          <w:sz w:val="22"/>
        </w:rPr>
        <w:t>B. prevents</w:t>
      </w:r>
    </w:p>
    <w:p>
      <w:pPr>
        <w:keepNext/>
        <w:pageBreakBefore w:val="0"/>
        <w:spacing w:before="0" w:after="40" w:line="276" w:lineRule="auto"/>
      </w:pPr>
      <w:r>
        <w:rPr>
          <w:rFonts w:ascii="Arial" w:hAnsi="Arial" w:eastAsia="Arial"/>
          <w:b w:val="0"/>
          <w:i w:val="0"/>
          <w:color w:val="000000"/>
          <w:sz w:val="22"/>
        </w:rPr>
        <w:t>C. borrows</w:t>
      </w:r>
    </w:p>
    <w:p>
      <w:pPr>
        <w:keepNext w:val="0"/>
        <w:pageBreakBefore w:val="0"/>
        <w:spacing w:before="0" w:after="180" w:line="276" w:lineRule="auto"/>
      </w:pPr>
      <w:r>
        <w:rPr>
          <w:rFonts w:ascii="Arial" w:hAnsi="Arial" w:eastAsia="Arial"/>
          <w:b w:val="0"/>
          <w:i w:val="0"/>
          <w:color w:val="000000"/>
          <w:sz w:val="22"/>
        </w:rPr>
        <w:t>D. attends</w:t>
      </w:r>
    </w:p>
    <w:p>
      <w:pPr>
        <w:keepNext/>
        <w:pageBreakBefore w:val="0"/>
        <w:spacing w:before="0" w:after="40" w:line="276" w:lineRule="auto"/>
      </w:pPr>
      <w:r>
        <w:rPr>
          <w:rFonts w:ascii="Arial" w:hAnsi="Arial" w:eastAsia="Arial"/>
          <w:b w:val="0"/>
          <w:i w:val="0"/>
          <w:color w:val="000000"/>
          <w:sz w:val="22"/>
        </w:rPr>
        <w:t>5. A balanced diet ___ the risk of illness.</w:t>
      </w:r>
    </w:p>
    <w:p>
      <w:pPr>
        <w:keepNext/>
        <w:pageBreakBefore w:val="0"/>
        <w:spacing w:before="0" w:after="40" w:line="276" w:lineRule="auto"/>
      </w:pPr>
      <w:r>
        <w:rPr>
          <w:rFonts w:ascii="Arial" w:hAnsi="Arial" w:eastAsia="Arial"/>
          <w:b w:val="0"/>
          <w:i w:val="0"/>
          <w:color w:val="000000"/>
          <w:sz w:val="22"/>
        </w:rPr>
        <w:t>A. increases</w:t>
      </w:r>
    </w:p>
    <w:p>
      <w:pPr>
        <w:keepNext/>
        <w:pageBreakBefore w:val="0"/>
        <w:spacing w:before="0" w:after="40" w:line="276" w:lineRule="auto"/>
      </w:pPr>
      <w:r>
        <w:rPr>
          <w:rFonts w:ascii="Arial" w:hAnsi="Arial" w:eastAsia="Arial"/>
          <w:b w:val="0"/>
          <w:i w:val="0"/>
          <w:color w:val="000000"/>
          <w:sz w:val="22"/>
        </w:rPr>
        <w:t>B. reduces</w:t>
      </w:r>
    </w:p>
    <w:p>
      <w:pPr>
        <w:keepNext/>
        <w:pageBreakBefore w:val="0"/>
        <w:spacing w:before="0" w:after="40" w:line="276" w:lineRule="auto"/>
      </w:pPr>
      <w:r>
        <w:rPr>
          <w:rFonts w:ascii="Arial" w:hAnsi="Arial" w:eastAsia="Arial"/>
          <w:b w:val="0"/>
          <w:i w:val="0"/>
          <w:color w:val="000000"/>
          <w:sz w:val="22"/>
        </w:rPr>
        <w:t>C. records</w:t>
      </w:r>
    </w:p>
    <w:p>
      <w:pPr>
        <w:keepNext w:val="0"/>
        <w:pageBreakBefore w:val="0"/>
        <w:spacing w:before="0" w:after="180" w:line="276" w:lineRule="auto"/>
      </w:pPr>
      <w:r>
        <w:rPr>
          <w:rFonts w:ascii="Arial" w:hAnsi="Arial" w:eastAsia="Arial"/>
          <w:b w:val="0"/>
          <w:i w:val="0"/>
          <w:color w:val="000000"/>
          <w:sz w:val="22"/>
        </w:rPr>
        <w:t>D. issues</w:t>
      </w:r>
    </w:p>
    <w:p>
      <w:pPr>
        <w:keepNext/>
        <w:pageBreakBefore w:val="0"/>
        <w:spacing w:before="0" w:after="40" w:line="276" w:lineRule="auto"/>
      </w:pPr>
      <w:r>
        <w:rPr>
          <w:rFonts w:ascii="Arial" w:hAnsi="Arial" w:eastAsia="Arial"/>
          <w:b w:val="0"/>
          <w:i w:val="0"/>
          <w:color w:val="000000"/>
          <w:sz w:val="22"/>
        </w:rPr>
        <w:t>6. Volunteers ___ hot meals to older residents.</w:t>
      </w:r>
    </w:p>
    <w:p>
      <w:pPr>
        <w:keepNext/>
        <w:pageBreakBefore w:val="0"/>
        <w:spacing w:before="0" w:after="40" w:line="276" w:lineRule="auto"/>
      </w:pPr>
      <w:r>
        <w:rPr>
          <w:rFonts w:ascii="Arial" w:hAnsi="Arial" w:eastAsia="Arial"/>
          <w:b w:val="0"/>
          <w:i w:val="0"/>
          <w:color w:val="000000"/>
          <w:sz w:val="22"/>
        </w:rPr>
        <w:t>A. prepare</w:t>
      </w:r>
    </w:p>
    <w:p>
      <w:pPr>
        <w:keepNext/>
        <w:pageBreakBefore w:val="0"/>
        <w:spacing w:before="0" w:after="40" w:line="276" w:lineRule="auto"/>
      </w:pPr>
      <w:r>
        <w:rPr>
          <w:rFonts w:ascii="Arial" w:hAnsi="Arial" w:eastAsia="Arial"/>
          <w:b w:val="0"/>
          <w:i w:val="0"/>
          <w:color w:val="000000"/>
          <w:sz w:val="22"/>
        </w:rPr>
        <w:t>B. borrow</w:t>
      </w:r>
    </w:p>
    <w:p>
      <w:pPr>
        <w:keepNext/>
        <w:pageBreakBefore w:val="0"/>
        <w:spacing w:before="0" w:after="40" w:line="276" w:lineRule="auto"/>
      </w:pPr>
      <w:r>
        <w:rPr>
          <w:rFonts w:ascii="Arial" w:hAnsi="Arial" w:eastAsia="Arial"/>
          <w:b w:val="0"/>
          <w:i w:val="0"/>
          <w:color w:val="000000"/>
          <w:sz w:val="22"/>
        </w:rPr>
        <w:t>C. attend</w:t>
      </w:r>
    </w:p>
    <w:p>
      <w:pPr>
        <w:keepNext w:val="0"/>
        <w:pageBreakBefore w:val="0"/>
        <w:spacing w:before="0" w:after="180" w:line="276" w:lineRule="auto"/>
      </w:pPr>
      <w:r>
        <w:rPr>
          <w:rFonts w:ascii="Arial" w:hAnsi="Arial" w:eastAsia="Arial"/>
          <w:b w:val="0"/>
          <w:i w:val="0"/>
          <w:color w:val="000000"/>
          <w:sz w:val="22"/>
        </w:rPr>
        <w:t>D. distribute</w:t>
      </w:r>
    </w:p>
    <w:p>
      <w:pPr>
        <w:keepNext/>
        <w:pageBreakBefore w:val="0"/>
        <w:spacing w:before="0" w:after="40" w:line="276" w:lineRule="auto"/>
      </w:pPr>
      <w:r>
        <w:rPr>
          <w:rFonts w:ascii="Arial" w:hAnsi="Arial" w:eastAsia="Arial"/>
          <w:b w:val="0"/>
          <w:i w:val="0"/>
          <w:color w:val="000000"/>
          <w:sz w:val="22"/>
        </w:rPr>
        <w:t>7. The doctor ___ regular check-ups for children.</w:t>
      </w:r>
    </w:p>
    <w:p>
      <w:pPr>
        <w:keepNext/>
        <w:pageBreakBefore w:val="0"/>
        <w:spacing w:before="0" w:after="40" w:line="276" w:lineRule="auto"/>
      </w:pPr>
      <w:r>
        <w:rPr>
          <w:rFonts w:ascii="Arial" w:hAnsi="Arial" w:eastAsia="Arial"/>
          <w:b w:val="0"/>
          <w:i w:val="0"/>
          <w:color w:val="000000"/>
          <w:sz w:val="22"/>
        </w:rPr>
        <w:t>A. avoids</w:t>
      </w:r>
    </w:p>
    <w:p>
      <w:pPr>
        <w:keepNext/>
        <w:pageBreakBefore w:val="0"/>
        <w:spacing w:before="0" w:after="40" w:line="276" w:lineRule="auto"/>
      </w:pPr>
      <w:r>
        <w:rPr>
          <w:rFonts w:ascii="Arial" w:hAnsi="Arial" w:eastAsia="Arial"/>
          <w:b w:val="0"/>
          <w:i w:val="0"/>
          <w:color w:val="000000"/>
          <w:sz w:val="22"/>
        </w:rPr>
        <w:t>B. collects</w:t>
      </w:r>
    </w:p>
    <w:p>
      <w:pPr>
        <w:keepNext/>
        <w:pageBreakBefore w:val="0"/>
        <w:spacing w:before="0" w:after="40" w:line="276" w:lineRule="auto"/>
      </w:pPr>
      <w:r>
        <w:rPr>
          <w:rFonts w:ascii="Arial" w:hAnsi="Arial" w:eastAsia="Arial"/>
          <w:b w:val="0"/>
          <w:i w:val="0"/>
          <w:color w:val="000000"/>
          <w:sz w:val="22"/>
        </w:rPr>
        <w:t>C. recommends</w:t>
      </w:r>
    </w:p>
    <w:p>
      <w:pPr>
        <w:keepNext w:val="0"/>
        <w:pageBreakBefore w:val="0"/>
        <w:spacing w:before="0" w:after="180" w:line="276" w:lineRule="auto"/>
      </w:pPr>
      <w:r>
        <w:rPr>
          <w:rFonts w:ascii="Arial" w:hAnsi="Arial" w:eastAsia="Arial"/>
          <w:b w:val="0"/>
          <w:i w:val="0"/>
          <w:color w:val="000000"/>
          <w:sz w:val="22"/>
        </w:rPr>
        <w:t>D. divides</w:t>
      </w:r>
    </w:p>
    <w:p>
      <w:pPr>
        <w:keepNext/>
        <w:pageBreakBefore w:val="0"/>
        <w:spacing w:before="0" w:after="40" w:line="276" w:lineRule="auto"/>
      </w:pPr>
      <w:r>
        <w:rPr>
          <w:rFonts w:ascii="Arial" w:hAnsi="Arial" w:eastAsia="Arial"/>
          <w:b w:val="0"/>
          <w:i w:val="0"/>
          <w:color w:val="000000"/>
          <w:sz w:val="22"/>
        </w:rPr>
        <w:t>8. The campaign ___ awareness of mental health.</w:t>
      </w:r>
    </w:p>
    <w:p>
      <w:pPr>
        <w:keepNext/>
        <w:pageBreakBefore w:val="0"/>
        <w:spacing w:before="0" w:after="40" w:line="276" w:lineRule="auto"/>
      </w:pPr>
      <w:r>
        <w:rPr>
          <w:rFonts w:ascii="Arial" w:hAnsi="Arial" w:eastAsia="Arial"/>
          <w:b w:val="0"/>
          <w:i w:val="0"/>
          <w:color w:val="000000"/>
          <w:sz w:val="22"/>
        </w:rPr>
        <w:t>A. raises</w:t>
      </w:r>
    </w:p>
    <w:p>
      <w:pPr>
        <w:keepNext/>
        <w:pageBreakBefore w:val="0"/>
        <w:spacing w:before="0" w:after="40" w:line="276" w:lineRule="auto"/>
      </w:pPr>
      <w:r>
        <w:rPr>
          <w:rFonts w:ascii="Arial" w:hAnsi="Arial" w:eastAsia="Arial"/>
          <w:b w:val="0"/>
          <w:i w:val="0"/>
          <w:color w:val="000000"/>
          <w:sz w:val="22"/>
        </w:rPr>
        <w:t>B. takes</w:t>
      </w:r>
    </w:p>
    <w:p>
      <w:pPr>
        <w:keepNext/>
        <w:pageBreakBefore w:val="0"/>
        <w:spacing w:before="0" w:after="40" w:line="276" w:lineRule="auto"/>
      </w:pPr>
      <w:r>
        <w:rPr>
          <w:rFonts w:ascii="Arial" w:hAnsi="Arial" w:eastAsia="Arial"/>
          <w:b w:val="0"/>
          <w:i w:val="0"/>
          <w:color w:val="000000"/>
          <w:sz w:val="22"/>
        </w:rPr>
        <w:t>C. does</w:t>
      </w:r>
    </w:p>
    <w:p>
      <w:pPr>
        <w:keepNext w:val="0"/>
        <w:pageBreakBefore w:val="0"/>
        <w:spacing w:before="0" w:after="180" w:line="276" w:lineRule="auto"/>
      </w:pPr>
      <w:r>
        <w:rPr>
          <w:rFonts w:ascii="Arial" w:hAnsi="Arial" w:eastAsia="Arial"/>
          <w:b w:val="0"/>
          <w:i w:val="0"/>
          <w:color w:val="000000"/>
          <w:sz w:val="22"/>
        </w:rPr>
        <w:t>D. makes</w:t>
      </w:r>
    </w:p>
    <w:p>
      <w:pPr>
        <w:keepNext/>
        <w:pageBreakBefore w:val="0"/>
        <w:spacing w:before="0" w:after="40" w:line="276" w:lineRule="auto"/>
      </w:pPr>
      <w:r>
        <w:rPr>
          <w:rFonts w:ascii="Arial" w:hAnsi="Arial" w:eastAsia="Arial"/>
          <w:b w:val="0"/>
          <w:i w:val="0"/>
          <w:color w:val="000000"/>
          <w:sz w:val="22"/>
        </w:rPr>
        <w:t>9. The service is ___ to all local residents.</w:t>
      </w:r>
    </w:p>
    <w:p>
      <w:pPr>
        <w:keepNext/>
        <w:pageBreakBefore w:val="0"/>
        <w:spacing w:before="0" w:after="40" w:line="276" w:lineRule="auto"/>
      </w:pPr>
      <w:r>
        <w:rPr>
          <w:rFonts w:ascii="Arial" w:hAnsi="Arial" w:eastAsia="Arial"/>
          <w:b w:val="0"/>
          <w:i w:val="0"/>
          <w:color w:val="000000"/>
          <w:sz w:val="22"/>
        </w:rPr>
        <w:t>A. ability</w:t>
      </w:r>
    </w:p>
    <w:p>
      <w:pPr>
        <w:keepNext/>
        <w:pageBreakBefore w:val="0"/>
        <w:spacing w:before="0" w:after="40" w:line="276" w:lineRule="auto"/>
      </w:pPr>
      <w:r>
        <w:rPr>
          <w:rFonts w:ascii="Arial" w:hAnsi="Arial" w:eastAsia="Arial"/>
          <w:b w:val="0"/>
          <w:i w:val="0"/>
          <w:color w:val="000000"/>
          <w:sz w:val="22"/>
        </w:rPr>
        <w:t>B. available</w:t>
      </w:r>
    </w:p>
    <w:p>
      <w:pPr>
        <w:keepNext/>
        <w:pageBreakBefore w:val="0"/>
        <w:spacing w:before="0" w:after="40" w:line="276" w:lineRule="auto"/>
      </w:pPr>
      <w:r>
        <w:rPr>
          <w:rFonts w:ascii="Arial" w:hAnsi="Arial" w:eastAsia="Arial"/>
          <w:b w:val="0"/>
          <w:i w:val="0"/>
          <w:color w:val="000000"/>
          <w:sz w:val="22"/>
        </w:rPr>
        <w:t>C. advisable</w:t>
      </w:r>
    </w:p>
    <w:p>
      <w:pPr>
        <w:keepNext w:val="0"/>
        <w:pageBreakBefore w:val="0"/>
        <w:spacing w:before="0" w:after="180" w:line="276" w:lineRule="auto"/>
      </w:pPr>
      <w:r>
        <w:rPr>
          <w:rFonts w:ascii="Arial" w:hAnsi="Arial" w:eastAsia="Arial"/>
          <w:b w:val="0"/>
          <w:i w:val="0"/>
          <w:color w:val="000000"/>
          <w:sz w:val="22"/>
        </w:rPr>
        <w:t>D. avoid</w:t>
      </w:r>
    </w:p>
    <w:p>
      <w:pPr>
        <w:keepNext/>
        <w:pageBreakBefore w:val="0"/>
        <w:spacing w:before="0" w:after="40" w:line="276" w:lineRule="auto"/>
      </w:pPr>
      <w:r>
        <w:rPr>
          <w:rFonts w:ascii="Arial" w:hAnsi="Arial" w:eastAsia="Arial"/>
          <w:b w:val="0"/>
          <w:i w:val="0"/>
          <w:color w:val="000000"/>
          <w:sz w:val="22"/>
        </w:rPr>
        <w:t>10. The survey ___ concerns about access to care.</w:t>
      </w:r>
    </w:p>
    <w:p>
      <w:pPr>
        <w:keepNext/>
        <w:pageBreakBefore w:val="0"/>
        <w:spacing w:before="0" w:after="40" w:line="276" w:lineRule="auto"/>
      </w:pPr>
      <w:r>
        <w:rPr>
          <w:rFonts w:ascii="Arial" w:hAnsi="Arial" w:eastAsia="Arial"/>
          <w:b w:val="0"/>
          <w:i w:val="0"/>
          <w:color w:val="000000"/>
          <w:sz w:val="22"/>
        </w:rPr>
        <w:t>A. supports</w:t>
      </w:r>
    </w:p>
    <w:p>
      <w:pPr>
        <w:keepNext/>
        <w:pageBreakBefore w:val="0"/>
        <w:spacing w:before="0" w:after="40" w:line="276" w:lineRule="auto"/>
      </w:pPr>
      <w:r>
        <w:rPr>
          <w:rFonts w:ascii="Arial" w:hAnsi="Arial" w:eastAsia="Arial"/>
          <w:b w:val="0"/>
          <w:i w:val="0"/>
          <w:color w:val="000000"/>
          <w:sz w:val="22"/>
        </w:rPr>
        <w:t>B. prevents</w:t>
      </w:r>
    </w:p>
    <w:p>
      <w:pPr>
        <w:keepNext/>
        <w:pageBreakBefore w:val="0"/>
        <w:spacing w:before="0" w:after="40" w:line="276" w:lineRule="auto"/>
      </w:pPr>
      <w:r>
        <w:rPr>
          <w:rFonts w:ascii="Arial" w:hAnsi="Arial" w:eastAsia="Arial"/>
          <w:b w:val="0"/>
          <w:i w:val="0"/>
          <w:color w:val="000000"/>
          <w:sz w:val="22"/>
        </w:rPr>
        <w:t>C. attends</w:t>
      </w:r>
    </w:p>
    <w:p>
      <w:pPr>
        <w:keepNext w:val="0"/>
        <w:pageBreakBefore w:val="0"/>
        <w:spacing w:before="0" w:after="180" w:line="276" w:lineRule="auto"/>
      </w:pPr>
      <w:r>
        <w:rPr>
          <w:rFonts w:ascii="Arial" w:hAnsi="Arial" w:eastAsia="Arial"/>
          <w:b w:val="0"/>
          <w:i w:val="0"/>
          <w:color w:val="000000"/>
          <w:sz w:val="22"/>
        </w:rPr>
        <w:t>D. reveals</w:t>
      </w:r>
    </w:p>
    <w:p>
      <w:pPr>
        <w:keepNext/>
        <w:pageBreakBefore w:val="0"/>
        <w:spacing w:before="280" w:after="80" w:line="276" w:lineRule="auto"/>
      </w:pPr>
      <w:r>
        <w:rPr>
          <w:rFonts w:ascii="Arial" w:hAnsi="Arial" w:eastAsia="Arial"/>
          <w:b/>
          <w:i w:val="0"/>
          <w:color w:val="000000"/>
          <w:sz w:val="24"/>
        </w:rPr>
        <w:t>PHẦN 2. REGISTER VÀ SẮC THÁI (10 điểm)</w:t>
      </w:r>
    </w:p>
    <w:p>
      <w:pPr>
        <w:keepNext w:val="0"/>
        <w:pageBreakBefore w:val="0"/>
        <w:spacing w:before="0" w:after="120" w:line="276" w:lineRule="auto"/>
      </w:pPr>
      <w:r>
        <w:rPr>
          <w:rFonts w:ascii="Arial" w:hAnsi="Arial" w:eastAsia="Arial"/>
          <w:b w:val="0"/>
          <w:i w:val="0"/>
          <w:color w:val="000000"/>
          <w:sz w:val="22"/>
        </w:rPr>
        <w:t>Chọn cách diễn đạt phù hợp với văn bản trang trọng.</w:t>
      </w:r>
    </w:p>
    <w:p>
      <w:pPr>
        <w:keepNext/>
        <w:pageBreakBefore w:val="0"/>
        <w:spacing w:before="0" w:after="40" w:line="276" w:lineRule="auto"/>
      </w:pPr>
      <w:r>
        <w:rPr>
          <w:rFonts w:ascii="Arial" w:hAnsi="Arial" w:eastAsia="Arial"/>
          <w:b w:val="0"/>
          <w:i w:val="0"/>
          <w:color w:val="000000"/>
          <w:sz w:val="22"/>
        </w:rPr>
        <w:t>1. The clinic will ___ assistance to people without insurance.</w:t>
      </w:r>
    </w:p>
    <w:p>
      <w:pPr>
        <w:keepNext/>
        <w:pageBreakBefore w:val="0"/>
        <w:spacing w:before="0" w:after="40" w:line="276" w:lineRule="auto"/>
      </w:pPr>
      <w:r>
        <w:rPr>
          <w:rFonts w:ascii="Arial" w:hAnsi="Arial" w:eastAsia="Arial"/>
          <w:b w:val="0"/>
          <w:i w:val="0"/>
          <w:color w:val="000000"/>
          <w:sz w:val="22"/>
        </w:rPr>
        <w:t>A. collect</w:t>
      </w:r>
    </w:p>
    <w:p>
      <w:pPr>
        <w:keepNext/>
        <w:pageBreakBefore w:val="0"/>
        <w:spacing w:before="0" w:after="40" w:line="276" w:lineRule="auto"/>
      </w:pPr>
      <w:r>
        <w:rPr>
          <w:rFonts w:ascii="Arial" w:hAnsi="Arial" w:eastAsia="Arial"/>
          <w:b w:val="0"/>
          <w:i w:val="0"/>
          <w:color w:val="000000"/>
          <w:sz w:val="22"/>
        </w:rPr>
        <w:t>B. provide</w:t>
      </w:r>
    </w:p>
    <w:p>
      <w:pPr>
        <w:keepNext/>
        <w:pageBreakBefore w:val="0"/>
        <w:spacing w:before="0" w:after="40" w:line="276" w:lineRule="auto"/>
      </w:pPr>
      <w:r>
        <w:rPr>
          <w:rFonts w:ascii="Arial" w:hAnsi="Arial" w:eastAsia="Arial"/>
          <w:b w:val="0"/>
          <w:i w:val="0"/>
          <w:color w:val="000000"/>
          <w:sz w:val="22"/>
        </w:rPr>
        <w:t>C. maintain</w:t>
      </w:r>
    </w:p>
    <w:p>
      <w:pPr>
        <w:keepNext w:val="0"/>
        <w:pageBreakBefore w:val="0"/>
        <w:spacing w:before="0" w:after="180" w:line="276" w:lineRule="auto"/>
      </w:pPr>
      <w:r>
        <w:rPr>
          <w:rFonts w:ascii="Arial" w:hAnsi="Arial" w:eastAsia="Arial"/>
          <w:b w:val="0"/>
          <w:i w:val="0"/>
          <w:color w:val="000000"/>
          <w:sz w:val="22"/>
        </w:rPr>
        <w:t>D. prevent</w:t>
      </w:r>
    </w:p>
    <w:p>
      <w:pPr>
        <w:keepNext/>
        <w:pageBreakBefore w:val="0"/>
        <w:spacing w:before="0" w:after="40" w:line="276" w:lineRule="auto"/>
      </w:pPr>
      <w:r>
        <w:rPr>
          <w:rFonts w:ascii="Arial" w:hAnsi="Arial" w:eastAsia="Arial"/>
          <w:b w:val="0"/>
          <w:i w:val="0"/>
          <w:color w:val="000000"/>
          <w:sz w:val="22"/>
        </w:rPr>
        <w:t>2. Patients are ___ to bring their medication list.</w:t>
      </w:r>
    </w:p>
    <w:p>
      <w:pPr>
        <w:keepNext/>
        <w:pageBreakBefore w:val="0"/>
        <w:spacing w:before="0" w:after="40" w:line="276" w:lineRule="auto"/>
      </w:pPr>
      <w:r>
        <w:rPr>
          <w:rFonts w:ascii="Arial" w:hAnsi="Arial" w:eastAsia="Arial"/>
          <w:b w:val="0"/>
          <w:i w:val="0"/>
          <w:color w:val="000000"/>
          <w:sz w:val="22"/>
        </w:rPr>
        <w:t>A. advised</w:t>
      </w:r>
    </w:p>
    <w:p>
      <w:pPr>
        <w:keepNext/>
        <w:pageBreakBefore w:val="0"/>
        <w:spacing w:before="0" w:after="40" w:line="276" w:lineRule="auto"/>
      </w:pPr>
      <w:r>
        <w:rPr>
          <w:rFonts w:ascii="Arial" w:hAnsi="Arial" w:eastAsia="Arial"/>
          <w:b w:val="0"/>
          <w:i w:val="0"/>
          <w:color w:val="000000"/>
          <w:sz w:val="22"/>
        </w:rPr>
        <w:t>B. informedly</w:t>
      </w:r>
    </w:p>
    <w:p>
      <w:pPr>
        <w:keepNext/>
        <w:pageBreakBefore w:val="0"/>
        <w:spacing w:before="0" w:after="40" w:line="276" w:lineRule="auto"/>
      </w:pPr>
      <w:r>
        <w:rPr>
          <w:rFonts w:ascii="Arial" w:hAnsi="Arial" w:eastAsia="Arial"/>
          <w:b w:val="0"/>
          <w:i w:val="0"/>
          <w:color w:val="000000"/>
          <w:sz w:val="22"/>
        </w:rPr>
        <w:t>C. available</w:t>
      </w:r>
    </w:p>
    <w:p>
      <w:pPr>
        <w:keepNext w:val="0"/>
        <w:pageBreakBefore w:val="0"/>
        <w:spacing w:before="0" w:after="180" w:line="276" w:lineRule="auto"/>
      </w:pPr>
      <w:r>
        <w:rPr>
          <w:rFonts w:ascii="Arial" w:hAnsi="Arial" w:eastAsia="Arial"/>
          <w:b w:val="0"/>
          <w:i w:val="0"/>
          <w:color w:val="000000"/>
          <w:sz w:val="22"/>
        </w:rPr>
        <w:t>D. supportedly</w:t>
      </w:r>
    </w:p>
    <w:p>
      <w:pPr>
        <w:keepNext/>
        <w:pageBreakBefore w:val="0"/>
        <w:spacing w:before="0" w:after="40" w:line="276" w:lineRule="auto"/>
      </w:pPr>
      <w:r>
        <w:rPr>
          <w:rFonts w:ascii="Arial" w:hAnsi="Arial" w:eastAsia="Arial"/>
          <w:b w:val="0"/>
          <w:i w:val="0"/>
          <w:color w:val="000000"/>
          <w:sz w:val="22"/>
        </w:rPr>
        <w:t>3. Her symptoms ___ after three days of treatment.</w:t>
      </w:r>
    </w:p>
    <w:p>
      <w:pPr>
        <w:keepNext/>
        <w:pageBreakBefore w:val="0"/>
        <w:spacing w:before="0" w:after="40" w:line="276" w:lineRule="auto"/>
      </w:pPr>
      <w:r>
        <w:rPr>
          <w:rFonts w:ascii="Arial" w:hAnsi="Arial" w:eastAsia="Arial"/>
          <w:b w:val="0"/>
          <w:i w:val="0"/>
          <w:color w:val="000000"/>
          <w:sz w:val="22"/>
        </w:rPr>
        <w:t>A. collected</w:t>
      </w:r>
    </w:p>
    <w:p>
      <w:pPr>
        <w:keepNext/>
        <w:pageBreakBefore w:val="0"/>
        <w:spacing w:before="0" w:after="40" w:line="276" w:lineRule="auto"/>
      </w:pPr>
      <w:r>
        <w:rPr>
          <w:rFonts w:ascii="Arial" w:hAnsi="Arial" w:eastAsia="Arial"/>
          <w:b w:val="0"/>
          <w:i w:val="0"/>
          <w:color w:val="000000"/>
          <w:sz w:val="22"/>
        </w:rPr>
        <w:t>B. raised</w:t>
      </w:r>
    </w:p>
    <w:p>
      <w:pPr>
        <w:keepNext/>
        <w:pageBreakBefore w:val="0"/>
        <w:spacing w:before="0" w:after="40" w:line="276" w:lineRule="auto"/>
      </w:pPr>
      <w:r>
        <w:rPr>
          <w:rFonts w:ascii="Arial" w:hAnsi="Arial" w:eastAsia="Arial"/>
          <w:b w:val="0"/>
          <w:i w:val="0"/>
          <w:color w:val="000000"/>
          <w:sz w:val="22"/>
        </w:rPr>
        <w:t>C. improved</w:t>
      </w:r>
    </w:p>
    <w:p>
      <w:pPr>
        <w:keepNext w:val="0"/>
        <w:pageBreakBefore w:val="0"/>
        <w:spacing w:before="0" w:after="180" w:line="276" w:lineRule="auto"/>
      </w:pPr>
      <w:r>
        <w:rPr>
          <w:rFonts w:ascii="Arial" w:hAnsi="Arial" w:eastAsia="Arial"/>
          <w:b w:val="0"/>
          <w:i w:val="0"/>
          <w:color w:val="000000"/>
          <w:sz w:val="22"/>
        </w:rPr>
        <w:t>D. created</w:t>
      </w:r>
    </w:p>
    <w:p>
      <w:pPr>
        <w:keepNext/>
        <w:pageBreakBefore w:val="0"/>
        <w:spacing w:before="0" w:after="40" w:line="276" w:lineRule="auto"/>
      </w:pPr>
      <w:r>
        <w:rPr>
          <w:rFonts w:ascii="Arial" w:hAnsi="Arial" w:eastAsia="Arial"/>
          <w:b w:val="0"/>
          <w:i w:val="0"/>
          <w:color w:val="000000"/>
          <w:sz w:val="22"/>
        </w:rPr>
        <w:t>4. The organisation ___ a survey of older residents.</w:t>
      </w:r>
    </w:p>
    <w:p>
      <w:pPr>
        <w:keepNext/>
        <w:pageBreakBefore w:val="0"/>
        <w:spacing w:before="0" w:after="40" w:line="276" w:lineRule="auto"/>
      </w:pPr>
      <w:r>
        <w:rPr>
          <w:rFonts w:ascii="Arial" w:hAnsi="Arial" w:eastAsia="Arial"/>
          <w:b w:val="0"/>
          <w:i w:val="0"/>
          <w:color w:val="000000"/>
          <w:sz w:val="22"/>
        </w:rPr>
        <w:t>A. followed</w:t>
      </w:r>
    </w:p>
    <w:p>
      <w:pPr>
        <w:keepNext/>
        <w:pageBreakBefore w:val="0"/>
        <w:spacing w:before="0" w:after="40" w:line="276" w:lineRule="auto"/>
      </w:pPr>
      <w:r>
        <w:rPr>
          <w:rFonts w:ascii="Arial" w:hAnsi="Arial" w:eastAsia="Arial"/>
          <w:b w:val="0"/>
          <w:i w:val="0"/>
          <w:color w:val="000000"/>
          <w:sz w:val="22"/>
        </w:rPr>
        <w:t>B. borrowed</w:t>
      </w:r>
    </w:p>
    <w:p>
      <w:pPr>
        <w:keepNext/>
        <w:pageBreakBefore w:val="0"/>
        <w:spacing w:before="0" w:after="40" w:line="276" w:lineRule="auto"/>
      </w:pPr>
      <w:r>
        <w:rPr>
          <w:rFonts w:ascii="Arial" w:hAnsi="Arial" w:eastAsia="Arial"/>
          <w:b w:val="0"/>
          <w:i w:val="0"/>
          <w:color w:val="000000"/>
          <w:sz w:val="22"/>
        </w:rPr>
        <w:t>C. attended</w:t>
      </w:r>
    </w:p>
    <w:p>
      <w:pPr>
        <w:keepNext w:val="0"/>
        <w:pageBreakBefore w:val="0"/>
        <w:spacing w:before="0" w:after="180" w:line="276" w:lineRule="auto"/>
      </w:pPr>
      <w:r>
        <w:rPr>
          <w:rFonts w:ascii="Arial" w:hAnsi="Arial" w:eastAsia="Arial"/>
          <w:b w:val="0"/>
          <w:i w:val="0"/>
          <w:color w:val="000000"/>
          <w:sz w:val="22"/>
        </w:rPr>
        <w:t>D. conducted</w:t>
      </w:r>
    </w:p>
    <w:p>
      <w:pPr>
        <w:keepNext/>
        <w:pageBreakBefore w:val="0"/>
        <w:spacing w:before="0" w:after="40" w:line="276" w:lineRule="auto"/>
      </w:pPr>
      <w:r>
        <w:rPr>
          <w:rFonts w:ascii="Arial" w:hAnsi="Arial" w:eastAsia="Arial"/>
          <w:b w:val="0"/>
          <w:i w:val="0"/>
          <w:color w:val="000000"/>
          <w:sz w:val="22"/>
        </w:rPr>
        <w:t>5. The scheme ___ disadvantaged groups in the district.</w:t>
      </w:r>
    </w:p>
    <w:p>
      <w:pPr>
        <w:keepNext/>
        <w:pageBreakBefore w:val="0"/>
        <w:spacing w:before="0" w:after="40" w:line="276" w:lineRule="auto"/>
      </w:pPr>
      <w:r>
        <w:rPr>
          <w:rFonts w:ascii="Arial" w:hAnsi="Arial" w:eastAsia="Arial"/>
          <w:b w:val="0"/>
          <w:i w:val="0"/>
          <w:color w:val="000000"/>
          <w:sz w:val="22"/>
        </w:rPr>
        <w:t>A. supports</w:t>
      </w:r>
    </w:p>
    <w:p>
      <w:pPr>
        <w:keepNext/>
        <w:pageBreakBefore w:val="0"/>
        <w:spacing w:before="0" w:after="40" w:line="276" w:lineRule="auto"/>
      </w:pPr>
      <w:r>
        <w:rPr>
          <w:rFonts w:ascii="Arial" w:hAnsi="Arial" w:eastAsia="Arial"/>
          <w:b w:val="0"/>
          <w:i w:val="0"/>
          <w:color w:val="000000"/>
          <w:sz w:val="22"/>
        </w:rPr>
        <w:t>B. issues</w:t>
      </w:r>
    </w:p>
    <w:p>
      <w:pPr>
        <w:keepNext/>
        <w:pageBreakBefore w:val="0"/>
        <w:spacing w:before="0" w:after="40" w:line="276" w:lineRule="auto"/>
      </w:pPr>
      <w:r>
        <w:rPr>
          <w:rFonts w:ascii="Arial" w:hAnsi="Arial" w:eastAsia="Arial"/>
          <w:b w:val="0"/>
          <w:i w:val="0"/>
          <w:color w:val="000000"/>
          <w:sz w:val="22"/>
        </w:rPr>
        <w:t>C. receives</w:t>
      </w:r>
    </w:p>
    <w:p>
      <w:pPr>
        <w:keepNext w:val="0"/>
        <w:pageBreakBefore w:val="0"/>
        <w:spacing w:before="0" w:after="180" w:line="276" w:lineRule="auto"/>
      </w:pPr>
      <w:r>
        <w:rPr>
          <w:rFonts w:ascii="Arial" w:hAnsi="Arial" w:eastAsia="Arial"/>
          <w:b w:val="0"/>
          <w:i w:val="0"/>
          <w:color w:val="000000"/>
          <w:sz w:val="22"/>
        </w:rPr>
        <w:t>D. divides</w:t>
      </w:r>
    </w:p>
    <w:p>
      <w:pPr>
        <w:keepNext/>
        <w:pageBreakBefore w:val="0"/>
        <w:spacing w:before="0" w:after="40" w:line="276" w:lineRule="auto"/>
      </w:pPr>
      <w:r>
        <w:rPr>
          <w:rFonts w:ascii="Arial" w:hAnsi="Arial" w:eastAsia="Arial"/>
          <w:b w:val="0"/>
          <w:i w:val="0"/>
          <w:color w:val="000000"/>
          <w:sz w:val="22"/>
        </w:rPr>
        <w:t>6. The results were ___ by an independent medical team.</w:t>
      </w:r>
    </w:p>
    <w:p>
      <w:pPr>
        <w:keepNext/>
        <w:pageBreakBefore w:val="0"/>
        <w:spacing w:before="0" w:after="40" w:line="276" w:lineRule="auto"/>
      </w:pPr>
      <w:r>
        <w:rPr>
          <w:rFonts w:ascii="Arial" w:hAnsi="Arial" w:eastAsia="Arial"/>
          <w:b w:val="0"/>
          <w:i w:val="0"/>
          <w:color w:val="000000"/>
          <w:sz w:val="22"/>
        </w:rPr>
        <w:t>A. confirmed</w:t>
      </w:r>
    </w:p>
    <w:p>
      <w:pPr>
        <w:keepNext/>
        <w:pageBreakBefore w:val="0"/>
        <w:spacing w:before="0" w:after="40" w:line="276" w:lineRule="auto"/>
      </w:pPr>
      <w:r>
        <w:rPr>
          <w:rFonts w:ascii="Arial" w:hAnsi="Arial" w:eastAsia="Arial"/>
          <w:b w:val="0"/>
          <w:i w:val="0"/>
          <w:color w:val="000000"/>
          <w:sz w:val="22"/>
        </w:rPr>
        <w:t>B. provided</w:t>
      </w:r>
    </w:p>
    <w:p>
      <w:pPr>
        <w:keepNext/>
        <w:pageBreakBefore w:val="0"/>
        <w:spacing w:before="0" w:after="40" w:line="276" w:lineRule="auto"/>
      </w:pPr>
      <w:r>
        <w:rPr>
          <w:rFonts w:ascii="Arial" w:hAnsi="Arial" w:eastAsia="Arial"/>
          <w:b w:val="0"/>
          <w:i w:val="0"/>
          <w:color w:val="000000"/>
          <w:sz w:val="22"/>
        </w:rPr>
        <w:t>C. maintained</w:t>
      </w:r>
    </w:p>
    <w:p>
      <w:pPr>
        <w:keepNext w:val="0"/>
        <w:pageBreakBefore w:val="0"/>
        <w:spacing w:before="0" w:after="180" w:line="276" w:lineRule="auto"/>
      </w:pPr>
      <w:r>
        <w:rPr>
          <w:rFonts w:ascii="Arial" w:hAnsi="Arial" w:eastAsia="Arial"/>
          <w:b w:val="0"/>
          <w:i w:val="0"/>
          <w:color w:val="000000"/>
          <w:sz w:val="22"/>
        </w:rPr>
        <w:t>D. advised</w:t>
      </w:r>
    </w:p>
    <w:p>
      <w:pPr>
        <w:keepNext/>
        <w:pageBreakBefore w:val="0"/>
        <w:spacing w:before="0" w:after="40" w:line="276" w:lineRule="auto"/>
      </w:pPr>
      <w:r>
        <w:rPr>
          <w:rFonts w:ascii="Arial" w:hAnsi="Arial" w:eastAsia="Arial"/>
          <w:b w:val="0"/>
          <w:i w:val="0"/>
          <w:color w:val="000000"/>
          <w:sz w:val="22"/>
        </w:rPr>
        <w:t>7. Staff must ___ patient confidentiality.</w:t>
      </w:r>
    </w:p>
    <w:p>
      <w:pPr>
        <w:keepNext/>
        <w:pageBreakBefore w:val="0"/>
        <w:spacing w:before="0" w:after="40" w:line="276" w:lineRule="auto"/>
      </w:pPr>
      <w:r>
        <w:rPr>
          <w:rFonts w:ascii="Arial" w:hAnsi="Arial" w:eastAsia="Arial"/>
          <w:b w:val="0"/>
          <w:i w:val="0"/>
          <w:color w:val="000000"/>
          <w:sz w:val="22"/>
        </w:rPr>
        <w:t>A. borrow</w:t>
      </w:r>
    </w:p>
    <w:p>
      <w:pPr>
        <w:keepNext/>
        <w:pageBreakBefore w:val="0"/>
        <w:spacing w:before="0" w:after="40" w:line="276" w:lineRule="auto"/>
      </w:pPr>
      <w:r>
        <w:rPr>
          <w:rFonts w:ascii="Arial" w:hAnsi="Arial" w:eastAsia="Arial"/>
          <w:b w:val="0"/>
          <w:i w:val="0"/>
          <w:color w:val="000000"/>
          <w:sz w:val="22"/>
        </w:rPr>
        <w:t>B. issue</w:t>
      </w:r>
    </w:p>
    <w:p>
      <w:pPr>
        <w:keepNext/>
        <w:pageBreakBefore w:val="0"/>
        <w:spacing w:before="0" w:after="40" w:line="276" w:lineRule="auto"/>
      </w:pPr>
      <w:r>
        <w:rPr>
          <w:rFonts w:ascii="Arial" w:hAnsi="Arial" w:eastAsia="Arial"/>
          <w:b w:val="0"/>
          <w:i w:val="0"/>
          <w:color w:val="000000"/>
          <w:sz w:val="22"/>
        </w:rPr>
        <w:t>C. maintain</w:t>
      </w:r>
    </w:p>
    <w:p>
      <w:pPr>
        <w:keepNext w:val="0"/>
        <w:pageBreakBefore w:val="0"/>
        <w:spacing w:before="0" w:after="180" w:line="276" w:lineRule="auto"/>
      </w:pPr>
      <w:r>
        <w:rPr>
          <w:rFonts w:ascii="Arial" w:hAnsi="Arial" w:eastAsia="Arial"/>
          <w:b w:val="0"/>
          <w:i w:val="0"/>
          <w:color w:val="000000"/>
          <w:sz w:val="22"/>
        </w:rPr>
        <w:t>D. attend</w:t>
      </w:r>
    </w:p>
    <w:p>
      <w:pPr>
        <w:keepNext/>
        <w:pageBreakBefore w:val="0"/>
        <w:spacing w:before="0" w:after="40" w:line="276" w:lineRule="auto"/>
      </w:pPr>
      <w:r>
        <w:rPr>
          <w:rFonts w:ascii="Arial" w:hAnsi="Arial" w:eastAsia="Arial"/>
          <w:b w:val="0"/>
          <w:i w:val="0"/>
          <w:color w:val="000000"/>
          <w:sz w:val="22"/>
        </w:rPr>
        <w:t>8. The problem requires ___ attention from local authorities.</w:t>
      </w:r>
    </w:p>
    <w:p>
      <w:pPr>
        <w:keepNext/>
        <w:pageBreakBefore w:val="0"/>
        <w:spacing w:before="0" w:after="40" w:line="276" w:lineRule="auto"/>
      </w:pPr>
      <w:r>
        <w:rPr>
          <w:rFonts w:ascii="Arial" w:hAnsi="Arial" w:eastAsia="Arial"/>
          <w:b w:val="0"/>
          <w:i w:val="0"/>
          <w:color w:val="000000"/>
          <w:sz w:val="22"/>
        </w:rPr>
        <w:t>A. immediate</w:t>
      </w:r>
    </w:p>
    <w:p>
      <w:pPr>
        <w:keepNext/>
        <w:pageBreakBefore w:val="0"/>
        <w:spacing w:before="0" w:after="40" w:line="276" w:lineRule="auto"/>
      </w:pPr>
      <w:r>
        <w:rPr>
          <w:rFonts w:ascii="Arial" w:hAnsi="Arial" w:eastAsia="Arial"/>
          <w:b w:val="0"/>
          <w:i w:val="0"/>
          <w:color w:val="000000"/>
          <w:sz w:val="22"/>
        </w:rPr>
        <w:t>B. immediately</w:t>
      </w:r>
    </w:p>
    <w:p>
      <w:pPr>
        <w:keepNext/>
        <w:pageBreakBefore w:val="0"/>
        <w:spacing w:before="0" w:after="40" w:line="276" w:lineRule="auto"/>
      </w:pPr>
      <w:r>
        <w:rPr>
          <w:rFonts w:ascii="Arial" w:hAnsi="Arial" w:eastAsia="Arial"/>
          <w:b w:val="0"/>
          <w:i w:val="0"/>
          <w:color w:val="000000"/>
          <w:sz w:val="22"/>
        </w:rPr>
        <w:t>C. immediacy</w:t>
      </w:r>
    </w:p>
    <w:p>
      <w:pPr>
        <w:keepNext w:val="0"/>
        <w:pageBreakBefore w:val="0"/>
        <w:spacing w:before="0" w:after="180" w:line="276" w:lineRule="auto"/>
      </w:pPr>
      <w:r>
        <w:rPr>
          <w:rFonts w:ascii="Arial" w:hAnsi="Arial" w:eastAsia="Arial"/>
          <w:b w:val="0"/>
          <w:i w:val="0"/>
          <w:color w:val="000000"/>
          <w:sz w:val="22"/>
        </w:rPr>
        <w:t>D. immediateable</w:t>
      </w:r>
    </w:p>
    <w:p>
      <w:pPr>
        <w:keepNext/>
        <w:pageBreakBefore w:val="0"/>
        <w:spacing w:before="0" w:after="40" w:line="276" w:lineRule="auto"/>
      </w:pPr>
      <w:r>
        <w:rPr>
          <w:rFonts w:ascii="Arial" w:hAnsi="Arial" w:eastAsia="Arial"/>
          <w:b w:val="0"/>
          <w:i w:val="0"/>
          <w:color w:val="000000"/>
          <w:sz w:val="22"/>
        </w:rPr>
        <w:t>9. The new service is ___ to wheelchair users.</w:t>
      </w:r>
    </w:p>
    <w:p>
      <w:pPr>
        <w:keepNext/>
        <w:pageBreakBefore w:val="0"/>
        <w:spacing w:before="0" w:after="40" w:line="276" w:lineRule="auto"/>
      </w:pPr>
      <w:r>
        <w:rPr>
          <w:rFonts w:ascii="Arial" w:hAnsi="Arial" w:eastAsia="Arial"/>
          <w:b w:val="0"/>
          <w:i w:val="0"/>
          <w:color w:val="000000"/>
          <w:sz w:val="22"/>
        </w:rPr>
        <w:t>A. access</w:t>
      </w:r>
    </w:p>
    <w:p>
      <w:pPr>
        <w:keepNext/>
        <w:pageBreakBefore w:val="0"/>
        <w:spacing w:before="0" w:after="40" w:line="276" w:lineRule="auto"/>
      </w:pPr>
      <w:r>
        <w:rPr>
          <w:rFonts w:ascii="Arial" w:hAnsi="Arial" w:eastAsia="Arial"/>
          <w:b w:val="0"/>
          <w:i w:val="0"/>
          <w:color w:val="000000"/>
          <w:sz w:val="22"/>
        </w:rPr>
        <w:t>B. accessible</w:t>
      </w:r>
    </w:p>
    <w:p>
      <w:pPr>
        <w:keepNext/>
        <w:pageBreakBefore w:val="0"/>
        <w:spacing w:before="0" w:after="40" w:line="276" w:lineRule="auto"/>
      </w:pPr>
      <w:r>
        <w:rPr>
          <w:rFonts w:ascii="Arial" w:hAnsi="Arial" w:eastAsia="Arial"/>
          <w:b w:val="0"/>
          <w:i w:val="0"/>
          <w:color w:val="000000"/>
          <w:sz w:val="22"/>
        </w:rPr>
        <w:t>C. accessing</w:t>
      </w:r>
    </w:p>
    <w:p>
      <w:pPr>
        <w:keepNext w:val="0"/>
        <w:pageBreakBefore w:val="0"/>
        <w:spacing w:before="0" w:after="180" w:line="276" w:lineRule="auto"/>
      </w:pPr>
      <w:r>
        <w:rPr>
          <w:rFonts w:ascii="Arial" w:hAnsi="Arial" w:eastAsia="Arial"/>
          <w:b w:val="0"/>
          <w:i w:val="0"/>
          <w:color w:val="000000"/>
          <w:sz w:val="22"/>
        </w:rPr>
        <w:t>D. accessibility</w:t>
      </w:r>
    </w:p>
    <w:p>
      <w:pPr>
        <w:keepNext/>
        <w:pageBreakBefore w:val="0"/>
        <w:spacing w:before="0" w:after="40" w:line="276" w:lineRule="auto"/>
      </w:pPr>
      <w:r>
        <w:rPr>
          <w:rFonts w:ascii="Arial" w:hAnsi="Arial" w:eastAsia="Arial"/>
          <w:b w:val="0"/>
          <w:i w:val="0"/>
          <w:color w:val="000000"/>
          <w:sz w:val="22"/>
        </w:rPr>
        <w:t>10. The nurses ___ residents about free vaccinations.</w:t>
      </w:r>
    </w:p>
    <w:p>
      <w:pPr>
        <w:keepNext/>
        <w:pageBreakBefore w:val="0"/>
        <w:spacing w:before="0" w:after="40" w:line="276" w:lineRule="auto"/>
      </w:pPr>
      <w:r>
        <w:rPr>
          <w:rFonts w:ascii="Arial" w:hAnsi="Arial" w:eastAsia="Arial"/>
          <w:b w:val="0"/>
          <w:i w:val="0"/>
          <w:color w:val="000000"/>
          <w:sz w:val="22"/>
        </w:rPr>
        <w:t>A. informed</w:t>
      </w:r>
    </w:p>
    <w:p>
      <w:pPr>
        <w:keepNext/>
        <w:pageBreakBefore w:val="0"/>
        <w:spacing w:before="0" w:after="40" w:line="276" w:lineRule="auto"/>
      </w:pPr>
      <w:r>
        <w:rPr>
          <w:rFonts w:ascii="Arial" w:hAnsi="Arial" w:eastAsia="Arial"/>
          <w:b w:val="0"/>
          <w:i w:val="0"/>
          <w:color w:val="000000"/>
          <w:sz w:val="22"/>
        </w:rPr>
        <w:t>B. provided</w:t>
      </w:r>
    </w:p>
    <w:p>
      <w:pPr>
        <w:keepNext/>
        <w:pageBreakBefore w:val="0"/>
        <w:spacing w:before="0" w:after="40" w:line="276" w:lineRule="auto"/>
      </w:pPr>
      <w:r>
        <w:rPr>
          <w:rFonts w:ascii="Arial" w:hAnsi="Arial" w:eastAsia="Arial"/>
          <w:b w:val="0"/>
          <w:i w:val="0"/>
          <w:color w:val="000000"/>
          <w:sz w:val="22"/>
        </w:rPr>
        <w:t>C. maintained</w:t>
      </w:r>
    </w:p>
    <w:p>
      <w:pPr>
        <w:keepNext w:val="0"/>
        <w:pageBreakBefore w:val="0"/>
        <w:spacing w:before="0" w:after="180" w:line="276" w:lineRule="auto"/>
      </w:pPr>
      <w:r>
        <w:rPr>
          <w:rFonts w:ascii="Arial" w:hAnsi="Arial" w:eastAsia="Arial"/>
          <w:b w:val="0"/>
          <w:i w:val="0"/>
          <w:color w:val="000000"/>
          <w:sz w:val="22"/>
        </w:rPr>
        <w:t>D. confirmed</w:t>
      </w:r>
    </w:p>
    <w:p>
      <w:pPr>
        <w:keepNext/>
        <w:pageBreakBefore w:val="0"/>
        <w:spacing w:before="280" w:after="80" w:line="276" w:lineRule="auto"/>
      </w:pPr>
      <w:r>
        <w:rPr>
          <w:rFonts w:ascii="Arial" w:hAnsi="Arial" w:eastAsia="Arial"/>
          <w:b/>
          <w:i w:val="0"/>
          <w:color w:val="000000"/>
          <w:sz w:val="24"/>
        </w:rPr>
        <w:t>PHẦN 3. COLLOCATION (10 điểm)</w:t>
      </w:r>
    </w:p>
    <w:p>
      <w:pPr>
        <w:keepNext w:val="0"/>
        <w:pageBreakBefore w:val="0"/>
        <w:spacing w:before="0" w:after="120" w:line="276" w:lineRule="auto"/>
      </w:pPr>
      <w:r>
        <w:rPr>
          <w:rFonts w:ascii="Arial" w:hAnsi="Arial" w:eastAsia="Arial"/>
          <w:b w:val="0"/>
          <w:i w:val="0"/>
          <w:color w:val="000000"/>
          <w:sz w:val="22"/>
        </w:rPr>
        <w:t>Chọn từ thường kết hợp tự nhiên với từ hoặc cụm từ đã cho.</w:t>
      </w:r>
    </w:p>
    <w:p>
      <w:pPr>
        <w:keepNext/>
        <w:pageBreakBefore w:val="0"/>
        <w:spacing w:before="0" w:after="40" w:line="276" w:lineRule="auto"/>
      </w:pPr>
      <w:r>
        <w:rPr>
          <w:rFonts w:ascii="Arial" w:hAnsi="Arial" w:eastAsia="Arial"/>
          <w:b w:val="0"/>
          <w:i w:val="0"/>
          <w:color w:val="000000"/>
          <w:sz w:val="22"/>
        </w:rPr>
        <w:t>1. mental ___</w:t>
      </w:r>
    </w:p>
    <w:p>
      <w:pPr>
        <w:keepNext/>
        <w:pageBreakBefore w:val="0"/>
        <w:spacing w:before="0" w:after="40" w:line="276" w:lineRule="auto"/>
      </w:pPr>
      <w:r>
        <w:rPr>
          <w:rFonts w:ascii="Arial" w:hAnsi="Arial" w:eastAsia="Arial"/>
          <w:b w:val="0"/>
          <w:i w:val="0"/>
          <w:color w:val="000000"/>
          <w:sz w:val="22"/>
        </w:rPr>
        <w:t>A. health</w:t>
      </w:r>
    </w:p>
    <w:p>
      <w:pPr>
        <w:keepNext/>
        <w:pageBreakBefore w:val="0"/>
        <w:spacing w:before="0" w:after="40" w:line="276" w:lineRule="auto"/>
      </w:pPr>
      <w:r>
        <w:rPr>
          <w:rFonts w:ascii="Arial" w:hAnsi="Arial" w:eastAsia="Arial"/>
          <w:b w:val="0"/>
          <w:i w:val="0"/>
          <w:color w:val="000000"/>
          <w:sz w:val="22"/>
        </w:rPr>
        <w:t>B. healthy</w:t>
      </w:r>
    </w:p>
    <w:p>
      <w:pPr>
        <w:keepNext/>
        <w:pageBreakBefore w:val="0"/>
        <w:spacing w:before="0" w:after="40" w:line="276" w:lineRule="auto"/>
      </w:pPr>
      <w:r>
        <w:rPr>
          <w:rFonts w:ascii="Arial" w:hAnsi="Arial" w:eastAsia="Arial"/>
          <w:b w:val="0"/>
          <w:i w:val="0"/>
          <w:color w:val="000000"/>
          <w:sz w:val="22"/>
        </w:rPr>
        <w:t>C. healthily</w:t>
      </w:r>
    </w:p>
    <w:p>
      <w:pPr>
        <w:keepNext w:val="0"/>
        <w:pageBreakBefore w:val="0"/>
        <w:spacing w:before="0" w:after="180" w:line="276" w:lineRule="auto"/>
      </w:pPr>
      <w:r>
        <w:rPr>
          <w:rFonts w:ascii="Arial" w:hAnsi="Arial" w:eastAsia="Arial"/>
          <w:b w:val="0"/>
          <w:i w:val="0"/>
          <w:color w:val="000000"/>
          <w:sz w:val="22"/>
        </w:rPr>
        <w:t>D. heal</w:t>
      </w:r>
    </w:p>
    <w:p>
      <w:pPr>
        <w:keepNext/>
        <w:pageBreakBefore w:val="0"/>
        <w:spacing w:before="0" w:after="40" w:line="276" w:lineRule="auto"/>
      </w:pPr>
      <w:r>
        <w:rPr>
          <w:rFonts w:ascii="Arial" w:hAnsi="Arial" w:eastAsia="Arial"/>
          <w:b w:val="0"/>
          <w:i w:val="0"/>
          <w:color w:val="000000"/>
          <w:sz w:val="22"/>
        </w:rPr>
        <w:t>2. public ___</w:t>
      </w:r>
    </w:p>
    <w:p>
      <w:pPr>
        <w:keepNext/>
        <w:pageBreakBefore w:val="0"/>
        <w:spacing w:before="0" w:after="40" w:line="276" w:lineRule="auto"/>
      </w:pPr>
      <w:r>
        <w:rPr>
          <w:rFonts w:ascii="Arial" w:hAnsi="Arial" w:eastAsia="Arial"/>
          <w:b w:val="0"/>
          <w:i w:val="0"/>
          <w:color w:val="000000"/>
          <w:sz w:val="22"/>
        </w:rPr>
        <w:t>A. health</w:t>
      </w:r>
    </w:p>
    <w:p>
      <w:pPr>
        <w:keepNext/>
        <w:pageBreakBefore w:val="0"/>
        <w:spacing w:before="0" w:after="40" w:line="276" w:lineRule="auto"/>
      </w:pPr>
      <w:r>
        <w:rPr>
          <w:rFonts w:ascii="Arial" w:hAnsi="Arial" w:eastAsia="Arial"/>
          <w:b w:val="0"/>
          <w:i w:val="0"/>
          <w:color w:val="000000"/>
          <w:sz w:val="22"/>
        </w:rPr>
        <w:t>B. healthy</w:t>
      </w:r>
    </w:p>
    <w:p>
      <w:pPr>
        <w:keepNext/>
        <w:pageBreakBefore w:val="0"/>
        <w:spacing w:before="0" w:after="40" w:line="276" w:lineRule="auto"/>
      </w:pPr>
      <w:r>
        <w:rPr>
          <w:rFonts w:ascii="Arial" w:hAnsi="Arial" w:eastAsia="Arial"/>
          <w:b w:val="0"/>
          <w:i w:val="0"/>
          <w:color w:val="000000"/>
          <w:sz w:val="22"/>
        </w:rPr>
        <w:t>C. healthily</w:t>
      </w:r>
    </w:p>
    <w:p>
      <w:pPr>
        <w:keepNext w:val="0"/>
        <w:pageBreakBefore w:val="0"/>
        <w:spacing w:before="0" w:after="180" w:line="276" w:lineRule="auto"/>
      </w:pPr>
      <w:r>
        <w:rPr>
          <w:rFonts w:ascii="Arial" w:hAnsi="Arial" w:eastAsia="Arial"/>
          <w:b w:val="0"/>
          <w:i w:val="0"/>
          <w:color w:val="000000"/>
          <w:sz w:val="22"/>
        </w:rPr>
        <w:t>D. heal</w:t>
      </w:r>
    </w:p>
    <w:p>
      <w:pPr>
        <w:keepNext/>
        <w:pageBreakBefore w:val="0"/>
        <w:spacing w:before="0" w:after="40" w:line="276" w:lineRule="auto"/>
      </w:pPr>
      <w:r>
        <w:rPr>
          <w:rFonts w:ascii="Arial" w:hAnsi="Arial" w:eastAsia="Arial"/>
          <w:b w:val="0"/>
          <w:i w:val="0"/>
          <w:color w:val="000000"/>
          <w:sz w:val="22"/>
        </w:rPr>
        <w:t>3. vulnerable ___</w:t>
      </w:r>
    </w:p>
    <w:p>
      <w:pPr>
        <w:keepNext/>
        <w:pageBreakBefore w:val="0"/>
        <w:spacing w:before="0" w:after="40" w:line="276" w:lineRule="auto"/>
      </w:pPr>
      <w:r>
        <w:rPr>
          <w:rFonts w:ascii="Arial" w:hAnsi="Arial" w:eastAsia="Arial"/>
          <w:b w:val="0"/>
          <w:i w:val="0"/>
          <w:color w:val="000000"/>
          <w:sz w:val="22"/>
        </w:rPr>
        <w:t>A. groups</w:t>
      </w:r>
    </w:p>
    <w:p>
      <w:pPr>
        <w:keepNext/>
        <w:pageBreakBefore w:val="0"/>
        <w:spacing w:before="0" w:after="40" w:line="276" w:lineRule="auto"/>
      </w:pPr>
      <w:r>
        <w:rPr>
          <w:rFonts w:ascii="Arial" w:hAnsi="Arial" w:eastAsia="Arial"/>
          <w:b w:val="0"/>
          <w:i w:val="0"/>
          <w:color w:val="000000"/>
          <w:sz w:val="22"/>
        </w:rPr>
        <w:t>B. grouping</w:t>
      </w:r>
    </w:p>
    <w:p>
      <w:pPr>
        <w:keepNext/>
        <w:pageBreakBefore w:val="0"/>
        <w:spacing w:before="0" w:after="40" w:line="276" w:lineRule="auto"/>
      </w:pPr>
      <w:r>
        <w:rPr>
          <w:rFonts w:ascii="Arial" w:hAnsi="Arial" w:eastAsia="Arial"/>
          <w:b w:val="0"/>
          <w:i w:val="0"/>
          <w:color w:val="000000"/>
          <w:sz w:val="22"/>
        </w:rPr>
        <w:t>C. grouped</w:t>
      </w:r>
    </w:p>
    <w:p>
      <w:pPr>
        <w:keepNext w:val="0"/>
        <w:pageBreakBefore w:val="0"/>
        <w:spacing w:before="0" w:after="180" w:line="276" w:lineRule="auto"/>
      </w:pPr>
      <w:r>
        <w:rPr>
          <w:rFonts w:ascii="Arial" w:hAnsi="Arial" w:eastAsia="Arial"/>
          <w:b w:val="0"/>
          <w:i w:val="0"/>
          <w:color w:val="000000"/>
          <w:sz w:val="22"/>
        </w:rPr>
        <w:t>D. groupness</w:t>
      </w:r>
    </w:p>
    <w:p>
      <w:pPr>
        <w:keepNext/>
        <w:pageBreakBefore w:val="0"/>
        <w:spacing w:before="0" w:after="40" w:line="276" w:lineRule="auto"/>
      </w:pPr>
      <w:r>
        <w:rPr>
          <w:rFonts w:ascii="Arial" w:hAnsi="Arial" w:eastAsia="Arial"/>
          <w:b w:val="0"/>
          <w:i w:val="0"/>
          <w:color w:val="000000"/>
          <w:sz w:val="22"/>
        </w:rPr>
        <w:t>4. social ___</w:t>
      </w:r>
    </w:p>
    <w:p>
      <w:pPr>
        <w:keepNext/>
        <w:pageBreakBefore w:val="0"/>
        <w:spacing w:before="0" w:after="40" w:line="276" w:lineRule="auto"/>
      </w:pPr>
      <w:r>
        <w:rPr>
          <w:rFonts w:ascii="Arial" w:hAnsi="Arial" w:eastAsia="Arial"/>
          <w:b w:val="0"/>
          <w:i w:val="0"/>
          <w:color w:val="000000"/>
          <w:sz w:val="22"/>
        </w:rPr>
        <w:t>A. including</w:t>
      </w:r>
    </w:p>
    <w:p>
      <w:pPr>
        <w:keepNext/>
        <w:pageBreakBefore w:val="0"/>
        <w:spacing w:before="0" w:after="40" w:line="276" w:lineRule="auto"/>
      </w:pPr>
      <w:r>
        <w:rPr>
          <w:rFonts w:ascii="Arial" w:hAnsi="Arial" w:eastAsia="Arial"/>
          <w:b w:val="0"/>
          <w:i w:val="0"/>
          <w:color w:val="000000"/>
          <w:sz w:val="22"/>
        </w:rPr>
        <w:t>B. inclusion</w:t>
      </w:r>
    </w:p>
    <w:p>
      <w:pPr>
        <w:keepNext/>
        <w:pageBreakBefore w:val="0"/>
        <w:spacing w:before="0" w:after="40" w:line="276" w:lineRule="auto"/>
      </w:pPr>
      <w:r>
        <w:rPr>
          <w:rFonts w:ascii="Arial" w:hAnsi="Arial" w:eastAsia="Arial"/>
          <w:b w:val="0"/>
          <w:i w:val="0"/>
          <w:color w:val="000000"/>
          <w:sz w:val="22"/>
        </w:rPr>
        <w:t>C. inclusive</w:t>
      </w:r>
    </w:p>
    <w:p>
      <w:pPr>
        <w:keepNext w:val="0"/>
        <w:pageBreakBefore w:val="0"/>
        <w:spacing w:before="0" w:after="180" w:line="276" w:lineRule="auto"/>
      </w:pPr>
      <w:r>
        <w:rPr>
          <w:rFonts w:ascii="Arial" w:hAnsi="Arial" w:eastAsia="Arial"/>
          <w:b w:val="0"/>
          <w:i w:val="0"/>
          <w:color w:val="000000"/>
          <w:sz w:val="22"/>
        </w:rPr>
        <w:t>D. include</w:t>
      </w:r>
    </w:p>
    <w:p>
      <w:pPr>
        <w:keepNext/>
        <w:pageBreakBefore w:val="0"/>
        <w:spacing w:before="0" w:after="40" w:line="276" w:lineRule="auto"/>
      </w:pPr>
      <w:r>
        <w:rPr>
          <w:rFonts w:ascii="Arial" w:hAnsi="Arial" w:eastAsia="Arial"/>
          <w:b w:val="0"/>
          <w:i w:val="0"/>
          <w:color w:val="000000"/>
          <w:sz w:val="22"/>
        </w:rPr>
        <w:t>5. preventive ___</w:t>
      </w:r>
    </w:p>
    <w:p>
      <w:pPr>
        <w:keepNext/>
        <w:pageBreakBefore w:val="0"/>
        <w:spacing w:before="0" w:after="40" w:line="276" w:lineRule="auto"/>
      </w:pPr>
      <w:r>
        <w:rPr>
          <w:rFonts w:ascii="Arial" w:hAnsi="Arial" w:eastAsia="Arial"/>
          <w:b w:val="0"/>
          <w:i w:val="0"/>
          <w:color w:val="000000"/>
          <w:sz w:val="22"/>
        </w:rPr>
        <w:t>A. care</w:t>
      </w:r>
    </w:p>
    <w:p>
      <w:pPr>
        <w:keepNext/>
        <w:pageBreakBefore w:val="0"/>
        <w:spacing w:before="0" w:after="40" w:line="276" w:lineRule="auto"/>
      </w:pPr>
      <w:r>
        <w:rPr>
          <w:rFonts w:ascii="Arial" w:hAnsi="Arial" w:eastAsia="Arial"/>
          <w:b w:val="0"/>
          <w:i w:val="0"/>
          <w:color w:val="000000"/>
          <w:sz w:val="22"/>
        </w:rPr>
        <w:t>B. caringly</w:t>
      </w:r>
    </w:p>
    <w:p>
      <w:pPr>
        <w:keepNext/>
        <w:pageBreakBefore w:val="0"/>
        <w:spacing w:before="0" w:after="40" w:line="276" w:lineRule="auto"/>
      </w:pPr>
      <w:r>
        <w:rPr>
          <w:rFonts w:ascii="Arial" w:hAnsi="Arial" w:eastAsia="Arial"/>
          <w:b w:val="0"/>
          <w:i w:val="0"/>
          <w:color w:val="000000"/>
          <w:sz w:val="22"/>
        </w:rPr>
        <w:t>C. careful</w:t>
      </w:r>
    </w:p>
    <w:p>
      <w:pPr>
        <w:keepNext w:val="0"/>
        <w:pageBreakBefore w:val="0"/>
        <w:spacing w:before="0" w:after="180" w:line="276" w:lineRule="auto"/>
      </w:pPr>
      <w:r>
        <w:rPr>
          <w:rFonts w:ascii="Arial" w:hAnsi="Arial" w:eastAsia="Arial"/>
          <w:b w:val="0"/>
          <w:i w:val="0"/>
          <w:color w:val="000000"/>
          <w:sz w:val="22"/>
        </w:rPr>
        <w:t>D. cared</w:t>
      </w:r>
    </w:p>
    <w:p>
      <w:pPr>
        <w:keepNext/>
        <w:pageBreakBefore w:val="0"/>
        <w:spacing w:before="0" w:after="40" w:line="276" w:lineRule="auto"/>
      </w:pPr>
      <w:r>
        <w:rPr>
          <w:rFonts w:ascii="Arial" w:hAnsi="Arial" w:eastAsia="Arial"/>
          <w:b w:val="0"/>
          <w:i w:val="0"/>
          <w:color w:val="000000"/>
          <w:sz w:val="22"/>
        </w:rPr>
        <w:t>6. medical ___</w:t>
      </w:r>
    </w:p>
    <w:p>
      <w:pPr>
        <w:keepNext/>
        <w:pageBreakBefore w:val="0"/>
        <w:spacing w:before="0" w:after="40" w:line="276" w:lineRule="auto"/>
      </w:pPr>
      <w:r>
        <w:rPr>
          <w:rFonts w:ascii="Arial" w:hAnsi="Arial" w:eastAsia="Arial"/>
          <w:b w:val="0"/>
          <w:i w:val="0"/>
          <w:color w:val="000000"/>
          <w:sz w:val="22"/>
        </w:rPr>
        <w:t>A. treatment</w:t>
      </w:r>
    </w:p>
    <w:p>
      <w:pPr>
        <w:keepNext/>
        <w:pageBreakBefore w:val="0"/>
        <w:spacing w:before="0" w:after="40" w:line="276" w:lineRule="auto"/>
      </w:pPr>
      <w:r>
        <w:rPr>
          <w:rFonts w:ascii="Arial" w:hAnsi="Arial" w:eastAsia="Arial"/>
          <w:b w:val="0"/>
          <w:i w:val="0"/>
          <w:color w:val="000000"/>
          <w:sz w:val="22"/>
        </w:rPr>
        <w:t>B. treating</w:t>
      </w:r>
    </w:p>
    <w:p>
      <w:pPr>
        <w:keepNext/>
        <w:pageBreakBefore w:val="0"/>
        <w:spacing w:before="0" w:after="40" w:line="276" w:lineRule="auto"/>
      </w:pPr>
      <w:r>
        <w:rPr>
          <w:rFonts w:ascii="Arial" w:hAnsi="Arial" w:eastAsia="Arial"/>
          <w:b w:val="0"/>
          <w:i w:val="0"/>
          <w:color w:val="000000"/>
          <w:sz w:val="22"/>
        </w:rPr>
        <w:t>C. treats</w:t>
      </w:r>
    </w:p>
    <w:p>
      <w:pPr>
        <w:keepNext w:val="0"/>
        <w:pageBreakBefore w:val="0"/>
        <w:spacing w:before="0" w:after="180" w:line="276" w:lineRule="auto"/>
      </w:pPr>
      <w:r>
        <w:rPr>
          <w:rFonts w:ascii="Arial" w:hAnsi="Arial" w:eastAsia="Arial"/>
          <w:b w:val="0"/>
          <w:i w:val="0"/>
          <w:color w:val="000000"/>
          <w:sz w:val="22"/>
        </w:rPr>
        <w:t>D. treatable</w:t>
      </w:r>
    </w:p>
    <w:p>
      <w:pPr>
        <w:keepNext/>
        <w:pageBreakBefore w:val="0"/>
        <w:spacing w:before="0" w:after="40" w:line="276" w:lineRule="auto"/>
      </w:pPr>
      <w:r>
        <w:rPr>
          <w:rFonts w:ascii="Arial" w:hAnsi="Arial" w:eastAsia="Arial"/>
          <w:b w:val="0"/>
          <w:i w:val="0"/>
          <w:color w:val="000000"/>
          <w:sz w:val="22"/>
        </w:rPr>
        <w:t>7. community ___</w:t>
      </w:r>
    </w:p>
    <w:p>
      <w:pPr>
        <w:keepNext/>
        <w:pageBreakBefore w:val="0"/>
        <w:spacing w:before="0" w:after="40" w:line="276" w:lineRule="auto"/>
      </w:pPr>
      <w:r>
        <w:rPr>
          <w:rFonts w:ascii="Arial" w:hAnsi="Arial" w:eastAsia="Arial"/>
          <w:b w:val="0"/>
          <w:i w:val="0"/>
          <w:color w:val="000000"/>
          <w:sz w:val="22"/>
        </w:rPr>
        <w:t>A. support</w:t>
      </w:r>
    </w:p>
    <w:p>
      <w:pPr>
        <w:keepNext/>
        <w:pageBreakBefore w:val="0"/>
        <w:spacing w:before="0" w:after="40" w:line="276" w:lineRule="auto"/>
      </w:pPr>
      <w:r>
        <w:rPr>
          <w:rFonts w:ascii="Arial" w:hAnsi="Arial" w:eastAsia="Arial"/>
          <w:b w:val="0"/>
          <w:i w:val="0"/>
          <w:color w:val="000000"/>
          <w:sz w:val="22"/>
        </w:rPr>
        <w:t>B. supporting</w:t>
      </w:r>
    </w:p>
    <w:p>
      <w:pPr>
        <w:keepNext/>
        <w:pageBreakBefore w:val="0"/>
        <w:spacing w:before="0" w:after="40" w:line="276" w:lineRule="auto"/>
      </w:pPr>
      <w:r>
        <w:rPr>
          <w:rFonts w:ascii="Arial" w:hAnsi="Arial" w:eastAsia="Arial"/>
          <w:b w:val="0"/>
          <w:i w:val="0"/>
          <w:color w:val="000000"/>
          <w:sz w:val="22"/>
        </w:rPr>
        <w:t>C. supportive of</w:t>
      </w:r>
    </w:p>
    <w:p>
      <w:pPr>
        <w:keepNext w:val="0"/>
        <w:pageBreakBefore w:val="0"/>
        <w:spacing w:before="0" w:after="180" w:line="276" w:lineRule="auto"/>
      </w:pPr>
      <w:r>
        <w:rPr>
          <w:rFonts w:ascii="Arial" w:hAnsi="Arial" w:eastAsia="Arial"/>
          <w:b w:val="0"/>
          <w:i w:val="0"/>
          <w:color w:val="000000"/>
          <w:sz w:val="22"/>
        </w:rPr>
        <w:t>D. supports</w:t>
      </w:r>
    </w:p>
    <w:p>
      <w:pPr>
        <w:keepNext/>
        <w:pageBreakBefore w:val="0"/>
        <w:spacing w:before="0" w:after="40" w:line="276" w:lineRule="auto"/>
      </w:pPr>
      <w:r>
        <w:rPr>
          <w:rFonts w:ascii="Arial" w:hAnsi="Arial" w:eastAsia="Arial"/>
          <w:b w:val="0"/>
          <w:i w:val="0"/>
          <w:color w:val="000000"/>
          <w:sz w:val="22"/>
        </w:rPr>
        <w:t>8. healthy ___</w:t>
      </w:r>
    </w:p>
    <w:p>
      <w:pPr>
        <w:keepNext/>
        <w:pageBreakBefore w:val="0"/>
        <w:spacing w:before="0" w:after="40" w:line="276" w:lineRule="auto"/>
      </w:pPr>
      <w:r>
        <w:rPr>
          <w:rFonts w:ascii="Arial" w:hAnsi="Arial" w:eastAsia="Arial"/>
          <w:b w:val="0"/>
          <w:i w:val="0"/>
          <w:color w:val="000000"/>
          <w:sz w:val="22"/>
        </w:rPr>
        <w:t>A. lifestyle</w:t>
      </w:r>
    </w:p>
    <w:p>
      <w:pPr>
        <w:keepNext/>
        <w:pageBreakBefore w:val="0"/>
        <w:spacing w:before="0" w:after="40" w:line="276" w:lineRule="auto"/>
      </w:pPr>
      <w:r>
        <w:rPr>
          <w:rFonts w:ascii="Arial" w:hAnsi="Arial" w:eastAsia="Arial"/>
          <w:b w:val="0"/>
          <w:i w:val="0"/>
          <w:color w:val="000000"/>
          <w:sz w:val="22"/>
        </w:rPr>
        <w:t>B. livingly</w:t>
      </w:r>
    </w:p>
    <w:p>
      <w:pPr>
        <w:keepNext/>
        <w:pageBreakBefore w:val="0"/>
        <w:spacing w:before="0" w:after="40" w:line="276" w:lineRule="auto"/>
      </w:pPr>
      <w:r>
        <w:rPr>
          <w:rFonts w:ascii="Arial" w:hAnsi="Arial" w:eastAsia="Arial"/>
          <w:b w:val="0"/>
          <w:i w:val="0"/>
          <w:color w:val="000000"/>
          <w:sz w:val="22"/>
        </w:rPr>
        <w:t>C. life style of</w:t>
      </w:r>
    </w:p>
    <w:p>
      <w:pPr>
        <w:keepNext w:val="0"/>
        <w:pageBreakBefore w:val="0"/>
        <w:spacing w:before="0" w:after="180" w:line="276" w:lineRule="auto"/>
      </w:pPr>
      <w:r>
        <w:rPr>
          <w:rFonts w:ascii="Arial" w:hAnsi="Arial" w:eastAsia="Arial"/>
          <w:b w:val="0"/>
          <w:i w:val="0"/>
          <w:color w:val="000000"/>
          <w:sz w:val="22"/>
        </w:rPr>
        <w:t>D. lifing</w:t>
      </w:r>
    </w:p>
    <w:p>
      <w:pPr>
        <w:keepNext/>
        <w:pageBreakBefore w:val="0"/>
        <w:spacing w:before="0" w:after="40" w:line="276" w:lineRule="auto"/>
      </w:pPr>
      <w:r>
        <w:rPr>
          <w:rFonts w:ascii="Arial" w:hAnsi="Arial" w:eastAsia="Arial"/>
          <w:b w:val="0"/>
          <w:i w:val="0"/>
          <w:color w:val="000000"/>
          <w:sz w:val="22"/>
        </w:rPr>
        <w:t>9. raise ___</w:t>
      </w:r>
    </w:p>
    <w:p>
      <w:pPr>
        <w:keepNext/>
        <w:pageBreakBefore w:val="0"/>
        <w:spacing w:before="0" w:after="40" w:line="276" w:lineRule="auto"/>
      </w:pPr>
      <w:r>
        <w:rPr>
          <w:rFonts w:ascii="Arial" w:hAnsi="Arial" w:eastAsia="Arial"/>
          <w:b w:val="0"/>
          <w:i w:val="0"/>
          <w:color w:val="000000"/>
          <w:sz w:val="22"/>
        </w:rPr>
        <w:t>A. aware</w:t>
      </w:r>
    </w:p>
    <w:p>
      <w:pPr>
        <w:keepNext/>
        <w:pageBreakBefore w:val="0"/>
        <w:spacing w:before="0" w:after="40" w:line="276" w:lineRule="auto"/>
      </w:pPr>
      <w:r>
        <w:rPr>
          <w:rFonts w:ascii="Arial" w:hAnsi="Arial" w:eastAsia="Arial"/>
          <w:b w:val="0"/>
          <w:i w:val="0"/>
          <w:color w:val="000000"/>
          <w:sz w:val="22"/>
        </w:rPr>
        <w:t>B. awareness</w:t>
      </w:r>
    </w:p>
    <w:p>
      <w:pPr>
        <w:keepNext/>
        <w:pageBreakBefore w:val="0"/>
        <w:spacing w:before="0" w:after="40" w:line="276" w:lineRule="auto"/>
      </w:pPr>
      <w:r>
        <w:rPr>
          <w:rFonts w:ascii="Arial" w:hAnsi="Arial" w:eastAsia="Arial"/>
          <w:b w:val="0"/>
          <w:i w:val="0"/>
          <w:color w:val="000000"/>
          <w:sz w:val="22"/>
        </w:rPr>
        <w:t>C. know</w:t>
      </w:r>
    </w:p>
    <w:p>
      <w:pPr>
        <w:keepNext w:val="0"/>
        <w:pageBreakBefore w:val="0"/>
        <w:spacing w:before="0" w:after="180" w:line="276" w:lineRule="auto"/>
      </w:pPr>
      <w:r>
        <w:rPr>
          <w:rFonts w:ascii="Arial" w:hAnsi="Arial" w:eastAsia="Arial"/>
          <w:b w:val="0"/>
          <w:i w:val="0"/>
          <w:color w:val="000000"/>
          <w:sz w:val="22"/>
        </w:rPr>
        <w:t>D. noticeable</w:t>
      </w:r>
    </w:p>
    <w:p>
      <w:pPr>
        <w:keepNext/>
        <w:pageBreakBefore w:val="0"/>
        <w:spacing w:before="0" w:after="40" w:line="276" w:lineRule="auto"/>
      </w:pPr>
      <w:r>
        <w:rPr>
          <w:rFonts w:ascii="Arial" w:hAnsi="Arial" w:eastAsia="Arial"/>
          <w:b w:val="0"/>
          <w:i w:val="0"/>
          <w:color w:val="000000"/>
          <w:sz w:val="22"/>
        </w:rPr>
        <w:t>10. reduce ___</w:t>
      </w:r>
    </w:p>
    <w:p>
      <w:pPr>
        <w:keepNext/>
        <w:pageBreakBefore w:val="0"/>
        <w:spacing w:before="0" w:after="40" w:line="276" w:lineRule="auto"/>
      </w:pPr>
      <w:r>
        <w:rPr>
          <w:rFonts w:ascii="Arial" w:hAnsi="Arial" w:eastAsia="Arial"/>
          <w:b w:val="0"/>
          <w:i w:val="0"/>
          <w:color w:val="000000"/>
          <w:sz w:val="22"/>
        </w:rPr>
        <w:t>A. inequality</w:t>
      </w:r>
    </w:p>
    <w:p>
      <w:pPr>
        <w:keepNext/>
        <w:pageBreakBefore w:val="0"/>
        <w:spacing w:before="0" w:after="40" w:line="276" w:lineRule="auto"/>
      </w:pPr>
      <w:r>
        <w:rPr>
          <w:rFonts w:ascii="Arial" w:hAnsi="Arial" w:eastAsia="Arial"/>
          <w:b w:val="0"/>
          <w:i w:val="0"/>
          <w:color w:val="000000"/>
          <w:sz w:val="22"/>
        </w:rPr>
        <w:t>B. unequal</w:t>
      </w:r>
    </w:p>
    <w:p>
      <w:pPr>
        <w:keepNext/>
        <w:pageBreakBefore w:val="0"/>
        <w:spacing w:before="0" w:after="40" w:line="276" w:lineRule="auto"/>
      </w:pPr>
      <w:r>
        <w:rPr>
          <w:rFonts w:ascii="Arial" w:hAnsi="Arial" w:eastAsia="Arial"/>
          <w:b w:val="0"/>
          <w:i w:val="0"/>
          <w:color w:val="000000"/>
          <w:sz w:val="22"/>
        </w:rPr>
        <w:t>C. equally</w:t>
      </w:r>
    </w:p>
    <w:p>
      <w:pPr>
        <w:keepNext w:val="0"/>
        <w:pageBreakBefore w:val="0"/>
        <w:spacing w:before="0" w:after="180" w:line="276" w:lineRule="auto"/>
      </w:pPr>
      <w:r>
        <w:rPr>
          <w:rFonts w:ascii="Arial" w:hAnsi="Arial" w:eastAsia="Arial"/>
          <w:b w:val="0"/>
          <w:i w:val="0"/>
          <w:color w:val="000000"/>
          <w:sz w:val="22"/>
        </w:rPr>
        <w:t>D. equalise</w:t>
      </w:r>
    </w:p>
    <w:p>
      <w:pPr>
        <w:keepNext/>
        <w:pageBreakBefore w:val="0"/>
        <w:spacing w:before="280" w:after="80" w:line="276" w:lineRule="auto"/>
      </w:pPr>
      <w:r>
        <w:rPr>
          <w:rFonts w:ascii="Arial" w:hAnsi="Arial" w:eastAsia="Arial"/>
          <w:b/>
          <w:i w:val="0"/>
          <w:color w:val="000000"/>
          <w:sz w:val="24"/>
        </w:rPr>
        <w:t>PHẦN 4. GHÉP TỪ VỚI ĐỊNH NGHĨA (10 điểm)</w:t>
      </w:r>
    </w:p>
    <w:p>
      <w:pPr>
        <w:keepNext w:val="0"/>
        <w:pageBreakBefore w:val="0"/>
        <w:spacing w:before="0" w:after="120" w:line="276" w:lineRule="auto"/>
      </w:pPr>
      <w:r>
        <w:rPr>
          <w:rFonts w:ascii="Arial" w:hAnsi="Arial" w:eastAsia="Arial"/>
          <w:b w:val="0"/>
          <w:i w:val="0"/>
          <w:color w:val="000000"/>
          <w:sz w:val="22"/>
        </w:rPr>
        <w:t>Ghép các từ 1–10 với định nghĩa A–J phù hợp.</w:t>
      </w:r>
    </w:p>
    <w:p>
      <w:pPr>
        <w:keepNext w:val="0"/>
        <w:pageBreakBefore w:val="0"/>
        <w:spacing w:before="40" w:after="80" w:line="276" w:lineRule="auto"/>
      </w:pPr>
      <w:r>
        <w:rPr>
          <w:rFonts w:ascii="Arial" w:hAnsi="Arial" w:eastAsia="Arial"/>
          <w:b/>
          <w:i w:val="0"/>
          <w:color w:val="000000"/>
          <w:sz w:val="22"/>
        </w:rPr>
        <w:t>Các từ cần ghép:</w:t>
      </w:r>
    </w:p>
    <w:p>
      <w:pPr>
        <w:keepNext w:val="0"/>
        <w:pageBreakBefore w:val="0"/>
        <w:spacing w:before="0" w:after="60" w:line="276" w:lineRule="auto"/>
      </w:pPr>
      <w:r>
        <w:rPr>
          <w:rFonts w:ascii="Arial" w:hAnsi="Arial" w:eastAsia="Arial"/>
          <w:b w:val="0"/>
          <w:i w:val="0"/>
          <w:color w:val="000000"/>
          <w:sz w:val="22"/>
        </w:rPr>
        <w:t>1. nutrition</w:t>
      </w:r>
    </w:p>
    <w:p>
      <w:pPr>
        <w:keepNext w:val="0"/>
        <w:pageBreakBefore w:val="0"/>
        <w:spacing w:before="0" w:after="60" w:line="276" w:lineRule="auto"/>
      </w:pPr>
      <w:r>
        <w:rPr>
          <w:rFonts w:ascii="Arial" w:hAnsi="Arial" w:eastAsia="Arial"/>
          <w:b w:val="0"/>
          <w:i w:val="0"/>
          <w:color w:val="000000"/>
          <w:sz w:val="22"/>
        </w:rPr>
        <w:t>2. symptom</w:t>
      </w:r>
    </w:p>
    <w:p>
      <w:pPr>
        <w:keepNext w:val="0"/>
        <w:pageBreakBefore w:val="0"/>
        <w:spacing w:before="0" w:after="60" w:line="276" w:lineRule="auto"/>
      </w:pPr>
      <w:r>
        <w:rPr>
          <w:rFonts w:ascii="Arial" w:hAnsi="Arial" w:eastAsia="Arial"/>
          <w:b w:val="0"/>
          <w:i w:val="0"/>
          <w:color w:val="000000"/>
          <w:sz w:val="22"/>
        </w:rPr>
        <w:t>3. prevention</w:t>
      </w:r>
    </w:p>
    <w:p>
      <w:pPr>
        <w:keepNext w:val="0"/>
        <w:pageBreakBefore w:val="0"/>
        <w:spacing w:before="0" w:after="60" w:line="276" w:lineRule="auto"/>
      </w:pPr>
      <w:r>
        <w:rPr>
          <w:rFonts w:ascii="Arial" w:hAnsi="Arial" w:eastAsia="Arial"/>
          <w:b w:val="0"/>
          <w:i w:val="0"/>
          <w:color w:val="000000"/>
          <w:sz w:val="22"/>
        </w:rPr>
        <w:t>4. treatment</w:t>
      </w:r>
    </w:p>
    <w:p>
      <w:pPr>
        <w:keepNext w:val="0"/>
        <w:pageBreakBefore w:val="0"/>
        <w:spacing w:before="0" w:after="60" w:line="276" w:lineRule="auto"/>
      </w:pPr>
      <w:r>
        <w:rPr>
          <w:rFonts w:ascii="Arial" w:hAnsi="Arial" w:eastAsia="Arial"/>
          <w:b w:val="0"/>
          <w:i w:val="0"/>
          <w:color w:val="000000"/>
          <w:sz w:val="22"/>
        </w:rPr>
        <w:t>5. rehabilitation</w:t>
      </w:r>
    </w:p>
    <w:p>
      <w:pPr>
        <w:keepNext w:val="0"/>
        <w:pageBreakBefore w:val="0"/>
        <w:spacing w:before="0" w:after="60" w:line="276" w:lineRule="auto"/>
      </w:pPr>
      <w:r>
        <w:rPr>
          <w:rFonts w:ascii="Arial" w:hAnsi="Arial" w:eastAsia="Arial"/>
          <w:b w:val="0"/>
          <w:i w:val="0"/>
          <w:color w:val="000000"/>
          <w:sz w:val="22"/>
        </w:rPr>
        <w:t>6. awareness</w:t>
      </w:r>
    </w:p>
    <w:p>
      <w:pPr>
        <w:keepNext w:val="0"/>
        <w:pageBreakBefore w:val="0"/>
        <w:spacing w:before="0" w:after="60" w:line="276" w:lineRule="auto"/>
      </w:pPr>
      <w:r>
        <w:rPr>
          <w:rFonts w:ascii="Arial" w:hAnsi="Arial" w:eastAsia="Arial"/>
          <w:b w:val="0"/>
          <w:i w:val="0"/>
          <w:color w:val="000000"/>
          <w:sz w:val="22"/>
        </w:rPr>
        <w:t>7. inclusion</w:t>
      </w:r>
    </w:p>
    <w:p>
      <w:pPr>
        <w:keepNext w:val="0"/>
        <w:pageBreakBefore w:val="0"/>
        <w:spacing w:before="0" w:after="60" w:line="276" w:lineRule="auto"/>
      </w:pPr>
      <w:r>
        <w:rPr>
          <w:rFonts w:ascii="Arial" w:hAnsi="Arial" w:eastAsia="Arial"/>
          <w:b w:val="0"/>
          <w:i w:val="0"/>
          <w:color w:val="000000"/>
          <w:sz w:val="22"/>
        </w:rPr>
        <w:t>8. isolation</w:t>
      </w:r>
    </w:p>
    <w:p>
      <w:pPr>
        <w:keepNext w:val="0"/>
        <w:pageBreakBefore w:val="0"/>
        <w:spacing w:before="0" w:after="60" w:line="276" w:lineRule="auto"/>
      </w:pPr>
      <w:r>
        <w:rPr>
          <w:rFonts w:ascii="Arial" w:hAnsi="Arial" w:eastAsia="Arial"/>
          <w:b w:val="0"/>
          <w:i w:val="0"/>
          <w:color w:val="000000"/>
          <w:sz w:val="22"/>
        </w:rPr>
        <w:t>9. volunteer</w:t>
      </w:r>
    </w:p>
    <w:p>
      <w:pPr>
        <w:keepNext w:val="0"/>
        <w:pageBreakBefore w:val="0"/>
        <w:spacing w:before="0" w:after="60" w:line="276" w:lineRule="auto"/>
      </w:pPr>
      <w:r>
        <w:rPr>
          <w:rFonts w:ascii="Arial" w:hAnsi="Arial" w:eastAsia="Arial"/>
          <w:b w:val="0"/>
          <w:i w:val="0"/>
          <w:color w:val="000000"/>
          <w:sz w:val="22"/>
        </w:rPr>
        <w:t>10. well-being</w:t>
      </w:r>
    </w:p>
    <w:p>
      <w:pPr>
        <w:keepNext w:val="0"/>
        <w:pageBreakBefore w:val="0"/>
        <w:spacing w:before="100" w:after="80" w:line="276" w:lineRule="auto"/>
      </w:pPr>
      <w:r>
        <w:rPr>
          <w:rFonts w:ascii="Arial" w:hAnsi="Arial" w:eastAsia="Arial"/>
          <w:b/>
          <w:i w:val="0"/>
          <w:color w:val="000000"/>
          <w:sz w:val="22"/>
        </w:rPr>
        <w:t>Định nghĩa:</w:t>
      </w:r>
    </w:p>
    <w:p>
      <w:pPr>
        <w:keepNext w:val="0"/>
        <w:pageBreakBefore w:val="0"/>
        <w:spacing w:before="0" w:after="60" w:line="276" w:lineRule="auto"/>
      </w:pPr>
      <w:r>
        <w:rPr>
          <w:rFonts w:ascii="Arial" w:hAnsi="Arial" w:eastAsia="Arial"/>
          <w:b w:val="0"/>
          <w:i w:val="0"/>
          <w:color w:val="000000"/>
          <w:sz w:val="22"/>
        </w:rPr>
        <w:t>A. phòng ngừa bệnh hoặc vấn đề trước khi xảy ra</w:t>
      </w:r>
    </w:p>
    <w:p>
      <w:pPr>
        <w:keepNext w:val="0"/>
        <w:pageBreakBefore w:val="0"/>
        <w:spacing w:before="0" w:after="60" w:line="276" w:lineRule="auto"/>
      </w:pPr>
      <w:r>
        <w:rPr>
          <w:rFonts w:ascii="Arial" w:hAnsi="Arial" w:eastAsia="Arial"/>
          <w:b w:val="0"/>
          <w:i w:val="0"/>
          <w:color w:val="000000"/>
          <w:sz w:val="22"/>
        </w:rPr>
        <w:t>B. điều trị nhằm cải thiện tình trạng sức khỏe</w:t>
      </w:r>
    </w:p>
    <w:p>
      <w:pPr>
        <w:keepNext w:val="0"/>
        <w:pageBreakBefore w:val="0"/>
        <w:spacing w:before="0" w:after="60" w:line="276" w:lineRule="auto"/>
      </w:pPr>
      <w:r>
        <w:rPr>
          <w:rFonts w:ascii="Arial" w:hAnsi="Arial" w:eastAsia="Arial"/>
          <w:b w:val="0"/>
          <w:i w:val="0"/>
          <w:color w:val="000000"/>
          <w:sz w:val="22"/>
        </w:rPr>
        <w:t>C. chế độ hoặc quá trình cung cấp chất dinh dưỡng</w:t>
      </w:r>
    </w:p>
    <w:p>
      <w:pPr>
        <w:keepNext w:val="0"/>
        <w:pageBreakBefore w:val="0"/>
        <w:spacing w:before="0" w:after="60" w:line="276" w:lineRule="auto"/>
      </w:pPr>
      <w:r>
        <w:rPr>
          <w:rFonts w:ascii="Arial" w:hAnsi="Arial" w:eastAsia="Arial"/>
          <w:b w:val="0"/>
          <w:i w:val="0"/>
          <w:color w:val="000000"/>
          <w:sz w:val="22"/>
        </w:rPr>
        <w:t>D. dấu hiệu cho thấy một người có thể bị bệnh</w:t>
      </w:r>
    </w:p>
    <w:p>
      <w:pPr>
        <w:keepNext w:val="0"/>
        <w:pageBreakBefore w:val="0"/>
        <w:spacing w:before="0" w:after="60" w:line="276" w:lineRule="auto"/>
      </w:pPr>
      <w:r>
        <w:rPr>
          <w:rFonts w:ascii="Arial" w:hAnsi="Arial" w:eastAsia="Arial"/>
          <w:b w:val="0"/>
          <w:i w:val="0"/>
          <w:color w:val="000000"/>
          <w:sz w:val="22"/>
        </w:rPr>
        <w:t>E. quá trình phục hồi khả năng sau bệnh hoặc chấn thương</w:t>
      </w:r>
    </w:p>
    <w:p>
      <w:pPr>
        <w:keepNext w:val="0"/>
        <w:pageBreakBefore w:val="0"/>
        <w:spacing w:before="0" w:after="60" w:line="276" w:lineRule="auto"/>
      </w:pPr>
      <w:r>
        <w:rPr>
          <w:rFonts w:ascii="Arial" w:hAnsi="Arial" w:eastAsia="Arial"/>
          <w:b w:val="0"/>
          <w:i w:val="0"/>
          <w:color w:val="000000"/>
          <w:sz w:val="22"/>
        </w:rPr>
        <w:t>F. sự hiểu biết về một vấn đề quan trọng</w:t>
      </w:r>
    </w:p>
    <w:p>
      <w:pPr>
        <w:keepNext w:val="0"/>
        <w:pageBreakBefore w:val="0"/>
        <w:spacing w:before="0" w:after="60" w:line="276" w:lineRule="auto"/>
      </w:pPr>
      <w:r>
        <w:rPr>
          <w:rFonts w:ascii="Arial" w:hAnsi="Arial" w:eastAsia="Arial"/>
          <w:b w:val="0"/>
          <w:i w:val="0"/>
          <w:color w:val="000000"/>
          <w:sz w:val="22"/>
        </w:rPr>
        <w:t>G. sự tham gia bình đẳng vào một nhóm hoặc xã hội</w:t>
      </w:r>
    </w:p>
    <w:p>
      <w:pPr>
        <w:keepNext w:val="0"/>
        <w:pageBreakBefore w:val="0"/>
        <w:spacing w:before="0" w:after="60" w:line="276" w:lineRule="auto"/>
      </w:pPr>
      <w:r>
        <w:rPr>
          <w:rFonts w:ascii="Arial" w:hAnsi="Arial" w:eastAsia="Arial"/>
          <w:b w:val="0"/>
          <w:i w:val="0"/>
          <w:color w:val="000000"/>
          <w:sz w:val="22"/>
        </w:rPr>
        <w:t>H. tình trạng bị tách khỏi người khác</w:t>
      </w:r>
    </w:p>
    <w:p>
      <w:pPr>
        <w:keepNext w:val="0"/>
        <w:pageBreakBefore w:val="0"/>
        <w:spacing w:before="0" w:after="60" w:line="276" w:lineRule="auto"/>
      </w:pPr>
      <w:r>
        <w:rPr>
          <w:rFonts w:ascii="Arial" w:hAnsi="Arial" w:eastAsia="Arial"/>
          <w:b w:val="0"/>
          <w:i w:val="0"/>
          <w:color w:val="000000"/>
          <w:sz w:val="22"/>
        </w:rPr>
        <w:t>I. người làm việc tự nguyện không nhận lương</w:t>
      </w:r>
    </w:p>
    <w:p>
      <w:pPr>
        <w:keepNext w:val="0"/>
        <w:pageBreakBefore w:val="0"/>
        <w:spacing w:before="0" w:after="60" w:line="276" w:lineRule="auto"/>
      </w:pPr>
      <w:r>
        <w:rPr>
          <w:rFonts w:ascii="Arial" w:hAnsi="Arial" w:eastAsia="Arial"/>
          <w:b w:val="0"/>
          <w:i w:val="0"/>
          <w:color w:val="000000"/>
          <w:sz w:val="22"/>
        </w:rPr>
        <w:t>J. trạng thái khỏe mạnh về thể chất và tinh thần</w:t>
      </w:r>
    </w:p>
    <w:p>
      <w:pPr>
        <w:keepNext/>
        <w:pageBreakBefore w:val="0"/>
        <w:spacing w:before="280" w:after="80" w:line="276" w:lineRule="auto"/>
      </w:pPr>
      <w:r>
        <w:rPr>
          <w:rFonts w:ascii="Arial" w:hAnsi="Arial" w:eastAsia="Arial"/>
          <w:b/>
          <w:i w:val="0"/>
          <w:color w:val="000000"/>
          <w:sz w:val="24"/>
        </w:rPr>
        <w:t>PHẦN 5. TỪ VỰNG CHỦ ĐỀ (10 điểm)</w:t>
      </w:r>
    </w:p>
    <w:p>
      <w:pPr>
        <w:keepNext w:val="0"/>
        <w:pageBreakBefore w:val="0"/>
        <w:spacing w:before="0" w:after="120" w:line="276" w:lineRule="auto"/>
      </w:pPr>
      <w:r>
        <w:rPr>
          <w:rFonts w:ascii="Arial" w:hAnsi="Arial" w:eastAsia="Arial"/>
          <w:b w:val="0"/>
          <w:i w:val="0"/>
          <w:color w:val="000000"/>
          <w:sz w:val="22"/>
        </w:rPr>
        <w:t>Chọn đáp án đúng để hoàn thành từng câu.</w:t>
      </w:r>
    </w:p>
    <w:p>
      <w:pPr>
        <w:keepNext/>
        <w:pageBreakBefore w:val="0"/>
        <w:spacing w:before="0" w:after="40" w:line="276" w:lineRule="auto"/>
      </w:pPr>
      <w:r>
        <w:rPr>
          <w:rFonts w:ascii="Arial" w:hAnsi="Arial" w:eastAsia="Arial"/>
          <w:b w:val="0"/>
          <w:i w:val="0"/>
          <w:color w:val="000000"/>
          <w:sz w:val="22"/>
        </w:rPr>
        <w:t>1. A balanced diet supports physical ___.</w:t>
      </w:r>
    </w:p>
    <w:p>
      <w:pPr>
        <w:keepNext/>
        <w:pageBreakBefore w:val="0"/>
        <w:spacing w:before="0" w:after="40" w:line="276" w:lineRule="auto"/>
      </w:pPr>
      <w:r>
        <w:rPr>
          <w:rFonts w:ascii="Arial" w:hAnsi="Arial" w:eastAsia="Arial"/>
          <w:b w:val="0"/>
          <w:i w:val="0"/>
          <w:color w:val="000000"/>
          <w:sz w:val="22"/>
        </w:rPr>
        <w:t>A. health</w:t>
      </w:r>
    </w:p>
    <w:p>
      <w:pPr>
        <w:keepNext/>
        <w:pageBreakBefore w:val="0"/>
        <w:spacing w:before="0" w:after="40" w:line="276" w:lineRule="auto"/>
      </w:pPr>
      <w:r>
        <w:rPr>
          <w:rFonts w:ascii="Arial" w:hAnsi="Arial" w:eastAsia="Arial"/>
          <w:b w:val="0"/>
          <w:i w:val="0"/>
          <w:color w:val="000000"/>
          <w:sz w:val="22"/>
        </w:rPr>
        <w:t>B. healthy</w:t>
      </w:r>
    </w:p>
    <w:p>
      <w:pPr>
        <w:keepNext/>
        <w:pageBreakBefore w:val="0"/>
        <w:spacing w:before="0" w:after="40" w:line="276" w:lineRule="auto"/>
      </w:pPr>
      <w:r>
        <w:rPr>
          <w:rFonts w:ascii="Arial" w:hAnsi="Arial" w:eastAsia="Arial"/>
          <w:b w:val="0"/>
          <w:i w:val="0"/>
          <w:color w:val="000000"/>
          <w:sz w:val="22"/>
        </w:rPr>
        <w:t>C. healthily</w:t>
      </w:r>
    </w:p>
    <w:p>
      <w:pPr>
        <w:keepNext w:val="0"/>
        <w:pageBreakBefore w:val="0"/>
        <w:spacing w:before="0" w:after="180" w:line="276" w:lineRule="auto"/>
      </w:pPr>
      <w:r>
        <w:rPr>
          <w:rFonts w:ascii="Arial" w:hAnsi="Arial" w:eastAsia="Arial"/>
          <w:b w:val="0"/>
          <w:i w:val="0"/>
          <w:color w:val="000000"/>
          <w:sz w:val="22"/>
        </w:rPr>
        <w:t>D. heal</w:t>
      </w:r>
    </w:p>
    <w:p>
      <w:pPr>
        <w:keepNext/>
        <w:pageBreakBefore w:val="0"/>
        <w:spacing w:before="0" w:after="40" w:line="276" w:lineRule="auto"/>
      </w:pPr>
      <w:r>
        <w:rPr>
          <w:rFonts w:ascii="Arial" w:hAnsi="Arial" w:eastAsia="Arial"/>
          <w:b w:val="0"/>
          <w:i w:val="0"/>
          <w:color w:val="000000"/>
          <w:sz w:val="22"/>
        </w:rPr>
        <w:t>2. Regular exercise improves mental ___.</w:t>
      </w:r>
    </w:p>
    <w:p>
      <w:pPr>
        <w:keepNext/>
        <w:pageBreakBefore w:val="0"/>
        <w:spacing w:before="0" w:after="40" w:line="276" w:lineRule="auto"/>
      </w:pPr>
      <w:r>
        <w:rPr>
          <w:rFonts w:ascii="Arial" w:hAnsi="Arial" w:eastAsia="Arial"/>
          <w:b w:val="0"/>
          <w:i w:val="0"/>
          <w:color w:val="000000"/>
          <w:sz w:val="22"/>
        </w:rPr>
        <w:t>A. illness</w:t>
      </w:r>
    </w:p>
    <w:p>
      <w:pPr>
        <w:keepNext/>
        <w:pageBreakBefore w:val="0"/>
        <w:spacing w:before="0" w:after="40" w:line="276" w:lineRule="auto"/>
      </w:pPr>
      <w:r>
        <w:rPr>
          <w:rFonts w:ascii="Arial" w:hAnsi="Arial" w:eastAsia="Arial"/>
          <w:b w:val="0"/>
          <w:i w:val="0"/>
          <w:color w:val="000000"/>
          <w:sz w:val="22"/>
        </w:rPr>
        <w:t>B. treatment</w:t>
      </w:r>
    </w:p>
    <w:p>
      <w:pPr>
        <w:keepNext/>
        <w:pageBreakBefore w:val="0"/>
        <w:spacing w:before="0" w:after="40" w:line="276" w:lineRule="auto"/>
      </w:pPr>
      <w:r>
        <w:rPr>
          <w:rFonts w:ascii="Arial" w:hAnsi="Arial" w:eastAsia="Arial"/>
          <w:b w:val="0"/>
          <w:i w:val="0"/>
          <w:color w:val="000000"/>
          <w:sz w:val="22"/>
        </w:rPr>
        <w:t>C. symptom</w:t>
      </w:r>
    </w:p>
    <w:p>
      <w:pPr>
        <w:keepNext w:val="0"/>
        <w:pageBreakBefore w:val="0"/>
        <w:spacing w:before="0" w:after="180" w:line="276" w:lineRule="auto"/>
      </w:pPr>
      <w:r>
        <w:rPr>
          <w:rFonts w:ascii="Arial" w:hAnsi="Arial" w:eastAsia="Arial"/>
          <w:b w:val="0"/>
          <w:i w:val="0"/>
          <w:color w:val="000000"/>
          <w:sz w:val="22"/>
        </w:rPr>
        <w:t>D. well-being</w:t>
      </w:r>
    </w:p>
    <w:p>
      <w:pPr>
        <w:keepNext/>
        <w:pageBreakBefore w:val="0"/>
        <w:spacing w:before="0" w:after="40" w:line="276" w:lineRule="auto"/>
      </w:pPr>
      <w:r>
        <w:rPr>
          <w:rFonts w:ascii="Arial" w:hAnsi="Arial" w:eastAsia="Arial"/>
          <w:b w:val="0"/>
          <w:i w:val="0"/>
          <w:color w:val="000000"/>
          <w:sz w:val="22"/>
        </w:rPr>
        <w:t>3. Vaccination is an important form of ___.</w:t>
      </w:r>
    </w:p>
    <w:p>
      <w:pPr>
        <w:keepNext/>
        <w:pageBreakBefore w:val="0"/>
        <w:spacing w:before="0" w:after="40" w:line="276" w:lineRule="auto"/>
      </w:pPr>
      <w:r>
        <w:rPr>
          <w:rFonts w:ascii="Arial" w:hAnsi="Arial" w:eastAsia="Arial"/>
          <w:b w:val="0"/>
          <w:i w:val="0"/>
          <w:color w:val="000000"/>
          <w:sz w:val="22"/>
        </w:rPr>
        <w:t>A. permission</w:t>
      </w:r>
    </w:p>
    <w:p>
      <w:pPr>
        <w:keepNext/>
        <w:pageBreakBefore w:val="0"/>
        <w:spacing w:before="0" w:after="40" w:line="276" w:lineRule="auto"/>
      </w:pPr>
      <w:r>
        <w:rPr>
          <w:rFonts w:ascii="Arial" w:hAnsi="Arial" w:eastAsia="Arial"/>
          <w:b w:val="0"/>
          <w:i w:val="0"/>
          <w:color w:val="000000"/>
          <w:sz w:val="22"/>
        </w:rPr>
        <w:t>B. prevention</w:t>
      </w:r>
    </w:p>
    <w:p>
      <w:pPr>
        <w:keepNext/>
        <w:pageBreakBefore w:val="0"/>
        <w:spacing w:before="0" w:after="40" w:line="276" w:lineRule="auto"/>
      </w:pPr>
      <w:r>
        <w:rPr>
          <w:rFonts w:ascii="Arial" w:hAnsi="Arial" w:eastAsia="Arial"/>
          <w:b w:val="0"/>
          <w:i w:val="0"/>
          <w:color w:val="000000"/>
          <w:sz w:val="22"/>
        </w:rPr>
        <w:t>C. admission</w:t>
      </w:r>
    </w:p>
    <w:p>
      <w:pPr>
        <w:keepNext w:val="0"/>
        <w:pageBreakBefore w:val="0"/>
        <w:spacing w:before="0" w:after="180" w:line="276" w:lineRule="auto"/>
      </w:pPr>
      <w:r>
        <w:rPr>
          <w:rFonts w:ascii="Arial" w:hAnsi="Arial" w:eastAsia="Arial"/>
          <w:b w:val="0"/>
          <w:i w:val="0"/>
          <w:color w:val="000000"/>
          <w:sz w:val="22"/>
        </w:rPr>
        <w:t>D. attention</w:t>
      </w:r>
    </w:p>
    <w:p>
      <w:pPr>
        <w:keepNext/>
        <w:pageBreakBefore w:val="0"/>
        <w:spacing w:before="0" w:after="40" w:line="276" w:lineRule="auto"/>
      </w:pPr>
      <w:r>
        <w:rPr>
          <w:rFonts w:ascii="Arial" w:hAnsi="Arial" w:eastAsia="Arial"/>
          <w:b w:val="0"/>
          <w:i w:val="0"/>
          <w:color w:val="000000"/>
          <w:sz w:val="22"/>
        </w:rPr>
        <w:t>4. The centre assists ___ families.</w:t>
      </w:r>
    </w:p>
    <w:p>
      <w:pPr>
        <w:keepNext/>
        <w:pageBreakBefore w:val="0"/>
        <w:spacing w:before="0" w:after="40" w:line="276" w:lineRule="auto"/>
      </w:pPr>
      <w:r>
        <w:rPr>
          <w:rFonts w:ascii="Arial" w:hAnsi="Arial" w:eastAsia="Arial"/>
          <w:b w:val="0"/>
          <w:i w:val="0"/>
          <w:color w:val="000000"/>
          <w:sz w:val="22"/>
        </w:rPr>
        <w:t>A. vulnerability</w:t>
      </w:r>
    </w:p>
    <w:p>
      <w:pPr>
        <w:keepNext/>
        <w:pageBreakBefore w:val="0"/>
        <w:spacing w:before="0" w:after="40" w:line="276" w:lineRule="auto"/>
      </w:pPr>
      <w:r>
        <w:rPr>
          <w:rFonts w:ascii="Arial" w:hAnsi="Arial" w:eastAsia="Arial"/>
          <w:b w:val="0"/>
          <w:i w:val="0"/>
          <w:color w:val="000000"/>
          <w:sz w:val="22"/>
        </w:rPr>
        <w:t>B. vulnerably</w:t>
      </w:r>
    </w:p>
    <w:p>
      <w:pPr>
        <w:keepNext/>
        <w:pageBreakBefore w:val="0"/>
        <w:spacing w:before="0" w:after="40" w:line="276" w:lineRule="auto"/>
      </w:pPr>
      <w:r>
        <w:rPr>
          <w:rFonts w:ascii="Arial" w:hAnsi="Arial" w:eastAsia="Arial"/>
          <w:b w:val="0"/>
          <w:i w:val="0"/>
          <w:color w:val="000000"/>
          <w:sz w:val="22"/>
        </w:rPr>
        <w:t>C. vulnerable</w:t>
      </w:r>
    </w:p>
    <w:p>
      <w:pPr>
        <w:keepNext w:val="0"/>
        <w:pageBreakBefore w:val="0"/>
        <w:spacing w:before="0" w:after="180" w:line="276" w:lineRule="auto"/>
      </w:pPr>
      <w:r>
        <w:rPr>
          <w:rFonts w:ascii="Arial" w:hAnsi="Arial" w:eastAsia="Arial"/>
          <w:b w:val="0"/>
          <w:i w:val="0"/>
          <w:color w:val="000000"/>
          <w:sz w:val="22"/>
        </w:rPr>
        <w:t>D. damage</w:t>
      </w:r>
    </w:p>
    <w:p>
      <w:pPr>
        <w:keepNext/>
        <w:pageBreakBefore w:val="0"/>
        <w:spacing w:before="0" w:after="40" w:line="276" w:lineRule="auto"/>
      </w:pPr>
      <w:r>
        <w:rPr>
          <w:rFonts w:ascii="Arial" w:hAnsi="Arial" w:eastAsia="Arial"/>
          <w:b w:val="0"/>
          <w:i w:val="0"/>
          <w:color w:val="000000"/>
          <w:sz w:val="22"/>
        </w:rPr>
        <w:t>5. Volunteers help reduce social ___.</w:t>
      </w:r>
    </w:p>
    <w:p>
      <w:pPr>
        <w:keepNext/>
        <w:pageBreakBefore w:val="0"/>
        <w:spacing w:before="0" w:after="40" w:line="276" w:lineRule="auto"/>
      </w:pPr>
      <w:r>
        <w:rPr>
          <w:rFonts w:ascii="Arial" w:hAnsi="Arial" w:eastAsia="Arial"/>
          <w:b w:val="0"/>
          <w:i w:val="0"/>
          <w:color w:val="000000"/>
          <w:sz w:val="22"/>
        </w:rPr>
        <w:t>A. isolation</w:t>
      </w:r>
    </w:p>
    <w:p>
      <w:pPr>
        <w:keepNext/>
        <w:pageBreakBefore w:val="0"/>
        <w:spacing w:before="0" w:after="40" w:line="276" w:lineRule="auto"/>
      </w:pPr>
      <w:r>
        <w:rPr>
          <w:rFonts w:ascii="Arial" w:hAnsi="Arial" w:eastAsia="Arial"/>
          <w:b w:val="0"/>
          <w:i w:val="0"/>
          <w:color w:val="000000"/>
          <w:sz w:val="22"/>
        </w:rPr>
        <w:t>B. isolated</w:t>
      </w:r>
    </w:p>
    <w:p>
      <w:pPr>
        <w:keepNext/>
        <w:pageBreakBefore w:val="0"/>
        <w:spacing w:before="0" w:after="40" w:line="276" w:lineRule="auto"/>
      </w:pPr>
      <w:r>
        <w:rPr>
          <w:rFonts w:ascii="Arial" w:hAnsi="Arial" w:eastAsia="Arial"/>
          <w:b w:val="0"/>
          <w:i w:val="0"/>
          <w:color w:val="000000"/>
          <w:sz w:val="22"/>
        </w:rPr>
        <w:t>C. isolate</w:t>
      </w:r>
    </w:p>
    <w:p>
      <w:pPr>
        <w:keepNext w:val="0"/>
        <w:pageBreakBefore w:val="0"/>
        <w:spacing w:before="0" w:after="180" w:line="276" w:lineRule="auto"/>
      </w:pPr>
      <w:r>
        <w:rPr>
          <w:rFonts w:ascii="Arial" w:hAnsi="Arial" w:eastAsia="Arial"/>
          <w:b w:val="0"/>
          <w:i w:val="0"/>
          <w:color w:val="000000"/>
          <w:sz w:val="22"/>
        </w:rPr>
        <w:t>D. isolatingly</w:t>
      </w:r>
    </w:p>
    <w:p>
      <w:pPr>
        <w:keepNext/>
        <w:pageBreakBefore w:val="0"/>
        <w:spacing w:before="0" w:after="40" w:line="276" w:lineRule="auto"/>
      </w:pPr>
      <w:r>
        <w:rPr>
          <w:rFonts w:ascii="Arial" w:hAnsi="Arial" w:eastAsia="Arial"/>
          <w:b w:val="0"/>
          <w:i w:val="0"/>
          <w:color w:val="000000"/>
          <w:sz w:val="22"/>
        </w:rPr>
        <w:t>6. The campaign raises health ___.</w:t>
      </w:r>
    </w:p>
    <w:p>
      <w:pPr>
        <w:keepNext/>
        <w:pageBreakBefore w:val="0"/>
        <w:spacing w:before="0" w:after="40" w:line="276" w:lineRule="auto"/>
      </w:pPr>
      <w:r>
        <w:rPr>
          <w:rFonts w:ascii="Arial" w:hAnsi="Arial" w:eastAsia="Arial"/>
          <w:b w:val="0"/>
          <w:i w:val="0"/>
          <w:color w:val="000000"/>
          <w:sz w:val="22"/>
        </w:rPr>
        <w:t>A. aware</w:t>
      </w:r>
    </w:p>
    <w:p>
      <w:pPr>
        <w:keepNext/>
        <w:pageBreakBefore w:val="0"/>
        <w:spacing w:before="0" w:after="40" w:line="276" w:lineRule="auto"/>
      </w:pPr>
      <w:r>
        <w:rPr>
          <w:rFonts w:ascii="Arial" w:hAnsi="Arial" w:eastAsia="Arial"/>
          <w:b w:val="0"/>
          <w:i w:val="0"/>
          <w:color w:val="000000"/>
          <w:sz w:val="22"/>
        </w:rPr>
        <w:t>B. knowledgeably</w:t>
      </w:r>
    </w:p>
    <w:p>
      <w:pPr>
        <w:keepNext/>
        <w:pageBreakBefore w:val="0"/>
        <w:spacing w:before="0" w:after="40" w:line="276" w:lineRule="auto"/>
      </w:pPr>
      <w:r>
        <w:rPr>
          <w:rFonts w:ascii="Arial" w:hAnsi="Arial" w:eastAsia="Arial"/>
          <w:b w:val="0"/>
          <w:i w:val="0"/>
          <w:color w:val="000000"/>
          <w:sz w:val="22"/>
        </w:rPr>
        <w:t>C. know</w:t>
      </w:r>
    </w:p>
    <w:p>
      <w:pPr>
        <w:keepNext w:val="0"/>
        <w:pageBreakBefore w:val="0"/>
        <w:spacing w:before="0" w:after="180" w:line="276" w:lineRule="auto"/>
      </w:pPr>
      <w:r>
        <w:rPr>
          <w:rFonts w:ascii="Arial" w:hAnsi="Arial" w:eastAsia="Arial"/>
          <w:b w:val="0"/>
          <w:i w:val="0"/>
          <w:color w:val="000000"/>
          <w:sz w:val="22"/>
        </w:rPr>
        <w:t>D. awareness</w:t>
      </w:r>
    </w:p>
    <w:p>
      <w:pPr>
        <w:keepNext/>
        <w:pageBreakBefore w:val="0"/>
        <w:spacing w:before="0" w:after="40" w:line="276" w:lineRule="auto"/>
      </w:pPr>
      <w:r>
        <w:rPr>
          <w:rFonts w:ascii="Arial" w:hAnsi="Arial" w:eastAsia="Arial"/>
          <w:b w:val="0"/>
          <w:i w:val="0"/>
          <w:color w:val="000000"/>
          <w:sz w:val="22"/>
        </w:rPr>
        <w:t>7. The doctor prescribed medical ___.</w:t>
      </w:r>
    </w:p>
    <w:p>
      <w:pPr>
        <w:keepNext/>
        <w:pageBreakBefore w:val="0"/>
        <w:spacing w:before="0" w:after="40" w:line="276" w:lineRule="auto"/>
      </w:pPr>
      <w:r>
        <w:rPr>
          <w:rFonts w:ascii="Arial" w:hAnsi="Arial" w:eastAsia="Arial"/>
          <w:b w:val="0"/>
          <w:i w:val="0"/>
          <w:color w:val="000000"/>
          <w:sz w:val="22"/>
        </w:rPr>
        <w:t>A. treatment</w:t>
      </w:r>
    </w:p>
    <w:p>
      <w:pPr>
        <w:keepNext/>
        <w:pageBreakBefore w:val="0"/>
        <w:spacing w:before="0" w:after="40" w:line="276" w:lineRule="auto"/>
      </w:pPr>
      <w:r>
        <w:rPr>
          <w:rFonts w:ascii="Arial" w:hAnsi="Arial" w:eastAsia="Arial"/>
          <w:b w:val="0"/>
          <w:i w:val="0"/>
          <w:color w:val="000000"/>
          <w:sz w:val="22"/>
        </w:rPr>
        <w:t>B. treat</w:t>
      </w:r>
    </w:p>
    <w:p>
      <w:pPr>
        <w:keepNext/>
        <w:pageBreakBefore w:val="0"/>
        <w:spacing w:before="0" w:after="40" w:line="276" w:lineRule="auto"/>
      </w:pPr>
      <w:r>
        <w:rPr>
          <w:rFonts w:ascii="Arial" w:hAnsi="Arial" w:eastAsia="Arial"/>
          <w:b w:val="0"/>
          <w:i w:val="0"/>
          <w:color w:val="000000"/>
          <w:sz w:val="22"/>
        </w:rPr>
        <w:t>C. treating</w:t>
      </w:r>
    </w:p>
    <w:p>
      <w:pPr>
        <w:keepNext w:val="0"/>
        <w:pageBreakBefore w:val="0"/>
        <w:spacing w:before="0" w:after="180" w:line="276" w:lineRule="auto"/>
      </w:pPr>
      <w:r>
        <w:rPr>
          <w:rFonts w:ascii="Arial" w:hAnsi="Arial" w:eastAsia="Arial"/>
          <w:b w:val="0"/>
          <w:i w:val="0"/>
          <w:color w:val="000000"/>
          <w:sz w:val="22"/>
        </w:rPr>
        <w:t>D. treatable</w:t>
      </w:r>
    </w:p>
    <w:p>
      <w:pPr>
        <w:keepNext/>
        <w:pageBreakBefore w:val="0"/>
        <w:spacing w:before="0" w:after="40" w:line="276" w:lineRule="auto"/>
      </w:pPr>
      <w:r>
        <w:rPr>
          <w:rFonts w:ascii="Arial" w:hAnsi="Arial" w:eastAsia="Arial"/>
          <w:b w:val="0"/>
          <w:i w:val="0"/>
          <w:color w:val="000000"/>
          <w:sz w:val="22"/>
        </w:rPr>
        <w:t>8. The project provides community ___.</w:t>
      </w:r>
    </w:p>
    <w:p>
      <w:pPr>
        <w:keepNext/>
        <w:pageBreakBefore w:val="0"/>
        <w:spacing w:before="0" w:after="40" w:line="276" w:lineRule="auto"/>
      </w:pPr>
      <w:r>
        <w:rPr>
          <w:rFonts w:ascii="Arial" w:hAnsi="Arial" w:eastAsia="Arial"/>
          <w:b w:val="0"/>
          <w:i w:val="0"/>
          <w:color w:val="000000"/>
          <w:sz w:val="22"/>
        </w:rPr>
        <w:t>A. supportive</w:t>
      </w:r>
    </w:p>
    <w:p>
      <w:pPr>
        <w:keepNext/>
        <w:pageBreakBefore w:val="0"/>
        <w:spacing w:before="0" w:after="40" w:line="276" w:lineRule="auto"/>
      </w:pPr>
      <w:r>
        <w:rPr>
          <w:rFonts w:ascii="Arial" w:hAnsi="Arial" w:eastAsia="Arial"/>
          <w:b w:val="0"/>
          <w:i w:val="0"/>
          <w:color w:val="000000"/>
          <w:sz w:val="22"/>
        </w:rPr>
        <w:t>B. support</w:t>
      </w:r>
    </w:p>
    <w:p>
      <w:pPr>
        <w:keepNext/>
        <w:pageBreakBefore w:val="0"/>
        <w:spacing w:before="0" w:after="40" w:line="276" w:lineRule="auto"/>
      </w:pPr>
      <w:r>
        <w:rPr>
          <w:rFonts w:ascii="Arial" w:hAnsi="Arial" w:eastAsia="Arial"/>
          <w:b w:val="0"/>
          <w:i w:val="0"/>
          <w:color w:val="000000"/>
          <w:sz w:val="22"/>
        </w:rPr>
        <w:t>C. supporting</w:t>
      </w:r>
    </w:p>
    <w:p>
      <w:pPr>
        <w:keepNext w:val="0"/>
        <w:pageBreakBefore w:val="0"/>
        <w:spacing w:before="0" w:after="180" w:line="276" w:lineRule="auto"/>
      </w:pPr>
      <w:r>
        <w:rPr>
          <w:rFonts w:ascii="Arial" w:hAnsi="Arial" w:eastAsia="Arial"/>
          <w:b w:val="0"/>
          <w:i w:val="0"/>
          <w:color w:val="000000"/>
          <w:sz w:val="22"/>
        </w:rPr>
        <w:t>D. supports</w:t>
      </w:r>
    </w:p>
    <w:p>
      <w:pPr>
        <w:keepNext/>
        <w:pageBreakBefore w:val="0"/>
        <w:spacing w:before="0" w:after="40" w:line="276" w:lineRule="auto"/>
      </w:pPr>
      <w:r>
        <w:rPr>
          <w:rFonts w:ascii="Arial" w:hAnsi="Arial" w:eastAsia="Arial"/>
          <w:b w:val="0"/>
          <w:i w:val="0"/>
          <w:color w:val="000000"/>
          <w:sz w:val="22"/>
        </w:rPr>
        <w:t>9. Good ___ helps children grow well.</w:t>
      </w:r>
    </w:p>
    <w:p>
      <w:pPr>
        <w:keepNext/>
        <w:pageBreakBefore w:val="0"/>
        <w:spacing w:before="0" w:after="40" w:line="276" w:lineRule="auto"/>
      </w:pPr>
      <w:r>
        <w:rPr>
          <w:rFonts w:ascii="Arial" w:hAnsi="Arial" w:eastAsia="Arial"/>
          <w:b w:val="0"/>
          <w:i w:val="0"/>
          <w:color w:val="000000"/>
          <w:sz w:val="22"/>
        </w:rPr>
        <w:t>A. nutrition</w:t>
      </w:r>
    </w:p>
    <w:p>
      <w:pPr>
        <w:keepNext/>
        <w:pageBreakBefore w:val="0"/>
        <w:spacing w:before="0" w:after="40" w:line="276" w:lineRule="auto"/>
      </w:pPr>
      <w:r>
        <w:rPr>
          <w:rFonts w:ascii="Arial" w:hAnsi="Arial" w:eastAsia="Arial"/>
          <w:b w:val="0"/>
          <w:i w:val="0"/>
          <w:color w:val="000000"/>
          <w:sz w:val="22"/>
        </w:rPr>
        <w:t>B. nutritious</w:t>
      </w:r>
    </w:p>
    <w:p>
      <w:pPr>
        <w:keepNext/>
        <w:pageBreakBefore w:val="0"/>
        <w:spacing w:before="0" w:after="40" w:line="276" w:lineRule="auto"/>
      </w:pPr>
      <w:r>
        <w:rPr>
          <w:rFonts w:ascii="Arial" w:hAnsi="Arial" w:eastAsia="Arial"/>
          <w:b w:val="0"/>
          <w:i w:val="0"/>
          <w:color w:val="000000"/>
          <w:sz w:val="22"/>
        </w:rPr>
        <w:t>C. nutritionally</w:t>
      </w:r>
    </w:p>
    <w:p>
      <w:pPr>
        <w:keepNext w:val="0"/>
        <w:pageBreakBefore w:val="0"/>
        <w:spacing w:before="0" w:after="180" w:line="276" w:lineRule="auto"/>
      </w:pPr>
      <w:r>
        <w:rPr>
          <w:rFonts w:ascii="Arial" w:hAnsi="Arial" w:eastAsia="Arial"/>
          <w:b w:val="0"/>
          <w:i w:val="0"/>
          <w:color w:val="000000"/>
          <w:sz w:val="22"/>
        </w:rPr>
        <w:t>D. nourish</w:t>
      </w:r>
    </w:p>
    <w:p>
      <w:pPr>
        <w:keepNext/>
        <w:pageBreakBefore w:val="0"/>
        <w:spacing w:before="0" w:after="40" w:line="276" w:lineRule="auto"/>
      </w:pPr>
      <w:r>
        <w:rPr>
          <w:rFonts w:ascii="Arial" w:hAnsi="Arial" w:eastAsia="Arial"/>
          <w:b w:val="0"/>
          <w:i w:val="0"/>
          <w:color w:val="000000"/>
          <w:sz w:val="22"/>
        </w:rPr>
        <w:t>10. Many people joined the centre as ___ during the summer.</w:t>
      </w:r>
    </w:p>
    <w:p>
      <w:pPr>
        <w:keepNext/>
        <w:pageBreakBefore w:val="0"/>
        <w:spacing w:before="0" w:after="40" w:line="276" w:lineRule="auto"/>
      </w:pPr>
      <w:r>
        <w:rPr>
          <w:rFonts w:ascii="Arial" w:hAnsi="Arial" w:eastAsia="Arial"/>
          <w:b w:val="0"/>
          <w:i w:val="0"/>
          <w:color w:val="000000"/>
          <w:sz w:val="22"/>
        </w:rPr>
        <w:t>A. voluntary</w:t>
      </w:r>
    </w:p>
    <w:p>
      <w:pPr>
        <w:keepNext/>
        <w:pageBreakBefore w:val="0"/>
        <w:spacing w:before="0" w:after="40" w:line="276" w:lineRule="auto"/>
      </w:pPr>
      <w:r>
        <w:rPr>
          <w:rFonts w:ascii="Arial" w:hAnsi="Arial" w:eastAsia="Arial"/>
          <w:b w:val="0"/>
          <w:i w:val="0"/>
          <w:color w:val="000000"/>
          <w:sz w:val="22"/>
        </w:rPr>
        <w:t>B. volunteering</w:t>
      </w:r>
    </w:p>
    <w:p>
      <w:pPr>
        <w:keepNext/>
        <w:pageBreakBefore w:val="0"/>
        <w:spacing w:before="0" w:after="40" w:line="276" w:lineRule="auto"/>
      </w:pPr>
      <w:r>
        <w:rPr>
          <w:rFonts w:ascii="Arial" w:hAnsi="Arial" w:eastAsia="Arial"/>
          <w:b w:val="0"/>
          <w:i w:val="0"/>
          <w:color w:val="000000"/>
          <w:sz w:val="22"/>
        </w:rPr>
        <w:t>C. volunteers</w:t>
      </w:r>
    </w:p>
    <w:p>
      <w:pPr>
        <w:keepNext w:val="0"/>
        <w:pageBreakBefore w:val="0"/>
        <w:spacing w:before="0" w:after="180" w:line="276" w:lineRule="auto"/>
      </w:pPr>
      <w:r>
        <w:rPr>
          <w:rFonts w:ascii="Arial" w:hAnsi="Arial" w:eastAsia="Arial"/>
          <w:b w:val="0"/>
          <w:i w:val="0"/>
          <w:color w:val="000000"/>
          <w:sz w:val="22"/>
        </w:rPr>
        <w:t>D. volunteerism</w:t>
      </w:r>
    </w:p>
    <w:p>
      <w:pPr>
        <w:keepNext/>
        <w:pageBreakBefore w:val="0"/>
        <w:spacing w:before="280" w:after="80" w:line="276" w:lineRule="auto"/>
      </w:pPr>
      <w:r>
        <w:rPr>
          <w:rFonts w:ascii="Arial" w:hAnsi="Arial" w:eastAsia="Arial"/>
          <w:b/>
          <w:i w:val="0"/>
          <w:color w:val="000000"/>
          <w:sz w:val="24"/>
        </w:rPr>
        <w:t>PHẦN 6. QUY CHIẾU (10 điểm)</w:t>
      </w:r>
    </w:p>
    <w:p>
      <w:pPr>
        <w:keepNext w:val="0"/>
        <w:pageBreakBefore w:val="0"/>
        <w:spacing w:before="0" w:after="120" w:line="276" w:lineRule="auto"/>
      </w:pPr>
      <w:r>
        <w:rPr>
          <w:rFonts w:ascii="Arial" w:hAnsi="Arial" w:eastAsia="Arial"/>
          <w:b w:val="0"/>
          <w:i w:val="0"/>
          <w:color w:val="000000"/>
          <w:sz w:val="22"/>
        </w:rPr>
        <w:t>Xác định từ hoặc cụm từ mà từ in hoa đang quy chiếu đến.</w:t>
      </w:r>
    </w:p>
    <w:p>
      <w:pPr>
        <w:keepNext w:val="0"/>
        <w:pageBreakBefore w:val="0"/>
        <w:spacing w:before="0" w:after="160" w:line="276" w:lineRule="auto"/>
      </w:pPr>
      <w:r>
        <w:rPr>
          <w:rFonts w:ascii="Arial" w:hAnsi="Arial" w:eastAsia="Arial"/>
          <w:b w:val="0"/>
          <w:i w:val="0"/>
          <w:color w:val="000000"/>
          <w:sz w:val="22"/>
        </w:rPr>
        <w:t>1. The clinic opened a counselling room. IT is available on Tuesdays.</w:t>
      </w:r>
    </w:p>
    <w:p>
      <w:pPr>
        <w:keepNext w:val="0"/>
        <w:pageBreakBefore w:val="0"/>
        <w:spacing w:before="0" w:after="160" w:line="276" w:lineRule="auto"/>
      </w:pPr>
      <w:r>
        <w:rPr>
          <w:rFonts w:ascii="Arial" w:hAnsi="Arial" w:eastAsia="Arial"/>
          <w:b w:val="0"/>
          <w:i w:val="0"/>
          <w:color w:val="000000"/>
          <w:sz w:val="22"/>
        </w:rPr>
        <w:t>2. The doctors met local volunteers. THEY discussed home visits.</w:t>
      </w:r>
    </w:p>
    <w:p>
      <w:pPr>
        <w:keepNext w:val="0"/>
        <w:pageBreakBefore w:val="0"/>
        <w:spacing w:before="0" w:after="160" w:line="276" w:lineRule="auto"/>
      </w:pPr>
      <w:r>
        <w:rPr>
          <w:rFonts w:ascii="Arial" w:hAnsi="Arial" w:eastAsia="Arial"/>
          <w:b w:val="0"/>
          <w:i w:val="0"/>
          <w:color w:val="000000"/>
          <w:sz w:val="22"/>
        </w:rPr>
        <w:t>3. Two support services were offered; the LATTER focused on older people.</w:t>
      </w:r>
    </w:p>
    <w:p>
      <w:pPr>
        <w:keepNext w:val="0"/>
        <w:pageBreakBefore w:val="0"/>
        <w:spacing w:before="0" w:after="160" w:line="276" w:lineRule="auto"/>
      </w:pPr>
      <w:r>
        <w:rPr>
          <w:rFonts w:ascii="Arial" w:hAnsi="Arial" w:eastAsia="Arial"/>
          <w:b w:val="0"/>
          <w:i w:val="0"/>
          <w:color w:val="000000"/>
          <w:sz w:val="22"/>
        </w:rPr>
        <w:t>4. The centre trained new volunteers. THIS TRAINING improved the service.</w:t>
      </w:r>
    </w:p>
    <w:p>
      <w:pPr>
        <w:keepNext w:val="0"/>
        <w:pageBreakBefore w:val="0"/>
        <w:spacing w:before="0" w:after="160" w:line="276" w:lineRule="auto"/>
      </w:pPr>
      <w:r>
        <w:rPr>
          <w:rFonts w:ascii="Arial" w:hAnsi="Arial" w:eastAsia="Arial"/>
          <w:b w:val="0"/>
          <w:i w:val="0"/>
          <w:color w:val="000000"/>
          <w:sz w:val="22"/>
        </w:rPr>
        <w:t>5. Several support groups meet weekly. THESE include a carers’ group and a youth group.</w:t>
      </w:r>
    </w:p>
    <w:p>
      <w:pPr>
        <w:keepNext w:val="0"/>
        <w:pageBreakBefore w:val="0"/>
        <w:spacing w:before="0" w:after="160" w:line="276" w:lineRule="auto"/>
      </w:pPr>
      <w:r>
        <w:rPr>
          <w:rFonts w:ascii="Arial" w:hAnsi="Arial" w:eastAsia="Arial"/>
          <w:b w:val="0"/>
          <w:i w:val="0"/>
          <w:color w:val="000000"/>
          <w:sz w:val="22"/>
        </w:rPr>
        <w:t>6. Some residents joined the exercise class; OTHERS attended the nutrition talk.</w:t>
      </w:r>
    </w:p>
    <w:p>
      <w:pPr>
        <w:keepNext w:val="0"/>
        <w:pageBreakBefore w:val="0"/>
        <w:spacing w:before="0" w:after="160" w:line="276" w:lineRule="auto"/>
      </w:pPr>
      <w:r>
        <w:rPr>
          <w:rFonts w:ascii="Arial" w:hAnsi="Arial" w:eastAsia="Arial"/>
          <w:b w:val="0"/>
          <w:i w:val="0"/>
          <w:color w:val="000000"/>
          <w:sz w:val="22"/>
        </w:rPr>
        <w:t>7. Online and face-to-face consultations are available; the FORMER is useful for people who live far away.</w:t>
      </w:r>
    </w:p>
    <w:p>
      <w:pPr>
        <w:keepNext w:val="0"/>
        <w:pageBreakBefore w:val="0"/>
        <w:spacing w:before="0" w:after="160" w:line="276" w:lineRule="auto"/>
      </w:pPr>
      <w:r>
        <w:rPr>
          <w:rFonts w:ascii="Arial" w:hAnsi="Arial" w:eastAsia="Arial"/>
          <w:b w:val="0"/>
          <w:i w:val="0"/>
          <w:color w:val="000000"/>
          <w:sz w:val="22"/>
        </w:rPr>
        <w:t>8. The clinic changed its appointment system. THIS DECISION reduced waiting time.</w:t>
      </w:r>
    </w:p>
    <w:p>
      <w:pPr>
        <w:keepNext w:val="0"/>
        <w:pageBreakBefore w:val="0"/>
        <w:spacing w:before="0" w:after="160" w:line="276" w:lineRule="auto"/>
      </w:pPr>
      <w:r>
        <w:rPr>
          <w:rFonts w:ascii="Arial" w:hAnsi="Arial" w:eastAsia="Arial"/>
          <w:b w:val="0"/>
          <w:i w:val="0"/>
          <w:color w:val="000000"/>
          <w:sz w:val="22"/>
        </w:rPr>
        <w:t>9. The awareness campaign reached many families. IT was shared through schools and local radio.</w:t>
      </w:r>
    </w:p>
    <w:p>
      <w:pPr>
        <w:keepNext w:val="0"/>
        <w:pageBreakBefore w:val="0"/>
        <w:spacing w:before="0" w:after="160" w:line="276" w:lineRule="auto"/>
      </w:pPr>
      <w:r>
        <w:rPr>
          <w:rFonts w:ascii="Arial" w:hAnsi="Arial" w:eastAsia="Arial"/>
          <w:b w:val="0"/>
          <w:i w:val="0"/>
          <w:color w:val="000000"/>
          <w:sz w:val="22"/>
        </w:rPr>
        <w:t>10. The scheme supports vulnerable families. THESE HOUSEHOLDS can receive free advice.</w:t>
      </w:r>
    </w:p>
    <w:p>
      <w:pPr>
        <w:keepNext/>
        <w:pageBreakBefore w:val="0"/>
        <w:spacing w:before="280" w:after="80" w:line="276" w:lineRule="auto"/>
      </w:pPr>
      <w:r>
        <w:rPr>
          <w:rFonts w:ascii="Arial" w:hAnsi="Arial" w:eastAsia="Arial"/>
          <w:b/>
          <w:i w:val="0"/>
          <w:color w:val="000000"/>
          <w:sz w:val="24"/>
        </w:rPr>
        <w:t>PHẦN 7. TỪ NỐI VÀ LOGIC (10 điểm)</w:t>
      </w:r>
    </w:p>
    <w:p>
      <w:pPr>
        <w:keepNext w:val="0"/>
        <w:pageBreakBefore w:val="0"/>
        <w:spacing w:before="0" w:after="120" w:line="276" w:lineRule="auto"/>
      </w:pPr>
      <w:r>
        <w:rPr>
          <w:rFonts w:ascii="Arial" w:hAnsi="Arial" w:eastAsia="Arial"/>
          <w:b w:val="0"/>
          <w:i w:val="0"/>
          <w:color w:val="000000"/>
          <w:sz w:val="22"/>
        </w:rPr>
        <w:t>Chọn từ nối phù hợp với quan hệ ý nghĩa giữa các mệnh đề.</w:t>
      </w:r>
    </w:p>
    <w:p>
      <w:pPr>
        <w:keepNext/>
        <w:pageBreakBefore w:val="0"/>
        <w:spacing w:before="0" w:after="40" w:line="276" w:lineRule="auto"/>
      </w:pPr>
      <w:r>
        <w:rPr>
          <w:rFonts w:ascii="Arial" w:hAnsi="Arial" w:eastAsia="Arial"/>
          <w:b w:val="0"/>
          <w:i w:val="0"/>
          <w:color w:val="000000"/>
          <w:sz w:val="22"/>
        </w:rPr>
        <w:t>1. The clinic is small; ___, it offers several specialist services.</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since</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0" w:after="40" w:line="276" w:lineRule="auto"/>
      </w:pPr>
      <w:r>
        <w:rPr>
          <w:rFonts w:ascii="Arial" w:hAnsi="Arial" w:eastAsia="Arial"/>
          <w:b w:val="0"/>
          <w:i w:val="0"/>
          <w:color w:val="000000"/>
          <w:sz w:val="22"/>
        </w:rPr>
        <w:t>2. The patient followed the advice; ___, her symptoms improved.</w:t>
      </w:r>
    </w:p>
    <w:p>
      <w:pPr>
        <w:keepNext/>
        <w:pageBreakBefore w:val="0"/>
        <w:spacing w:before="0" w:after="40" w:line="276" w:lineRule="auto"/>
      </w:pPr>
      <w:r>
        <w:rPr>
          <w:rFonts w:ascii="Arial" w:hAnsi="Arial" w:eastAsia="Arial"/>
          <w:b w:val="0"/>
          <w:i w:val="0"/>
          <w:color w:val="000000"/>
          <w:sz w:val="22"/>
        </w:rPr>
        <w:t>A. however</w:t>
      </w:r>
    </w:p>
    <w:p>
      <w:pPr>
        <w:keepNext/>
        <w:pageBreakBefore w:val="0"/>
        <w:spacing w:before="0" w:after="40" w:line="276" w:lineRule="auto"/>
      </w:pPr>
      <w:r>
        <w:rPr>
          <w:rFonts w:ascii="Arial" w:hAnsi="Arial" w:eastAsia="Arial"/>
          <w:b w:val="0"/>
          <w:i w:val="0"/>
          <w:color w:val="000000"/>
          <w:sz w:val="22"/>
        </w:rPr>
        <w:t>B. consequently</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although</w:t>
      </w:r>
    </w:p>
    <w:p>
      <w:pPr>
        <w:keepNext/>
        <w:pageBreakBefore w:val="0"/>
        <w:spacing w:before="0" w:after="40" w:line="276" w:lineRule="auto"/>
      </w:pPr>
      <w:r>
        <w:rPr>
          <w:rFonts w:ascii="Arial" w:hAnsi="Arial" w:eastAsia="Arial"/>
          <w:b w:val="0"/>
          <w:i w:val="0"/>
          <w:color w:val="000000"/>
          <w:sz w:val="22"/>
        </w:rPr>
        <w:t>3. The centre is free, and ___ it provides transport for older residents.</w:t>
      </w:r>
    </w:p>
    <w:p>
      <w:pPr>
        <w:keepNext/>
        <w:pageBreakBefore w:val="0"/>
        <w:spacing w:before="0" w:after="40" w:line="276" w:lineRule="auto"/>
      </w:pPr>
      <w:r>
        <w:rPr>
          <w:rFonts w:ascii="Arial" w:hAnsi="Arial" w:eastAsia="Arial"/>
          <w:b w:val="0"/>
          <w:i w:val="0"/>
          <w:color w:val="000000"/>
          <w:sz w:val="22"/>
        </w:rPr>
        <w:t>A. unless</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consequently</w:t>
      </w:r>
    </w:p>
    <w:p>
      <w:pPr>
        <w:keepNext w:val="0"/>
        <w:pageBreakBefore w:val="0"/>
        <w:spacing w:before="0" w:after="180" w:line="276" w:lineRule="auto"/>
      </w:pPr>
      <w:r>
        <w:rPr>
          <w:rFonts w:ascii="Arial" w:hAnsi="Arial" w:eastAsia="Arial"/>
          <w:b w:val="0"/>
          <w:i w:val="0"/>
          <w:color w:val="000000"/>
          <w:sz w:val="22"/>
        </w:rPr>
        <w:t>D. in addition</w:t>
      </w:r>
    </w:p>
    <w:p>
      <w:pPr>
        <w:keepNext/>
        <w:pageBreakBefore w:val="0"/>
        <w:spacing w:before="0" w:after="40" w:line="276" w:lineRule="auto"/>
      </w:pPr>
      <w:r>
        <w:rPr>
          <w:rFonts w:ascii="Arial" w:hAnsi="Arial" w:eastAsia="Arial"/>
          <w:b w:val="0"/>
          <w:i w:val="0"/>
          <w:color w:val="000000"/>
          <w:sz w:val="22"/>
        </w:rPr>
        <w:t>4. The morning clinic is busy, ___ the afternoon clinic is usually quiet.</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even though</w:t>
      </w:r>
    </w:p>
    <w:p>
      <w:pPr>
        <w:keepNext/>
        <w:pageBreakBefore w:val="0"/>
        <w:spacing w:before="0" w:after="40" w:line="276" w:lineRule="auto"/>
      </w:pPr>
      <w:r>
        <w:rPr>
          <w:rFonts w:ascii="Arial" w:hAnsi="Arial" w:eastAsia="Arial"/>
          <w:b w:val="0"/>
          <w:i w:val="0"/>
          <w:color w:val="000000"/>
          <w:sz w:val="22"/>
        </w:rPr>
        <w:t>5. ___ he felt tired, he completed the rehabilitation programme.</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Even though</w:t>
      </w:r>
    </w:p>
    <w:p>
      <w:pPr>
        <w:keepNext w:val="0"/>
        <w:pageBreakBefore w:val="0"/>
        <w:spacing w:before="0" w:after="180" w:line="276" w:lineRule="auto"/>
      </w:pPr>
      <w:r>
        <w:rPr>
          <w:rFonts w:ascii="Arial" w:hAnsi="Arial" w:eastAsia="Arial"/>
          <w:b w:val="0"/>
          <w:i w:val="0"/>
          <w:color w:val="000000"/>
          <w:sz w:val="22"/>
        </w:rPr>
        <w:t>D. In addition</w:t>
      </w:r>
    </w:p>
    <w:p>
      <w:pPr>
        <w:keepNext/>
        <w:pageBreakBefore w:val="0"/>
        <w:spacing w:before="0" w:after="40" w:line="276" w:lineRule="auto"/>
      </w:pPr>
      <w:r>
        <w:rPr>
          <w:rFonts w:ascii="Arial" w:hAnsi="Arial" w:eastAsia="Arial"/>
          <w:b w:val="0"/>
          <w:i w:val="0"/>
          <w:color w:val="000000"/>
          <w:sz w:val="22"/>
        </w:rPr>
        <w:t>6. The programme offers several activities; ___, it teaches families about nutrition.</w:t>
      </w:r>
    </w:p>
    <w:p>
      <w:pPr>
        <w:keepNext/>
        <w:pageBreakBefore w:val="0"/>
        <w:spacing w:before="0" w:after="40" w:line="276" w:lineRule="auto"/>
      </w:pPr>
      <w:r>
        <w:rPr>
          <w:rFonts w:ascii="Arial" w:hAnsi="Arial" w:eastAsia="Arial"/>
          <w:b w:val="0"/>
          <w:i w:val="0"/>
          <w:color w:val="000000"/>
          <w:sz w:val="22"/>
        </w:rPr>
        <w:t>A. for instance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unless</w:t>
      </w:r>
    </w:p>
    <w:p>
      <w:pPr>
        <w:keepNext w:val="0"/>
        <w:pageBreakBefore w:val="0"/>
        <w:spacing w:before="0" w:after="180" w:line="276" w:lineRule="auto"/>
      </w:pPr>
      <w:r>
        <w:rPr>
          <w:rFonts w:ascii="Arial" w:hAnsi="Arial" w:eastAsia="Arial"/>
          <w:b w:val="0"/>
          <w:i w:val="0"/>
          <w:color w:val="000000"/>
          <w:sz w:val="22"/>
        </w:rPr>
        <w:t>D. on the other hand</w:t>
      </w:r>
    </w:p>
    <w:p>
      <w:pPr>
        <w:keepNext/>
        <w:pageBreakBefore w:val="0"/>
        <w:spacing w:before="0" w:after="40" w:line="276" w:lineRule="auto"/>
      </w:pPr>
      <w:r>
        <w:rPr>
          <w:rFonts w:ascii="Arial" w:hAnsi="Arial" w:eastAsia="Arial"/>
          <w:b w:val="0"/>
          <w:i w:val="0"/>
          <w:color w:val="000000"/>
          <w:sz w:val="22"/>
        </w:rPr>
        <w:t>7. The centre provides counselling; ___, it organises support groups.</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since</w:t>
      </w:r>
    </w:p>
    <w:p>
      <w:pPr>
        <w:keepNext/>
        <w:pageBreakBefore w:val="0"/>
        <w:spacing w:before="0" w:after="40" w:line="276" w:lineRule="auto"/>
      </w:pPr>
      <w:r>
        <w:rPr>
          <w:rFonts w:ascii="Arial" w:hAnsi="Arial" w:eastAsia="Arial"/>
          <w:b w:val="0"/>
          <w:i w:val="0"/>
          <w:color w:val="000000"/>
          <w:sz w:val="22"/>
        </w:rPr>
        <w:t>C. unless</w:t>
      </w:r>
    </w:p>
    <w:p>
      <w:pPr>
        <w:keepNext w:val="0"/>
        <w:pageBreakBefore w:val="0"/>
        <w:spacing w:before="0" w:after="180" w:line="276" w:lineRule="auto"/>
      </w:pPr>
      <w:r>
        <w:rPr>
          <w:rFonts w:ascii="Arial" w:hAnsi="Arial" w:eastAsia="Arial"/>
          <w:b w:val="0"/>
          <w:i w:val="0"/>
          <w:color w:val="000000"/>
          <w:sz w:val="22"/>
        </w:rPr>
        <w:t>D. in addition</w:t>
      </w:r>
    </w:p>
    <w:p>
      <w:pPr>
        <w:keepNext/>
        <w:pageBreakBefore w:val="0"/>
        <w:spacing w:before="0" w:after="40" w:line="276" w:lineRule="auto"/>
      </w:pPr>
      <w:r>
        <w:rPr>
          <w:rFonts w:ascii="Arial" w:hAnsi="Arial" w:eastAsia="Arial"/>
          <w:b w:val="0"/>
          <w:i w:val="0"/>
          <w:color w:val="000000"/>
          <w:sz w:val="22"/>
        </w:rPr>
        <w:t>8. You cannot join the class ___ you register in advance.</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unless</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consequently</w:t>
      </w:r>
    </w:p>
    <w:p>
      <w:pPr>
        <w:keepNext/>
        <w:pageBreakBefore w:val="0"/>
        <w:spacing w:before="0" w:after="40" w:line="276" w:lineRule="auto"/>
      </w:pPr>
      <w:r>
        <w:rPr>
          <w:rFonts w:ascii="Arial" w:hAnsi="Arial" w:eastAsia="Arial"/>
          <w:b w:val="0"/>
          <w:i w:val="0"/>
          <w:color w:val="000000"/>
          <w:sz w:val="22"/>
        </w:rPr>
        <w:t>9. The online service is convenient; ___, some patients prefer face-to-face care.</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on the other hand</w:t>
      </w:r>
    </w:p>
    <w:p>
      <w:pPr>
        <w:keepNext w:val="0"/>
        <w:pageBreakBefore w:val="0"/>
        <w:spacing w:before="0" w:after="180" w:line="276" w:lineRule="auto"/>
      </w:pPr>
      <w:r>
        <w:rPr>
          <w:rFonts w:ascii="Arial" w:hAnsi="Arial" w:eastAsia="Arial"/>
          <w:b w:val="0"/>
          <w:i w:val="0"/>
          <w:color w:val="000000"/>
          <w:sz w:val="22"/>
        </w:rPr>
        <w:t>D. in addition</w:t>
      </w:r>
    </w:p>
    <w:p>
      <w:pPr>
        <w:keepNext/>
        <w:pageBreakBefore w:val="0"/>
        <w:spacing w:before="0" w:after="40" w:line="276" w:lineRule="auto"/>
      </w:pPr>
      <w:r>
        <w:rPr>
          <w:rFonts w:ascii="Arial" w:hAnsi="Arial" w:eastAsia="Arial"/>
          <w:b w:val="0"/>
          <w:i w:val="0"/>
          <w:color w:val="000000"/>
          <w:sz w:val="22"/>
        </w:rPr>
        <w:t>10. The campaign is important ___ many residents do not know where to seek help.</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280" w:after="80" w:line="276" w:lineRule="auto"/>
      </w:pPr>
      <w:r>
        <w:rPr>
          <w:rFonts w:ascii="Arial" w:hAnsi="Arial" w:eastAsia="Arial"/>
          <w:b/>
          <w:i w:val="0"/>
          <w:color w:val="000000"/>
          <w:sz w:val="24"/>
        </w:rPr>
        <w:t>PHẦN 8. SỬA LỖI TỪ VỰNG VÀ LIÊN KẾT (10 điểm)</w:t>
      </w:r>
    </w:p>
    <w:p>
      <w:pPr>
        <w:keepNext w:val="0"/>
        <w:pageBreakBefore w:val="0"/>
        <w:spacing w:before="0" w:after="120" w:line="276" w:lineRule="auto"/>
      </w:pPr>
      <w:r>
        <w:rPr>
          <w:rFonts w:ascii="Arial" w:hAnsi="Arial" w:eastAsia="Arial"/>
          <w:b w:val="0"/>
          <w:i w:val="0"/>
          <w:color w:val="000000"/>
          <w:sz w:val="22"/>
        </w:rPr>
        <w:t>Tìm lỗi và viết lại toàn bộ câu cho đúng.</w:t>
      </w:r>
    </w:p>
    <w:p>
      <w:pPr>
        <w:keepNext w:val="0"/>
        <w:pageBreakBefore w:val="0"/>
        <w:spacing w:before="0" w:after="160" w:line="276" w:lineRule="auto"/>
      </w:pPr>
      <w:r>
        <w:rPr>
          <w:rFonts w:ascii="Arial" w:hAnsi="Arial" w:eastAsia="Arial"/>
          <w:b w:val="0"/>
          <w:i w:val="0"/>
          <w:color w:val="000000"/>
          <w:sz w:val="22"/>
        </w:rPr>
        <w:t>1. The clinic provides patients advices about healthy eating.</w:t>
      </w:r>
    </w:p>
    <w:p>
      <w:pPr>
        <w:keepNext w:val="0"/>
        <w:pageBreakBefore w:val="0"/>
        <w:spacing w:before="0" w:after="160" w:line="276" w:lineRule="auto"/>
      </w:pPr>
      <w:r>
        <w:rPr>
          <w:rFonts w:ascii="Arial" w:hAnsi="Arial" w:eastAsia="Arial"/>
          <w:b w:val="0"/>
          <w:i w:val="0"/>
          <w:color w:val="000000"/>
          <w:sz w:val="22"/>
        </w:rPr>
        <w:t>2. People should pay attention on unusual symptoms.</w:t>
      </w:r>
    </w:p>
    <w:p>
      <w:pPr>
        <w:keepNext w:val="0"/>
        <w:pageBreakBefore w:val="0"/>
        <w:spacing w:before="0" w:after="160" w:line="276" w:lineRule="auto"/>
      </w:pPr>
      <w:r>
        <w:rPr>
          <w:rFonts w:ascii="Arial" w:hAnsi="Arial" w:eastAsia="Arial"/>
          <w:b w:val="0"/>
          <w:i w:val="0"/>
          <w:color w:val="000000"/>
          <w:sz w:val="22"/>
        </w:rPr>
        <w:t>3. The programme aims reducing social isolation.</w:t>
      </w:r>
    </w:p>
    <w:p>
      <w:pPr>
        <w:keepNext w:val="0"/>
        <w:pageBreakBefore w:val="0"/>
        <w:spacing w:before="0" w:after="160" w:line="276" w:lineRule="auto"/>
      </w:pPr>
      <w:r>
        <w:rPr>
          <w:rFonts w:ascii="Arial" w:hAnsi="Arial" w:eastAsia="Arial"/>
          <w:b w:val="0"/>
          <w:i w:val="0"/>
          <w:color w:val="000000"/>
          <w:sz w:val="22"/>
        </w:rPr>
        <w:t>4. These service is available to older residents.</w:t>
      </w:r>
    </w:p>
    <w:p>
      <w:pPr>
        <w:keepNext w:val="0"/>
        <w:pageBreakBefore w:val="0"/>
        <w:spacing w:before="0" w:after="160" w:line="276" w:lineRule="auto"/>
      </w:pPr>
      <w:r>
        <w:rPr>
          <w:rFonts w:ascii="Arial" w:hAnsi="Arial" w:eastAsia="Arial"/>
          <w:b w:val="0"/>
          <w:i w:val="0"/>
          <w:color w:val="000000"/>
          <w:sz w:val="22"/>
        </w:rPr>
        <w:t>5. The doctor recommended me to rest for two days.</w:t>
      </w:r>
    </w:p>
    <w:p>
      <w:pPr>
        <w:keepNext w:val="0"/>
        <w:pageBreakBefore w:val="0"/>
        <w:spacing w:before="0" w:after="160" w:line="276" w:lineRule="auto"/>
      </w:pPr>
      <w:r>
        <w:rPr>
          <w:rFonts w:ascii="Arial" w:hAnsi="Arial" w:eastAsia="Arial"/>
          <w:b w:val="0"/>
          <w:i w:val="0"/>
          <w:color w:val="000000"/>
          <w:sz w:val="22"/>
        </w:rPr>
        <w:t>6. Many vulnerable group receive free consultations.</w:t>
      </w:r>
    </w:p>
    <w:p>
      <w:pPr>
        <w:keepNext w:val="0"/>
        <w:pageBreakBefore w:val="0"/>
        <w:spacing w:before="0" w:after="160" w:line="276" w:lineRule="auto"/>
      </w:pPr>
      <w:r>
        <w:rPr>
          <w:rFonts w:ascii="Arial" w:hAnsi="Arial" w:eastAsia="Arial"/>
          <w:b w:val="0"/>
          <w:i w:val="0"/>
          <w:color w:val="000000"/>
          <w:sz w:val="22"/>
        </w:rPr>
        <w:t>7. The campaign raises aware of mental health issues.</w:t>
      </w:r>
    </w:p>
    <w:p>
      <w:pPr>
        <w:keepNext w:val="0"/>
        <w:pageBreakBefore w:val="0"/>
        <w:spacing w:before="0" w:after="160" w:line="276" w:lineRule="auto"/>
      </w:pPr>
      <w:r>
        <w:rPr>
          <w:rFonts w:ascii="Arial" w:hAnsi="Arial" w:eastAsia="Arial"/>
          <w:b w:val="0"/>
          <w:i w:val="0"/>
          <w:color w:val="000000"/>
          <w:sz w:val="22"/>
        </w:rPr>
        <w:t>8. The treatment was effective to her symptoms.</w:t>
      </w:r>
    </w:p>
    <w:p>
      <w:pPr>
        <w:keepNext w:val="0"/>
        <w:pageBreakBefore w:val="0"/>
        <w:spacing w:before="0" w:after="160" w:line="276" w:lineRule="auto"/>
      </w:pPr>
      <w:r>
        <w:rPr>
          <w:rFonts w:ascii="Arial" w:hAnsi="Arial" w:eastAsia="Arial"/>
          <w:b w:val="0"/>
          <w:i w:val="0"/>
          <w:color w:val="000000"/>
          <w:sz w:val="22"/>
        </w:rPr>
        <w:t>9. Volunteers support with elderly residents at home.</w:t>
      </w:r>
    </w:p>
    <w:p>
      <w:pPr>
        <w:keepNext w:val="0"/>
        <w:pageBreakBefore w:val="0"/>
        <w:spacing w:before="0" w:after="160" w:line="276" w:lineRule="auto"/>
      </w:pPr>
      <w:r>
        <w:rPr>
          <w:rFonts w:ascii="Arial" w:hAnsi="Arial" w:eastAsia="Arial"/>
          <w:b w:val="0"/>
          <w:i w:val="0"/>
          <w:color w:val="000000"/>
          <w:sz w:val="22"/>
        </w:rPr>
        <w:t>10. The centre offers free health informations.</w:t>
      </w:r>
    </w:p>
    <w:p>
      <w:pPr>
        <w:keepNext/>
        <w:pageBreakBefore w:val="0"/>
        <w:spacing w:before="280" w:after="80" w:line="276" w:lineRule="auto"/>
      </w:pPr>
      <w:r>
        <w:rPr>
          <w:rFonts w:ascii="Arial" w:hAnsi="Arial" w:eastAsia="Arial"/>
          <w:b/>
          <w:i w:val="0"/>
          <w:color w:val="000000"/>
          <w:sz w:val="24"/>
        </w:rPr>
        <w:t>PHẦN 9. ĐỌC HIỂU (10 điểm)</w:t>
      </w:r>
    </w:p>
    <w:p>
      <w:pPr>
        <w:keepNext w:val="0"/>
        <w:pageBreakBefore w:val="0"/>
        <w:spacing w:before="0" w:after="120" w:line="276" w:lineRule="auto"/>
      </w:pPr>
      <w:r>
        <w:rPr>
          <w:rFonts w:ascii="Arial" w:hAnsi="Arial" w:eastAsia="Arial"/>
          <w:b w:val="0"/>
          <w:i w:val="0"/>
          <w:color w:val="000000"/>
          <w:sz w:val="22"/>
        </w:rPr>
        <w:t>Đọc đoạn văn và trả lời câu hỏi bằng thông tin có thể kiểm chứng trong bài.</w:t>
      </w:r>
    </w:p>
    <w:p>
      <w:pPr>
        <w:keepNext w:val="0"/>
        <w:pageBreakBefore w:val="0"/>
        <w:spacing w:before="0" w:after="140" w:line="276" w:lineRule="auto"/>
      </w:pPr>
      <w:r>
        <w:rPr>
          <w:rFonts w:ascii="Arial" w:hAnsi="Arial" w:eastAsia="Arial"/>
          <w:b w:val="0"/>
          <w:i w:val="0"/>
          <w:color w:val="000000"/>
          <w:sz w:val="22"/>
        </w:rPr>
        <w:t>Westside Health Centre runs a six-week programme for adults who want to improve their general health. Participants attend gentle exercise classes, nutrition workshops and short sessions on stress management. The programme is free, but each person must attend at least four sessions to receive a personal activity plan.</w:t>
      </w:r>
    </w:p>
    <w:p>
      <w:pPr>
        <w:keepNext w:val="0"/>
        <w:pageBreakBefore w:val="0"/>
        <w:spacing w:before="0" w:after="140" w:line="276" w:lineRule="auto"/>
      </w:pPr>
      <w:r>
        <w:rPr>
          <w:rFonts w:ascii="Arial" w:hAnsi="Arial" w:eastAsia="Arial"/>
          <w:b w:val="0"/>
          <w:i w:val="0"/>
          <w:color w:val="000000"/>
          <w:sz w:val="22"/>
        </w:rPr>
        <w:t>A nurse checks blood pressure at the first meeting, while trained volunteers help participants set realistic goals. Some people initially felt embarrassed about exercising in a group. After several weeks, however, many were walking more often and preparing meals with less salt and sugar.</w:t>
      </w:r>
    </w:p>
    <w:p>
      <w:pPr>
        <w:keepNext w:val="0"/>
        <w:pageBreakBefore w:val="0"/>
        <w:spacing w:before="0" w:after="140" w:line="276" w:lineRule="auto"/>
      </w:pPr>
      <w:r>
        <w:rPr>
          <w:rFonts w:ascii="Arial" w:hAnsi="Arial" w:eastAsia="Arial"/>
          <w:b w:val="0"/>
          <w:i w:val="0"/>
          <w:color w:val="000000"/>
          <w:sz w:val="22"/>
        </w:rPr>
        <w:t>The centre is still collecting information about long-term changes. Early feedback suggests that participants feel more confident, although the staff cannot yet say whether everyone will maintain the new habits after the programme ends.</w:t>
      </w:r>
    </w:p>
    <w:p>
      <w:pPr>
        <w:keepNext w:val="0"/>
        <w:pageBreakBefore w:val="0"/>
        <w:spacing w:before="0" w:after="160" w:line="276" w:lineRule="auto"/>
      </w:pPr>
      <w:r>
        <w:rPr>
          <w:rFonts w:ascii="Arial" w:hAnsi="Arial" w:eastAsia="Arial"/>
          <w:b w:val="0"/>
          <w:i w:val="0"/>
          <w:color w:val="000000"/>
          <w:sz w:val="22"/>
        </w:rPr>
        <w:t>1. Who is the six-week programme for?</w:t>
      </w:r>
    </w:p>
    <w:p>
      <w:pPr>
        <w:keepNext w:val="0"/>
        <w:pageBreakBefore w:val="0"/>
        <w:spacing w:before="0" w:after="160" w:line="276" w:lineRule="auto"/>
      </w:pPr>
      <w:r>
        <w:rPr>
          <w:rFonts w:ascii="Arial" w:hAnsi="Arial" w:eastAsia="Arial"/>
          <w:b w:val="0"/>
          <w:i w:val="0"/>
          <w:color w:val="000000"/>
          <w:sz w:val="22"/>
        </w:rPr>
        <w:t>2. Name two activities in the programme.</w:t>
      </w:r>
    </w:p>
    <w:p>
      <w:pPr>
        <w:keepNext w:val="0"/>
        <w:pageBreakBefore w:val="0"/>
        <w:spacing w:before="0" w:after="160" w:line="276" w:lineRule="auto"/>
      </w:pPr>
      <w:r>
        <w:rPr>
          <w:rFonts w:ascii="Arial" w:hAnsi="Arial" w:eastAsia="Arial"/>
          <w:b w:val="0"/>
          <w:i w:val="0"/>
          <w:color w:val="000000"/>
          <w:sz w:val="22"/>
        </w:rPr>
        <w:t>3. How many sessions must a person attend to receive a plan?</w:t>
      </w:r>
    </w:p>
    <w:p>
      <w:pPr>
        <w:keepNext w:val="0"/>
        <w:pageBreakBefore w:val="0"/>
        <w:spacing w:before="0" w:after="160" w:line="276" w:lineRule="auto"/>
      </w:pPr>
      <w:r>
        <w:rPr>
          <w:rFonts w:ascii="Arial" w:hAnsi="Arial" w:eastAsia="Arial"/>
          <w:b w:val="0"/>
          <w:i w:val="0"/>
          <w:color w:val="000000"/>
          <w:sz w:val="22"/>
        </w:rPr>
        <w:t>4. Who checks blood pressure?</w:t>
      </w:r>
    </w:p>
    <w:p>
      <w:pPr>
        <w:keepNext w:val="0"/>
        <w:pageBreakBefore w:val="0"/>
        <w:spacing w:before="0" w:after="160" w:line="276" w:lineRule="auto"/>
      </w:pPr>
      <w:r>
        <w:rPr>
          <w:rFonts w:ascii="Arial" w:hAnsi="Arial" w:eastAsia="Arial"/>
          <w:b w:val="0"/>
          <w:i w:val="0"/>
          <w:color w:val="000000"/>
          <w:sz w:val="22"/>
        </w:rPr>
        <w:t>5. What do trained volunteers help participants do?</w:t>
      </w:r>
    </w:p>
    <w:p>
      <w:pPr>
        <w:keepNext w:val="0"/>
        <w:pageBreakBefore w:val="0"/>
        <w:spacing w:before="0" w:after="160" w:line="276" w:lineRule="auto"/>
      </w:pPr>
      <w:r>
        <w:rPr>
          <w:rFonts w:ascii="Arial" w:hAnsi="Arial" w:eastAsia="Arial"/>
          <w:b w:val="0"/>
          <w:i w:val="0"/>
          <w:color w:val="000000"/>
          <w:sz w:val="22"/>
        </w:rPr>
        <w:t>6. How did some people feel at first?</w:t>
      </w:r>
    </w:p>
    <w:p>
      <w:pPr>
        <w:keepNext w:val="0"/>
        <w:pageBreakBefore w:val="0"/>
        <w:spacing w:before="0" w:after="160" w:line="276" w:lineRule="auto"/>
      </w:pPr>
      <w:r>
        <w:rPr>
          <w:rFonts w:ascii="Arial" w:hAnsi="Arial" w:eastAsia="Arial"/>
          <w:b w:val="0"/>
          <w:i w:val="0"/>
          <w:color w:val="000000"/>
          <w:sz w:val="22"/>
        </w:rPr>
        <w:t>7. What changes did many participants make after several weeks?</w:t>
      </w:r>
    </w:p>
    <w:p>
      <w:pPr>
        <w:keepNext w:val="0"/>
        <w:pageBreakBefore w:val="0"/>
        <w:spacing w:before="0" w:after="160" w:line="276" w:lineRule="auto"/>
      </w:pPr>
      <w:r>
        <w:rPr>
          <w:rFonts w:ascii="Arial" w:hAnsi="Arial" w:eastAsia="Arial"/>
          <w:b w:val="0"/>
          <w:i w:val="0"/>
          <w:color w:val="000000"/>
          <w:sz w:val="22"/>
        </w:rPr>
        <w:t>8. What is the centre still collecting?</w:t>
      </w:r>
    </w:p>
    <w:p>
      <w:pPr>
        <w:keepNext w:val="0"/>
        <w:pageBreakBefore w:val="0"/>
        <w:spacing w:before="0" w:after="160" w:line="276" w:lineRule="auto"/>
      </w:pPr>
      <w:r>
        <w:rPr>
          <w:rFonts w:ascii="Arial" w:hAnsi="Arial" w:eastAsia="Arial"/>
          <w:b w:val="0"/>
          <w:i w:val="0"/>
          <w:color w:val="000000"/>
          <w:sz w:val="22"/>
        </w:rPr>
        <w:t>9. What does early feedback suggest?</w:t>
      </w:r>
    </w:p>
    <w:p>
      <w:pPr>
        <w:keepNext w:val="0"/>
        <w:pageBreakBefore w:val="0"/>
        <w:spacing w:before="0" w:after="160" w:line="276" w:lineRule="auto"/>
      </w:pPr>
      <w:r>
        <w:rPr>
          <w:rFonts w:ascii="Arial" w:hAnsi="Arial" w:eastAsia="Arial"/>
          <w:b w:val="0"/>
          <w:i w:val="0"/>
          <w:color w:val="000000"/>
          <w:sz w:val="22"/>
        </w:rPr>
        <w:t>10. What can the staff not yet say?</w:t>
      </w:r>
    </w:p>
    <w:p>
      <w:pPr>
        <w:keepNext/>
        <w:pageBreakBefore w:val="0"/>
        <w:spacing w:before="280" w:after="80" w:line="276" w:lineRule="auto"/>
      </w:pPr>
      <w:r>
        <w:rPr>
          <w:rFonts w:ascii="Arial" w:hAnsi="Arial" w:eastAsia="Arial"/>
          <w:b/>
          <w:i w:val="0"/>
          <w:color w:val="000000"/>
          <w:sz w:val="24"/>
        </w:rPr>
        <w:t>PHẦN 10. VIẾT (10 điểm)</w:t>
      </w:r>
    </w:p>
    <w:p>
      <w:pPr>
        <w:keepNext w:val="0"/>
        <w:pageBreakBefore w:val="0"/>
        <w:spacing w:before="0" w:after="120" w:line="276" w:lineRule="auto"/>
      </w:pPr>
      <w:r>
        <w:rPr>
          <w:rFonts w:ascii="Arial" w:hAnsi="Arial" w:eastAsia="Arial"/>
          <w:b w:val="0"/>
          <w:i w:val="0"/>
          <w:color w:val="000000"/>
          <w:sz w:val="22"/>
        </w:rPr>
        <w:t>Viết theo yêu cầu; sử dụng đúng từ vựng chủ đề và phương tiện liên kết.</w:t>
      </w:r>
    </w:p>
    <w:p>
      <w:pPr>
        <w:keepNext w:val="0"/>
        <w:pageBreakBefore w:val="0"/>
        <w:spacing w:before="0" w:after="160" w:line="276" w:lineRule="auto"/>
      </w:pPr>
      <w:r>
        <w:rPr>
          <w:rFonts w:ascii="Arial" w:hAnsi="Arial" w:eastAsia="Arial"/>
          <w:b w:val="0"/>
          <w:i w:val="0"/>
          <w:color w:val="000000"/>
          <w:sz w:val="22"/>
        </w:rPr>
        <w:t>Viết 110–130 từ về một chương trình sức khỏe hoặc hòa nhập xã hội dành cho cộng đồng. Dùng ít nhất 5 từ/collocation chủ đề, 3 từ nối và 2 phương tiện quy chiếu.</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A. improves</w:t>
      </w:r>
    </w:p>
    <w:p>
      <w:pPr>
        <w:keepNext w:val="0"/>
        <w:pageBreakBefore w:val="0"/>
        <w:spacing w:before="0" w:after="140" w:line="276" w:lineRule="auto"/>
      </w:pPr>
      <w:r>
        <w:rPr>
          <w:rFonts w:ascii="Arial" w:hAnsi="Arial" w:eastAsia="Arial"/>
          <w:b w:val="0"/>
          <w:i w:val="0"/>
          <w:color w:val="000000"/>
          <w:sz w:val="22"/>
        </w:rPr>
        <w:t>Câu 2: B. supports</w:t>
      </w:r>
    </w:p>
    <w:p>
      <w:pPr>
        <w:keepNext w:val="0"/>
        <w:pageBreakBefore w:val="0"/>
        <w:spacing w:before="0" w:after="140" w:line="276" w:lineRule="auto"/>
      </w:pPr>
      <w:r>
        <w:rPr>
          <w:rFonts w:ascii="Arial" w:hAnsi="Arial" w:eastAsia="Arial"/>
          <w:b w:val="0"/>
          <w:i w:val="0"/>
          <w:color w:val="000000"/>
          <w:sz w:val="22"/>
        </w:rPr>
        <w:t>Câu 3: C. relieves</w:t>
      </w:r>
    </w:p>
    <w:p>
      <w:pPr>
        <w:keepNext w:val="0"/>
        <w:pageBreakBefore w:val="0"/>
        <w:spacing w:before="0" w:after="140" w:line="276" w:lineRule="auto"/>
      </w:pPr>
      <w:r>
        <w:rPr>
          <w:rFonts w:ascii="Arial" w:hAnsi="Arial" w:eastAsia="Arial"/>
          <w:b w:val="0"/>
          <w:i w:val="0"/>
          <w:color w:val="000000"/>
          <w:sz w:val="22"/>
        </w:rPr>
        <w:t>Câu 4: A. promotes</w:t>
      </w:r>
    </w:p>
    <w:p>
      <w:pPr>
        <w:keepNext w:val="0"/>
        <w:pageBreakBefore w:val="0"/>
        <w:spacing w:before="0" w:after="140" w:line="276" w:lineRule="auto"/>
      </w:pPr>
      <w:r>
        <w:rPr>
          <w:rFonts w:ascii="Arial" w:hAnsi="Arial" w:eastAsia="Arial"/>
          <w:b w:val="0"/>
          <w:i w:val="0"/>
          <w:color w:val="000000"/>
          <w:sz w:val="22"/>
        </w:rPr>
        <w:t>Câu 5: B. reduces</w:t>
      </w:r>
    </w:p>
    <w:p>
      <w:pPr>
        <w:keepNext w:val="0"/>
        <w:pageBreakBefore w:val="0"/>
        <w:spacing w:before="0" w:after="140" w:line="276" w:lineRule="auto"/>
      </w:pPr>
      <w:r>
        <w:rPr>
          <w:rFonts w:ascii="Arial" w:hAnsi="Arial" w:eastAsia="Arial"/>
          <w:b w:val="0"/>
          <w:i w:val="0"/>
          <w:color w:val="000000"/>
          <w:sz w:val="22"/>
        </w:rPr>
        <w:t>Câu 6: D. distribute</w:t>
      </w:r>
    </w:p>
    <w:p>
      <w:pPr>
        <w:keepNext w:val="0"/>
        <w:pageBreakBefore w:val="0"/>
        <w:spacing w:before="0" w:after="140" w:line="276" w:lineRule="auto"/>
      </w:pPr>
      <w:r>
        <w:rPr>
          <w:rFonts w:ascii="Arial" w:hAnsi="Arial" w:eastAsia="Arial"/>
          <w:b w:val="0"/>
          <w:i w:val="0"/>
          <w:color w:val="000000"/>
          <w:sz w:val="22"/>
        </w:rPr>
        <w:t>Câu 7: C. recommends</w:t>
      </w:r>
    </w:p>
    <w:p>
      <w:pPr>
        <w:keepNext w:val="0"/>
        <w:pageBreakBefore w:val="0"/>
        <w:spacing w:before="0" w:after="140" w:line="276" w:lineRule="auto"/>
      </w:pPr>
      <w:r>
        <w:rPr>
          <w:rFonts w:ascii="Arial" w:hAnsi="Arial" w:eastAsia="Arial"/>
          <w:b w:val="0"/>
          <w:i w:val="0"/>
          <w:color w:val="000000"/>
          <w:sz w:val="22"/>
        </w:rPr>
        <w:t>Câu 8: A. raises</w:t>
      </w:r>
    </w:p>
    <w:p>
      <w:pPr>
        <w:keepNext w:val="0"/>
        <w:pageBreakBefore w:val="0"/>
        <w:spacing w:before="0" w:after="140" w:line="276" w:lineRule="auto"/>
      </w:pPr>
      <w:r>
        <w:rPr>
          <w:rFonts w:ascii="Arial" w:hAnsi="Arial" w:eastAsia="Arial"/>
          <w:b w:val="0"/>
          <w:i w:val="0"/>
          <w:color w:val="000000"/>
          <w:sz w:val="22"/>
        </w:rPr>
        <w:t>Câu 9: B. available</w:t>
      </w:r>
    </w:p>
    <w:p>
      <w:pPr>
        <w:keepNext w:val="0"/>
        <w:pageBreakBefore w:val="0"/>
        <w:spacing w:before="0" w:after="140" w:line="276" w:lineRule="auto"/>
      </w:pPr>
      <w:r>
        <w:rPr>
          <w:rFonts w:ascii="Arial" w:hAnsi="Arial" w:eastAsia="Arial"/>
          <w:b w:val="0"/>
          <w:i w:val="0"/>
          <w:color w:val="000000"/>
          <w:sz w:val="22"/>
        </w:rPr>
        <w:t>Câu 10: D. reveals</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B. provide</w:t>
      </w:r>
    </w:p>
    <w:p>
      <w:pPr>
        <w:keepNext w:val="0"/>
        <w:pageBreakBefore w:val="0"/>
        <w:spacing w:before="0" w:after="140" w:line="276" w:lineRule="auto"/>
      </w:pPr>
      <w:r>
        <w:rPr>
          <w:rFonts w:ascii="Arial" w:hAnsi="Arial" w:eastAsia="Arial"/>
          <w:b w:val="0"/>
          <w:i w:val="0"/>
          <w:color w:val="000000"/>
          <w:sz w:val="22"/>
        </w:rPr>
        <w:t>Câu 2: A. advised</w:t>
      </w:r>
    </w:p>
    <w:p>
      <w:pPr>
        <w:keepNext w:val="0"/>
        <w:pageBreakBefore w:val="0"/>
        <w:spacing w:before="0" w:after="140" w:line="276" w:lineRule="auto"/>
      </w:pPr>
      <w:r>
        <w:rPr>
          <w:rFonts w:ascii="Arial" w:hAnsi="Arial" w:eastAsia="Arial"/>
          <w:b w:val="0"/>
          <w:i w:val="0"/>
          <w:color w:val="000000"/>
          <w:sz w:val="22"/>
        </w:rPr>
        <w:t>Câu 3: C. improved</w:t>
      </w:r>
    </w:p>
    <w:p>
      <w:pPr>
        <w:keepNext w:val="0"/>
        <w:pageBreakBefore w:val="0"/>
        <w:spacing w:before="0" w:after="140" w:line="276" w:lineRule="auto"/>
      </w:pPr>
      <w:r>
        <w:rPr>
          <w:rFonts w:ascii="Arial" w:hAnsi="Arial" w:eastAsia="Arial"/>
          <w:b w:val="0"/>
          <w:i w:val="0"/>
          <w:color w:val="000000"/>
          <w:sz w:val="22"/>
        </w:rPr>
        <w:t>Câu 4: D. conducted</w:t>
      </w:r>
    </w:p>
    <w:p>
      <w:pPr>
        <w:keepNext w:val="0"/>
        <w:pageBreakBefore w:val="0"/>
        <w:spacing w:before="0" w:after="140" w:line="276" w:lineRule="auto"/>
      </w:pPr>
      <w:r>
        <w:rPr>
          <w:rFonts w:ascii="Arial" w:hAnsi="Arial" w:eastAsia="Arial"/>
          <w:b w:val="0"/>
          <w:i w:val="0"/>
          <w:color w:val="000000"/>
          <w:sz w:val="22"/>
        </w:rPr>
        <w:t>Câu 5: A. supports</w:t>
      </w:r>
    </w:p>
    <w:p>
      <w:pPr>
        <w:keepNext w:val="0"/>
        <w:pageBreakBefore w:val="0"/>
        <w:spacing w:before="0" w:after="140" w:line="276" w:lineRule="auto"/>
      </w:pPr>
      <w:r>
        <w:rPr>
          <w:rFonts w:ascii="Arial" w:hAnsi="Arial" w:eastAsia="Arial"/>
          <w:b w:val="0"/>
          <w:i w:val="0"/>
          <w:color w:val="000000"/>
          <w:sz w:val="22"/>
        </w:rPr>
        <w:t>Câu 6: A. confirmed</w:t>
      </w:r>
    </w:p>
    <w:p>
      <w:pPr>
        <w:keepNext w:val="0"/>
        <w:pageBreakBefore w:val="0"/>
        <w:spacing w:before="0" w:after="140" w:line="276" w:lineRule="auto"/>
      </w:pPr>
      <w:r>
        <w:rPr>
          <w:rFonts w:ascii="Arial" w:hAnsi="Arial" w:eastAsia="Arial"/>
          <w:b w:val="0"/>
          <w:i w:val="0"/>
          <w:color w:val="000000"/>
          <w:sz w:val="22"/>
        </w:rPr>
        <w:t>Câu 7: C. maintain</w:t>
      </w:r>
    </w:p>
    <w:p>
      <w:pPr>
        <w:keepNext w:val="0"/>
        <w:pageBreakBefore w:val="0"/>
        <w:spacing w:before="0" w:after="140" w:line="276" w:lineRule="auto"/>
      </w:pPr>
      <w:r>
        <w:rPr>
          <w:rFonts w:ascii="Arial" w:hAnsi="Arial" w:eastAsia="Arial"/>
          <w:b w:val="0"/>
          <w:i w:val="0"/>
          <w:color w:val="000000"/>
          <w:sz w:val="22"/>
        </w:rPr>
        <w:t>Câu 8: A. immediate</w:t>
      </w:r>
    </w:p>
    <w:p>
      <w:pPr>
        <w:keepNext w:val="0"/>
        <w:pageBreakBefore w:val="0"/>
        <w:spacing w:before="0" w:after="140" w:line="276" w:lineRule="auto"/>
      </w:pPr>
      <w:r>
        <w:rPr>
          <w:rFonts w:ascii="Arial" w:hAnsi="Arial" w:eastAsia="Arial"/>
          <w:b w:val="0"/>
          <w:i w:val="0"/>
          <w:color w:val="000000"/>
          <w:sz w:val="22"/>
        </w:rPr>
        <w:t>Câu 9: B. accessible</w:t>
      </w:r>
    </w:p>
    <w:p>
      <w:pPr>
        <w:keepNext w:val="0"/>
        <w:pageBreakBefore w:val="0"/>
        <w:spacing w:before="0" w:after="140" w:line="276" w:lineRule="auto"/>
      </w:pPr>
      <w:r>
        <w:rPr>
          <w:rFonts w:ascii="Arial" w:hAnsi="Arial" w:eastAsia="Arial"/>
          <w:b w:val="0"/>
          <w:i w:val="0"/>
          <w:color w:val="000000"/>
          <w:sz w:val="22"/>
        </w:rPr>
        <w:t>Câu 10: A. informed</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A. health</w:t>
      </w:r>
    </w:p>
    <w:p>
      <w:pPr>
        <w:keepNext w:val="0"/>
        <w:pageBreakBefore w:val="0"/>
        <w:spacing w:before="0" w:after="140" w:line="276" w:lineRule="auto"/>
      </w:pPr>
      <w:r>
        <w:rPr>
          <w:rFonts w:ascii="Arial" w:hAnsi="Arial" w:eastAsia="Arial"/>
          <w:b w:val="0"/>
          <w:i w:val="0"/>
          <w:color w:val="000000"/>
          <w:sz w:val="22"/>
        </w:rPr>
        <w:t>Câu 2: A. health</w:t>
      </w:r>
    </w:p>
    <w:p>
      <w:pPr>
        <w:keepNext w:val="0"/>
        <w:pageBreakBefore w:val="0"/>
        <w:spacing w:before="0" w:after="140" w:line="276" w:lineRule="auto"/>
      </w:pPr>
      <w:r>
        <w:rPr>
          <w:rFonts w:ascii="Arial" w:hAnsi="Arial" w:eastAsia="Arial"/>
          <w:b w:val="0"/>
          <w:i w:val="0"/>
          <w:color w:val="000000"/>
          <w:sz w:val="22"/>
        </w:rPr>
        <w:t>Câu 3: A. groups</w:t>
      </w:r>
    </w:p>
    <w:p>
      <w:pPr>
        <w:keepNext w:val="0"/>
        <w:pageBreakBefore w:val="0"/>
        <w:spacing w:before="0" w:after="140" w:line="276" w:lineRule="auto"/>
      </w:pPr>
      <w:r>
        <w:rPr>
          <w:rFonts w:ascii="Arial" w:hAnsi="Arial" w:eastAsia="Arial"/>
          <w:b w:val="0"/>
          <w:i w:val="0"/>
          <w:color w:val="000000"/>
          <w:sz w:val="22"/>
        </w:rPr>
        <w:t>Câu 4: B. inclusion</w:t>
      </w:r>
    </w:p>
    <w:p>
      <w:pPr>
        <w:keepNext w:val="0"/>
        <w:pageBreakBefore w:val="0"/>
        <w:spacing w:before="0" w:after="140" w:line="276" w:lineRule="auto"/>
      </w:pPr>
      <w:r>
        <w:rPr>
          <w:rFonts w:ascii="Arial" w:hAnsi="Arial" w:eastAsia="Arial"/>
          <w:b w:val="0"/>
          <w:i w:val="0"/>
          <w:color w:val="000000"/>
          <w:sz w:val="22"/>
        </w:rPr>
        <w:t>Câu 5: A. care</w:t>
      </w:r>
    </w:p>
    <w:p>
      <w:pPr>
        <w:keepNext w:val="0"/>
        <w:pageBreakBefore w:val="0"/>
        <w:spacing w:before="0" w:after="140" w:line="276" w:lineRule="auto"/>
      </w:pPr>
      <w:r>
        <w:rPr>
          <w:rFonts w:ascii="Arial" w:hAnsi="Arial" w:eastAsia="Arial"/>
          <w:b w:val="0"/>
          <w:i w:val="0"/>
          <w:color w:val="000000"/>
          <w:sz w:val="22"/>
        </w:rPr>
        <w:t>Câu 6: A. treatment</w:t>
      </w:r>
    </w:p>
    <w:p>
      <w:pPr>
        <w:keepNext w:val="0"/>
        <w:pageBreakBefore w:val="0"/>
        <w:spacing w:before="0" w:after="140" w:line="276" w:lineRule="auto"/>
      </w:pPr>
      <w:r>
        <w:rPr>
          <w:rFonts w:ascii="Arial" w:hAnsi="Arial" w:eastAsia="Arial"/>
          <w:b w:val="0"/>
          <w:i w:val="0"/>
          <w:color w:val="000000"/>
          <w:sz w:val="22"/>
        </w:rPr>
        <w:t>Câu 7: A. support</w:t>
      </w:r>
    </w:p>
    <w:p>
      <w:pPr>
        <w:keepNext w:val="0"/>
        <w:pageBreakBefore w:val="0"/>
        <w:spacing w:before="0" w:after="140" w:line="276" w:lineRule="auto"/>
      </w:pPr>
      <w:r>
        <w:rPr>
          <w:rFonts w:ascii="Arial" w:hAnsi="Arial" w:eastAsia="Arial"/>
          <w:b w:val="0"/>
          <w:i w:val="0"/>
          <w:color w:val="000000"/>
          <w:sz w:val="22"/>
        </w:rPr>
        <w:t>Câu 8: A. lifestyle</w:t>
      </w:r>
    </w:p>
    <w:p>
      <w:pPr>
        <w:keepNext w:val="0"/>
        <w:pageBreakBefore w:val="0"/>
        <w:spacing w:before="0" w:after="140" w:line="276" w:lineRule="auto"/>
      </w:pPr>
      <w:r>
        <w:rPr>
          <w:rFonts w:ascii="Arial" w:hAnsi="Arial" w:eastAsia="Arial"/>
          <w:b w:val="0"/>
          <w:i w:val="0"/>
          <w:color w:val="000000"/>
          <w:sz w:val="22"/>
        </w:rPr>
        <w:t>Câu 9: B. awareness</w:t>
      </w:r>
    </w:p>
    <w:p>
      <w:pPr>
        <w:keepNext w:val="0"/>
        <w:pageBreakBefore w:val="0"/>
        <w:spacing w:before="0" w:after="140" w:line="276" w:lineRule="auto"/>
      </w:pPr>
      <w:r>
        <w:rPr>
          <w:rFonts w:ascii="Arial" w:hAnsi="Arial" w:eastAsia="Arial"/>
          <w:b w:val="0"/>
          <w:i w:val="0"/>
          <w:color w:val="000000"/>
          <w:sz w:val="22"/>
        </w:rPr>
        <w:t>Câu 10: A. inequality</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C. nutrition</w:t>
      </w:r>
    </w:p>
    <w:p>
      <w:pPr>
        <w:keepNext w:val="0"/>
        <w:pageBreakBefore w:val="0"/>
        <w:spacing w:before="0" w:after="140" w:line="276" w:lineRule="auto"/>
      </w:pPr>
      <w:r>
        <w:rPr>
          <w:rFonts w:ascii="Arial" w:hAnsi="Arial" w:eastAsia="Arial"/>
          <w:b w:val="0"/>
          <w:i w:val="0"/>
          <w:color w:val="000000"/>
          <w:sz w:val="22"/>
        </w:rPr>
        <w:t>Câu 2: D. symptom</w:t>
      </w:r>
    </w:p>
    <w:p>
      <w:pPr>
        <w:keepNext w:val="0"/>
        <w:pageBreakBefore w:val="0"/>
        <w:spacing w:before="0" w:after="140" w:line="276" w:lineRule="auto"/>
      </w:pPr>
      <w:r>
        <w:rPr>
          <w:rFonts w:ascii="Arial" w:hAnsi="Arial" w:eastAsia="Arial"/>
          <w:b w:val="0"/>
          <w:i w:val="0"/>
          <w:color w:val="000000"/>
          <w:sz w:val="22"/>
        </w:rPr>
        <w:t>Câu 3: A. prevention</w:t>
      </w:r>
    </w:p>
    <w:p>
      <w:pPr>
        <w:keepNext w:val="0"/>
        <w:pageBreakBefore w:val="0"/>
        <w:spacing w:before="0" w:after="140" w:line="276" w:lineRule="auto"/>
      </w:pPr>
      <w:r>
        <w:rPr>
          <w:rFonts w:ascii="Arial" w:hAnsi="Arial" w:eastAsia="Arial"/>
          <w:b w:val="0"/>
          <w:i w:val="0"/>
          <w:color w:val="000000"/>
          <w:sz w:val="22"/>
        </w:rPr>
        <w:t>Câu 4: B. treatment</w:t>
      </w:r>
    </w:p>
    <w:p>
      <w:pPr>
        <w:keepNext w:val="0"/>
        <w:pageBreakBefore w:val="0"/>
        <w:spacing w:before="0" w:after="140" w:line="276" w:lineRule="auto"/>
      </w:pPr>
      <w:r>
        <w:rPr>
          <w:rFonts w:ascii="Arial" w:hAnsi="Arial" w:eastAsia="Arial"/>
          <w:b w:val="0"/>
          <w:i w:val="0"/>
          <w:color w:val="000000"/>
          <w:sz w:val="22"/>
        </w:rPr>
        <w:t>Câu 5: E. rehabilitation</w:t>
      </w:r>
    </w:p>
    <w:p>
      <w:pPr>
        <w:keepNext w:val="0"/>
        <w:pageBreakBefore w:val="0"/>
        <w:spacing w:before="0" w:after="140" w:line="276" w:lineRule="auto"/>
      </w:pPr>
      <w:r>
        <w:rPr>
          <w:rFonts w:ascii="Arial" w:hAnsi="Arial" w:eastAsia="Arial"/>
          <w:b w:val="0"/>
          <w:i w:val="0"/>
          <w:color w:val="000000"/>
          <w:sz w:val="22"/>
        </w:rPr>
        <w:t>Câu 6: F. awareness</w:t>
      </w:r>
    </w:p>
    <w:p>
      <w:pPr>
        <w:keepNext w:val="0"/>
        <w:pageBreakBefore w:val="0"/>
        <w:spacing w:before="0" w:after="140" w:line="276" w:lineRule="auto"/>
      </w:pPr>
      <w:r>
        <w:rPr>
          <w:rFonts w:ascii="Arial" w:hAnsi="Arial" w:eastAsia="Arial"/>
          <w:b w:val="0"/>
          <w:i w:val="0"/>
          <w:color w:val="000000"/>
          <w:sz w:val="22"/>
        </w:rPr>
        <w:t>Câu 7: G. inclusion</w:t>
      </w:r>
    </w:p>
    <w:p>
      <w:pPr>
        <w:keepNext w:val="0"/>
        <w:pageBreakBefore w:val="0"/>
        <w:spacing w:before="0" w:after="140" w:line="276" w:lineRule="auto"/>
      </w:pPr>
      <w:r>
        <w:rPr>
          <w:rFonts w:ascii="Arial" w:hAnsi="Arial" w:eastAsia="Arial"/>
          <w:b w:val="0"/>
          <w:i w:val="0"/>
          <w:color w:val="000000"/>
          <w:sz w:val="22"/>
        </w:rPr>
        <w:t>Câu 8: H. isolation</w:t>
      </w:r>
    </w:p>
    <w:p>
      <w:pPr>
        <w:keepNext w:val="0"/>
        <w:pageBreakBefore w:val="0"/>
        <w:spacing w:before="0" w:after="140" w:line="276" w:lineRule="auto"/>
      </w:pPr>
      <w:r>
        <w:rPr>
          <w:rFonts w:ascii="Arial" w:hAnsi="Arial" w:eastAsia="Arial"/>
          <w:b w:val="0"/>
          <w:i w:val="0"/>
          <w:color w:val="000000"/>
          <w:sz w:val="22"/>
        </w:rPr>
        <w:t>Câu 9: I. volunteer</w:t>
      </w:r>
    </w:p>
    <w:p>
      <w:pPr>
        <w:keepNext w:val="0"/>
        <w:pageBreakBefore w:val="0"/>
        <w:spacing w:before="0" w:after="140" w:line="276" w:lineRule="auto"/>
      </w:pPr>
      <w:r>
        <w:rPr>
          <w:rFonts w:ascii="Arial" w:hAnsi="Arial" w:eastAsia="Arial"/>
          <w:b w:val="0"/>
          <w:i w:val="0"/>
          <w:color w:val="000000"/>
          <w:sz w:val="22"/>
        </w:rPr>
        <w:t>Câu 10: J. well-being</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A. health</w:t>
      </w:r>
    </w:p>
    <w:p>
      <w:pPr>
        <w:keepNext w:val="0"/>
        <w:pageBreakBefore w:val="0"/>
        <w:spacing w:before="0" w:after="140" w:line="276" w:lineRule="auto"/>
      </w:pPr>
      <w:r>
        <w:rPr>
          <w:rFonts w:ascii="Arial" w:hAnsi="Arial" w:eastAsia="Arial"/>
          <w:b w:val="0"/>
          <w:i w:val="0"/>
          <w:color w:val="000000"/>
          <w:sz w:val="22"/>
        </w:rPr>
        <w:t>Câu 2: D. well-being</w:t>
      </w:r>
    </w:p>
    <w:p>
      <w:pPr>
        <w:keepNext w:val="0"/>
        <w:pageBreakBefore w:val="0"/>
        <w:spacing w:before="0" w:after="140" w:line="276" w:lineRule="auto"/>
      </w:pPr>
      <w:r>
        <w:rPr>
          <w:rFonts w:ascii="Arial" w:hAnsi="Arial" w:eastAsia="Arial"/>
          <w:b w:val="0"/>
          <w:i w:val="0"/>
          <w:color w:val="000000"/>
          <w:sz w:val="22"/>
        </w:rPr>
        <w:t>Câu 3: B. prevention</w:t>
      </w:r>
    </w:p>
    <w:p>
      <w:pPr>
        <w:keepNext w:val="0"/>
        <w:pageBreakBefore w:val="0"/>
        <w:spacing w:before="0" w:after="140" w:line="276" w:lineRule="auto"/>
      </w:pPr>
      <w:r>
        <w:rPr>
          <w:rFonts w:ascii="Arial" w:hAnsi="Arial" w:eastAsia="Arial"/>
          <w:b w:val="0"/>
          <w:i w:val="0"/>
          <w:color w:val="000000"/>
          <w:sz w:val="22"/>
        </w:rPr>
        <w:t>Câu 4: C. vulnerable</w:t>
      </w:r>
    </w:p>
    <w:p>
      <w:pPr>
        <w:keepNext w:val="0"/>
        <w:pageBreakBefore w:val="0"/>
        <w:spacing w:before="0" w:after="140" w:line="276" w:lineRule="auto"/>
      </w:pPr>
      <w:r>
        <w:rPr>
          <w:rFonts w:ascii="Arial" w:hAnsi="Arial" w:eastAsia="Arial"/>
          <w:b w:val="0"/>
          <w:i w:val="0"/>
          <w:color w:val="000000"/>
          <w:sz w:val="22"/>
        </w:rPr>
        <w:t>Câu 5: A. isolation</w:t>
      </w:r>
    </w:p>
    <w:p>
      <w:pPr>
        <w:keepNext w:val="0"/>
        <w:pageBreakBefore w:val="0"/>
        <w:spacing w:before="0" w:after="140" w:line="276" w:lineRule="auto"/>
      </w:pPr>
      <w:r>
        <w:rPr>
          <w:rFonts w:ascii="Arial" w:hAnsi="Arial" w:eastAsia="Arial"/>
          <w:b w:val="0"/>
          <w:i w:val="0"/>
          <w:color w:val="000000"/>
          <w:sz w:val="22"/>
        </w:rPr>
        <w:t>Câu 6: D. awareness</w:t>
      </w:r>
    </w:p>
    <w:p>
      <w:pPr>
        <w:keepNext w:val="0"/>
        <w:pageBreakBefore w:val="0"/>
        <w:spacing w:before="0" w:after="140" w:line="276" w:lineRule="auto"/>
      </w:pPr>
      <w:r>
        <w:rPr>
          <w:rFonts w:ascii="Arial" w:hAnsi="Arial" w:eastAsia="Arial"/>
          <w:b w:val="0"/>
          <w:i w:val="0"/>
          <w:color w:val="000000"/>
          <w:sz w:val="22"/>
        </w:rPr>
        <w:t>Câu 7: A. treatment</w:t>
      </w:r>
    </w:p>
    <w:p>
      <w:pPr>
        <w:keepNext w:val="0"/>
        <w:pageBreakBefore w:val="0"/>
        <w:spacing w:before="0" w:after="140" w:line="276" w:lineRule="auto"/>
      </w:pPr>
      <w:r>
        <w:rPr>
          <w:rFonts w:ascii="Arial" w:hAnsi="Arial" w:eastAsia="Arial"/>
          <w:b w:val="0"/>
          <w:i w:val="0"/>
          <w:color w:val="000000"/>
          <w:sz w:val="22"/>
        </w:rPr>
        <w:t>Câu 8: B. support</w:t>
      </w:r>
    </w:p>
    <w:p>
      <w:pPr>
        <w:keepNext w:val="0"/>
        <w:pageBreakBefore w:val="0"/>
        <w:spacing w:before="0" w:after="140" w:line="276" w:lineRule="auto"/>
      </w:pPr>
      <w:r>
        <w:rPr>
          <w:rFonts w:ascii="Arial" w:hAnsi="Arial" w:eastAsia="Arial"/>
          <w:b w:val="0"/>
          <w:i w:val="0"/>
          <w:color w:val="000000"/>
          <w:sz w:val="22"/>
        </w:rPr>
        <w:t>Câu 9: A. nutrition</w:t>
      </w:r>
    </w:p>
    <w:p>
      <w:pPr>
        <w:keepNext w:val="0"/>
        <w:pageBreakBefore w:val="0"/>
        <w:spacing w:before="0" w:after="140" w:line="276" w:lineRule="auto"/>
      </w:pPr>
      <w:r>
        <w:rPr>
          <w:rFonts w:ascii="Arial" w:hAnsi="Arial" w:eastAsia="Arial"/>
          <w:b w:val="0"/>
          <w:i w:val="0"/>
          <w:color w:val="000000"/>
          <w:sz w:val="22"/>
        </w:rPr>
        <w:t>Câu 10: C. volunteers</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the counselling room</w:t>
      </w:r>
    </w:p>
    <w:p>
      <w:pPr>
        <w:keepNext w:val="0"/>
        <w:pageBreakBefore w:val="0"/>
        <w:spacing w:before="0" w:after="140" w:line="276" w:lineRule="auto"/>
      </w:pPr>
      <w:r>
        <w:rPr>
          <w:rFonts w:ascii="Arial" w:hAnsi="Arial" w:eastAsia="Arial"/>
          <w:b w:val="0"/>
          <w:i w:val="0"/>
          <w:color w:val="000000"/>
          <w:sz w:val="22"/>
        </w:rPr>
        <w:t>Câu 2: the doctors and local volunteers</w:t>
      </w:r>
    </w:p>
    <w:p>
      <w:pPr>
        <w:keepNext w:val="0"/>
        <w:pageBreakBefore w:val="0"/>
        <w:spacing w:before="0" w:after="140" w:line="276" w:lineRule="auto"/>
      </w:pPr>
      <w:r>
        <w:rPr>
          <w:rFonts w:ascii="Arial" w:hAnsi="Arial" w:eastAsia="Arial"/>
          <w:b w:val="0"/>
          <w:i w:val="0"/>
          <w:color w:val="000000"/>
          <w:sz w:val="22"/>
        </w:rPr>
        <w:t>Câu 3: the second support service</w:t>
      </w:r>
    </w:p>
    <w:p>
      <w:pPr>
        <w:keepNext w:val="0"/>
        <w:pageBreakBefore w:val="0"/>
        <w:spacing w:before="0" w:after="140" w:line="276" w:lineRule="auto"/>
      </w:pPr>
      <w:r>
        <w:rPr>
          <w:rFonts w:ascii="Arial" w:hAnsi="Arial" w:eastAsia="Arial"/>
          <w:b w:val="0"/>
          <w:i w:val="0"/>
          <w:color w:val="000000"/>
          <w:sz w:val="22"/>
        </w:rPr>
        <w:t>Câu 4: the training of new volunteers</w:t>
      </w:r>
    </w:p>
    <w:p>
      <w:pPr>
        <w:keepNext w:val="0"/>
        <w:pageBreakBefore w:val="0"/>
        <w:spacing w:before="0" w:after="140" w:line="276" w:lineRule="auto"/>
      </w:pPr>
      <w:r>
        <w:rPr>
          <w:rFonts w:ascii="Arial" w:hAnsi="Arial" w:eastAsia="Arial"/>
          <w:b w:val="0"/>
          <w:i w:val="0"/>
          <w:color w:val="000000"/>
          <w:sz w:val="22"/>
        </w:rPr>
        <w:t>Câu 5: a carers’ group and a youth group</w:t>
      </w:r>
    </w:p>
    <w:p>
      <w:pPr>
        <w:keepNext w:val="0"/>
        <w:pageBreakBefore w:val="0"/>
        <w:spacing w:before="0" w:after="140" w:line="276" w:lineRule="auto"/>
      </w:pPr>
      <w:r>
        <w:rPr>
          <w:rFonts w:ascii="Arial" w:hAnsi="Arial" w:eastAsia="Arial"/>
          <w:b w:val="0"/>
          <w:i w:val="0"/>
          <w:color w:val="000000"/>
          <w:sz w:val="22"/>
        </w:rPr>
        <w:t>Câu 6: other residents</w:t>
      </w:r>
    </w:p>
    <w:p>
      <w:pPr>
        <w:keepNext w:val="0"/>
        <w:pageBreakBefore w:val="0"/>
        <w:spacing w:before="0" w:after="140" w:line="276" w:lineRule="auto"/>
      </w:pPr>
      <w:r>
        <w:rPr>
          <w:rFonts w:ascii="Arial" w:hAnsi="Arial" w:eastAsia="Arial"/>
          <w:b w:val="0"/>
          <w:i w:val="0"/>
          <w:color w:val="000000"/>
          <w:sz w:val="22"/>
        </w:rPr>
        <w:t>Câu 7: online consultations</w:t>
      </w:r>
    </w:p>
    <w:p>
      <w:pPr>
        <w:keepNext w:val="0"/>
        <w:pageBreakBefore w:val="0"/>
        <w:spacing w:before="0" w:after="140" w:line="276" w:lineRule="auto"/>
      </w:pPr>
      <w:r>
        <w:rPr>
          <w:rFonts w:ascii="Arial" w:hAnsi="Arial" w:eastAsia="Arial"/>
          <w:b w:val="0"/>
          <w:i w:val="0"/>
          <w:color w:val="000000"/>
          <w:sz w:val="22"/>
        </w:rPr>
        <w:t>Câu 8: the change to the appointment system</w:t>
      </w:r>
    </w:p>
    <w:p>
      <w:pPr>
        <w:keepNext w:val="0"/>
        <w:pageBreakBefore w:val="0"/>
        <w:spacing w:before="0" w:after="140" w:line="276" w:lineRule="auto"/>
      </w:pPr>
      <w:r>
        <w:rPr>
          <w:rFonts w:ascii="Arial" w:hAnsi="Arial" w:eastAsia="Arial"/>
          <w:b w:val="0"/>
          <w:i w:val="0"/>
          <w:color w:val="000000"/>
          <w:sz w:val="22"/>
        </w:rPr>
        <w:t>Câu 9: the awareness campaign</w:t>
      </w:r>
    </w:p>
    <w:p>
      <w:pPr>
        <w:keepNext w:val="0"/>
        <w:pageBreakBefore w:val="0"/>
        <w:spacing w:before="0" w:after="140" w:line="276" w:lineRule="auto"/>
      </w:pPr>
      <w:r>
        <w:rPr>
          <w:rFonts w:ascii="Arial" w:hAnsi="Arial" w:eastAsia="Arial"/>
          <w:b w:val="0"/>
          <w:i w:val="0"/>
          <w:color w:val="000000"/>
          <w:sz w:val="22"/>
        </w:rPr>
        <w:t>Câu 10: vulnerable families</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B. however</w:t>
      </w:r>
    </w:p>
    <w:p>
      <w:pPr>
        <w:keepNext w:val="0"/>
        <w:pageBreakBefore w:val="0"/>
        <w:spacing w:before="0" w:after="140" w:line="276" w:lineRule="auto"/>
      </w:pPr>
      <w:r>
        <w:rPr>
          <w:rFonts w:ascii="Arial" w:hAnsi="Arial" w:eastAsia="Arial"/>
          <w:b w:val="0"/>
          <w:i w:val="0"/>
          <w:color w:val="000000"/>
          <w:sz w:val="22"/>
        </w:rPr>
        <w:t>Câu 2: B. consequently</w:t>
      </w:r>
    </w:p>
    <w:p>
      <w:pPr>
        <w:keepNext w:val="0"/>
        <w:pageBreakBefore w:val="0"/>
        <w:spacing w:before="0" w:after="140" w:line="276" w:lineRule="auto"/>
      </w:pPr>
      <w:r>
        <w:rPr>
          <w:rFonts w:ascii="Arial" w:hAnsi="Arial" w:eastAsia="Arial"/>
          <w:b w:val="0"/>
          <w:i w:val="0"/>
          <w:color w:val="000000"/>
          <w:sz w:val="22"/>
        </w:rPr>
        <w:t>Câu 3: D. in addition</w:t>
      </w:r>
    </w:p>
    <w:p>
      <w:pPr>
        <w:keepNext w:val="0"/>
        <w:pageBreakBefore w:val="0"/>
        <w:spacing w:before="0" w:after="140" w:line="276" w:lineRule="auto"/>
      </w:pPr>
      <w:r>
        <w:rPr>
          <w:rFonts w:ascii="Arial" w:hAnsi="Arial" w:eastAsia="Arial"/>
          <w:b w:val="0"/>
          <w:i w:val="0"/>
          <w:color w:val="000000"/>
          <w:sz w:val="22"/>
        </w:rPr>
        <w:t>Câu 4: B. whereas</w:t>
      </w:r>
    </w:p>
    <w:p>
      <w:pPr>
        <w:keepNext w:val="0"/>
        <w:pageBreakBefore w:val="0"/>
        <w:spacing w:before="0" w:after="140" w:line="276" w:lineRule="auto"/>
      </w:pPr>
      <w:r>
        <w:rPr>
          <w:rFonts w:ascii="Arial" w:hAnsi="Arial" w:eastAsia="Arial"/>
          <w:b w:val="0"/>
          <w:i w:val="0"/>
          <w:color w:val="000000"/>
          <w:sz w:val="22"/>
        </w:rPr>
        <w:t>Câu 5: C. Even though</w:t>
      </w:r>
    </w:p>
    <w:p>
      <w:pPr>
        <w:keepNext w:val="0"/>
        <w:pageBreakBefore w:val="0"/>
        <w:spacing w:before="0" w:after="140" w:line="276" w:lineRule="auto"/>
      </w:pPr>
      <w:r>
        <w:rPr>
          <w:rFonts w:ascii="Arial" w:hAnsi="Arial" w:eastAsia="Arial"/>
          <w:b w:val="0"/>
          <w:i w:val="0"/>
          <w:color w:val="000000"/>
          <w:sz w:val="22"/>
        </w:rPr>
        <w:t>Câu 6: A. for instance</w:t>
      </w:r>
    </w:p>
    <w:p>
      <w:pPr>
        <w:keepNext w:val="0"/>
        <w:pageBreakBefore w:val="0"/>
        <w:spacing w:before="0" w:after="140" w:line="276" w:lineRule="auto"/>
      </w:pPr>
      <w:r>
        <w:rPr>
          <w:rFonts w:ascii="Arial" w:hAnsi="Arial" w:eastAsia="Arial"/>
          <w:b w:val="0"/>
          <w:i w:val="0"/>
          <w:color w:val="000000"/>
          <w:sz w:val="22"/>
        </w:rPr>
        <w:t>Câu 7: D. in addition</w:t>
      </w:r>
    </w:p>
    <w:p>
      <w:pPr>
        <w:keepNext w:val="0"/>
        <w:pageBreakBefore w:val="0"/>
        <w:spacing w:before="0" w:after="140" w:line="276" w:lineRule="auto"/>
      </w:pPr>
      <w:r>
        <w:rPr>
          <w:rFonts w:ascii="Arial" w:hAnsi="Arial" w:eastAsia="Arial"/>
          <w:b w:val="0"/>
          <w:i w:val="0"/>
          <w:color w:val="000000"/>
          <w:sz w:val="22"/>
        </w:rPr>
        <w:t>Câu 8: B. unless</w:t>
      </w:r>
    </w:p>
    <w:p>
      <w:pPr>
        <w:keepNext w:val="0"/>
        <w:pageBreakBefore w:val="0"/>
        <w:spacing w:before="0" w:after="140" w:line="276" w:lineRule="auto"/>
      </w:pPr>
      <w:r>
        <w:rPr>
          <w:rFonts w:ascii="Arial" w:hAnsi="Arial" w:eastAsia="Arial"/>
          <w:b w:val="0"/>
          <w:i w:val="0"/>
          <w:color w:val="000000"/>
          <w:sz w:val="22"/>
        </w:rPr>
        <w:t>Câu 9: C. on the other hand</w:t>
      </w:r>
    </w:p>
    <w:p>
      <w:pPr>
        <w:keepNext w:val="0"/>
        <w:pageBreakBefore w:val="0"/>
        <w:spacing w:before="0" w:after="140" w:line="276" w:lineRule="auto"/>
      </w:pPr>
      <w:r>
        <w:rPr>
          <w:rFonts w:ascii="Arial" w:hAnsi="Arial" w:eastAsia="Arial"/>
          <w:b w:val="0"/>
          <w:i w:val="0"/>
          <w:color w:val="000000"/>
          <w:sz w:val="22"/>
        </w:rPr>
        <w:t>Câu 10: A. because</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The clinic provides patients with advice about healthy eating.</w:t>
      </w:r>
    </w:p>
    <w:p>
      <w:pPr>
        <w:keepNext w:val="0"/>
        <w:pageBreakBefore w:val="0"/>
        <w:spacing w:before="0" w:after="140" w:line="276" w:lineRule="auto"/>
      </w:pPr>
      <w:r>
        <w:rPr>
          <w:rFonts w:ascii="Arial" w:hAnsi="Arial" w:eastAsia="Arial"/>
          <w:b w:val="0"/>
          <w:i w:val="0"/>
          <w:color w:val="000000"/>
          <w:sz w:val="22"/>
        </w:rPr>
        <w:t>Câu 2: People should pay attention to unusual symptoms.</w:t>
      </w:r>
    </w:p>
    <w:p>
      <w:pPr>
        <w:keepNext w:val="0"/>
        <w:pageBreakBefore w:val="0"/>
        <w:spacing w:before="0" w:after="140" w:line="276" w:lineRule="auto"/>
      </w:pPr>
      <w:r>
        <w:rPr>
          <w:rFonts w:ascii="Arial" w:hAnsi="Arial" w:eastAsia="Arial"/>
          <w:b w:val="0"/>
          <w:i w:val="0"/>
          <w:color w:val="000000"/>
          <w:sz w:val="22"/>
        </w:rPr>
        <w:t>Câu 3: The programme aims to reduce social isolation.</w:t>
      </w:r>
    </w:p>
    <w:p>
      <w:pPr>
        <w:keepNext w:val="0"/>
        <w:pageBreakBefore w:val="0"/>
        <w:spacing w:before="0" w:after="140" w:line="276" w:lineRule="auto"/>
      </w:pPr>
      <w:r>
        <w:rPr>
          <w:rFonts w:ascii="Arial" w:hAnsi="Arial" w:eastAsia="Arial"/>
          <w:b w:val="0"/>
          <w:i w:val="0"/>
          <w:color w:val="000000"/>
          <w:sz w:val="22"/>
        </w:rPr>
        <w:t>Câu 4: This service is available to older residents.</w:t>
      </w:r>
    </w:p>
    <w:p>
      <w:pPr>
        <w:keepNext w:val="0"/>
        <w:pageBreakBefore w:val="0"/>
        <w:spacing w:before="0" w:after="140" w:line="276" w:lineRule="auto"/>
      </w:pPr>
      <w:r>
        <w:rPr>
          <w:rFonts w:ascii="Arial" w:hAnsi="Arial" w:eastAsia="Arial"/>
          <w:b w:val="0"/>
          <w:i w:val="0"/>
          <w:color w:val="000000"/>
          <w:sz w:val="22"/>
        </w:rPr>
        <w:t>Câu 5: The doctor recommended that I rest for two days.</w:t>
      </w:r>
    </w:p>
    <w:p>
      <w:pPr>
        <w:keepNext w:val="0"/>
        <w:pageBreakBefore w:val="0"/>
        <w:spacing w:before="0" w:after="140" w:line="276" w:lineRule="auto"/>
      </w:pPr>
      <w:r>
        <w:rPr>
          <w:rFonts w:ascii="Arial" w:hAnsi="Arial" w:eastAsia="Arial"/>
          <w:b w:val="0"/>
          <w:i w:val="0"/>
          <w:color w:val="000000"/>
          <w:sz w:val="22"/>
        </w:rPr>
        <w:t>Câu 6: Many vulnerable groups receive free consultations.</w:t>
      </w:r>
    </w:p>
    <w:p>
      <w:pPr>
        <w:keepNext w:val="0"/>
        <w:pageBreakBefore w:val="0"/>
        <w:spacing w:before="0" w:after="140" w:line="276" w:lineRule="auto"/>
      </w:pPr>
      <w:r>
        <w:rPr>
          <w:rFonts w:ascii="Arial" w:hAnsi="Arial" w:eastAsia="Arial"/>
          <w:b w:val="0"/>
          <w:i w:val="0"/>
          <w:color w:val="000000"/>
          <w:sz w:val="22"/>
        </w:rPr>
        <w:t>Câu 7: The campaign raises awareness of mental health issues.</w:t>
      </w:r>
    </w:p>
    <w:p>
      <w:pPr>
        <w:keepNext w:val="0"/>
        <w:pageBreakBefore w:val="0"/>
        <w:spacing w:before="0" w:after="140" w:line="276" w:lineRule="auto"/>
      </w:pPr>
      <w:r>
        <w:rPr>
          <w:rFonts w:ascii="Arial" w:hAnsi="Arial" w:eastAsia="Arial"/>
          <w:b w:val="0"/>
          <w:i w:val="0"/>
          <w:color w:val="000000"/>
          <w:sz w:val="22"/>
        </w:rPr>
        <w:t>Câu 8: The treatment was effective for her symptoms.</w:t>
      </w:r>
    </w:p>
    <w:p>
      <w:pPr>
        <w:keepNext w:val="0"/>
        <w:pageBreakBefore w:val="0"/>
        <w:spacing w:before="0" w:after="140" w:line="276" w:lineRule="auto"/>
      </w:pPr>
      <w:r>
        <w:rPr>
          <w:rFonts w:ascii="Arial" w:hAnsi="Arial" w:eastAsia="Arial"/>
          <w:b w:val="0"/>
          <w:i w:val="0"/>
          <w:color w:val="000000"/>
          <w:sz w:val="22"/>
        </w:rPr>
        <w:t>Câu 9: Volunteers support elderly residents at home.</w:t>
      </w:r>
    </w:p>
    <w:p>
      <w:pPr>
        <w:keepNext w:val="0"/>
        <w:pageBreakBefore w:val="0"/>
        <w:spacing w:before="0" w:after="140" w:line="276" w:lineRule="auto"/>
      </w:pPr>
      <w:r>
        <w:rPr>
          <w:rFonts w:ascii="Arial" w:hAnsi="Arial" w:eastAsia="Arial"/>
          <w:b w:val="0"/>
          <w:i w:val="0"/>
          <w:color w:val="000000"/>
          <w:sz w:val="22"/>
        </w:rPr>
        <w:t>Câu 10: The centre offers free health information.</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Adults who want to improve their general health.</w:t>
      </w:r>
    </w:p>
    <w:p>
      <w:pPr>
        <w:keepNext w:val="0"/>
        <w:pageBreakBefore w:val="0"/>
        <w:spacing w:before="0" w:after="140" w:line="276" w:lineRule="auto"/>
      </w:pPr>
      <w:r>
        <w:rPr>
          <w:rFonts w:ascii="Arial" w:hAnsi="Arial" w:eastAsia="Arial"/>
          <w:b w:val="0"/>
          <w:i w:val="0"/>
          <w:color w:val="000000"/>
          <w:sz w:val="22"/>
        </w:rPr>
        <w:t>Câu 2: Gentle exercise classes and nutrition workshops; or stress-management sessions.</w:t>
      </w:r>
    </w:p>
    <w:p>
      <w:pPr>
        <w:keepNext w:val="0"/>
        <w:pageBreakBefore w:val="0"/>
        <w:spacing w:before="0" w:after="140" w:line="276" w:lineRule="auto"/>
      </w:pPr>
      <w:r>
        <w:rPr>
          <w:rFonts w:ascii="Arial" w:hAnsi="Arial" w:eastAsia="Arial"/>
          <w:b w:val="0"/>
          <w:i w:val="0"/>
          <w:color w:val="000000"/>
          <w:sz w:val="22"/>
        </w:rPr>
        <w:t>Câu 3: At least four sessions.</w:t>
      </w:r>
    </w:p>
    <w:p>
      <w:pPr>
        <w:keepNext w:val="0"/>
        <w:pageBreakBefore w:val="0"/>
        <w:spacing w:before="0" w:after="140" w:line="276" w:lineRule="auto"/>
      </w:pPr>
      <w:r>
        <w:rPr>
          <w:rFonts w:ascii="Arial" w:hAnsi="Arial" w:eastAsia="Arial"/>
          <w:b w:val="0"/>
          <w:i w:val="0"/>
          <w:color w:val="000000"/>
          <w:sz w:val="22"/>
        </w:rPr>
        <w:t>Câu 4: A nurse.</w:t>
      </w:r>
    </w:p>
    <w:p>
      <w:pPr>
        <w:keepNext w:val="0"/>
        <w:pageBreakBefore w:val="0"/>
        <w:spacing w:before="0" w:after="140" w:line="276" w:lineRule="auto"/>
      </w:pPr>
      <w:r>
        <w:rPr>
          <w:rFonts w:ascii="Arial" w:hAnsi="Arial" w:eastAsia="Arial"/>
          <w:b w:val="0"/>
          <w:i w:val="0"/>
          <w:color w:val="000000"/>
          <w:sz w:val="22"/>
        </w:rPr>
        <w:t>Câu 5: Set realistic goals.</w:t>
      </w:r>
    </w:p>
    <w:p>
      <w:pPr>
        <w:keepNext w:val="0"/>
        <w:pageBreakBefore w:val="0"/>
        <w:spacing w:before="0" w:after="140" w:line="276" w:lineRule="auto"/>
      </w:pPr>
      <w:r>
        <w:rPr>
          <w:rFonts w:ascii="Arial" w:hAnsi="Arial" w:eastAsia="Arial"/>
          <w:b w:val="0"/>
          <w:i w:val="0"/>
          <w:color w:val="000000"/>
          <w:sz w:val="22"/>
        </w:rPr>
        <w:t>Câu 6: Embarrassed about exercising in a group.</w:t>
      </w:r>
    </w:p>
    <w:p>
      <w:pPr>
        <w:keepNext w:val="0"/>
        <w:pageBreakBefore w:val="0"/>
        <w:spacing w:before="0" w:after="140" w:line="276" w:lineRule="auto"/>
      </w:pPr>
      <w:r>
        <w:rPr>
          <w:rFonts w:ascii="Arial" w:hAnsi="Arial" w:eastAsia="Arial"/>
          <w:b w:val="0"/>
          <w:i w:val="0"/>
          <w:color w:val="000000"/>
          <w:sz w:val="22"/>
        </w:rPr>
        <w:t>Câu 7: They walked more often and prepared meals with less salt and sugar.</w:t>
      </w:r>
    </w:p>
    <w:p>
      <w:pPr>
        <w:keepNext w:val="0"/>
        <w:pageBreakBefore w:val="0"/>
        <w:spacing w:before="0" w:after="140" w:line="276" w:lineRule="auto"/>
      </w:pPr>
      <w:r>
        <w:rPr>
          <w:rFonts w:ascii="Arial" w:hAnsi="Arial" w:eastAsia="Arial"/>
          <w:b w:val="0"/>
          <w:i w:val="0"/>
          <w:color w:val="000000"/>
          <w:sz w:val="22"/>
        </w:rPr>
        <w:t>Câu 8: Information about long-term changes.</w:t>
      </w:r>
    </w:p>
    <w:p>
      <w:pPr>
        <w:keepNext w:val="0"/>
        <w:pageBreakBefore w:val="0"/>
        <w:spacing w:before="0" w:after="140" w:line="276" w:lineRule="auto"/>
      </w:pPr>
      <w:r>
        <w:rPr>
          <w:rFonts w:ascii="Arial" w:hAnsi="Arial" w:eastAsia="Arial"/>
          <w:b w:val="0"/>
          <w:i w:val="0"/>
          <w:color w:val="000000"/>
          <w:sz w:val="22"/>
        </w:rPr>
        <w:t>Câu 9: Participants feel more confident.</w:t>
      </w:r>
    </w:p>
    <w:p>
      <w:pPr>
        <w:keepNext w:val="0"/>
        <w:pageBreakBefore w:val="0"/>
        <w:spacing w:before="0" w:after="140" w:line="276" w:lineRule="auto"/>
      </w:pPr>
      <w:r>
        <w:rPr>
          <w:rFonts w:ascii="Arial" w:hAnsi="Arial" w:eastAsia="Arial"/>
          <w:b w:val="0"/>
          <w:i w:val="0"/>
          <w:color w:val="000000"/>
          <w:sz w:val="22"/>
        </w:rPr>
        <w:t>Câu 10: Whether everyone will maintain the new habits.</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0" w:after="80" w:line="276" w:lineRule="auto"/>
      </w:pPr>
      <w:r>
        <w:rPr>
          <w:rFonts w:ascii="Arial" w:hAnsi="Arial" w:eastAsia="Arial"/>
          <w:b/>
          <w:i w:val="0"/>
          <w:color w:val="000000"/>
          <w:sz w:val="24"/>
        </w:rPr>
        <w:t>Câu trả lời tham khảo</w:t>
      </w:r>
    </w:p>
    <w:p>
      <w:pPr>
        <w:keepNext/>
        <w:pageBreakBefore w:val="0"/>
        <w:spacing w:before="0" w:after="80" w:line="276" w:lineRule="auto"/>
      </w:pPr>
      <w:r>
        <w:rPr>
          <w:rFonts w:ascii="Arial" w:hAnsi="Arial" w:eastAsia="Arial"/>
          <w:b/>
          <w:i w:val="0"/>
          <w:color w:val="000000"/>
          <w:sz w:val="22"/>
        </w:rPr>
        <w:t>BÀI VIẾT MẪU (121 từ):</w:t>
      </w:r>
    </w:p>
    <w:p>
      <w:pPr>
        <w:keepNext w:val="0"/>
        <w:pageBreakBefore w:val="0"/>
        <w:spacing w:before="0" w:after="160" w:line="276" w:lineRule="auto"/>
      </w:pPr>
      <w:r>
        <w:rPr>
          <w:rFonts w:ascii="Arial" w:hAnsi="Arial" w:eastAsia="Arial"/>
          <w:b w:val="0"/>
          <w:i w:val="0"/>
          <w:color w:val="000000"/>
          <w:sz w:val="22"/>
        </w:rPr>
        <w:t>Our community should start a weekend health programme for older residents and people who live alone. Participants could join gentle exercise classes, learn about balanced nutrition and receive basic medical advice. These activities would improve well-being and reduce social isolation. The programme should be free; however, each person could register before attending. In addition, trained volunteers could visit residents who cannot travel to the centre. This support would make the service more accessible and encourage equal participation. If the organisers collect feedback, they can adjust the classes. A few local clinics might provide staff, while community groups could donate healthy food and help the project continue. The organisers could also invite a nurse to answer questions about common health problems.</w:t>
      </w:r>
    </w:p>
    <w:p>
      <w:pPr>
        <w:keepNext w:val="0"/>
        <w:pageBreakBefore w:val="0"/>
        <w:spacing w:before="0" w:after="120" w:line="276" w:lineRule="auto"/>
      </w:pPr>
      <w:r>
        <w:rPr>
          <w:rFonts w:ascii="Arial" w:hAnsi="Arial" w:eastAsia="Arial"/>
          <w:b w:val="0"/>
          <w:i w:val="0"/>
          <w:color w:val="000000"/>
          <w:sz w:val="22"/>
        </w:rPr>
        <w:t>Nguyên tắc chấp nhận: Chấp nhận bài khác nếu đúng chủ đề, đủ độ dài và đáp ứng đầy đủ các yêu cầu về từ vựng, từ nối và quy chiếu.</w:t>
      </w:r>
    </w:p>
    <w:p>
      <w:pPr>
        <w:keepNext w:val="0"/>
        <w:pageBreakBefore w:val="0"/>
        <w:spacing w:before="0" w:after="120" w:line="276" w:lineRule="auto"/>
      </w:pPr>
      <w:r>
        <w:rPr>
          <w:rFonts w:ascii="Arial" w:hAnsi="Arial" w:eastAsia="Arial"/>
          <w:b w:val="0"/>
          <w:i w:val="0"/>
          <w:color w:val="000000"/>
          <w:sz w:val="22"/>
        </w:rPr>
        <w:t>GỢI Ý CHẤM: Nội dung 4 điểm; từ vựng và collocation 2 điểm; liên kết và quy chiếu 2 điểm; ngữ pháp,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