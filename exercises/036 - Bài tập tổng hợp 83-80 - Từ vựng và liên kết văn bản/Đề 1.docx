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80" w:line="276" w:lineRule="auto"/>
        <w:jc w:val="center"/>
      </w:pPr>
      <w:r>
        <w:rPr>
          <w:rFonts w:ascii="Arial" w:hAnsi="Arial" w:eastAsia="Arial"/>
          <w:b/>
          <w:i w:val="0"/>
          <w:color w:val="000000"/>
          <w:sz w:val="32"/>
        </w:rPr>
        <w:t>ĐỀ TỔNG HỢP 80–83 – ĐỀ 1</w:t>
      </w:r>
    </w:p>
    <w:p>
      <w:pPr>
        <w:keepNext w:val="0"/>
        <w:pageBreakBefore w:val="0"/>
        <w:spacing w:before="0" w:after="200" w:line="276" w:lineRule="auto"/>
        <w:jc w:val="center"/>
      </w:pPr>
      <w:r>
        <w:rPr>
          <w:rFonts w:ascii="Arial" w:hAnsi="Arial" w:eastAsia="Arial"/>
          <w:b/>
          <w:i w:val="0"/>
          <w:color w:val="000000"/>
          <w:sz w:val="24"/>
        </w:rPr>
        <w:t>TỪ VỰNG VÀ LIÊN KẾT VĂN BẢN</w:t>
      </w:r>
    </w:p>
    <w:p>
      <w:pPr>
        <w:keepNext w:val="0"/>
        <w:pageBreakBefore w:val="0"/>
        <w:spacing w:before="0" w:after="120" w:line="276" w:lineRule="auto"/>
      </w:pPr>
      <w:r>
        <w:rPr>
          <w:rFonts w:ascii="Arial" w:hAnsi="Arial" w:eastAsia="Arial"/>
          <w:b w:val="0"/>
          <w:i w:val="0"/>
          <w:color w:val="000000"/>
          <w:sz w:val="22"/>
        </w:rPr>
        <w:t>Họ và tên: __________________________    Điểm: ________/100</w:t>
      </w:r>
    </w:p>
    <w:p>
      <w:pPr>
        <w:keepNext w:val="0"/>
        <w:pageBreakBefore w:val="0"/>
        <w:spacing w:before="0" w:after="80" w:line="276" w:lineRule="auto"/>
      </w:pPr>
      <w:r>
        <w:rPr>
          <w:rFonts w:ascii="Arial" w:hAnsi="Arial" w:eastAsia="Arial"/>
          <w:b w:val="0"/>
          <w:i w:val="0"/>
          <w:color w:val="000000"/>
          <w:sz w:val="22"/>
        </w:rPr>
        <w:t>Phạm vi kiến thức: Bài 80–83 — lựa chọn từ theo ngữ cảnh, sắc thái, collocation, từ vựng chủ đề và phương tiện liên kết.</w:t>
      </w:r>
    </w:p>
    <w:p>
      <w:pPr>
        <w:keepNext w:val="0"/>
        <w:pageBreakBefore w:val="0"/>
        <w:spacing w:before="0" w:after="80" w:line="276" w:lineRule="auto"/>
      </w:pPr>
      <w:r>
        <w:rPr>
          <w:rFonts w:ascii="Arial" w:hAnsi="Arial" w:eastAsia="Arial"/>
          <w:b w:val="0"/>
          <w:i w:val="0"/>
          <w:color w:val="000000"/>
          <w:sz w:val="22"/>
        </w:rPr>
        <w:t>Thời gian làm bài dự kiến: 90 phút.</w:t>
      </w:r>
    </w:p>
    <w:p>
      <w:pPr>
        <w:keepNext w:val="0"/>
        <w:pageBreakBefore w:val="0"/>
        <w:spacing w:before="0" w:after="80" w:line="276" w:lineRule="auto"/>
      </w:pPr>
      <w:r>
        <w:rPr>
          <w:rFonts w:ascii="Arial" w:hAnsi="Arial" w:eastAsia="Arial"/>
          <w:b w:val="0"/>
          <w:i w:val="0"/>
          <w:color w:val="000000"/>
          <w:sz w:val="22"/>
        </w:rPr>
        <w:t>Tổng điểm: 100 điểm.</w:t>
      </w:r>
    </w:p>
    <w:p>
      <w:pPr>
        <w:keepNext w:val="0"/>
        <w:pageBreakBefore w:val="0"/>
        <w:spacing w:before="0" w:after="160" w:line="276" w:lineRule="auto"/>
      </w:pPr>
      <w:r>
        <w:rPr>
          <w:rFonts w:ascii="Arial" w:hAnsi="Arial" w:eastAsia="Arial"/>
          <w:b w:val="0"/>
          <w:i w:val="0"/>
          <w:color w:val="000000"/>
          <w:sz w:val="22"/>
        </w:rPr>
        <w:t>Hướng dẫn chung: Đọc toàn bộ ngữ cảnh trước khi chọn đáp án; với câu quy chiếu, xác định đúng từ hoặc cụm từ được thay thế.</w:t>
      </w:r>
    </w:p>
    <w:p>
      <w:pPr>
        <w:keepNext/>
        <w:pageBreakBefore w:val="0"/>
        <w:spacing w:before="280" w:after="80" w:line="276" w:lineRule="auto"/>
      </w:pPr>
      <w:r>
        <w:rPr>
          <w:rFonts w:ascii="Arial" w:hAnsi="Arial" w:eastAsia="Arial"/>
          <w:b/>
          <w:i w:val="0"/>
          <w:color w:val="000000"/>
          <w:sz w:val="24"/>
        </w:rPr>
        <w:t>PHẦN 1. LỰA CHỌN TỪ THEO NGỮ CẢNH (10 điểm)</w:t>
      </w:r>
    </w:p>
    <w:p>
      <w:pPr>
        <w:keepNext w:val="0"/>
        <w:pageBreakBefore w:val="0"/>
        <w:spacing w:before="0" w:after="120" w:line="276" w:lineRule="auto"/>
      </w:pPr>
      <w:r>
        <w:rPr>
          <w:rFonts w:ascii="Arial" w:hAnsi="Arial" w:eastAsia="Arial"/>
          <w:b w:val="0"/>
          <w:i w:val="0"/>
          <w:color w:val="000000"/>
          <w:sz w:val="22"/>
        </w:rPr>
        <w:t>Chọn từ hoặc cụm từ phù hợp nhất với nghĩa của từng câu.</w:t>
      </w:r>
    </w:p>
    <w:p>
      <w:pPr>
        <w:keepNext/>
        <w:pageBreakBefore w:val="0"/>
        <w:spacing w:before="0" w:after="40" w:line="276" w:lineRule="auto"/>
      </w:pPr>
      <w:r>
        <w:rPr>
          <w:rFonts w:ascii="Arial" w:hAnsi="Arial" w:eastAsia="Arial"/>
          <w:b w:val="0"/>
          <w:i w:val="0"/>
          <w:color w:val="000000"/>
          <w:sz w:val="22"/>
        </w:rPr>
        <w:t>1. The school will ___ a survey about reading habits.</w:t>
      </w:r>
    </w:p>
    <w:p>
      <w:pPr>
        <w:keepNext/>
        <w:pageBreakBefore w:val="0"/>
        <w:spacing w:before="0" w:after="40" w:line="276" w:lineRule="auto"/>
      </w:pPr>
      <w:r>
        <w:rPr>
          <w:rFonts w:ascii="Arial" w:hAnsi="Arial" w:eastAsia="Arial"/>
          <w:b w:val="0"/>
          <w:i w:val="0"/>
          <w:color w:val="000000"/>
          <w:sz w:val="22"/>
        </w:rPr>
        <w:t>A. conduct</w:t>
      </w:r>
    </w:p>
    <w:p>
      <w:pPr>
        <w:keepNext/>
        <w:pageBreakBefore w:val="0"/>
        <w:spacing w:before="0" w:after="40" w:line="276" w:lineRule="auto"/>
      </w:pPr>
      <w:r>
        <w:rPr>
          <w:rFonts w:ascii="Arial" w:hAnsi="Arial" w:eastAsia="Arial"/>
          <w:b w:val="0"/>
          <w:i w:val="0"/>
          <w:color w:val="000000"/>
          <w:sz w:val="22"/>
        </w:rPr>
        <w:t>B. make</w:t>
      </w:r>
    </w:p>
    <w:p>
      <w:pPr>
        <w:keepNext/>
        <w:pageBreakBefore w:val="0"/>
        <w:spacing w:before="0" w:after="40" w:line="276" w:lineRule="auto"/>
      </w:pPr>
      <w:r>
        <w:rPr>
          <w:rFonts w:ascii="Arial" w:hAnsi="Arial" w:eastAsia="Arial"/>
          <w:b w:val="0"/>
          <w:i w:val="0"/>
          <w:color w:val="000000"/>
          <w:sz w:val="22"/>
        </w:rPr>
        <w:t>C. play</w:t>
      </w:r>
    </w:p>
    <w:p>
      <w:pPr>
        <w:keepNext w:val="0"/>
        <w:pageBreakBefore w:val="0"/>
        <w:spacing w:before="0" w:after="180" w:line="276" w:lineRule="auto"/>
      </w:pPr>
      <w:r>
        <w:rPr>
          <w:rFonts w:ascii="Arial" w:hAnsi="Arial" w:eastAsia="Arial"/>
          <w:b w:val="0"/>
          <w:i w:val="0"/>
          <w:color w:val="000000"/>
          <w:sz w:val="22"/>
        </w:rPr>
        <w:t>D. reach</w:t>
      </w:r>
    </w:p>
    <w:p>
      <w:pPr>
        <w:keepNext/>
        <w:pageBreakBefore w:val="0"/>
        <w:spacing w:before="0" w:after="40" w:line="276" w:lineRule="auto"/>
      </w:pPr>
      <w:r>
        <w:rPr>
          <w:rFonts w:ascii="Arial" w:hAnsi="Arial" w:eastAsia="Arial"/>
          <w:b w:val="0"/>
          <w:i w:val="0"/>
          <w:color w:val="000000"/>
          <w:sz w:val="22"/>
        </w:rPr>
        <w:t>2. Students must ___ the application deadline.</w:t>
      </w:r>
    </w:p>
    <w:p>
      <w:pPr>
        <w:keepNext/>
        <w:pageBreakBefore w:val="0"/>
        <w:spacing w:before="0" w:after="40" w:line="276" w:lineRule="auto"/>
      </w:pPr>
      <w:r>
        <w:rPr>
          <w:rFonts w:ascii="Arial" w:hAnsi="Arial" w:eastAsia="Arial"/>
          <w:b w:val="0"/>
          <w:i w:val="0"/>
          <w:color w:val="000000"/>
          <w:sz w:val="22"/>
        </w:rPr>
        <w:t>A. catch</w:t>
      </w:r>
    </w:p>
    <w:p>
      <w:pPr>
        <w:keepNext/>
        <w:pageBreakBefore w:val="0"/>
        <w:spacing w:before="0" w:after="40" w:line="276" w:lineRule="auto"/>
      </w:pPr>
      <w:r>
        <w:rPr>
          <w:rFonts w:ascii="Arial" w:hAnsi="Arial" w:eastAsia="Arial"/>
          <w:b w:val="0"/>
          <w:i w:val="0"/>
          <w:color w:val="000000"/>
          <w:sz w:val="22"/>
        </w:rPr>
        <w:t>B. meet</w:t>
      </w:r>
    </w:p>
    <w:p>
      <w:pPr>
        <w:keepNext/>
        <w:pageBreakBefore w:val="0"/>
        <w:spacing w:before="0" w:after="40" w:line="276" w:lineRule="auto"/>
      </w:pPr>
      <w:r>
        <w:rPr>
          <w:rFonts w:ascii="Arial" w:hAnsi="Arial" w:eastAsia="Arial"/>
          <w:b w:val="0"/>
          <w:i w:val="0"/>
          <w:color w:val="000000"/>
          <w:sz w:val="22"/>
        </w:rPr>
        <w:t>C. reach</w:t>
      </w:r>
    </w:p>
    <w:p>
      <w:pPr>
        <w:keepNext w:val="0"/>
        <w:pageBreakBefore w:val="0"/>
        <w:spacing w:before="0" w:after="180" w:line="276" w:lineRule="auto"/>
      </w:pPr>
      <w:r>
        <w:rPr>
          <w:rFonts w:ascii="Arial" w:hAnsi="Arial" w:eastAsia="Arial"/>
          <w:b w:val="0"/>
          <w:i w:val="0"/>
          <w:color w:val="000000"/>
          <w:sz w:val="22"/>
        </w:rPr>
        <w:t>D. arrive</w:t>
      </w:r>
    </w:p>
    <w:p>
      <w:pPr>
        <w:keepNext/>
        <w:pageBreakBefore w:val="0"/>
        <w:spacing w:before="0" w:after="40" w:line="276" w:lineRule="auto"/>
      </w:pPr>
      <w:r>
        <w:rPr>
          <w:rFonts w:ascii="Arial" w:hAnsi="Arial" w:eastAsia="Arial"/>
          <w:b w:val="0"/>
          <w:i w:val="0"/>
          <w:color w:val="000000"/>
          <w:sz w:val="22"/>
        </w:rPr>
        <w:t>3. The new policy will ___ effect in September.</w:t>
      </w:r>
    </w:p>
    <w:p>
      <w:pPr>
        <w:keepNext/>
        <w:pageBreakBefore w:val="0"/>
        <w:spacing w:before="0" w:after="40" w:line="276" w:lineRule="auto"/>
      </w:pPr>
      <w:r>
        <w:rPr>
          <w:rFonts w:ascii="Arial" w:hAnsi="Arial" w:eastAsia="Arial"/>
          <w:b w:val="0"/>
          <w:i w:val="0"/>
          <w:color w:val="000000"/>
          <w:sz w:val="22"/>
        </w:rPr>
        <w:t>A. make</w:t>
      </w:r>
    </w:p>
    <w:p>
      <w:pPr>
        <w:keepNext/>
        <w:pageBreakBefore w:val="0"/>
        <w:spacing w:before="0" w:after="40" w:line="276" w:lineRule="auto"/>
      </w:pPr>
      <w:r>
        <w:rPr>
          <w:rFonts w:ascii="Arial" w:hAnsi="Arial" w:eastAsia="Arial"/>
          <w:b w:val="0"/>
          <w:i w:val="0"/>
          <w:color w:val="000000"/>
          <w:sz w:val="22"/>
        </w:rPr>
        <w:t>B. bring</w:t>
      </w:r>
    </w:p>
    <w:p>
      <w:pPr>
        <w:keepNext/>
        <w:pageBreakBefore w:val="0"/>
        <w:spacing w:before="0" w:after="40" w:line="276" w:lineRule="auto"/>
      </w:pPr>
      <w:r>
        <w:rPr>
          <w:rFonts w:ascii="Arial" w:hAnsi="Arial" w:eastAsia="Arial"/>
          <w:b w:val="0"/>
          <w:i w:val="0"/>
          <w:color w:val="000000"/>
          <w:sz w:val="22"/>
        </w:rPr>
        <w:t>C. take</w:t>
      </w:r>
    </w:p>
    <w:p>
      <w:pPr>
        <w:keepNext w:val="0"/>
        <w:pageBreakBefore w:val="0"/>
        <w:spacing w:before="0" w:after="180" w:line="276" w:lineRule="auto"/>
      </w:pPr>
      <w:r>
        <w:rPr>
          <w:rFonts w:ascii="Arial" w:hAnsi="Arial" w:eastAsia="Arial"/>
          <w:b w:val="0"/>
          <w:i w:val="0"/>
          <w:color w:val="000000"/>
          <w:sz w:val="22"/>
        </w:rPr>
        <w:t>D. do</w:t>
      </w:r>
    </w:p>
    <w:p>
      <w:pPr>
        <w:keepNext/>
        <w:pageBreakBefore w:val="0"/>
        <w:spacing w:before="0" w:after="40" w:line="276" w:lineRule="auto"/>
      </w:pPr>
      <w:r>
        <w:rPr>
          <w:rFonts w:ascii="Arial" w:hAnsi="Arial" w:eastAsia="Arial"/>
          <w:b w:val="0"/>
          <w:i w:val="0"/>
          <w:color w:val="000000"/>
          <w:sz w:val="22"/>
        </w:rPr>
        <w:t>4. Please ___ attention to the safety notice.</w:t>
      </w:r>
    </w:p>
    <w:p>
      <w:pPr>
        <w:keepNext/>
        <w:pageBreakBefore w:val="0"/>
        <w:spacing w:before="0" w:after="40" w:line="276" w:lineRule="auto"/>
      </w:pPr>
      <w:r>
        <w:rPr>
          <w:rFonts w:ascii="Arial" w:hAnsi="Arial" w:eastAsia="Arial"/>
          <w:b w:val="0"/>
          <w:i w:val="0"/>
          <w:color w:val="000000"/>
          <w:sz w:val="22"/>
        </w:rPr>
        <w:t>A. do</w:t>
      </w:r>
    </w:p>
    <w:p>
      <w:pPr>
        <w:keepNext/>
        <w:pageBreakBefore w:val="0"/>
        <w:spacing w:before="0" w:after="40" w:line="276" w:lineRule="auto"/>
      </w:pPr>
      <w:r>
        <w:rPr>
          <w:rFonts w:ascii="Arial" w:hAnsi="Arial" w:eastAsia="Arial"/>
          <w:b w:val="0"/>
          <w:i w:val="0"/>
          <w:color w:val="000000"/>
          <w:sz w:val="22"/>
        </w:rPr>
        <w:t>B. pay</w:t>
      </w:r>
    </w:p>
    <w:p>
      <w:pPr>
        <w:keepNext/>
        <w:pageBreakBefore w:val="0"/>
        <w:spacing w:before="0" w:after="40" w:line="276" w:lineRule="auto"/>
      </w:pPr>
      <w:r>
        <w:rPr>
          <w:rFonts w:ascii="Arial" w:hAnsi="Arial" w:eastAsia="Arial"/>
          <w:b w:val="0"/>
          <w:i w:val="0"/>
          <w:color w:val="000000"/>
          <w:sz w:val="22"/>
        </w:rPr>
        <w:t>C. give</w:t>
      </w:r>
    </w:p>
    <w:p>
      <w:pPr>
        <w:keepNext w:val="0"/>
        <w:pageBreakBefore w:val="0"/>
        <w:spacing w:before="0" w:after="180" w:line="276" w:lineRule="auto"/>
      </w:pPr>
      <w:r>
        <w:rPr>
          <w:rFonts w:ascii="Arial" w:hAnsi="Arial" w:eastAsia="Arial"/>
          <w:b w:val="0"/>
          <w:i w:val="0"/>
          <w:color w:val="000000"/>
          <w:sz w:val="22"/>
        </w:rPr>
        <w:t>D. make</w:t>
      </w:r>
    </w:p>
    <w:p>
      <w:pPr>
        <w:keepNext/>
        <w:pageBreakBefore w:val="0"/>
        <w:spacing w:before="0" w:after="40" w:line="276" w:lineRule="auto"/>
      </w:pPr>
      <w:r>
        <w:rPr>
          <w:rFonts w:ascii="Arial" w:hAnsi="Arial" w:eastAsia="Arial"/>
          <w:b w:val="0"/>
          <w:i w:val="0"/>
          <w:color w:val="000000"/>
          <w:sz w:val="22"/>
        </w:rPr>
        <w:t>5. Volunteers can ___ valuable workplace experience.</w:t>
      </w:r>
    </w:p>
    <w:p>
      <w:pPr>
        <w:keepNext/>
        <w:pageBreakBefore w:val="0"/>
        <w:spacing w:before="0" w:after="40" w:line="276" w:lineRule="auto"/>
      </w:pPr>
      <w:r>
        <w:rPr>
          <w:rFonts w:ascii="Arial" w:hAnsi="Arial" w:eastAsia="Arial"/>
          <w:b w:val="0"/>
          <w:i w:val="0"/>
          <w:color w:val="000000"/>
          <w:sz w:val="22"/>
        </w:rPr>
        <w:t>A. gain</w:t>
      </w:r>
    </w:p>
    <w:p>
      <w:pPr>
        <w:keepNext/>
        <w:pageBreakBefore w:val="0"/>
        <w:spacing w:before="0" w:after="40" w:line="276" w:lineRule="auto"/>
      </w:pPr>
      <w:r>
        <w:rPr>
          <w:rFonts w:ascii="Arial" w:hAnsi="Arial" w:eastAsia="Arial"/>
          <w:b w:val="0"/>
          <w:i w:val="0"/>
          <w:color w:val="000000"/>
          <w:sz w:val="22"/>
        </w:rPr>
        <w:t>B. win</w:t>
      </w:r>
    </w:p>
    <w:p>
      <w:pPr>
        <w:keepNext/>
        <w:pageBreakBefore w:val="0"/>
        <w:spacing w:before="0" w:after="40" w:line="276" w:lineRule="auto"/>
      </w:pPr>
      <w:r>
        <w:rPr>
          <w:rFonts w:ascii="Arial" w:hAnsi="Arial" w:eastAsia="Arial"/>
          <w:b w:val="0"/>
          <w:i w:val="0"/>
          <w:color w:val="000000"/>
          <w:sz w:val="22"/>
        </w:rPr>
        <w:t>C. take</w:t>
      </w:r>
    </w:p>
    <w:p>
      <w:pPr>
        <w:keepNext w:val="0"/>
        <w:pageBreakBefore w:val="0"/>
        <w:spacing w:before="0" w:after="180" w:line="276" w:lineRule="auto"/>
      </w:pPr>
      <w:r>
        <w:rPr>
          <w:rFonts w:ascii="Arial" w:hAnsi="Arial" w:eastAsia="Arial"/>
          <w:b w:val="0"/>
          <w:i w:val="0"/>
          <w:color w:val="000000"/>
          <w:sz w:val="22"/>
        </w:rPr>
        <w:t>D. collect</w:t>
      </w:r>
    </w:p>
    <w:p>
      <w:pPr>
        <w:keepNext/>
        <w:pageBreakBefore w:val="0"/>
        <w:spacing w:before="0" w:after="40" w:line="276" w:lineRule="auto"/>
      </w:pPr>
      <w:r>
        <w:rPr>
          <w:rFonts w:ascii="Arial" w:hAnsi="Arial" w:eastAsia="Arial"/>
          <w:b w:val="0"/>
          <w:i w:val="0"/>
          <w:color w:val="000000"/>
          <w:sz w:val="22"/>
        </w:rPr>
        <w:t>6. The campaign aims to ___ awareness of scholarships.</w:t>
      </w:r>
    </w:p>
    <w:p>
      <w:pPr>
        <w:keepNext/>
        <w:pageBreakBefore w:val="0"/>
        <w:spacing w:before="0" w:after="40" w:line="276" w:lineRule="auto"/>
      </w:pPr>
      <w:r>
        <w:rPr>
          <w:rFonts w:ascii="Arial" w:hAnsi="Arial" w:eastAsia="Arial"/>
          <w:b w:val="0"/>
          <w:i w:val="0"/>
          <w:color w:val="000000"/>
          <w:sz w:val="22"/>
        </w:rPr>
        <w:t>A. rise</w:t>
      </w:r>
    </w:p>
    <w:p>
      <w:pPr>
        <w:keepNext/>
        <w:pageBreakBefore w:val="0"/>
        <w:spacing w:before="0" w:after="40" w:line="276" w:lineRule="auto"/>
      </w:pPr>
      <w:r>
        <w:rPr>
          <w:rFonts w:ascii="Arial" w:hAnsi="Arial" w:eastAsia="Arial"/>
          <w:b w:val="0"/>
          <w:i w:val="0"/>
          <w:color w:val="000000"/>
          <w:sz w:val="22"/>
        </w:rPr>
        <w:t>B. raise</w:t>
      </w:r>
    </w:p>
    <w:p>
      <w:pPr>
        <w:keepNext/>
        <w:pageBreakBefore w:val="0"/>
        <w:spacing w:before="0" w:after="40" w:line="276" w:lineRule="auto"/>
      </w:pPr>
      <w:r>
        <w:rPr>
          <w:rFonts w:ascii="Arial" w:hAnsi="Arial" w:eastAsia="Arial"/>
          <w:b w:val="0"/>
          <w:i w:val="0"/>
          <w:color w:val="000000"/>
          <w:sz w:val="22"/>
        </w:rPr>
        <w:t>C. arise</w:t>
      </w:r>
    </w:p>
    <w:p>
      <w:pPr>
        <w:keepNext w:val="0"/>
        <w:pageBreakBefore w:val="0"/>
        <w:spacing w:before="0" w:after="180" w:line="276" w:lineRule="auto"/>
      </w:pPr>
      <w:r>
        <w:rPr>
          <w:rFonts w:ascii="Arial" w:hAnsi="Arial" w:eastAsia="Arial"/>
          <w:b w:val="0"/>
          <w:i w:val="0"/>
          <w:color w:val="000000"/>
          <w:sz w:val="22"/>
        </w:rPr>
        <w:t>D. grow</w:t>
      </w:r>
    </w:p>
    <w:p>
      <w:pPr>
        <w:keepNext/>
        <w:pageBreakBefore w:val="0"/>
        <w:spacing w:before="0" w:after="40" w:line="276" w:lineRule="auto"/>
      </w:pPr>
      <w:r>
        <w:rPr>
          <w:rFonts w:ascii="Arial" w:hAnsi="Arial" w:eastAsia="Arial"/>
          <w:b w:val="0"/>
          <w:i w:val="0"/>
          <w:color w:val="000000"/>
          <w:sz w:val="22"/>
        </w:rPr>
        <w:t>7. The website ___ access to free lessons.</w:t>
      </w:r>
    </w:p>
    <w:p>
      <w:pPr>
        <w:keepNext/>
        <w:pageBreakBefore w:val="0"/>
        <w:spacing w:before="0" w:after="40" w:line="276" w:lineRule="auto"/>
      </w:pPr>
      <w:r>
        <w:rPr>
          <w:rFonts w:ascii="Arial" w:hAnsi="Arial" w:eastAsia="Arial"/>
          <w:b w:val="0"/>
          <w:i w:val="0"/>
          <w:color w:val="000000"/>
          <w:sz w:val="22"/>
        </w:rPr>
        <w:t>A. carries</w:t>
      </w:r>
    </w:p>
    <w:p>
      <w:pPr>
        <w:keepNext/>
        <w:pageBreakBefore w:val="0"/>
        <w:spacing w:before="0" w:after="40" w:line="276" w:lineRule="auto"/>
      </w:pPr>
      <w:r>
        <w:rPr>
          <w:rFonts w:ascii="Arial" w:hAnsi="Arial" w:eastAsia="Arial"/>
          <w:b w:val="0"/>
          <w:i w:val="0"/>
          <w:color w:val="000000"/>
          <w:sz w:val="22"/>
        </w:rPr>
        <w:t>B. provides</w:t>
      </w:r>
    </w:p>
    <w:p>
      <w:pPr>
        <w:keepNext/>
        <w:pageBreakBefore w:val="0"/>
        <w:spacing w:before="0" w:after="40" w:line="276" w:lineRule="auto"/>
      </w:pPr>
      <w:r>
        <w:rPr>
          <w:rFonts w:ascii="Arial" w:hAnsi="Arial" w:eastAsia="Arial"/>
          <w:b w:val="0"/>
          <w:i w:val="0"/>
          <w:color w:val="000000"/>
          <w:sz w:val="22"/>
        </w:rPr>
        <w:t>C. brings</w:t>
      </w:r>
    </w:p>
    <w:p>
      <w:pPr>
        <w:keepNext w:val="0"/>
        <w:pageBreakBefore w:val="0"/>
        <w:spacing w:before="0" w:after="180" w:line="276" w:lineRule="auto"/>
      </w:pPr>
      <w:r>
        <w:rPr>
          <w:rFonts w:ascii="Arial" w:hAnsi="Arial" w:eastAsia="Arial"/>
          <w:b w:val="0"/>
          <w:i w:val="0"/>
          <w:color w:val="000000"/>
          <w:sz w:val="22"/>
        </w:rPr>
        <w:t>D. reaches</w:t>
      </w:r>
    </w:p>
    <w:p>
      <w:pPr>
        <w:keepNext/>
        <w:pageBreakBefore w:val="0"/>
        <w:spacing w:before="0" w:after="40" w:line="276" w:lineRule="auto"/>
      </w:pPr>
      <w:r>
        <w:rPr>
          <w:rFonts w:ascii="Arial" w:hAnsi="Arial" w:eastAsia="Arial"/>
          <w:b w:val="0"/>
          <w:i w:val="0"/>
          <w:color w:val="000000"/>
          <w:sz w:val="22"/>
        </w:rPr>
        <w:t>8. The college offers ___ training for school leavers.</w:t>
      </w:r>
    </w:p>
    <w:p>
      <w:pPr>
        <w:keepNext/>
        <w:pageBreakBefore w:val="0"/>
        <w:spacing w:before="0" w:after="40" w:line="276" w:lineRule="auto"/>
      </w:pPr>
      <w:r>
        <w:rPr>
          <w:rFonts w:ascii="Arial" w:hAnsi="Arial" w:eastAsia="Arial"/>
          <w:b w:val="0"/>
          <w:i w:val="0"/>
          <w:color w:val="000000"/>
          <w:sz w:val="22"/>
        </w:rPr>
        <w:t>A. optional</w:t>
      </w:r>
    </w:p>
    <w:p>
      <w:pPr>
        <w:keepNext/>
        <w:pageBreakBefore w:val="0"/>
        <w:spacing w:before="0" w:after="40" w:line="276" w:lineRule="auto"/>
      </w:pPr>
      <w:r>
        <w:rPr>
          <w:rFonts w:ascii="Arial" w:hAnsi="Arial" w:eastAsia="Arial"/>
          <w:b w:val="0"/>
          <w:i w:val="0"/>
          <w:color w:val="000000"/>
          <w:sz w:val="22"/>
        </w:rPr>
        <w:t>B. vocational</w:t>
      </w:r>
    </w:p>
    <w:p>
      <w:pPr>
        <w:keepNext/>
        <w:pageBreakBefore w:val="0"/>
        <w:spacing w:before="0" w:after="40" w:line="276" w:lineRule="auto"/>
      </w:pPr>
      <w:r>
        <w:rPr>
          <w:rFonts w:ascii="Arial" w:hAnsi="Arial" w:eastAsia="Arial"/>
          <w:b w:val="0"/>
          <w:i w:val="0"/>
          <w:color w:val="000000"/>
          <w:sz w:val="22"/>
        </w:rPr>
        <w:t>C. ordinary</w:t>
      </w:r>
    </w:p>
    <w:p>
      <w:pPr>
        <w:keepNext w:val="0"/>
        <w:pageBreakBefore w:val="0"/>
        <w:spacing w:before="0" w:after="180" w:line="276" w:lineRule="auto"/>
      </w:pPr>
      <w:r>
        <w:rPr>
          <w:rFonts w:ascii="Arial" w:hAnsi="Arial" w:eastAsia="Arial"/>
          <w:b w:val="0"/>
          <w:i w:val="0"/>
          <w:color w:val="000000"/>
          <w:sz w:val="22"/>
        </w:rPr>
        <w:t>D. accidental</w:t>
      </w:r>
    </w:p>
    <w:p>
      <w:pPr>
        <w:keepNext/>
        <w:pageBreakBefore w:val="0"/>
        <w:spacing w:before="0" w:after="40" w:line="276" w:lineRule="auto"/>
      </w:pPr>
      <w:r>
        <w:rPr>
          <w:rFonts w:ascii="Arial" w:hAnsi="Arial" w:eastAsia="Arial"/>
          <w:b w:val="0"/>
          <w:i w:val="0"/>
          <w:color w:val="000000"/>
          <w:sz w:val="22"/>
        </w:rPr>
        <w:t>9. The applicant meets all the ___ requirements.</w:t>
      </w:r>
    </w:p>
    <w:p>
      <w:pPr>
        <w:keepNext/>
        <w:pageBreakBefore w:val="0"/>
        <w:spacing w:before="0" w:after="40" w:line="276" w:lineRule="auto"/>
      </w:pPr>
      <w:r>
        <w:rPr>
          <w:rFonts w:ascii="Arial" w:hAnsi="Arial" w:eastAsia="Arial"/>
          <w:b w:val="0"/>
          <w:i w:val="0"/>
          <w:color w:val="000000"/>
          <w:sz w:val="22"/>
        </w:rPr>
        <w:t>A. entering</w:t>
      </w:r>
    </w:p>
    <w:p>
      <w:pPr>
        <w:keepNext/>
        <w:pageBreakBefore w:val="0"/>
        <w:spacing w:before="0" w:after="40" w:line="276" w:lineRule="auto"/>
      </w:pPr>
      <w:r>
        <w:rPr>
          <w:rFonts w:ascii="Arial" w:hAnsi="Arial" w:eastAsia="Arial"/>
          <w:b w:val="0"/>
          <w:i w:val="0"/>
          <w:color w:val="000000"/>
          <w:sz w:val="22"/>
        </w:rPr>
        <w:t>B. entrance</w:t>
      </w:r>
    </w:p>
    <w:p>
      <w:pPr>
        <w:keepNext/>
        <w:pageBreakBefore w:val="0"/>
        <w:spacing w:before="0" w:after="40" w:line="276" w:lineRule="auto"/>
      </w:pPr>
      <w:r>
        <w:rPr>
          <w:rFonts w:ascii="Arial" w:hAnsi="Arial" w:eastAsia="Arial"/>
          <w:b w:val="0"/>
          <w:i w:val="0"/>
          <w:color w:val="000000"/>
          <w:sz w:val="22"/>
        </w:rPr>
        <w:t>C. entry</w:t>
      </w:r>
    </w:p>
    <w:p>
      <w:pPr>
        <w:keepNext w:val="0"/>
        <w:pageBreakBefore w:val="0"/>
        <w:spacing w:before="0" w:after="180" w:line="276" w:lineRule="auto"/>
      </w:pPr>
      <w:r>
        <w:rPr>
          <w:rFonts w:ascii="Arial" w:hAnsi="Arial" w:eastAsia="Arial"/>
          <w:b w:val="0"/>
          <w:i w:val="0"/>
          <w:color w:val="000000"/>
          <w:sz w:val="22"/>
        </w:rPr>
        <w:t>D. entered</w:t>
      </w:r>
    </w:p>
    <w:p>
      <w:pPr>
        <w:keepNext/>
        <w:pageBreakBefore w:val="0"/>
        <w:spacing w:before="0" w:after="40" w:line="276" w:lineRule="auto"/>
      </w:pPr>
      <w:r>
        <w:rPr>
          <w:rFonts w:ascii="Arial" w:hAnsi="Arial" w:eastAsia="Arial"/>
          <w:b w:val="0"/>
          <w:i w:val="0"/>
          <w:color w:val="000000"/>
          <w:sz w:val="22"/>
        </w:rPr>
        <w:t>10. The report ___ that evening classes are popular.</w:t>
      </w:r>
    </w:p>
    <w:p>
      <w:pPr>
        <w:keepNext/>
        <w:pageBreakBefore w:val="0"/>
        <w:spacing w:before="0" w:after="40" w:line="276" w:lineRule="auto"/>
      </w:pPr>
      <w:r>
        <w:rPr>
          <w:rFonts w:ascii="Arial" w:hAnsi="Arial" w:eastAsia="Arial"/>
          <w:b w:val="0"/>
          <w:i w:val="0"/>
          <w:color w:val="000000"/>
          <w:sz w:val="22"/>
        </w:rPr>
        <w:t>A. indicates</w:t>
      </w:r>
    </w:p>
    <w:p>
      <w:pPr>
        <w:keepNext/>
        <w:pageBreakBefore w:val="0"/>
        <w:spacing w:before="0" w:after="40" w:line="276" w:lineRule="auto"/>
      </w:pPr>
      <w:r>
        <w:rPr>
          <w:rFonts w:ascii="Arial" w:hAnsi="Arial" w:eastAsia="Arial"/>
          <w:b w:val="0"/>
          <w:i w:val="0"/>
          <w:color w:val="000000"/>
          <w:sz w:val="22"/>
        </w:rPr>
        <w:t>B. collects</w:t>
      </w:r>
    </w:p>
    <w:p>
      <w:pPr>
        <w:keepNext/>
        <w:pageBreakBefore w:val="0"/>
        <w:spacing w:before="0" w:after="40" w:line="276" w:lineRule="auto"/>
      </w:pPr>
      <w:r>
        <w:rPr>
          <w:rFonts w:ascii="Arial" w:hAnsi="Arial" w:eastAsia="Arial"/>
          <w:b w:val="0"/>
          <w:i w:val="0"/>
          <w:color w:val="000000"/>
          <w:sz w:val="22"/>
        </w:rPr>
        <w:t>C. builds</w:t>
      </w:r>
    </w:p>
    <w:p>
      <w:pPr>
        <w:keepNext w:val="0"/>
        <w:pageBreakBefore w:val="0"/>
        <w:spacing w:before="0" w:after="180" w:line="276" w:lineRule="auto"/>
      </w:pPr>
      <w:r>
        <w:rPr>
          <w:rFonts w:ascii="Arial" w:hAnsi="Arial" w:eastAsia="Arial"/>
          <w:b w:val="0"/>
          <w:i w:val="0"/>
          <w:color w:val="000000"/>
          <w:sz w:val="22"/>
        </w:rPr>
        <w:t>D. attends</w:t>
      </w:r>
    </w:p>
    <w:p>
      <w:pPr>
        <w:keepNext/>
        <w:pageBreakBefore w:val="0"/>
        <w:spacing w:before="280" w:after="80" w:line="276" w:lineRule="auto"/>
      </w:pPr>
      <w:r>
        <w:rPr>
          <w:rFonts w:ascii="Arial" w:hAnsi="Arial" w:eastAsia="Arial"/>
          <w:b/>
          <w:i w:val="0"/>
          <w:color w:val="000000"/>
          <w:sz w:val="24"/>
        </w:rPr>
        <w:t>PHẦN 2. REGISTER VÀ SẮC THÁI (10 điểm)</w:t>
      </w:r>
    </w:p>
    <w:p>
      <w:pPr>
        <w:keepNext w:val="0"/>
        <w:pageBreakBefore w:val="0"/>
        <w:spacing w:before="0" w:after="120" w:line="276" w:lineRule="auto"/>
      </w:pPr>
      <w:r>
        <w:rPr>
          <w:rFonts w:ascii="Arial" w:hAnsi="Arial" w:eastAsia="Arial"/>
          <w:b w:val="0"/>
          <w:i w:val="0"/>
          <w:color w:val="000000"/>
          <w:sz w:val="22"/>
        </w:rPr>
        <w:t>Chọn cách diễn đạt phù hợp với văn bản trang trọng.</w:t>
      </w:r>
    </w:p>
    <w:p>
      <w:pPr>
        <w:keepNext/>
        <w:pageBreakBefore w:val="0"/>
        <w:spacing w:before="0" w:after="40" w:line="276" w:lineRule="auto"/>
      </w:pPr>
      <w:r>
        <w:rPr>
          <w:rFonts w:ascii="Arial" w:hAnsi="Arial" w:eastAsia="Arial"/>
          <w:b w:val="0"/>
          <w:i w:val="0"/>
          <w:color w:val="000000"/>
          <w:sz w:val="22"/>
        </w:rPr>
        <w:t>1. The meeting was ___ because of severe weather.</w:t>
      </w:r>
    </w:p>
    <w:p>
      <w:pPr>
        <w:keepNext/>
        <w:pageBreakBefore w:val="0"/>
        <w:spacing w:before="0" w:after="40" w:line="276" w:lineRule="auto"/>
      </w:pPr>
      <w:r>
        <w:rPr>
          <w:rFonts w:ascii="Arial" w:hAnsi="Arial" w:eastAsia="Arial"/>
          <w:b w:val="0"/>
          <w:i w:val="0"/>
          <w:color w:val="000000"/>
          <w:sz w:val="22"/>
        </w:rPr>
        <w:t>A. cancelled</w:t>
      </w:r>
    </w:p>
    <w:p>
      <w:pPr>
        <w:keepNext/>
        <w:pageBreakBefore w:val="0"/>
        <w:spacing w:before="0" w:after="40" w:line="276" w:lineRule="auto"/>
      </w:pPr>
      <w:r>
        <w:rPr>
          <w:rFonts w:ascii="Arial" w:hAnsi="Arial" w:eastAsia="Arial"/>
          <w:b w:val="0"/>
          <w:i w:val="0"/>
          <w:color w:val="000000"/>
          <w:sz w:val="22"/>
        </w:rPr>
        <w:t>B. postponed</w:t>
      </w:r>
    </w:p>
    <w:p>
      <w:pPr>
        <w:keepNext/>
        <w:pageBreakBefore w:val="0"/>
        <w:spacing w:before="0" w:after="40" w:line="276" w:lineRule="auto"/>
      </w:pPr>
      <w:r>
        <w:rPr>
          <w:rFonts w:ascii="Arial" w:hAnsi="Arial" w:eastAsia="Arial"/>
          <w:b w:val="0"/>
          <w:i w:val="0"/>
          <w:color w:val="000000"/>
          <w:sz w:val="22"/>
        </w:rPr>
        <w:t>C. ended</w:t>
      </w:r>
    </w:p>
    <w:p>
      <w:pPr>
        <w:keepNext w:val="0"/>
        <w:pageBreakBefore w:val="0"/>
        <w:spacing w:before="0" w:after="180" w:line="276" w:lineRule="auto"/>
      </w:pPr>
      <w:r>
        <w:rPr>
          <w:rFonts w:ascii="Arial" w:hAnsi="Arial" w:eastAsia="Arial"/>
          <w:b w:val="0"/>
          <w:i w:val="0"/>
          <w:color w:val="000000"/>
          <w:sz w:val="22"/>
        </w:rPr>
        <w:t>D. removed</w:t>
      </w:r>
    </w:p>
    <w:p>
      <w:pPr>
        <w:keepNext/>
        <w:pageBreakBefore w:val="0"/>
        <w:spacing w:before="0" w:after="40" w:line="276" w:lineRule="auto"/>
      </w:pPr>
      <w:r>
        <w:rPr>
          <w:rFonts w:ascii="Arial" w:hAnsi="Arial" w:eastAsia="Arial"/>
          <w:b w:val="0"/>
          <w:i w:val="0"/>
          <w:color w:val="000000"/>
          <w:sz w:val="22"/>
        </w:rPr>
        <w:t>2. Applicants must ___ every section of the form.</w:t>
      </w:r>
    </w:p>
    <w:p>
      <w:pPr>
        <w:keepNext/>
        <w:pageBreakBefore w:val="0"/>
        <w:spacing w:before="0" w:after="40" w:line="276" w:lineRule="auto"/>
      </w:pPr>
      <w:r>
        <w:rPr>
          <w:rFonts w:ascii="Arial" w:hAnsi="Arial" w:eastAsia="Arial"/>
          <w:b w:val="0"/>
          <w:i w:val="0"/>
          <w:color w:val="000000"/>
          <w:sz w:val="22"/>
        </w:rPr>
        <w:t>A. complete</w:t>
      </w:r>
    </w:p>
    <w:p>
      <w:pPr>
        <w:keepNext/>
        <w:pageBreakBefore w:val="0"/>
        <w:spacing w:before="0" w:after="40" w:line="276" w:lineRule="auto"/>
      </w:pPr>
      <w:r>
        <w:rPr>
          <w:rFonts w:ascii="Arial" w:hAnsi="Arial" w:eastAsia="Arial"/>
          <w:b w:val="0"/>
          <w:i w:val="0"/>
          <w:color w:val="000000"/>
          <w:sz w:val="22"/>
        </w:rPr>
        <w:t>B. postpone</w:t>
      </w:r>
    </w:p>
    <w:p>
      <w:pPr>
        <w:keepNext/>
        <w:pageBreakBefore w:val="0"/>
        <w:spacing w:before="0" w:after="40" w:line="276" w:lineRule="auto"/>
      </w:pPr>
      <w:r>
        <w:rPr>
          <w:rFonts w:ascii="Arial" w:hAnsi="Arial" w:eastAsia="Arial"/>
          <w:b w:val="0"/>
          <w:i w:val="0"/>
          <w:color w:val="000000"/>
          <w:sz w:val="22"/>
        </w:rPr>
        <w:t>C. issue</w:t>
      </w:r>
    </w:p>
    <w:p>
      <w:pPr>
        <w:keepNext w:val="0"/>
        <w:pageBreakBefore w:val="0"/>
        <w:spacing w:before="0" w:after="180" w:line="276" w:lineRule="auto"/>
      </w:pPr>
      <w:r>
        <w:rPr>
          <w:rFonts w:ascii="Arial" w:hAnsi="Arial" w:eastAsia="Arial"/>
          <w:b w:val="0"/>
          <w:i w:val="0"/>
          <w:color w:val="000000"/>
          <w:sz w:val="22"/>
        </w:rPr>
        <w:t>D. contact</w:t>
      </w:r>
    </w:p>
    <w:p>
      <w:pPr>
        <w:keepNext/>
        <w:pageBreakBefore w:val="0"/>
        <w:spacing w:before="0" w:after="40" w:line="276" w:lineRule="auto"/>
      </w:pPr>
      <w:r>
        <w:rPr>
          <w:rFonts w:ascii="Arial" w:hAnsi="Arial" w:eastAsia="Arial"/>
          <w:b w:val="0"/>
          <w:i w:val="0"/>
          <w:color w:val="000000"/>
          <w:sz w:val="22"/>
        </w:rPr>
        <w:t>3. The report ___ three barriers to adult learning.</w:t>
      </w:r>
    </w:p>
    <w:p>
      <w:pPr>
        <w:keepNext/>
        <w:pageBreakBefore w:val="0"/>
        <w:spacing w:before="0" w:after="40" w:line="276" w:lineRule="auto"/>
      </w:pPr>
      <w:r>
        <w:rPr>
          <w:rFonts w:ascii="Arial" w:hAnsi="Arial" w:eastAsia="Arial"/>
          <w:b w:val="0"/>
          <w:i w:val="0"/>
          <w:color w:val="000000"/>
          <w:sz w:val="22"/>
        </w:rPr>
        <w:t>A. borrows</w:t>
      </w:r>
    </w:p>
    <w:p>
      <w:pPr>
        <w:keepNext/>
        <w:pageBreakBefore w:val="0"/>
        <w:spacing w:before="0" w:after="40" w:line="276" w:lineRule="auto"/>
      </w:pPr>
      <w:r>
        <w:rPr>
          <w:rFonts w:ascii="Arial" w:hAnsi="Arial" w:eastAsia="Arial"/>
          <w:b w:val="0"/>
          <w:i w:val="0"/>
          <w:color w:val="000000"/>
          <w:sz w:val="22"/>
        </w:rPr>
        <w:t>B. identifies</w:t>
      </w:r>
    </w:p>
    <w:p>
      <w:pPr>
        <w:keepNext/>
        <w:pageBreakBefore w:val="0"/>
        <w:spacing w:before="0" w:after="40" w:line="276" w:lineRule="auto"/>
      </w:pPr>
      <w:r>
        <w:rPr>
          <w:rFonts w:ascii="Arial" w:hAnsi="Arial" w:eastAsia="Arial"/>
          <w:b w:val="0"/>
          <w:i w:val="0"/>
          <w:color w:val="000000"/>
          <w:sz w:val="22"/>
        </w:rPr>
        <w:t>C. attends</w:t>
      </w:r>
    </w:p>
    <w:p>
      <w:pPr>
        <w:keepNext w:val="0"/>
        <w:pageBreakBefore w:val="0"/>
        <w:spacing w:before="0" w:after="180" w:line="276" w:lineRule="auto"/>
      </w:pPr>
      <w:r>
        <w:rPr>
          <w:rFonts w:ascii="Arial" w:hAnsi="Arial" w:eastAsia="Arial"/>
          <w:b w:val="0"/>
          <w:i w:val="0"/>
          <w:color w:val="000000"/>
          <w:sz w:val="22"/>
        </w:rPr>
        <w:t>D. travels</w:t>
      </w:r>
    </w:p>
    <w:p>
      <w:pPr>
        <w:keepNext/>
        <w:pageBreakBefore w:val="0"/>
        <w:spacing w:before="0" w:after="40" w:line="276" w:lineRule="auto"/>
      </w:pPr>
      <w:r>
        <w:rPr>
          <w:rFonts w:ascii="Arial" w:hAnsi="Arial" w:eastAsia="Arial"/>
          <w:b w:val="0"/>
          <w:i w:val="0"/>
          <w:color w:val="000000"/>
          <w:sz w:val="22"/>
        </w:rPr>
        <w:t>4. We would ___ your response by Friday.</w:t>
      </w:r>
    </w:p>
    <w:p>
      <w:pPr>
        <w:keepNext/>
        <w:pageBreakBefore w:val="0"/>
        <w:spacing w:before="0" w:after="40" w:line="276" w:lineRule="auto"/>
      </w:pPr>
      <w:r>
        <w:rPr>
          <w:rFonts w:ascii="Arial" w:hAnsi="Arial" w:eastAsia="Arial"/>
          <w:b w:val="0"/>
          <w:i w:val="0"/>
          <w:color w:val="000000"/>
          <w:sz w:val="22"/>
        </w:rPr>
        <w:t>A. enjoy</w:t>
      </w:r>
    </w:p>
    <w:p>
      <w:pPr>
        <w:keepNext/>
        <w:pageBreakBefore w:val="0"/>
        <w:spacing w:before="0" w:after="40" w:line="276" w:lineRule="auto"/>
      </w:pPr>
      <w:r>
        <w:rPr>
          <w:rFonts w:ascii="Arial" w:hAnsi="Arial" w:eastAsia="Arial"/>
          <w:b w:val="0"/>
          <w:i w:val="0"/>
          <w:color w:val="000000"/>
          <w:sz w:val="22"/>
        </w:rPr>
        <w:t>B. want</w:t>
      </w:r>
    </w:p>
    <w:p>
      <w:pPr>
        <w:keepNext/>
        <w:pageBreakBefore w:val="0"/>
        <w:spacing w:before="0" w:after="40" w:line="276" w:lineRule="auto"/>
      </w:pPr>
      <w:r>
        <w:rPr>
          <w:rFonts w:ascii="Arial" w:hAnsi="Arial" w:eastAsia="Arial"/>
          <w:b w:val="0"/>
          <w:i w:val="0"/>
          <w:color w:val="000000"/>
          <w:sz w:val="22"/>
        </w:rPr>
        <w:t>C. appreciate</w:t>
      </w:r>
    </w:p>
    <w:p>
      <w:pPr>
        <w:keepNext w:val="0"/>
        <w:pageBreakBefore w:val="0"/>
        <w:spacing w:before="0" w:after="180" w:line="276" w:lineRule="auto"/>
      </w:pPr>
      <w:r>
        <w:rPr>
          <w:rFonts w:ascii="Arial" w:hAnsi="Arial" w:eastAsia="Arial"/>
          <w:b w:val="0"/>
          <w:i w:val="0"/>
          <w:color w:val="000000"/>
          <w:sz w:val="22"/>
        </w:rPr>
        <w:t>D. fancy</w:t>
      </w:r>
    </w:p>
    <w:p>
      <w:pPr>
        <w:keepNext/>
        <w:pageBreakBefore w:val="0"/>
        <w:spacing w:before="0" w:after="40" w:line="276" w:lineRule="auto"/>
      </w:pPr>
      <w:r>
        <w:rPr>
          <w:rFonts w:ascii="Arial" w:hAnsi="Arial" w:eastAsia="Arial"/>
          <w:b w:val="0"/>
          <w:i w:val="0"/>
          <w:color w:val="000000"/>
          <w:sz w:val="22"/>
        </w:rPr>
        <w:t>5. Students are ___ to submit two references.</w:t>
      </w:r>
    </w:p>
    <w:p>
      <w:pPr>
        <w:keepNext/>
        <w:pageBreakBefore w:val="0"/>
        <w:spacing w:before="0" w:after="40" w:line="276" w:lineRule="auto"/>
      </w:pPr>
      <w:r>
        <w:rPr>
          <w:rFonts w:ascii="Arial" w:hAnsi="Arial" w:eastAsia="Arial"/>
          <w:b w:val="0"/>
          <w:i w:val="0"/>
          <w:color w:val="000000"/>
          <w:sz w:val="22"/>
        </w:rPr>
        <w:t>A. required</w:t>
      </w:r>
    </w:p>
    <w:p>
      <w:pPr>
        <w:keepNext/>
        <w:pageBreakBefore w:val="0"/>
        <w:spacing w:before="0" w:after="40" w:line="276" w:lineRule="auto"/>
      </w:pPr>
      <w:r>
        <w:rPr>
          <w:rFonts w:ascii="Arial" w:hAnsi="Arial" w:eastAsia="Arial"/>
          <w:b w:val="0"/>
          <w:i w:val="0"/>
          <w:color w:val="000000"/>
          <w:sz w:val="22"/>
        </w:rPr>
        <w:t>B. relaxed</w:t>
      </w:r>
    </w:p>
    <w:p>
      <w:pPr>
        <w:keepNext/>
        <w:pageBreakBefore w:val="0"/>
        <w:spacing w:before="0" w:after="40" w:line="276" w:lineRule="auto"/>
      </w:pPr>
      <w:r>
        <w:rPr>
          <w:rFonts w:ascii="Arial" w:hAnsi="Arial" w:eastAsia="Arial"/>
          <w:b w:val="0"/>
          <w:i w:val="0"/>
          <w:color w:val="000000"/>
          <w:sz w:val="22"/>
        </w:rPr>
        <w:t>C. optional</w:t>
      </w:r>
    </w:p>
    <w:p>
      <w:pPr>
        <w:keepNext w:val="0"/>
        <w:pageBreakBefore w:val="0"/>
        <w:spacing w:before="0" w:after="180" w:line="276" w:lineRule="auto"/>
      </w:pPr>
      <w:r>
        <w:rPr>
          <w:rFonts w:ascii="Arial" w:hAnsi="Arial" w:eastAsia="Arial"/>
          <w:b w:val="0"/>
          <w:i w:val="0"/>
          <w:color w:val="000000"/>
          <w:sz w:val="22"/>
        </w:rPr>
        <w:t>D. hidden</w:t>
      </w:r>
    </w:p>
    <w:p>
      <w:pPr>
        <w:keepNext/>
        <w:pageBreakBefore w:val="0"/>
        <w:spacing w:before="0" w:after="40" w:line="276" w:lineRule="auto"/>
      </w:pPr>
      <w:r>
        <w:rPr>
          <w:rFonts w:ascii="Arial" w:hAnsi="Arial" w:eastAsia="Arial"/>
          <w:b w:val="0"/>
          <w:i w:val="0"/>
          <w:color w:val="000000"/>
          <w:sz w:val="22"/>
        </w:rPr>
        <w:t>6. The university will ___ certificates to successful learners.</w:t>
      </w:r>
    </w:p>
    <w:p>
      <w:pPr>
        <w:keepNext/>
        <w:pageBreakBefore w:val="0"/>
        <w:spacing w:before="0" w:after="40" w:line="276" w:lineRule="auto"/>
      </w:pPr>
      <w:r>
        <w:rPr>
          <w:rFonts w:ascii="Arial" w:hAnsi="Arial" w:eastAsia="Arial"/>
          <w:b w:val="0"/>
          <w:i w:val="0"/>
          <w:color w:val="000000"/>
          <w:sz w:val="22"/>
        </w:rPr>
        <w:t>A. apply</w:t>
      </w:r>
    </w:p>
    <w:p>
      <w:pPr>
        <w:keepNext/>
        <w:pageBreakBefore w:val="0"/>
        <w:spacing w:before="0" w:after="40" w:line="276" w:lineRule="auto"/>
      </w:pPr>
      <w:r>
        <w:rPr>
          <w:rFonts w:ascii="Arial" w:hAnsi="Arial" w:eastAsia="Arial"/>
          <w:b w:val="0"/>
          <w:i w:val="0"/>
          <w:color w:val="000000"/>
          <w:sz w:val="22"/>
        </w:rPr>
        <w:t>B. attend</w:t>
      </w:r>
    </w:p>
    <w:p>
      <w:pPr>
        <w:keepNext/>
        <w:pageBreakBefore w:val="0"/>
        <w:spacing w:before="0" w:after="40" w:line="276" w:lineRule="auto"/>
      </w:pPr>
      <w:r>
        <w:rPr>
          <w:rFonts w:ascii="Arial" w:hAnsi="Arial" w:eastAsia="Arial"/>
          <w:b w:val="0"/>
          <w:i w:val="0"/>
          <w:color w:val="000000"/>
          <w:sz w:val="22"/>
        </w:rPr>
        <w:t>C. receive</w:t>
      </w:r>
    </w:p>
    <w:p>
      <w:pPr>
        <w:keepNext w:val="0"/>
        <w:pageBreakBefore w:val="0"/>
        <w:spacing w:before="0" w:after="180" w:line="276" w:lineRule="auto"/>
      </w:pPr>
      <w:r>
        <w:rPr>
          <w:rFonts w:ascii="Arial" w:hAnsi="Arial" w:eastAsia="Arial"/>
          <w:b w:val="0"/>
          <w:i w:val="0"/>
          <w:color w:val="000000"/>
          <w:sz w:val="22"/>
        </w:rPr>
        <w:t>D. issue</w:t>
      </w:r>
    </w:p>
    <w:p>
      <w:pPr>
        <w:keepNext/>
        <w:pageBreakBefore w:val="0"/>
        <w:spacing w:before="0" w:after="40" w:line="276" w:lineRule="auto"/>
      </w:pPr>
      <w:r>
        <w:rPr>
          <w:rFonts w:ascii="Arial" w:hAnsi="Arial" w:eastAsia="Arial"/>
          <w:b w:val="0"/>
          <w:i w:val="0"/>
          <w:color w:val="000000"/>
          <w:sz w:val="22"/>
        </w:rPr>
        <w:t>7. Please ___ the attached document before the interview.</w:t>
      </w:r>
    </w:p>
    <w:p>
      <w:pPr>
        <w:keepNext/>
        <w:pageBreakBefore w:val="0"/>
        <w:spacing w:before="0" w:after="40" w:line="276" w:lineRule="auto"/>
      </w:pPr>
      <w:r>
        <w:rPr>
          <w:rFonts w:ascii="Arial" w:hAnsi="Arial" w:eastAsia="Arial"/>
          <w:b w:val="0"/>
          <w:i w:val="0"/>
          <w:color w:val="000000"/>
          <w:sz w:val="22"/>
        </w:rPr>
        <w:t>A. rely on</w:t>
      </w:r>
    </w:p>
    <w:p>
      <w:pPr>
        <w:keepNext/>
        <w:pageBreakBefore w:val="0"/>
        <w:spacing w:before="0" w:after="40" w:line="276" w:lineRule="auto"/>
      </w:pPr>
      <w:r>
        <w:rPr>
          <w:rFonts w:ascii="Arial" w:hAnsi="Arial" w:eastAsia="Arial"/>
          <w:b w:val="0"/>
          <w:i w:val="0"/>
          <w:color w:val="000000"/>
          <w:sz w:val="22"/>
        </w:rPr>
        <w:t>B. refer to</w:t>
      </w:r>
    </w:p>
    <w:p>
      <w:pPr>
        <w:keepNext/>
        <w:pageBreakBefore w:val="0"/>
        <w:spacing w:before="0" w:after="40" w:line="276" w:lineRule="auto"/>
      </w:pPr>
      <w:r>
        <w:rPr>
          <w:rFonts w:ascii="Arial" w:hAnsi="Arial" w:eastAsia="Arial"/>
          <w:b w:val="0"/>
          <w:i w:val="0"/>
          <w:color w:val="000000"/>
          <w:sz w:val="22"/>
        </w:rPr>
        <w:t>C. provide</w:t>
      </w:r>
    </w:p>
    <w:p>
      <w:pPr>
        <w:keepNext w:val="0"/>
        <w:pageBreakBefore w:val="0"/>
        <w:spacing w:before="0" w:after="180" w:line="276" w:lineRule="auto"/>
      </w:pPr>
      <w:r>
        <w:rPr>
          <w:rFonts w:ascii="Arial" w:hAnsi="Arial" w:eastAsia="Arial"/>
          <w:b w:val="0"/>
          <w:i w:val="0"/>
          <w:color w:val="000000"/>
          <w:sz w:val="22"/>
        </w:rPr>
        <w:t>D. reduce</w:t>
      </w:r>
    </w:p>
    <w:p>
      <w:pPr>
        <w:keepNext/>
        <w:pageBreakBefore w:val="0"/>
        <w:spacing w:before="0" w:after="40" w:line="276" w:lineRule="auto"/>
      </w:pPr>
      <w:r>
        <w:rPr>
          <w:rFonts w:ascii="Arial" w:hAnsi="Arial" w:eastAsia="Arial"/>
          <w:b w:val="0"/>
          <w:i w:val="0"/>
          <w:color w:val="000000"/>
          <w:sz w:val="22"/>
        </w:rPr>
        <w:t>8. The programme aims to ___ access to professional training.</w:t>
      </w:r>
    </w:p>
    <w:p>
      <w:pPr>
        <w:keepNext/>
        <w:pageBreakBefore w:val="0"/>
        <w:spacing w:before="0" w:after="40" w:line="276" w:lineRule="auto"/>
      </w:pPr>
      <w:r>
        <w:rPr>
          <w:rFonts w:ascii="Arial" w:hAnsi="Arial" w:eastAsia="Arial"/>
          <w:b w:val="0"/>
          <w:i w:val="0"/>
          <w:color w:val="000000"/>
          <w:sz w:val="22"/>
        </w:rPr>
        <w:t>A. lower</w:t>
      </w:r>
    </w:p>
    <w:p>
      <w:pPr>
        <w:keepNext/>
        <w:pageBreakBefore w:val="0"/>
        <w:spacing w:before="0" w:after="40" w:line="276" w:lineRule="auto"/>
      </w:pPr>
      <w:r>
        <w:rPr>
          <w:rFonts w:ascii="Arial" w:hAnsi="Arial" w:eastAsia="Arial"/>
          <w:b w:val="0"/>
          <w:i w:val="0"/>
          <w:color w:val="000000"/>
          <w:sz w:val="22"/>
        </w:rPr>
        <w:t>B. hide</w:t>
      </w:r>
    </w:p>
    <w:p>
      <w:pPr>
        <w:keepNext/>
        <w:pageBreakBefore w:val="0"/>
        <w:spacing w:before="0" w:after="40" w:line="276" w:lineRule="auto"/>
      </w:pPr>
      <w:r>
        <w:rPr>
          <w:rFonts w:ascii="Arial" w:hAnsi="Arial" w:eastAsia="Arial"/>
          <w:b w:val="0"/>
          <w:i w:val="0"/>
          <w:color w:val="000000"/>
          <w:sz w:val="22"/>
        </w:rPr>
        <w:t>C. enhance</w:t>
      </w:r>
    </w:p>
    <w:p>
      <w:pPr>
        <w:keepNext w:val="0"/>
        <w:pageBreakBefore w:val="0"/>
        <w:spacing w:before="0" w:after="180" w:line="276" w:lineRule="auto"/>
      </w:pPr>
      <w:r>
        <w:rPr>
          <w:rFonts w:ascii="Arial" w:hAnsi="Arial" w:eastAsia="Arial"/>
          <w:b w:val="0"/>
          <w:i w:val="0"/>
          <w:color w:val="000000"/>
          <w:sz w:val="22"/>
        </w:rPr>
        <w:t>D. drop</w:t>
      </w:r>
    </w:p>
    <w:p>
      <w:pPr>
        <w:keepNext/>
        <w:pageBreakBefore w:val="0"/>
        <w:spacing w:before="0" w:after="40" w:line="276" w:lineRule="auto"/>
      </w:pPr>
      <w:r>
        <w:rPr>
          <w:rFonts w:ascii="Arial" w:hAnsi="Arial" w:eastAsia="Arial"/>
          <w:b w:val="0"/>
          <w:i w:val="0"/>
          <w:color w:val="000000"/>
          <w:sz w:val="22"/>
        </w:rPr>
        <w:t>9. The results ___ a rise in applications.</w:t>
      </w:r>
    </w:p>
    <w:p>
      <w:pPr>
        <w:keepNext/>
        <w:pageBreakBefore w:val="0"/>
        <w:spacing w:before="0" w:after="40" w:line="276" w:lineRule="auto"/>
      </w:pPr>
      <w:r>
        <w:rPr>
          <w:rFonts w:ascii="Arial" w:hAnsi="Arial" w:eastAsia="Arial"/>
          <w:b w:val="0"/>
          <w:i w:val="0"/>
          <w:color w:val="000000"/>
          <w:sz w:val="22"/>
        </w:rPr>
        <w:t>A. locate</w:t>
      </w:r>
    </w:p>
    <w:p>
      <w:pPr>
        <w:keepNext/>
        <w:pageBreakBefore w:val="0"/>
        <w:spacing w:before="0" w:after="40" w:line="276" w:lineRule="auto"/>
      </w:pPr>
      <w:r>
        <w:rPr>
          <w:rFonts w:ascii="Arial" w:hAnsi="Arial" w:eastAsia="Arial"/>
          <w:b w:val="0"/>
          <w:i w:val="0"/>
          <w:color w:val="000000"/>
          <w:sz w:val="22"/>
        </w:rPr>
        <w:t>B. occur</w:t>
      </w:r>
    </w:p>
    <w:p>
      <w:pPr>
        <w:keepNext/>
        <w:pageBreakBefore w:val="0"/>
        <w:spacing w:before="0" w:after="40" w:line="276" w:lineRule="auto"/>
      </w:pPr>
      <w:r>
        <w:rPr>
          <w:rFonts w:ascii="Arial" w:hAnsi="Arial" w:eastAsia="Arial"/>
          <w:b w:val="0"/>
          <w:i w:val="0"/>
          <w:color w:val="000000"/>
          <w:sz w:val="22"/>
        </w:rPr>
        <w:t>C. belong</w:t>
      </w:r>
    </w:p>
    <w:p>
      <w:pPr>
        <w:keepNext w:val="0"/>
        <w:pageBreakBefore w:val="0"/>
        <w:spacing w:before="0" w:after="180" w:line="276" w:lineRule="auto"/>
      </w:pPr>
      <w:r>
        <w:rPr>
          <w:rFonts w:ascii="Arial" w:hAnsi="Arial" w:eastAsia="Arial"/>
          <w:b w:val="0"/>
          <w:i w:val="0"/>
          <w:color w:val="000000"/>
          <w:sz w:val="22"/>
        </w:rPr>
        <w:t>D. indicate</w:t>
      </w:r>
    </w:p>
    <w:p>
      <w:pPr>
        <w:keepNext/>
        <w:pageBreakBefore w:val="0"/>
        <w:spacing w:before="0" w:after="40" w:line="276" w:lineRule="auto"/>
      </w:pPr>
      <w:r>
        <w:rPr>
          <w:rFonts w:ascii="Arial" w:hAnsi="Arial" w:eastAsia="Arial"/>
          <w:b w:val="0"/>
          <w:i w:val="0"/>
          <w:color w:val="000000"/>
          <w:sz w:val="22"/>
        </w:rPr>
        <w:t>10. If you need further information, please ___ the careers office.</w:t>
      </w:r>
    </w:p>
    <w:p>
      <w:pPr>
        <w:keepNext/>
        <w:pageBreakBefore w:val="0"/>
        <w:spacing w:before="0" w:after="40" w:line="276" w:lineRule="auto"/>
      </w:pPr>
      <w:r>
        <w:rPr>
          <w:rFonts w:ascii="Arial" w:hAnsi="Arial" w:eastAsia="Arial"/>
          <w:b w:val="0"/>
          <w:i w:val="0"/>
          <w:color w:val="000000"/>
          <w:sz w:val="22"/>
        </w:rPr>
        <w:t>A. contact</w:t>
      </w:r>
    </w:p>
    <w:p>
      <w:pPr>
        <w:keepNext/>
        <w:pageBreakBefore w:val="0"/>
        <w:spacing w:before="0" w:after="40" w:line="276" w:lineRule="auto"/>
      </w:pPr>
      <w:r>
        <w:rPr>
          <w:rFonts w:ascii="Arial" w:hAnsi="Arial" w:eastAsia="Arial"/>
          <w:b w:val="0"/>
          <w:i w:val="0"/>
          <w:color w:val="000000"/>
          <w:sz w:val="22"/>
        </w:rPr>
        <w:t>B. chat</w:t>
      </w:r>
    </w:p>
    <w:p>
      <w:pPr>
        <w:keepNext/>
        <w:pageBreakBefore w:val="0"/>
        <w:spacing w:before="0" w:after="40" w:line="276" w:lineRule="auto"/>
      </w:pPr>
      <w:r>
        <w:rPr>
          <w:rFonts w:ascii="Arial" w:hAnsi="Arial" w:eastAsia="Arial"/>
          <w:b w:val="0"/>
          <w:i w:val="0"/>
          <w:color w:val="000000"/>
          <w:sz w:val="22"/>
        </w:rPr>
        <w:t>C. look</w:t>
      </w:r>
    </w:p>
    <w:p>
      <w:pPr>
        <w:keepNext w:val="0"/>
        <w:pageBreakBefore w:val="0"/>
        <w:spacing w:before="0" w:after="180" w:line="276" w:lineRule="auto"/>
      </w:pPr>
      <w:r>
        <w:rPr>
          <w:rFonts w:ascii="Arial" w:hAnsi="Arial" w:eastAsia="Arial"/>
          <w:b w:val="0"/>
          <w:i w:val="0"/>
          <w:color w:val="000000"/>
          <w:sz w:val="22"/>
        </w:rPr>
        <w:t>D. get</w:t>
      </w:r>
    </w:p>
    <w:p>
      <w:pPr>
        <w:keepNext/>
        <w:pageBreakBefore w:val="0"/>
        <w:spacing w:before="280" w:after="80" w:line="276" w:lineRule="auto"/>
      </w:pPr>
      <w:r>
        <w:rPr>
          <w:rFonts w:ascii="Arial" w:hAnsi="Arial" w:eastAsia="Arial"/>
          <w:b/>
          <w:i w:val="0"/>
          <w:color w:val="000000"/>
          <w:sz w:val="24"/>
        </w:rPr>
        <w:t>PHẦN 3. COLLOCATION (10 điểm)</w:t>
      </w:r>
    </w:p>
    <w:p>
      <w:pPr>
        <w:keepNext w:val="0"/>
        <w:pageBreakBefore w:val="0"/>
        <w:spacing w:before="0" w:after="120" w:line="276" w:lineRule="auto"/>
      </w:pPr>
      <w:r>
        <w:rPr>
          <w:rFonts w:ascii="Arial" w:hAnsi="Arial" w:eastAsia="Arial"/>
          <w:b w:val="0"/>
          <w:i w:val="0"/>
          <w:color w:val="000000"/>
          <w:sz w:val="22"/>
        </w:rPr>
        <w:t>Chọn từ thường kết hợp tự nhiên với từ hoặc cụm từ đã cho.</w:t>
      </w:r>
    </w:p>
    <w:p>
      <w:pPr>
        <w:keepNext/>
        <w:pageBreakBefore w:val="0"/>
        <w:spacing w:before="0" w:after="40" w:line="276" w:lineRule="auto"/>
      </w:pPr>
      <w:r>
        <w:rPr>
          <w:rFonts w:ascii="Arial" w:hAnsi="Arial" w:eastAsia="Arial"/>
          <w:b w:val="0"/>
          <w:i w:val="0"/>
          <w:color w:val="000000"/>
          <w:sz w:val="22"/>
        </w:rPr>
        <w:t>1. career ___</w:t>
      </w:r>
    </w:p>
    <w:p>
      <w:pPr>
        <w:keepNext/>
        <w:pageBreakBefore w:val="0"/>
        <w:spacing w:before="0" w:after="40" w:line="276" w:lineRule="auto"/>
      </w:pPr>
      <w:r>
        <w:rPr>
          <w:rFonts w:ascii="Arial" w:hAnsi="Arial" w:eastAsia="Arial"/>
          <w:b w:val="0"/>
          <w:i w:val="0"/>
          <w:color w:val="000000"/>
          <w:sz w:val="22"/>
        </w:rPr>
        <w:t>A. prospects</w:t>
      </w:r>
    </w:p>
    <w:p>
      <w:pPr>
        <w:keepNext/>
        <w:pageBreakBefore w:val="0"/>
        <w:spacing w:before="0" w:after="40" w:line="276" w:lineRule="auto"/>
      </w:pPr>
      <w:r>
        <w:rPr>
          <w:rFonts w:ascii="Arial" w:hAnsi="Arial" w:eastAsia="Arial"/>
          <w:b w:val="0"/>
          <w:i w:val="0"/>
          <w:color w:val="000000"/>
          <w:sz w:val="22"/>
        </w:rPr>
        <w:t>B. scenes</w:t>
      </w:r>
    </w:p>
    <w:p>
      <w:pPr>
        <w:keepNext/>
        <w:pageBreakBefore w:val="0"/>
        <w:spacing w:before="0" w:after="40" w:line="276" w:lineRule="auto"/>
      </w:pPr>
      <w:r>
        <w:rPr>
          <w:rFonts w:ascii="Arial" w:hAnsi="Arial" w:eastAsia="Arial"/>
          <w:b w:val="0"/>
          <w:i w:val="0"/>
          <w:color w:val="000000"/>
          <w:sz w:val="22"/>
        </w:rPr>
        <w:t>C. sights</w:t>
      </w:r>
    </w:p>
    <w:p>
      <w:pPr>
        <w:keepNext w:val="0"/>
        <w:pageBreakBefore w:val="0"/>
        <w:spacing w:before="0" w:after="180" w:line="276" w:lineRule="auto"/>
      </w:pPr>
      <w:r>
        <w:rPr>
          <w:rFonts w:ascii="Arial" w:hAnsi="Arial" w:eastAsia="Arial"/>
          <w:b w:val="0"/>
          <w:i w:val="0"/>
          <w:color w:val="000000"/>
          <w:sz w:val="22"/>
        </w:rPr>
        <w:t>D. looks</w:t>
      </w:r>
    </w:p>
    <w:p>
      <w:pPr>
        <w:keepNext/>
        <w:pageBreakBefore w:val="0"/>
        <w:spacing w:before="0" w:after="40" w:line="276" w:lineRule="auto"/>
      </w:pPr>
      <w:r>
        <w:rPr>
          <w:rFonts w:ascii="Arial" w:hAnsi="Arial" w:eastAsia="Arial"/>
          <w:b w:val="0"/>
          <w:i w:val="0"/>
          <w:color w:val="000000"/>
          <w:sz w:val="22"/>
        </w:rPr>
        <w:t>2. academic ___</w:t>
      </w:r>
    </w:p>
    <w:p>
      <w:pPr>
        <w:keepNext/>
        <w:pageBreakBefore w:val="0"/>
        <w:spacing w:before="0" w:after="40" w:line="276" w:lineRule="auto"/>
      </w:pPr>
      <w:r>
        <w:rPr>
          <w:rFonts w:ascii="Arial" w:hAnsi="Arial" w:eastAsia="Arial"/>
          <w:b w:val="0"/>
          <w:i w:val="0"/>
          <w:color w:val="000000"/>
          <w:sz w:val="22"/>
        </w:rPr>
        <w:t>A. results</w:t>
      </w:r>
    </w:p>
    <w:p>
      <w:pPr>
        <w:keepNext/>
        <w:pageBreakBefore w:val="0"/>
        <w:spacing w:before="0" w:after="40" w:line="276" w:lineRule="auto"/>
      </w:pPr>
      <w:r>
        <w:rPr>
          <w:rFonts w:ascii="Arial" w:hAnsi="Arial" w:eastAsia="Arial"/>
          <w:b w:val="0"/>
          <w:i w:val="0"/>
          <w:color w:val="000000"/>
          <w:sz w:val="22"/>
        </w:rPr>
        <w:t>B. conduct</w:t>
      </w:r>
    </w:p>
    <w:p>
      <w:pPr>
        <w:keepNext/>
        <w:pageBreakBefore w:val="0"/>
        <w:spacing w:before="0" w:after="40" w:line="276" w:lineRule="auto"/>
      </w:pPr>
      <w:r>
        <w:rPr>
          <w:rFonts w:ascii="Arial" w:hAnsi="Arial" w:eastAsia="Arial"/>
          <w:b w:val="0"/>
          <w:i w:val="0"/>
          <w:color w:val="000000"/>
          <w:sz w:val="22"/>
        </w:rPr>
        <w:t>C. performance</w:t>
      </w:r>
    </w:p>
    <w:p>
      <w:pPr>
        <w:keepNext w:val="0"/>
        <w:pageBreakBefore w:val="0"/>
        <w:spacing w:before="0" w:after="180" w:line="276" w:lineRule="auto"/>
      </w:pPr>
      <w:r>
        <w:rPr>
          <w:rFonts w:ascii="Arial" w:hAnsi="Arial" w:eastAsia="Arial"/>
          <w:b w:val="0"/>
          <w:i w:val="0"/>
          <w:color w:val="000000"/>
          <w:sz w:val="22"/>
        </w:rPr>
        <w:t>D. grades</w:t>
      </w:r>
    </w:p>
    <w:p>
      <w:pPr>
        <w:keepNext/>
        <w:pageBreakBefore w:val="0"/>
        <w:spacing w:before="0" w:after="40" w:line="276" w:lineRule="auto"/>
      </w:pPr>
      <w:r>
        <w:rPr>
          <w:rFonts w:ascii="Arial" w:hAnsi="Arial" w:eastAsia="Arial"/>
          <w:b w:val="0"/>
          <w:i w:val="0"/>
          <w:color w:val="000000"/>
          <w:sz w:val="22"/>
        </w:rPr>
        <w:t>3. practical ___</w:t>
      </w:r>
    </w:p>
    <w:p>
      <w:pPr>
        <w:keepNext/>
        <w:pageBreakBefore w:val="0"/>
        <w:spacing w:before="0" w:after="40" w:line="276" w:lineRule="auto"/>
      </w:pPr>
      <w:r>
        <w:rPr>
          <w:rFonts w:ascii="Arial" w:hAnsi="Arial" w:eastAsia="Arial"/>
          <w:b w:val="0"/>
          <w:i w:val="0"/>
          <w:color w:val="000000"/>
          <w:sz w:val="22"/>
        </w:rPr>
        <w:t>A. tasks</w:t>
      </w:r>
    </w:p>
    <w:p>
      <w:pPr>
        <w:keepNext/>
        <w:pageBreakBefore w:val="0"/>
        <w:spacing w:before="0" w:after="40" w:line="276" w:lineRule="auto"/>
      </w:pPr>
      <w:r>
        <w:rPr>
          <w:rFonts w:ascii="Arial" w:hAnsi="Arial" w:eastAsia="Arial"/>
          <w:b w:val="0"/>
          <w:i w:val="0"/>
          <w:color w:val="000000"/>
          <w:sz w:val="22"/>
        </w:rPr>
        <w:t>B. skills</w:t>
      </w:r>
    </w:p>
    <w:p>
      <w:pPr>
        <w:keepNext/>
        <w:pageBreakBefore w:val="0"/>
        <w:spacing w:before="0" w:after="40" w:line="276" w:lineRule="auto"/>
      </w:pPr>
      <w:r>
        <w:rPr>
          <w:rFonts w:ascii="Arial" w:hAnsi="Arial" w:eastAsia="Arial"/>
          <w:b w:val="0"/>
          <w:i w:val="0"/>
          <w:color w:val="000000"/>
          <w:sz w:val="22"/>
        </w:rPr>
        <w:t>C. works</w:t>
      </w:r>
    </w:p>
    <w:p>
      <w:pPr>
        <w:keepNext w:val="0"/>
        <w:pageBreakBefore w:val="0"/>
        <w:spacing w:before="0" w:after="180" w:line="276" w:lineRule="auto"/>
      </w:pPr>
      <w:r>
        <w:rPr>
          <w:rFonts w:ascii="Arial" w:hAnsi="Arial" w:eastAsia="Arial"/>
          <w:b w:val="0"/>
          <w:i w:val="0"/>
          <w:color w:val="000000"/>
          <w:sz w:val="22"/>
        </w:rPr>
        <w:t>D. jobs</w:t>
      </w:r>
    </w:p>
    <w:p>
      <w:pPr>
        <w:keepNext/>
        <w:pageBreakBefore w:val="0"/>
        <w:spacing w:before="0" w:after="40" w:line="276" w:lineRule="auto"/>
      </w:pPr>
      <w:r>
        <w:rPr>
          <w:rFonts w:ascii="Arial" w:hAnsi="Arial" w:eastAsia="Arial"/>
          <w:b w:val="0"/>
          <w:i w:val="0"/>
          <w:color w:val="000000"/>
          <w:sz w:val="22"/>
        </w:rPr>
        <w:t>4. vocational ___</w:t>
      </w:r>
    </w:p>
    <w:p>
      <w:pPr>
        <w:keepNext/>
        <w:pageBreakBefore w:val="0"/>
        <w:spacing w:before="0" w:after="40" w:line="276" w:lineRule="auto"/>
      </w:pPr>
      <w:r>
        <w:rPr>
          <w:rFonts w:ascii="Arial" w:hAnsi="Arial" w:eastAsia="Arial"/>
          <w:b w:val="0"/>
          <w:i w:val="0"/>
          <w:color w:val="000000"/>
          <w:sz w:val="22"/>
        </w:rPr>
        <w:t>A. lessons</w:t>
      </w:r>
    </w:p>
    <w:p>
      <w:pPr>
        <w:keepNext/>
        <w:pageBreakBefore w:val="0"/>
        <w:spacing w:before="0" w:after="40" w:line="276" w:lineRule="auto"/>
      </w:pPr>
      <w:r>
        <w:rPr>
          <w:rFonts w:ascii="Arial" w:hAnsi="Arial" w:eastAsia="Arial"/>
          <w:b w:val="0"/>
          <w:i w:val="0"/>
          <w:color w:val="000000"/>
          <w:sz w:val="22"/>
        </w:rPr>
        <w:t>B. subjects</w:t>
      </w:r>
    </w:p>
    <w:p>
      <w:pPr>
        <w:keepNext/>
        <w:pageBreakBefore w:val="0"/>
        <w:spacing w:before="0" w:after="40" w:line="276" w:lineRule="auto"/>
      </w:pPr>
      <w:r>
        <w:rPr>
          <w:rFonts w:ascii="Arial" w:hAnsi="Arial" w:eastAsia="Arial"/>
          <w:b w:val="0"/>
          <w:i w:val="0"/>
          <w:color w:val="000000"/>
          <w:sz w:val="22"/>
        </w:rPr>
        <w:t>C. classes</w:t>
      </w:r>
    </w:p>
    <w:p>
      <w:pPr>
        <w:keepNext w:val="0"/>
        <w:pageBreakBefore w:val="0"/>
        <w:spacing w:before="0" w:after="180" w:line="276" w:lineRule="auto"/>
      </w:pPr>
      <w:r>
        <w:rPr>
          <w:rFonts w:ascii="Arial" w:hAnsi="Arial" w:eastAsia="Arial"/>
          <w:b w:val="0"/>
          <w:i w:val="0"/>
          <w:color w:val="000000"/>
          <w:sz w:val="22"/>
        </w:rPr>
        <w:t>D. training</w:t>
      </w:r>
    </w:p>
    <w:p>
      <w:pPr>
        <w:keepNext/>
        <w:pageBreakBefore w:val="0"/>
        <w:spacing w:before="0" w:after="40" w:line="276" w:lineRule="auto"/>
      </w:pPr>
      <w:r>
        <w:rPr>
          <w:rFonts w:ascii="Arial" w:hAnsi="Arial" w:eastAsia="Arial"/>
          <w:b w:val="0"/>
          <w:i w:val="0"/>
          <w:color w:val="000000"/>
          <w:sz w:val="22"/>
        </w:rPr>
        <w:t>5. equal ___</w:t>
      </w:r>
    </w:p>
    <w:p>
      <w:pPr>
        <w:keepNext/>
        <w:pageBreakBefore w:val="0"/>
        <w:spacing w:before="0" w:after="40" w:line="276" w:lineRule="auto"/>
      </w:pPr>
      <w:r>
        <w:rPr>
          <w:rFonts w:ascii="Arial" w:hAnsi="Arial" w:eastAsia="Arial"/>
          <w:b w:val="0"/>
          <w:i w:val="0"/>
          <w:color w:val="000000"/>
          <w:sz w:val="22"/>
        </w:rPr>
        <w:t>A. opportunities</w:t>
      </w:r>
    </w:p>
    <w:p>
      <w:pPr>
        <w:keepNext/>
        <w:pageBreakBefore w:val="0"/>
        <w:spacing w:before="0" w:after="40" w:line="276" w:lineRule="auto"/>
      </w:pPr>
      <w:r>
        <w:rPr>
          <w:rFonts w:ascii="Arial" w:hAnsi="Arial" w:eastAsia="Arial"/>
          <w:b w:val="0"/>
          <w:i w:val="0"/>
          <w:color w:val="000000"/>
          <w:sz w:val="22"/>
        </w:rPr>
        <w:t>B. occasions</w:t>
      </w:r>
    </w:p>
    <w:p>
      <w:pPr>
        <w:keepNext/>
        <w:pageBreakBefore w:val="0"/>
        <w:spacing w:before="0" w:after="40" w:line="276" w:lineRule="auto"/>
      </w:pPr>
      <w:r>
        <w:rPr>
          <w:rFonts w:ascii="Arial" w:hAnsi="Arial" w:eastAsia="Arial"/>
          <w:b w:val="0"/>
          <w:i w:val="0"/>
          <w:color w:val="000000"/>
          <w:sz w:val="22"/>
        </w:rPr>
        <w:t>C. options equal</w:t>
      </w:r>
    </w:p>
    <w:p>
      <w:pPr>
        <w:keepNext w:val="0"/>
        <w:pageBreakBefore w:val="0"/>
        <w:spacing w:before="0" w:after="180" w:line="276" w:lineRule="auto"/>
      </w:pPr>
      <w:r>
        <w:rPr>
          <w:rFonts w:ascii="Arial" w:hAnsi="Arial" w:eastAsia="Arial"/>
          <w:b w:val="0"/>
          <w:i w:val="0"/>
          <w:color w:val="000000"/>
          <w:sz w:val="22"/>
        </w:rPr>
        <w:t>D. chances equal</w:t>
      </w:r>
    </w:p>
    <w:p>
      <w:pPr>
        <w:keepNext/>
        <w:pageBreakBefore w:val="0"/>
        <w:spacing w:before="0" w:after="40" w:line="276" w:lineRule="auto"/>
      </w:pPr>
      <w:r>
        <w:rPr>
          <w:rFonts w:ascii="Arial" w:hAnsi="Arial" w:eastAsia="Arial"/>
          <w:b w:val="0"/>
          <w:i w:val="0"/>
          <w:color w:val="000000"/>
          <w:sz w:val="22"/>
        </w:rPr>
        <w:t>6. tuition ___</w:t>
      </w:r>
    </w:p>
    <w:p>
      <w:pPr>
        <w:keepNext/>
        <w:pageBreakBefore w:val="0"/>
        <w:spacing w:before="0" w:after="40" w:line="276" w:lineRule="auto"/>
      </w:pPr>
      <w:r>
        <w:rPr>
          <w:rFonts w:ascii="Arial" w:hAnsi="Arial" w:eastAsia="Arial"/>
          <w:b w:val="0"/>
          <w:i w:val="0"/>
          <w:color w:val="000000"/>
          <w:sz w:val="22"/>
        </w:rPr>
        <w:t>A. prices</w:t>
      </w:r>
    </w:p>
    <w:p>
      <w:pPr>
        <w:keepNext/>
        <w:pageBreakBefore w:val="0"/>
        <w:spacing w:before="0" w:after="40" w:line="276" w:lineRule="auto"/>
      </w:pPr>
      <w:r>
        <w:rPr>
          <w:rFonts w:ascii="Arial" w:hAnsi="Arial" w:eastAsia="Arial"/>
          <w:b w:val="0"/>
          <w:i w:val="0"/>
          <w:color w:val="000000"/>
          <w:sz w:val="22"/>
        </w:rPr>
        <w:t>B. costs</w:t>
      </w:r>
    </w:p>
    <w:p>
      <w:pPr>
        <w:keepNext/>
        <w:pageBreakBefore w:val="0"/>
        <w:spacing w:before="0" w:after="40" w:line="276" w:lineRule="auto"/>
      </w:pPr>
      <w:r>
        <w:rPr>
          <w:rFonts w:ascii="Arial" w:hAnsi="Arial" w:eastAsia="Arial"/>
          <w:b w:val="0"/>
          <w:i w:val="0"/>
          <w:color w:val="000000"/>
          <w:sz w:val="22"/>
        </w:rPr>
        <w:t>C. fees</w:t>
      </w:r>
    </w:p>
    <w:p>
      <w:pPr>
        <w:keepNext w:val="0"/>
        <w:pageBreakBefore w:val="0"/>
        <w:spacing w:before="0" w:after="180" w:line="276" w:lineRule="auto"/>
      </w:pPr>
      <w:r>
        <w:rPr>
          <w:rFonts w:ascii="Arial" w:hAnsi="Arial" w:eastAsia="Arial"/>
          <w:b w:val="0"/>
          <w:i w:val="0"/>
          <w:color w:val="000000"/>
          <w:sz w:val="22"/>
        </w:rPr>
        <w:t>D. payments</w:t>
      </w:r>
    </w:p>
    <w:p>
      <w:pPr>
        <w:keepNext/>
        <w:pageBreakBefore w:val="0"/>
        <w:spacing w:before="0" w:after="40" w:line="276" w:lineRule="auto"/>
      </w:pPr>
      <w:r>
        <w:rPr>
          <w:rFonts w:ascii="Arial" w:hAnsi="Arial" w:eastAsia="Arial"/>
          <w:b w:val="0"/>
          <w:i w:val="0"/>
          <w:color w:val="000000"/>
          <w:sz w:val="22"/>
        </w:rPr>
        <w:t>7. workplace ___</w:t>
      </w:r>
    </w:p>
    <w:p>
      <w:pPr>
        <w:keepNext/>
        <w:pageBreakBefore w:val="0"/>
        <w:spacing w:before="0" w:after="40" w:line="276" w:lineRule="auto"/>
      </w:pPr>
      <w:r>
        <w:rPr>
          <w:rFonts w:ascii="Arial" w:hAnsi="Arial" w:eastAsia="Arial"/>
          <w:b w:val="0"/>
          <w:i w:val="0"/>
          <w:color w:val="000000"/>
          <w:sz w:val="22"/>
        </w:rPr>
        <w:t>A. practice</w:t>
      </w:r>
    </w:p>
    <w:p>
      <w:pPr>
        <w:keepNext/>
        <w:pageBreakBefore w:val="0"/>
        <w:spacing w:before="0" w:after="40" w:line="276" w:lineRule="auto"/>
      </w:pPr>
      <w:r>
        <w:rPr>
          <w:rFonts w:ascii="Arial" w:hAnsi="Arial" w:eastAsia="Arial"/>
          <w:b w:val="0"/>
          <w:i w:val="0"/>
          <w:color w:val="000000"/>
          <w:sz w:val="22"/>
        </w:rPr>
        <w:t>B. experience</w:t>
      </w:r>
    </w:p>
    <w:p>
      <w:pPr>
        <w:keepNext/>
        <w:pageBreakBefore w:val="0"/>
        <w:spacing w:before="0" w:after="40" w:line="276" w:lineRule="auto"/>
      </w:pPr>
      <w:r>
        <w:rPr>
          <w:rFonts w:ascii="Arial" w:hAnsi="Arial" w:eastAsia="Arial"/>
          <w:b w:val="0"/>
          <w:i w:val="0"/>
          <w:color w:val="000000"/>
          <w:sz w:val="22"/>
        </w:rPr>
        <w:t>C. knowledge of work</w:t>
      </w:r>
    </w:p>
    <w:p>
      <w:pPr>
        <w:keepNext w:val="0"/>
        <w:pageBreakBefore w:val="0"/>
        <w:spacing w:before="0" w:after="180" w:line="276" w:lineRule="auto"/>
      </w:pPr>
      <w:r>
        <w:rPr>
          <w:rFonts w:ascii="Arial" w:hAnsi="Arial" w:eastAsia="Arial"/>
          <w:b w:val="0"/>
          <w:i w:val="0"/>
          <w:color w:val="000000"/>
          <w:sz w:val="22"/>
        </w:rPr>
        <w:t>D. training</w:t>
      </w:r>
    </w:p>
    <w:p>
      <w:pPr>
        <w:keepNext/>
        <w:pageBreakBefore w:val="0"/>
        <w:spacing w:before="0" w:after="40" w:line="276" w:lineRule="auto"/>
      </w:pPr>
      <w:r>
        <w:rPr>
          <w:rFonts w:ascii="Arial" w:hAnsi="Arial" w:eastAsia="Arial"/>
          <w:b w:val="0"/>
          <w:i w:val="0"/>
          <w:color w:val="000000"/>
          <w:sz w:val="22"/>
        </w:rPr>
        <w:t>8. job ___</w:t>
      </w:r>
    </w:p>
    <w:p>
      <w:pPr>
        <w:keepNext/>
        <w:pageBreakBefore w:val="0"/>
        <w:spacing w:before="0" w:after="40" w:line="276" w:lineRule="auto"/>
      </w:pPr>
      <w:r>
        <w:rPr>
          <w:rFonts w:ascii="Arial" w:hAnsi="Arial" w:eastAsia="Arial"/>
          <w:b w:val="0"/>
          <w:i w:val="0"/>
          <w:color w:val="000000"/>
          <w:sz w:val="22"/>
        </w:rPr>
        <w:t>A. career</w:t>
      </w:r>
    </w:p>
    <w:p>
      <w:pPr>
        <w:keepNext/>
        <w:pageBreakBefore w:val="0"/>
        <w:spacing w:before="0" w:after="40" w:line="276" w:lineRule="auto"/>
      </w:pPr>
      <w:r>
        <w:rPr>
          <w:rFonts w:ascii="Arial" w:hAnsi="Arial" w:eastAsia="Arial"/>
          <w:b w:val="0"/>
          <w:i w:val="0"/>
          <w:color w:val="000000"/>
          <w:sz w:val="22"/>
        </w:rPr>
        <w:t>B. work</w:t>
      </w:r>
    </w:p>
    <w:p>
      <w:pPr>
        <w:keepNext/>
        <w:pageBreakBefore w:val="0"/>
        <w:spacing w:before="0" w:after="40" w:line="276" w:lineRule="auto"/>
      </w:pPr>
      <w:r>
        <w:rPr>
          <w:rFonts w:ascii="Arial" w:hAnsi="Arial" w:eastAsia="Arial"/>
          <w:b w:val="0"/>
          <w:i w:val="0"/>
          <w:color w:val="000000"/>
          <w:sz w:val="22"/>
        </w:rPr>
        <w:t>C. task</w:t>
      </w:r>
    </w:p>
    <w:p>
      <w:pPr>
        <w:keepNext w:val="0"/>
        <w:pageBreakBefore w:val="0"/>
        <w:spacing w:before="0" w:after="180" w:line="276" w:lineRule="auto"/>
      </w:pPr>
      <w:r>
        <w:rPr>
          <w:rFonts w:ascii="Arial" w:hAnsi="Arial" w:eastAsia="Arial"/>
          <w:b w:val="0"/>
          <w:i w:val="0"/>
          <w:color w:val="000000"/>
          <w:sz w:val="22"/>
        </w:rPr>
        <w:t>D. satisfaction</w:t>
      </w:r>
    </w:p>
    <w:p>
      <w:pPr>
        <w:keepNext/>
        <w:pageBreakBefore w:val="0"/>
        <w:spacing w:before="0" w:after="40" w:line="276" w:lineRule="auto"/>
      </w:pPr>
      <w:r>
        <w:rPr>
          <w:rFonts w:ascii="Arial" w:hAnsi="Arial" w:eastAsia="Arial"/>
          <w:b w:val="0"/>
          <w:i w:val="0"/>
          <w:color w:val="000000"/>
          <w:sz w:val="22"/>
        </w:rPr>
        <w:t>9. meet ___</w:t>
      </w:r>
    </w:p>
    <w:p>
      <w:pPr>
        <w:keepNext/>
        <w:pageBreakBefore w:val="0"/>
        <w:spacing w:before="0" w:after="40" w:line="276" w:lineRule="auto"/>
      </w:pPr>
      <w:r>
        <w:rPr>
          <w:rFonts w:ascii="Arial" w:hAnsi="Arial" w:eastAsia="Arial"/>
          <w:b w:val="0"/>
          <w:i w:val="0"/>
          <w:color w:val="000000"/>
          <w:sz w:val="22"/>
        </w:rPr>
        <w:t>A. requirements</w:t>
      </w:r>
    </w:p>
    <w:p>
      <w:pPr>
        <w:keepNext/>
        <w:pageBreakBefore w:val="0"/>
        <w:spacing w:before="0" w:after="40" w:line="276" w:lineRule="auto"/>
      </w:pPr>
      <w:r>
        <w:rPr>
          <w:rFonts w:ascii="Arial" w:hAnsi="Arial" w:eastAsia="Arial"/>
          <w:b w:val="0"/>
          <w:i w:val="0"/>
          <w:color w:val="000000"/>
          <w:sz w:val="22"/>
        </w:rPr>
        <w:t>B. conditions up</w:t>
      </w:r>
    </w:p>
    <w:p>
      <w:pPr>
        <w:keepNext/>
        <w:pageBreakBefore w:val="0"/>
        <w:spacing w:before="0" w:after="40" w:line="276" w:lineRule="auto"/>
      </w:pPr>
      <w:r>
        <w:rPr>
          <w:rFonts w:ascii="Arial" w:hAnsi="Arial" w:eastAsia="Arial"/>
          <w:b w:val="0"/>
          <w:i w:val="0"/>
          <w:color w:val="000000"/>
          <w:sz w:val="22"/>
        </w:rPr>
        <w:t>C. needs of</w:t>
      </w:r>
    </w:p>
    <w:p>
      <w:pPr>
        <w:keepNext w:val="0"/>
        <w:pageBreakBefore w:val="0"/>
        <w:spacing w:before="0" w:after="180" w:line="276" w:lineRule="auto"/>
      </w:pPr>
      <w:r>
        <w:rPr>
          <w:rFonts w:ascii="Arial" w:hAnsi="Arial" w:eastAsia="Arial"/>
          <w:b w:val="0"/>
          <w:i w:val="0"/>
          <w:color w:val="000000"/>
          <w:sz w:val="22"/>
        </w:rPr>
        <w:t>D. rules with</w:t>
      </w:r>
    </w:p>
    <w:p>
      <w:pPr>
        <w:keepNext/>
        <w:pageBreakBefore w:val="0"/>
        <w:spacing w:before="0" w:after="40" w:line="276" w:lineRule="auto"/>
      </w:pPr>
      <w:r>
        <w:rPr>
          <w:rFonts w:ascii="Arial" w:hAnsi="Arial" w:eastAsia="Arial"/>
          <w:b w:val="0"/>
          <w:i w:val="0"/>
          <w:color w:val="000000"/>
          <w:sz w:val="22"/>
        </w:rPr>
        <w:t>10. gain ___</w:t>
      </w:r>
    </w:p>
    <w:p>
      <w:pPr>
        <w:keepNext/>
        <w:pageBreakBefore w:val="0"/>
        <w:spacing w:before="0" w:after="40" w:line="276" w:lineRule="auto"/>
      </w:pPr>
      <w:r>
        <w:rPr>
          <w:rFonts w:ascii="Arial" w:hAnsi="Arial" w:eastAsia="Arial"/>
          <w:b w:val="0"/>
          <w:i w:val="0"/>
          <w:color w:val="000000"/>
          <w:sz w:val="22"/>
        </w:rPr>
        <w:t>A. experiences</w:t>
      </w:r>
    </w:p>
    <w:p>
      <w:pPr>
        <w:keepNext/>
        <w:pageBreakBefore w:val="0"/>
        <w:spacing w:before="0" w:after="40" w:line="276" w:lineRule="auto"/>
      </w:pPr>
      <w:r>
        <w:rPr>
          <w:rFonts w:ascii="Arial" w:hAnsi="Arial" w:eastAsia="Arial"/>
          <w:b w:val="0"/>
          <w:i w:val="0"/>
          <w:color w:val="000000"/>
          <w:sz w:val="22"/>
        </w:rPr>
        <w:t>B. skills of</w:t>
      </w:r>
    </w:p>
    <w:p>
      <w:pPr>
        <w:keepNext/>
        <w:pageBreakBefore w:val="0"/>
        <w:spacing w:before="0" w:after="40" w:line="276" w:lineRule="auto"/>
      </w:pPr>
      <w:r>
        <w:rPr>
          <w:rFonts w:ascii="Arial" w:hAnsi="Arial" w:eastAsia="Arial"/>
          <w:b w:val="0"/>
          <w:i w:val="0"/>
          <w:color w:val="000000"/>
          <w:sz w:val="22"/>
        </w:rPr>
        <w:t>C. qualifications</w:t>
      </w:r>
    </w:p>
    <w:p>
      <w:pPr>
        <w:keepNext w:val="0"/>
        <w:pageBreakBefore w:val="0"/>
        <w:spacing w:before="0" w:after="180" w:line="276" w:lineRule="auto"/>
      </w:pPr>
      <w:r>
        <w:rPr>
          <w:rFonts w:ascii="Arial" w:hAnsi="Arial" w:eastAsia="Arial"/>
          <w:b w:val="0"/>
          <w:i w:val="0"/>
          <w:color w:val="000000"/>
          <w:sz w:val="22"/>
        </w:rPr>
        <w:t>D. certificates of</w:t>
      </w:r>
    </w:p>
    <w:p>
      <w:pPr>
        <w:keepNext/>
        <w:pageBreakBefore w:val="0"/>
        <w:spacing w:before="280" w:after="80" w:line="276" w:lineRule="auto"/>
      </w:pPr>
      <w:r>
        <w:rPr>
          <w:rFonts w:ascii="Arial" w:hAnsi="Arial" w:eastAsia="Arial"/>
          <w:b/>
          <w:i w:val="0"/>
          <w:color w:val="000000"/>
          <w:sz w:val="24"/>
        </w:rPr>
        <w:t>PHẦN 4. GHÉP TỪ VỚI ĐỊNH NGHĨA (10 điểm)</w:t>
      </w:r>
    </w:p>
    <w:p>
      <w:pPr>
        <w:keepNext w:val="0"/>
        <w:pageBreakBefore w:val="0"/>
        <w:spacing w:before="0" w:after="120" w:line="276" w:lineRule="auto"/>
      </w:pPr>
      <w:r>
        <w:rPr>
          <w:rFonts w:ascii="Arial" w:hAnsi="Arial" w:eastAsia="Arial"/>
          <w:b w:val="0"/>
          <w:i w:val="0"/>
          <w:color w:val="000000"/>
          <w:sz w:val="22"/>
        </w:rPr>
        <w:t>Ghép các từ 1–10 với định nghĩa A–J phù hợp.</w:t>
      </w:r>
    </w:p>
    <w:p>
      <w:pPr>
        <w:keepNext w:val="0"/>
        <w:pageBreakBefore w:val="0"/>
        <w:spacing w:before="40" w:after="80" w:line="276" w:lineRule="auto"/>
      </w:pPr>
      <w:r>
        <w:rPr>
          <w:rFonts w:ascii="Arial" w:hAnsi="Arial" w:eastAsia="Arial"/>
          <w:b/>
          <w:i w:val="0"/>
          <w:color w:val="000000"/>
          <w:sz w:val="22"/>
        </w:rPr>
        <w:t>Các từ cần ghép:</w:t>
      </w:r>
    </w:p>
    <w:p>
      <w:pPr>
        <w:keepNext w:val="0"/>
        <w:pageBreakBefore w:val="0"/>
        <w:spacing w:before="0" w:after="60" w:line="276" w:lineRule="auto"/>
      </w:pPr>
      <w:r>
        <w:rPr>
          <w:rFonts w:ascii="Arial" w:hAnsi="Arial" w:eastAsia="Arial"/>
          <w:b w:val="0"/>
          <w:i w:val="0"/>
          <w:color w:val="000000"/>
          <w:sz w:val="22"/>
        </w:rPr>
        <w:t>1. apprenticeship</w:t>
      </w:r>
    </w:p>
    <w:p>
      <w:pPr>
        <w:keepNext w:val="0"/>
        <w:pageBreakBefore w:val="0"/>
        <w:spacing w:before="0" w:after="60" w:line="276" w:lineRule="auto"/>
      </w:pPr>
      <w:r>
        <w:rPr>
          <w:rFonts w:ascii="Arial" w:hAnsi="Arial" w:eastAsia="Arial"/>
          <w:b w:val="0"/>
          <w:i w:val="0"/>
          <w:color w:val="000000"/>
          <w:sz w:val="22"/>
        </w:rPr>
        <w:t>2. mentor</w:t>
      </w:r>
    </w:p>
    <w:p>
      <w:pPr>
        <w:keepNext w:val="0"/>
        <w:pageBreakBefore w:val="0"/>
        <w:spacing w:before="0" w:after="60" w:line="276" w:lineRule="auto"/>
      </w:pPr>
      <w:r>
        <w:rPr>
          <w:rFonts w:ascii="Arial" w:hAnsi="Arial" w:eastAsia="Arial"/>
          <w:b w:val="0"/>
          <w:i w:val="0"/>
          <w:color w:val="000000"/>
          <w:sz w:val="22"/>
        </w:rPr>
        <w:t>3. employability</w:t>
      </w:r>
    </w:p>
    <w:p>
      <w:pPr>
        <w:keepNext w:val="0"/>
        <w:pageBreakBefore w:val="0"/>
        <w:spacing w:before="0" w:after="60" w:line="276" w:lineRule="auto"/>
      </w:pPr>
      <w:r>
        <w:rPr>
          <w:rFonts w:ascii="Arial" w:hAnsi="Arial" w:eastAsia="Arial"/>
          <w:b w:val="0"/>
          <w:i w:val="0"/>
          <w:color w:val="000000"/>
          <w:sz w:val="22"/>
        </w:rPr>
        <w:t>4. portfolio</w:t>
      </w:r>
    </w:p>
    <w:p>
      <w:pPr>
        <w:keepNext w:val="0"/>
        <w:pageBreakBefore w:val="0"/>
        <w:spacing w:before="0" w:after="60" w:line="276" w:lineRule="auto"/>
      </w:pPr>
      <w:r>
        <w:rPr>
          <w:rFonts w:ascii="Arial" w:hAnsi="Arial" w:eastAsia="Arial"/>
          <w:b w:val="0"/>
          <w:i w:val="0"/>
          <w:color w:val="000000"/>
          <w:sz w:val="22"/>
        </w:rPr>
        <w:t>5. deadline</w:t>
      </w:r>
    </w:p>
    <w:p>
      <w:pPr>
        <w:keepNext w:val="0"/>
        <w:pageBreakBefore w:val="0"/>
        <w:spacing w:before="0" w:after="60" w:line="276" w:lineRule="auto"/>
      </w:pPr>
      <w:r>
        <w:rPr>
          <w:rFonts w:ascii="Arial" w:hAnsi="Arial" w:eastAsia="Arial"/>
          <w:b w:val="0"/>
          <w:i w:val="0"/>
          <w:color w:val="000000"/>
          <w:sz w:val="22"/>
        </w:rPr>
        <w:t>6. qualification</w:t>
      </w:r>
    </w:p>
    <w:p>
      <w:pPr>
        <w:keepNext w:val="0"/>
        <w:pageBreakBefore w:val="0"/>
        <w:spacing w:before="0" w:after="60" w:line="276" w:lineRule="auto"/>
      </w:pPr>
      <w:r>
        <w:rPr>
          <w:rFonts w:ascii="Arial" w:hAnsi="Arial" w:eastAsia="Arial"/>
          <w:b w:val="0"/>
          <w:i w:val="0"/>
          <w:color w:val="000000"/>
          <w:sz w:val="22"/>
        </w:rPr>
        <w:t>7. curriculum</w:t>
      </w:r>
    </w:p>
    <w:p>
      <w:pPr>
        <w:keepNext w:val="0"/>
        <w:pageBreakBefore w:val="0"/>
        <w:spacing w:before="0" w:after="60" w:line="276" w:lineRule="auto"/>
      </w:pPr>
      <w:r>
        <w:rPr>
          <w:rFonts w:ascii="Arial" w:hAnsi="Arial" w:eastAsia="Arial"/>
          <w:b w:val="0"/>
          <w:i w:val="0"/>
          <w:color w:val="000000"/>
          <w:sz w:val="22"/>
        </w:rPr>
        <w:t>8. workload</w:t>
      </w:r>
    </w:p>
    <w:p>
      <w:pPr>
        <w:keepNext w:val="0"/>
        <w:pageBreakBefore w:val="0"/>
        <w:spacing w:before="0" w:after="60" w:line="276" w:lineRule="auto"/>
      </w:pPr>
      <w:r>
        <w:rPr>
          <w:rFonts w:ascii="Arial" w:hAnsi="Arial" w:eastAsia="Arial"/>
          <w:b w:val="0"/>
          <w:i w:val="0"/>
          <w:color w:val="000000"/>
          <w:sz w:val="22"/>
        </w:rPr>
        <w:t>9. promotion</w:t>
      </w:r>
    </w:p>
    <w:p>
      <w:pPr>
        <w:keepNext w:val="0"/>
        <w:pageBreakBefore w:val="0"/>
        <w:spacing w:before="0" w:after="60" w:line="276" w:lineRule="auto"/>
      </w:pPr>
      <w:r>
        <w:rPr>
          <w:rFonts w:ascii="Arial" w:hAnsi="Arial" w:eastAsia="Arial"/>
          <w:b w:val="0"/>
          <w:i w:val="0"/>
          <w:color w:val="000000"/>
          <w:sz w:val="22"/>
        </w:rPr>
        <w:t>10. vacancy</w:t>
      </w:r>
    </w:p>
    <w:p>
      <w:pPr>
        <w:keepNext w:val="0"/>
        <w:pageBreakBefore w:val="0"/>
        <w:spacing w:before="100" w:after="80" w:line="276" w:lineRule="auto"/>
      </w:pPr>
      <w:r>
        <w:rPr>
          <w:rFonts w:ascii="Arial" w:hAnsi="Arial" w:eastAsia="Arial"/>
          <w:b/>
          <w:i w:val="0"/>
          <w:color w:val="000000"/>
          <w:sz w:val="22"/>
        </w:rPr>
        <w:t>Định nghĩa:</w:t>
      </w:r>
    </w:p>
    <w:p>
      <w:pPr>
        <w:keepNext w:val="0"/>
        <w:pageBreakBefore w:val="0"/>
        <w:spacing w:before="0" w:after="60" w:line="276" w:lineRule="auto"/>
      </w:pPr>
      <w:r>
        <w:rPr>
          <w:rFonts w:ascii="Arial" w:hAnsi="Arial" w:eastAsia="Arial"/>
          <w:b w:val="0"/>
          <w:i w:val="0"/>
          <w:color w:val="000000"/>
          <w:sz w:val="22"/>
        </w:rPr>
        <w:t>A. hạn cuối phải hoàn thành</w:t>
      </w:r>
    </w:p>
    <w:p>
      <w:pPr>
        <w:keepNext w:val="0"/>
        <w:pageBreakBefore w:val="0"/>
        <w:spacing w:before="0" w:after="60" w:line="276" w:lineRule="auto"/>
      </w:pPr>
      <w:r>
        <w:rPr>
          <w:rFonts w:ascii="Arial" w:hAnsi="Arial" w:eastAsia="Arial"/>
          <w:b w:val="0"/>
          <w:i w:val="0"/>
          <w:color w:val="000000"/>
          <w:sz w:val="22"/>
        </w:rPr>
        <w:t>B. tập hợp sản phẩm hoặc công việc để giới thiệu năng lực</w:t>
      </w:r>
    </w:p>
    <w:p>
      <w:pPr>
        <w:keepNext w:val="0"/>
        <w:pageBreakBefore w:val="0"/>
        <w:spacing w:before="0" w:after="60" w:line="276" w:lineRule="auto"/>
      </w:pPr>
      <w:r>
        <w:rPr>
          <w:rFonts w:ascii="Arial" w:hAnsi="Arial" w:eastAsia="Arial"/>
          <w:b w:val="0"/>
          <w:i w:val="0"/>
          <w:color w:val="000000"/>
          <w:sz w:val="22"/>
        </w:rPr>
        <w:t>C. khả năng tìm và giữ được việc làm</w:t>
      </w:r>
    </w:p>
    <w:p>
      <w:pPr>
        <w:keepNext w:val="0"/>
        <w:pageBreakBefore w:val="0"/>
        <w:spacing w:before="0" w:after="60" w:line="276" w:lineRule="auto"/>
      </w:pPr>
      <w:r>
        <w:rPr>
          <w:rFonts w:ascii="Arial" w:hAnsi="Arial" w:eastAsia="Arial"/>
          <w:b w:val="0"/>
          <w:i w:val="0"/>
          <w:color w:val="000000"/>
          <w:sz w:val="22"/>
        </w:rPr>
        <w:t>D. chương trình học của một khóa hoặc trường</w:t>
      </w:r>
    </w:p>
    <w:p>
      <w:pPr>
        <w:keepNext w:val="0"/>
        <w:pageBreakBefore w:val="0"/>
        <w:spacing w:before="0" w:after="60" w:line="276" w:lineRule="auto"/>
      </w:pPr>
      <w:r>
        <w:rPr>
          <w:rFonts w:ascii="Arial" w:hAnsi="Arial" w:eastAsia="Arial"/>
          <w:b w:val="0"/>
          <w:i w:val="0"/>
          <w:color w:val="000000"/>
          <w:sz w:val="22"/>
        </w:rPr>
        <w:t>E. hình thức học việc kết hợp đào tạo và thực hành</w:t>
      </w:r>
    </w:p>
    <w:p>
      <w:pPr>
        <w:keepNext w:val="0"/>
        <w:pageBreakBefore w:val="0"/>
        <w:spacing w:before="0" w:after="60" w:line="276" w:lineRule="auto"/>
      </w:pPr>
      <w:r>
        <w:rPr>
          <w:rFonts w:ascii="Arial" w:hAnsi="Arial" w:eastAsia="Arial"/>
          <w:b w:val="0"/>
          <w:i w:val="0"/>
          <w:color w:val="000000"/>
          <w:sz w:val="22"/>
        </w:rPr>
        <w:t>F. người hướng dẫn và hỗ trợ người học</w:t>
      </w:r>
    </w:p>
    <w:p>
      <w:pPr>
        <w:keepNext w:val="0"/>
        <w:pageBreakBefore w:val="0"/>
        <w:spacing w:before="0" w:after="60" w:line="276" w:lineRule="auto"/>
      </w:pPr>
      <w:r>
        <w:rPr>
          <w:rFonts w:ascii="Arial" w:hAnsi="Arial" w:eastAsia="Arial"/>
          <w:b w:val="0"/>
          <w:i w:val="0"/>
          <w:color w:val="000000"/>
          <w:sz w:val="22"/>
        </w:rPr>
        <w:t>G. bằng cấp hoặc chứng chỉ đạt được sau đào tạo</w:t>
      </w:r>
    </w:p>
    <w:p>
      <w:pPr>
        <w:keepNext w:val="0"/>
        <w:pageBreakBefore w:val="0"/>
        <w:spacing w:before="0" w:after="60" w:line="276" w:lineRule="auto"/>
      </w:pPr>
      <w:r>
        <w:rPr>
          <w:rFonts w:ascii="Arial" w:hAnsi="Arial" w:eastAsia="Arial"/>
          <w:b w:val="0"/>
          <w:i w:val="0"/>
          <w:color w:val="000000"/>
          <w:sz w:val="22"/>
        </w:rPr>
        <w:t>H. khối lượng công việc cần hoàn thành</w:t>
      </w:r>
    </w:p>
    <w:p>
      <w:pPr>
        <w:keepNext w:val="0"/>
        <w:pageBreakBefore w:val="0"/>
        <w:spacing w:before="0" w:after="60" w:line="276" w:lineRule="auto"/>
      </w:pPr>
      <w:r>
        <w:rPr>
          <w:rFonts w:ascii="Arial" w:hAnsi="Arial" w:eastAsia="Arial"/>
          <w:b w:val="0"/>
          <w:i w:val="0"/>
          <w:color w:val="000000"/>
          <w:sz w:val="22"/>
        </w:rPr>
        <w:t>I. sự thăng chức lên vị trí cao hơn</w:t>
      </w:r>
    </w:p>
    <w:p>
      <w:pPr>
        <w:keepNext w:val="0"/>
        <w:pageBreakBefore w:val="0"/>
        <w:spacing w:before="0" w:after="60" w:line="276" w:lineRule="auto"/>
      </w:pPr>
      <w:r>
        <w:rPr>
          <w:rFonts w:ascii="Arial" w:hAnsi="Arial" w:eastAsia="Arial"/>
          <w:b w:val="0"/>
          <w:i w:val="0"/>
          <w:color w:val="000000"/>
          <w:sz w:val="22"/>
        </w:rPr>
        <w:t>J. vị trí việc làm đang cần người</w:t>
      </w:r>
    </w:p>
    <w:p>
      <w:pPr>
        <w:keepNext/>
        <w:pageBreakBefore w:val="0"/>
        <w:spacing w:before="280" w:after="80" w:line="276" w:lineRule="auto"/>
      </w:pPr>
      <w:r>
        <w:rPr>
          <w:rFonts w:ascii="Arial" w:hAnsi="Arial" w:eastAsia="Arial"/>
          <w:b/>
          <w:i w:val="0"/>
          <w:color w:val="000000"/>
          <w:sz w:val="24"/>
        </w:rPr>
        <w:t>PHẦN 5. TỪ VỰNG CHỦ ĐỀ (10 điểm)</w:t>
      </w:r>
    </w:p>
    <w:p>
      <w:pPr>
        <w:keepNext w:val="0"/>
        <w:pageBreakBefore w:val="0"/>
        <w:spacing w:before="0" w:after="120" w:line="276" w:lineRule="auto"/>
      </w:pPr>
      <w:r>
        <w:rPr>
          <w:rFonts w:ascii="Arial" w:hAnsi="Arial" w:eastAsia="Arial"/>
          <w:b w:val="0"/>
          <w:i w:val="0"/>
          <w:color w:val="000000"/>
          <w:sz w:val="22"/>
        </w:rPr>
        <w:t>Chọn đáp án đúng để hoàn thành từng câu.</w:t>
      </w:r>
    </w:p>
    <w:p>
      <w:pPr>
        <w:keepNext/>
        <w:pageBreakBefore w:val="0"/>
        <w:spacing w:before="0" w:after="40" w:line="276" w:lineRule="auto"/>
      </w:pPr>
      <w:r>
        <w:rPr>
          <w:rFonts w:ascii="Arial" w:hAnsi="Arial" w:eastAsia="Arial"/>
          <w:b w:val="0"/>
          <w:i w:val="0"/>
          <w:color w:val="000000"/>
          <w:sz w:val="22"/>
        </w:rPr>
        <w:t>1. The festival celebrates cultural ___.</w:t>
      </w:r>
    </w:p>
    <w:p>
      <w:pPr>
        <w:keepNext/>
        <w:pageBreakBefore w:val="0"/>
        <w:spacing w:before="0" w:after="40" w:line="276" w:lineRule="auto"/>
      </w:pPr>
      <w:r>
        <w:rPr>
          <w:rFonts w:ascii="Arial" w:hAnsi="Arial" w:eastAsia="Arial"/>
          <w:b w:val="0"/>
          <w:i w:val="0"/>
          <w:color w:val="000000"/>
          <w:sz w:val="22"/>
        </w:rPr>
        <w:t>A. diverse</w:t>
      </w:r>
    </w:p>
    <w:p>
      <w:pPr>
        <w:keepNext/>
        <w:pageBreakBefore w:val="0"/>
        <w:spacing w:before="0" w:after="40" w:line="276" w:lineRule="auto"/>
      </w:pPr>
      <w:r>
        <w:rPr>
          <w:rFonts w:ascii="Arial" w:hAnsi="Arial" w:eastAsia="Arial"/>
          <w:b w:val="0"/>
          <w:i w:val="0"/>
          <w:color w:val="000000"/>
          <w:sz w:val="22"/>
        </w:rPr>
        <w:t>B. diversity</w:t>
      </w:r>
    </w:p>
    <w:p>
      <w:pPr>
        <w:keepNext/>
        <w:pageBreakBefore w:val="0"/>
        <w:spacing w:before="0" w:after="40" w:line="276" w:lineRule="auto"/>
      </w:pPr>
      <w:r>
        <w:rPr>
          <w:rFonts w:ascii="Arial" w:hAnsi="Arial" w:eastAsia="Arial"/>
          <w:b w:val="0"/>
          <w:i w:val="0"/>
          <w:color w:val="000000"/>
          <w:sz w:val="22"/>
        </w:rPr>
        <w:t>C. diversify</w:t>
      </w:r>
    </w:p>
    <w:p>
      <w:pPr>
        <w:keepNext w:val="0"/>
        <w:pageBreakBefore w:val="0"/>
        <w:spacing w:before="0" w:after="180" w:line="276" w:lineRule="auto"/>
      </w:pPr>
      <w:r>
        <w:rPr>
          <w:rFonts w:ascii="Arial" w:hAnsi="Arial" w:eastAsia="Arial"/>
          <w:b w:val="0"/>
          <w:i w:val="0"/>
          <w:color w:val="000000"/>
          <w:sz w:val="22"/>
        </w:rPr>
        <w:t>D. diversely</w:t>
      </w:r>
    </w:p>
    <w:p>
      <w:pPr>
        <w:keepNext/>
        <w:pageBreakBefore w:val="0"/>
        <w:spacing w:before="0" w:after="40" w:line="276" w:lineRule="auto"/>
      </w:pPr>
      <w:r>
        <w:rPr>
          <w:rFonts w:ascii="Arial" w:hAnsi="Arial" w:eastAsia="Arial"/>
          <w:b w:val="0"/>
          <w:i w:val="0"/>
          <w:color w:val="000000"/>
          <w:sz w:val="22"/>
        </w:rPr>
        <w:t>2. Affordable housing is a major social ___.</w:t>
      </w:r>
    </w:p>
    <w:p>
      <w:pPr>
        <w:keepNext/>
        <w:pageBreakBefore w:val="0"/>
        <w:spacing w:before="0" w:after="40" w:line="276" w:lineRule="auto"/>
      </w:pPr>
      <w:r>
        <w:rPr>
          <w:rFonts w:ascii="Arial" w:hAnsi="Arial" w:eastAsia="Arial"/>
          <w:b w:val="0"/>
          <w:i w:val="0"/>
          <w:color w:val="000000"/>
          <w:sz w:val="22"/>
        </w:rPr>
        <w:t>A. event</w:t>
      </w:r>
    </w:p>
    <w:p>
      <w:pPr>
        <w:keepNext/>
        <w:pageBreakBefore w:val="0"/>
        <w:spacing w:before="0" w:after="40" w:line="276" w:lineRule="auto"/>
      </w:pPr>
      <w:r>
        <w:rPr>
          <w:rFonts w:ascii="Arial" w:hAnsi="Arial" w:eastAsia="Arial"/>
          <w:b w:val="0"/>
          <w:i w:val="0"/>
          <w:color w:val="000000"/>
          <w:sz w:val="22"/>
        </w:rPr>
        <w:t>B. occasion</w:t>
      </w:r>
    </w:p>
    <w:p>
      <w:pPr>
        <w:keepNext/>
        <w:pageBreakBefore w:val="0"/>
        <w:spacing w:before="0" w:after="40" w:line="276" w:lineRule="auto"/>
      </w:pPr>
      <w:r>
        <w:rPr>
          <w:rFonts w:ascii="Arial" w:hAnsi="Arial" w:eastAsia="Arial"/>
          <w:b w:val="0"/>
          <w:i w:val="0"/>
          <w:color w:val="000000"/>
          <w:sz w:val="22"/>
        </w:rPr>
        <w:t>C. issue</w:t>
      </w:r>
    </w:p>
    <w:p>
      <w:pPr>
        <w:keepNext w:val="0"/>
        <w:pageBreakBefore w:val="0"/>
        <w:spacing w:before="0" w:after="180" w:line="276" w:lineRule="auto"/>
      </w:pPr>
      <w:r>
        <w:rPr>
          <w:rFonts w:ascii="Arial" w:hAnsi="Arial" w:eastAsia="Arial"/>
          <w:b w:val="0"/>
          <w:i w:val="0"/>
          <w:color w:val="000000"/>
          <w:sz w:val="22"/>
        </w:rPr>
        <w:t>D. point</w:t>
      </w:r>
    </w:p>
    <w:p>
      <w:pPr>
        <w:keepNext/>
        <w:pageBreakBefore w:val="0"/>
        <w:spacing w:before="0" w:after="40" w:line="276" w:lineRule="auto"/>
      </w:pPr>
      <w:r>
        <w:rPr>
          <w:rFonts w:ascii="Arial" w:hAnsi="Arial" w:eastAsia="Arial"/>
          <w:b w:val="0"/>
          <w:i w:val="0"/>
          <w:color w:val="000000"/>
          <w:sz w:val="22"/>
        </w:rPr>
        <w:t>3. The charity supports ___ members of society.</w:t>
      </w:r>
    </w:p>
    <w:p>
      <w:pPr>
        <w:keepNext/>
        <w:pageBreakBefore w:val="0"/>
        <w:spacing w:before="0" w:after="40" w:line="276" w:lineRule="auto"/>
      </w:pPr>
      <w:r>
        <w:rPr>
          <w:rFonts w:ascii="Arial" w:hAnsi="Arial" w:eastAsia="Arial"/>
          <w:b w:val="0"/>
          <w:i w:val="0"/>
          <w:color w:val="000000"/>
          <w:sz w:val="22"/>
        </w:rPr>
        <w:t>A. vulnerable</w:t>
      </w:r>
    </w:p>
    <w:p>
      <w:pPr>
        <w:keepNext/>
        <w:pageBreakBefore w:val="0"/>
        <w:spacing w:before="0" w:after="40" w:line="276" w:lineRule="auto"/>
      </w:pPr>
      <w:r>
        <w:rPr>
          <w:rFonts w:ascii="Arial" w:hAnsi="Arial" w:eastAsia="Arial"/>
          <w:b w:val="0"/>
          <w:i w:val="0"/>
          <w:color w:val="000000"/>
          <w:sz w:val="22"/>
        </w:rPr>
        <w:t>B. fragilely</w:t>
      </w:r>
    </w:p>
    <w:p>
      <w:pPr>
        <w:keepNext/>
        <w:pageBreakBefore w:val="0"/>
        <w:spacing w:before="0" w:after="40" w:line="276" w:lineRule="auto"/>
      </w:pPr>
      <w:r>
        <w:rPr>
          <w:rFonts w:ascii="Arial" w:hAnsi="Arial" w:eastAsia="Arial"/>
          <w:b w:val="0"/>
          <w:i w:val="0"/>
          <w:color w:val="000000"/>
          <w:sz w:val="22"/>
        </w:rPr>
        <w:t>C. weakly</w:t>
      </w:r>
    </w:p>
    <w:p>
      <w:pPr>
        <w:keepNext w:val="0"/>
        <w:pageBreakBefore w:val="0"/>
        <w:spacing w:before="0" w:after="180" w:line="276" w:lineRule="auto"/>
      </w:pPr>
      <w:r>
        <w:rPr>
          <w:rFonts w:ascii="Arial" w:hAnsi="Arial" w:eastAsia="Arial"/>
          <w:b w:val="0"/>
          <w:i w:val="0"/>
          <w:color w:val="000000"/>
          <w:sz w:val="22"/>
        </w:rPr>
        <w:t>D. vulnerability</w:t>
      </w:r>
    </w:p>
    <w:p>
      <w:pPr>
        <w:keepNext/>
        <w:pageBreakBefore w:val="0"/>
        <w:spacing w:before="0" w:after="40" w:line="276" w:lineRule="auto"/>
      </w:pPr>
      <w:r>
        <w:rPr>
          <w:rFonts w:ascii="Arial" w:hAnsi="Arial" w:eastAsia="Arial"/>
          <w:b w:val="0"/>
          <w:i w:val="0"/>
          <w:color w:val="000000"/>
          <w:sz w:val="22"/>
        </w:rPr>
        <w:t>4. The programme encourages community ___.</w:t>
      </w:r>
    </w:p>
    <w:p>
      <w:pPr>
        <w:keepNext/>
        <w:pageBreakBefore w:val="0"/>
        <w:spacing w:before="0" w:after="40" w:line="276" w:lineRule="auto"/>
      </w:pPr>
      <w:r>
        <w:rPr>
          <w:rFonts w:ascii="Arial" w:hAnsi="Arial" w:eastAsia="Arial"/>
          <w:b w:val="0"/>
          <w:i w:val="0"/>
          <w:color w:val="000000"/>
          <w:sz w:val="22"/>
        </w:rPr>
        <w:t>A. participate</w:t>
      </w:r>
    </w:p>
    <w:p>
      <w:pPr>
        <w:keepNext/>
        <w:pageBreakBefore w:val="0"/>
        <w:spacing w:before="0" w:after="40" w:line="276" w:lineRule="auto"/>
      </w:pPr>
      <w:r>
        <w:rPr>
          <w:rFonts w:ascii="Arial" w:hAnsi="Arial" w:eastAsia="Arial"/>
          <w:b w:val="0"/>
          <w:i w:val="0"/>
          <w:color w:val="000000"/>
          <w:sz w:val="22"/>
        </w:rPr>
        <w:t>B. participant</w:t>
      </w:r>
    </w:p>
    <w:p>
      <w:pPr>
        <w:keepNext/>
        <w:pageBreakBefore w:val="0"/>
        <w:spacing w:before="0" w:after="40" w:line="276" w:lineRule="auto"/>
      </w:pPr>
      <w:r>
        <w:rPr>
          <w:rFonts w:ascii="Arial" w:hAnsi="Arial" w:eastAsia="Arial"/>
          <w:b w:val="0"/>
          <w:i w:val="0"/>
          <w:color w:val="000000"/>
          <w:sz w:val="22"/>
        </w:rPr>
        <w:t>C. participation</w:t>
      </w:r>
    </w:p>
    <w:p>
      <w:pPr>
        <w:keepNext w:val="0"/>
        <w:pageBreakBefore w:val="0"/>
        <w:spacing w:before="0" w:after="180" w:line="276" w:lineRule="auto"/>
      </w:pPr>
      <w:r>
        <w:rPr>
          <w:rFonts w:ascii="Arial" w:hAnsi="Arial" w:eastAsia="Arial"/>
          <w:b w:val="0"/>
          <w:i w:val="0"/>
          <w:color w:val="000000"/>
          <w:sz w:val="22"/>
        </w:rPr>
        <w:t>D. participatoryly</w:t>
      </w:r>
    </w:p>
    <w:p>
      <w:pPr>
        <w:keepNext/>
        <w:pageBreakBefore w:val="0"/>
        <w:spacing w:before="0" w:after="40" w:line="276" w:lineRule="auto"/>
      </w:pPr>
      <w:r>
        <w:rPr>
          <w:rFonts w:ascii="Arial" w:hAnsi="Arial" w:eastAsia="Arial"/>
          <w:b w:val="0"/>
          <w:i w:val="0"/>
          <w:color w:val="000000"/>
          <w:sz w:val="22"/>
        </w:rPr>
        <w:t>5. Everyone deserves equal ___.</w:t>
      </w:r>
    </w:p>
    <w:p>
      <w:pPr>
        <w:keepNext/>
        <w:pageBreakBefore w:val="0"/>
        <w:spacing w:before="0" w:after="40" w:line="276" w:lineRule="auto"/>
      </w:pPr>
      <w:r>
        <w:rPr>
          <w:rFonts w:ascii="Arial" w:hAnsi="Arial" w:eastAsia="Arial"/>
          <w:b w:val="0"/>
          <w:i w:val="0"/>
          <w:color w:val="000000"/>
          <w:sz w:val="22"/>
        </w:rPr>
        <w:t>A. opportunities</w:t>
      </w:r>
    </w:p>
    <w:p>
      <w:pPr>
        <w:keepNext/>
        <w:pageBreakBefore w:val="0"/>
        <w:spacing w:before="0" w:after="40" w:line="276" w:lineRule="auto"/>
      </w:pPr>
      <w:r>
        <w:rPr>
          <w:rFonts w:ascii="Arial" w:hAnsi="Arial" w:eastAsia="Arial"/>
          <w:b w:val="0"/>
          <w:i w:val="0"/>
          <w:color w:val="000000"/>
          <w:sz w:val="22"/>
        </w:rPr>
        <w:t>B. occasions</w:t>
      </w:r>
    </w:p>
    <w:p>
      <w:pPr>
        <w:keepNext/>
        <w:pageBreakBefore w:val="0"/>
        <w:spacing w:before="0" w:after="40" w:line="276" w:lineRule="auto"/>
      </w:pPr>
      <w:r>
        <w:rPr>
          <w:rFonts w:ascii="Arial" w:hAnsi="Arial" w:eastAsia="Arial"/>
          <w:b w:val="0"/>
          <w:i w:val="0"/>
          <w:color w:val="000000"/>
          <w:sz w:val="22"/>
        </w:rPr>
        <w:t>C. incidents</w:t>
      </w:r>
    </w:p>
    <w:p>
      <w:pPr>
        <w:keepNext w:val="0"/>
        <w:pageBreakBefore w:val="0"/>
        <w:spacing w:before="0" w:after="180" w:line="276" w:lineRule="auto"/>
      </w:pPr>
      <w:r>
        <w:rPr>
          <w:rFonts w:ascii="Arial" w:hAnsi="Arial" w:eastAsia="Arial"/>
          <w:b w:val="0"/>
          <w:i w:val="0"/>
          <w:color w:val="000000"/>
          <w:sz w:val="22"/>
        </w:rPr>
        <w:t>D. turns</w:t>
      </w:r>
    </w:p>
    <w:p>
      <w:pPr>
        <w:keepNext/>
        <w:pageBreakBefore w:val="0"/>
        <w:spacing w:before="0" w:after="40" w:line="276" w:lineRule="auto"/>
      </w:pPr>
      <w:r>
        <w:rPr>
          <w:rFonts w:ascii="Arial" w:hAnsi="Arial" w:eastAsia="Arial"/>
          <w:b w:val="0"/>
          <w:i w:val="0"/>
          <w:color w:val="000000"/>
          <w:sz w:val="22"/>
        </w:rPr>
        <w:t>6. The campaign challenges gender ___.</w:t>
      </w:r>
    </w:p>
    <w:p>
      <w:pPr>
        <w:keepNext/>
        <w:pageBreakBefore w:val="0"/>
        <w:spacing w:before="0" w:after="40" w:line="276" w:lineRule="auto"/>
      </w:pPr>
      <w:r>
        <w:rPr>
          <w:rFonts w:ascii="Arial" w:hAnsi="Arial" w:eastAsia="Arial"/>
          <w:b w:val="0"/>
          <w:i w:val="0"/>
          <w:color w:val="000000"/>
          <w:sz w:val="22"/>
        </w:rPr>
        <w:t>A. routines</w:t>
      </w:r>
    </w:p>
    <w:p>
      <w:pPr>
        <w:keepNext/>
        <w:pageBreakBefore w:val="0"/>
        <w:spacing w:before="0" w:after="40" w:line="276" w:lineRule="auto"/>
      </w:pPr>
      <w:r>
        <w:rPr>
          <w:rFonts w:ascii="Arial" w:hAnsi="Arial" w:eastAsia="Arial"/>
          <w:b w:val="0"/>
          <w:i w:val="0"/>
          <w:color w:val="000000"/>
          <w:sz w:val="22"/>
        </w:rPr>
        <w:t>B. timetables</w:t>
      </w:r>
    </w:p>
    <w:p>
      <w:pPr>
        <w:keepNext/>
        <w:pageBreakBefore w:val="0"/>
        <w:spacing w:before="0" w:after="40" w:line="276" w:lineRule="auto"/>
      </w:pPr>
      <w:r>
        <w:rPr>
          <w:rFonts w:ascii="Arial" w:hAnsi="Arial" w:eastAsia="Arial"/>
          <w:b w:val="0"/>
          <w:i w:val="0"/>
          <w:color w:val="000000"/>
          <w:sz w:val="22"/>
        </w:rPr>
        <w:t>C. stereotypes</w:t>
      </w:r>
    </w:p>
    <w:p>
      <w:pPr>
        <w:keepNext w:val="0"/>
        <w:pageBreakBefore w:val="0"/>
        <w:spacing w:before="0" w:after="180" w:line="276" w:lineRule="auto"/>
      </w:pPr>
      <w:r>
        <w:rPr>
          <w:rFonts w:ascii="Arial" w:hAnsi="Arial" w:eastAsia="Arial"/>
          <w:b w:val="0"/>
          <w:i w:val="0"/>
          <w:color w:val="000000"/>
          <w:sz w:val="22"/>
        </w:rPr>
        <w:t>D. customs only</w:t>
      </w:r>
    </w:p>
    <w:p>
      <w:pPr>
        <w:keepNext/>
        <w:pageBreakBefore w:val="0"/>
        <w:spacing w:before="0" w:after="40" w:line="276" w:lineRule="auto"/>
      </w:pPr>
      <w:r>
        <w:rPr>
          <w:rFonts w:ascii="Arial" w:hAnsi="Arial" w:eastAsia="Arial"/>
          <w:b w:val="0"/>
          <w:i w:val="0"/>
          <w:color w:val="000000"/>
          <w:sz w:val="22"/>
        </w:rPr>
        <w:t>7. Social ___ can leave people isolated.</w:t>
      </w:r>
    </w:p>
    <w:p>
      <w:pPr>
        <w:keepNext/>
        <w:pageBreakBefore w:val="0"/>
        <w:spacing w:before="0" w:after="40" w:line="276" w:lineRule="auto"/>
      </w:pPr>
      <w:r>
        <w:rPr>
          <w:rFonts w:ascii="Arial" w:hAnsi="Arial" w:eastAsia="Arial"/>
          <w:b w:val="0"/>
          <w:i w:val="0"/>
          <w:color w:val="000000"/>
          <w:sz w:val="22"/>
        </w:rPr>
        <w:t>A. permission</w:t>
      </w:r>
    </w:p>
    <w:p>
      <w:pPr>
        <w:keepNext/>
        <w:pageBreakBefore w:val="0"/>
        <w:spacing w:before="0" w:after="40" w:line="276" w:lineRule="auto"/>
      </w:pPr>
      <w:r>
        <w:rPr>
          <w:rFonts w:ascii="Arial" w:hAnsi="Arial" w:eastAsia="Arial"/>
          <w:b w:val="0"/>
          <w:i w:val="0"/>
          <w:color w:val="000000"/>
          <w:sz w:val="22"/>
        </w:rPr>
        <w:t>B. exclusion</w:t>
      </w:r>
    </w:p>
    <w:p>
      <w:pPr>
        <w:keepNext/>
        <w:pageBreakBefore w:val="0"/>
        <w:spacing w:before="0" w:after="40" w:line="276" w:lineRule="auto"/>
      </w:pPr>
      <w:r>
        <w:rPr>
          <w:rFonts w:ascii="Arial" w:hAnsi="Arial" w:eastAsia="Arial"/>
          <w:b w:val="0"/>
          <w:i w:val="0"/>
          <w:color w:val="000000"/>
          <w:sz w:val="22"/>
        </w:rPr>
        <w:t>C. admission</w:t>
      </w:r>
    </w:p>
    <w:p>
      <w:pPr>
        <w:keepNext w:val="0"/>
        <w:pageBreakBefore w:val="0"/>
        <w:spacing w:before="0" w:after="180" w:line="276" w:lineRule="auto"/>
      </w:pPr>
      <w:r>
        <w:rPr>
          <w:rFonts w:ascii="Arial" w:hAnsi="Arial" w:eastAsia="Arial"/>
          <w:b w:val="0"/>
          <w:i w:val="0"/>
          <w:color w:val="000000"/>
          <w:sz w:val="22"/>
        </w:rPr>
        <w:t>D. connection</w:t>
      </w:r>
    </w:p>
    <w:p>
      <w:pPr>
        <w:keepNext/>
        <w:pageBreakBefore w:val="0"/>
        <w:spacing w:before="0" w:after="40" w:line="276" w:lineRule="auto"/>
      </w:pPr>
      <w:r>
        <w:rPr>
          <w:rFonts w:ascii="Arial" w:hAnsi="Arial" w:eastAsia="Arial"/>
          <w:b w:val="0"/>
          <w:i w:val="0"/>
          <w:color w:val="000000"/>
          <w:sz w:val="22"/>
        </w:rPr>
        <w:t>8. The centre provides free legal ___.</w:t>
      </w:r>
    </w:p>
    <w:p>
      <w:pPr>
        <w:keepNext/>
        <w:pageBreakBefore w:val="0"/>
        <w:spacing w:before="0" w:after="40" w:line="276" w:lineRule="auto"/>
      </w:pPr>
      <w:r>
        <w:rPr>
          <w:rFonts w:ascii="Arial" w:hAnsi="Arial" w:eastAsia="Arial"/>
          <w:b w:val="0"/>
          <w:i w:val="0"/>
          <w:color w:val="000000"/>
          <w:sz w:val="22"/>
        </w:rPr>
        <w:t>A. advise</w:t>
      </w:r>
    </w:p>
    <w:p>
      <w:pPr>
        <w:keepNext/>
        <w:pageBreakBefore w:val="0"/>
        <w:spacing w:before="0" w:after="40" w:line="276" w:lineRule="auto"/>
      </w:pPr>
      <w:r>
        <w:rPr>
          <w:rFonts w:ascii="Arial" w:hAnsi="Arial" w:eastAsia="Arial"/>
          <w:b w:val="0"/>
          <w:i w:val="0"/>
          <w:color w:val="000000"/>
          <w:sz w:val="22"/>
        </w:rPr>
        <w:t>B. advisoryly</w:t>
      </w:r>
    </w:p>
    <w:p>
      <w:pPr>
        <w:keepNext/>
        <w:pageBreakBefore w:val="0"/>
        <w:spacing w:before="0" w:after="40" w:line="276" w:lineRule="auto"/>
      </w:pPr>
      <w:r>
        <w:rPr>
          <w:rFonts w:ascii="Arial" w:hAnsi="Arial" w:eastAsia="Arial"/>
          <w:b w:val="0"/>
          <w:i w:val="0"/>
          <w:color w:val="000000"/>
          <w:sz w:val="22"/>
        </w:rPr>
        <w:t>C. advices</w:t>
      </w:r>
    </w:p>
    <w:p>
      <w:pPr>
        <w:keepNext w:val="0"/>
        <w:pageBreakBefore w:val="0"/>
        <w:spacing w:before="0" w:after="180" w:line="276" w:lineRule="auto"/>
      </w:pPr>
      <w:r>
        <w:rPr>
          <w:rFonts w:ascii="Arial" w:hAnsi="Arial" w:eastAsia="Arial"/>
          <w:b w:val="0"/>
          <w:i w:val="0"/>
          <w:color w:val="000000"/>
          <w:sz w:val="22"/>
        </w:rPr>
        <w:t>D. advice</w:t>
      </w:r>
    </w:p>
    <w:p>
      <w:pPr>
        <w:keepNext/>
        <w:pageBreakBefore w:val="0"/>
        <w:spacing w:before="0" w:after="40" w:line="276" w:lineRule="auto"/>
      </w:pPr>
      <w:r>
        <w:rPr>
          <w:rFonts w:ascii="Arial" w:hAnsi="Arial" w:eastAsia="Arial"/>
          <w:b w:val="0"/>
          <w:i w:val="0"/>
          <w:color w:val="000000"/>
          <w:sz w:val="22"/>
        </w:rPr>
        <w:t>9. Residents expressed ___ about the proposed closure.</w:t>
      </w:r>
    </w:p>
    <w:p>
      <w:pPr>
        <w:keepNext/>
        <w:pageBreakBefore w:val="0"/>
        <w:spacing w:before="0" w:after="40" w:line="276" w:lineRule="auto"/>
      </w:pPr>
      <w:r>
        <w:rPr>
          <w:rFonts w:ascii="Arial" w:hAnsi="Arial" w:eastAsia="Arial"/>
          <w:b w:val="0"/>
          <w:i w:val="0"/>
          <w:color w:val="000000"/>
          <w:sz w:val="22"/>
        </w:rPr>
        <w:t>A. concern</w:t>
      </w:r>
    </w:p>
    <w:p>
      <w:pPr>
        <w:keepNext/>
        <w:pageBreakBefore w:val="0"/>
        <w:spacing w:before="0" w:after="40" w:line="276" w:lineRule="auto"/>
      </w:pPr>
      <w:r>
        <w:rPr>
          <w:rFonts w:ascii="Arial" w:hAnsi="Arial" w:eastAsia="Arial"/>
          <w:b w:val="0"/>
          <w:i w:val="0"/>
          <w:color w:val="000000"/>
          <w:sz w:val="22"/>
        </w:rPr>
        <w:t>B. concerning</w:t>
      </w:r>
    </w:p>
    <w:p>
      <w:pPr>
        <w:keepNext/>
        <w:pageBreakBefore w:val="0"/>
        <w:spacing w:before="0" w:after="40" w:line="276" w:lineRule="auto"/>
      </w:pPr>
      <w:r>
        <w:rPr>
          <w:rFonts w:ascii="Arial" w:hAnsi="Arial" w:eastAsia="Arial"/>
          <w:b w:val="0"/>
          <w:i w:val="0"/>
          <w:color w:val="000000"/>
          <w:sz w:val="22"/>
        </w:rPr>
        <w:t>C. concernedly</w:t>
      </w:r>
    </w:p>
    <w:p>
      <w:pPr>
        <w:keepNext w:val="0"/>
        <w:pageBreakBefore w:val="0"/>
        <w:spacing w:before="0" w:after="180" w:line="276" w:lineRule="auto"/>
      </w:pPr>
      <w:r>
        <w:rPr>
          <w:rFonts w:ascii="Arial" w:hAnsi="Arial" w:eastAsia="Arial"/>
          <w:b w:val="0"/>
          <w:i w:val="0"/>
          <w:color w:val="000000"/>
          <w:sz w:val="22"/>
        </w:rPr>
        <w:t>D. concerns aboutted</w:t>
      </w:r>
    </w:p>
    <w:p>
      <w:pPr>
        <w:keepNext/>
        <w:pageBreakBefore w:val="0"/>
        <w:spacing w:before="0" w:after="40" w:line="276" w:lineRule="auto"/>
      </w:pPr>
      <w:r>
        <w:rPr>
          <w:rFonts w:ascii="Arial" w:hAnsi="Arial" w:eastAsia="Arial"/>
          <w:b w:val="0"/>
          <w:i w:val="0"/>
          <w:color w:val="000000"/>
          <w:sz w:val="22"/>
        </w:rPr>
        <w:t>10. The policy aims to reduce ___.</w:t>
      </w:r>
    </w:p>
    <w:p>
      <w:pPr>
        <w:keepNext/>
        <w:pageBreakBefore w:val="0"/>
        <w:spacing w:before="0" w:after="40" w:line="276" w:lineRule="auto"/>
      </w:pPr>
      <w:r>
        <w:rPr>
          <w:rFonts w:ascii="Arial" w:hAnsi="Arial" w:eastAsia="Arial"/>
          <w:b w:val="0"/>
          <w:i w:val="0"/>
          <w:color w:val="000000"/>
          <w:sz w:val="22"/>
        </w:rPr>
        <w:t>A. unequal</w:t>
      </w:r>
    </w:p>
    <w:p>
      <w:pPr>
        <w:keepNext/>
        <w:pageBreakBefore w:val="0"/>
        <w:spacing w:before="0" w:after="40" w:line="276" w:lineRule="auto"/>
      </w:pPr>
      <w:r>
        <w:rPr>
          <w:rFonts w:ascii="Arial" w:hAnsi="Arial" w:eastAsia="Arial"/>
          <w:b w:val="0"/>
          <w:i w:val="0"/>
          <w:color w:val="000000"/>
          <w:sz w:val="22"/>
        </w:rPr>
        <w:t>B. equally</w:t>
      </w:r>
    </w:p>
    <w:p>
      <w:pPr>
        <w:keepNext/>
        <w:pageBreakBefore w:val="0"/>
        <w:spacing w:before="0" w:after="40" w:line="276" w:lineRule="auto"/>
      </w:pPr>
      <w:r>
        <w:rPr>
          <w:rFonts w:ascii="Arial" w:hAnsi="Arial" w:eastAsia="Arial"/>
          <w:b w:val="0"/>
          <w:i w:val="0"/>
          <w:color w:val="000000"/>
          <w:sz w:val="22"/>
        </w:rPr>
        <w:t>C. inequality</w:t>
      </w:r>
    </w:p>
    <w:p>
      <w:pPr>
        <w:keepNext w:val="0"/>
        <w:pageBreakBefore w:val="0"/>
        <w:spacing w:before="0" w:after="180" w:line="276" w:lineRule="auto"/>
      </w:pPr>
      <w:r>
        <w:rPr>
          <w:rFonts w:ascii="Arial" w:hAnsi="Arial" w:eastAsia="Arial"/>
          <w:b w:val="0"/>
          <w:i w:val="0"/>
          <w:color w:val="000000"/>
          <w:sz w:val="22"/>
        </w:rPr>
        <w:t>D. equalise</w:t>
      </w:r>
    </w:p>
    <w:p>
      <w:pPr>
        <w:keepNext/>
        <w:pageBreakBefore w:val="0"/>
        <w:spacing w:before="280" w:after="80" w:line="276" w:lineRule="auto"/>
      </w:pPr>
      <w:r>
        <w:rPr>
          <w:rFonts w:ascii="Arial" w:hAnsi="Arial" w:eastAsia="Arial"/>
          <w:b/>
          <w:i w:val="0"/>
          <w:color w:val="000000"/>
          <w:sz w:val="24"/>
        </w:rPr>
        <w:t>PHẦN 6. QUY CHIẾU (10 điểm)</w:t>
      </w:r>
    </w:p>
    <w:p>
      <w:pPr>
        <w:keepNext w:val="0"/>
        <w:pageBreakBefore w:val="0"/>
        <w:spacing w:before="0" w:after="120" w:line="276" w:lineRule="auto"/>
      </w:pPr>
      <w:r>
        <w:rPr>
          <w:rFonts w:ascii="Arial" w:hAnsi="Arial" w:eastAsia="Arial"/>
          <w:b w:val="0"/>
          <w:i w:val="0"/>
          <w:color w:val="000000"/>
          <w:sz w:val="22"/>
        </w:rPr>
        <w:t>Xác định từ hoặc cụm từ mà từ in hoa đang quy chiếu đến.</w:t>
      </w:r>
    </w:p>
    <w:p>
      <w:pPr>
        <w:keepNext w:val="0"/>
        <w:pageBreakBefore w:val="0"/>
        <w:spacing w:before="0" w:after="160" w:line="276" w:lineRule="auto"/>
      </w:pPr>
      <w:r>
        <w:rPr>
          <w:rFonts w:ascii="Arial" w:hAnsi="Arial" w:eastAsia="Arial"/>
          <w:b w:val="0"/>
          <w:i w:val="0"/>
          <w:color w:val="000000"/>
          <w:sz w:val="22"/>
        </w:rPr>
        <w:t>1. The college opened a career centre. IT offers interview practice.</w:t>
      </w:r>
    </w:p>
    <w:p>
      <w:pPr>
        <w:keepNext w:val="0"/>
        <w:pageBreakBefore w:val="0"/>
        <w:spacing w:before="0" w:after="160" w:line="276" w:lineRule="auto"/>
      </w:pPr>
      <w:r>
        <w:rPr>
          <w:rFonts w:ascii="Arial" w:hAnsi="Arial" w:eastAsia="Arial"/>
          <w:b w:val="0"/>
          <w:i w:val="0"/>
          <w:color w:val="000000"/>
          <w:sz w:val="22"/>
        </w:rPr>
        <w:t>2. The applicants submitted their forms. THEY received confirmation emails.</w:t>
      </w:r>
    </w:p>
    <w:p>
      <w:pPr>
        <w:keepNext w:val="0"/>
        <w:pageBreakBefore w:val="0"/>
        <w:spacing w:before="0" w:after="160" w:line="276" w:lineRule="auto"/>
      </w:pPr>
      <w:r>
        <w:rPr>
          <w:rFonts w:ascii="Arial" w:hAnsi="Arial" w:eastAsia="Arial"/>
          <w:b w:val="0"/>
          <w:i w:val="0"/>
          <w:color w:val="000000"/>
          <w:sz w:val="22"/>
        </w:rPr>
        <w:t>3. Two evening courses were available; the LATTER was more practical.</w:t>
      </w:r>
    </w:p>
    <w:p>
      <w:pPr>
        <w:keepNext w:val="0"/>
        <w:pageBreakBefore w:val="0"/>
        <w:spacing w:before="0" w:after="160" w:line="276" w:lineRule="auto"/>
      </w:pPr>
      <w:r>
        <w:rPr>
          <w:rFonts w:ascii="Arial" w:hAnsi="Arial" w:eastAsia="Arial"/>
          <w:b w:val="0"/>
          <w:i w:val="0"/>
          <w:color w:val="000000"/>
          <w:sz w:val="22"/>
        </w:rPr>
        <w:t>4. The workshop trained new mentors. THIS TRAINING improved their confidence.</w:t>
      </w:r>
    </w:p>
    <w:p>
      <w:pPr>
        <w:keepNext w:val="0"/>
        <w:pageBreakBefore w:val="0"/>
        <w:spacing w:before="0" w:after="160" w:line="276" w:lineRule="auto"/>
      </w:pPr>
      <w:r>
        <w:rPr>
          <w:rFonts w:ascii="Arial" w:hAnsi="Arial" w:eastAsia="Arial"/>
          <w:b w:val="0"/>
          <w:i w:val="0"/>
          <w:color w:val="000000"/>
          <w:sz w:val="22"/>
        </w:rPr>
        <w:t>5. Several qualifications were listed. THESE included a language certificate and a coding certificate.</w:t>
      </w:r>
    </w:p>
    <w:p>
      <w:pPr>
        <w:keepNext w:val="0"/>
        <w:pageBreakBefore w:val="0"/>
        <w:spacing w:before="0" w:after="160" w:line="276" w:lineRule="auto"/>
      </w:pPr>
      <w:r>
        <w:rPr>
          <w:rFonts w:ascii="Arial" w:hAnsi="Arial" w:eastAsia="Arial"/>
          <w:b w:val="0"/>
          <w:i w:val="0"/>
          <w:color w:val="000000"/>
          <w:sz w:val="22"/>
        </w:rPr>
        <w:t>6. Lan chose the evening class; HER FRIEND selected the online course.</w:t>
      </w:r>
    </w:p>
    <w:p>
      <w:pPr>
        <w:keepNext w:val="0"/>
        <w:pageBreakBefore w:val="0"/>
        <w:spacing w:before="0" w:after="160" w:line="276" w:lineRule="auto"/>
      </w:pPr>
      <w:r>
        <w:rPr>
          <w:rFonts w:ascii="Arial" w:hAnsi="Arial" w:eastAsia="Arial"/>
          <w:b w:val="0"/>
          <w:i w:val="0"/>
          <w:color w:val="000000"/>
          <w:sz w:val="22"/>
        </w:rPr>
        <w:t>7. Printed and digital certificates are available; the FORMER can be collected at the office.</w:t>
      </w:r>
    </w:p>
    <w:p>
      <w:pPr>
        <w:keepNext w:val="0"/>
        <w:pageBreakBefore w:val="0"/>
        <w:spacing w:before="0" w:after="160" w:line="276" w:lineRule="auto"/>
      </w:pPr>
      <w:r>
        <w:rPr>
          <w:rFonts w:ascii="Arial" w:hAnsi="Arial" w:eastAsia="Arial"/>
          <w:b w:val="0"/>
          <w:i w:val="0"/>
          <w:color w:val="000000"/>
          <w:sz w:val="22"/>
        </w:rPr>
        <w:t>8. The college changed its timetable. THIS DECISION helped parents attend.</w:t>
      </w:r>
    </w:p>
    <w:p>
      <w:pPr>
        <w:keepNext w:val="0"/>
        <w:pageBreakBefore w:val="0"/>
        <w:spacing w:before="0" w:after="160" w:line="276" w:lineRule="auto"/>
      </w:pPr>
      <w:r>
        <w:rPr>
          <w:rFonts w:ascii="Arial" w:hAnsi="Arial" w:eastAsia="Arial"/>
          <w:b w:val="0"/>
          <w:i w:val="0"/>
          <w:color w:val="000000"/>
          <w:sz w:val="22"/>
        </w:rPr>
        <w:t>9. The new mentor programme is popular. IT matches learners with local professionals.</w:t>
      </w:r>
    </w:p>
    <w:p>
      <w:pPr>
        <w:keepNext w:val="0"/>
        <w:pageBreakBefore w:val="0"/>
        <w:spacing w:before="0" w:after="160" w:line="276" w:lineRule="auto"/>
      </w:pPr>
      <w:r>
        <w:rPr>
          <w:rFonts w:ascii="Arial" w:hAnsi="Arial" w:eastAsia="Arial"/>
          <w:b w:val="0"/>
          <w:i w:val="0"/>
          <w:color w:val="000000"/>
          <w:sz w:val="22"/>
        </w:rPr>
        <w:t>10. The scholarship supports learners from low-income families. THESE STUDENTS receive extra guidance.</w:t>
      </w:r>
    </w:p>
    <w:p>
      <w:pPr>
        <w:keepNext/>
        <w:pageBreakBefore w:val="0"/>
        <w:spacing w:before="280" w:after="80" w:line="276" w:lineRule="auto"/>
      </w:pPr>
      <w:r>
        <w:rPr>
          <w:rFonts w:ascii="Arial" w:hAnsi="Arial" w:eastAsia="Arial"/>
          <w:b/>
          <w:i w:val="0"/>
          <w:color w:val="000000"/>
          <w:sz w:val="24"/>
        </w:rPr>
        <w:t>PHẦN 7. TỪ NỐI VÀ LOGIC (10 điểm)</w:t>
      </w:r>
    </w:p>
    <w:p>
      <w:pPr>
        <w:keepNext w:val="0"/>
        <w:pageBreakBefore w:val="0"/>
        <w:spacing w:before="0" w:after="120" w:line="276" w:lineRule="auto"/>
      </w:pPr>
      <w:r>
        <w:rPr>
          <w:rFonts w:ascii="Arial" w:hAnsi="Arial" w:eastAsia="Arial"/>
          <w:b w:val="0"/>
          <w:i w:val="0"/>
          <w:color w:val="000000"/>
          <w:sz w:val="22"/>
        </w:rPr>
        <w:t>Chọn từ nối phù hợp với quan hệ ý nghĩa giữa các mệnh đề.</w:t>
      </w:r>
    </w:p>
    <w:p>
      <w:pPr>
        <w:keepNext/>
        <w:pageBreakBefore w:val="0"/>
        <w:spacing w:before="0" w:after="40" w:line="276" w:lineRule="auto"/>
      </w:pPr>
      <w:r>
        <w:rPr>
          <w:rFonts w:ascii="Arial" w:hAnsi="Arial" w:eastAsia="Arial"/>
          <w:b w:val="0"/>
          <w:i w:val="0"/>
          <w:color w:val="000000"/>
          <w:sz w:val="22"/>
        </w:rPr>
        <w:t>1. The course is free; ___, attendance is compulsory.</w:t>
      </w:r>
    </w:p>
    <w:p>
      <w:pPr>
        <w:keepNext/>
        <w:pageBreakBefore w:val="0"/>
        <w:spacing w:before="0" w:after="40" w:line="276" w:lineRule="auto"/>
      </w:pPr>
      <w:r>
        <w:rPr>
          <w:rFonts w:ascii="Arial" w:hAnsi="Arial" w:eastAsia="Arial"/>
          <w:b w:val="0"/>
          <w:i w:val="0"/>
          <w:color w:val="000000"/>
          <w:sz w:val="22"/>
        </w:rPr>
        <w:t>A. therefore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for example</w:t>
      </w:r>
    </w:p>
    <w:p>
      <w:pPr>
        <w:keepNext w:val="0"/>
        <w:pageBreakBefore w:val="0"/>
        <w:spacing w:before="0" w:after="180" w:line="276" w:lineRule="auto"/>
      </w:pPr>
      <w:r>
        <w:rPr>
          <w:rFonts w:ascii="Arial" w:hAnsi="Arial" w:eastAsia="Arial"/>
          <w:b w:val="0"/>
          <w:i w:val="0"/>
          <w:color w:val="000000"/>
          <w:sz w:val="22"/>
        </w:rPr>
        <w:t>D. because</w:t>
      </w:r>
    </w:p>
    <w:p>
      <w:pPr>
        <w:keepNext/>
        <w:pageBreakBefore w:val="0"/>
        <w:spacing w:before="0" w:after="40" w:line="276" w:lineRule="auto"/>
      </w:pPr>
      <w:r>
        <w:rPr>
          <w:rFonts w:ascii="Arial" w:hAnsi="Arial" w:eastAsia="Arial"/>
          <w:b w:val="0"/>
          <w:i w:val="0"/>
          <w:color w:val="000000"/>
          <w:sz w:val="22"/>
        </w:rPr>
        <w:t>2. Submit the form by Friday; ___, your application may be rejected.</w:t>
      </w:r>
    </w:p>
    <w:p>
      <w:pPr>
        <w:keepNext/>
        <w:pageBreakBefore w:val="0"/>
        <w:spacing w:before="0" w:after="40" w:line="276" w:lineRule="auto"/>
      </w:pPr>
      <w:r>
        <w:rPr>
          <w:rFonts w:ascii="Arial" w:hAnsi="Arial" w:eastAsia="Arial"/>
          <w:b w:val="0"/>
          <w:i w:val="0"/>
          <w:color w:val="000000"/>
          <w:sz w:val="22"/>
        </w:rPr>
        <w:t>A. moreover</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otherwise</w:t>
      </w:r>
    </w:p>
    <w:p>
      <w:pPr>
        <w:keepNext w:val="0"/>
        <w:pageBreakBefore w:val="0"/>
        <w:spacing w:before="0" w:after="180" w:line="276" w:lineRule="auto"/>
      </w:pPr>
      <w:r>
        <w:rPr>
          <w:rFonts w:ascii="Arial" w:hAnsi="Arial" w:eastAsia="Arial"/>
          <w:b w:val="0"/>
          <w:i w:val="0"/>
          <w:color w:val="000000"/>
          <w:sz w:val="22"/>
        </w:rPr>
        <w:t>D. although</w:t>
      </w:r>
    </w:p>
    <w:p>
      <w:pPr>
        <w:keepNext/>
        <w:pageBreakBefore w:val="0"/>
        <w:spacing w:before="0" w:after="40" w:line="276" w:lineRule="auto"/>
      </w:pPr>
      <w:r>
        <w:rPr>
          <w:rFonts w:ascii="Arial" w:hAnsi="Arial" w:eastAsia="Arial"/>
          <w:b w:val="0"/>
          <w:i w:val="0"/>
          <w:color w:val="000000"/>
          <w:sz w:val="22"/>
        </w:rPr>
        <w:t>3. Tuition fees were reduced; ___, more adults enrolled.</w:t>
      </w:r>
    </w:p>
    <w:p>
      <w:pPr>
        <w:keepNext/>
        <w:pageBreakBefore w:val="0"/>
        <w:spacing w:before="0" w:after="40" w:line="276" w:lineRule="auto"/>
      </w:pPr>
      <w:r>
        <w:rPr>
          <w:rFonts w:ascii="Arial" w:hAnsi="Arial" w:eastAsia="Arial"/>
          <w:b w:val="0"/>
          <w:i w:val="0"/>
          <w:color w:val="000000"/>
          <w:sz w:val="22"/>
        </w:rPr>
        <w:t>A. therefore</w:t>
      </w:r>
    </w:p>
    <w:p>
      <w:pPr>
        <w:keepNext/>
        <w:pageBreakBefore w:val="0"/>
        <w:spacing w:before="0" w:after="40" w:line="276" w:lineRule="auto"/>
      </w:pPr>
      <w:r>
        <w:rPr>
          <w:rFonts w:ascii="Arial" w:hAnsi="Arial" w:eastAsia="Arial"/>
          <w:b w:val="0"/>
          <w:i w:val="0"/>
          <w:color w:val="000000"/>
          <w:sz w:val="22"/>
        </w:rPr>
        <w:t>B. however</w:t>
      </w:r>
    </w:p>
    <w:p>
      <w:pPr>
        <w:keepNext/>
        <w:pageBreakBefore w:val="0"/>
        <w:spacing w:before="0" w:after="40" w:line="276" w:lineRule="auto"/>
      </w:pPr>
      <w:r>
        <w:rPr>
          <w:rFonts w:ascii="Arial" w:hAnsi="Arial" w:eastAsia="Arial"/>
          <w:b w:val="0"/>
          <w:i w:val="0"/>
          <w:color w:val="000000"/>
          <w:sz w:val="22"/>
        </w:rPr>
        <w:t>C. unless</w:t>
      </w:r>
    </w:p>
    <w:p>
      <w:pPr>
        <w:keepNext w:val="0"/>
        <w:pageBreakBefore w:val="0"/>
        <w:spacing w:before="0" w:after="180" w:line="276" w:lineRule="auto"/>
      </w:pPr>
      <w:r>
        <w:rPr>
          <w:rFonts w:ascii="Arial" w:hAnsi="Arial" w:eastAsia="Arial"/>
          <w:b w:val="0"/>
          <w:i w:val="0"/>
          <w:color w:val="000000"/>
          <w:sz w:val="22"/>
        </w:rPr>
        <w:t>D. while</w:t>
      </w:r>
    </w:p>
    <w:p>
      <w:pPr>
        <w:keepNext/>
        <w:pageBreakBefore w:val="0"/>
        <w:spacing w:before="0" w:after="40" w:line="276" w:lineRule="auto"/>
      </w:pPr>
      <w:r>
        <w:rPr>
          <w:rFonts w:ascii="Arial" w:hAnsi="Arial" w:eastAsia="Arial"/>
          <w:b w:val="0"/>
          <w:i w:val="0"/>
          <w:color w:val="000000"/>
          <w:sz w:val="22"/>
        </w:rPr>
        <w:t>4. The library is small; ___, it offers a useful study room.</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so that</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nevertheless</w:t>
      </w:r>
    </w:p>
    <w:p>
      <w:pPr>
        <w:keepNext/>
        <w:pageBreakBefore w:val="0"/>
        <w:spacing w:before="0" w:after="40" w:line="276" w:lineRule="auto"/>
      </w:pPr>
      <w:r>
        <w:rPr>
          <w:rFonts w:ascii="Arial" w:hAnsi="Arial" w:eastAsia="Arial"/>
          <w:b w:val="0"/>
          <w:i w:val="0"/>
          <w:color w:val="000000"/>
          <w:sz w:val="22"/>
        </w:rPr>
        <w:t>5. Students should review the vocabulary; ___, they should practise using it in sentences.</w:t>
      </w:r>
    </w:p>
    <w:p>
      <w:pPr>
        <w:keepNext/>
        <w:pageBreakBefore w:val="0"/>
        <w:spacing w:before="0" w:after="40" w:line="276" w:lineRule="auto"/>
      </w:pPr>
      <w:r>
        <w:rPr>
          <w:rFonts w:ascii="Arial" w:hAnsi="Arial" w:eastAsia="Arial"/>
          <w:b w:val="0"/>
          <w:i w:val="0"/>
          <w:color w:val="000000"/>
          <w:sz w:val="22"/>
        </w:rPr>
        <w:t>A. instead</w:t>
      </w:r>
    </w:p>
    <w:p>
      <w:pPr>
        <w:keepNext/>
        <w:pageBreakBefore w:val="0"/>
        <w:spacing w:before="0" w:after="40" w:line="276" w:lineRule="auto"/>
      </w:pPr>
      <w:r>
        <w:rPr>
          <w:rFonts w:ascii="Arial" w:hAnsi="Arial" w:eastAsia="Arial"/>
          <w:b w:val="0"/>
          <w:i w:val="0"/>
          <w:color w:val="000000"/>
          <w:sz w:val="22"/>
        </w:rPr>
        <w:t>B. in addition</w:t>
      </w:r>
    </w:p>
    <w:p>
      <w:pPr>
        <w:keepNext/>
        <w:pageBreakBefore w:val="0"/>
        <w:spacing w:before="0" w:after="40" w:line="276" w:lineRule="auto"/>
      </w:pPr>
      <w:r>
        <w:rPr>
          <w:rFonts w:ascii="Arial" w:hAnsi="Arial" w:eastAsia="Arial"/>
          <w:b w:val="0"/>
          <w:i w:val="0"/>
          <w:color w:val="000000"/>
          <w:sz w:val="22"/>
        </w:rPr>
        <w:t>C. otherwise</w:t>
      </w:r>
    </w:p>
    <w:p>
      <w:pPr>
        <w:keepNext w:val="0"/>
        <w:pageBreakBefore w:val="0"/>
        <w:spacing w:before="0" w:after="180" w:line="276" w:lineRule="auto"/>
      </w:pPr>
      <w:r>
        <w:rPr>
          <w:rFonts w:ascii="Arial" w:hAnsi="Arial" w:eastAsia="Arial"/>
          <w:b w:val="0"/>
          <w:i w:val="0"/>
          <w:color w:val="000000"/>
          <w:sz w:val="22"/>
        </w:rPr>
        <w:t>D. although</w:t>
      </w:r>
    </w:p>
    <w:p>
      <w:pPr>
        <w:keepNext/>
        <w:pageBreakBefore w:val="0"/>
        <w:spacing w:before="0" w:after="40" w:line="276" w:lineRule="auto"/>
      </w:pPr>
      <w:r>
        <w:rPr>
          <w:rFonts w:ascii="Arial" w:hAnsi="Arial" w:eastAsia="Arial"/>
          <w:b w:val="0"/>
          <w:i w:val="0"/>
          <w:color w:val="000000"/>
          <w:sz w:val="22"/>
        </w:rPr>
        <w:t>6. Online lessons are flexible, ___ evening classes require travel.</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therefore</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for example</w:t>
      </w:r>
    </w:p>
    <w:p>
      <w:pPr>
        <w:keepNext/>
        <w:pageBreakBefore w:val="0"/>
        <w:spacing w:before="0" w:after="40" w:line="276" w:lineRule="auto"/>
      </w:pPr>
      <w:r>
        <w:rPr>
          <w:rFonts w:ascii="Arial" w:hAnsi="Arial" w:eastAsia="Arial"/>
          <w:b w:val="0"/>
          <w:i w:val="0"/>
          <w:color w:val="000000"/>
          <w:sz w:val="22"/>
        </w:rPr>
        <w:t>7. The programme succeeded ___ local employers provided mentors.</w:t>
      </w:r>
    </w:p>
    <w:p>
      <w:pPr>
        <w:keepNext/>
        <w:pageBreakBefore w:val="0"/>
        <w:spacing w:before="0" w:after="40" w:line="276" w:lineRule="auto"/>
      </w:pPr>
      <w:r>
        <w:rPr>
          <w:rFonts w:ascii="Arial" w:hAnsi="Arial" w:eastAsia="Arial"/>
          <w:b w:val="0"/>
          <w:i w:val="0"/>
          <w:color w:val="000000"/>
          <w:sz w:val="22"/>
        </w:rPr>
        <w:t>A. because</w:t>
      </w:r>
    </w:p>
    <w:p>
      <w:pPr>
        <w:keepNext/>
        <w:pageBreakBefore w:val="0"/>
        <w:spacing w:before="0" w:after="40" w:line="276" w:lineRule="auto"/>
      </w:pPr>
      <w:r>
        <w:rPr>
          <w:rFonts w:ascii="Arial" w:hAnsi="Arial" w:eastAsia="Arial"/>
          <w:b w:val="0"/>
          <w:i w:val="0"/>
          <w:color w:val="000000"/>
          <w:sz w:val="22"/>
        </w:rPr>
        <w:t>B. although</w:t>
      </w:r>
    </w:p>
    <w:p>
      <w:pPr>
        <w:keepNext/>
        <w:pageBreakBefore w:val="0"/>
        <w:spacing w:before="0" w:after="40" w:line="276" w:lineRule="auto"/>
      </w:pPr>
      <w:r>
        <w:rPr>
          <w:rFonts w:ascii="Arial" w:hAnsi="Arial" w:eastAsia="Arial"/>
          <w:b w:val="0"/>
          <w:i w:val="0"/>
          <w:color w:val="000000"/>
          <w:sz w:val="22"/>
        </w:rPr>
        <w:t>C. otherwise</w:t>
      </w:r>
    </w:p>
    <w:p>
      <w:pPr>
        <w:keepNext w:val="0"/>
        <w:pageBreakBefore w:val="0"/>
        <w:spacing w:before="0" w:after="180" w:line="276" w:lineRule="auto"/>
      </w:pPr>
      <w:r>
        <w:rPr>
          <w:rFonts w:ascii="Arial" w:hAnsi="Arial" w:eastAsia="Arial"/>
          <w:b w:val="0"/>
          <w:i w:val="0"/>
          <w:color w:val="000000"/>
          <w:sz w:val="22"/>
        </w:rPr>
        <w:t>D. despite</w:t>
      </w:r>
    </w:p>
    <w:p>
      <w:pPr>
        <w:keepNext/>
        <w:pageBreakBefore w:val="0"/>
        <w:spacing w:before="0" w:after="40" w:line="276" w:lineRule="auto"/>
      </w:pPr>
      <w:r>
        <w:rPr>
          <w:rFonts w:ascii="Arial" w:hAnsi="Arial" w:eastAsia="Arial"/>
          <w:b w:val="0"/>
          <w:i w:val="0"/>
          <w:color w:val="000000"/>
          <w:sz w:val="22"/>
        </w:rPr>
        <w:t>8. ___ the course was demanding, most learners completed it.</w:t>
      </w:r>
    </w:p>
    <w:p>
      <w:pPr>
        <w:keepNext/>
        <w:pageBreakBefore w:val="0"/>
        <w:spacing w:before="0" w:after="40" w:line="276" w:lineRule="auto"/>
      </w:pPr>
      <w:r>
        <w:rPr>
          <w:rFonts w:ascii="Arial" w:hAnsi="Arial" w:eastAsia="Arial"/>
          <w:b w:val="0"/>
          <w:i w:val="0"/>
          <w:color w:val="000000"/>
          <w:sz w:val="22"/>
        </w:rPr>
        <w:t>A. Therefore</w:t>
      </w:r>
    </w:p>
    <w:p>
      <w:pPr>
        <w:keepNext/>
        <w:pageBreakBefore w:val="0"/>
        <w:spacing w:before="0" w:after="40" w:line="276" w:lineRule="auto"/>
      </w:pPr>
      <w:r>
        <w:rPr>
          <w:rFonts w:ascii="Arial" w:hAnsi="Arial" w:eastAsia="Arial"/>
          <w:b w:val="0"/>
          <w:i w:val="0"/>
          <w:color w:val="000000"/>
          <w:sz w:val="22"/>
        </w:rPr>
        <w:t>B. For example</w:t>
      </w:r>
    </w:p>
    <w:p>
      <w:pPr>
        <w:keepNext/>
        <w:pageBreakBefore w:val="0"/>
        <w:spacing w:before="0" w:after="40" w:line="276" w:lineRule="auto"/>
      </w:pPr>
      <w:r>
        <w:rPr>
          <w:rFonts w:ascii="Arial" w:hAnsi="Arial" w:eastAsia="Arial"/>
          <w:b w:val="0"/>
          <w:i w:val="0"/>
          <w:color w:val="000000"/>
          <w:sz w:val="22"/>
        </w:rPr>
        <w:t>C. In addition</w:t>
      </w:r>
    </w:p>
    <w:p>
      <w:pPr>
        <w:keepNext w:val="0"/>
        <w:pageBreakBefore w:val="0"/>
        <w:spacing w:before="0" w:after="180" w:line="276" w:lineRule="auto"/>
      </w:pPr>
      <w:r>
        <w:rPr>
          <w:rFonts w:ascii="Arial" w:hAnsi="Arial" w:eastAsia="Arial"/>
          <w:b w:val="0"/>
          <w:i w:val="0"/>
          <w:color w:val="000000"/>
          <w:sz w:val="22"/>
        </w:rPr>
        <w:t>D. Although</w:t>
      </w:r>
    </w:p>
    <w:p>
      <w:pPr>
        <w:keepNext/>
        <w:pageBreakBefore w:val="0"/>
        <w:spacing w:before="0" w:after="40" w:line="276" w:lineRule="auto"/>
      </w:pPr>
      <w:r>
        <w:rPr>
          <w:rFonts w:ascii="Arial" w:hAnsi="Arial" w:eastAsia="Arial"/>
          <w:b w:val="0"/>
          <w:i w:val="0"/>
          <w:color w:val="000000"/>
          <w:sz w:val="22"/>
        </w:rPr>
        <w:t>9. The centre offers several services; ___, it provides interview coaching.</w:t>
      </w:r>
    </w:p>
    <w:p>
      <w:pPr>
        <w:keepNext/>
        <w:pageBreakBefore w:val="0"/>
        <w:spacing w:before="0" w:after="40" w:line="276" w:lineRule="auto"/>
      </w:pPr>
      <w:r>
        <w:rPr>
          <w:rFonts w:ascii="Arial" w:hAnsi="Arial" w:eastAsia="Arial"/>
          <w:b w:val="0"/>
          <w:i w:val="0"/>
          <w:color w:val="000000"/>
          <w:sz w:val="22"/>
        </w:rPr>
        <w:t>A. otherwise</w:t>
      </w:r>
    </w:p>
    <w:p>
      <w:pPr>
        <w:keepNext/>
        <w:pageBreakBefore w:val="0"/>
        <w:spacing w:before="0" w:after="40" w:line="276" w:lineRule="auto"/>
      </w:pPr>
      <w:r>
        <w:rPr>
          <w:rFonts w:ascii="Arial" w:hAnsi="Arial" w:eastAsia="Arial"/>
          <w:b w:val="0"/>
          <w:i w:val="0"/>
          <w:color w:val="000000"/>
          <w:sz w:val="22"/>
        </w:rPr>
        <w:t>B. for example</w:t>
      </w:r>
    </w:p>
    <w:p>
      <w:pPr>
        <w:keepNext/>
        <w:pageBreakBefore w:val="0"/>
        <w:spacing w:before="0" w:after="40" w:line="276" w:lineRule="auto"/>
      </w:pPr>
      <w:r>
        <w:rPr>
          <w:rFonts w:ascii="Arial" w:hAnsi="Arial" w:eastAsia="Arial"/>
          <w:b w:val="0"/>
          <w:i w:val="0"/>
          <w:color w:val="000000"/>
          <w:sz w:val="22"/>
        </w:rPr>
        <w:t>C. whereas</w:t>
      </w:r>
    </w:p>
    <w:p>
      <w:pPr>
        <w:keepNext w:val="0"/>
        <w:pageBreakBefore w:val="0"/>
        <w:spacing w:before="0" w:after="180" w:line="276" w:lineRule="auto"/>
      </w:pPr>
      <w:r>
        <w:rPr>
          <w:rFonts w:ascii="Arial" w:hAnsi="Arial" w:eastAsia="Arial"/>
          <w:b w:val="0"/>
          <w:i w:val="0"/>
          <w:color w:val="000000"/>
          <w:sz w:val="22"/>
        </w:rPr>
        <w:t>D. unless</w:t>
      </w:r>
    </w:p>
    <w:p>
      <w:pPr>
        <w:keepNext/>
        <w:pageBreakBefore w:val="0"/>
        <w:spacing w:before="0" w:after="40" w:line="276" w:lineRule="auto"/>
      </w:pPr>
      <w:r>
        <w:rPr>
          <w:rFonts w:ascii="Arial" w:hAnsi="Arial" w:eastAsia="Arial"/>
          <w:b w:val="0"/>
          <w:i w:val="0"/>
          <w:color w:val="000000"/>
          <w:sz w:val="22"/>
        </w:rPr>
        <w:t>10. The college created a new module ___ improve digital skills.</w:t>
      </w:r>
    </w:p>
    <w:p>
      <w:pPr>
        <w:keepNext/>
        <w:pageBreakBefore w:val="0"/>
        <w:spacing w:before="0" w:after="40" w:line="276" w:lineRule="auto"/>
      </w:pPr>
      <w:r>
        <w:rPr>
          <w:rFonts w:ascii="Arial" w:hAnsi="Arial" w:eastAsia="Arial"/>
          <w:b w:val="0"/>
          <w:i w:val="0"/>
          <w:color w:val="000000"/>
          <w:sz w:val="22"/>
        </w:rPr>
        <w:t>A. although</w:t>
      </w:r>
    </w:p>
    <w:p>
      <w:pPr>
        <w:keepNext/>
        <w:pageBreakBefore w:val="0"/>
        <w:spacing w:before="0" w:after="40" w:line="276" w:lineRule="auto"/>
      </w:pPr>
      <w:r>
        <w:rPr>
          <w:rFonts w:ascii="Arial" w:hAnsi="Arial" w:eastAsia="Arial"/>
          <w:b w:val="0"/>
          <w:i w:val="0"/>
          <w:color w:val="000000"/>
          <w:sz w:val="22"/>
        </w:rPr>
        <w:t>B. whereas</w:t>
      </w:r>
    </w:p>
    <w:p>
      <w:pPr>
        <w:keepNext/>
        <w:pageBreakBefore w:val="0"/>
        <w:spacing w:before="0" w:after="40" w:line="276" w:lineRule="auto"/>
      </w:pPr>
      <w:r>
        <w:rPr>
          <w:rFonts w:ascii="Arial" w:hAnsi="Arial" w:eastAsia="Arial"/>
          <w:b w:val="0"/>
          <w:i w:val="0"/>
          <w:color w:val="000000"/>
          <w:sz w:val="22"/>
        </w:rPr>
        <w:t>C. in order to</w:t>
      </w:r>
    </w:p>
    <w:p>
      <w:pPr>
        <w:keepNext w:val="0"/>
        <w:pageBreakBefore w:val="0"/>
        <w:spacing w:before="0" w:after="180" w:line="276" w:lineRule="auto"/>
      </w:pPr>
      <w:r>
        <w:rPr>
          <w:rFonts w:ascii="Arial" w:hAnsi="Arial" w:eastAsia="Arial"/>
          <w:b w:val="0"/>
          <w:i w:val="0"/>
          <w:color w:val="000000"/>
          <w:sz w:val="22"/>
        </w:rPr>
        <w:t>D. however</w:t>
      </w:r>
    </w:p>
    <w:p>
      <w:pPr>
        <w:keepNext/>
        <w:pageBreakBefore w:val="0"/>
        <w:spacing w:before="280" w:after="80" w:line="276" w:lineRule="auto"/>
      </w:pPr>
      <w:r>
        <w:rPr>
          <w:rFonts w:ascii="Arial" w:hAnsi="Arial" w:eastAsia="Arial"/>
          <w:b/>
          <w:i w:val="0"/>
          <w:color w:val="000000"/>
          <w:sz w:val="24"/>
        </w:rPr>
        <w:t>PHẦN 8. SỬA LỖI TỪ VỰNG VÀ LIÊN KẾT (10 điểm)</w:t>
      </w:r>
    </w:p>
    <w:p>
      <w:pPr>
        <w:keepNext w:val="0"/>
        <w:pageBreakBefore w:val="0"/>
        <w:spacing w:before="0" w:after="120" w:line="276" w:lineRule="auto"/>
      </w:pPr>
      <w:r>
        <w:rPr>
          <w:rFonts w:ascii="Arial" w:hAnsi="Arial" w:eastAsia="Arial"/>
          <w:b w:val="0"/>
          <w:i w:val="0"/>
          <w:color w:val="000000"/>
          <w:sz w:val="22"/>
        </w:rPr>
        <w:t>Tìm lỗi và viết lại toàn bộ câu cho đúng.</w:t>
      </w:r>
    </w:p>
    <w:p>
      <w:pPr>
        <w:keepNext w:val="0"/>
        <w:pageBreakBefore w:val="0"/>
        <w:spacing w:before="0" w:after="160" w:line="276" w:lineRule="auto"/>
      </w:pPr>
      <w:r>
        <w:rPr>
          <w:rFonts w:ascii="Arial" w:hAnsi="Arial" w:eastAsia="Arial"/>
          <w:b w:val="0"/>
          <w:i w:val="0"/>
          <w:color w:val="000000"/>
          <w:sz w:val="22"/>
        </w:rPr>
        <w:t>1. The college made a survey about evening classes.</w:t>
      </w:r>
    </w:p>
    <w:p>
      <w:pPr>
        <w:keepNext w:val="0"/>
        <w:pageBreakBefore w:val="0"/>
        <w:spacing w:before="0" w:after="160" w:line="276" w:lineRule="auto"/>
      </w:pPr>
      <w:r>
        <w:rPr>
          <w:rFonts w:ascii="Arial" w:hAnsi="Arial" w:eastAsia="Arial"/>
          <w:b w:val="0"/>
          <w:i w:val="0"/>
          <w:color w:val="000000"/>
          <w:sz w:val="22"/>
        </w:rPr>
        <w:t>2. Students must do the deadline before Friday.</w:t>
      </w:r>
    </w:p>
    <w:p>
      <w:pPr>
        <w:keepNext w:val="0"/>
        <w:pageBreakBefore w:val="0"/>
        <w:spacing w:before="0" w:after="160" w:line="276" w:lineRule="auto"/>
      </w:pPr>
      <w:r>
        <w:rPr>
          <w:rFonts w:ascii="Arial" w:hAnsi="Arial" w:eastAsia="Arial"/>
          <w:b w:val="0"/>
          <w:i w:val="0"/>
          <w:color w:val="000000"/>
          <w:sz w:val="22"/>
        </w:rPr>
        <w:t>3. The report gives three key barriers to adult learning.</w:t>
      </w:r>
    </w:p>
    <w:p>
      <w:pPr>
        <w:keepNext w:val="0"/>
        <w:pageBreakBefore w:val="0"/>
        <w:spacing w:before="0" w:after="160" w:line="276" w:lineRule="auto"/>
      </w:pPr>
      <w:r>
        <w:rPr>
          <w:rFonts w:ascii="Arial" w:hAnsi="Arial" w:eastAsia="Arial"/>
          <w:b w:val="0"/>
          <w:i w:val="0"/>
          <w:color w:val="000000"/>
          <w:sz w:val="22"/>
        </w:rPr>
        <w:t>4. He is responsible of student admissions.</w:t>
      </w:r>
    </w:p>
    <w:p>
      <w:pPr>
        <w:keepNext w:val="0"/>
        <w:pageBreakBefore w:val="0"/>
        <w:spacing w:before="0" w:after="160" w:line="276" w:lineRule="auto"/>
      </w:pPr>
      <w:r>
        <w:rPr>
          <w:rFonts w:ascii="Arial" w:hAnsi="Arial" w:eastAsia="Arial"/>
          <w:b w:val="0"/>
          <w:i w:val="0"/>
          <w:color w:val="000000"/>
          <w:sz w:val="22"/>
        </w:rPr>
        <w:t>5. The course is suitable to adult learners.</w:t>
      </w:r>
    </w:p>
    <w:p>
      <w:pPr>
        <w:keepNext w:val="0"/>
        <w:pageBreakBefore w:val="0"/>
        <w:spacing w:before="0" w:after="160" w:line="276" w:lineRule="auto"/>
      </w:pPr>
      <w:r>
        <w:rPr>
          <w:rFonts w:ascii="Arial" w:hAnsi="Arial" w:eastAsia="Arial"/>
          <w:b w:val="0"/>
          <w:i w:val="0"/>
          <w:color w:val="000000"/>
          <w:sz w:val="22"/>
        </w:rPr>
        <w:t>6. We discussed about the new timetable.</w:t>
      </w:r>
    </w:p>
    <w:p>
      <w:pPr>
        <w:keepNext w:val="0"/>
        <w:pageBreakBefore w:val="0"/>
        <w:spacing w:before="0" w:after="160" w:line="276" w:lineRule="auto"/>
      </w:pPr>
      <w:r>
        <w:rPr>
          <w:rFonts w:ascii="Arial" w:hAnsi="Arial" w:eastAsia="Arial"/>
          <w:b w:val="0"/>
          <w:i w:val="0"/>
          <w:color w:val="000000"/>
          <w:sz w:val="22"/>
        </w:rPr>
        <w:t>7. The scholarship provides students with financial helps.</w:t>
      </w:r>
    </w:p>
    <w:p>
      <w:pPr>
        <w:keepNext w:val="0"/>
        <w:pageBreakBefore w:val="0"/>
        <w:spacing w:before="0" w:after="160" w:line="276" w:lineRule="auto"/>
      </w:pPr>
      <w:r>
        <w:rPr>
          <w:rFonts w:ascii="Arial" w:hAnsi="Arial" w:eastAsia="Arial"/>
          <w:b w:val="0"/>
          <w:i w:val="0"/>
          <w:color w:val="000000"/>
          <w:sz w:val="22"/>
        </w:rPr>
        <w:t>8. The programme aims improving employability.</w:t>
      </w:r>
    </w:p>
    <w:p>
      <w:pPr>
        <w:keepNext w:val="0"/>
        <w:pageBreakBefore w:val="0"/>
        <w:spacing w:before="0" w:after="160" w:line="276" w:lineRule="auto"/>
      </w:pPr>
      <w:r>
        <w:rPr>
          <w:rFonts w:ascii="Arial" w:hAnsi="Arial" w:eastAsia="Arial"/>
          <w:b w:val="0"/>
          <w:i w:val="0"/>
          <w:color w:val="000000"/>
          <w:sz w:val="22"/>
        </w:rPr>
        <w:t>9. This skills are useful in the workplace.</w:t>
      </w:r>
    </w:p>
    <w:p>
      <w:pPr>
        <w:keepNext w:val="0"/>
        <w:pageBreakBefore w:val="0"/>
        <w:spacing w:before="0" w:after="160" w:line="276" w:lineRule="auto"/>
      </w:pPr>
      <w:r>
        <w:rPr>
          <w:rFonts w:ascii="Arial" w:hAnsi="Arial" w:eastAsia="Arial"/>
          <w:b w:val="0"/>
          <w:i w:val="0"/>
          <w:color w:val="000000"/>
          <w:sz w:val="22"/>
        </w:rPr>
        <w:t>10. The applicants submitted their forms; because, they were invited to an interview.</w:t>
      </w:r>
    </w:p>
    <w:p>
      <w:pPr>
        <w:keepNext/>
        <w:pageBreakBefore w:val="0"/>
        <w:spacing w:before="280" w:after="80" w:line="276" w:lineRule="auto"/>
      </w:pPr>
      <w:r>
        <w:rPr>
          <w:rFonts w:ascii="Arial" w:hAnsi="Arial" w:eastAsia="Arial"/>
          <w:b/>
          <w:i w:val="0"/>
          <w:color w:val="000000"/>
          <w:sz w:val="24"/>
        </w:rPr>
        <w:t>PHẦN 9. ĐỌC HIỂU (10 điểm)</w:t>
      </w:r>
    </w:p>
    <w:p>
      <w:pPr>
        <w:keepNext w:val="0"/>
        <w:pageBreakBefore w:val="0"/>
        <w:spacing w:before="0" w:after="120" w:line="276" w:lineRule="auto"/>
      </w:pPr>
      <w:r>
        <w:rPr>
          <w:rFonts w:ascii="Arial" w:hAnsi="Arial" w:eastAsia="Arial"/>
          <w:b w:val="0"/>
          <w:i w:val="0"/>
          <w:color w:val="000000"/>
          <w:sz w:val="22"/>
        </w:rPr>
        <w:t>Đọc đoạn văn và trả lời câu hỏi bằng thông tin có thể kiểm chứng trong bài.</w:t>
      </w:r>
    </w:p>
    <w:p>
      <w:pPr>
        <w:keepNext w:val="0"/>
        <w:pageBreakBefore w:val="0"/>
        <w:spacing w:before="0" w:after="140" w:line="276" w:lineRule="auto"/>
      </w:pPr>
      <w:r>
        <w:rPr>
          <w:rFonts w:ascii="Arial" w:hAnsi="Arial" w:eastAsia="Arial"/>
          <w:b w:val="0"/>
          <w:i w:val="0"/>
          <w:color w:val="000000"/>
          <w:sz w:val="22"/>
        </w:rPr>
        <w:t>A community college has opened evening digital-skills classes for adults looking for work. The course covers online applications, workplace email and basic spreadsheets. Classes are free, but learners must attend at least eight of ten sessions to receive a certificate.</w:t>
      </w:r>
    </w:p>
    <w:p>
      <w:pPr>
        <w:keepNext w:val="0"/>
        <w:pageBreakBefore w:val="0"/>
        <w:spacing w:before="0" w:after="140" w:line="276" w:lineRule="auto"/>
      </w:pPr>
      <w:r>
        <w:rPr>
          <w:rFonts w:ascii="Arial" w:hAnsi="Arial" w:eastAsia="Arial"/>
          <w:b w:val="0"/>
          <w:i w:val="0"/>
          <w:color w:val="000000"/>
          <w:sz w:val="22"/>
        </w:rPr>
        <w:t>Local employers provide volunteer trainers. As a result, lessons include realistic interview tasks and data-entry practice. At first, some learners were nervous about using unfamiliar software. By the sixth week, most could complete an online application without help.</w:t>
      </w:r>
    </w:p>
    <w:p>
      <w:pPr>
        <w:keepNext w:val="0"/>
        <w:pageBreakBefore w:val="0"/>
        <w:spacing w:before="0" w:after="140" w:line="276" w:lineRule="auto"/>
      </w:pPr>
      <w:r>
        <w:rPr>
          <w:rFonts w:ascii="Arial" w:hAnsi="Arial" w:eastAsia="Arial"/>
          <w:b w:val="0"/>
          <w:i w:val="0"/>
          <w:color w:val="000000"/>
          <w:sz w:val="22"/>
        </w:rPr>
        <w:t>The college plans to add a short module on video interviews next term. It has not yet collected enough evidence to know whether all participants find jobs, but early feedback shows increased confidence.</w:t>
      </w:r>
    </w:p>
    <w:p>
      <w:pPr>
        <w:keepNext w:val="0"/>
        <w:pageBreakBefore w:val="0"/>
        <w:spacing w:before="0" w:after="160" w:line="276" w:lineRule="auto"/>
      </w:pPr>
      <w:r>
        <w:rPr>
          <w:rFonts w:ascii="Arial" w:hAnsi="Arial" w:eastAsia="Arial"/>
          <w:b w:val="0"/>
          <w:i w:val="0"/>
          <w:color w:val="000000"/>
          <w:sz w:val="22"/>
        </w:rPr>
        <w:t>1. Who are the evening classes for?</w:t>
      </w:r>
    </w:p>
    <w:p>
      <w:pPr>
        <w:keepNext w:val="0"/>
        <w:pageBreakBefore w:val="0"/>
        <w:spacing w:before="0" w:after="160" w:line="276" w:lineRule="auto"/>
      </w:pPr>
      <w:r>
        <w:rPr>
          <w:rFonts w:ascii="Arial" w:hAnsi="Arial" w:eastAsia="Arial"/>
          <w:b w:val="0"/>
          <w:i w:val="0"/>
          <w:color w:val="000000"/>
          <w:sz w:val="22"/>
        </w:rPr>
        <w:t>2. Name two topics covered by the course.</w:t>
      </w:r>
    </w:p>
    <w:p>
      <w:pPr>
        <w:keepNext w:val="0"/>
        <w:pageBreakBefore w:val="0"/>
        <w:spacing w:before="0" w:after="160" w:line="276" w:lineRule="auto"/>
      </w:pPr>
      <w:r>
        <w:rPr>
          <w:rFonts w:ascii="Arial" w:hAnsi="Arial" w:eastAsia="Arial"/>
          <w:b w:val="0"/>
          <w:i w:val="0"/>
          <w:color w:val="000000"/>
          <w:sz w:val="22"/>
        </w:rPr>
        <w:t>3. How much do the classes cost?</w:t>
      </w:r>
    </w:p>
    <w:p>
      <w:pPr>
        <w:keepNext w:val="0"/>
        <w:pageBreakBefore w:val="0"/>
        <w:spacing w:before="0" w:after="160" w:line="276" w:lineRule="auto"/>
      </w:pPr>
      <w:r>
        <w:rPr>
          <w:rFonts w:ascii="Arial" w:hAnsi="Arial" w:eastAsia="Arial"/>
          <w:b w:val="0"/>
          <w:i w:val="0"/>
          <w:color w:val="000000"/>
          <w:sz w:val="22"/>
        </w:rPr>
        <w:t>4. How many sessions must a learner attend to receive a certificate?</w:t>
      </w:r>
    </w:p>
    <w:p>
      <w:pPr>
        <w:keepNext w:val="0"/>
        <w:pageBreakBefore w:val="0"/>
        <w:spacing w:before="0" w:after="160" w:line="276" w:lineRule="auto"/>
      </w:pPr>
      <w:r>
        <w:rPr>
          <w:rFonts w:ascii="Arial" w:hAnsi="Arial" w:eastAsia="Arial"/>
          <w:b w:val="0"/>
          <w:i w:val="0"/>
          <w:color w:val="000000"/>
          <w:sz w:val="22"/>
        </w:rPr>
        <w:t>5. Who provides volunteer trainers?</w:t>
      </w:r>
    </w:p>
    <w:p>
      <w:pPr>
        <w:keepNext w:val="0"/>
        <w:pageBreakBefore w:val="0"/>
        <w:spacing w:before="0" w:after="160" w:line="276" w:lineRule="auto"/>
      </w:pPr>
      <w:r>
        <w:rPr>
          <w:rFonts w:ascii="Arial" w:hAnsi="Arial" w:eastAsia="Arial"/>
          <w:b w:val="0"/>
          <w:i w:val="0"/>
          <w:color w:val="000000"/>
          <w:sz w:val="22"/>
        </w:rPr>
        <w:t>6. Why do the lessons include interview tasks and data-entry practice?</w:t>
      </w:r>
    </w:p>
    <w:p>
      <w:pPr>
        <w:keepNext w:val="0"/>
        <w:pageBreakBefore w:val="0"/>
        <w:spacing w:before="0" w:after="160" w:line="276" w:lineRule="auto"/>
      </w:pPr>
      <w:r>
        <w:rPr>
          <w:rFonts w:ascii="Arial" w:hAnsi="Arial" w:eastAsia="Arial"/>
          <w:b w:val="0"/>
          <w:i w:val="0"/>
          <w:color w:val="000000"/>
          <w:sz w:val="22"/>
        </w:rPr>
        <w:t>7. What worried some learners at first?</w:t>
      </w:r>
    </w:p>
    <w:p>
      <w:pPr>
        <w:keepNext w:val="0"/>
        <w:pageBreakBefore w:val="0"/>
        <w:spacing w:before="0" w:after="160" w:line="276" w:lineRule="auto"/>
      </w:pPr>
      <w:r>
        <w:rPr>
          <w:rFonts w:ascii="Arial" w:hAnsi="Arial" w:eastAsia="Arial"/>
          <w:b w:val="0"/>
          <w:i w:val="0"/>
          <w:color w:val="000000"/>
          <w:sz w:val="22"/>
        </w:rPr>
        <w:t>8. What could most learners do by the sixth week?</w:t>
      </w:r>
    </w:p>
    <w:p>
      <w:pPr>
        <w:keepNext w:val="0"/>
        <w:pageBreakBefore w:val="0"/>
        <w:spacing w:before="0" w:after="160" w:line="276" w:lineRule="auto"/>
      </w:pPr>
      <w:r>
        <w:rPr>
          <w:rFonts w:ascii="Arial" w:hAnsi="Arial" w:eastAsia="Arial"/>
          <w:b w:val="0"/>
          <w:i w:val="0"/>
          <w:color w:val="000000"/>
          <w:sz w:val="22"/>
        </w:rPr>
        <w:t>9. What module will the college add next term?</w:t>
      </w:r>
    </w:p>
    <w:p>
      <w:pPr>
        <w:keepNext w:val="0"/>
        <w:pageBreakBefore w:val="0"/>
        <w:spacing w:before="0" w:after="160" w:line="276" w:lineRule="auto"/>
      </w:pPr>
      <w:r>
        <w:rPr>
          <w:rFonts w:ascii="Arial" w:hAnsi="Arial" w:eastAsia="Arial"/>
          <w:b w:val="0"/>
          <w:i w:val="0"/>
          <w:color w:val="000000"/>
          <w:sz w:val="22"/>
        </w:rPr>
        <w:t>10. What does the college not yet know?</w:t>
      </w:r>
    </w:p>
    <w:p>
      <w:pPr>
        <w:keepNext/>
        <w:pageBreakBefore w:val="0"/>
        <w:spacing w:before="280" w:after="80" w:line="276" w:lineRule="auto"/>
      </w:pPr>
      <w:r>
        <w:rPr>
          <w:rFonts w:ascii="Arial" w:hAnsi="Arial" w:eastAsia="Arial"/>
          <w:b/>
          <w:i w:val="0"/>
          <w:color w:val="000000"/>
          <w:sz w:val="24"/>
        </w:rPr>
        <w:t>PHẦN 10. VIẾT (10 điểm)</w:t>
      </w:r>
    </w:p>
    <w:p>
      <w:pPr>
        <w:keepNext w:val="0"/>
        <w:pageBreakBefore w:val="0"/>
        <w:spacing w:before="0" w:after="120" w:line="276" w:lineRule="auto"/>
      </w:pPr>
      <w:r>
        <w:rPr>
          <w:rFonts w:ascii="Arial" w:hAnsi="Arial" w:eastAsia="Arial"/>
          <w:b w:val="0"/>
          <w:i w:val="0"/>
          <w:color w:val="000000"/>
          <w:sz w:val="22"/>
        </w:rPr>
        <w:t>Viết theo yêu cầu; sử dụng đúng từ vựng chủ đề và phương tiện liên kết.</w:t>
      </w:r>
    </w:p>
    <w:p>
      <w:pPr>
        <w:keepNext w:val="0"/>
        <w:pageBreakBefore w:val="0"/>
        <w:spacing w:before="0" w:after="160" w:line="276" w:lineRule="auto"/>
      </w:pPr>
      <w:r>
        <w:rPr>
          <w:rFonts w:ascii="Arial" w:hAnsi="Arial" w:eastAsia="Arial"/>
          <w:b w:val="0"/>
          <w:i w:val="0"/>
          <w:color w:val="000000"/>
          <w:sz w:val="22"/>
        </w:rPr>
        <w:t>Viết 110–130 từ về một chương trình giáo dục hoặc nghề nghiệp hữu ích. Dùng ít nhất 5 từ/collocation chủ đề, 3 từ nối và 2 phương tiện quy chiếu.</w:t>
      </w:r>
    </w:p>
    <w:p>
      <w:pPr>
        <w:keepNext w:val="0"/>
        <w:pageBreakBefore/>
        <w:spacing w:before="0" w:after="200" w:line="276" w:lineRule="auto"/>
        <w:jc w:val="center"/>
      </w:pPr>
      <w:r>
        <w:rPr>
          <w:rFonts w:ascii="Arial" w:hAnsi="Arial" w:eastAsia="Arial"/>
          <w:b/>
          <w:i w:val="0"/>
          <w:color w:val="000000"/>
          <w:sz w:val="32"/>
        </w:rPr>
        <w:t>ĐÁP ÁN</w:t>
      </w:r>
    </w:p>
    <w:p>
      <w:pPr>
        <w:keepNext/>
        <w:pageBreakBefore w:val="0"/>
        <w:spacing w:before="240" w:after="80" w:line="276" w:lineRule="auto"/>
      </w:pPr>
      <w:r>
        <w:rPr>
          <w:rFonts w:ascii="Arial" w:hAnsi="Arial" w:eastAsia="Arial"/>
          <w:b/>
          <w:i w:val="0"/>
          <w:color w:val="000000"/>
          <w:sz w:val="24"/>
        </w:rPr>
        <w:t>PHẦN 1</w:t>
      </w:r>
    </w:p>
    <w:p>
      <w:pPr>
        <w:keepNext w:val="0"/>
        <w:pageBreakBefore w:val="0"/>
        <w:spacing w:before="0" w:after="140" w:line="276" w:lineRule="auto"/>
      </w:pPr>
      <w:r>
        <w:rPr>
          <w:rFonts w:ascii="Arial" w:hAnsi="Arial" w:eastAsia="Arial"/>
          <w:b w:val="0"/>
          <w:i w:val="0"/>
          <w:color w:val="000000"/>
          <w:sz w:val="22"/>
        </w:rPr>
        <w:t>Câu 1: A. conduct</w:t>
      </w:r>
    </w:p>
    <w:p>
      <w:pPr>
        <w:keepNext w:val="0"/>
        <w:pageBreakBefore w:val="0"/>
        <w:spacing w:before="0" w:after="140" w:line="276" w:lineRule="auto"/>
      </w:pPr>
      <w:r>
        <w:rPr>
          <w:rFonts w:ascii="Arial" w:hAnsi="Arial" w:eastAsia="Arial"/>
          <w:b w:val="0"/>
          <w:i w:val="0"/>
          <w:color w:val="000000"/>
          <w:sz w:val="22"/>
        </w:rPr>
        <w:t>Câu 2: B. meet</w:t>
      </w:r>
    </w:p>
    <w:p>
      <w:pPr>
        <w:keepNext w:val="0"/>
        <w:pageBreakBefore w:val="0"/>
        <w:spacing w:before="0" w:after="140" w:line="276" w:lineRule="auto"/>
      </w:pPr>
      <w:r>
        <w:rPr>
          <w:rFonts w:ascii="Arial" w:hAnsi="Arial" w:eastAsia="Arial"/>
          <w:b w:val="0"/>
          <w:i w:val="0"/>
          <w:color w:val="000000"/>
          <w:sz w:val="22"/>
        </w:rPr>
        <w:t>Câu 3: C. take</w:t>
      </w:r>
    </w:p>
    <w:p>
      <w:pPr>
        <w:keepNext w:val="0"/>
        <w:pageBreakBefore w:val="0"/>
        <w:spacing w:before="0" w:after="140" w:line="276" w:lineRule="auto"/>
      </w:pPr>
      <w:r>
        <w:rPr>
          <w:rFonts w:ascii="Arial" w:hAnsi="Arial" w:eastAsia="Arial"/>
          <w:b w:val="0"/>
          <w:i w:val="0"/>
          <w:color w:val="000000"/>
          <w:sz w:val="22"/>
        </w:rPr>
        <w:t>Câu 4: B. pay</w:t>
      </w:r>
    </w:p>
    <w:p>
      <w:pPr>
        <w:keepNext w:val="0"/>
        <w:pageBreakBefore w:val="0"/>
        <w:spacing w:before="0" w:after="140" w:line="276" w:lineRule="auto"/>
      </w:pPr>
      <w:r>
        <w:rPr>
          <w:rFonts w:ascii="Arial" w:hAnsi="Arial" w:eastAsia="Arial"/>
          <w:b w:val="0"/>
          <w:i w:val="0"/>
          <w:color w:val="000000"/>
          <w:sz w:val="22"/>
        </w:rPr>
        <w:t>Câu 5: A. gain</w:t>
      </w:r>
    </w:p>
    <w:p>
      <w:pPr>
        <w:keepNext w:val="0"/>
        <w:pageBreakBefore w:val="0"/>
        <w:spacing w:before="0" w:after="140" w:line="276" w:lineRule="auto"/>
      </w:pPr>
      <w:r>
        <w:rPr>
          <w:rFonts w:ascii="Arial" w:hAnsi="Arial" w:eastAsia="Arial"/>
          <w:b w:val="0"/>
          <w:i w:val="0"/>
          <w:color w:val="000000"/>
          <w:sz w:val="22"/>
        </w:rPr>
        <w:t>Câu 6: B. raise</w:t>
      </w:r>
    </w:p>
    <w:p>
      <w:pPr>
        <w:keepNext w:val="0"/>
        <w:pageBreakBefore w:val="0"/>
        <w:spacing w:before="0" w:after="140" w:line="276" w:lineRule="auto"/>
      </w:pPr>
      <w:r>
        <w:rPr>
          <w:rFonts w:ascii="Arial" w:hAnsi="Arial" w:eastAsia="Arial"/>
          <w:b w:val="0"/>
          <w:i w:val="0"/>
          <w:color w:val="000000"/>
          <w:sz w:val="22"/>
        </w:rPr>
        <w:t>Câu 7: B. provides</w:t>
      </w:r>
    </w:p>
    <w:p>
      <w:pPr>
        <w:keepNext w:val="0"/>
        <w:pageBreakBefore w:val="0"/>
        <w:spacing w:before="0" w:after="140" w:line="276" w:lineRule="auto"/>
      </w:pPr>
      <w:r>
        <w:rPr>
          <w:rFonts w:ascii="Arial" w:hAnsi="Arial" w:eastAsia="Arial"/>
          <w:b w:val="0"/>
          <w:i w:val="0"/>
          <w:color w:val="000000"/>
          <w:sz w:val="22"/>
        </w:rPr>
        <w:t>Câu 8: B. vocational</w:t>
      </w:r>
    </w:p>
    <w:p>
      <w:pPr>
        <w:keepNext w:val="0"/>
        <w:pageBreakBefore w:val="0"/>
        <w:spacing w:before="0" w:after="140" w:line="276" w:lineRule="auto"/>
      </w:pPr>
      <w:r>
        <w:rPr>
          <w:rFonts w:ascii="Arial" w:hAnsi="Arial" w:eastAsia="Arial"/>
          <w:b w:val="0"/>
          <w:i w:val="0"/>
          <w:color w:val="000000"/>
          <w:sz w:val="22"/>
        </w:rPr>
        <w:t>Câu 9: C. entry</w:t>
      </w:r>
    </w:p>
    <w:p>
      <w:pPr>
        <w:keepNext w:val="0"/>
        <w:pageBreakBefore w:val="0"/>
        <w:spacing w:before="0" w:after="140" w:line="276" w:lineRule="auto"/>
      </w:pPr>
      <w:r>
        <w:rPr>
          <w:rFonts w:ascii="Arial" w:hAnsi="Arial" w:eastAsia="Arial"/>
          <w:b w:val="0"/>
          <w:i w:val="0"/>
          <w:color w:val="000000"/>
          <w:sz w:val="22"/>
        </w:rPr>
        <w:t>Câu 10: A. indicates</w:t>
      </w:r>
    </w:p>
    <w:p>
      <w:pPr>
        <w:keepNext/>
        <w:pageBreakBefore w:val="0"/>
        <w:spacing w:before="240" w:after="80" w:line="276" w:lineRule="auto"/>
      </w:pPr>
      <w:r>
        <w:rPr>
          <w:rFonts w:ascii="Arial" w:hAnsi="Arial" w:eastAsia="Arial"/>
          <w:b/>
          <w:i w:val="0"/>
          <w:color w:val="000000"/>
          <w:sz w:val="24"/>
        </w:rPr>
        <w:t>PHẦN 2</w:t>
      </w:r>
    </w:p>
    <w:p>
      <w:pPr>
        <w:keepNext w:val="0"/>
        <w:pageBreakBefore w:val="0"/>
        <w:spacing w:before="0" w:after="140" w:line="276" w:lineRule="auto"/>
      </w:pPr>
      <w:r>
        <w:rPr>
          <w:rFonts w:ascii="Arial" w:hAnsi="Arial" w:eastAsia="Arial"/>
          <w:b w:val="0"/>
          <w:i w:val="0"/>
          <w:color w:val="000000"/>
          <w:sz w:val="22"/>
        </w:rPr>
        <w:t>Câu 1: B. postponed</w:t>
      </w:r>
    </w:p>
    <w:p>
      <w:pPr>
        <w:keepNext w:val="0"/>
        <w:pageBreakBefore w:val="0"/>
        <w:spacing w:before="0" w:after="140" w:line="276" w:lineRule="auto"/>
      </w:pPr>
      <w:r>
        <w:rPr>
          <w:rFonts w:ascii="Arial" w:hAnsi="Arial" w:eastAsia="Arial"/>
          <w:b w:val="0"/>
          <w:i w:val="0"/>
          <w:color w:val="000000"/>
          <w:sz w:val="22"/>
        </w:rPr>
        <w:t>Câu 2: A. complete</w:t>
      </w:r>
    </w:p>
    <w:p>
      <w:pPr>
        <w:keepNext w:val="0"/>
        <w:pageBreakBefore w:val="0"/>
        <w:spacing w:before="0" w:after="140" w:line="276" w:lineRule="auto"/>
      </w:pPr>
      <w:r>
        <w:rPr>
          <w:rFonts w:ascii="Arial" w:hAnsi="Arial" w:eastAsia="Arial"/>
          <w:b w:val="0"/>
          <w:i w:val="0"/>
          <w:color w:val="000000"/>
          <w:sz w:val="22"/>
        </w:rPr>
        <w:t>Câu 3: B. identifies</w:t>
      </w:r>
    </w:p>
    <w:p>
      <w:pPr>
        <w:keepNext w:val="0"/>
        <w:pageBreakBefore w:val="0"/>
        <w:spacing w:before="0" w:after="140" w:line="276" w:lineRule="auto"/>
      </w:pPr>
      <w:r>
        <w:rPr>
          <w:rFonts w:ascii="Arial" w:hAnsi="Arial" w:eastAsia="Arial"/>
          <w:b w:val="0"/>
          <w:i w:val="0"/>
          <w:color w:val="000000"/>
          <w:sz w:val="22"/>
        </w:rPr>
        <w:t>Câu 4: C. appreciate</w:t>
      </w:r>
    </w:p>
    <w:p>
      <w:pPr>
        <w:keepNext w:val="0"/>
        <w:pageBreakBefore w:val="0"/>
        <w:spacing w:before="0" w:after="140" w:line="276" w:lineRule="auto"/>
      </w:pPr>
      <w:r>
        <w:rPr>
          <w:rFonts w:ascii="Arial" w:hAnsi="Arial" w:eastAsia="Arial"/>
          <w:b w:val="0"/>
          <w:i w:val="0"/>
          <w:color w:val="000000"/>
          <w:sz w:val="22"/>
        </w:rPr>
        <w:t>Câu 5: A. required</w:t>
      </w:r>
    </w:p>
    <w:p>
      <w:pPr>
        <w:keepNext w:val="0"/>
        <w:pageBreakBefore w:val="0"/>
        <w:spacing w:before="0" w:after="140" w:line="276" w:lineRule="auto"/>
      </w:pPr>
      <w:r>
        <w:rPr>
          <w:rFonts w:ascii="Arial" w:hAnsi="Arial" w:eastAsia="Arial"/>
          <w:b w:val="0"/>
          <w:i w:val="0"/>
          <w:color w:val="000000"/>
          <w:sz w:val="22"/>
        </w:rPr>
        <w:t>Câu 6: D. issue</w:t>
      </w:r>
    </w:p>
    <w:p>
      <w:pPr>
        <w:keepNext w:val="0"/>
        <w:pageBreakBefore w:val="0"/>
        <w:spacing w:before="0" w:after="140" w:line="276" w:lineRule="auto"/>
      </w:pPr>
      <w:r>
        <w:rPr>
          <w:rFonts w:ascii="Arial" w:hAnsi="Arial" w:eastAsia="Arial"/>
          <w:b w:val="0"/>
          <w:i w:val="0"/>
          <w:color w:val="000000"/>
          <w:sz w:val="22"/>
        </w:rPr>
        <w:t>Câu 7: B. refer to</w:t>
      </w:r>
    </w:p>
    <w:p>
      <w:pPr>
        <w:keepNext w:val="0"/>
        <w:pageBreakBefore w:val="0"/>
        <w:spacing w:before="0" w:after="140" w:line="276" w:lineRule="auto"/>
      </w:pPr>
      <w:r>
        <w:rPr>
          <w:rFonts w:ascii="Arial" w:hAnsi="Arial" w:eastAsia="Arial"/>
          <w:b w:val="0"/>
          <w:i w:val="0"/>
          <w:color w:val="000000"/>
          <w:sz w:val="22"/>
        </w:rPr>
        <w:t>Câu 8: C. enhance</w:t>
      </w:r>
    </w:p>
    <w:p>
      <w:pPr>
        <w:keepNext w:val="0"/>
        <w:pageBreakBefore w:val="0"/>
        <w:spacing w:before="0" w:after="140" w:line="276" w:lineRule="auto"/>
      </w:pPr>
      <w:r>
        <w:rPr>
          <w:rFonts w:ascii="Arial" w:hAnsi="Arial" w:eastAsia="Arial"/>
          <w:b w:val="0"/>
          <w:i w:val="0"/>
          <w:color w:val="000000"/>
          <w:sz w:val="22"/>
        </w:rPr>
        <w:t>Câu 9: D. indicate</w:t>
      </w:r>
    </w:p>
    <w:p>
      <w:pPr>
        <w:keepNext w:val="0"/>
        <w:pageBreakBefore w:val="0"/>
        <w:spacing w:before="0" w:after="140" w:line="276" w:lineRule="auto"/>
      </w:pPr>
      <w:r>
        <w:rPr>
          <w:rFonts w:ascii="Arial" w:hAnsi="Arial" w:eastAsia="Arial"/>
          <w:b w:val="0"/>
          <w:i w:val="0"/>
          <w:color w:val="000000"/>
          <w:sz w:val="22"/>
        </w:rPr>
        <w:t>Câu 10: A. contact</w:t>
      </w:r>
    </w:p>
    <w:p>
      <w:pPr>
        <w:keepNext/>
        <w:pageBreakBefore w:val="0"/>
        <w:spacing w:before="240" w:after="80" w:line="276" w:lineRule="auto"/>
      </w:pPr>
      <w:r>
        <w:rPr>
          <w:rFonts w:ascii="Arial" w:hAnsi="Arial" w:eastAsia="Arial"/>
          <w:b/>
          <w:i w:val="0"/>
          <w:color w:val="000000"/>
          <w:sz w:val="24"/>
        </w:rPr>
        <w:t>PHẦN 3</w:t>
      </w:r>
    </w:p>
    <w:p>
      <w:pPr>
        <w:keepNext w:val="0"/>
        <w:pageBreakBefore w:val="0"/>
        <w:spacing w:before="0" w:after="140" w:line="276" w:lineRule="auto"/>
      </w:pPr>
      <w:r>
        <w:rPr>
          <w:rFonts w:ascii="Arial" w:hAnsi="Arial" w:eastAsia="Arial"/>
          <w:b w:val="0"/>
          <w:i w:val="0"/>
          <w:color w:val="000000"/>
          <w:sz w:val="22"/>
        </w:rPr>
        <w:t>Câu 1: A. prospects</w:t>
      </w:r>
    </w:p>
    <w:p>
      <w:pPr>
        <w:keepNext w:val="0"/>
        <w:pageBreakBefore w:val="0"/>
        <w:spacing w:before="0" w:after="140" w:line="276" w:lineRule="auto"/>
      </w:pPr>
      <w:r>
        <w:rPr>
          <w:rFonts w:ascii="Arial" w:hAnsi="Arial" w:eastAsia="Arial"/>
          <w:b w:val="0"/>
          <w:i w:val="0"/>
          <w:color w:val="000000"/>
          <w:sz w:val="22"/>
        </w:rPr>
        <w:t>Câu 2: C. performance</w:t>
      </w:r>
    </w:p>
    <w:p>
      <w:pPr>
        <w:keepNext w:val="0"/>
        <w:pageBreakBefore w:val="0"/>
        <w:spacing w:before="0" w:after="140" w:line="276" w:lineRule="auto"/>
      </w:pPr>
      <w:r>
        <w:rPr>
          <w:rFonts w:ascii="Arial" w:hAnsi="Arial" w:eastAsia="Arial"/>
          <w:b w:val="0"/>
          <w:i w:val="0"/>
          <w:color w:val="000000"/>
          <w:sz w:val="22"/>
        </w:rPr>
        <w:t>Câu 3: B. skills</w:t>
      </w:r>
    </w:p>
    <w:p>
      <w:pPr>
        <w:keepNext w:val="0"/>
        <w:pageBreakBefore w:val="0"/>
        <w:spacing w:before="0" w:after="140" w:line="276" w:lineRule="auto"/>
      </w:pPr>
      <w:r>
        <w:rPr>
          <w:rFonts w:ascii="Arial" w:hAnsi="Arial" w:eastAsia="Arial"/>
          <w:b w:val="0"/>
          <w:i w:val="0"/>
          <w:color w:val="000000"/>
          <w:sz w:val="22"/>
        </w:rPr>
        <w:t>Câu 4: D. training</w:t>
      </w:r>
    </w:p>
    <w:p>
      <w:pPr>
        <w:keepNext w:val="0"/>
        <w:pageBreakBefore w:val="0"/>
        <w:spacing w:before="0" w:after="140" w:line="276" w:lineRule="auto"/>
      </w:pPr>
      <w:r>
        <w:rPr>
          <w:rFonts w:ascii="Arial" w:hAnsi="Arial" w:eastAsia="Arial"/>
          <w:b w:val="0"/>
          <w:i w:val="0"/>
          <w:color w:val="000000"/>
          <w:sz w:val="22"/>
        </w:rPr>
        <w:t>Câu 5: A. opportunities</w:t>
      </w:r>
    </w:p>
    <w:p>
      <w:pPr>
        <w:keepNext w:val="0"/>
        <w:pageBreakBefore w:val="0"/>
        <w:spacing w:before="0" w:after="140" w:line="276" w:lineRule="auto"/>
      </w:pPr>
      <w:r>
        <w:rPr>
          <w:rFonts w:ascii="Arial" w:hAnsi="Arial" w:eastAsia="Arial"/>
          <w:b w:val="0"/>
          <w:i w:val="0"/>
          <w:color w:val="000000"/>
          <w:sz w:val="22"/>
        </w:rPr>
        <w:t>Câu 6: C. fees</w:t>
      </w:r>
    </w:p>
    <w:p>
      <w:pPr>
        <w:keepNext w:val="0"/>
        <w:pageBreakBefore w:val="0"/>
        <w:spacing w:before="0" w:after="140" w:line="276" w:lineRule="auto"/>
      </w:pPr>
      <w:r>
        <w:rPr>
          <w:rFonts w:ascii="Arial" w:hAnsi="Arial" w:eastAsia="Arial"/>
          <w:b w:val="0"/>
          <w:i w:val="0"/>
          <w:color w:val="000000"/>
          <w:sz w:val="22"/>
        </w:rPr>
        <w:t>Câu 7: B. experience</w:t>
      </w:r>
    </w:p>
    <w:p>
      <w:pPr>
        <w:keepNext w:val="0"/>
        <w:pageBreakBefore w:val="0"/>
        <w:spacing w:before="0" w:after="140" w:line="276" w:lineRule="auto"/>
      </w:pPr>
      <w:r>
        <w:rPr>
          <w:rFonts w:ascii="Arial" w:hAnsi="Arial" w:eastAsia="Arial"/>
          <w:b w:val="0"/>
          <w:i w:val="0"/>
          <w:color w:val="000000"/>
          <w:sz w:val="22"/>
        </w:rPr>
        <w:t>Câu 8: D. satisfaction</w:t>
      </w:r>
    </w:p>
    <w:p>
      <w:pPr>
        <w:keepNext w:val="0"/>
        <w:pageBreakBefore w:val="0"/>
        <w:spacing w:before="0" w:after="140" w:line="276" w:lineRule="auto"/>
      </w:pPr>
      <w:r>
        <w:rPr>
          <w:rFonts w:ascii="Arial" w:hAnsi="Arial" w:eastAsia="Arial"/>
          <w:b w:val="0"/>
          <w:i w:val="0"/>
          <w:color w:val="000000"/>
          <w:sz w:val="22"/>
        </w:rPr>
        <w:t>Câu 9: A. requirements</w:t>
      </w:r>
    </w:p>
    <w:p>
      <w:pPr>
        <w:keepNext w:val="0"/>
        <w:pageBreakBefore w:val="0"/>
        <w:spacing w:before="0" w:after="140" w:line="276" w:lineRule="auto"/>
      </w:pPr>
      <w:r>
        <w:rPr>
          <w:rFonts w:ascii="Arial" w:hAnsi="Arial" w:eastAsia="Arial"/>
          <w:b w:val="0"/>
          <w:i w:val="0"/>
          <w:color w:val="000000"/>
          <w:sz w:val="22"/>
        </w:rPr>
        <w:t>Câu 10: C. qualifications</w:t>
      </w:r>
    </w:p>
    <w:p>
      <w:pPr>
        <w:keepNext/>
        <w:pageBreakBefore w:val="0"/>
        <w:spacing w:before="240" w:after="80" w:line="276" w:lineRule="auto"/>
      </w:pPr>
      <w:r>
        <w:rPr>
          <w:rFonts w:ascii="Arial" w:hAnsi="Arial" w:eastAsia="Arial"/>
          <w:b/>
          <w:i w:val="0"/>
          <w:color w:val="000000"/>
          <w:sz w:val="24"/>
        </w:rPr>
        <w:t>PHẦN 4</w:t>
      </w:r>
    </w:p>
    <w:p>
      <w:pPr>
        <w:keepNext w:val="0"/>
        <w:pageBreakBefore w:val="0"/>
        <w:spacing w:before="0" w:after="140" w:line="276" w:lineRule="auto"/>
      </w:pPr>
      <w:r>
        <w:rPr>
          <w:rFonts w:ascii="Arial" w:hAnsi="Arial" w:eastAsia="Arial"/>
          <w:b w:val="0"/>
          <w:i w:val="0"/>
          <w:color w:val="000000"/>
          <w:sz w:val="22"/>
        </w:rPr>
        <w:t>Câu 1: E. apprenticeship</w:t>
      </w:r>
    </w:p>
    <w:p>
      <w:pPr>
        <w:keepNext w:val="0"/>
        <w:pageBreakBefore w:val="0"/>
        <w:spacing w:before="0" w:after="140" w:line="276" w:lineRule="auto"/>
      </w:pPr>
      <w:r>
        <w:rPr>
          <w:rFonts w:ascii="Arial" w:hAnsi="Arial" w:eastAsia="Arial"/>
          <w:b w:val="0"/>
          <w:i w:val="0"/>
          <w:color w:val="000000"/>
          <w:sz w:val="22"/>
        </w:rPr>
        <w:t>Câu 2: F. mentor</w:t>
      </w:r>
    </w:p>
    <w:p>
      <w:pPr>
        <w:keepNext w:val="0"/>
        <w:pageBreakBefore w:val="0"/>
        <w:spacing w:before="0" w:after="140" w:line="276" w:lineRule="auto"/>
      </w:pPr>
      <w:r>
        <w:rPr>
          <w:rFonts w:ascii="Arial" w:hAnsi="Arial" w:eastAsia="Arial"/>
          <w:b w:val="0"/>
          <w:i w:val="0"/>
          <w:color w:val="000000"/>
          <w:sz w:val="22"/>
        </w:rPr>
        <w:t>Câu 3: C. employability</w:t>
      </w:r>
    </w:p>
    <w:p>
      <w:pPr>
        <w:keepNext w:val="0"/>
        <w:pageBreakBefore w:val="0"/>
        <w:spacing w:before="0" w:after="140" w:line="276" w:lineRule="auto"/>
      </w:pPr>
      <w:r>
        <w:rPr>
          <w:rFonts w:ascii="Arial" w:hAnsi="Arial" w:eastAsia="Arial"/>
          <w:b w:val="0"/>
          <w:i w:val="0"/>
          <w:color w:val="000000"/>
          <w:sz w:val="22"/>
        </w:rPr>
        <w:t>Câu 4: B. portfolio</w:t>
      </w:r>
    </w:p>
    <w:p>
      <w:pPr>
        <w:keepNext w:val="0"/>
        <w:pageBreakBefore w:val="0"/>
        <w:spacing w:before="0" w:after="140" w:line="276" w:lineRule="auto"/>
      </w:pPr>
      <w:r>
        <w:rPr>
          <w:rFonts w:ascii="Arial" w:hAnsi="Arial" w:eastAsia="Arial"/>
          <w:b w:val="0"/>
          <w:i w:val="0"/>
          <w:color w:val="000000"/>
          <w:sz w:val="22"/>
        </w:rPr>
        <w:t>Câu 5: A. deadline</w:t>
      </w:r>
    </w:p>
    <w:p>
      <w:pPr>
        <w:keepNext w:val="0"/>
        <w:pageBreakBefore w:val="0"/>
        <w:spacing w:before="0" w:after="140" w:line="276" w:lineRule="auto"/>
      </w:pPr>
      <w:r>
        <w:rPr>
          <w:rFonts w:ascii="Arial" w:hAnsi="Arial" w:eastAsia="Arial"/>
          <w:b w:val="0"/>
          <w:i w:val="0"/>
          <w:color w:val="000000"/>
          <w:sz w:val="22"/>
        </w:rPr>
        <w:t>Câu 6: G. qualification</w:t>
      </w:r>
    </w:p>
    <w:p>
      <w:pPr>
        <w:keepNext w:val="0"/>
        <w:pageBreakBefore w:val="0"/>
        <w:spacing w:before="0" w:after="140" w:line="276" w:lineRule="auto"/>
      </w:pPr>
      <w:r>
        <w:rPr>
          <w:rFonts w:ascii="Arial" w:hAnsi="Arial" w:eastAsia="Arial"/>
          <w:b w:val="0"/>
          <w:i w:val="0"/>
          <w:color w:val="000000"/>
          <w:sz w:val="22"/>
        </w:rPr>
        <w:t>Câu 7: D. curriculum</w:t>
      </w:r>
    </w:p>
    <w:p>
      <w:pPr>
        <w:keepNext w:val="0"/>
        <w:pageBreakBefore w:val="0"/>
        <w:spacing w:before="0" w:after="140" w:line="276" w:lineRule="auto"/>
      </w:pPr>
      <w:r>
        <w:rPr>
          <w:rFonts w:ascii="Arial" w:hAnsi="Arial" w:eastAsia="Arial"/>
          <w:b w:val="0"/>
          <w:i w:val="0"/>
          <w:color w:val="000000"/>
          <w:sz w:val="22"/>
        </w:rPr>
        <w:t>Câu 8: H. workload</w:t>
      </w:r>
    </w:p>
    <w:p>
      <w:pPr>
        <w:keepNext w:val="0"/>
        <w:pageBreakBefore w:val="0"/>
        <w:spacing w:before="0" w:after="140" w:line="276" w:lineRule="auto"/>
      </w:pPr>
      <w:r>
        <w:rPr>
          <w:rFonts w:ascii="Arial" w:hAnsi="Arial" w:eastAsia="Arial"/>
          <w:b w:val="0"/>
          <w:i w:val="0"/>
          <w:color w:val="000000"/>
          <w:sz w:val="22"/>
        </w:rPr>
        <w:t>Câu 9: I. promotion</w:t>
      </w:r>
    </w:p>
    <w:p>
      <w:pPr>
        <w:keepNext w:val="0"/>
        <w:pageBreakBefore w:val="0"/>
        <w:spacing w:before="0" w:after="140" w:line="276" w:lineRule="auto"/>
      </w:pPr>
      <w:r>
        <w:rPr>
          <w:rFonts w:ascii="Arial" w:hAnsi="Arial" w:eastAsia="Arial"/>
          <w:b w:val="0"/>
          <w:i w:val="0"/>
          <w:color w:val="000000"/>
          <w:sz w:val="22"/>
        </w:rPr>
        <w:t>Câu 10: J. vacancy</w:t>
      </w:r>
    </w:p>
    <w:p>
      <w:pPr>
        <w:keepNext/>
        <w:pageBreakBefore w:val="0"/>
        <w:spacing w:before="240" w:after="80" w:line="276" w:lineRule="auto"/>
      </w:pPr>
      <w:r>
        <w:rPr>
          <w:rFonts w:ascii="Arial" w:hAnsi="Arial" w:eastAsia="Arial"/>
          <w:b/>
          <w:i w:val="0"/>
          <w:color w:val="000000"/>
          <w:sz w:val="24"/>
        </w:rPr>
        <w:t>PHẦN 5</w:t>
      </w:r>
    </w:p>
    <w:p>
      <w:pPr>
        <w:keepNext w:val="0"/>
        <w:pageBreakBefore w:val="0"/>
        <w:spacing w:before="0" w:after="140" w:line="276" w:lineRule="auto"/>
      </w:pPr>
      <w:r>
        <w:rPr>
          <w:rFonts w:ascii="Arial" w:hAnsi="Arial" w:eastAsia="Arial"/>
          <w:b w:val="0"/>
          <w:i w:val="0"/>
          <w:color w:val="000000"/>
          <w:sz w:val="22"/>
        </w:rPr>
        <w:t>Câu 1: B. diversity</w:t>
      </w:r>
    </w:p>
    <w:p>
      <w:pPr>
        <w:keepNext w:val="0"/>
        <w:pageBreakBefore w:val="0"/>
        <w:spacing w:before="0" w:after="140" w:line="276" w:lineRule="auto"/>
      </w:pPr>
      <w:r>
        <w:rPr>
          <w:rFonts w:ascii="Arial" w:hAnsi="Arial" w:eastAsia="Arial"/>
          <w:b w:val="0"/>
          <w:i w:val="0"/>
          <w:color w:val="000000"/>
          <w:sz w:val="22"/>
        </w:rPr>
        <w:t>Câu 2: C. issue</w:t>
      </w:r>
    </w:p>
    <w:p>
      <w:pPr>
        <w:keepNext w:val="0"/>
        <w:pageBreakBefore w:val="0"/>
        <w:spacing w:before="0" w:after="140" w:line="276" w:lineRule="auto"/>
      </w:pPr>
      <w:r>
        <w:rPr>
          <w:rFonts w:ascii="Arial" w:hAnsi="Arial" w:eastAsia="Arial"/>
          <w:b w:val="0"/>
          <w:i w:val="0"/>
          <w:color w:val="000000"/>
          <w:sz w:val="22"/>
        </w:rPr>
        <w:t>Câu 3: A. vulnerable</w:t>
      </w:r>
    </w:p>
    <w:p>
      <w:pPr>
        <w:keepNext w:val="0"/>
        <w:pageBreakBefore w:val="0"/>
        <w:spacing w:before="0" w:after="140" w:line="276" w:lineRule="auto"/>
      </w:pPr>
      <w:r>
        <w:rPr>
          <w:rFonts w:ascii="Arial" w:hAnsi="Arial" w:eastAsia="Arial"/>
          <w:b w:val="0"/>
          <w:i w:val="0"/>
          <w:color w:val="000000"/>
          <w:sz w:val="22"/>
        </w:rPr>
        <w:t>Câu 4: C. participation</w:t>
      </w:r>
    </w:p>
    <w:p>
      <w:pPr>
        <w:keepNext w:val="0"/>
        <w:pageBreakBefore w:val="0"/>
        <w:spacing w:before="0" w:after="140" w:line="276" w:lineRule="auto"/>
      </w:pPr>
      <w:r>
        <w:rPr>
          <w:rFonts w:ascii="Arial" w:hAnsi="Arial" w:eastAsia="Arial"/>
          <w:b w:val="0"/>
          <w:i w:val="0"/>
          <w:color w:val="000000"/>
          <w:sz w:val="22"/>
        </w:rPr>
        <w:t>Câu 5: A. opportunities</w:t>
      </w:r>
    </w:p>
    <w:p>
      <w:pPr>
        <w:keepNext w:val="0"/>
        <w:pageBreakBefore w:val="0"/>
        <w:spacing w:before="0" w:after="140" w:line="276" w:lineRule="auto"/>
      </w:pPr>
      <w:r>
        <w:rPr>
          <w:rFonts w:ascii="Arial" w:hAnsi="Arial" w:eastAsia="Arial"/>
          <w:b w:val="0"/>
          <w:i w:val="0"/>
          <w:color w:val="000000"/>
          <w:sz w:val="22"/>
        </w:rPr>
        <w:t>Câu 6: C. stereotypes</w:t>
      </w:r>
    </w:p>
    <w:p>
      <w:pPr>
        <w:keepNext w:val="0"/>
        <w:pageBreakBefore w:val="0"/>
        <w:spacing w:before="0" w:after="140" w:line="276" w:lineRule="auto"/>
      </w:pPr>
      <w:r>
        <w:rPr>
          <w:rFonts w:ascii="Arial" w:hAnsi="Arial" w:eastAsia="Arial"/>
          <w:b w:val="0"/>
          <w:i w:val="0"/>
          <w:color w:val="000000"/>
          <w:sz w:val="22"/>
        </w:rPr>
        <w:t>Câu 7: B. exclusion</w:t>
      </w:r>
    </w:p>
    <w:p>
      <w:pPr>
        <w:keepNext w:val="0"/>
        <w:pageBreakBefore w:val="0"/>
        <w:spacing w:before="0" w:after="140" w:line="276" w:lineRule="auto"/>
      </w:pPr>
      <w:r>
        <w:rPr>
          <w:rFonts w:ascii="Arial" w:hAnsi="Arial" w:eastAsia="Arial"/>
          <w:b w:val="0"/>
          <w:i w:val="0"/>
          <w:color w:val="000000"/>
          <w:sz w:val="22"/>
        </w:rPr>
        <w:t>Câu 8: D. advice</w:t>
      </w:r>
    </w:p>
    <w:p>
      <w:pPr>
        <w:keepNext w:val="0"/>
        <w:pageBreakBefore w:val="0"/>
        <w:spacing w:before="0" w:after="140" w:line="276" w:lineRule="auto"/>
      </w:pPr>
      <w:r>
        <w:rPr>
          <w:rFonts w:ascii="Arial" w:hAnsi="Arial" w:eastAsia="Arial"/>
          <w:b w:val="0"/>
          <w:i w:val="0"/>
          <w:color w:val="000000"/>
          <w:sz w:val="22"/>
        </w:rPr>
        <w:t>Câu 9: A. concern</w:t>
      </w:r>
    </w:p>
    <w:p>
      <w:pPr>
        <w:keepNext w:val="0"/>
        <w:pageBreakBefore w:val="0"/>
        <w:spacing w:before="0" w:after="140" w:line="276" w:lineRule="auto"/>
      </w:pPr>
      <w:r>
        <w:rPr>
          <w:rFonts w:ascii="Arial" w:hAnsi="Arial" w:eastAsia="Arial"/>
          <w:b w:val="0"/>
          <w:i w:val="0"/>
          <w:color w:val="000000"/>
          <w:sz w:val="22"/>
        </w:rPr>
        <w:t>Câu 10: C. inequality</w:t>
      </w:r>
    </w:p>
    <w:p>
      <w:pPr>
        <w:keepNext/>
        <w:pageBreakBefore w:val="0"/>
        <w:spacing w:before="240" w:after="80" w:line="276" w:lineRule="auto"/>
      </w:pPr>
      <w:r>
        <w:rPr>
          <w:rFonts w:ascii="Arial" w:hAnsi="Arial" w:eastAsia="Arial"/>
          <w:b/>
          <w:i w:val="0"/>
          <w:color w:val="000000"/>
          <w:sz w:val="24"/>
        </w:rPr>
        <w:t>PHẦN 6</w:t>
      </w:r>
    </w:p>
    <w:p>
      <w:pPr>
        <w:keepNext w:val="0"/>
        <w:pageBreakBefore w:val="0"/>
        <w:spacing w:before="0" w:after="140" w:line="276" w:lineRule="auto"/>
      </w:pPr>
      <w:r>
        <w:rPr>
          <w:rFonts w:ascii="Arial" w:hAnsi="Arial" w:eastAsia="Arial"/>
          <w:b w:val="0"/>
          <w:i w:val="0"/>
          <w:color w:val="000000"/>
          <w:sz w:val="22"/>
        </w:rPr>
        <w:t>Câu 1: career centre</w:t>
      </w:r>
    </w:p>
    <w:p>
      <w:pPr>
        <w:keepNext w:val="0"/>
        <w:pageBreakBefore w:val="0"/>
        <w:spacing w:before="0" w:after="140" w:line="276" w:lineRule="auto"/>
      </w:pPr>
      <w:r>
        <w:rPr>
          <w:rFonts w:ascii="Arial" w:hAnsi="Arial" w:eastAsia="Arial"/>
          <w:b w:val="0"/>
          <w:i w:val="0"/>
          <w:color w:val="000000"/>
          <w:sz w:val="22"/>
        </w:rPr>
        <w:t>Câu 2: the applicants</w:t>
      </w:r>
    </w:p>
    <w:p>
      <w:pPr>
        <w:keepNext w:val="0"/>
        <w:pageBreakBefore w:val="0"/>
        <w:spacing w:before="0" w:after="140" w:line="276" w:lineRule="auto"/>
      </w:pPr>
      <w:r>
        <w:rPr>
          <w:rFonts w:ascii="Arial" w:hAnsi="Arial" w:eastAsia="Arial"/>
          <w:b w:val="0"/>
          <w:i w:val="0"/>
          <w:color w:val="000000"/>
          <w:sz w:val="22"/>
        </w:rPr>
        <w:t>Câu 3: the second course</w:t>
      </w:r>
    </w:p>
    <w:p>
      <w:pPr>
        <w:keepNext w:val="0"/>
        <w:pageBreakBefore w:val="0"/>
        <w:spacing w:before="0" w:after="140" w:line="276" w:lineRule="auto"/>
      </w:pPr>
      <w:r>
        <w:rPr>
          <w:rFonts w:ascii="Arial" w:hAnsi="Arial" w:eastAsia="Arial"/>
          <w:b w:val="0"/>
          <w:i w:val="0"/>
          <w:color w:val="000000"/>
          <w:sz w:val="22"/>
        </w:rPr>
        <w:t>Câu 4: the workshop training</w:t>
      </w:r>
    </w:p>
    <w:p>
      <w:pPr>
        <w:keepNext w:val="0"/>
        <w:pageBreakBefore w:val="0"/>
        <w:spacing w:before="0" w:after="140" w:line="276" w:lineRule="auto"/>
      </w:pPr>
      <w:r>
        <w:rPr>
          <w:rFonts w:ascii="Arial" w:hAnsi="Arial" w:eastAsia="Arial"/>
          <w:b w:val="0"/>
          <w:i w:val="0"/>
          <w:color w:val="000000"/>
          <w:sz w:val="22"/>
        </w:rPr>
        <w:t>Câu 5: a language certificate and a coding certificate</w:t>
      </w:r>
    </w:p>
    <w:p>
      <w:pPr>
        <w:keepNext w:val="0"/>
        <w:pageBreakBefore w:val="0"/>
        <w:spacing w:before="0" w:after="140" w:line="276" w:lineRule="auto"/>
      </w:pPr>
      <w:r>
        <w:rPr>
          <w:rFonts w:ascii="Arial" w:hAnsi="Arial" w:eastAsia="Arial"/>
          <w:b w:val="0"/>
          <w:i w:val="0"/>
          <w:color w:val="000000"/>
          <w:sz w:val="22"/>
        </w:rPr>
        <w:t>Câu 6: Lan’s friend</w:t>
      </w:r>
    </w:p>
    <w:p>
      <w:pPr>
        <w:keepNext w:val="0"/>
        <w:pageBreakBefore w:val="0"/>
        <w:spacing w:before="0" w:after="140" w:line="276" w:lineRule="auto"/>
      </w:pPr>
      <w:r>
        <w:rPr>
          <w:rFonts w:ascii="Arial" w:hAnsi="Arial" w:eastAsia="Arial"/>
          <w:b w:val="0"/>
          <w:i w:val="0"/>
          <w:color w:val="000000"/>
          <w:sz w:val="22"/>
        </w:rPr>
        <w:t>Câu 7: the printed certificate</w:t>
      </w:r>
    </w:p>
    <w:p>
      <w:pPr>
        <w:keepNext w:val="0"/>
        <w:pageBreakBefore w:val="0"/>
        <w:spacing w:before="0" w:after="140" w:line="276" w:lineRule="auto"/>
      </w:pPr>
      <w:r>
        <w:rPr>
          <w:rFonts w:ascii="Arial" w:hAnsi="Arial" w:eastAsia="Arial"/>
          <w:b w:val="0"/>
          <w:i w:val="0"/>
          <w:color w:val="000000"/>
          <w:sz w:val="22"/>
        </w:rPr>
        <w:t>Câu 8: the change to the timetable</w:t>
      </w:r>
    </w:p>
    <w:p>
      <w:pPr>
        <w:keepNext w:val="0"/>
        <w:pageBreakBefore w:val="0"/>
        <w:spacing w:before="0" w:after="140" w:line="276" w:lineRule="auto"/>
      </w:pPr>
      <w:r>
        <w:rPr>
          <w:rFonts w:ascii="Arial" w:hAnsi="Arial" w:eastAsia="Arial"/>
          <w:b w:val="0"/>
          <w:i w:val="0"/>
          <w:color w:val="000000"/>
          <w:sz w:val="22"/>
        </w:rPr>
        <w:t>Câu 9: the mentor programme</w:t>
      </w:r>
    </w:p>
    <w:p>
      <w:pPr>
        <w:keepNext w:val="0"/>
        <w:pageBreakBefore w:val="0"/>
        <w:spacing w:before="0" w:after="140" w:line="276" w:lineRule="auto"/>
      </w:pPr>
      <w:r>
        <w:rPr>
          <w:rFonts w:ascii="Arial" w:hAnsi="Arial" w:eastAsia="Arial"/>
          <w:b w:val="0"/>
          <w:i w:val="0"/>
          <w:color w:val="000000"/>
          <w:sz w:val="22"/>
        </w:rPr>
        <w:t>Câu 10: learners from low-income families</w:t>
      </w:r>
    </w:p>
    <w:p>
      <w:pPr>
        <w:keepNext/>
        <w:pageBreakBefore w:val="0"/>
        <w:spacing w:before="240" w:after="80" w:line="276" w:lineRule="auto"/>
      </w:pPr>
      <w:r>
        <w:rPr>
          <w:rFonts w:ascii="Arial" w:hAnsi="Arial" w:eastAsia="Arial"/>
          <w:b/>
          <w:i w:val="0"/>
          <w:color w:val="000000"/>
          <w:sz w:val="24"/>
        </w:rPr>
        <w:t>PHẦN 7</w:t>
      </w:r>
    </w:p>
    <w:p>
      <w:pPr>
        <w:keepNext w:val="0"/>
        <w:pageBreakBefore w:val="0"/>
        <w:spacing w:before="0" w:after="140" w:line="276" w:lineRule="auto"/>
      </w:pPr>
      <w:r>
        <w:rPr>
          <w:rFonts w:ascii="Arial" w:hAnsi="Arial" w:eastAsia="Arial"/>
          <w:b w:val="0"/>
          <w:i w:val="0"/>
          <w:color w:val="000000"/>
          <w:sz w:val="22"/>
        </w:rPr>
        <w:t>Câu 1: B. however</w:t>
      </w:r>
    </w:p>
    <w:p>
      <w:pPr>
        <w:keepNext w:val="0"/>
        <w:pageBreakBefore w:val="0"/>
        <w:spacing w:before="0" w:after="140" w:line="276" w:lineRule="auto"/>
      </w:pPr>
      <w:r>
        <w:rPr>
          <w:rFonts w:ascii="Arial" w:hAnsi="Arial" w:eastAsia="Arial"/>
          <w:b w:val="0"/>
          <w:i w:val="0"/>
          <w:color w:val="000000"/>
          <w:sz w:val="22"/>
        </w:rPr>
        <w:t>Câu 2: C. otherwise</w:t>
      </w:r>
    </w:p>
    <w:p>
      <w:pPr>
        <w:keepNext w:val="0"/>
        <w:pageBreakBefore w:val="0"/>
        <w:spacing w:before="0" w:after="140" w:line="276" w:lineRule="auto"/>
      </w:pPr>
      <w:r>
        <w:rPr>
          <w:rFonts w:ascii="Arial" w:hAnsi="Arial" w:eastAsia="Arial"/>
          <w:b w:val="0"/>
          <w:i w:val="0"/>
          <w:color w:val="000000"/>
          <w:sz w:val="22"/>
        </w:rPr>
        <w:t>Câu 3: A. therefore</w:t>
      </w:r>
    </w:p>
    <w:p>
      <w:pPr>
        <w:keepNext w:val="0"/>
        <w:pageBreakBefore w:val="0"/>
        <w:spacing w:before="0" w:after="140" w:line="276" w:lineRule="auto"/>
      </w:pPr>
      <w:r>
        <w:rPr>
          <w:rFonts w:ascii="Arial" w:hAnsi="Arial" w:eastAsia="Arial"/>
          <w:b w:val="0"/>
          <w:i w:val="0"/>
          <w:color w:val="000000"/>
          <w:sz w:val="22"/>
        </w:rPr>
        <w:t>Câu 4: D. nevertheless</w:t>
      </w:r>
    </w:p>
    <w:p>
      <w:pPr>
        <w:keepNext w:val="0"/>
        <w:pageBreakBefore w:val="0"/>
        <w:spacing w:before="0" w:after="140" w:line="276" w:lineRule="auto"/>
      </w:pPr>
      <w:r>
        <w:rPr>
          <w:rFonts w:ascii="Arial" w:hAnsi="Arial" w:eastAsia="Arial"/>
          <w:b w:val="0"/>
          <w:i w:val="0"/>
          <w:color w:val="000000"/>
          <w:sz w:val="22"/>
        </w:rPr>
        <w:t>Câu 5: B. in addition</w:t>
      </w:r>
    </w:p>
    <w:p>
      <w:pPr>
        <w:keepNext w:val="0"/>
        <w:pageBreakBefore w:val="0"/>
        <w:spacing w:before="0" w:after="140" w:line="276" w:lineRule="auto"/>
      </w:pPr>
      <w:r>
        <w:rPr>
          <w:rFonts w:ascii="Arial" w:hAnsi="Arial" w:eastAsia="Arial"/>
          <w:b w:val="0"/>
          <w:i w:val="0"/>
          <w:color w:val="000000"/>
          <w:sz w:val="22"/>
        </w:rPr>
        <w:t>Câu 6: C. whereas</w:t>
      </w:r>
    </w:p>
    <w:p>
      <w:pPr>
        <w:keepNext w:val="0"/>
        <w:pageBreakBefore w:val="0"/>
        <w:spacing w:before="0" w:after="140" w:line="276" w:lineRule="auto"/>
      </w:pPr>
      <w:r>
        <w:rPr>
          <w:rFonts w:ascii="Arial" w:hAnsi="Arial" w:eastAsia="Arial"/>
          <w:b w:val="0"/>
          <w:i w:val="0"/>
          <w:color w:val="000000"/>
          <w:sz w:val="22"/>
        </w:rPr>
        <w:t>Câu 7: A. because</w:t>
      </w:r>
    </w:p>
    <w:p>
      <w:pPr>
        <w:keepNext w:val="0"/>
        <w:pageBreakBefore w:val="0"/>
        <w:spacing w:before="0" w:after="140" w:line="276" w:lineRule="auto"/>
      </w:pPr>
      <w:r>
        <w:rPr>
          <w:rFonts w:ascii="Arial" w:hAnsi="Arial" w:eastAsia="Arial"/>
          <w:b w:val="0"/>
          <w:i w:val="0"/>
          <w:color w:val="000000"/>
          <w:sz w:val="22"/>
        </w:rPr>
        <w:t>Câu 8: D. Although</w:t>
      </w:r>
    </w:p>
    <w:p>
      <w:pPr>
        <w:keepNext w:val="0"/>
        <w:pageBreakBefore w:val="0"/>
        <w:spacing w:before="0" w:after="140" w:line="276" w:lineRule="auto"/>
      </w:pPr>
      <w:r>
        <w:rPr>
          <w:rFonts w:ascii="Arial" w:hAnsi="Arial" w:eastAsia="Arial"/>
          <w:b w:val="0"/>
          <w:i w:val="0"/>
          <w:color w:val="000000"/>
          <w:sz w:val="22"/>
        </w:rPr>
        <w:t>Câu 9: B. for example</w:t>
      </w:r>
    </w:p>
    <w:p>
      <w:pPr>
        <w:keepNext w:val="0"/>
        <w:pageBreakBefore w:val="0"/>
        <w:spacing w:before="0" w:after="140" w:line="276" w:lineRule="auto"/>
      </w:pPr>
      <w:r>
        <w:rPr>
          <w:rFonts w:ascii="Arial" w:hAnsi="Arial" w:eastAsia="Arial"/>
          <w:b w:val="0"/>
          <w:i w:val="0"/>
          <w:color w:val="000000"/>
          <w:sz w:val="22"/>
        </w:rPr>
        <w:t>Câu 10: C. in order to</w:t>
      </w:r>
    </w:p>
    <w:p>
      <w:pPr>
        <w:keepNext/>
        <w:pageBreakBefore w:val="0"/>
        <w:spacing w:before="240" w:after="80" w:line="276" w:lineRule="auto"/>
      </w:pPr>
      <w:r>
        <w:rPr>
          <w:rFonts w:ascii="Arial" w:hAnsi="Arial" w:eastAsia="Arial"/>
          <w:b/>
          <w:i w:val="0"/>
          <w:color w:val="000000"/>
          <w:sz w:val="24"/>
        </w:rPr>
        <w:t>PHẦN 8</w:t>
      </w:r>
    </w:p>
    <w:p>
      <w:pPr>
        <w:keepNext w:val="0"/>
        <w:pageBreakBefore w:val="0"/>
        <w:spacing w:before="0" w:after="140" w:line="276" w:lineRule="auto"/>
      </w:pPr>
      <w:r>
        <w:rPr>
          <w:rFonts w:ascii="Arial" w:hAnsi="Arial" w:eastAsia="Arial"/>
          <w:b w:val="0"/>
          <w:i w:val="0"/>
          <w:color w:val="000000"/>
          <w:sz w:val="22"/>
        </w:rPr>
        <w:t>Câu 1: The college conducted a survey about evening classes.</w:t>
      </w:r>
    </w:p>
    <w:p>
      <w:pPr>
        <w:keepNext w:val="0"/>
        <w:pageBreakBefore w:val="0"/>
        <w:spacing w:before="0" w:after="140" w:line="276" w:lineRule="auto"/>
      </w:pPr>
      <w:r>
        <w:rPr>
          <w:rFonts w:ascii="Arial" w:hAnsi="Arial" w:eastAsia="Arial"/>
          <w:b w:val="0"/>
          <w:i w:val="0"/>
          <w:color w:val="000000"/>
          <w:sz w:val="22"/>
        </w:rPr>
        <w:t>Câu 2: Students must meet the deadline before Friday.</w:t>
      </w:r>
    </w:p>
    <w:p>
      <w:pPr>
        <w:keepNext w:val="0"/>
        <w:pageBreakBefore w:val="0"/>
        <w:spacing w:before="0" w:after="140" w:line="276" w:lineRule="auto"/>
      </w:pPr>
      <w:r>
        <w:rPr>
          <w:rFonts w:ascii="Arial" w:hAnsi="Arial" w:eastAsia="Arial"/>
          <w:b w:val="0"/>
          <w:i w:val="0"/>
          <w:color w:val="000000"/>
          <w:sz w:val="22"/>
        </w:rPr>
        <w:t>Câu 3: The report identifies three key barriers to adult learning.</w:t>
      </w:r>
    </w:p>
    <w:p>
      <w:pPr>
        <w:keepNext w:val="0"/>
        <w:pageBreakBefore w:val="0"/>
        <w:spacing w:before="0" w:after="140" w:line="276" w:lineRule="auto"/>
      </w:pPr>
      <w:r>
        <w:rPr>
          <w:rFonts w:ascii="Arial" w:hAnsi="Arial" w:eastAsia="Arial"/>
          <w:b w:val="0"/>
          <w:i w:val="0"/>
          <w:color w:val="000000"/>
          <w:sz w:val="22"/>
        </w:rPr>
        <w:t>Câu 4: He is responsible for student admissions.</w:t>
      </w:r>
    </w:p>
    <w:p>
      <w:pPr>
        <w:keepNext w:val="0"/>
        <w:pageBreakBefore w:val="0"/>
        <w:spacing w:before="0" w:after="140" w:line="276" w:lineRule="auto"/>
      </w:pPr>
      <w:r>
        <w:rPr>
          <w:rFonts w:ascii="Arial" w:hAnsi="Arial" w:eastAsia="Arial"/>
          <w:b w:val="0"/>
          <w:i w:val="0"/>
          <w:color w:val="000000"/>
          <w:sz w:val="22"/>
        </w:rPr>
        <w:t>Câu 5: The course is suitable for adult learners.</w:t>
      </w:r>
    </w:p>
    <w:p>
      <w:pPr>
        <w:keepNext w:val="0"/>
        <w:pageBreakBefore w:val="0"/>
        <w:spacing w:before="0" w:after="140" w:line="276" w:lineRule="auto"/>
      </w:pPr>
      <w:r>
        <w:rPr>
          <w:rFonts w:ascii="Arial" w:hAnsi="Arial" w:eastAsia="Arial"/>
          <w:b w:val="0"/>
          <w:i w:val="0"/>
          <w:color w:val="000000"/>
          <w:sz w:val="22"/>
        </w:rPr>
        <w:t>Câu 6: We discussed the new timetable.</w:t>
      </w:r>
    </w:p>
    <w:p>
      <w:pPr>
        <w:keepNext w:val="0"/>
        <w:pageBreakBefore w:val="0"/>
        <w:spacing w:before="0" w:after="140" w:line="276" w:lineRule="auto"/>
      </w:pPr>
      <w:r>
        <w:rPr>
          <w:rFonts w:ascii="Arial" w:hAnsi="Arial" w:eastAsia="Arial"/>
          <w:b w:val="0"/>
          <w:i w:val="0"/>
          <w:color w:val="000000"/>
          <w:sz w:val="22"/>
        </w:rPr>
        <w:t>Câu 7: The scholarship provides students with financial help.</w:t>
      </w:r>
    </w:p>
    <w:p>
      <w:pPr>
        <w:keepNext w:val="0"/>
        <w:pageBreakBefore w:val="0"/>
        <w:spacing w:before="0" w:after="140" w:line="276" w:lineRule="auto"/>
      </w:pPr>
      <w:r>
        <w:rPr>
          <w:rFonts w:ascii="Arial" w:hAnsi="Arial" w:eastAsia="Arial"/>
          <w:b w:val="0"/>
          <w:i w:val="0"/>
          <w:color w:val="000000"/>
          <w:sz w:val="22"/>
        </w:rPr>
        <w:t>Câu 8: The programme aims to improve employability.</w:t>
      </w:r>
    </w:p>
    <w:p>
      <w:pPr>
        <w:keepNext w:val="0"/>
        <w:pageBreakBefore w:val="0"/>
        <w:spacing w:before="0" w:after="140" w:line="276" w:lineRule="auto"/>
      </w:pPr>
      <w:r>
        <w:rPr>
          <w:rFonts w:ascii="Arial" w:hAnsi="Arial" w:eastAsia="Arial"/>
          <w:b w:val="0"/>
          <w:i w:val="0"/>
          <w:color w:val="000000"/>
          <w:sz w:val="22"/>
        </w:rPr>
        <w:t>Câu 9: These skills are useful in the workplace.</w:t>
      </w:r>
    </w:p>
    <w:p>
      <w:pPr>
        <w:keepNext w:val="0"/>
        <w:pageBreakBefore w:val="0"/>
        <w:spacing w:before="0" w:after="140" w:line="276" w:lineRule="auto"/>
      </w:pPr>
      <w:r>
        <w:rPr>
          <w:rFonts w:ascii="Arial" w:hAnsi="Arial" w:eastAsia="Arial"/>
          <w:b w:val="0"/>
          <w:i w:val="0"/>
          <w:color w:val="000000"/>
          <w:sz w:val="22"/>
        </w:rPr>
        <w:t>Câu 10: The applicants submitted their forms; therefore, they were invited to an interview.</w:t>
      </w:r>
    </w:p>
    <w:p>
      <w:pPr>
        <w:keepNext/>
        <w:pageBreakBefore w:val="0"/>
        <w:spacing w:before="240" w:after="80" w:line="276" w:lineRule="auto"/>
      </w:pPr>
      <w:r>
        <w:rPr>
          <w:rFonts w:ascii="Arial" w:hAnsi="Arial" w:eastAsia="Arial"/>
          <w:b/>
          <w:i w:val="0"/>
          <w:color w:val="000000"/>
          <w:sz w:val="24"/>
        </w:rPr>
        <w:t>PHẦN 9</w:t>
      </w:r>
    </w:p>
    <w:p>
      <w:pPr>
        <w:keepNext w:val="0"/>
        <w:pageBreakBefore w:val="0"/>
        <w:spacing w:before="0" w:after="140" w:line="276" w:lineRule="auto"/>
      </w:pPr>
      <w:r>
        <w:rPr>
          <w:rFonts w:ascii="Arial" w:hAnsi="Arial" w:eastAsia="Arial"/>
          <w:b w:val="0"/>
          <w:i w:val="0"/>
          <w:color w:val="000000"/>
          <w:sz w:val="22"/>
        </w:rPr>
        <w:t>Câu 1: Adults looking for work.</w:t>
      </w:r>
    </w:p>
    <w:p>
      <w:pPr>
        <w:keepNext w:val="0"/>
        <w:pageBreakBefore w:val="0"/>
        <w:spacing w:before="0" w:after="140" w:line="276" w:lineRule="auto"/>
      </w:pPr>
      <w:r>
        <w:rPr>
          <w:rFonts w:ascii="Arial" w:hAnsi="Arial" w:eastAsia="Arial"/>
          <w:b w:val="0"/>
          <w:i w:val="0"/>
          <w:color w:val="000000"/>
          <w:sz w:val="22"/>
        </w:rPr>
        <w:t>Câu 2: Online applications and workplace email; or basic spreadsheets.</w:t>
      </w:r>
    </w:p>
    <w:p>
      <w:pPr>
        <w:keepNext w:val="0"/>
        <w:pageBreakBefore w:val="0"/>
        <w:spacing w:before="0" w:after="140" w:line="276" w:lineRule="auto"/>
      </w:pPr>
      <w:r>
        <w:rPr>
          <w:rFonts w:ascii="Arial" w:hAnsi="Arial" w:eastAsia="Arial"/>
          <w:b w:val="0"/>
          <w:i w:val="0"/>
          <w:color w:val="000000"/>
          <w:sz w:val="22"/>
        </w:rPr>
        <w:t>Câu 3: They are free.</w:t>
      </w:r>
    </w:p>
    <w:p>
      <w:pPr>
        <w:keepNext w:val="0"/>
        <w:pageBreakBefore w:val="0"/>
        <w:spacing w:before="0" w:after="140" w:line="276" w:lineRule="auto"/>
      </w:pPr>
      <w:r>
        <w:rPr>
          <w:rFonts w:ascii="Arial" w:hAnsi="Arial" w:eastAsia="Arial"/>
          <w:b w:val="0"/>
          <w:i w:val="0"/>
          <w:color w:val="000000"/>
          <w:sz w:val="22"/>
        </w:rPr>
        <w:t>Câu 4: At least eight of ten sessions.</w:t>
      </w:r>
    </w:p>
    <w:p>
      <w:pPr>
        <w:keepNext w:val="0"/>
        <w:pageBreakBefore w:val="0"/>
        <w:spacing w:before="0" w:after="140" w:line="276" w:lineRule="auto"/>
      </w:pPr>
      <w:r>
        <w:rPr>
          <w:rFonts w:ascii="Arial" w:hAnsi="Arial" w:eastAsia="Arial"/>
          <w:b w:val="0"/>
          <w:i w:val="0"/>
          <w:color w:val="000000"/>
          <w:sz w:val="22"/>
        </w:rPr>
        <w:t>Câu 5: Local employers.</w:t>
      </w:r>
    </w:p>
    <w:p>
      <w:pPr>
        <w:keepNext w:val="0"/>
        <w:pageBreakBefore w:val="0"/>
        <w:spacing w:before="0" w:after="140" w:line="276" w:lineRule="auto"/>
      </w:pPr>
      <w:r>
        <w:rPr>
          <w:rFonts w:ascii="Arial" w:hAnsi="Arial" w:eastAsia="Arial"/>
          <w:b w:val="0"/>
          <w:i w:val="0"/>
          <w:color w:val="000000"/>
          <w:sz w:val="22"/>
        </w:rPr>
        <w:t>Câu 6: Because local employers provide volunteer trainers.</w:t>
      </w:r>
    </w:p>
    <w:p>
      <w:pPr>
        <w:keepNext w:val="0"/>
        <w:pageBreakBefore w:val="0"/>
        <w:spacing w:before="0" w:after="140" w:line="276" w:lineRule="auto"/>
      </w:pPr>
      <w:r>
        <w:rPr>
          <w:rFonts w:ascii="Arial" w:hAnsi="Arial" w:eastAsia="Arial"/>
          <w:b w:val="0"/>
          <w:i w:val="0"/>
          <w:color w:val="000000"/>
          <w:sz w:val="22"/>
        </w:rPr>
        <w:t>Câu 7: Using unfamiliar software.</w:t>
      </w:r>
    </w:p>
    <w:p>
      <w:pPr>
        <w:keepNext w:val="0"/>
        <w:pageBreakBefore w:val="0"/>
        <w:spacing w:before="0" w:after="140" w:line="276" w:lineRule="auto"/>
      </w:pPr>
      <w:r>
        <w:rPr>
          <w:rFonts w:ascii="Arial" w:hAnsi="Arial" w:eastAsia="Arial"/>
          <w:b w:val="0"/>
          <w:i w:val="0"/>
          <w:color w:val="000000"/>
          <w:sz w:val="22"/>
        </w:rPr>
        <w:t>Câu 8: Complete an online application without help.</w:t>
      </w:r>
    </w:p>
    <w:p>
      <w:pPr>
        <w:keepNext w:val="0"/>
        <w:pageBreakBefore w:val="0"/>
        <w:spacing w:before="0" w:after="140" w:line="276" w:lineRule="auto"/>
      </w:pPr>
      <w:r>
        <w:rPr>
          <w:rFonts w:ascii="Arial" w:hAnsi="Arial" w:eastAsia="Arial"/>
          <w:b w:val="0"/>
          <w:i w:val="0"/>
          <w:color w:val="000000"/>
          <w:sz w:val="22"/>
        </w:rPr>
        <w:t>Câu 9: A module on video interviews.</w:t>
      </w:r>
    </w:p>
    <w:p>
      <w:pPr>
        <w:keepNext w:val="0"/>
        <w:pageBreakBefore w:val="0"/>
        <w:spacing w:before="0" w:after="140" w:line="276" w:lineRule="auto"/>
      </w:pPr>
      <w:r>
        <w:rPr>
          <w:rFonts w:ascii="Arial" w:hAnsi="Arial" w:eastAsia="Arial"/>
          <w:b w:val="0"/>
          <w:i w:val="0"/>
          <w:color w:val="000000"/>
          <w:sz w:val="22"/>
        </w:rPr>
        <w:t>Câu 10: Whether all participants find jobs.</w:t>
      </w:r>
    </w:p>
    <w:p>
      <w:pPr>
        <w:keepNext/>
        <w:pageBreakBefore w:val="0"/>
        <w:spacing w:before="240" w:after="80" w:line="276" w:lineRule="auto"/>
      </w:pPr>
      <w:r>
        <w:rPr>
          <w:rFonts w:ascii="Arial" w:hAnsi="Arial" w:eastAsia="Arial"/>
          <w:b/>
          <w:i w:val="0"/>
          <w:color w:val="000000"/>
          <w:sz w:val="24"/>
        </w:rPr>
        <w:t>PHẦN 10</w:t>
      </w:r>
    </w:p>
    <w:p>
      <w:pPr>
        <w:keepNext/>
        <w:pageBreakBefore w:val="0"/>
        <w:spacing w:before="0" w:after="80" w:line="276" w:lineRule="auto"/>
      </w:pPr>
      <w:r>
        <w:rPr>
          <w:rFonts w:ascii="Arial" w:hAnsi="Arial" w:eastAsia="Arial"/>
          <w:b/>
          <w:i w:val="0"/>
          <w:color w:val="000000"/>
          <w:sz w:val="24"/>
        </w:rPr>
        <w:t>Câu trả lời tham khảo</w:t>
      </w:r>
    </w:p>
    <w:p>
      <w:pPr>
        <w:keepNext/>
        <w:pageBreakBefore w:val="0"/>
        <w:spacing w:before="0" w:after="80" w:line="276" w:lineRule="auto"/>
      </w:pPr>
      <w:r>
        <w:rPr>
          <w:rFonts w:ascii="Arial" w:hAnsi="Arial" w:eastAsia="Arial"/>
          <w:b/>
          <w:i w:val="0"/>
          <w:color w:val="000000"/>
          <w:sz w:val="22"/>
        </w:rPr>
        <w:t>BÀI VIẾT MẪU (118 từ):</w:t>
      </w:r>
    </w:p>
    <w:p>
      <w:pPr>
        <w:keepNext w:val="0"/>
        <w:pageBreakBefore w:val="0"/>
        <w:spacing w:before="0" w:after="160" w:line="276" w:lineRule="auto"/>
      </w:pPr>
      <w:r>
        <w:rPr>
          <w:rFonts w:ascii="Arial" w:hAnsi="Arial" w:eastAsia="Arial"/>
          <w:b w:val="0"/>
          <w:i w:val="0"/>
          <w:color w:val="000000"/>
          <w:sz w:val="22"/>
        </w:rPr>
        <w:t>Our community college should offer a career-development programme for unemployed adults. Participants would learn to prepare online applications, write professional emails and practise interviews. These skills could improve their employability and confidence. The course should be free; however, learners ought to attend regularly to receive a certificate. Local companies could provide mentors, so the lessons would reflect real workplace needs. In addition, students could complete a short digital project for their portfolios. Former students could also speak about their experiences and offer practical career advice. This programme would create equal opportunities because people from vulnerable groups could receive extra support. If the college collects feedback, it can improve the course and help more residents find stable work.</w:t>
      </w:r>
    </w:p>
    <w:p>
      <w:pPr>
        <w:keepNext w:val="0"/>
        <w:pageBreakBefore w:val="0"/>
        <w:spacing w:before="0" w:after="120" w:line="276" w:lineRule="auto"/>
      </w:pPr>
      <w:r>
        <w:rPr>
          <w:rFonts w:ascii="Arial" w:hAnsi="Arial" w:eastAsia="Arial"/>
          <w:b w:val="0"/>
          <w:i w:val="0"/>
          <w:color w:val="000000"/>
          <w:sz w:val="22"/>
        </w:rPr>
        <w:t>Nguyên tắc chấp nhận: Chấp nhận bài khác nếu đúng chủ đề, đủ độ dài và đáp ứng đầy đủ các yêu cầu về từ vựng, từ nối và quy chiếu.</w:t>
      </w:r>
    </w:p>
    <w:p>
      <w:pPr>
        <w:keepNext w:val="0"/>
        <w:pageBreakBefore w:val="0"/>
        <w:spacing w:before="0" w:after="120" w:line="276" w:lineRule="auto"/>
      </w:pPr>
      <w:r>
        <w:rPr>
          <w:rFonts w:ascii="Arial" w:hAnsi="Arial" w:eastAsia="Arial"/>
          <w:b w:val="0"/>
          <w:i w:val="0"/>
          <w:color w:val="000000"/>
          <w:sz w:val="22"/>
        </w:rPr>
        <w:t>GỢI Ý CHẤM: Nội dung 4 điểm; từ vựng và collocation 2 điểm; liên kết và quy chiếu 2 điểm; ngữ pháp, chính tả và trình bày 2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