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keepLines w:val="0"/>
        <w:spacing w:before="0" w:after="60" w:line="259" w:lineRule="auto"/>
        <w:jc w:val="center"/>
      </w:pPr>
      <w:r>
        <w:rPr>
          <w:rFonts w:ascii="Times New Roman" w:hAnsi="Times New Roman" w:eastAsia="Times New Roman"/>
          <w:b/>
          <w:i w:val="0"/>
          <w:color w:val="000000"/>
          <w:sz w:val="34"/>
          <w:u w:val="none"/>
        </w:rPr>
        <w:t>ĐỀ TỔNG HỢP NGÀY 1–49 – ĐỀ SỐ 3</w:t>
      </w:r>
    </w:p>
    <w:p>
      <w:pPr>
        <w:keepNext w:val="0"/>
        <w:keepLines w:val="0"/>
        <w:spacing w:before="0" w:after="200" w:line="259" w:lineRule="auto"/>
        <w:jc w:val="center"/>
      </w:pPr>
      <w:r>
        <w:rPr>
          <w:rFonts w:ascii="Times New Roman" w:hAnsi="Times New Roman" w:eastAsia="Times New Roman"/>
          <w:b/>
          <w:i w:val="0"/>
          <w:color w:val="000000"/>
          <w:sz w:val="25"/>
          <w:u w:val="none"/>
        </w:rPr>
        <w:t>Ôn tập toàn bộ kiến thức theo lộ trình từ Ngày 1 đến Ngày 49</w:t>
      </w:r>
    </w:p>
    <w:p>
      <w:pPr>
        <w:keepNext w:val="0"/>
        <w:keepLines w:val="0"/>
        <w:spacing w:before="0" w:after="60" w:line="259" w:lineRule="auto"/>
      </w:pPr>
      <w:r>
        <w:rPr>
          <w:rFonts w:ascii="Times New Roman" w:hAnsi="Times New Roman" w:eastAsia="Times New Roman"/>
          <w:b w:val="0"/>
          <w:i w:val="0"/>
          <w:color w:val="000000"/>
          <w:sz w:val="23"/>
          <w:u w:val="none"/>
        </w:rPr>
        <w:t>Họ và tên: ____________________________________________</w:t>
      </w:r>
    </w:p>
    <w:p>
      <w:pPr>
        <w:keepNext w:val="0"/>
        <w:keepLines w:val="0"/>
        <w:spacing w:before="0" w:after="60" w:line="259" w:lineRule="auto"/>
      </w:pPr>
      <w:r>
        <w:rPr>
          <w:rFonts w:ascii="Times New Roman" w:hAnsi="Times New Roman" w:eastAsia="Times New Roman"/>
          <w:b w:val="0"/>
          <w:i w:val="0"/>
          <w:color w:val="000000"/>
          <w:sz w:val="23"/>
          <w:u w:val="none"/>
        </w:rPr>
        <w:t>Thời gian làm bài: 120 phút</w:t>
      </w:r>
    </w:p>
    <w:p>
      <w:pPr>
        <w:keepNext w:val="0"/>
        <w:keepLines w:val="0"/>
        <w:spacing w:before="0" w:after="60" w:line="259" w:lineRule="auto"/>
      </w:pPr>
      <w:r>
        <w:rPr>
          <w:rFonts w:ascii="Times New Roman" w:hAnsi="Times New Roman" w:eastAsia="Times New Roman"/>
          <w:b w:val="0"/>
          <w:i w:val="0"/>
          <w:color w:val="000000"/>
          <w:sz w:val="23"/>
          <w:u w:val="none"/>
        </w:rPr>
        <w:t>Tổng điểm: 100 điểm</w:t>
      </w:r>
    </w:p>
    <w:p>
      <w:pPr>
        <w:keepNext w:val="0"/>
        <w:keepLines w:val="0"/>
        <w:spacing w:before="0" w:after="60" w:line="259" w:lineRule="auto"/>
      </w:pPr>
      <w:r>
        <w:rPr>
          <w:rFonts w:ascii="Times New Roman" w:hAnsi="Times New Roman" w:eastAsia="Times New Roman"/>
          <w:b w:val="0"/>
          <w:i w:val="0"/>
          <w:color w:val="000000"/>
          <w:sz w:val="21"/>
          <w:u w:val="none"/>
        </w:rPr>
        <w:t>Phạm vi: Phát âm và giao tiếp cơ bản; cấu trúc câu; đại từ; số đếm, số thứ tự và thời gian; danh từ; sở hữu cách; tính từ, trạng từ; toàn bộ các thì đã học; mạo từ; giới từ; There is/There are; This/That/These/Those; Some/Any; Much/Many; Few/Little; câu hỏi Wh- và Yes/No; câu mệnh lệnh; câu hỏi đuôi; cụm từ chỉ thời gian; Used to; Be used to/Get used to; Modal Verbs; câu bị động; so sánh bằng, so sánh hơn, so sánh nhất và các cấu trúc so sánh đã học.</w:t>
      </w:r>
    </w:p>
    <w:p>
      <w:pPr>
        <w:keepNext w:val="0"/>
        <w:keepLines w:val="0"/>
        <w:spacing w:before="0" w:after="80" w:line="259" w:lineRule="auto"/>
      </w:pPr>
      <w:r>
        <w:rPr>
          <w:rFonts w:ascii="Times New Roman" w:hAnsi="Times New Roman" w:eastAsia="Times New Roman"/>
          <w:b w:val="0"/>
          <w:i/>
          <w:color w:val="000000"/>
          <w:sz w:val="21"/>
          <w:u w:val="none"/>
        </w:rPr>
        <w:t>Hướng dẫn: Làm lần lượt từng phần. Với câu tự luận, viết câu đầy đủ và đúng chính tả. Không xem phần đáp án trước khi hoàn thành bài.</w:t>
      </w:r>
    </w:p>
    <w:p>
      <w:pPr>
        <w:keepNext/>
        <w:keepLines w:val="0"/>
        <w:spacing w:before="60" w:after="80" w:line="259" w:lineRule="auto"/>
      </w:pPr>
      <w:r>
        <w:rPr>
          <w:rFonts w:ascii="Times New Roman" w:hAnsi="Times New Roman" w:eastAsia="Times New Roman"/>
          <w:b/>
          <w:i w:val="0"/>
          <w:color w:val="000000"/>
          <w:sz w:val="25"/>
          <w:u w:val="none"/>
        </w:rPr>
        <w:t>PHẦN 1. PHÁT ÂM VÀ GIAO TIẾP CƠ BẢN (10 điểm)</w:t>
      </w:r>
    </w:p>
    <w:p>
      <w:pPr>
        <w:keepNext w:val="0"/>
        <w:keepLines w:val="0"/>
        <w:spacing w:before="0" w:after="100" w:line="259" w:lineRule="auto"/>
      </w:pPr>
      <w:r>
        <w:rPr>
          <w:rFonts w:ascii="Times New Roman" w:hAnsi="Times New Roman" w:eastAsia="Times New Roman"/>
          <w:b w:val="0"/>
          <w:i/>
          <w:color w:val="000000"/>
          <w:sz w:val="23"/>
          <w:u w:val="none"/>
        </w:rPr>
        <w:t>Chọn đáp án đúng nhất cho mỗi câu.</w:t>
      </w:r>
    </w:p>
    <w:p>
      <w:pPr>
        <w:keepNext/>
        <w:keepLines/>
        <w:spacing w:before="80" w:after="40" w:line="259" w:lineRule="auto"/>
      </w:pPr>
      <w:r>
        <w:rPr>
          <w:rFonts w:ascii="Times New Roman" w:hAnsi="Times New Roman" w:eastAsia="Times New Roman"/>
          <w:b w:val="0"/>
          <w:i w:val="0"/>
          <w:color w:val="000000"/>
          <w:sz w:val="23"/>
          <w:u w:val="none"/>
        </w:rPr>
        <w:t>1. Chọn từ có âm cuối “-s” được phát âm /s/.</w:t>
      </w:r>
    </w:p>
    <w:p>
      <w:pPr>
        <w:keepNext/>
        <w:keepLines/>
        <w:spacing w:before="0" w:after="40" w:line="259" w:lineRule="auto"/>
      </w:pPr>
      <w:r>
        <w:rPr>
          <w:rFonts w:ascii="Times New Roman" w:hAnsi="Times New Roman" w:eastAsia="Times New Roman"/>
          <w:b w:val="0"/>
          <w:i w:val="0"/>
          <w:color w:val="000000"/>
          <w:sz w:val="23"/>
          <w:u w:val="none"/>
        </w:rPr>
        <w:t>A. bags</w:t>
      </w:r>
    </w:p>
    <w:p>
      <w:pPr>
        <w:keepNext/>
        <w:keepLines/>
        <w:spacing w:before="0" w:after="40" w:line="259" w:lineRule="auto"/>
      </w:pPr>
      <w:r>
        <w:rPr>
          <w:rFonts w:ascii="Times New Roman" w:hAnsi="Times New Roman" w:eastAsia="Times New Roman"/>
          <w:b w:val="0"/>
          <w:i w:val="0"/>
          <w:color w:val="000000"/>
          <w:sz w:val="23"/>
          <w:u w:val="none"/>
        </w:rPr>
        <w:t>B. books</w:t>
      </w:r>
    </w:p>
    <w:p>
      <w:pPr>
        <w:keepNext/>
        <w:keepLines/>
        <w:spacing w:before="0" w:after="40" w:line="259" w:lineRule="auto"/>
      </w:pPr>
      <w:r>
        <w:rPr>
          <w:rFonts w:ascii="Times New Roman" w:hAnsi="Times New Roman" w:eastAsia="Times New Roman"/>
          <w:b w:val="0"/>
          <w:i w:val="0"/>
          <w:color w:val="000000"/>
          <w:sz w:val="23"/>
          <w:u w:val="none"/>
        </w:rPr>
        <w:t>C. buses</w:t>
      </w:r>
    </w:p>
    <w:p>
      <w:pPr>
        <w:keepNext w:val="0"/>
        <w:keepLines/>
        <w:spacing w:before="0" w:after="180" w:line="259" w:lineRule="auto"/>
      </w:pPr>
      <w:r>
        <w:rPr>
          <w:rFonts w:ascii="Times New Roman" w:hAnsi="Times New Roman" w:eastAsia="Times New Roman"/>
          <w:b w:val="0"/>
          <w:i w:val="0"/>
          <w:color w:val="000000"/>
          <w:sz w:val="23"/>
          <w:u w:val="none"/>
        </w:rPr>
        <w:t>D. pens</w:t>
      </w:r>
    </w:p>
    <w:p>
      <w:pPr>
        <w:keepNext/>
        <w:keepLines/>
        <w:spacing w:before="80" w:after="40" w:line="259" w:lineRule="auto"/>
      </w:pPr>
      <w:r>
        <w:rPr>
          <w:rFonts w:ascii="Times New Roman" w:hAnsi="Times New Roman" w:eastAsia="Times New Roman"/>
          <w:b w:val="0"/>
          <w:i w:val="0"/>
          <w:color w:val="000000"/>
          <w:sz w:val="23"/>
          <w:u w:val="none"/>
        </w:rPr>
        <w:t>2. Chọn từ có âm cuối “-ed” được phát âm /d/.</w:t>
      </w:r>
    </w:p>
    <w:p>
      <w:pPr>
        <w:keepNext/>
        <w:keepLines/>
        <w:spacing w:before="0" w:after="40" w:line="259" w:lineRule="auto"/>
      </w:pPr>
      <w:r>
        <w:rPr>
          <w:rFonts w:ascii="Times New Roman" w:hAnsi="Times New Roman" w:eastAsia="Times New Roman"/>
          <w:b w:val="0"/>
          <w:i w:val="0"/>
          <w:color w:val="000000"/>
          <w:sz w:val="23"/>
          <w:u w:val="none"/>
        </w:rPr>
        <w:t>A. watched</w:t>
      </w:r>
    </w:p>
    <w:p>
      <w:pPr>
        <w:keepNext/>
        <w:keepLines/>
        <w:spacing w:before="0" w:after="40" w:line="259" w:lineRule="auto"/>
      </w:pPr>
      <w:r>
        <w:rPr>
          <w:rFonts w:ascii="Times New Roman" w:hAnsi="Times New Roman" w:eastAsia="Times New Roman"/>
          <w:b w:val="0"/>
          <w:i w:val="0"/>
          <w:color w:val="000000"/>
          <w:sz w:val="23"/>
          <w:u w:val="none"/>
        </w:rPr>
        <w:t>B. wanted</w:t>
      </w:r>
    </w:p>
    <w:p>
      <w:pPr>
        <w:keepNext/>
        <w:keepLines/>
        <w:spacing w:before="0" w:after="40" w:line="259" w:lineRule="auto"/>
      </w:pPr>
      <w:r>
        <w:rPr>
          <w:rFonts w:ascii="Times New Roman" w:hAnsi="Times New Roman" w:eastAsia="Times New Roman"/>
          <w:b w:val="0"/>
          <w:i w:val="0"/>
          <w:color w:val="000000"/>
          <w:sz w:val="23"/>
          <w:u w:val="none"/>
        </w:rPr>
        <w:t>C. played</w:t>
      </w:r>
    </w:p>
    <w:p>
      <w:pPr>
        <w:keepNext w:val="0"/>
        <w:keepLines/>
        <w:spacing w:before="0" w:after="180" w:line="259" w:lineRule="auto"/>
      </w:pPr>
      <w:r>
        <w:rPr>
          <w:rFonts w:ascii="Times New Roman" w:hAnsi="Times New Roman" w:eastAsia="Times New Roman"/>
          <w:b w:val="0"/>
          <w:i w:val="0"/>
          <w:color w:val="000000"/>
          <w:sz w:val="23"/>
          <w:u w:val="none"/>
        </w:rPr>
        <w:t>D. washed</w:t>
      </w:r>
    </w:p>
    <w:p>
      <w:pPr>
        <w:keepNext/>
        <w:keepLines/>
        <w:spacing w:before="80" w:after="40" w:line="259" w:lineRule="auto"/>
      </w:pPr>
      <w:r>
        <w:rPr>
          <w:rFonts w:ascii="Times New Roman" w:hAnsi="Times New Roman" w:eastAsia="Times New Roman"/>
          <w:b w:val="0"/>
          <w:i w:val="0"/>
          <w:color w:val="000000"/>
          <w:sz w:val="23"/>
          <w:u w:val="none"/>
        </w:rPr>
        <w:t>3. Chọn từ có trọng âm chính rơi vào âm tiết thứ hai.</w:t>
      </w:r>
    </w:p>
    <w:p>
      <w:pPr>
        <w:keepNext/>
        <w:keepLines/>
        <w:spacing w:before="0" w:after="40" w:line="259" w:lineRule="auto"/>
      </w:pPr>
      <w:r>
        <w:rPr>
          <w:rFonts w:ascii="Times New Roman" w:hAnsi="Times New Roman" w:eastAsia="Times New Roman"/>
          <w:b w:val="0"/>
          <w:i w:val="0"/>
          <w:color w:val="000000"/>
          <w:sz w:val="23"/>
          <w:u w:val="none"/>
        </w:rPr>
        <w:t>A. teacher</w:t>
      </w:r>
    </w:p>
    <w:p>
      <w:pPr>
        <w:keepNext/>
        <w:keepLines/>
        <w:spacing w:before="0" w:after="40" w:line="259" w:lineRule="auto"/>
      </w:pPr>
      <w:r>
        <w:rPr>
          <w:rFonts w:ascii="Times New Roman" w:hAnsi="Times New Roman" w:eastAsia="Times New Roman"/>
          <w:b w:val="0"/>
          <w:i w:val="0"/>
          <w:color w:val="000000"/>
          <w:sz w:val="23"/>
          <w:u w:val="none"/>
        </w:rPr>
        <w:t>B. hotel</w:t>
      </w:r>
    </w:p>
    <w:p>
      <w:pPr>
        <w:keepNext/>
        <w:keepLines/>
        <w:spacing w:before="0" w:after="40" w:line="259" w:lineRule="auto"/>
      </w:pPr>
      <w:r>
        <w:rPr>
          <w:rFonts w:ascii="Times New Roman" w:hAnsi="Times New Roman" w:eastAsia="Times New Roman"/>
          <w:b w:val="0"/>
          <w:i w:val="0"/>
          <w:color w:val="000000"/>
          <w:sz w:val="23"/>
          <w:u w:val="none"/>
        </w:rPr>
        <w:t>C. morning</w:t>
      </w:r>
    </w:p>
    <w:p>
      <w:pPr>
        <w:keepNext w:val="0"/>
        <w:keepLines/>
        <w:spacing w:before="0" w:after="180" w:line="259" w:lineRule="auto"/>
      </w:pPr>
      <w:r>
        <w:rPr>
          <w:rFonts w:ascii="Times New Roman" w:hAnsi="Times New Roman" w:eastAsia="Times New Roman"/>
          <w:b w:val="0"/>
          <w:i w:val="0"/>
          <w:color w:val="000000"/>
          <w:sz w:val="23"/>
          <w:u w:val="none"/>
        </w:rPr>
        <w:t>D. village</w:t>
      </w:r>
    </w:p>
    <w:p>
      <w:pPr>
        <w:keepNext/>
        <w:keepLines/>
        <w:spacing w:before="80" w:after="40" w:line="259" w:lineRule="auto"/>
      </w:pPr>
      <w:r>
        <w:rPr>
          <w:rFonts w:ascii="Times New Roman" w:hAnsi="Times New Roman" w:eastAsia="Times New Roman"/>
          <w:b w:val="0"/>
          <w:i w:val="0"/>
          <w:color w:val="000000"/>
          <w:sz w:val="23"/>
          <w:u w:val="none"/>
        </w:rPr>
        <w:t>4. A: Hi, I’m Daniel. Nice to meet you.  B: ______</w:t>
      </w:r>
    </w:p>
    <w:p>
      <w:pPr>
        <w:keepNext/>
        <w:keepLines/>
        <w:spacing w:before="0" w:after="40" w:line="259" w:lineRule="auto"/>
      </w:pPr>
      <w:r>
        <w:rPr>
          <w:rFonts w:ascii="Times New Roman" w:hAnsi="Times New Roman" w:eastAsia="Times New Roman"/>
          <w:b w:val="0"/>
          <w:i w:val="0"/>
          <w:color w:val="000000"/>
          <w:sz w:val="23"/>
          <w:u w:val="none"/>
        </w:rPr>
        <w:t>A. Nice to meet you, too.</w:t>
      </w:r>
    </w:p>
    <w:p>
      <w:pPr>
        <w:keepNext/>
        <w:keepLines/>
        <w:spacing w:before="0" w:after="40" w:line="259" w:lineRule="auto"/>
      </w:pPr>
      <w:r>
        <w:rPr>
          <w:rFonts w:ascii="Times New Roman" w:hAnsi="Times New Roman" w:eastAsia="Times New Roman"/>
          <w:b w:val="0"/>
          <w:i w:val="0"/>
          <w:color w:val="000000"/>
          <w:sz w:val="23"/>
          <w:u w:val="none"/>
        </w:rPr>
        <w:t>B. I am fifteen years old.</w:t>
      </w:r>
    </w:p>
    <w:p>
      <w:pPr>
        <w:keepNext/>
        <w:keepLines/>
        <w:spacing w:before="0" w:after="40" w:line="259" w:lineRule="auto"/>
      </w:pPr>
      <w:r>
        <w:rPr>
          <w:rFonts w:ascii="Times New Roman" w:hAnsi="Times New Roman" w:eastAsia="Times New Roman"/>
          <w:b w:val="0"/>
          <w:i w:val="0"/>
          <w:color w:val="000000"/>
          <w:sz w:val="23"/>
          <w:u w:val="none"/>
        </w:rPr>
        <w:t>C. At the bus stop.</w:t>
      </w:r>
    </w:p>
    <w:p>
      <w:pPr>
        <w:keepNext w:val="0"/>
        <w:keepLines/>
        <w:spacing w:before="0" w:after="180" w:line="259" w:lineRule="auto"/>
      </w:pPr>
      <w:r>
        <w:rPr>
          <w:rFonts w:ascii="Times New Roman" w:hAnsi="Times New Roman" w:eastAsia="Times New Roman"/>
          <w:b w:val="0"/>
          <w:i w:val="0"/>
          <w:color w:val="000000"/>
          <w:sz w:val="23"/>
          <w:u w:val="none"/>
        </w:rPr>
        <w:t>D. No, I don’t.</w:t>
      </w:r>
    </w:p>
    <w:p>
      <w:pPr>
        <w:keepNext/>
        <w:keepLines/>
        <w:spacing w:before="80" w:after="40" w:line="259" w:lineRule="auto"/>
      </w:pPr>
      <w:r>
        <w:rPr>
          <w:rFonts w:ascii="Times New Roman" w:hAnsi="Times New Roman" w:eastAsia="Times New Roman"/>
          <w:b w:val="0"/>
          <w:i w:val="0"/>
          <w:color w:val="000000"/>
          <w:sz w:val="23"/>
          <w:u w:val="none"/>
        </w:rPr>
        <w:t>5. A: What time does the English class start?  B: ______</w:t>
      </w:r>
    </w:p>
    <w:p>
      <w:pPr>
        <w:keepNext/>
        <w:keepLines/>
        <w:spacing w:before="0" w:after="40" w:line="259" w:lineRule="auto"/>
      </w:pPr>
      <w:r>
        <w:rPr>
          <w:rFonts w:ascii="Times New Roman" w:hAnsi="Times New Roman" w:eastAsia="Times New Roman"/>
          <w:b w:val="0"/>
          <w:i w:val="0"/>
          <w:color w:val="000000"/>
          <w:sz w:val="23"/>
          <w:u w:val="none"/>
        </w:rPr>
        <w:t>A. For two hours.</w:t>
      </w:r>
    </w:p>
    <w:p>
      <w:pPr>
        <w:keepNext/>
        <w:keepLines/>
        <w:spacing w:before="0" w:after="40" w:line="259" w:lineRule="auto"/>
      </w:pPr>
      <w:r>
        <w:rPr>
          <w:rFonts w:ascii="Times New Roman" w:hAnsi="Times New Roman" w:eastAsia="Times New Roman"/>
          <w:b w:val="0"/>
          <w:i w:val="0"/>
          <w:color w:val="000000"/>
          <w:sz w:val="23"/>
          <w:u w:val="none"/>
        </w:rPr>
        <w:t>B. At a quarter past seven.</w:t>
      </w:r>
    </w:p>
    <w:p>
      <w:pPr>
        <w:keepNext/>
        <w:keepLines/>
        <w:spacing w:before="0" w:after="40" w:line="259" w:lineRule="auto"/>
      </w:pPr>
      <w:r>
        <w:rPr>
          <w:rFonts w:ascii="Times New Roman" w:hAnsi="Times New Roman" w:eastAsia="Times New Roman"/>
          <w:b w:val="0"/>
          <w:i w:val="0"/>
          <w:color w:val="000000"/>
          <w:sz w:val="23"/>
          <w:u w:val="none"/>
        </w:rPr>
        <w:t>C. Twice a week.</w:t>
      </w:r>
    </w:p>
    <w:p>
      <w:pPr>
        <w:keepNext w:val="0"/>
        <w:keepLines/>
        <w:spacing w:before="0" w:after="180" w:line="259" w:lineRule="auto"/>
      </w:pPr>
      <w:r>
        <w:rPr>
          <w:rFonts w:ascii="Times New Roman" w:hAnsi="Times New Roman" w:eastAsia="Times New Roman"/>
          <w:b w:val="0"/>
          <w:i w:val="0"/>
          <w:color w:val="000000"/>
          <w:sz w:val="23"/>
          <w:u w:val="none"/>
        </w:rPr>
        <w:t>D. In Room 5.</w:t>
      </w:r>
    </w:p>
    <w:p>
      <w:pPr>
        <w:keepNext/>
        <w:keepLines/>
        <w:spacing w:before="80" w:after="40" w:line="259" w:lineRule="auto"/>
      </w:pPr>
      <w:r>
        <w:rPr>
          <w:rFonts w:ascii="Times New Roman" w:hAnsi="Times New Roman" w:eastAsia="Times New Roman"/>
          <w:b w:val="0"/>
          <w:i w:val="0"/>
          <w:color w:val="000000"/>
          <w:sz w:val="23"/>
          <w:u w:val="none"/>
        </w:rPr>
        <w:t>6. Số thứ tự “42nd” được đọc là ______.</w:t>
      </w:r>
    </w:p>
    <w:p>
      <w:pPr>
        <w:keepNext/>
        <w:keepLines/>
        <w:spacing w:before="0" w:after="40" w:line="259" w:lineRule="auto"/>
      </w:pPr>
      <w:r>
        <w:rPr>
          <w:rFonts w:ascii="Times New Roman" w:hAnsi="Times New Roman" w:eastAsia="Times New Roman"/>
          <w:b w:val="0"/>
          <w:i w:val="0"/>
          <w:color w:val="000000"/>
          <w:sz w:val="23"/>
          <w:u w:val="none"/>
        </w:rPr>
        <w:t>A. forty-two</w:t>
      </w:r>
    </w:p>
    <w:p>
      <w:pPr>
        <w:keepNext/>
        <w:keepLines/>
        <w:spacing w:before="0" w:after="40" w:line="259" w:lineRule="auto"/>
      </w:pPr>
      <w:r>
        <w:rPr>
          <w:rFonts w:ascii="Times New Roman" w:hAnsi="Times New Roman" w:eastAsia="Times New Roman"/>
          <w:b w:val="0"/>
          <w:i w:val="0"/>
          <w:color w:val="000000"/>
          <w:sz w:val="23"/>
          <w:u w:val="none"/>
        </w:rPr>
        <w:t>B. four-second</w:t>
      </w:r>
    </w:p>
    <w:p>
      <w:pPr>
        <w:keepNext/>
        <w:keepLines/>
        <w:spacing w:before="0" w:after="40" w:line="259" w:lineRule="auto"/>
      </w:pPr>
      <w:r>
        <w:rPr>
          <w:rFonts w:ascii="Times New Roman" w:hAnsi="Times New Roman" w:eastAsia="Times New Roman"/>
          <w:b w:val="0"/>
          <w:i w:val="0"/>
          <w:color w:val="000000"/>
          <w:sz w:val="23"/>
          <w:u w:val="none"/>
        </w:rPr>
        <w:t>C. forty-second</w:t>
      </w:r>
    </w:p>
    <w:p>
      <w:pPr>
        <w:keepNext w:val="0"/>
        <w:keepLines/>
        <w:spacing w:before="0" w:after="180" w:line="259" w:lineRule="auto"/>
      </w:pPr>
      <w:r>
        <w:rPr>
          <w:rFonts w:ascii="Times New Roman" w:hAnsi="Times New Roman" w:eastAsia="Times New Roman"/>
          <w:b w:val="0"/>
          <w:i w:val="0"/>
          <w:color w:val="000000"/>
          <w:sz w:val="23"/>
          <w:u w:val="none"/>
        </w:rPr>
        <w:t>D. fourteen-second</w:t>
      </w:r>
    </w:p>
    <w:p>
      <w:pPr>
        <w:keepNext/>
        <w:keepLines/>
        <w:spacing w:before="80" w:after="40" w:line="259" w:lineRule="auto"/>
      </w:pPr>
      <w:r>
        <w:rPr>
          <w:rFonts w:ascii="Times New Roman" w:hAnsi="Times New Roman" w:eastAsia="Times New Roman"/>
          <w:b w:val="0"/>
          <w:i w:val="0"/>
          <w:color w:val="000000"/>
          <w:sz w:val="23"/>
          <w:u w:val="none"/>
        </w:rPr>
        <w:t>7. 9:45 có thể được nói là ______.</w:t>
      </w:r>
    </w:p>
    <w:p>
      <w:pPr>
        <w:keepNext/>
        <w:keepLines/>
        <w:spacing w:before="0" w:after="40" w:line="259" w:lineRule="auto"/>
      </w:pPr>
      <w:r>
        <w:rPr>
          <w:rFonts w:ascii="Times New Roman" w:hAnsi="Times New Roman" w:eastAsia="Times New Roman"/>
          <w:b w:val="0"/>
          <w:i w:val="0"/>
          <w:color w:val="000000"/>
          <w:sz w:val="23"/>
          <w:u w:val="none"/>
        </w:rPr>
        <w:t>A. a quarter past nine</w:t>
      </w:r>
    </w:p>
    <w:p>
      <w:pPr>
        <w:keepNext/>
        <w:keepLines/>
        <w:spacing w:before="0" w:after="40" w:line="259" w:lineRule="auto"/>
      </w:pPr>
      <w:r>
        <w:rPr>
          <w:rFonts w:ascii="Times New Roman" w:hAnsi="Times New Roman" w:eastAsia="Times New Roman"/>
          <w:b w:val="0"/>
          <w:i w:val="0"/>
          <w:color w:val="000000"/>
          <w:sz w:val="23"/>
          <w:u w:val="none"/>
        </w:rPr>
        <w:t>B. a quarter to ten</w:t>
      </w:r>
    </w:p>
    <w:p>
      <w:pPr>
        <w:keepNext/>
        <w:keepLines/>
        <w:spacing w:before="0" w:after="40" w:line="259" w:lineRule="auto"/>
      </w:pPr>
      <w:r>
        <w:rPr>
          <w:rFonts w:ascii="Times New Roman" w:hAnsi="Times New Roman" w:eastAsia="Times New Roman"/>
          <w:b w:val="0"/>
          <w:i w:val="0"/>
          <w:color w:val="000000"/>
          <w:sz w:val="23"/>
          <w:u w:val="none"/>
        </w:rPr>
        <w:t>C. half past nine</w:t>
      </w:r>
    </w:p>
    <w:p>
      <w:pPr>
        <w:keepNext w:val="0"/>
        <w:keepLines/>
        <w:spacing w:before="0" w:after="180" w:line="259" w:lineRule="auto"/>
      </w:pPr>
      <w:r>
        <w:rPr>
          <w:rFonts w:ascii="Times New Roman" w:hAnsi="Times New Roman" w:eastAsia="Times New Roman"/>
          <w:b w:val="0"/>
          <w:i w:val="0"/>
          <w:color w:val="000000"/>
          <w:sz w:val="23"/>
          <w:u w:val="none"/>
        </w:rPr>
        <w:t>D. fifteen past ten</w:t>
      </w:r>
    </w:p>
    <w:p>
      <w:pPr>
        <w:keepNext/>
        <w:keepLines/>
        <w:spacing w:before="80" w:after="40" w:line="259" w:lineRule="auto"/>
      </w:pPr>
      <w:r>
        <w:rPr>
          <w:rFonts w:ascii="Times New Roman" w:hAnsi="Times New Roman" w:eastAsia="Times New Roman"/>
          <w:b w:val="0"/>
          <w:i w:val="0"/>
          <w:color w:val="000000"/>
          <w:sz w:val="23"/>
          <w:u w:val="none"/>
        </w:rPr>
        <w:t>8. My brother and I are classmates. ______ study English together every evening.</w:t>
      </w:r>
    </w:p>
    <w:p>
      <w:pPr>
        <w:keepNext/>
        <w:keepLines/>
        <w:spacing w:before="0" w:after="40" w:line="259" w:lineRule="auto"/>
      </w:pPr>
      <w:r>
        <w:rPr>
          <w:rFonts w:ascii="Times New Roman" w:hAnsi="Times New Roman" w:eastAsia="Times New Roman"/>
          <w:b w:val="0"/>
          <w:i w:val="0"/>
          <w:color w:val="000000"/>
          <w:sz w:val="23"/>
          <w:u w:val="none"/>
        </w:rPr>
        <w:t>A. He</w:t>
      </w:r>
    </w:p>
    <w:p>
      <w:pPr>
        <w:keepNext/>
        <w:keepLines/>
        <w:spacing w:before="0" w:after="40" w:line="259" w:lineRule="auto"/>
      </w:pPr>
      <w:r>
        <w:rPr>
          <w:rFonts w:ascii="Times New Roman" w:hAnsi="Times New Roman" w:eastAsia="Times New Roman"/>
          <w:b w:val="0"/>
          <w:i w:val="0"/>
          <w:color w:val="000000"/>
          <w:sz w:val="23"/>
          <w:u w:val="none"/>
        </w:rPr>
        <w:t>B. They</w:t>
      </w:r>
    </w:p>
    <w:p>
      <w:pPr>
        <w:keepNext/>
        <w:keepLines/>
        <w:spacing w:before="0" w:after="40" w:line="259" w:lineRule="auto"/>
      </w:pPr>
      <w:r>
        <w:rPr>
          <w:rFonts w:ascii="Times New Roman" w:hAnsi="Times New Roman" w:eastAsia="Times New Roman"/>
          <w:b w:val="0"/>
          <w:i w:val="0"/>
          <w:color w:val="000000"/>
          <w:sz w:val="23"/>
          <w:u w:val="none"/>
        </w:rPr>
        <w:t>C. We</w:t>
      </w:r>
    </w:p>
    <w:p>
      <w:pPr>
        <w:keepNext w:val="0"/>
        <w:keepLines/>
        <w:spacing w:before="0" w:after="180" w:line="259" w:lineRule="auto"/>
      </w:pPr>
      <w:r>
        <w:rPr>
          <w:rFonts w:ascii="Times New Roman" w:hAnsi="Times New Roman" w:eastAsia="Times New Roman"/>
          <w:b w:val="0"/>
          <w:i w:val="0"/>
          <w:color w:val="000000"/>
          <w:sz w:val="23"/>
          <w:u w:val="none"/>
        </w:rPr>
        <w:t>D. You</w:t>
      </w:r>
    </w:p>
    <w:p>
      <w:pPr>
        <w:keepNext/>
        <w:keepLines/>
        <w:spacing w:before="80" w:after="40" w:line="259" w:lineRule="auto"/>
      </w:pPr>
      <w:r>
        <w:rPr>
          <w:rFonts w:ascii="Times New Roman" w:hAnsi="Times New Roman" w:eastAsia="Times New Roman"/>
          <w:b w:val="0"/>
          <w:i w:val="0"/>
          <w:color w:val="000000"/>
          <w:sz w:val="23"/>
          <w:u w:val="none"/>
        </w:rPr>
        <w:t>9. A: Have you finished your science project yet?  B: ______</w:t>
      </w:r>
    </w:p>
    <w:p>
      <w:pPr>
        <w:keepNext/>
        <w:keepLines/>
        <w:spacing w:before="0" w:after="40" w:line="259" w:lineRule="auto"/>
      </w:pPr>
      <w:r>
        <w:rPr>
          <w:rFonts w:ascii="Times New Roman" w:hAnsi="Times New Roman" w:eastAsia="Times New Roman"/>
          <w:b w:val="0"/>
          <w:i w:val="0"/>
          <w:color w:val="000000"/>
          <w:sz w:val="23"/>
          <w:u w:val="none"/>
        </w:rPr>
        <w:t>A. Yes, I finished it last night.</w:t>
      </w:r>
    </w:p>
    <w:p>
      <w:pPr>
        <w:keepNext/>
        <w:keepLines/>
        <w:spacing w:before="0" w:after="40" w:line="259" w:lineRule="auto"/>
      </w:pPr>
      <w:r>
        <w:rPr>
          <w:rFonts w:ascii="Times New Roman" w:hAnsi="Times New Roman" w:eastAsia="Times New Roman"/>
          <w:b w:val="0"/>
          <w:i w:val="0"/>
          <w:color w:val="000000"/>
          <w:sz w:val="23"/>
          <w:u w:val="none"/>
        </w:rPr>
        <w:t>B. Yes, I am.</w:t>
      </w:r>
    </w:p>
    <w:p>
      <w:pPr>
        <w:keepNext/>
        <w:keepLines/>
        <w:spacing w:before="0" w:after="40" w:line="259" w:lineRule="auto"/>
      </w:pPr>
      <w:r>
        <w:rPr>
          <w:rFonts w:ascii="Times New Roman" w:hAnsi="Times New Roman" w:eastAsia="Times New Roman"/>
          <w:b w:val="0"/>
          <w:i w:val="0"/>
          <w:color w:val="000000"/>
          <w:sz w:val="23"/>
          <w:u w:val="none"/>
        </w:rPr>
        <w:t>C. At school.</w:t>
      </w:r>
    </w:p>
    <w:p>
      <w:pPr>
        <w:keepNext w:val="0"/>
        <w:keepLines/>
        <w:spacing w:before="0" w:after="180" w:line="259" w:lineRule="auto"/>
      </w:pPr>
      <w:r>
        <w:rPr>
          <w:rFonts w:ascii="Times New Roman" w:hAnsi="Times New Roman" w:eastAsia="Times New Roman"/>
          <w:b w:val="0"/>
          <w:i w:val="0"/>
          <w:color w:val="000000"/>
          <w:sz w:val="23"/>
          <w:u w:val="none"/>
        </w:rPr>
        <w:t>D. For three days.</w:t>
      </w:r>
    </w:p>
    <w:p>
      <w:pPr>
        <w:keepNext/>
        <w:keepLines/>
        <w:spacing w:before="80" w:after="40" w:line="259" w:lineRule="auto"/>
      </w:pPr>
      <w:r>
        <w:rPr>
          <w:rFonts w:ascii="Times New Roman" w:hAnsi="Times New Roman" w:eastAsia="Times New Roman"/>
          <w:b w:val="0"/>
          <w:i w:val="0"/>
          <w:color w:val="000000"/>
          <w:sz w:val="23"/>
          <w:u w:val="none"/>
        </w:rPr>
        <w:t>10. A: Would you like to come to my birthday party on Saturday?  B: ______</w:t>
      </w:r>
    </w:p>
    <w:p>
      <w:pPr>
        <w:keepNext/>
        <w:keepLines/>
        <w:spacing w:before="0" w:after="40" w:line="259" w:lineRule="auto"/>
      </w:pPr>
      <w:r>
        <w:rPr>
          <w:rFonts w:ascii="Times New Roman" w:hAnsi="Times New Roman" w:eastAsia="Times New Roman"/>
          <w:b w:val="0"/>
          <w:i w:val="0"/>
          <w:color w:val="000000"/>
          <w:sz w:val="23"/>
          <w:u w:val="none"/>
        </w:rPr>
        <w:t>A. I’d love to. Thank you.</w:t>
      </w:r>
    </w:p>
    <w:p>
      <w:pPr>
        <w:keepNext/>
        <w:keepLines/>
        <w:spacing w:before="0" w:after="40" w:line="259" w:lineRule="auto"/>
      </w:pPr>
      <w:r>
        <w:rPr>
          <w:rFonts w:ascii="Times New Roman" w:hAnsi="Times New Roman" w:eastAsia="Times New Roman"/>
          <w:b w:val="0"/>
          <w:i w:val="0"/>
          <w:color w:val="000000"/>
          <w:sz w:val="23"/>
          <w:u w:val="none"/>
        </w:rPr>
        <w:t>B. I was there yesterday.</w:t>
      </w:r>
    </w:p>
    <w:p>
      <w:pPr>
        <w:keepNext/>
        <w:keepLines/>
        <w:spacing w:before="0" w:after="40" w:line="259" w:lineRule="auto"/>
      </w:pPr>
      <w:r>
        <w:rPr>
          <w:rFonts w:ascii="Times New Roman" w:hAnsi="Times New Roman" w:eastAsia="Times New Roman"/>
          <w:b w:val="0"/>
          <w:i w:val="0"/>
          <w:color w:val="000000"/>
          <w:sz w:val="23"/>
          <w:u w:val="none"/>
        </w:rPr>
        <w:t>C. It is very large.</w:t>
      </w:r>
    </w:p>
    <w:p>
      <w:pPr>
        <w:keepNext w:val="0"/>
        <w:keepLines/>
        <w:spacing w:before="0" w:after="180" w:line="259" w:lineRule="auto"/>
      </w:pPr>
      <w:r>
        <w:rPr>
          <w:rFonts w:ascii="Times New Roman" w:hAnsi="Times New Roman" w:eastAsia="Times New Roman"/>
          <w:b w:val="0"/>
          <w:i w:val="0"/>
          <w:color w:val="000000"/>
          <w:sz w:val="23"/>
          <w:u w:val="none"/>
        </w:rPr>
        <w:t>D. No, I haven’t.</w:t>
      </w:r>
    </w:p>
    <w:p>
      <w:pPr>
        <w:keepNext/>
        <w:keepLines w:val="0"/>
        <w:spacing w:before="280" w:after="80" w:line="259" w:lineRule="auto"/>
      </w:pPr>
      <w:r>
        <w:rPr>
          <w:rFonts w:ascii="Times New Roman" w:hAnsi="Times New Roman" w:eastAsia="Times New Roman"/>
          <w:b/>
          <w:i w:val="0"/>
          <w:color w:val="000000"/>
          <w:sz w:val="25"/>
          <w:u w:val="none"/>
        </w:rPr>
        <w:t>PHẦN 2. NGỮ PHÁP VÀ CẤU TRÚC TỔNG HỢP (20 điểm)</w:t>
      </w:r>
    </w:p>
    <w:p>
      <w:pPr>
        <w:keepNext w:val="0"/>
        <w:keepLines w:val="0"/>
        <w:spacing w:before="0" w:after="100" w:line="259" w:lineRule="auto"/>
      </w:pPr>
      <w:r>
        <w:rPr>
          <w:rFonts w:ascii="Times New Roman" w:hAnsi="Times New Roman" w:eastAsia="Times New Roman"/>
          <w:b w:val="0"/>
          <w:i/>
          <w:color w:val="000000"/>
          <w:sz w:val="23"/>
          <w:u w:val="none"/>
        </w:rPr>
        <w:t>Chọn đáp án đúng nhất.</w:t>
      </w:r>
    </w:p>
    <w:p>
      <w:pPr>
        <w:keepNext/>
        <w:keepLines/>
        <w:spacing w:before="80" w:after="40" w:line="259" w:lineRule="auto"/>
      </w:pPr>
      <w:r>
        <w:rPr>
          <w:rFonts w:ascii="Times New Roman" w:hAnsi="Times New Roman" w:eastAsia="Times New Roman"/>
          <w:b w:val="0"/>
          <w:i w:val="0"/>
          <w:color w:val="000000"/>
          <w:sz w:val="23"/>
          <w:u w:val="none"/>
        </w:rPr>
        <w:t>1. My name ______ Phong, and these two boys ______ my cousins.</w:t>
      </w:r>
    </w:p>
    <w:p>
      <w:pPr>
        <w:keepNext/>
        <w:keepLines/>
        <w:spacing w:before="0" w:after="40" w:line="259" w:lineRule="auto"/>
      </w:pPr>
      <w:r>
        <w:rPr>
          <w:rFonts w:ascii="Times New Roman" w:hAnsi="Times New Roman" w:eastAsia="Times New Roman"/>
          <w:b w:val="0"/>
          <w:i w:val="0"/>
          <w:color w:val="000000"/>
          <w:sz w:val="23"/>
          <w:u w:val="none"/>
        </w:rPr>
        <w:t>A. am / is</w:t>
      </w:r>
    </w:p>
    <w:p>
      <w:pPr>
        <w:keepNext/>
        <w:keepLines/>
        <w:spacing w:before="0" w:after="40" w:line="259" w:lineRule="auto"/>
      </w:pPr>
      <w:r>
        <w:rPr>
          <w:rFonts w:ascii="Times New Roman" w:hAnsi="Times New Roman" w:eastAsia="Times New Roman"/>
          <w:b w:val="0"/>
          <w:i w:val="0"/>
          <w:color w:val="000000"/>
          <w:sz w:val="23"/>
          <w:u w:val="none"/>
        </w:rPr>
        <w:t>B. is / are</w:t>
      </w:r>
    </w:p>
    <w:p>
      <w:pPr>
        <w:keepNext/>
        <w:keepLines/>
        <w:spacing w:before="0" w:after="40" w:line="259" w:lineRule="auto"/>
      </w:pPr>
      <w:r>
        <w:rPr>
          <w:rFonts w:ascii="Times New Roman" w:hAnsi="Times New Roman" w:eastAsia="Times New Roman"/>
          <w:b w:val="0"/>
          <w:i w:val="0"/>
          <w:color w:val="000000"/>
          <w:sz w:val="23"/>
          <w:u w:val="none"/>
        </w:rPr>
        <w:t>C. are / is</w:t>
      </w:r>
    </w:p>
    <w:p>
      <w:pPr>
        <w:keepNext w:val="0"/>
        <w:keepLines/>
        <w:spacing w:before="0" w:after="180" w:line="259" w:lineRule="auto"/>
      </w:pPr>
      <w:r>
        <w:rPr>
          <w:rFonts w:ascii="Times New Roman" w:hAnsi="Times New Roman" w:eastAsia="Times New Roman"/>
          <w:b w:val="0"/>
          <w:i w:val="0"/>
          <w:color w:val="000000"/>
          <w:sz w:val="23"/>
          <w:u w:val="none"/>
        </w:rPr>
        <w:t>D. is / am</w:t>
      </w:r>
    </w:p>
    <w:p>
      <w:pPr>
        <w:keepNext/>
        <w:keepLines/>
        <w:spacing w:before="80" w:after="40" w:line="259" w:lineRule="auto"/>
      </w:pPr>
      <w:r>
        <w:rPr>
          <w:rFonts w:ascii="Times New Roman" w:hAnsi="Times New Roman" w:eastAsia="Times New Roman"/>
          <w:b w:val="0"/>
          <w:i w:val="0"/>
          <w:color w:val="000000"/>
          <w:sz w:val="23"/>
          <w:u w:val="none"/>
        </w:rPr>
        <w:t>2. Mr Lee is our new teacher. ______ teaches us science.</w:t>
      </w:r>
    </w:p>
    <w:p>
      <w:pPr>
        <w:keepNext/>
        <w:keepLines/>
        <w:spacing w:before="0" w:after="40" w:line="259" w:lineRule="auto"/>
      </w:pPr>
      <w:r>
        <w:rPr>
          <w:rFonts w:ascii="Times New Roman" w:hAnsi="Times New Roman" w:eastAsia="Times New Roman"/>
          <w:b w:val="0"/>
          <w:i w:val="0"/>
          <w:color w:val="000000"/>
          <w:sz w:val="23"/>
          <w:u w:val="none"/>
        </w:rPr>
        <w:t>A. He</w:t>
      </w:r>
    </w:p>
    <w:p>
      <w:pPr>
        <w:keepNext/>
        <w:keepLines/>
        <w:spacing w:before="0" w:after="40" w:line="259" w:lineRule="auto"/>
      </w:pPr>
      <w:r>
        <w:rPr>
          <w:rFonts w:ascii="Times New Roman" w:hAnsi="Times New Roman" w:eastAsia="Times New Roman"/>
          <w:b w:val="0"/>
          <w:i w:val="0"/>
          <w:color w:val="000000"/>
          <w:sz w:val="23"/>
          <w:u w:val="none"/>
        </w:rPr>
        <w:t>B. She</w:t>
      </w:r>
    </w:p>
    <w:p>
      <w:pPr>
        <w:keepNext/>
        <w:keepLines/>
        <w:spacing w:before="0" w:after="40" w:line="259" w:lineRule="auto"/>
      </w:pPr>
      <w:r>
        <w:rPr>
          <w:rFonts w:ascii="Times New Roman" w:hAnsi="Times New Roman" w:eastAsia="Times New Roman"/>
          <w:b w:val="0"/>
          <w:i w:val="0"/>
          <w:color w:val="000000"/>
          <w:sz w:val="23"/>
          <w:u w:val="none"/>
        </w:rPr>
        <w:t>C. It</w:t>
      </w:r>
    </w:p>
    <w:p>
      <w:pPr>
        <w:keepNext w:val="0"/>
        <w:keepLines/>
        <w:spacing w:before="0" w:after="180" w:line="259" w:lineRule="auto"/>
      </w:pPr>
      <w:r>
        <w:rPr>
          <w:rFonts w:ascii="Times New Roman" w:hAnsi="Times New Roman" w:eastAsia="Times New Roman"/>
          <w:b w:val="0"/>
          <w:i w:val="0"/>
          <w:color w:val="000000"/>
          <w:sz w:val="23"/>
          <w:u w:val="none"/>
        </w:rPr>
        <w:t>D. They</w:t>
      </w:r>
    </w:p>
    <w:p>
      <w:pPr>
        <w:keepNext/>
        <w:keepLines/>
        <w:spacing w:before="80" w:after="40" w:line="259" w:lineRule="auto"/>
      </w:pPr>
      <w:r>
        <w:rPr>
          <w:rFonts w:ascii="Times New Roman" w:hAnsi="Times New Roman" w:eastAsia="Times New Roman"/>
          <w:b w:val="0"/>
          <w:i w:val="0"/>
          <w:color w:val="000000"/>
          <w:sz w:val="23"/>
          <w:u w:val="none"/>
        </w:rPr>
        <w:t>3. The baby has two small ______ now.</w:t>
      </w:r>
    </w:p>
    <w:p>
      <w:pPr>
        <w:keepNext/>
        <w:keepLines/>
        <w:spacing w:before="0" w:after="40" w:line="259" w:lineRule="auto"/>
      </w:pPr>
      <w:r>
        <w:rPr>
          <w:rFonts w:ascii="Times New Roman" w:hAnsi="Times New Roman" w:eastAsia="Times New Roman"/>
          <w:b w:val="0"/>
          <w:i w:val="0"/>
          <w:color w:val="000000"/>
          <w:sz w:val="23"/>
          <w:u w:val="none"/>
        </w:rPr>
        <w:t>A. tooths</w:t>
      </w:r>
    </w:p>
    <w:p>
      <w:pPr>
        <w:keepNext/>
        <w:keepLines/>
        <w:spacing w:before="0" w:after="40" w:line="259" w:lineRule="auto"/>
      </w:pPr>
      <w:r>
        <w:rPr>
          <w:rFonts w:ascii="Times New Roman" w:hAnsi="Times New Roman" w:eastAsia="Times New Roman"/>
          <w:b w:val="0"/>
          <w:i w:val="0"/>
          <w:color w:val="000000"/>
          <w:sz w:val="23"/>
          <w:u w:val="none"/>
        </w:rPr>
        <w:t>B. tooth</w:t>
      </w:r>
    </w:p>
    <w:p>
      <w:pPr>
        <w:keepNext/>
        <w:keepLines/>
        <w:spacing w:before="0" w:after="40" w:line="259" w:lineRule="auto"/>
      </w:pPr>
      <w:r>
        <w:rPr>
          <w:rFonts w:ascii="Times New Roman" w:hAnsi="Times New Roman" w:eastAsia="Times New Roman"/>
          <w:b w:val="0"/>
          <w:i w:val="0"/>
          <w:color w:val="000000"/>
          <w:sz w:val="23"/>
          <w:u w:val="none"/>
        </w:rPr>
        <w:t>C. teeth</w:t>
      </w:r>
    </w:p>
    <w:p>
      <w:pPr>
        <w:keepNext w:val="0"/>
        <w:keepLines/>
        <w:spacing w:before="0" w:after="180" w:line="259" w:lineRule="auto"/>
      </w:pPr>
      <w:r>
        <w:rPr>
          <w:rFonts w:ascii="Times New Roman" w:hAnsi="Times New Roman" w:eastAsia="Times New Roman"/>
          <w:b w:val="0"/>
          <w:i w:val="0"/>
          <w:color w:val="000000"/>
          <w:sz w:val="23"/>
          <w:u w:val="none"/>
        </w:rPr>
        <w:t>D. toothes</w:t>
      </w:r>
    </w:p>
    <w:p>
      <w:pPr>
        <w:keepNext/>
        <w:keepLines/>
        <w:spacing w:before="80" w:after="40" w:line="259" w:lineRule="auto"/>
      </w:pPr>
      <w:r>
        <w:rPr>
          <w:rFonts w:ascii="Times New Roman" w:hAnsi="Times New Roman" w:eastAsia="Times New Roman"/>
          <w:b w:val="0"/>
          <w:i w:val="0"/>
          <w:color w:val="000000"/>
          <w:sz w:val="23"/>
          <w:u w:val="none"/>
        </w:rPr>
        <w:t>4. This is ______ office. They work in the same room.</w:t>
      </w:r>
    </w:p>
    <w:p>
      <w:pPr>
        <w:keepNext/>
        <w:keepLines/>
        <w:spacing w:before="0" w:after="40" w:line="259" w:lineRule="auto"/>
      </w:pPr>
      <w:r>
        <w:rPr>
          <w:rFonts w:ascii="Times New Roman" w:hAnsi="Times New Roman" w:eastAsia="Times New Roman"/>
          <w:b w:val="0"/>
          <w:i w:val="0"/>
          <w:color w:val="000000"/>
          <w:sz w:val="23"/>
          <w:u w:val="none"/>
        </w:rPr>
        <w:t>A. Tom and Peter's</w:t>
      </w:r>
    </w:p>
    <w:p>
      <w:pPr>
        <w:keepNext/>
        <w:keepLines/>
        <w:spacing w:before="0" w:after="40" w:line="259" w:lineRule="auto"/>
      </w:pPr>
      <w:r>
        <w:rPr>
          <w:rFonts w:ascii="Times New Roman" w:hAnsi="Times New Roman" w:eastAsia="Times New Roman"/>
          <w:b w:val="0"/>
          <w:i w:val="0"/>
          <w:color w:val="000000"/>
          <w:sz w:val="23"/>
          <w:u w:val="none"/>
        </w:rPr>
        <w:t>B. Tom's and Peter</w:t>
      </w:r>
    </w:p>
    <w:p>
      <w:pPr>
        <w:keepNext/>
        <w:keepLines/>
        <w:spacing w:before="0" w:after="40" w:line="259" w:lineRule="auto"/>
      </w:pPr>
      <w:r>
        <w:rPr>
          <w:rFonts w:ascii="Times New Roman" w:hAnsi="Times New Roman" w:eastAsia="Times New Roman"/>
          <w:b w:val="0"/>
          <w:i w:val="0"/>
          <w:color w:val="000000"/>
          <w:sz w:val="23"/>
          <w:u w:val="none"/>
        </w:rPr>
        <w:t>C. Toms and Peters</w:t>
      </w:r>
    </w:p>
    <w:p>
      <w:pPr>
        <w:keepNext w:val="0"/>
        <w:keepLines/>
        <w:spacing w:before="0" w:after="180" w:line="259" w:lineRule="auto"/>
      </w:pPr>
      <w:r>
        <w:rPr>
          <w:rFonts w:ascii="Times New Roman" w:hAnsi="Times New Roman" w:eastAsia="Times New Roman"/>
          <w:b w:val="0"/>
          <w:i w:val="0"/>
          <w:color w:val="000000"/>
          <w:sz w:val="23"/>
          <w:u w:val="none"/>
        </w:rPr>
        <w:t>D. Tom and Peter</w:t>
      </w:r>
    </w:p>
    <w:p>
      <w:pPr>
        <w:keepNext/>
        <w:keepLines/>
        <w:spacing w:before="80" w:after="40" w:line="259" w:lineRule="auto"/>
      </w:pPr>
      <w:r>
        <w:rPr>
          <w:rFonts w:ascii="Times New Roman" w:hAnsi="Times New Roman" w:eastAsia="Times New Roman"/>
          <w:b w:val="0"/>
          <w:i w:val="0"/>
          <w:color w:val="000000"/>
          <w:sz w:val="23"/>
          <w:u w:val="none"/>
        </w:rPr>
        <w:t>5. The children were very ______, so they waited ______ for their turn.</w:t>
      </w:r>
    </w:p>
    <w:p>
      <w:pPr>
        <w:keepNext/>
        <w:keepLines/>
        <w:spacing w:before="0" w:after="40" w:line="259" w:lineRule="auto"/>
      </w:pPr>
      <w:r>
        <w:rPr>
          <w:rFonts w:ascii="Times New Roman" w:hAnsi="Times New Roman" w:eastAsia="Times New Roman"/>
          <w:b w:val="0"/>
          <w:i w:val="0"/>
          <w:color w:val="000000"/>
          <w:sz w:val="23"/>
          <w:u w:val="none"/>
        </w:rPr>
        <w:t>A. patient / patiently</w:t>
      </w:r>
    </w:p>
    <w:p>
      <w:pPr>
        <w:keepNext/>
        <w:keepLines/>
        <w:spacing w:before="0" w:after="40" w:line="259" w:lineRule="auto"/>
      </w:pPr>
      <w:r>
        <w:rPr>
          <w:rFonts w:ascii="Times New Roman" w:hAnsi="Times New Roman" w:eastAsia="Times New Roman"/>
          <w:b w:val="0"/>
          <w:i w:val="0"/>
          <w:color w:val="000000"/>
          <w:sz w:val="23"/>
          <w:u w:val="none"/>
        </w:rPr>
        <w:t>B. patiently / patient</w:t>
      </w:r>
    </w:p>
    <w:p>
      <w:pPr>
        <w:keepNext/>
        <w:keepLines/>
        <w:spacing w:before="0" w:after="40" w:line="259" w:lineRule="auto"/>
      </w:pPr>
      <w:r>
        <w:rPr>
          <w:rFonts w:ascii="Times New Roman" w:hAnsi="Times New Roman" w:eastAsia="Times New Roman"/>
          <w:b w:val="0"/>
          <w:i w:val="0"/>
          <w:color w:val="000000"/>
          <w:sz w:val="23"/>
          <w:u w:val="none"/>
        </w:rPr>
        <w:t>C. patience / patiently</w:t>
      </w:r>
    </w:p>
    <w:p>
      <w:pPr>
        <w:keepNext w:val="0"/>
        <w:keepLines/>
        <w:spacing w:before="0" w:after="180" w:line="259" w:lineRule="auto"/>
      </w:pPr>
      <w:r>
        <w:rPr>
          <w:rFonts w:ascii="Times New Roman" w:hAnsi="Times New Roman" w:eastAsia="Times New Roman"/>
          <w:b w:val="0"/>
          <w:i w:val="0"/>
          <w:color w:val="000000"/>
          <w:sz w:val="23"/>
          <w:u w:val="none"/>
        </w:rPr>
        <w:t>D. patient / patient</w:t>
      </w:r>
    </w:p>
    <w:p>
      <w:pPr>
        <w:keepNext/>
        <w:keepLines/>
        <w:spacing w:before="80" w:after="40" w:line="259" w:lineRule="auto"/>
      </w:pPr>
      <w:r>
        <w:rPr>
          <w:rFonts w:ascii="Times New Roman" w:hAnsi="Times New Roman" w:eastAsia="Times New Roman"/>
          <w:b w:val="0"/>
          <w:i w:val="0"/>
          <w:color w:val="000000"/>
          <w:sz w:val="23"/>
          <w:u w:val="none"/>
        </w:rPr>
        <w:t>6. We stayed in ______ small hotel near ______ airport.</w:t>
      </w:r>
    </w:p>
    <w:p>
      <w:pPr>
        <w:keepNext/>
        <w:keepLines/>
        <w:spacing w:before="0" w:after="40" w:line="259" w:lineRule="auto"/>
      </w:pPr>
      <w:r>
        <w:rPr>
          <w:rFonts w:ascii="Times New Roman" w:hAnsi="Times New Roman" w:eastAsia="Times New Roman"/>
          <w:b w:val="0"/>
          <w:i w:val="0"/>
          <w:color w:val="000000"/>
          <w:sz w:val="23"/>
          <w:u w:val="none"/>
        </w:rPr>
        <w:t>A. an / a</w:t>
      </w:r>
    </w:p>
    <w:p>
      <w:pPr>
        <w:keepNext/>
        <w:keepLines/>
        <w:spacing w:before="0" w:after="40" w:line="259" w:lineRule="auto"/>
      </w:pPr>
      <w:r>
        <w:rPr>
          <w:rFonts w:ascii="Times New Roman" w:hAnsi="Times New Roman" w:eastAsia="Times New Roman"/>
          <w:b w:val="0"/>
          <w:i w:val="0"/>
          <w:color w:val="000000"/>
          <w:sz w:val="23"/>
          <w:u w:val="none"/>
        </w:rPr>
        <w:t>B. a / the</w:t>
      </w:r>
    </w:p>
    <w:p>
      <w:pPr>
        <w:keepNext/>
        <w:keepLines/>
        <w:spacing w:before="0" w:after="40" w:line="259" w:lineRule="auto"/>
      </w:pPr>
      <w:r>
        <w:rPr>
          <w:rFonts w:ascii="Times New Roman" w:hAnsi="Times New Roman" w:eastAsia="Times New Roman"/>
          <w:b w:val="0"/>
          <w:i w:val="0"/>
          <w:color w:val="000000"/>
          <w:sz w:val="23"/>
          <w:u w:val="none"/>
        </w:rPr>
        <w:t>C. the / an</w:t>
      </w:r>
    </w:p>
    <w:p>
      <w:pPr>
        <w:keepNext w:val="0"/>
        <w:keepLines/>
        <w:spacing w:before="0" w:after="180" w:line="259" w:lineRule="auto"/>
      </w:pPr>
      <w:r>
        <w:rPr>
          <w:rFonts w:ascii="Times New Roman" w:hAnsi="Times New Roman" w:eastAsia="Times New Roman"/>
          <w:b w:val="0"/>
          <w:i w:val="0"/>
          <w:color w:val="000000"/>
          <w:sz w:val="23"/>
          <w:u w:val="none"/>
        </w:rPr>
        <w:t>D. a / an</w:t>
      </w:r>
    </w:p>
    <w:p>
      <w:pPr>
        <w:keepNext/>
        <w:keepLines/>
        <w:spacing w:before="80" w:after="40" w:line="259" w:lineRule="auto"/>
      </w:pPr>
      <w:r>
        <w:rPr>
          <w:rFonts w:ascii="Times New Roman" w:hAnsi="Times New Roman" w:eastAsia="Times New Roman"/>
          <w:b w:val="0"/>
          <w:i w:val="0"/>
          <w:color w:val="000000"/>
          <w:sz w:val="23"/>
          <w:u w:val="none"/>
        </w:rPr>
        <w:t>7. The meeting begins ______ 2 p.m. ______ Monday.</w:t>
      </w:r>
    </w:p>
    <w:p>
      <w:pPr>
        <w:keepNext/>
        <w:keepLines/>
        <w:spacing w:before="0" w:after="40" w:line="259" w:lineRule="auto"/>
      </w:pPr>
      <w:r>
        <w:rPr>
          <w:rFonts w:ascii="Times New Roman" w:hAnsi="Times New Roman" w:eastAsia="Times New Roman"/>
          <w:b w:val="0"/>
          <w:i w:val="0"/>
          <w:color w:val="000000"/>
          <w:sz w:val="23"/>
          <w:u w:val="none"/>
        </w:rPr>
        <w:t>A. on / at</w:t>
      </w:r>
    </w:p>
    <w:p>
      <w:pPr>
        <w:keepNext/>
        <w:keepLines/>
        <w:spacing w:before="0" w:after="40" w:line="259" w:lineRule="auto"/>
      </w:pPr>
      <w:r>
        <w:rPr>
          <w:rFonts w:ascii="Times New Roman" w:hAnsi="Times New Roman" w:eastAsia="Times New Roman"/>
          <w:b w:val="0"/>
          <w:i w:val="0"/>
          <w:color w:val="000000"/>
          <w:sz w:val="23"/>
          <w:u w:val="none"/>
        </w:rPr>
        <w:t>B. in / on</w:t>
      </w:r>
    </w:p>
    <w:p>
      <w:pPr>
        <w:keepNext/>
        <w:keepLines/>
        <w:spacing w:before="0" w:after="40" w:line="259" w:lineRule="auto"/>
      </w:pPr>
      <w:r>
        <w:rPr>
          <w:rFonts w:ascii="Times New Roman" w:hAnsi="Times New Roman" w:eastAsia="Times New Roman"/>
          <w:b w:val="0"/>
          <w:i w:val="0"/>
          <w:color w:val="000000"/>
          <w:sz w:val="23"/>
          <w:u w:val="none"/>
        </w:rPr>
        <w:t>C. at / on</w:t>
      </w:r>
    </w:p>
    <w:p>
      <w:pPr>
        <w:keepNext w:val="0"/>
        <w:keepLines/>
        <w:spacing w:before="0" w:after="180" w:line="259" w:lineRule="auto"/>
      </w:pPr>
      <w:r>
        <w:rPr>
          <w:rFonts w:ascii="Times New Roman" w:hAnsi="Times New Roman" w:eastAsia="Times New Roman"/>
          <w:b w:val="0"/>
          <w:i w:val="0"/>
          <w:color w:val="000000"/>
          <w:sz w:val="23"/>
          <w:u w:val="none"/>
        </w:rPr>
        <w:t>D. at / in</w:t>
      </w:r>
    </w:p>
    <w:p>
      <w:pPr>
        <w:keepNext/>
        <w:keepLines/>
        <w:spacing w:before="80" w:after="40" w:line="259" w:lineRule="auto"/>
      </w:pPr>
      <w:r>
        <w:rPr>
          <w:rFonts w:ascii="Times New Roman" w:hAnsi="Times New Roman" w:eastAsia="Times New Roman"/>
          <w:b w:val="0"/>
          <w:i w:val="0"/>
          <w:color w:val="000000"/>
          <w:sz w:val="23"/>
          <w:u w:val="none"/>
        </w:rPr>
        <w:t>8. There ______ two windows and a large door at the front of the classroom.</w:t>
      </w:r>
    </w:p>
    <w:p>
      <w:pPr>
        <w:keepNext/>
        <w:keepLines/>
        <w:spacing w:before="0" w:after="40" w:line="259" w:lineRule="auto"/>
      </w:pPr>
      <w:r>
        <w:rPr>
          <w:rFonts w:ascii="Times New Roman" w:hAnsi="Times New Roman" w:eastAsia="Times New Roman"/>
          <w:b w:val="0"/>
          <w:i w:val="0"/>
          <w:color w:val="000000"/>
          <w:sz w:val="23"/>
          <w:u w:val="none"/>
        </w:rPr>
        <w:t>A. is</w:t>
      </w:r>
    </w:p>
    <w:p>
      <w:pPr>
        <w:keepNext/>
        <w:keepLines/>
        <w:spacing w:before="0" w:after="40" w:line="259" w:lineRule="auto"/>
      </w:pPr>
      <w:r>
        <w:rPr>
          <w:rFonts w:ascii="Times New Roman" w:hAnsi="Times New Roman" w:eastAsia="Times New Roman"/>
          <w:b w:val="0"/>
          <w:i w:val="0"/>
          <w:color w:val="000000"/>
          <w:sz w:val="23"/>
          <w:u w:val="none"/>
        </w:rPr>
        <w:t>B. are</w:t>
      </w:r>
    </w:p>
    <w:p>
      <w:pPr>
        <w:keepNext/>
        <w:keepLines/>
        <w:spacing w:before="0" w:after="40" w:line="259" w:lineRule="auto"/>
      </w:pPr>
      <w:r>
        <w:rPr>
          <w:rFonts w:ascii="Times New Roman" w:hAnsi="Times New Roman" w:eastAsia="Times New Roman"/>
          <w:b w:val="0"/>
          <w:i w:val="0"/>
          <w:color w:val="000000"/>
          <w:sz w:val="23"/>
          <w:u w:val="none"/>
        </w:rPr>
        <w:t>C. has</w:t>
      </w:r>
    </w:p>
    <w:p>
      <w:pPr>
        <w:keepNext w:val="0"/>
        <w:keepLines/>
        <w:spacing w:before="0" w:after="180" w:line="259" w:lineRule="auto"/>
      </w:pPr>
      <w:r>
        <w:rPr>
          <w:rFonts w:ascii="Times New Roman" w:hAnsi="Times New Roman" w:eastAsia="Times New Roman"/>
          <w:b w:val="0"/>
          <w:i w:val="0"/>
          <w:color w:val="000000"/>
          <w:sz w:val="23"/>
          <w:u w:val="none"/>
        </w:rPr>
        <w:t>D. be</w:t>
      </w:r>
    </w:p>
    <w:p>
      <w:pPr>
        <w:keepNext/>
        <w:keepLines/>
        <w:spacing w:before="80" w:after="40" w:line="259" w:lineRule="auto"/>
      </w:pPr>
      <w:r>
        <w:rPr>
          <w:rFonts w:ascii="Times New Roman" w:hAnsi="Times New Roman" w:eastAsia="Times New Roman"/>
          <w:b w:val="0"/>
          <w:i w:val="0"/>
          <w:color w:val="000000"/>
          <w:sz w:val="23"/>
          <w:u w:val="none"/>
        </w:rPr>
        <w:t>9. ______ jacket here is mine, but ______ jackets on the chair belong to my friends.</w:t>
      </w:r>
    </w:p>
    <w:p>
      <w:pPr>
        <w:keepNext/>
        <w:keepLines/>
        <w:spacing w:before="0" w:after="40" w:line="259" w:lineRule="auto"/>
      </w:pPr>
      <w:r>
        <w:rPr>
          <w:rFonts w:ascii="Times New Roman" w:hAnsi="Times New Roman" w:eastAsia="Times New Roman"/>
          <w:b w:val="0"/>
          <w:i w:val="0"/>
          <w:color w:val="000000"/>
          <w:sz w:val="23"/>
          <w:u w:val="none"/>
        </w:rPr>
        <w:t>A. This / those</w:t>
      </w:r>
    </w:p>
    <w:p>
      <w:pPr>
        <w:keepNext/>
        <w:keepLines/>
        <w:spacing w:before="0" w:after="40" w:line="259" w:lineRule="auto"/>
      </w:pPr>
      <w:r>
        <w:rPr>
          <w:rFonts w:ascii="Times New Roman" w:hAnsi="Times New Roman" w:eastAsia="Times New Roman"/>
          <w:b w:val="0"/>
          <w:i w:val="0"/>
          <w:color w:val="000000"/>
          <w:sz w:val="23"/>
          <w:u w:val="none"/>
        </w:rPr>
        <w:t>B. These / that</w:t>
      </w:r>
    </w:p>
    <w:p>
      <w:pPr>
        <w:keepNext/>
        <w:keepLines/>
        <w:spacing w:before="0" w:after="40" w:line="259" w:lineRule="auto"/>
      </w:pPr>
      <w:r>
        <w:rPr>
          <w:rFonts w:ascii="Times New Roman" w:hAnsi="Times New Roman" w:eastAsia="Times New Roman"/>
          <w:b w:val="0"/>
          <w:i w:val="0"/>
          <w:color w:val="000000"/>
          <w:sz w:val="23"/>
          <w:u w:val="none"/>
        </w:rPr>
        <w:t>C. That / this</w:t>
      </w:r>
    </w:p>
    <w:p>
      <w:pPr>
        <w:keepNext w:val="0"/>
        <w:keepLines/>
        <w:spacing w:before="0" w:after="180" w:line="259" w:lineRule="auto"/>
      </w:pPr>
      <w:r>
        <w:rPr>
          <w:rFonts w:ascii="Times New Roman" w:hAnsi="Times New Roman" w:eastAsia="Times New Roman"/>
          <w:b w:val="0"/>
          <w:i w:val="0"/>
          <w:color w:val="000000"/>
          <w:sz w:val="23"/>
          <w:u w:val="none"/>
        </w:rPr>
        <w:t>D. Those / these</w:t>
      </w:r>
    </w:p>
    <w:p>
      <w:pPr>
        <w:keepNext/>
        <w:keepLines/>
        <w:spacing w:before="80" w:after="40" w:line="259" w:lineRule="auto"/>
      </w:pPr>
      <w:r>
        <w:rPr>
          <w:rFonts w:ascii="Times New Roman" w:hAnsi="Times New Roman" w:eastAsia="Times New Roman"/>
          <w:b w:val="0"/>
          <w:i w:val="0"/>
          <w:color w:val="000000"/>
          <w:sz w:val="23"/>
          <w:u w:val="none"/>
        </w:rPr>
        <w:t>10. We need ______ bread for breakfast. Is there ______ in the cupboard?</w:t>
      </w:r>
    </w:p>
    <w:p>
      <w:pPr>
        <w:keepNext/>
        <w:keepLines/>
        <w:spacing w:before="0" w:after="40" w:line="259" w:lineRule="auto"/>
      </w:pPr>
      <w:r>
        <w:rPr>
          <w:rFonts w:ascii="Times New Roman" w:hAnsi="Times New Roman" w:eastAsia="Times New Roman"/>
          <w:b w:val="0"/>
          <w:i w:val="0"/>
          <w:color w:val="000000"/>
          <w:sz w:val="23"/>
          <w:u w:val="none"/>
        </w:rPr>
        <w:t>A. any / some</w:t>
      </w:r>
    </w:p>
    <w:p>
      <w:pPr>
        <w:keepNext/>
        <w:keepLines/>
        <w:spacing w:before="0" w:after="40" w:line="259" w:lineRule="auto"/>
      </w:pPr>
      <w:r>
        <w:rPr>
          <w:rFonts w:ascii="Times New Roman" w:hAnsi="Times New Roman" w:eastAsia="Times New Roman"/>
          <w:b w:val="0"/>
          <w:i w:val="0"/>
          <w:color w:val="000000"/>
          <w:sz w:val="23"/>
          <w:u w:val="none"/>
        </w:rPr>
        <w:t>B. some / any</w:t>
      </w:r>
    </w:p>
    <w:p>
      <w:pPr>
        <w:keepNext/>
        <w:keepLines/>
        <w:spacing w:before="0" w:after="40" w:line="259" w:lineRule="auto"/>
      </w:pPr>
      <w:r>
        <w:rPr>
          <w:rFonts w:ascii="Times New Roman" w:hAnsi="Times New Roman" w:eastAsia="Times New Roman"/>
          <w:b w:val="0"/>
          <w:i w:val="0"/>
          <w:color w:val="000000"/>
          <w:sz w:val="23"/>
          <w:u w:val="none"/>
        </w:rPr>
        <w:t>C. many / any</w:t>
      </w:r>
    </w:p>
    <w:p>
      <w:pPr>
        <w:keepNext w:val="0"/>
        <w:keepLines/>
        <w:spacing w:before="0" w:after="180" w:line="259" w:lineRule="auto"/>
      </w:pPr>
      <w:r>
        <w:rPr>
          <w:rFonts w:ascii="Times New Roman" w:hAnsi="Times New Roman" w:eastAsia="Times New Roman"/>
          <w:b w:val="0"/>
          <w:i w:val="0"/>
          <w:color w:val="000000"/>
          <w:sz w:val="23"/>
          <w:u w:val="none"/>
        </w:rPr>
        <w:t>D. some / many</w:t>
      </w:r>
    </w:p>
    <w:p>
      <w:pPr>
        <w:keepNext/>
        <w:keepLines/>
        <w:spacing w:before="80" w:after="40" w:line="259" w:lineRule="auto"/>
      </w:pPr>
      <w:r>
        <w:rPr>
          <w:rFonts w:ascii="Times New Roman" w:hAnsi="Times New Roman" w:eastAsia="Times New Roman"/>
          <w:b w:val="0"/>
          <w:i w:val="0"/>
          <w:color w:val="000000"/>
          <w:sz w:val="23"/>
          <w:u w:val="none"/>
        </w:rPr>
        <w:t>11. How ______ water do you drink every day?</w:t>
      </w:r>
    </w:p>
    <w:p>
      <w:pPr>
        <w:keepNext/>
        <w:keepLines/>
        <w:spacing w:before="0" w:after="40" w:line="259" w:lineRule="auto"/>
      </w:pPr>
      <w:r>
        <w:rPr>
          <w:rFonts w:ascii="Times New Roman" w:hAnsi="Times New Roman" w:eastAsia="Times New Roman"/>
          <w:b w:val="0"/>
          <w:i w:val="0"/>
          <w:color w:val="000000"/>
          <w:sz w:val="23"/>
          <w:u w:val="none"/>
        </w:rPr>
        <w:t>A. many</w:t>
      </w:r>
    </w:p>
    <w:p>
      <w:pPr>
        <w:keepNext/>
        <w:keepLines/>
        <w:spacing w:before="0" w:after="40" w:line="259" w:lineRule="auto"/>
      </w:pPr>
      <w:r>
        <w:rPr>
          <w:rFonts w:ascii="Times New Roman" w:hAnsi="Times New Roman" w:eastAsia="Times New Roman"/>
          <w:b w:val="0"/>
          <w:i w:val="0"/>
          <w:color w:val="000000"/>
          <w:sz w:val="23"/>
          <w:u w:val="none"/>
        </w:rPr>
        <w:t>B. much</w:t>
      </w:r>
    </w:p>
    <w:p>
      <w:pPr>
        <w:keepNext/>
        <w:keepLines/>
        <w:spacing w:before="0" w:after="40" w:line="259" w:lineRule="auto"/>
      </w:pPr>
      <w:r>
        <w:rPr>
          <w:rFonts w:ascii="Times New Roman" w:hAnsi="Times New Roman" w:eastAsia="Times New Roman"/>
          <w:b w:val="0"/>
          <w:i w:val="0"/>
          <w:color w:val="000000"/>
          <w:sz w:val="23"/>
          <w:u w:val="none"/>
        </w:rPr>
        <w:t>C. few</w:t>
      </w:r>
    </w:p>
    <w:p>
      <w:pPr>
        <w:keepNext w:val="0"/>
        <w:keepLines/>
        <w:spacing w:before="0" w:after="180" w:line="259" w:lineRule="auto"/>
      </w:pPr>
      <w:r>
        <w:rPr>
          <w:rFonts w:ascii="Times New Roman" w:hAnsi="Times New Roman" w:eastAsia="Times New Roman"/>
          <w:b w:val="0"/>
          <w:i w:val="0"/>
          <w:color w:val="000000"/>
          <w:sz w:val="23"/>
          <w:u w:val="none"/>
        </w:rPr>
        <w:t>D. a few</w:t>
      </w:r>
    </w:p>
    <w:p>
      <w:pPr>
        <w:keepNext/>
        <w:keepLines/>
        <w:spacing w:before="80" w:after="40" w:line="259" w:lineRule="auto"/>
      </w:pPr>
      <w:r>
        <w:rPr>
          <w:rFonts w:ascii="Times New Roman" w:hAnsi="Times New Roman" w:eastAsia="Times New Roman"/>
          <w:b w:val="0"/>
          <w:i w:val="0"/>
          <w:color w:val="000000"/>
          <w:sz w:val="23"/>
          <w:u w:val="none"/>
        </w:rPr>
        <w:t>12. Only ______ students answered the difficult question correctly, but they explained it well.</w:t>
      </w:r>
    </w:p>
    <w:p>
      <w:pPr>
        <w:keepNext/>
        <w:keepLines/>
        <w:spacing w:before="0" w:after="40" w:line="259" w:lineRule="auto"/>
      </w:pPr>
      <w:r>
        <w:rPr>
          <w:rFonts w:ascii="Times New Roman" w:hAnsi="Times New Roman" w:eastAsia="Times New Roman"/>
          <w:b w:val="0"/>
          <w:i w:val="0"/>
          <w:color w:val="000000"/>
          <w:sz w:val="23"/>
          <w:u w:val="none"/>
        </w:rPr>
        <w:t>A. a few</w:t>
      </w:r>
    </w:p>
    <w:p>
      <w:pPr>
        <w:keepNext/>
        <w:keepLines/>
        <w:spacing w:before="0" w:after="40" w:line="259" w:lineRule="auto"/>
      </w:pPr>
      <w:r>
        <w:rPr>
          <w:rFonts w:ascii="Times New Roman" w:hAnsi="Times New Roman" w:eastAsia="Times New Roman"/>
          <w:b w:val="0"/>
          <w:i w:val="0"/>
          <w:color w:val="000000"/>
          <w:sz w:val="23"/>
          <w:u w:val="none"/>
        </w:rPr>
        <w:t>B. a little</w:t>
      </w:r>
    </w:p>
    <w:p>
      <w:pPr>
        <w:keepNext/>
        <w:keepLines/>
        <w:spacing w:before="0" w:after="40" w:line="259" w:lineRule="auto"/>
      </w:pPr>
      <w:r>
        <w:rPr>
          <w:rFonts w:ascii="Times New Roman" w:hAnsi="Times New Roman" w:eastAsia="Times New Roman"/>
          <w:b w:val="0"/>
          <w:i w:val="0"/>
          <w:color w:val="000000"/>
          <w:sz w:val="23"/>
          <w:u w:val="none"/>
        </w:rPr>
        <w:t>C. much</w:t>
      </w:r>
    </w:p>
    <w:p>
      <w:pPr>
        <w:keepNext w:val="0"/>
        <w:keepLines/>
        <w:spacing w:before="0" w:after="180" w:line="259" w:lineRule="auto"/>
      </w:pPr>
      <w:r>
        <w:rPr>
          <w:rFonts w:ascii="Times New Roman" w:hAnsi="Times New Roman" w:eastAsia="Times New Roman"/>
          <w:b w:val="0"/>
          <w:i w:val="0"/>
          <w:color w:val="000000"/>
          <w:sz w:val="23"/>
          <w:u w:val="none"/>
        </w:rPr>
        <w:t>D. little</w:t>
      </w:r>
    </w:p>
    <w:p>
      <w:pPr>
        <w:keepNext/>
        <w:keepLines/>
        <w:spacing w:before="80" w:after="40" w:line="259" w:lineRule="auto"/>
      </w:pPr>
      <w:r>
        <w:rPr>
          <w:rFonts w:ascii="Times New Roman" w:hAnsi="Times New Roman" w:eastAsia="Times New Roman"/>
          <w:b w:val="0"/>
          <w:i w:val="0"/>
          <w:color w:val="000000"/>
          <w:sz w:val="23"/>
          <w:u w:val="none"/>
        </w:rPr>
        <w:t>13. A: ______ are you carrying an umbrella?  B: Because it may rain later.</w:t>
      </w:r>
    </w:p>
    <w:p>
      <w:pPr>
        <w:keepNext/>
        <w:keepLines/>
        <w:spacing w:before="0" w:after="40" w:line="259" w:lineRule="auto"/>
      </w:pPr>
      <w:r>
        <w:rPr>
          <w:rFonts w:ascii="Times New Roman" w:hAnsi="Times New Roman" w:eastAsia="Times New Roman"/>
          <w:b w:val="0"/>
          <w:i w:val="0"/>
          <w:color w:val="000000"/>
          <w:sz w:val="23"/>
          <w:u w:val="none"/>
        </w:rPr>
        <w:t>A. Where</w:t>
      </w:r>
    </w:p>
    <w:p>
      <w:pPr>
        <w:keepNext/>
        <w:keepLines/>
        <w:spacing w:before="0" w:after="40" w:line="259" w:lineRule="auto"/>
      </w:pPr>
      <w:r>
        <w:rPr>
          <w:rFonts w:ascii="Times New Roman" w:hAnsi="Times New Roman" w:eastAsia="Times New Roman"/>
          <w:b w:val="0"/>
          <w:i w:val="0"/>
          <w:color w:val="000000"/>
          <w:sz w:val="23"/>
          <w:u w:val="none"/>
        </w:rPr>
        <w:t>B. When</w:t>
      </w:r>
    </w:p>
    <w:p>
      <w:pPr>
        <w:keepNext/>
        <w:keepLines/>
        <w:spacing w:before="0" w:after="40" w:line="259" w:lineRule="auto"/>
      </w:pPr>
      <w:r>
        <w:rPr>
          <w:rFonts w:ascii="Times New Roman" w:hAnsi="Times New Roman" w:eastAsia="Times New Roman"/>
          <w:b w:val="0"/>
          <w:i w:val="0"/>
          <w:color w:val="000000"/>
          <w:sz w:val="23"/>
          <w:u w:val="none"/>
        </w:rPr>
        <w:t>C. Why</w:t>
      </w:r>
    </w:p>
    <w:p>
      <w:pPr>
        <w:keepNext w:val="0"/>
        <w:keepLines/>
        <w:spacing w:before="0" w:after="180" w:line="259" w:lineRule="auto"/>
      </w:pPr>
      <w:r>
        <w:rPr>
          <w:rFonts w:ascii="Times New Roman" w:hAnsi="Times New Roman" w:eastAsia="Times New Roman"/>
          <w:b w:val="0"/>
          <w:i w:val="0"/>
          <w:color w:val="000000"/>
          <w:sz w:val="23"/>
          <w:u w:val="none"/>
        </w:rPr>
        <w:t>D. Who</w:t>
      </w:r>
    </w:p>
    <w:p>
      <w:pPr>
        <w:keepNext/>
        <w:keepLines/>
        <w:spacing w:before="80" w:after="40" w:line="259" w:lineRule="auto"/>
      </w:pPr>
      <w:r>
        <w:rPr>
          <w:rFonts w:ascii="Times New Roman" w:hAnsi="Times New Roman" w:eastAsia="Times New Roman"/>
          <w:b w:val="0"/>
          <w:i w:val="0"/>
          <w:color w:val="000000"/>
          <w:sz w:val="23"/>
          <w:u w:val="none"/>
        </w:rPr>
        <w:t>14. ______ your parents ever visited Singapore?</w:t>
      </w:r>
    </w:p>
    <w:p>
      <w:pPr>
        <w:keepNext/>
        <w:keepLines/>
        <w:spacing w:before="0" w:after="40" w:line="259" w:lineRule="auto"/>
      </w:pPr>
      <w:r>
        <w:rPr>
          <w:rFonts w:ascii="Times New Roman" w:hAnsi="Times New Roman" w:eastAsia="Times New Roman"/>
          <w:b w:val="0"/>
          <w:i w:val="0"/>
          <w:color w:val="000000"/>
          <w:sz w:val="23"/>
          <w:u w:val="none"/>
        </w:rPr>
        <w:t>A. Do</w:t>
      </w:r>
    </w:p>
    <w:p>
      <w:pPr>
        <w:keepNext/>
        <w:keepLines/>
        <w:spacing w:before="0" w:after="40" w:line="259" w:lineRule="auto"/>
      </w:pPr>
      <w:r>
        <w:rPr>
          <w:rFonts w:ascii="Times New Roman" w:hAnsi="Times New Roman" w:eastAsia="Times New Roman"/>
          <w:b w:val="0"/>
          <w:i w:val="0"/>
          <w:color w:val="000000"/>
          <w:sz w:val="23"/>
          <w:u w:val="none"/>
        </w:rPr>
        <w:t>B. Did</w:t>
      </w:r>
    </w:p>
    <w:p>
      <w:pPr>
        <w:keepNext/>
        <w:keepLines/>
        <w:spacing w:before="0" w:after="40" w:line="259" w:lineRule="auto"/>
      </w:pPr>
      <w:r>
        <w:rPr>
          <w:rFonts w:ascii="Times New Roman" w:hAnsi="Times New Roman" w:eastAsia="Times New Roman"/>
          <w:b w:val="0"/>
          <w:i w:val="0"/>
          <w:color w:val="000000"/>
          <w:sz w:val="23"/>
          <w:u w:val="none"/>
        </w:rPr>
        <w:t>C. Are</w:t>
      </w:r>
    </w:p>
    <w:p>
      <w:pPr>
        <w:keepNext w:val="0"/>
        <w:keepLines/>
        <w:spacing w:before="0" w:after="180" w:line="259" w:lineRule="auto"/>
      </w:pPr>
      <w:r>
        <w:rPr>
          <w:rFonts w:ascii="Times New Roman" w:hAnsi="Times New Roman" w:eastAsia="Times New Roman"/>
          <w:b w:val="0"/>
          <w:i w:val="0"/>
          <w:color w:val="000000"/>
          <w:sz w:val="23"/>
          <w:u w:val="none"/>
        </w:rPr>
        <w:t>D. Have</w:t>
      </w:r>
    </w:p>
    <w:p>
      <w:pPr>
        <w:keepNext/>
        <w:keepLines/>
        <w:spacing w:before="80" w:after="40" w:line="259" w:lineRule="auto"/>
      </w:pPr>
      <w:r>
        <w:rPr>
          <w:rFonts w:ascii="Times New Roman" w:hAnsi="Times New Roman" w:eastAsia="Times New Roman"/>
          <w:b w:val="0"/>
          <w:i w:val="0"/>
          <w:color w:val="000000"/>
          <w:sz w:val="23"/>
          <w:u w:val="none"/>
        </w:rPr>
        <w:t>15. ______ the door quietly, please. The baby is sleeping.</w:t>
      </w:r>
    </w:p>
    <w:p>
      <w:pPr>
        <w:keepNext/>
        <w:keepLines/>
        <w:spacing w:before="0" w:after="40" w:line="259" w:lineRule="auto"/>
      </w:pPr>
      <w:r>
        <w:rPr>
          <w:rFonts w:ascii="Times New Roman" w:hAnsi="Times New Roman" w:eastAsia="Times New Roman"/>
          <w:b w:val="0"/>
          <w:i w:val="0"/>
          <w:color w:val="000000"/>
          <w:sz w:val="23"/>
          <w:u w:val="none"/>
        </w:rPr>
        <w:t>A. Closing</w:t>
      </w:r>
    </w:p>
    <w:p>
      <w:pPr>
        <w:keepNext/>
        <w:keepLines/>
        <w:spacing w:before="0" w:after="40" w:line="259" w:lineRule="auto"/>
      </w:pPr>
      <w:r>
        <w:rPr>
          <w:rFonts w:ascii="Times New Roman" w:hAnsi="Times New Roman" w:eastAsia="Times New Roman"/>
          <w:b w:val="0"/>
          <w:i w:val="0"/>
          <w:color w:val="000000"/>
          <w:sz w:val="23"/>
          <w:u w:val="none"/>
        </w:rPr>
        <w:t>B. Close</w:t>
      </w:r>
    </w:p>
    <w:p>
      <w:pPr>
        <w:keepNext/>
        <w:keepLines/>
        <w:spacing w:before="0" w:after="40" w:line="259" w:lineRule="auto"/>
      </w:pPr>
      <w:r>
        <w:rPr>
          <w:rFonts w:ascii="Times New Roman" w:hAnsi="Times New Roman" w:eastAsia="Times New Roman"/>
          <w:b w:val="0"/>
          <w:i w:val="0"/>
          <w:color w:val="000000"/>
          <w:sz w:val="23"/>
          <w:u w:val="none"/>
        </w:rPr>
        <w:t>C. Closed</w:t>
      </w:r>
    </w:p>
    <w:p>
      <w:pPr>
        <w:keepNext w:val="0"/>
        <w:keepLines/>
        <w:spacing w:before="0" w:after="180" w:line="259" w:lineRule="auto"/>
      </w:pPr>
      <w:r>
        <w:rPr>
          <w:rFonts w:ascii="Times New Roman" w:hAnsi="Times New Roman" w:eastAsia="Times New Roman"/>
          <w:b w:val="0"/>
          <w:i w:val="0"/>
          <w:color w:val="000000"/>
          <w:sz w:val="23"/>
          <w:u w:val="none"/>
        </w:rPr>
        <w:t>D. To close</w:t>
      </w:r>
    </w:p>
    <w:p>
      <w:pPr>
        <w:keepNext/>
        <w:keepLines/>
        <w:spacing w:before="80" w:after="40" w:line="259" w:lineRule="auto"/>
      </w:pPr>
      <w:r>
        <w:rPr>
          <w:rFonts w:ascii="Times New Roman" w:hAnsi="Times New Roman" w:eastAsia="Times New Roman"/>
          <w:b w:val="0"/>
          <w:i w:val="0"/>
          <w:color w:val="000000"/>
          <w:sz w:val="23"/>
          <w:u w:val="none"/>
        </w:rPr>
        <w:t>16. She isn't coming with us tonight, ______?</w:t>
      </w:r>
    </w:p>
    <w:p>
      <w:pPr>
        <w:keepNext/>
        <w:keepLines/>
        <w:spacing w:before="0" w:after="40" w:line="259" w:lineRule="auto"/>
      </w:pPr>
      <w:r>
        <w:rPr>
          <w:rFonts w:ascii="Times New Roman" w:hAnsi="Times New Roman" w:eastAsia="Times New Roman"/>
          <w:b w:val="0"/>
          <w:i w:val="0"/>
          <w:color w:val="000000"/>
          <w:sz w:val="23"/>
          <w:u w:val="none"/>
        </w:rPr>
        <w:t>A. is she</w:t>
      </w:r>
    </w:p>
    <w:p>
      <w:pPr>
        <w:keepNext/>
        <w:keepLines/>
        <w:spacing w:before="0" w:after="40" w:line="259" w:lineRule="auto"/>
      </w:pPr>
      <w:r>
        <w:rPr>
          <w:rFonts w:ascii="Times New Roman" w:hAnsi="Times New Roman" w:eastAsia="Times New Roman"/>
          <w:b w:val="0"/>
          <w:i w:val="0"/>
          <w:color w:val="000000"/>
          <w:sz w:val="23"/>
          <w:u w:val="none"/>
        </w:rPr>
        <w:t>B. isn’t she</w:t>
      </w:r>
    </w:p>
    <w:p>
      <w:pPr>
        <w:keepNext/>
        <w:keepLines/>
        <w:spacing w:before="0" w:after="40" w:line="259" w:lineRule="auto"/>
      </w:pPr>
      <w:r>
        <w:rPr>
          <w:rFonts w:ascii="Times New Roman" w:hAnsi="Times New Roman" w:eastAsia="Times New Roman"/>
          <w:b w:val="0"/>
          <w:i w:val="0"/>
          <w:color w:val="000000"/>
          <w:sz w:val="23"/>
          <w:u w:val="none"/>
        </w:rPr>
        <w:t>C. does she</w:t>
      </w:r>
    </w:p>
    <w:p>
      <w:pPr>
        <w:keepNext w:val="0"/>
        <w:keepLines/>
        <w:spacing w:before="0" w:after="180" w:line="259" w:lineRule="auto"/>
      </w:pPr>
      <w:r>
        <w:rPr>
          <w:rFonts w:ascii="Times New Roman" w:hAnsi="Times New Roman" w:eastAsia="Times New Roman"/>
          <w:b w:val="0"/>
          <w:i w:val="0"/>
          <w:color w:val="000000"/>
          <w:sz w:val="23"/>
          <w:u w:val="none"/>
        </w:rPr>
        <w:t>D. will she</w:t>
      </w:r>
    </w:p>
    <w:p>
      <w:pPr>
        <w:keepNext/>
        <w:keepLines/>
        <w:spacing w:before="80" w:after="40" w:line="259" w:lineRule="auto"/>
      </w:pPr>
      <w:r>
        <w:rPr>
          <w:rFonts w:ascii="Times New Roman" w:hAnsi="Times New Roman" w:eastAsia="Times New Roman"/>
          <w:b w:val="0"/>
          <w:i w:val="0"/>
          <w:color w:val="000000"/>
          <w:sz w:val="23"/>
          <w:u w:val="none"/>
        </w:rPr>
        <w:t>17. We finished the project ______.</w:t>
      </w:r>
    </w:p>
    <w:p>
      <w:pPr>
        <w:keepNext/>
        <w:keepLines/>
        <w:spacing w:before="0" w:after="40" w:line="259" w:lineRule="auto"/>
      </w:pPr>
      <w:r>
        <w:rPr>
          <w:rFonts w:ascii="Times New Roman" w:hAnsi="Times New Roman" w:eastAsia="Times New Roman"/>
          <w:b w:val="0"/>
          <w:i w:val="0"/>
          <w:color w:val="000000"/>
          <w:sz w:val="23"/>
          <w:u w:val="none"/>
        </w:rPr>
        <w:t>A. next week</w:t>
      </w:r>
    </w:p>
    <w:p>
      <w:pPr>
        <w:keepNext/>
        <w:keepLines/>
        <w:spacing w:before="0" w:after="40" w:line="259" w:lineRule="auto"/>
      </w:pPr>
      <w:r>
        <w:rPr>
          <w:rFonts w:ascii="Times New Roman" w:hAnsi="Times New Roman" w:eastAsia="Times New Roman"/>
          <w:b w:val="0"/>
          <w:i w:val="0"/>
          <w:color w:val="000000"/>
          <w:sz w:val="23"/>
          <w:u w:val="none"/>
        </w:rPr>
        <w:t>B. every tomorrow</w:t>
      </w:r>
    </w:p>
    <w:p>
      <w:pPr>
        <w:keepNext/>
        <w:keepLines/>
        <w:spacing w:before="0" w:after="40" w:line="259" w:lineRule="auto"/>
      </w:pPr>
      <w:r>
        <w:rPr>
          <w:rFonts w:ascii="Times New Roman" w:hAnsi="Times New Roman" w:eastAsia="Times New Roman"/>
          <w:b w:val="0"/>
          <w:i w:val="0"/>
          <w:color w:val="000000"/>
          <w:sz w:val="23"/>
          <w:u w:val="none"/>
        </w:rPr>
        <w:t>C. two days ago</w:t>
      </w:r>
    </w:p>
    <w:p>
      <w:pPr>
        <w:keepNext w:val="0"/>
        <w:keepLines/>
        <w:spacing w:before="0" w:after="180" w:line="259" w:lineRule="auto"/>
      </w:pPr>
      <w:r>
        <w:rPr>
          <w:rFonts w:ascii="Times New Roman" w:hAnsi="Times New Roman" w:eastAsia="Times New Roman"/>
          <w:b w:val="0"/>
          <w:i w:val="0"/>
          <w:color w:val="000000"/>
          <w:sz w:val="23"/>
          <w:u w:val="none"/>
        </w:rPr>
        <w:t>D. at the moment</w:t>
      </w:r>
    </w:p>
    <w:p>
      <w:pPr>
        <w:keepNext/>
        <w:keepLines/>
        <w:spacing w:before="80" w:after="40" w:line="259" w:lineRule="auto"/>
      </w:pPr>
      <w:r>
        <w:rPr>
          <w:rFonts w:ascii="Times New Roman" w:hAnsi="Times New Roman" w:eastAsia="Times New Roman"/>
          <w:b w:val="0"/>
          <w:i w:val="0"/>
          <w:color w:val="000000"/>
          <w:sz w:val="23"/>
          <w:u w:val="none"/>
        </w:rPr>
        <w:t>18. My grandfather ______ walk to school every day when he was young.</w:t>
      </w:r>
    </w:p>
    <w:p>
      <w:pPr>
        <w:keepNext/>
        <w:keepLines/>
        <w:spacing w:before="0" w:after="40" w:line="259" w:lineRule="auto"/>
      </w:pPr>
      <w:r>
        <w:rPr>
          <w:rFonts w:ascii="Times New Roman" w:hAnsi="Times New Roman" w:eastAsia="Times New Roman"/>
          <w:b w:val="0"/>
          <w:i w:val="0"/>
          <w:color w:val="000000"/>
          <w:sz w:val="23"/>
          <w:u w:val="none"/>
        </w:rPr>
        <w:t>A. used to</w:t>
      </w:r>
    </w:p>
    <w:p>
      <w:pPr>
        <w:keepNext/>
        <w:keepLines/>
        <w:spacing w:before="0" w:after="40" w:line="259" w:lineRule="auto"/>
      </w:pPr>
      <w:r>
        <w:rPr>
          <w:rFonts w:ascii="Times New Roman" w:hAnsi="Times New Roman" w:eastAsia="Times New Roman"/>
          <w:b w:val="0"/>
          <w:i w:val="0"/>
          <w:color w:val="000000"/>
          <w:sz w:val="23"/>
          <w:u w:val="none"/>
        </w:rPr>
        <w:t>B. is used to</w:t>
      </w:r>
    </w:p>
    <w:p>
      <w:pPr>
        <w:keepNext/>
        <w:keepLines/>
        <w:spacing w:before="0" w:after="40" w:line="259" w:lineRule="auto"/>
      </w:pPr>
      <w:r>
        <w:rPr>
          <w:rFonts w:ascii="Times New Roman" w:hAnsi="Times New Roman" w:eastAsia="Times New Roman"/>
          <w:b w:val="0"/>
          <w:i w:val="0"/>
          <w:color w:val="000000"/>
          <w:sz w:val="23"/>
          <w:u w:val="none"/>
        </w:rPr>
        <w:t>C. gets used to</w:t>
      </w:r>
    </w:p>
    <w:p>
      <w:pPr>
        <w:keepNext w:val="0"/>
        <w:keepLines/>
        <w:spacing w:before="0" w:after="180" w:line="259" w:lineRule="auto"/>
      </w:pPr>
      <w:r>
        <w:rPr>
          <w:rFonts w:ascii="Times New Roman" w:hAnsi="Times New Roman" w:eastAsia="Times New Roman"/>
          <w:b w:val="0"/>
          <w:i w:val="0"/>
          <w:color w:val="000000"/>
          <w:sz w:val="23"/>
          <w:u w:val="none"/>
        </w:rPr>
        <w:t>D. use to</w:t>
      </w:r>
    </w:p>
    <w:p>
      <w:pPr>
        <w:keepNext/>
        <w:keepLines/>
        <w:spacing w:before="80" w:after="40" w:line="259" w:lineRule="auto"/>
      </w:pPr>
      <w:r>
        <w:rPr>
          <w:rFonts w:ascii="Times New Roman" w:hAnsi="Times New Roman" w:eastAsia="Times New Roman"/>
          <w:b w:val="0"/>
          <w:i w:val="0"/>
          <w:color w:val="000000"/>
          <w:sz w:val="23"/>
          <w:u w:val="none"/>
        </w:rPr>
        <w:t>19. After living near the railway for years, my aunt ______ the noise.</w:t>
      </w:r>
    </w:p>
    <w:p>
      <w:pPr>
        <w:keepNext/>
        <w:keepLines/>
        <w:spacing w:before="0" w:after="40" w:line="259" w:lineRule="auto"/>
      </w:pPr>
      <w:r>
        <w:rPr>
          <w:rFonts w:ascii="Times New Roman" w:hAnsi="Times New Roman" w:eastAsia="Times New Roman"/>
          <w:b w:val="0"/>
          <w:i w:val="0"/>
          <w:color w:val="000000"/>
          <w:sz w:val="23"/>
          <w:u w:val="none"/>
        </w:rPr>
        <w:t>A. used to hear</w:t>
      </w:r>
    </w:p>
    <w:p>
      <w:pPr>
        <w:keepNext/>
        <w:keepLines/>
        <w:spacing w:before="0" w:after="40" w:line="259" w:lineRule="auto"/>
      </w:pPr>
      <w:r>
        <w:rPr>
          <w:rFonts w:ascii="Times New Roman" w:hAnsi="Times New Roman" w:eastAsia="Times New Roman"/>
          <w:b w:val="0"/>
          <w:i w:val="0"/>
          <w:color w:val="000000"/>
          <w:sz w:val="23"/>
          <w:u w:val="none"/>
        </w:rPr>
        <w:t>B. is used to</w:t>
      </w:r>
    </w:p>
    <w:p>
      <w:pPr>
        <w:keepNext/>
        <w:keepLines/>
        <w:spacing w:before="0" w:after="40" w:line="259" w:lineRule="auto"/>
      </w:pPr>
      <w:r>
        <w:rPr>
          <w:rFonts w:ascii="Times New Roman" w:hAnsi="Times New Roman" w:eastAsia="Times New Roman"/>
          <w:b w:val="0"/>
          <w:i w:val="0"/>
          <w:color w:val="000000"/>
          <w:sz w:val="23"/>
          <w:u w:val="none"/>
        </w:rPr>
        <w:t>C. use to</w:t>
      </w:r>
    </w:p>
    <w:p>
      <w:pPr>
        <w:keepNext w:val="0"/>
        <w:keepLines/>
        <w:spacing w:before="0" w:after="180" w:line="259" w:lineRule="auto"/>
      </w:pPr>
      <w:r>
        <w:rPr>
          <w:rFonts w:ascii="Times New Roman" w:hAnsi="Times New Roman" w:eastAsia="Times New Roman"/>
          <w:b w:val="0"/>
          <w:i w:val="0"/>
          <w:color w:val="000000"/>
          <w:sz w:val="23"/>
          <w:u w:val="none"/>
        </w:rPr>
        <w:t>D. is use to</w:t>
      </w:r>
    </w:p>
    <w:p>
      <w:pPr>
        <w:keepNext/>
        <w:keepLines/>
        <w:spacing w:before="80" w:after="40" w:line="259" w:lineRule="auto"/>
      </w:pPr>
      <w:r>
        <w:rPr>
          <w:rFonts w:ascii="Times New Roman" w:hAnsi="Times New Roman" w:eastAsia="Times New Roman"/>
          <w:b w:val="0"/>
          <w:i w:val="0"/>
          <w:color w:val="000000"/>
          <w:sz w:val="23"/>
          <w:u w:val="none"/>
        </w:rPr>
        <w:t>20. Minh has just started a new job, so he is still ______ working with a large team.</w:t>
      </w:r>
    </w:p>
    <w:p>
      <w:pPr>
        <w:keepNext/>
        <w:keepLines/>
        <w:spacing w:before="0" w:after="40" w:line="259" w:lineRule="auto"/>
      </w:pPr>
      <w:r>
        <w:rPr>
          <w:rFonts w:ascii="Times New Roman" w:hAnsi="Times New Roman" w:eastAsia="Times New Roman"/>
          <w:b w:val="0"/>
          <w:i w:val="0"/>
          <w:color w:val="000000"/>
          <w:sz w:val="23"/>
          <w:u w:val="none"/>
        </w:rPr>
        <w:t>A. used to</w:t>
      </w:r>
    </w:p>
    <w:p>
      <w:pPr>
        <w:keepNext/>
        <w:keepLines/>
        <w:spacing w:before="0" w:after="40" w:line="259" w:lineRule="auto"/>
      </w:pPr>
      <w:r>
        <w:rPr>
          <w:rFonts w:ascii="Times New Roman" w:hAnsi="Times New Roman" w:eastAsia="Times New Roman"/>
          <w:b w:val="0"/>
          <w:i w:val="0"/>
          <w:color w:val="000000"/>
          <w:sz w:val="23"/>
          <w:u w:val="none"/>
        </w:rPr>
        <w:t>B. use to</w:t>
      </w:r>
    </w:p>
    <w:p>
      <w:pPr>
        <w:keepNext/>
        <w:keepLines/>
        <w:spacing w:before="0" w:after="40" w:line="259" w:lineRule="auto"/>
      </w:pPr>
      <w:r>
        <w:rPr>
          <w:rFonts w:ascii="Times New Roman" w:hAnsi="Times New Roman" w:eastAsia="Times New Roman"/>
          <w:b w:val="0"/>
          <w:i w:val="0"/>
          <w:color w:val="000000"/>
          <w:sz w:val="23"/>
          <w:u w:val="none"/>
        </w:rPr>
        <w:t>C. getting used to</w:t>
      </w:r>
    </w:p>
    <w:p>
      <w:pPr>
        <w:keepNext w:val="0"/>
        <w:keepLines/>
        <w:spacing w:before="0" w:after="180" w:line="259" w:lineRule="auto"/>
      </w:pPr>
      <w:r>
        <w:rPr>
          <w:rFonts w:ascii="Times New Roman" w:hAnsi="Times New Roman" w:eastAsia="Times New Roman"/>
          <w:b w:val="0"/>
          <w:i w:val="0"/>
          <w:color w:val="000000"/>
          <w:sz w:val="23"/>
          <w:u w:val="none"/>
        </w:rPr>
        <w:t>D. gets use to</w:t>
      </w:r>
    </w:p>
    <w:p>
      <w:pPr>
        <w:keepNext/>
        <w:keepLines w:val="0"/>
        <w:spacing w:before="280" w:after="80" w:line="259" w:lineRule="auto"/>
      </w:pPr>
      <w:r>
        <w:rPr>
          <w:rFonts w:ascii="Times New Roman" w:hAnsi="Times New Roman" w:eastAsia="Times New Roman"/>
          <w:b/>
          <w:i w:val="0"/>
          <w:color w:val="000000"/>
          <w:sz w:val="25"/>
          <w:u w:val="none"/>
        </w:rPr>
        <w:t>PHẦN 3. HỆ THỐNG CÁC THÌ NGÀY 10–25 (15 điểm)</w:t>
      </w:r>
    </w:p>
    <w:p>
      <w:pPr>
        <w:keepNext/>
        <w:keepLines w:val="0"/>
        <w:spacing w:before="0" w:after="100" w:line="259" w:lineRule="auto"/>
      </w:pPr>
      <w:r>
        <w:rPr>
          <w:rFonts w:ascii="Times New Roman" w:hAnsi="Times New Roman" w:eastAsia="Times New Roman"/>
          <w:b w:val="0"/>
          <w:i/>
          <w:color w:val="000000"/>
          <w:sz w:val="23"/>
          <w:u w:val="none"/>
        </w:rPr>
        <w:t>Chia động từ trong ngoặc ở dạng đúng. Mỗi câu chỉ cần điền dạng động từ phù hợp.</w:t>
      </w:r>
    </w:p>
    <w:p>
      <w:pPr>
        <w:keepNext w:val="0"/>
        <w:keepLines/>
        <w:spacing w:before="80" w:after="160" w:line="259" w:lineRule="auto"/>
      </w:pPr>
      <w:r>
        <w:rPr>
          <w:rFonts w:ascii="Times New Roman" w:hAnsi="Times New Roman" w:eastAsia="Times New Roman"/>
          <w:b w:val="0"/>
          <w:i w:val="0"/>
          <w:color w:val="000000"/>
          <w:sz w:val="23"/>
          <w:u w:val="none"/>
        </w:rPr>
        <w:t>1. My father usually __________ (take) the train to work.</w:t>
      </w:r>
    </w:p>
    <w:p>
      <w:pPr>
        <w:keepNext w:val="0"/>
        <w:keepLines/>
        <w:spacing w:before="80" w:after="160" w:line="259" w:lineRule="auto"/>
      </w:pPr>
      <w:r>
        <w:rPr>
          <w:rFonts w:ascii="Times New Roman" w:hAnsi="Times New Roman" w:eastAsia="Times New Roman"/>
          <w:b w:val="0"/>
          <w:i w:val="0"/>
          <w:color w:val="000000"/>
          <w:sz w:val="23"/>
          <w:u w:val="none"/>
        </w:rPr>
        <w:t>2. The students __________ (prepare) for the school show at the moment.</w:t>
      </w:r>
    </w:p>
    <w:p>
      <w:pPr>
        <w:keepNext w:val="0"/>
        <w:keepLines/>
        <w:spacing w:before="80" w:after="160" w:line="259" w:lineRule="auto"/>
      </w:pPr>
      <w:r>
        <w:rPr>
          <w:rFonts w:ascii="Times New Roman" w:hAnsi="Times New Roman" w:eastAsia="Times New Roman"/>
          <w:b w:val="0"/>
          <w:i w:val="0"/>
          <w:color w:val="000000"/>
          <w:sz w:val="23"/>
          <w:u w:val="none"/>
        </w:rPr>
        <w:t>3. I __________ (lose) my key on the way home yesterday.</w:t>
      </w:r>
    </w:p>
    <w:p>
      <w:pPr>
        <w:keepNext w:val="0"/>
        <w:keepLines/>
        <w:spacing w:before="80" w:after="160" w:line="259" w:lineRule="auto"/>
      </w:pPr>
      <w:r>
        <w:rPr>
          <w:rFonts w:ascii="Times New Roman" w:hAnsi="Times New Roman" w:eastAsia="Times New Roman"/>
          <w:b w:val="0"/>
          <w:i w:val="0"/>
          <w:color w:val="000000"/>
          <w:sz w:val="23"/>
          <w:u w:val="none"/>
        </w:rPr>
        <w:t>4. It __________ (rain) heavily when we left the cinema last night.</w:t>
      </w:r>
    </w:p>
    <w:p>
      <w:pPr>
        <w:keepNext w:val="0"/>
        <w:keepLines/>
        <w:spacing w:before="80" w:after="160" w:line="259" w:lineRule="auto"/>
      </w:pPr>
      <w:r>
        <w:rPr>
          <w:rFonts w:ascii="Times New Roman" w:hAnsi="Times New Roman" w:eastAsia="Times New Roman"/>
          <w:b w:val="0"/>
          <w:i w:val="0"/>
          <w:color w:val="000000"/>
          <w:sz w:val="23"/>
          <w:u w:val="none"/>
        </w:rPr>
        <w:t>5. Don’t worry. I __________ (help) you carry those boxes.</w:t>
      </w:r>
    </w:p>
    <w:p>
      <w:pPr>
        <w:keepNext w:val="0"/>
        <w:keepLines/>
        <w:spacing w:before="80" w:after="160" w:line="259" w:lineRule="auto"/>
      </w:pPr>
      <w:r>
        <w:rPr>
          <w:rFonts w:ascii="Times New Roman" w:hAnsi="Times New Roman" w:eastAsia="Times New Roman"/>
          <w:b w:val="0"/>
          <w:i w:val="0"/>
          <w:color w:val="000000"/>
          <w:sz w:val="23"/>
          <w:u w:val="none"/>
        </w:rPr>
        <w:t>6. Look at that glass near the edge! It __________ (fall).</w:t>
      </w:r>
    </w:p>
    <w:p>
      <w:pPr>
        <w:keepNext w:val="0"/>
        <w:keepLines/>
        <w:spacing w:before="80" w:after="160" w:line="259" w:lineRule="auto"/>
      </w:pPr>
      <w:r>
        <w:rPr>
          <w:rFonts w:ascii="Times New Roman" w:hAnsi="Times New Roman" w:eastAsia="Times New Roman"/>
          <w:b w:val="0"/>
          <w:i w:val="0"/>
          <w:color w:val="000000"/>
          <w:sz w:val="23"/>
          <w:u w:val="none"/>
        </w:rPr>
        <w:t>7. Our teacher __________ just __________ (send) us the homework by email.</w:t>
      </w:r>
    </w:p>
    <w:p>
      <w:pPr>
        <w:keepNext w:val="0"/>
        <w:keepLines/>
        <w:spacing w:before="80" w:after="160" w:line="259" w:lineRule="auto"/>
      </w:pPr>
      <w:r>
        <w:rPr>
          <w:rFonts w:ascii="Times New Roman" w:hAnsi="Times New Roman" w:eastAsia="Times New Roman"/>
          <w:b w:val="0"/>
          <w:i w:val="0"/>
          <w:color w:val="000000"/>
          <w:sz w:val="23"/>
          <w:u w:val="none"/>
        </w:rPr>
        <w:t>8. We __________ (wait) for the bus for more than thirty minutes.</w:t>
      </w:r>
    </w:p>
    <w:p>
      <w:pPr>
        <w:keepNext w:val="0"/>
        <w:keepLines/>
        <w:spacing w:before="80" w:after="160" w:line="259" w:lineRule="auto"/>
      </w:pPr>
      <w:r>
        <w:rPr>
          <w:rFonts w:ascii="Times New Roman" w:hAnsi="Times New Roman" w:eastAsia="Times New Roman"/>
          <w:b w:val="0"/>
          <w:i w:val="0"/>
          <w:color w:val="000000"/>
          <w:sz w:val="23"/>
          <w:u w:val="none"/>
        </w:rPr>
        <w:t>9. By the time I reached the station, the train __________ already __________ (leave).</w:t>
      </w:r>
    </w:p>
    <w:p>
      <w:pPr>
        <w:keepNext w:val="0"/>
        <w:keepLines/>
        <w:spacing w:before="80" w:after="160" w:line="259" w:lineRule="auto"/>
      </w:pPr>
      <w:r>
        <w:rPr>
          <w:rFonts w:ascii="Times New Roman" w:hAnsi="Times New Roman" w:eastAsia="Times New Roman"/>
          <w:b w:val="0"/>
          <w:i w:val="0"/>
          <w:color w:val="000000"/>
          <w:sz w:val="23"/>
          <w:u w:val="none"/>
        </w:rPr>
        <w:t>10. Lan was tired because she __________ (study) since early morning.</w:t>
      </w:r>
    </w:p>
    <w:p>
      <w:pPr>
        <w:keepNext w:val="0"/>
        <w:keepLines/>
        <w:spacing w:before="80" w:after="160" w:line="259" w:lineRule="auto"/>
      </w:pPr>
      <w:r>
        <w:rPr>
          <w:rFonts w:ascii="Times New Roman" w:hAnsi="Times New Roman" w:eastAsia="Times New Roman"/>
          <w:b w:val="0"/>
          <w:i w:val="0"/>
          <w:color w:val="000000"/>
          <w:sz w:val="23"/>
          <w:u w:val="none"/>
        </w:rPr>
        <w:t>11. This time tomorrow, my family __________ (fly) to Bangkok.</w:t>
      </w:r>
    </w:p>
    <w:p>
      <w:pPr>
        <w:keepNext w:val="0"/>
        <w:keepLines/>
        <w:spacing w:before="80" w:after="160" w:line="259" w:lineRule="auto"/>
      </w:pPr>
      <w:r>
        <w:rPr>
          <w:rFonts w:ascii="Times New Roman" w:hAnsi="Times New Roman" w:eastAsia="Times New Roman"/>
          <w:b w:val="0"/>
          <w:i w:val="0"/>
          <w:color w:val="000000"/>
          <w:sz w:val="23"/>
          <w:u w:val="none"/>
        </w:rPr>
        <w:t>12. By Friday evening, the team __________ (finish) the final report.</w:t>
      </w:r>
    </w:p>
    <w:p>
      <w:pPr>
        <w:keepNext w:val="0"/>
        <w:keepLines/>
        <w:spacing w:before="80" w:after="160" w:line="259" w:lineRule="auto"/>
      </w:pPr>
      <w:r>
        <w:rPr>
          <w:rFonts w:ascii="Times New Roman" w:hAnsi="Times New Roman" w:eastAsia="Times New Roman"/>
          <w:b w:val="0"/>
          <w:i w:val="0"/>
          <w:color w:val="000000"/>
          <w:sz w:val="23"/>
          <w:u w:val="none"/>
        </w:rPr>
        <w:t>13. By next March, my grandparents __________ (live) in this house for forty years.</w:t>
      </w:r>
    </w:p>
    <w:p>
      <w:pPr>
        <w:keepNext w:val="0"/>
        <w:keepLines/>
        <w:spacing w:before="80" w:after="160" w:line="259" w:lineRule="auto"/>
      </w:pPr>
      <w:r>
        <w:rPr>
          <w:rFonts w:ascii="Times New Roman" w:hAnsi="Times New Roman" w:eastAsia="Times New Roman"/>
          <w:b w:val="0"/>
          <w:i w:val="0"/>
          <w:color w:val="000000"/>
          <w:sz w:val="23"/>
          <w:u w:val="none"/>
        </w:rPr>
        <w:t>14. I __________ never __________ (see) snow in real life.</w:t>
      </w:r>
    </w:p>
    <w:p>
      <w:pPr>
        <w:keepNext w:val="0"/>
        <w:keepLines/>
        <w:spacing w:before="80" w:after="160" w:line="259" w:lineRule="auto"/>
      </w:pPr>
      <w:r>
        <w:rPr>
          <w:rFonts w:ascii="Times New Roman" w:hAnsi="Times New Roman" w:eastAsia="Times New Roman"/>
          <w:b w:val="0"/>
          <w:i w:val="0"/>
          <w:color w:val="000000"/>
          <w:sz w:val="23"/>
          <w:u w:val="none"/>
        </w:rPr>
        <w:t>15. Where is Jack? He __________ (go) to the post office.</w:t>
      </w:r>
    </w:p>
    <w:p>
      <w:pPr>
        <w:keepNext/>
        <w:keepLines w:val="0"/>
        <w:spacing w:before="280" w:after="80" w:line="259" w:lineRule="auto"/>
      </w:pPr>
      <w:r>
        <w:rPr>
          <w:rFonts w:ascii="Times New Roman" w:hAnsi="Times New Roman" w:eastAsia="Times New Roman"/>
          <w:b/>
          <w:i w:val="0"/>
          <w:color w:val="000000"/>
          <w:sz w:val="25"/>
          <w:u w:val="none"/>
        </w:rPr>
        <w:t>PHẦN 4. MODAL VERBS, CÂU BỊ ĐỘNG VÀ SO SÁNH – SỬA LỖI (10 điểm)</w:t>
      </w:r>
    </w:p>
    <w:p>
      <w:pPr>
        <w:keepNext w:val="0"/>
        <w:keepLines w:val="0"/>
        <w:spacing w:before="0" w:after="100" w:line="259" w:lineRule="auto"/>
      </w:pPr>
      <w:r>
        <w:rPr>
          <w:rFonts w:ascii="Times New Roman" w:hAnsi="Times New Roman" w:eastAsia="Times New Roman"/>
          <w:b w:val="0"/>
          <w:i/>
          <w:color w:val="000000"/>
          <w:sz w:val="23"/>
          <w:u w:val="none"/>
        </w:rPr>
        <w:t>Mỗi câu dưới đây có một lỗi sai. Viết lại toàn bộ câu cho đúng.</w:t>
      </w:r>
    </w:p>
    <w:p>
      <w:pPr>
        <w:keepNext/>
        <w:keepLines/>
        <w:spacing w:before="80" w:after="40" w:line="259" w:lineRule="auto"/>
      </w:pPr>
      <w:r>
        <w:rPr>
          <w:rFonts w:ascii="Times New Roman" w:hAnsi="Times New Roman" w:eastAsia="Times New Roman"/>
          <w:b w:val="0"/>
          <w:i w:val="0"/>
          <w:color w:val="000000"/>
          <w:sz w:val="23"/>
          <w:u w:val="none"/>
        </w:rPr>
        <w:t>1. Could you to help me move this table?</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2. She may arrives a little late this afternoon.</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3. You mustn't to park your bicycle in front of this door.</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4. We ought study more carefully for the final test.</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5. Shall we to take the earlier bus tomorrow morning?</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6. These emails is sent to all employees every Monday.</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7. Dinner was prepare by my father last night.</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8. The documents must sign before the meeting begins.</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9. My school bag is more heavier than yours.</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10. This is one of the most usefulest apps on my phone.</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val="0"/>
        <w:spacing w:before="280" w:after="80" w:line="259" w:lineRule="auto"/>
      </w:pPr>
      <w:r>
        <w:rPr>
          <w:rFonts w:ascii="Times New Roman" w:hAnsi="Times New Roman" w:eastAsia="Times New Roman"/>
          <w:b/>
          <w:i w:val="0"/>
          <w:color w:val="000000"/>
          <w:sz w:val="25"/>
          <w:u w:val="none"/>
        </w:rPr>
        <w:t>PHẦN 5. BIẾN ĐỔI CÂU TỔNG HỢP (15 điểm)</w:t>
      </w:r>
    </w:p>
    <w:p>
      <w:pPr>
        <w:keepNext w:val="0"/>
        <w:keepLines w:val="0"/>
        <w:spacing w:before="0" w:after="100" w:line="259" w:lineRule="auto"/>
      </w:pPr>
      <w:r>
        <w:rPr>
          <w:rFonts w:ascii="Times New Roman" w:hAnsi="Times New Roman" w:eastAsia="Times New Roman"/>
          <w:b w:val="0"/>
          <w:i/>
          <w:color w:val="000000"/>
          <w:sz w:val="23"/>
          <w:u w:val="none"/>
        </w:rPr>
        <w:t>Viết lại câu theo yêu cầu. Không thay đổi nghĩa chính của câu.</w:t>
      </w:r>
    </w:p>
    <w:p>
      <w:pPr>
        <w:keepNext/>
        <w:keepLines/>
        <w:spacing w:before="80" w:after="40" w:line="259" w:lineRule="auto"/>
      </w:pPr>
      <w:r>
        <w:rPr>
          <w:rFonts w:ascii="Times New Roman" w:hAnsi="Times New Roman" w:eastAsia="Times New Roman"/>
          <w:b w:val="0"/>
          <w:i w:val="0"/>
          <w:color w:val="000000"/>
          <w:sz w:val="23"/>
          <w:u w:val="none"/>
        </w:rPr>
        <w:t>1. Đổi sang số nhiều: This child has a new tooth.</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2. Viết bằng sở hữu cách: The notebooks belong to the students.</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3. Đặt câu hỏi cho phần trong ngoặc: She arrived at the station (at 7:15).</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4. Viết thành câu hỏi Yes/No: He has finished his homework.</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5. Viết thành câu mệnh lệnh: You should be quiet in the library.</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6. Thêm câu hỏi đuôi: Lan is not at home, ______?</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7. Viết lại với used to: My grandfather cycled to work every day when he was younger.</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8. Viết lại với be used to: Working in a noisy office is normal for Mai now.</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9. Viết lại lời yêu cầu lịch sự với could: Can you open the window for me?</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10. Viết lại với should: It is a good idea for you to take a short break.</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11. Chuyển sang bị động: People grow coffee in many parts of Vietnam.</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12. Chuyển sang bị động: The company has delivered the package.</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13. Chuyển sang bị động, bắt đầu bằng “I”: My aunt gave me a camera for my birthday.</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14. Viết lại dùng so sánh bằng: The red suitcase is heavier than the blue suitcase.</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15. Viết lại ở dạng so sánh nhất: No mountain in Vietnam is higher than Fansipan.</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val="0"/>
        <w:spacing w:before="280" w:after="80" w:line="259" w:lineRule="auto"/>
      </w:pPr>
      <w:r>
        <w:rPr>
          <w:rFonts w:ascii="Times New Roman" w:hAnsi="Times New Roman" w:eastAsia="Times New Roman"/>
          <w:b/>
          <w:i w:val="0"/>
          <w:color w:val="000000"/>
          <w:sz w:val="25"/>
          <w:u w:val="none"/>
        </w:rPr>
        <w:t>PHẦN 6. DỊCH CÂU (10 điểm)</w:t>
      </w:r>
    </w:p>
    <w:p>
      <w:pPr>
        <w:keepNext w:val="0"/>
        <w:keepLines w:val="0"/>
        <w:spacing w:before="0" w:after="100" w:line="259" w:lineRule="auto"/>
      </w:pPr>
      <w:r>
        <w:rPr>
          <w:rFonts w:ascii="Times New Roman" w:hAnsi="Times New Roman" w:eastAsia="Times New Roman"/>
          <w:b w:val="0"/>
          <w:i/>
          <w:color w:val="000000"/>
          <w:sz w:val="23"/>
          <w:u w:val="none"/>
        </w:rPr>
        <w:t>Dịch chính xác, sử dụng các cấu trúc đã học từ Ngày 1–49.</w:t>
      </w:r>
    </w:p>
    <w:p>
      <w:pPr>
        <w:keepNext/>
        <w:keepLines w:val="0"/>
        <w:spacing w:before="0" w:after="100" w:line="259" w:lineRule="auto"/>
      </w:pPr>
      <w:r>
        <w:rPr>
          <w:rFonts w:ascii="Times New Roman" w:hAnsi="Times New Roman" w:eastAsia="Times New Roman"/>
          <w:b/>
          <w:i w:val="0"/>
          <w:color w:val="000000"/>
          <w:sz w:val="23"/>
          <w:u w:val="none"/>
        </w:rPr>
        <w:t>A. Dịch sang tiếng Anh.</w:t>
      </w:r>
    </w:p>
    <w:p>
      <w:pPr>
        <w:keepNext/>
        <w:keepLines/>
        <w:spacing w:before="80" w:after="40" w:line="259" w:lineRule="auto"/>
      </w:pPr>
      <w:r>
        <w:rPr>
          <w:rFonts w:ascii="Times New Roman" w:hAnsi="Times New Roman" w:eastAsia="Times New Roman"/>
          <w:b w:val="0"/>
          <w:i w:val="0"/>
          <w:color w:val="000000"/>
          <w:sz w:val="23"/>
          <w:u w:val="none"/>
        </w:rPr>
        <w:t>1. Trên bàn có rất nhiều sách nhưng chỉ có một ít giấy.</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2. Chúng tôi đang ăn tối thì chuông cửa reo.</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3. Tôi chưa từng đến Đà Lạt, nhưng tôi dự định đến đó vào mùa hè tới.</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4. Trước đây Nam không thích dậy sớm, nhưng bây giờ cậu ấy đã quen với việc đó.</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5. Bạn nên nộp bài hôm nay; bài tập phải được nộp trước 5 giờ.</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val="0"/>
        <w:spacing w:before="160" w:after="100" w:line="259" w:lineRule="auto"/>
      </w:pPr>
      <w:r>
        <w:rPr>
          <w:rFonts w:ascii="Times New Roman" w:hAnsi="Times New Roman" w:eastAsia="Times New Roman"/>
          <w:b/>
          <w:i w:val="0"/>
          <w:color w:val="000000"/>
          <w:sz w:val="23"/>
          <w:u w:val="none"/>
        </w:rPr>
        <w:t>B. Dịch sang tiếng Việt.</w:t>
      </w:r>
    </w:p>
    <w:p>
      <w:pPr>
        <w:keepNext/>
        <w:keepLines/>
        <w:spacing w:before="80" w:after="40" w:line="259" w:lineRule="auto"/>
      </w:pPr>
      <w:r>
        <w:rPr>
          <w:rFonts w:ascii="Times New Roman" w:hAnsi="Times New Roman" w:eastAsia="Times New Roman"/>
          <w:b w:val="0"/>
          <w:i w:val="0"/>
          <w:color w:val="000000"/>
          <w:sz w:val="23"/>
          <w:u w:val="none"/>
        </w:rPr>
        <w:t>6. Could you tell me where the library is?</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7. This room is cleaned every morning.</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8. The report has been checked by the manager.</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9. My new phone is as light as my old one, but it is faster.</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10. This is the most difficult exercise in the book.</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val="0"/>
        <w:spacing w:before="280" w:after="80" w:line="259" w:lineRule="auto"/>
      </w:pPr>
      <w:r>
        <w:rPr>
          <w:rFonts w:ascii="Times New Roman" w:hAnsi="Times New Roman" w:eastAsia="Times New Roman"/>
          <w:b/>
          <w:i w:val="0"/>
          <w:color w:val="000000"/>
          <w:sz w:val="25"/>
          <w:u w:val="none"/>
        </w:rPr>
        <w:t>PHẦN 7. ĐỌC HIỂU TỔNG HỢP (10 điểm)</w:t>
      </w:r>
    </w:p>
    <w:p>
      <w:pPr>
        <w:keepNext/>
        <w:keepLines w:val="0"/>
        <w:spacing w:before="0" w:after="100" w:line="259" w:lineRule="auto"/>
      </w:pPr>
      <w:r>
        <w:rPr>
          <w:rFonts w:ascii="Times New Roman" w:hAnsi="Times New Roman" w:eastAsia="Times New Roman"/>
          <w:b w:val="0"/>
          <w:i/>
          <w:color w:val="000000"/>
          <w:sz w:val="23"/>
          <w:u w:val="none"/>
        </w:rPr>
        <w:t>Đọc đoạn văn và trả lời câu hỏi bằng tiếng Anh.</w:t>
      </w:r>
    </w:p>
    <w:p>
      <w:pPr>
        <w:keepNext w:val="0"/>
        <w:keepLines w:val="0"/>
        <w:spacing w:before="0" w:after="160" w:line="259" w:lineRule="auto"/>
      </w:pPr>
      <w:r>
        <w:rPr>
          <w:rFonts w:ascii="Times New Roman" w:hAnsi="Times New Roman" w:eastAsia="Times New Roman"/>
          <w:b w:val="0"/>
          <w:i w:val="0"/>
          <w:color w:val="000000"/>
          <w:sz w:val="22"/>
          <w:u w:val="none"/>
        </w:rPr>
        <w:t>Greenfield Community Library opened eighteen years ago and has become an important place in the neighborhood. There are thousands of books, a small computer area and two quiet study rooms. When Mia was in primary school, she used to visit the library with her mother to borrow storybooks. Now she is used to studying there on her own after class.</w:t>
      </w:r>
    </w:p>
    <w:p>
      <w:pPr>
        <w:keepNext w:val="0"/>
        <w:keepLines w:val="0"/>
        <w:spacing w:before="0" w:after="160" w:line="259" w:lineRule="auto"/>
      </w:pPr>
      <w:r>
        <w:rPr>
          <w:rFonts w:ascii="Times New Roman" w:hAnsi="Times New Roman" w:eastAsia="Times New Roman"/>
          <w:b w:val="0"/>
          <w:i w:val="0"/>
          <w:color w:val="000000"/>
          <w:sz w:val="22"/>
          <w:u w:val="none"/>
        </w:rPr>
        <w:t>Last summer, the library was renovated. Several old shelves were replaced, six new computers were installed, and the main reading area was made brighter. Members can borrow up to five books at a time, but all books must be returned by the due date. Visitors should keep their phones silent, and they may reserve a study room at the front desk if one is available.</w:t>
      </w:r>
    </w:p>
    <w:p>
      <w:pPr>
        <w:keepNext w:val="0"/>
        <w:keepLines w:val="0"/>
        <w:spacing w:before="0" w:after="160" w:line="259" w:lineRule="auto"/>
      </w:pPr>
      <w:r>
        <w:rPr>
          <w:rFonts w:ascii="Times New Roman" w:hAnsi="Times New Roman" w:eastAsia="Times New Roman"/>
          <w:b w:val="0"/>
          <w:i w:val="0"/>
          <w:color w:val="000000"/>
          <w:sz w:val="22"/>
          <w:u w:val="none"/>
        </w:rPr>
        <w:t>Next year, the children’s room is going to be expanded. It will be larger than the current room and will have more comfortable seats. Mia has also started volunteering at the library every Saturday. By next December, she will have been helping there for two years. She believes Greenfield is now more welcoming than it was in the past and is one of the most useful public places in her area.</w:t>
      </w:r>
    </w:p>
    <w:p>
      <w:pPr>
        <w:keepNext/>
        <w:keepLines/>
        <w:spacing w:before="80" w:after="40" w:line="259" w:lineRule="auto"/>
      </w:pPr>
      <w:r>
        <w:rPr>
          <w:rFonts w:ascii="Times New Roman" w:hAnsi="Times New Roman" w:eastAsia="Times New Roman"/>
          <w:b w:val="0"/>
          <w:i w:val="0"/>
          <w:color w:val="000000"/>
          <w:sz w:val="23"/>
          <w:u w:val="none"/>
        </w:rPr>
        <w:t>1. How long ago did Greenfield Community Library open?</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2. What facilities are mentioned in the first paragraph?</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3. Who did Mia use to visit the library with?</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4. What is Mia used to doing there now?</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5. What happened to the library last summer?</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6. How many books can members borrow at one time?</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7. What should visitors do with their phones?</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8. What is going to happen to the children’s room next year?</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9. How will the new children’s room compare with the current one?</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10. By next December, how long will Mia have been volunteering at the library?</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val="0"/>
        <w:spacing w:before="280" w:after="80" w:line="259" w:lineRule="auto"/>
      </w:pPr>
      <w:r>
        <w:rPr>
          <w:rFonts w:ascii="Times New Roman" w:hAnsi="Times New Roman" w:eastAsia="Times New Roman"/>
          <w:b/>
          <w:i w:val="0"/>
          <w:color w:val="000000"/>
          <w:sz w:val="25"/>
          <w:u w:val="none"/>
        </w:rPr>
        <w:t>PHẦN 8. VIẾT ĐOẠN VĂN (10 điểm)</w:t>
      </w:r>
    </w:p>
    <w:p>
      <w:pPr>
        <w:keepNext/>
        <w:keepLines w:val="0"/>
        <w:spacing w:before="0" w:after="100" w:line="259" w:lineRule="auto"/>
      </w:pPr>
      <w:r>
        <w:rPr>
          <w:rFonts w:ascii="Times New Roman" w:hAnsi="Times New Roman" w:eastAsia="Times New Roman"/>
          <w:b w:val="0"/>
          <w:i/>
          <w:color w:val="000000"/>
          <w:sz w:val="23"/>
          <w:u w:val="none"/>
        </w:rPr>
        <w:t>Viết một đoạn văn khoảng 100–120 từ theo chủ đề dưới đây.</w:t>
      </w:r>
    </w:p>
    <w:p>
      <w:pPr>
        <w:keepNext w:val="0"/>
        <w:keepLines w:val="0"/>
        <w:spacing w:before="0" w:after="100" w:line="259" w:lineRule="auto"/>
      </w:pPr>
      <w:r>
        <w:rPr>
          <w:rFonts w:ascii="Times New Roman" w:hAnsi="Times New Roman" w:eastAsia="Times New Roman"/>
          <w:b/>
          <w:i w:val="0"/>
          <w:color w:val="000000"/>
          <w:sz w:val="24"/>
          <w:u w:val="none"/>
        </w:rPr>
        <w:t>Chủ đề: A PLACE I OFTEN VISIT AND HOW IT HAS CHANGED</w:t>
      </w:r>
    </w:p>
    <w:p>
      <w:pPr>
        <w:keepNext w:val="0"/>
        <w:keepLines w:val="0"/>
        <w:spacing w:before="0" w:after="60" w:line="259" w:lineRule="auto"/>
      </w:pPr>
      <w:r>
        <w:rPr>
          <w:rFonts w:ascii="Times New Roman" w:hAnsi="Times New Roman" w:eastAsia="Times New Roman"/>
          <w:b/>
          <w:i w:val="0"/>
          <w:color w:val="000000"/>
          <w:sz w:val="23"/>
          <w:u w:val="none"/>
        </w:rPr>
        <w:t>Yêu cầu bắt buộc:</w:t>
      </w:r>
    </w:p>
    <w:p>
      <w:pPr>
        <w:pStyle w:val="ListBullet"/>
        <w:spacing w:after="60"/>
      </w:pPr>
      <w:r>
        <w:rPr>
          <w:rFonts w:ascii="Times New Roman" w:hAnsi="Times New Roman" w:eastAsia="Times New Roman"/>
          <w:b w:val="0"/>
          <w:i w:val="0"/>
          <w:color w:val="000000"/>
          <w:sz w:val="22"/>
          <w:u w:val="none"/>
        </w:rPr>
        <w:t>Mô tả địa điểm và thói quen hiện tại bằng Present Simple; dùng ít nhất 1 cấu trúc There is/There are, mạo từ, giới từ hoặc lượng từ.</w:t>
      </w:r>
    </w:p>
    <w:p>
      <w:pPr>
        <w:pStyle w:val="ListBullet"/>
        <w:spacing w:after="60"/>
      </w:pPr>
      <w:r>
        <w:rPr>
          <w:rFonts w:ascii="Times New Roman" w:hAnsi="Times New Roman" w:eastAsia="Times New Roman"/>
          <w:b w:val="0"/>
          <w:i w:val="0"/>
          <w:color w:val="000000"/>
          <w:sz w:val="22"/>
          <w:u w:val="none"/>
        </w:rPr>
        <w:t>Nói về một lần đến địa điểm đó trong quá khứ bằng Past Simple hoặc Past Continuous.</w:t>
      </w:r>
    </w:p>
    <w:p>
      <w:pPr>
        <w:pStyle w:val="ListBullet"/>
        <w:spacing w:after="60"/>
      </w:pPr>
      <w:r>
        <w:rPr>
          <w:rFonts w:ascii="Times New Roman" w:hAnsi="Times New Roman" w:eastAsia="Times New Roman"/>
          <w:b w:val="0"/>
          <w:i w:val="0"/>
          <w:color w:val="000000"/>
          <w:sz w:val="22"/>
          <w:u w:val="none"/>
        </w:rPr>
        <w:t>Dùng used to và Present Perfect/Present Perfect Continuous để nói về sự thay đổi theo thời gian.</w:t>
      </w:r>
    </w:p>
    <w:p>
      <w:pPr>
        <w:pStyle w:val="ListBullet"/>
        <w:spacing w:after="60"/>
      </w:pPr>
      <w:r>
        <w:rPr>
          <w:rFonts w:ascii="Times New Roman" w:hAnsi="Times New Roman" w:eastAsia="Times New Roman"/>
          <w:b w:val="0"/>
          <w:i w:val="0"/>
          <w:color w:val="000000"/>
          <w:sz w:val="22"/>
          <w:u w:val="none"/>
        </w:rPr>
        <w:t>Dùng be used to hoặc get used to và ít nhất 1 Modal Verb phù hợp.</w:t>
      </w:r>
    </w:p>
    <w:p>
      <w:pPr>
        <w:pStyle w:val="ListBullet"/>
        <w:spacing w:after="60"/>
      </w:pPr>
      <w:r>
        <w:rPr>
          <w:rFonts w:ascii="Times New Roman" w:hAnsi="Times New Roman" w:eastAsia="Times New Roman"/>
          <w:b w:val="0"/>
          <w:i w:val="0"/>
          <w:color w:val="000000"/>
          <w:sz w:val="22"/>
          <w:u w:val="none"/>
        </w:rPr>
        <w:t>Dùng ít nhất 1 câu bị động và 1 cấu trúc so sánh đã học.</w:t>
      </w:r>
    </w:p>
    <w:p>
      <w:pPr>
        <w:pStyle w:val="ListBullet"/>
        <w:spacing w:after="60"/>
      </w:pPr>
      <w:r>
        <w:rPr>
          <w:rFonts w:ascii="Times New Roman" w:hAnsi="Times New Roman" w:eastAsia="Times New Roman"/>
          <w:b w:val="0"/>
          <w:i w:val="0"/>
          <w:color w:val="000000"/>
          <w:sz w:val="22"/>
          <w:u w:val="none"/>
        </w:rPr>
        <w:t>Nêu một kế hoạch hoặc dự đoán tương lai bằng ít nhất 1 thì tương lai đã học.</w:t>
      </w:r>
    </w:p>
    <w:p>
      <w:pPr>
        <w:keepNext w:val="0"/>
        <w:keepLines w:val="0"/>
        <w:spacing w:before="0" w:after="60" w:line="259" w:lineRule="auto"/>
      </w:pPr>
      <w:r>
        <w:rPr>
          <w:rFonts w:ascii="Times New Roman" w:hAnsi="Times New Roman" w:eastAsia="Times New Roman"/>
          <w:b w:val="0"/>
          <w:i w:val="0"/>
          <w:color w:val="000000"/>
          <w:sz w:val="23"/>
          <w:u w:val="none"/>
        </w:rPr>
        <w:t>______________________________________________________________________________</w:t>
      </w:r>
    </w:p>
    <w:p>
      <w:pPr>
        <w:keepNext w:val="0"/>
        <w:keepLines w:val="0"/>
        <w:spacing w:before="0" w:after="60" w:line="259" w:lineRule="auto"/>
      </w:pPr>
      <w:r>
        <w:rPr>
          <w:rFonts w:ascii="Times New Roman" w:hAnsi="Times New Roman" w:eastAsia="Times New Roman"/>
          <w:b w:val="0"/>
          <w:i w:val="0"/>
          <w:color w:val="000000"/>
          <w:sz w:val="23"/>
          <w:u w:val="none"/>
        </w:rPr>
        <w:t>______________________________________________________________________________</w:t>
      </w:r>
    </w:p>
    <w:p>
      <w:pPr>
        <w:keepNext w:val="0"/>
        <w:keepLines w:val="0"/>
        <w:spacing w:before="0" w:after="60" w:line="259" w:lineRule="auto"/>
      </w:pPr>
      <w:r>
        <w:rPr>
          <w:rFonts w:ascii="Times New Roman" w:hAnsi="Times New Roman" w:eastAsia="Times New Roman"/>
          <w:b w:val="0"/>
          <w:i w:val="0"/>
          <w:color w:val="000000"/>
          <w:sz w:val="23"/>
          <w:u w:val="none"/>
        </w:rPr>
        <w:t>______________________________________________________________________________</w:t>
      </w:r>
    </w:p>
    <w:p>
      <w:pPr>
        <w:keepNext w:val="0"/>
        <w:keepLines w:val="0"/>
        <w:spacing w:before="0" w:after="60" w:line="259" w:lineRule="auto"/>
      </w:pPr>
      <w:r>
        <w:rPr>
          <w:rFonts w:ascii="Times New Roman" w:hAnsi="Times New Roman" w:eastAsia="Times New Roman"/>
          <w:b w:val="0"/>
          <w:i w:val="0"/>
          <w:color w:val="000000"/>
          <w:sz w:val="23"/>
          <w:u w:val="none"/>
        </w:rPr>
        <w:t>______________________________________________________________________________</w:t>
      </w:r>
    </w:p>
    <w:p>
      <w:pPr>
        <w:keepNext w:val="0"/>
        <w:keepLines w:val="0"/>
        <w:spacing w:before="0" w:after="60" w:line="259" w:lineRule="auto"/>
      </w:pPr>
      <w:r>
        <w:rPr>
          <w:rFonts w:ascii="Times New Roman" w:hAnsi="Times New Roman" w:eastAsia="Times New Roman"/>
          <w:b w:val="0"/>
          <w:i w:val="0"/>
          <w:color w:val="000000"/>
          <w:sz w:val="23"/>
          <w:u w:val="none"/>
        </w:rPr>
        <w:t>______________________________________________________________________________</w:t>
      </w:r>
    </w:p>
    <w:p>
      <w:pPr>
        <w:keepNext w:val="0"/>
        <w:keepLines w:val="0"/>
        <w:spacing w:before="0" w:after="60" w:line="259" w:lineRule="auto"/>
      </w:pPr>
      <w:r>
        <w:rPr>
          <w:rFonts w:ascii="Times New Roman" w:hAnsi="Times New Roman" w:eastAsia="Times New Roman"/>
          <w:b w:val="0"/>
          <w:i w:val="0"/>
          <w:color w:val="000000"/>
          <w:sz w:val="23"/>
          <w:u w:val="none"/>
        </w:rPr>
        <w:t>______________________________________________________________________________</w:t>
      </w:r>
    </w:p>
    <w:p>
      <w:pPr>
        <w:keepNext w:val="0"/>
        <w:keepLines w:val="0"/>
        <w:spacing w:before="0" w:after="60" w:line="259" w:lineRule="auto"/>
      </w:pPr>
      <w:r>
        <w:rPr>
          <w:rFonts w:ascii="Times New Roman" w:hAnsi="Times New Roman" w:eastAsia="Times New Roman"/>
          <w:b w:val="0"/>
          <w:i w:val="0"/>
          <w:color w:val="000000"/>
          <w:sz w:val="23"/>
          <w:u w:val="none"/>
        </w:rPr>
        <w:t>______________________________________________________________________________</w:t>
      </w:r>
    </w:p>
    <w:p>
      <w:pPr>
        <w:keepNext w:val="0"/>
        <w:keepLines w:val="0"/>
        <w:spacing w:before="0" w:after="60" w:line="259" w:lineRule="auto"/>
      </w:pPr>
      <w:r>
        <w:rPr>
          <w:rFonts w:ascii="Times New Roman" w:hAnsi="Times New Roman" w:eastAsia="Times New Roman"/>
          <w:b w:val="0"/>
          <w:i w:val="0"/>
          <w:color w:val="000000"/>
          <w:sz w:val="23"/>
          <w:u w:val="none"/>
        </w:rPr>
        <w:t>______________________________________________________________________________</w:t>
      </w:r>
    </w:p>
    <w:p>
      <w:pPr>
        <w:keepNext w:val="0"/>
        <w:keepLines w:val="0"/>
        <w:spacing w:before="0" w:after="60" w:line="259" w:lineRule="auto"/>
      </w:pPr>
      <w:r>
        <w:rPr>
          <w:rFonts w:ascii="Times New Roman" w:hAnsi="Times New Roman" w:eastAsia="Times New Roman"/>
          <w:b w:val="0"/>
          <w:i w:val="0"/>
          <w:color w:val="000000"/>
          <w:sz w:val="23"/>
          <w:u w:val="none"/>
        </w:rPr>
        <w:t>______________________________________________________________________________</w:t>
      </w:r>
    </w:p>
    <w:p>
      <w:r>
        <w:rPr>
          <w:rFonts w:ascii="Times New Roman" w:hAnsi="Times New Roman"/>
          <w:color w:val="000000"/>
        </w:rPr>
        <w:br w:type="page"/>
      </w:r>
    </w:p>
    <w:p>
      <w:pPr>
        <w:keepNext/>
        <w:keepLines w:val="0"/>
        <w:spacing w:before="0" w:after="60" w:line="259" w:lineRule="auto"/>
        <w:jc w:val="center"/>
      </w:pPr>
      <w:r>
        <w:rPr>
          <w:rFonts w:ascii="Times New Roman" w:hAnsi="Times New Roman" w:eastAsia="Times New Roman"/>
          <w:b/>
          <w:i w:val="0"/>
          <w:color w:val="000000"/>
          <w:sz w:val="32"/>
          <w:u w:val="none"/>
        </w:rPr>
        <w:t>ĐÁP ÁN</w:t>
      </w:r>
    </w:p>
    <w:p>
      <w:pPr>
        <w:keepNext/>
        <w:keepLines w:val="0"/>
        <w:spacing w:before="0" w:after="240" w:line="259" w:lineRule="auto"/>
        <w:jc w:val="center"/>
      </w:pPr>
      <w:r>
        <w:rPr>
          <w:rFonts w:ascii="Times New Roman" w:hAnsi="Times New Roman" w:eastAsia="Times New Roman"/>
          <w:b/>
          <w:i w:val="0"/>
          <w:color w:val="000000"/>
          <w:sz w:val="24"/>
          <w:u w:val="none"/>
        </w:rPr>
        <w:t>ĐỀ TỔNG HỢP NGÀY 1–49 – ĐỀ SỐ 3</w:t>
      </w:r>
    </w:p>
    <w:p>
      <w:pPr>
        <w:keepNext/>
        <w:keepLines w:val="0"/>
        <w:spacing w:before="0" w:after="120" w:line="259" w:lineRule="auto"/>
      </w:pPr>
      <w:r>
        <w:rPr>
          <w:rFonts w:ascii="Times New Roman" w:hAnsi="Times New Roman" w:eastAsia="Times New Roman"/>
          <w:b/>
          <w:i w:val="0"/>
          <w:color w:val="000000"/>
          <w:sz w:val="25"/>
          <w:u w:val="none"/>
        </w:rPr>
        <w:t>PHẦN 1. PHÁT ÂM VÀ GIAO TIẾP CƠ BẢN</w:t>
      </w:r>
    </w:p>
    <w:p>
      <w:pPr>
        <w:keepNext w:val="0"/>
        <w:keepLines w:val="0"/>
        <w:spacing w:before="0" w:after="140" w:line="259" w:lineRule="auto"/>
      </w:pPr>
      <w:r>
        <w:rPr>
          <w:rFonts w:ascii="Times New Roman" w:hAnsi="Times New Roman" w:eastAsia="Times New Roman"/>
          <w:b w:val="0"/>
          <w:i w:val="0"/>
          <w:color w:val="000000"/>
          <w:sz w:val="23"/>
          <w:u w:val="none"/>
        </w:rPr>
        <w:t>1. B. books</w:t>
      </w:r>
    </w:p>
    <w:p>
      <w:pPr>
        <w:keepNext w:val="0"/>
        <w:keepLines w:val="0"/>
        <w:spacing w:before="0" w:after="140" w:line="259" w:lineRule="auto"/>
      </w:pPr>
      <w:r>
        <w:rPr>
          <w:rFonts w:ascii="Times New Roman" w:hAnsi="Times New Roman" w:eastAsia="Times New Roman"/>
          <w:b w:val="0"/>
          <w:i w:val="0"/>
          <w:color w:val="000000"/>
          <w:sz w:val="23"/>
          <w:u w:val="none"/>
        </w:rPr>
        <w:t>2. C. played</w:t>
      </w:r>
    </w:p>
    <w:p>
      <w:pPr>
        <w:keepNext w:val="0"/>
        <w:keepLines w:val="0"/>
        <w:spacing w:before="0" w:after="140" w:line="259" w:lineRule="auto"/>
      </w:pPr>
      <w:r>
        <w:rPr>
          <w:rFonts w:ascii="Times New Roman" w:hAnsi="Times New Roman" w:eastAsia="Times New Roman"/>
          <w:b w:val="0"/>
          <w:i w:val="0"/>
          <w:color w:val="000000"/>
          <w:sz w:val="23"/>
          <w:u w:val="none"/>
        </w:rPr>
        <w:t>3. B. hotel</w:t>
      </w:r>
    </w:p>
    <w:p>
      <w:pPr>
        <w:keepNext w:val="0"/>
        <w:keepLines w:val="0"/>
        <w:spacing w:before="0" w:after="140" w:line="259" w:lineRule="auto"/>
      </w:pPr>
      <w:r>
        <w:rPr>
          <w:rFonts w:ascii="Times New Roman" w:hAnsi="Times New Roman" w:eastAsia="Times New Roman"/>
          <w:b w:val="0"/>
          <w:i w:val="0"/>
          <w:color w:val="000000"/>
          <w:sz w:val="23"/>
          <w:u w:val="none"/>
        </w:rPr>
        <w:t>4. A. Nice to meet you, too.</w:t>
      </w:r>
    </w:p>
    <w:p>
      <w:pPr>
        <w:keepNext w:val="0"/>
        <w:keepLines w:val="0"/>
        <w:spacing w:before="0" w:after="140" w:line="259" w:lineRule="auto"/>
      </w:pPr>
      <w:r>
        <w:rPr>
          <w:rFonts w:ascii="Times New Roman" w:hAnsi="Times New Roman" w:eastAsia="Times New Roman"/>
          <w:b w:val="0"/>
          <w:i w:val="0"/>
          <w:color w:val="000000"/>
          <w:sz w:val="23"/>
          <w:u w:val="none"/>
        </w:rPr>
        <w:t>5. B. At a quarter past seven.</w:t>
      </w:r>
    </w:p>
    <w:p>
      <w:pPr>
        <w:keepNext w:val="0"/>
        <w:keepLines w:val="0"/>
        <w:spacing w:before="0" w:after="140" w:line="259" w:lineRule="auto"/>
      </w:pPr>
      <w:r>
        <w:rPr>
          <w:rFonts w:ascii="Times New Roman" w:hAnsi="Times New Roman" w:eastAsia="Times New Roman"/>
          <w:b w:val="0"/>
          <w:i w:val="0"/>
          <w:color w:val="000000"/>
          <w:sz w:val="23"/>
          <w:u w:val="none"/>
        </w:rPr>
        <w:t>6. C. forty-second</w:t>
      </w:r>
    </w:p>
    <w:p>
      <w:pPr>
        <w:keepNext w:val="0"/>
        <w:keepLines w:val="0"/>
        <w:spacing w:before="0" w:after="140" w:line="259" w:lineRule="auto"/>
      </w:pPr>
      <w:r>
        <w:rPr>
          <w:rFonts w:ascii="Times New Roman" w:hAnsi="Times New Roman" w:eastAsia="Times New Roman"/>
          <w:b w:val="0"/>
          <w:i w:val="0"/>
          <w:color w:val="000000"/>
          <w:sz w:val="23"/>
          <w:u w:val="none"/>
        </w:rPr>
        <w:t>7. B. a quarter to ten</w:t>
      </w:r>
    </w:p>
    <w:p>
      <w:pPr>
        <w:keepNext w:val="0"/>
        <w:keepLines w:val="0"/>
        <w:spacing w:before="0" w:after="140" w:line="259" w:lineRule="auto"/>
      </w:pPr>
      <w:r>
        <w:rPr>
          <w:rFonts w:ascii="Times New Roman" w:hAnsi="Times New Roman" w:eastAsia="Times New Roman"/>
          <w:b w:val="0"/>
          <w:i w:val="0"/>
          <w:color w:val="000000"/>
          <w:sz w:val="23"/>
          <w:u w:val="none"/>
        </w:rPr>
        <w:t>8. C. We</w:t>
      </w:r>
    </w:p>
    <w:p>
      <w:pPr>
        <w:keepNext w:val="0"/>
        <w:keepLines w:val="0"/>
        <w:spacing w:before="0" w:after="140" w:line="259" w:lineRule="auto"/>
      </w:pPr>
      <w:r>
        <w:rPr>
          <w:rFonts w:ascii="Times New Roman" w:hAnsi="Times New Roman" w:eastAsia="Times New Roman"/>
          <w:b w:val="0"/>
          <w:i w:val="0"/>
          <w:color w:val="000000"/>
          <w:sz w:val="23"/>
          <w:u w:val="none"/>
        </w:rPr>
        <w:t>9. A. Yes, I finished it last night.</w:t>
      </w:r>
    </w:p>
    <w:p>
      <w:pPr>
        <w:keepNext w:val="0"/>
        <w:keepLines w:val="0"/>
        <w:spacing w:before="0" w:after="140" w:line="259" w:lineRule="auto"/>
      </w:pPr>
      <w:r>
        <w:rPr>
          <w:rFonts w:ascii="Times New Roman" w:hAnsi="Times New Roman" w:eastAsia="Times New Roman"/>
          <w:b w:val="0"/>
          <w:i w:val="0"/>
          <w:color w:val="000000"/>
          <w:sz w:val="23"/>
          <w:u w:val="none"/>
        </w:rPr>
        <w:t>10. A. I’d love to. Thank you.</w:t>
      </w:r>
    </w:p>
    <w:p>
      <w:pPr>
        <w:keepNext/>
        <w:keepLines w:val="0"/>
        <w:spacing w:before="240" w:after="120" w:line="259" w:lineRule="auto"/>
      </w:pPr>
      <w:r>
        <w:rPr>
          <w:rFonts w:ascii="Times New Roman" w:hAnsi="Times New Roman" w:eastAsia="Times New Roman"/>
          <w:b/>
          <w:i w:val="0"/>
          <w:color w:val="000000"/>
          <w:sz w:val="25"/>
          <w:u w:val="none"/>
        </w:rPr>
        <w:t>PHẦN 2. NGỮ PHÁP VÀ CẤU TRÚC TỔNG HỢP</w:t>
      </w:r>
    </w:p>
    <w:p>
      <w:pPr>
        <w:keepNext w:val="0"/>
        <w:keepLines w:val="0"/>
        <w:spacing w:before="0" w:after="140" w:line="259" w:lineRule="auto"/>
      </w:pPr>
      <w:r>
        <w:rPr>
          <w:rFonts w:ascii="Times New Roman" w:hAnsi="Times New Roman" w:eastAsia="Times New Roman"/>
          <w:b w:val="0"/>
          <w:i w:val="0"/>
          <w:color w:val="000000"/>
          <w:sz w:val="23"/>
          <w:u w:val="none"/>
        </w:rPr>
        <w:t>1. B. is / are</w:t>
      </w:r>
    </w:p>
    <w:p>
      <w:pPr>
        <w:keepNext w:val="0"/>
        <w:keepLines w:val="0"/>
        <w:spacing w:before="0" w:after="140" w:line="259" w:lineRule="auto"/>
      </w:pPr>
      <w:r>
        <w:rPr>
          <w:rFonts w:ascii="Times New Roman" w:hAnsi="Times New Roman" w:eastAsia="Times New Roman"/>
          <w:b w:val="0"/>
          <w:i w:val="0"/>
          <w:color w:val="000000"/>
          <w:sz w:val="23"/>
          <w:u w:val="none"/>
        </w:rPr>
        <w:t>2. A. He</w:t>
      </w:r>
    </w:p>
    <w:p>
      <w:pPr>
        <w:keepNext w:val="0"/>
        <w:keepLines w:val="0"/>
        <w:spacing w:before="0" w:after="140" w:line="259" w:lineRule="auto"/>
      </w:pPr>
      <w:r>
        <w:rPr>
          <w:rFonts w:ascii="Times New Roman" w:hAnsi="Times New Roman" w:eastAsia="Times New Roman"/>
          <w:b w:val="0"/>
          <w:i w:val="0"/>
          <w:color w:val="000000"/>
          <w:sz w:val="23"/>
          <w:u w:val="none"/>
        </w:rPr>
        <w:t>3. C. teeth</w:t>
      </w:r>
    </w:p>
    <w:p>
      <w:pPr>
        <w:keepNext w:val="0"/>
        <w:keepLines w:val="0"/>
        <w:spacing w:before="0" w:after="140" w:line="259" w:lineRule="auto"/>
      </w:pPr>
      <w:r>
        <w:rPr>
          <w:rFonts w:ascii="Times New Roman" w:hAnsi="Times New Roman" w:eastAsia="Times New Roman"/>
          <w:b w:val="0"/>
          <w:i w:val="0"/>
          <w:color w:val="000000"/>
          <w:sz w:val="23"/>
          <w:u w:val="none"/>
        </w:rPr>
        <w:t>4. A. Tom and Peter's</w:t>
      </w:r>
    </w:p>
    <w:p>
      <w:pPr>
        <w:keepNext w:val="0"/>
        <w:keepLines w:val="0"/>
        <w:spacing w:before="0" w:after="140" w:line="259" w:lineRule="auto"/>
      </w:pPr>
      <w:r>
        <w:rPr>
          <w:rFonts w:ascii="Times New Roman" w:hAnsi="Times New Roman" w:eastAsia="Times New Roman"/>
          <w:b w:val="0"/>
          <w:i w:val="0"/>
          <w:color w:val="000000"/>
          <w:sz w:val="23"/>
          <w:u w:val="none"/>
        </w:rPr>
        <w:t>5. A. patient / patiently</w:t>
      </w:r>
    </w:p>
    <w:p>
      <w:pPr>
        <w:keepNext w:val="0"/>
        <w:keepLines w:val="0"/>
        <w:spacing w:before="0" w:after="140" w:line="259" w:lineRule="auto"/>
      </w:pPr>
      <w:r>
        <w:rPr>
          <w:rFonts w:ascii="Times New Roman" w:hAnsi="Times New Roman" w:eastAsia="Times New Roman"/>
          <w:b w:val="0"/>
          <w:i w:val="0"/>
          <w:color w:val="000000"/>
          <w:sz w:val="23"/>
          <w:u w:val="none"/>
        </w:rPr>
        <w:t>6. B. a / the</w:t>
      </w:r>
    </w:p>
    <w:p>
      <w:pPr>
        <w:keepNext w:val="0"/>
        <w:keepLines w:val="0"/>
        <w:spacing w:before="0" w:after="140" w:line="259" w:lineRule="auto"/>
      </w:pPr>
      <w:r>
        <w:rPr>
          <w:rFonts w:ascii="Times New Roman" w:hAnsi="Times New Roman" w:eastAsia="Times New Roman"/>
          <w:b w:val="0"/>
          <w:i w:val="0"/>
          <w:color w:val="000000"/>
          <w:sz w:val="23"/>
          <w:u w:val="none"/>
        </w:rPr>
        <w:t>7. C. at / on</w:t>
      </w:r>
    </w:p>
    <w:p>
      <w:pPr>
        <w:keepNext w:val="0"/>
        <w:keepLines w:val="0"/>
        <w:spacing w:before="0" w:after="140" w:line="259" w:lineRule="auto"/>
      </w:pPr>
      <w:r>
        <w:rPr>
          <w:rFonts w:ascii="Times New Roman" w:hAnsi="Times New Roman" w:eastAsia="Times New Roman"/>
          <w:b w:val="0"/>
          <w:i w:val="0"/>
          <w:color w:val="000000"/>
          <w:sz w:val="23"/>
          <w:u w:val="none"/>
        </w:rPr>
        <w:t>8. B. are</w:t>
      </w:r>
    </w:p>
    <w:p>
      <w:pPr>
        <w:keepNext w:val="0"/>
        <w:keepLines w:val="0"/>
        <w:spacing w:before="0" w:after="140" w:line="259" w:lineRule="auto"/>
      </w:pPr>
      <w:r>
        <w:rPr>
          <w:rFonts w:ascii="Times New Roman" w:hAnsi="Times New Roman" w:eastAsia="Times New Roman"/>
          <w:b w:val="0"/>
          <w:i w:val="0"/>
          <w:color w:val="000000"/>
          <w:sz w:val="23"/>
          <w:u w:val="none"/>
        </w:rPr>
        <w:t>9. A. This / those</w:t>
      </w:r>
    </w:p>
    <w:p>
      <w:pPr>
        <w:keepNext w:val="0"/>
        <w:keepLines w:val="0"/>
        <w:spacing w:before="0" w:after="140" w:line="259" w:lineRule="auto"/>
      </w:pPr>
      <w:r>
        <w:rPr>
          <w:rFonts w:ascii="Times New Roman" w:hAnsi="Times New Roman" w:eastAsia="Times New Roman"/>
          <w:b w:val="0"/>
          <w:i w:val="0"/>
          <w:color w:val="000000"/>
          <w:sz w:val="23"/>
          <w:u w:val="none"/>
        </w:rPr>
        <w:t>10. B. some / any</w:t>
      </w:r>
    </w:p>
    <w:p>
      <w:pPr>
        <w:keepNext w:val="0"/>
        <w:keepLines w:val="0"/>
        <w:spacing w:before="0" w:after="140" w:line="259" w:lineRule="auto"/>
      </w:pPr>
      <w:r>
        <w:rPr>
          <w:rFonts w:ascii="Times New Roman" w:hAnsi="Times New Roman" w:eastAsia="Times New Roman"/>
          <w:b w:val="0"/>
          <w:i w:val="0"/>
          <w:color w:val="000000"/>
          <w:sz w:val="23"/>
          <w:u w:val="none"/>
        </w:rPr>
        <w:t>11. B. much</w:t>
      </w:r>
    </w:p>
    <w:p>
      <w:pPr>
        <w:keepNext w:val="0"/>
        <w:keepLines w:val="0"/>
        <w:spacing w:before="0" w:after="140" w:line="259" w:lineRule="auto"/>
      </w:pPr>
      <w:r>
        <w:rPr>
          <w:rFonts w:ascii="Times New Roman" w:hAnsi="Times New Roman" w:eastAsia="Times New Roman"/>
          <w:b w:val="0"/>
          <w:i w:val="0"/>
          <w:color w:val="000000"/>
          <w:sz w:val="23"/>
          <w:u w:val="none"/>
        </w:rPr>
        <w:t>12. A. a few</w:t>
      </w:r>
    </w:p>
    <w:p>
      <w:pPr>
        <w:keepNext w:val="0"/>
        <w:keepLines w:val="0"/>
        <w:spacing w:before="0" w:after="140" w:line="259" w:lineRule="auto"/>
      </w:pPr>
      <w:r>
        <w:rPr>
          <w:rFonts w:ascii="Times New Roman" w:hAnsi="Times New Roman" w:eastAsia="Times New Roman"/>
          <w:b w:val="0"/>
          <w:i w:val="0"/>
          <w:color w:val="000000"/>
          <w:sz w:val="23"/>
          <w:u w:val="none"/>
        </w:rPr>
        <w:t>13. C. Why</w:t>
      </w:r>
    </w:p>
    <w:p>
      <w:pPr>
        <w:keepNext w:val="0"/>
        <w:keepLines w:val="0"/>
        <w:spacing w:before="0" w:after="140" w:line="259" w:lineRule="auto"/>
      </w:pPr>
      <w:r>
        <w:rPr>
          <w:rFonts w:ascii="Times New Roman" w:hAnsi="Times New Roman" w:eastAsia="Times New Roman"/>
          <w:b w:val="0"/>
          <w:i w:val="0"/>
          <w:color w:val="000000"/>
          <w:sz w:val="23"/>
          <w:u w:val="none"/>
        </w:rPr>
        <w:t>14. D. Have</w:t>
      </w:r>
    </w:p>
    <w:p>
      <w:pPr>
        <w:keepNext w:val="0"/>
        <w:keepLines w:val="0"/>
        <w:spacing w:before="0" w:after="140" w:line="259" w:lineRule="auto"/>
      </w:pPr>
      <w:r>
        <w:rPr>
          <w:rFonts w:ascii="Times New Roman" w:hAnsi="Times New Roman" w:eastAsia="Times New Roman"/>
          <w:b w:val="0"/>
          <w:i w:val="0"/>
          <w:color w:val="000000"/>
          <w:sz w:val="23"/>
          <w:u w:val="none"/>
        </w:rPr>
        <w:t>15. B. Close</w:t>
      </w:r>
    </w:p>
    <w:p>
      <w:pPr>
        <w:keepNext w:val="0"/>
        <w:keepLines w:val="0"/>
        <w:spacing w:before="0" w:after="140" w:line="259" w:lineRule="auto"/>
      </w:pPr>
      <w:r>
        <w:rPr>
          <w:rFonts w:ascii="Times New Roman" w:hAnsi="Times New Roman" w:eastAsia="Times New Roman"/>
          <w:b w:val="0"/>
          <w:i w:val="0"/>
          <w:color w:val="000000"/>
          <w:sz w:val="23"/>
          <w:u w:val="none"/>
        </w:rPr>
        <w:t>16. A. is she</w:t>
      </w:r>
    </w:p>
    <w:p>
      <w:pPr>
        <w:keepNext w:val="0"/>
        <w:keepLines w:val="0"/>
        <w:spacing w:before="0" w:after="140" w:line="259" w:lineRule="auto"/>
      </w:pPr>
      <w:r>
        <w:rPr>
          <w:rFonts w:ascii="Times New Roman" w:hAnsi="Times New Roman" w:eastAsia="Times New Roman"/>
          <w:b w:val="0"/>
          <w:i w:val="0"/>
          <w:color w:val="000000"/>
          <w:sz w:val="23"/>
          <w:u w:val="none"/>
        </w:rPr>
        <w:t>17. C. two days ago</w:t>
      </w:r>
    </w:p>
    <w:p>
      <w:pPr>
        <w:keepNext w:val="0"/>
        <w:keepLines w:val="0"/>
        <w:spacing w:before="0" w:after="140" w:line="259" w:lineRule="auto"/>
      </w:pPr>
      <w:r>
        <w:rPr>
          <w:rFonts w:ascii="Times New Roman" w:hAnsi="Times New Roman" w:eastAsia="Times New Roman"/>
          <w:b w:val="0"/>
          <w:i w:val="0"/>
          <w:color w:val="000000"/>
          <w:sz w:val="23"/>
          <w:u w:val="none"/>
        </w:rPr>
        <w:t>18. A. used to</w:t>
      </w:r>
    </w:p>
    <w:p>
      <w:pPr>
        <w:keepNext w:val="0"/>
        <w:keepLines w:val="0"/>
        <w:spacing w:before="0" w:after="140" w:line="259" w:lineRule="auto"/>
      </w:pPr>
      <w:r>
        <w:rPr>
          <w:rFonts w:ascii="Times New Roman" w:hAnsi="Times New Roman" w:eastAsia="Times New Roman"/>
          <w:b w:val="0"/>
          <w:i w:val="0"/>
          <w:color w:val="000000"/>
          <w:sz w:val="23"/>
          <w:u w:val="none"/>
        </w:rPr>
        <w:t>19. B. is used to</w:t>
      </w:r>
    </w:p>
    <w:p>
      <w:pPr>
        <w:keepNext w:val="0"/>
        <w:keepLines w:val="0"/>
        <w:spacing w:before="0" w:after="140" w:line="259" w:lineRule="auto"/>
      </w:pPr>
      <w:r>
        <w:rPr>
          <w:rFonts w:ascii="Times New Roman" w:hAnsi="Times New Roman" w:eastAsia="Times New Roman"/>
          <w:b w:val="0"/>
          <w:i w:val="0"/>
          <w:color w:val="000000"/>
          <w:sz w:val="23"/>
          <w:u w:val="none"/>
        </w:rPr>
        <w:t>20. C. getting used to</w:t>
      </w:r>
    </w:p>
    <w:p>
      <w:pPr>
        <w:keepNext/>
        <w:keepLines w:val="0"/>
        <w:spacing w:before="240" w:after="120" w:line="259" w:lineRule="auto"/>
      </w:pPr>
      <w:r>
        <w:rPr>
          <w:rFonts w:ascii="Times New Roman" w:hAnsi="Times New Roman" w:eastAsia="Times New Roman"/>
          <w:b/>
          <w:i w:val="0"/>
          <w:color w:val="000000"/>
          <w:sz w:val="25"/>
          <w:u w:val="none"/>
        </w:rPr>
        <w:t>PHẦN 3. HỆ THỐNG CÁC THÌ NGÀY 10–25</w:t>
      </w:r>
    </w:p>
    <w:p>
      <w:pPr>
        <w:keepNext w:val="0"/>
        <w:keepLines w:val="0"/>
        <w:spacing w:before="0" w:after="140" w:line="259" w:lineRule="auto"/>
      </w:pPr>
      <w:r>
        <w:rPr>
          <w:rFonts w:ascii="Times New Roman" w:hAnsi="Times New Roman" w:eastAsia="Times New Roman"/>
          <w:b w:val="0"/>
          <w:i w:val="0"/>
          <w:color w:val="000000"/>
          <w:sz w:val="23"/>
          <w:u w:val="none"/>
        </w:rPr>
        <w:t>1. takes</w:t>
      </w:r>
    </w:p>
    <w:p>
      <w:pPr>
        <w:keepNext w:val="0"/>
        <w:keepLines w:val="0"/>
        <w:spacing w:before="0" w:after="140" w:line="259" w:lineRule="auto"/>
      </w:pPr>
      <w:r>
        <w:rPr>
          <w:rFonts w:ascii="Times New Roman" w:hAnsi="Times New Roman" w:eastAsia="Times New Roman"/>
          <w:b w:val="0"/>
          <w:i w:val="0"/>
          <w:color w:val="000000"/>
          <w:sz w:val="23"/>
          <w:u w:val="none"/>
        </w:rPr>
        <w:t>2. are preparing</w:t>
      </w:r>
    </w:p>
    <w:p>
      <w:pPr>
        <w:keepNext w:val="0"/>
        <w:keepLines w:val="0"/>
        <w:spacing w:before="0" w:after="140" w:line="259" w:lineRule="auto"/>
      </w:pPr>
      <w:r>
        <w:rPr>
          <w:rFonts w:ascii="Times New Roman" w:hAnsi="Times New Roman" w:eastAsia="Times New Roman"/>
          <w:b w:val="0"/>
          <w:i w:val="0"/>
          <w:color w:val="000000"/>
          <w:sz w:val="23"/>
          <w:u w:val="none"/>
        </w:rPr>
        <w:t>3. lost</w:t>
      </w:r>
    </w:p>
    <w:p>
      <w:pPr>
        <w:keepNext w:val="0"/>
        <w:keepLines w:val="0"/>
        <w:spacing w:before="0" w:after="140" w:line="259" w:lineRule="auto"/>
      </w:pPr>
      <w:r>
        <w:rPr>
          <w:rFonts w:ascii="Times New Roman" w:hAnsi="Times New Roman" w:eastAsia="Times New Roman"/>
          <w:b w:val="0"/>
          <w:i w:val="0"/>
          <w:color w:val="000000"/>
          <w:sz w:val="23"/>
          <w:u w:val="none"/>
        </w:rPr>
        <w:t>4. was raining</w:t>
      </w:r>
    </w:p>
    <w:p>
      <w:pPr>
        <w:keepNext w:val="0"/>
        <w:keepLines w:val="0"/>
        <w:spacing w:before="0" w:after="140" w:line="259" w:lineRule="auto"/>
      </w:pPr>
      <w:r>
        <w:rPr>
          <w:rFonts w:ascii="Times New Roman" w:hAnsi="Times New Roman" w:eastAsia="Times New Roman"/>
          <w:b w:val="0"/>
          <w:i w:val="0"/>
          <w:color w:val="000000"/>
          <w:sz w:val="23"/>
          <w:u w:val="none"/>
        </w:rPr>
        <w:t>5. will help</w:t>
      </w:r>
    </w:p>
    <w:p>
      <w:pPr>
        <w:keepNext w:val="0"/>
        <w:keepLines w:val="0"/>
        <w:spacing w:before="0" w:after="140" w:line="259" w:lineRule="auto"/>
      </w:pPr>
      <w:r>
        <w:rPr>
          <w:rFonts w:ascii="Times New Roman" w:hAnsi="Times New Roman" w:eastAsia="Times New Roman"/>
          <w:b w:val="0"/>
          <w:i w:val="0"/>
          <w:color w:val="000000"/>
          <w:sz w:val="23"/>
          <w:u w:val="none"/>
        </w:rPr>
        <w:t>6. is going to fall</w:t>
      </w:r>
    </w:p>
    <w:p>
      <w:pPr>
        <w:keepNext w:val="0"/>
        <w:keepLines w:val="0"/>
        <w:spacing w:before="0" w:after="140" w:line="259" w:lineRule="auto"/>
      </w:pPr>
      <w:r>
        <w:rPr>
          <w:rFonts w:ascii="Times New Roman" w:hAnsi="Times New Roman" w:eastAsia="Times New Roman"/>
          <w:b w:val="0"/>
          <w:i w:val="0"/>
          <w:color w:val="000000"/>
          <w:sz w:val="23"/>
          <w:u w:val="none"/>
        </w:rPr>
        <w:t>7. has just sent</w:t>
      </w:r>
    </w:p>
    <w:p>
      <w:pPr>
        <w:keepNext w:val="0"/>
        <w:keepLines w:val="0"/>
        <w:spacing w:before="0" w:after="140" w:line="259" w:lineRule="auto"/>
      </w:pPr>
      <w:r>
        <w:rPr>
          <w:rFonts w:ascii="Times New Roman" w:hAnsi="Times New Roman" w:eastAsia="Times New Roman"/>
          <w:b w:val="0"/>
          <w:i w:val="0"/>
          <w:color w:val="000000"/>
          <w:sz w:val="23"/>
          <w:u w:val="none"/>
        </w:rPr>
        <w:t>8. have been waiting</w:t>
      </w:r>
    </w:p>
    <w:p>
      <w:pPr>
        <w:keepNext w:val="0"/>
        <w:keepLines w:val="0"/>
        <w:spacing w:before="0" w:after="140" w:line="259" w:lineRule="auto"/>
      </w:pPr>
      <w:r>
        <w:rPr>
          <w:rFonts w:ascii="Times New Roman" w:hAnsi="Times New Roman" w:eastAsia="Times New Roman"/>
          <w:b w:val="0"/>
          <w:i w:val="0"/>
          <w:color w:val="000000"/>
          <w:sz w:val="23"/>
          <w:u w:val="none"/>
        </w:rPr>
        <w:t>9. had already left</w:t>
      </w:r>
    </w:p>
    <w:p>
      <w:pPr>
        <w:keepNext w:val="0"/>
        <w:keepLines w:val="0"/>
        <w:spacing w:before="0" w:after="140" w:line="259" w:lineRule="auto"/>
      </w:pPr>
      <w:r>
        <w:rPr>
          <w:rFonts w:ascii="Times New Roman" w:hAnsi="Times New Roman" w:eastAsia="Times New Roman"/>
          <w:b w:val="0"/>
          <w:i w:val="0"/>
          <w:color w:val="000000"/>
          <w:sz w:val="23"/>
          <w:u w:val="none"/>
        </w:rPr>
        <w:t>10. had been studying</w:t>
      </w:r>
    </w:p>
    <w:p>
      <w:pPr>
        <w:keepNext w:val="0"/>
        <w:keepLines w:val="0"/>
        <w:spacing w:before="0" w:after="140" w:line="259" w:lineRule="auto"/>
      </w:pPr>
      <w:r>
        <w:rPr>
          <w:rFonts w:ascii="Times New Roman" w:hAnsi="Times New Roman" w:eastAsia="Times New Roman"/>
          <w:b w:val="0"/>
          <w:i w:val="0"/>
          <w:color w:val="000000"/>
          <w:sz w:val="23"/>
          <w:u w:val="none"/>
        </w:rPr>
        <w:t>11. will be flying</w:t>
      </w:r>
    </w:p>
    <w:p>
      <w:pPr>
        <w:keepNext w:val="0"/>
        <w:keepLines w:val="0"/>
        <w:spacing w:before="0" w:after="140" w:line="259" w:lineRule="auto"/>
      </w:pPr>
      <w:r>
        <w:rPr>
          <w:rFonts w:ascii="Times New Roman" w:hAnsi="Times New Roman" w:eastAsia="Times New Roman"/>
          <w:b w:val="0"/>
          <w:i w:val="0"/>
          <w:color w:val="000000"/>
          <w:sz w:val="23"/>
          <w:u w:val="none"/>
        </w:rPr>
        <w:t>12. will have finished</w:t>
      </w:r>
    </w:p>
    <w:p>
      <w:pPr>
        <w:keepNext w:val="0"/>
        <w:keepLines w:val="0"/>
        <w:spacing w:before="0" w:after="140" w:line="259" w:lineRule="auto"/>
      </w:pPr>
      <w:r>
        <w:rPr>
          <w:rFonts w:ascii="Times New Roman" w:hAnsi="Times New Roman" w:eastAsia="Times New Roman"/>
          <w:b w:val="0"/>
          <w:i w:val="0"/>
          <w:color w:val="000000"/>
          <w:sz w:val="23"/>
          <w:u w:val="none"/>
        </w:rPr>
        <w:t>13. will have been living</w:t>
      </w:r>
    </w:p>
    <w:p>
      <w:pPr>
        <w:keepNext w:val="0"/>
        <w:keepLines w:val="0"/>
        <w:spacing w:before="0" w:after="140" w:line="259" w:lineRule="auto"/>
      </w:pPr>
      <w:r>
        <w:rPr>
          <w:rFonts w:ascii="Times New Roman" w:hAnsi="Times New Roman" w:eastAsia="Times New Roman"/>
          <w:b w:val="0"/>
          <w:i w:val="0"/>
          <w:color w:val="000000"/>
          <w:sz w:val="23"/>
          <w:u w:val="none"/>
        </w:rPr>
        <w:t>14. have never seen</w:t>
      </w:r>
    </w:p>
    <w:p>
      <w:pPr>
        <w:keepNext w:val="0"/>
        <w:keepLines w:val="0"/>
        <w:spacing w:before="0" w:after="140" w:line="259" w:lineRule="auto"/>
      </w:pPr>
      <w:r>
        <w:rPr>
          <w:rFonts w:ascii="Times New Roman" w:hAnsi="Times New Roman" w:eastAsia="Times New Roman"/>
          <w:b w:val="0"/>
          <w:i w:val="0"/>
          <w:color w:val="000000"/>
          <w:sz w:val="23"/>
          <w:u w:val="none"/>
        </w:rPr>
        <w:t>15. has gone</w:t>
      </w:r>
    </w:p>
    <w:p>
      <w:pPr>
        <w:keepNext/>
        <w:keepLines w:val="0"/>
        <w:spacing w:before="240" w:after="120" w:line="259" w:lineRule="auto"/>
      </w:pPr>
      <w:r>
        <w:rPr>
          <w:rFonts w:ascii="Times New Roman" w:hAnsi="Times New Roman" w:eastAsia="Times New Roman"/>
          <w:b/>
          <w:i w:val="0"/>
          <w:color w:val="000000"/>
          <w:sz w:val="25"/>
          <w:u w:val="none"/>
        </w:rPr>
        <w:t>PHẦN 4. MODAL VERBS, CÂU BỊ ĐỘNG VÀ SO SÁNH – SỬA LỖI</w:t>
      </w:r>
    </w:p>
    <w:p>
      <w:pPr>
        <w:keepNext w:val="0"/>
        <w:keepLines w:val="0"/>
        <w:spacing w:before="0" w:after="140" w:line="259" w:lineRule="auto"/>
      </w:pPr>
      <w:r>
        <w:rPr>
          <w:rFonts w:ascii="Times New Roman" w:hAnsi="Times New Roman" w:eastAsia="Times New Roman"/>
          <w:b w:val="0"/>
          <w:i w:val="0"/>
          <w:color w:val="000000"/>
          <w:sz w:val="23"/>
          <w:u w:val="none"/>
        </w:rPr>
        <w:t>1. Could you help me move this table?</w:t>
      </w:r>
    </w:p>
    <w:p>
      <w:pPr>
        <w:keepNext w:val="0"/>
        <w:keepLines w:val="0"/>
        <w:spacing w:before="0" w:after="140" w:line="259" w:lineRule="auto"/>
      </w:pPr>
      <w:r>
        <w:rPr>
          <w:rFonts w:ascii="Times New Roman" w:hAnsi="Times New Roman" w:eastAsia="Times New Roman"/>
          <w:b w:val="0"/>
          <w:i w:val="0"/>
          <w:color w:val="000000"/>
          <w:sz w:val="23"/>
          <w:u w:val="none"/>
        </w:rPr>
        <w:t>2. She may arrive a little late this afternoon.</w:t>
      </w:r>
    </w:p>
    <w:p>
      <w:pPr>
        <w:keepNext w:val="0"/>
        <w:keepLines w:val="0"/>
        <w:spacing w:before="0" w:after="140" w:line="259" w:lineRule="auto"/>
      </w:pPr>
      <w:r>
        <w:rPr>
          <w:rFonts w:ascii="Times New Roman" w:hAnsi="Times New Roman" w:eastAsia="Times New Roman"/>
          <w:b w:val="0"/>
          <w:i w:val="0"/>
          <w:color w:val="000000"/>
          <w:sz w:val="23"/>
          <w:u w:val="none"/>
        </w:rPr>
        <w:t>3. You mustn't park your bicycle in front of this door.</w:t>
      </w:r>
    </w:p>
    <w:p>
      <w:pPr>
        <w:keepNext w:val="0"/>
        <w:keepLines w:val="0"/>
        <w:spacing w:before="0" w:after="140" w:line="259" w:lineRule="auto"/>
      </w:pPr>
      <w:r>
        <w:rPr>
          <w:rFonts w:ascii="Times New Roman" w:hAnsi="Times New Roman" w:eastAsia="Times New Roman"/>
          <w:b w:val="0"/>
          <w:i w:val="0"/>
          <w:color w:val="000000"/>
          <w:sz w:val="23"/>
          <w:u w:val="none"/>
        </w:rPr>
        <w:t>4. We ought to study more carefully for the final test.</w:t>
      </w:r>
    </w:p>
    <w:p>
      <w:pPr>
        <w:keepNext w:val="0"/>
        <w:keepLines w:val="0"/>
        <w:spacing w:before="0" w:after="140" w:line="259" w:lineRule="auto"/>
      </w:pPr>
      <w:r>
        <w:rPr>
          <w:rFonts w:ascii="Times New Roman" w:hAnsi="Times New Roman" w:eastAsia="Times New Roman"/>
          <w:b w:val="0"/>
          <w:i w:val="0"/>
          <w:color w:val="000000"/>
          <w:sz w:val="23"/>
          <w:u w:val="none"/>
        </w:rPr>
        <w:t>5. Shall we take the earlier bus tomorrow morning?</w:t>
      </w:r>
    </w:p>
    <w:p>
      <w:pPr>
        <w:keepNext w:val="0"/>
        <w:keepLines w:val="0"/>
        <w:spacing w:before="0" w:after="140" w:line="259" w:lineRule="auto"/>
      </w:pPr>
      <w:r>
        <w:rPr>
          <w:rFonts w:ascii="Times New Roman" w:hAnsi="Times New Roman" w:eastAsia="Times New Roman"/>
          <w:b w:val="0"/>
          <w:i w:val="0"/>
          <w:color w:val="000000"/>
          <w:sz w:val="23"/>
          <w:u w:val="none"/>
        </w:rPr>
        <w:t>6. These emails are sent to all employees every Monday.</w:t>
      </w:r>
    </w:p>
    <w:p>
      <w:pPr>
        <w:keepNext w:val="0"/>
        <w:keepLines w:val="0"/>
        <w:spacing w:before="0" w:after="140" w:line="259" w:lineRule="auto"/>
      </w:pPr>
      <w:r>
        <w:rPr>
          <w:rFonts w:ascii="Times New Roman" w:hAnsi="Times New Roman" w:eastAsia="Times New Roman"/>
          <w:b w:val="0"/>
          <w:i w:val="0"/>
          <w:color w:val="000000"/>
          <w:sz w:val="23"/>
          <w:u w:val="none"/>
        </w:rPr>
        <w:t>7. Dinner was prepared by my father last night.</w:t>
      </w:r>
    </w:p>
    <w:p>
      <w:pPr>
        <w:keepNext w:val="0"/>
        <w:keepLines w:val="0"/>
        <w:spacing w:before="0" w:after="140" w:line="259" w:lineRule="auto"/>
      </w:pPr>
      <w:r>
        <w:rPr>
          <w:rFonts w:ascii="Times New Roman" w:hAnsi="Times New Roman" w:eastAsia="Times New Roman"/>
          <w:b w:val="0"/>
          <w:i w:val="0"/>
          <w:color w:val="000000"/>
          <w:sz w:val="23"/>
          <w:u w:val="none"/>
        </w:rPr>
        <w:t>8. The documents must be signed before the meeting begins.</w:t>
      </w:r>
    </w:p>
    <w:p>
      <w:pPr>
        <w:keepNext w:val="0"/>
        <w:keepLines w:val="0"/>
        <w:spacing w:before="0" w:after="140" w:line="259" w:lineRule="auto"/>
      </w:pPr>
      <w:r>
        <w:rPr>
          <w:rFonts w:ascii="Times New Roman" w:hAnsi="Times New Roman" w:eastAsia="Times New Roman"/>
          <w:b w:val="0"/>
          <w:i w:val="0"/>
          <w:color w:val="000000"/>
          <w:sz w:val="23"/>
          <w:u w:val="none"/>
        </w:rPr>
        <w:t>9. My school bag is heavier than yours.</w:t>
      </w:r>
    </w:p>
    <w:p>
      <w:pPr>
        <w:keepNext w:val="0"/>
        <w:keepLines w:val="0"/>
        <w:spacing w:before="0" w:after="140" w:line="259" w:lineRule="auto"/>
      </w:pPr>
      <w:r>
        <w:rPr>
          <w:rFonts w:ascii="Times New Roman" w:hAnsi="Times New Roman" w:eastAsia="Times New Roman"/>
          <w:b w:val="0"/>
          <w:i w:val="0"/>
          <w:color w:val="000000"/>
          <w:sz w:val="23"/>
          <w:u w:val="none"/>
        </w:rPr>
        <w:t>10. This is one of the most useful apps on my phone.</w:t>
      </w:r>
    </w:p>
    <w:p>
      <w:pPr>
        <w:keepNext/>
        <w:keepLines w:val="0"/>
        <w:spacing w:before="240" w:after="120" w:line="259" w:lineRule="auto"/>
      </w:pPr>
      <w:r>
        <w:rPr>
          <w:rFonts w:ascii="Times New Roman" w:hAnsi="Times New Roman" w:eastAsia="Times New Roman"/>
          <w:b/>
          <w:i w:val="0"/>
          <w:color w:val="000000"/>
          <w:sz w:val="25"/>
          <w:u w:val="none"/>
        </w:rPr>
        <w:t>PHẦN 5. BIẾN ĐỔI CÂU TỔNG HỢP</w:t>
      </w:r>
    </w:p>
    <w:p>
      <w:pPr>
        <w:keepNext w:val="0"/>
        <w:keepLines w:val="0"/>
        <w:spacing w:before="0" w:after="140" w:line="259" w:lineRule="auto"/>
      </w:pPr>
      <w:r>
        <w:rPr>
          <w:rFonts w:ascii="Times New Roman" w:hAnsi="Times New Roman" w:eastAsia="Times New Roman"/>
          <w:b w:val="0"/>
          <w:i w:val="0"/>
          <w:color w:val="000000"/>
          <w:sz w:val="23"/>
          <w:u w:val="none"/>
        </w:rPr>
        <w:t>1. These children have new teeth.</w:t>
      </w:r>
    </w:p>
    <w:p>
      <w:pPr>
        <w:keepNext w:val="0"/>
        <w:keepLines w:val="0"/>
        <w:spacing w:before="0" w:after="140" w:line="259" w:lineRule="auto"/>
      </w:pPr>
      <w:r>
        <w:rPr>
          <w:rFonts w:ascii="Times New Roman" w:hAnsi="Times New Roman" w:eastAsia="Times New Roman"/>
          <w:b w:val="0"/>
          <w:i w:val="0"/>
          <w:color w:val="000000"/>
          <w:sz w:val="23"/>
          <w:u w:val="none"/>
        </w:rPr>
        <w:t>2. They are the students' notebooks.</w:t>
      </w:r>
    </w:p>
    <w:p>
      <w:pPr>
        <w:keepNext w:val="0"/>
        <w:keepLines w:val="0"/>
        <w:spacing w:before="0" w:after="140" w:line="259" w:lineRule="auto"/>
      </w:pPr>
      <w:r>
        <w:rPr>
          <w:rFonts w:ascii="Times New Roman" w:hAnsi="Times New Roman" w:eastAsia="Times New Roman"/>
          <w:b w:val="0"/>
          <w:i w:val="0"/>
          <w:color w:val="000000"/>
          <w:sz w:val="23"/>
          <w:u w:val="none"/>
        </w:rPr>
        <w:t>3. What time did she arrive at the station?</w:t>
      </w:r>
    </w:p>
    <w:p>
      <w:pPr>
        <w:keepNext w:val="0"/>
        <w:keepLines w:val="0"/>
        <w:spacing w:before="0" w:after="140" w:line="259" w:lineRule="auto"/>
      </w:pPr>
      <w:r>
        <w:rPr>
          <w:rFonts w:ascii="Times New Roman" w:hAnsi="Times New Roman" w:eastAsia="Times New Roman"/>
          <w:b w:val="0"/>
          <w:i w:val="0"/>
          <w:color w:val="000000"/>
          <w:sz w:val="23"/>
          <w:u w:val="none"/>
        </w:rPr>
        <w:t>4. Has he finished his homework?</w:t>
      </w:r>
    </w:p>
    <w:p>
      <w:pPr>
        <w:keepNext w:val="0"/>
        <w:keepLines w:val="0"/>
        <w:spacing w:before="0" w:after="140" w:line="259" w:lineRule="auto"/>
      </w:pPr>
      <w:r>
        <w:rPr>
          <w:rFonts w:ascii="Times New Roman" w:hAnsi="Times New Roman" w:eastAsia="Times New Roman"/>
          <w:b w:val="0"/>
          <w:i w:val="0"/>
          <w:color w:val="000000"/>
          <w:sz w:val="23"/>
          <w:u w:val="none"/>
        </w:rPr>
        <w:t>5. Be quiet in the library.</w:t>
      </w:r>
    </w:p>
    <w:p>
      <w:pPr>
        <w:keepNext w:val="0"/>
        <w:keepLines w:val="0"/>
        <w:spacing w:before="0" w:after="140" w:line="259" w:lineRule="auto"/>
      </w:pPr>
      <w:r>
        <w:rPr>
          <w:rFonts w:ascii="Times New Roman" w:hAnsi="Times New Roman" w:eastAsia="Times New Roman"/>
          <w:b w:val="0"/>
          <w:i w:val="0"/>
          <w:color w:val="000000"/>
          <w:sz w:val="23"/>
          <w:u w:val="none"/>
        </w:rPr>
        <w:t>6. Lan is not at home, is she?</w:t>
      </w:r>
    </w:p>
    <w:p>
      <w:pPr>
        <w:keepNext w:val="0"/>
        <w:keepLines w:val="0"/>
        <w:spacing w:before="0" w:after="140" w:line="259" w:lineRule="auto"/>
      </w:pPr>
      <w:r>
        <w:rPr>
          <w:rFonts w:ascii="Times New Roman" w:hAnsi="Times New Roman" w:eastAsia="Times New Roman"/>
          <w:b w:val="0"/>
          <w:i w:val="0"/>
          <w:color w:val="000000"/>
          <w:sz w:val="23"/>
          <w:u w:val="none"/>
        </w:rPr>
        <w:t>7. My grandfather used to cycle to work every day when he was younger.</w:t>
      </w:r>
    </w:p>
    <w:p>
      <w:pPr>
        <w:keepNext w:val="0"/>
        <w:keepLines w:val="0"/>
        <w:spacing w:before="0" w:after="140" w:line="259" w:lineRule="auto"/>
      </w:pPr>
      <w:r>
        <w:rPr>
          <w:rFonts w:ascii="Times New Roman" w:hAnsi="Times New Roman" w:eastAsia="Times New Roman"/>
          <w:b w:val="0"/>
          <w:i w:val="0"/>
          <w:color w:val="000000"/>
          <w:sz w:val="23"/>
          <w:u w:val="none"/>
        </w:rPr>
        <w:t>8. Mai is used to working in a noisy office.</w:t>
      </w:r>
    </w:p>
    <w:p>
      <w:pPr>
        <w:keepNext w:val="0"/>
        <w:keepLines w:val="0"/>
        <w:spacing w:before="0" w:after="140" w:line="259" w:lineRule="auto"/>
      </w:pPr>
      <w:r>
        <w:rPr>
          <w:rFonts w:ascii="Times New Roman" w:hAnsi="Times New Roman" w:eastAsia="Times New Roman"/>
          <w:b w:val="0"/>
          <w:i w:val="0"/>
          <w:color w:val="000000"/>
          <w:sz w:val="23"/>
          <w:u w:val="none"/>
        </w:rPr>
        <w:t>9. Could you open the window for me?</w:t>
      </w:r>
    </w:p>
    <w:p>
      <w:pPr>
        <w:keepNext w:val="0"/>
        <w:keepLines w:val="0"/>
        <w:spacing w:before="0" w:after="140" w:line="259" w:lineRule="auto"/>
      </w:pPr>
      <w:r>
        <w:rPr>
          <w:rFonts w:ascii="Times New Roman" w:hAnsi="Times New Roman" w:eastAsia="Times New Roman"/>
          <w:b w:val="0"/>
          <w:i w:val="0"/>
          <w:color w:val="000000"/>
          <w:sz w:val="23"/>
          <w:u w:val="none"/>
        </w:rPr>
        <w:t>10. You should take a short break.</w:t>
      </w:r>
    </w:p>
    <w:p>
      <w:pPr>
        <w:keepNext w:val="0"/>
        <w:keepLines w:val="0"/>
        <w:spacing w:before="0" w:after="140" w:line="259" w:lineRule="auto"/>
      </w:pPr>
      <w:r>
        <w:rPr>
          <w:rFonts w:ascii="Times New Roman" w:hAnsi="Times New Roman" w:eastAsia="Times New Roman"/>
          <w:b w:val="0"/>
          <w:i w:val="0"/>
          <w:color w:val="000000"/>
          <w:sz w:val="23"/>
          <w:u w:val="none"/>
        </w:rPr>
        <w:t>11. Coffee is grown in many parts of Vietnam.</w:t>
      </w:r>
    </w:p>
    <w:p>
      <w:pPr>
        <w:keepNext w:val="0"/>
        <w:keepLines w:val="0"/>
        <w:spacing w:before="0" w:after="140" w:line="259" w:lineRule="auto"/>
      </w:pPr>
      <w:r>
        <w:rPr>
          <w:rFonts w:ascii="Times New Roman" w:hAnsi="Times New Roman" w:eastAsia="Times New Roman"/>
          <w:b w:val="0"/>
          <w:i w:val="0"/>
          <w:color w:val="000000"/>
          <w:sz w:val="23"/>
          <w:u w:val="none"/>
        </w:rPr>
        <w:t>12. The package has been delivered by the company.</w:t>
      </w:r>
    </w:p>
    <w:p>
      <w:pPr>
        <w:keepNext w:val="0"/>
        <w:keepLines w:val="0"/>
        <w:spacing w:before="0" w:after="140" w:line="259" w:lineRule="auto"/>
      </w:pPr>
      <w:r>
        <w:rPr>
          <w:rFonts w:ascii="Times New Roman" w:hAnsi="Times New Roman" w:eastAsia="Times New Roman"/>
          <w:b w:val="0"/>
          <w:i w:val="0"/>
          <w:color w:val="000000"/>
          <w:sz w:val="23"/>
          <w:u w:val="none"/>
        </w:rPr>
        <w:t>13. I was given a camera by my aunt for my birthday.</w:t>
      </w:r>
    </w:p>
    <w:p>
      <w:pPr>
        <w:keepNext w:val="0"/>
        <w:keepLines w:val="0"/>
        <w:spacing w:before="0" w:after="140" w:line="259" w:lineRule="auto"/>
      </w:pPr>
      <w:r>
        <w:rPr>
          <w:rFonts w:ascii="Times New Roman" w:hAnsi="Times New Roman" w:eastAsia="Times New Roman"/>
          <w:b w:val="0"/>
          <w:i w:val="0"/>
          <w:color w:val="000000"/>
          <w:sz w:val="23"/>
          <w:u w:val="none"/>
        </w:rPr>
        <w:t>14. The blue suitcase is not as heavy as the red suitcase.</w:t>
      </w:r>
    </w:p>
    <w:p>
      <w:pPr>
        <w:keepNext w:val="0"/>
        <w:keepLines w:val="0"/>
        <w:spacing w:before="0" w:after="140" w:line="259" w:lineRule="auto"/>
      </w:pPr>
      <w:r>
        <w:rPr>
          <w:rFonts w:ascii="Times New Roman" w:hAnsi="Times New Roman" w:eastAsia="Times New Roman"/>
          <w:b w:val="0"/>
          <w:i w:val="0"/>
          <w:color w:val="000000"/>
          <w:sz w:val="23"/>
          <w:u w:val="none"/>
        </w:rPr>
        <w:t>15. Fansipan is the highest mountain in Vietnam.</w:t>
      </w:r>
    </w:p>
    <w:p>
      <w:pPr>
        <w:keepNext/>
        <w:keepLines w:val="0"/>
        <w:spacing w:before="240" w:after="120" w:line="259" w:lineRule="auto"/>
      </w:pPr>
      <w:r>
        <w:rPr>
          <w:rFonts w:ascii="Times New Roman" w:hAnsi="Times New Roman" w:eastAsia="Times New Roman"/>
          <w:b/>
          <w:i w:val="0"/>
          <w:color w:val="000000"/>
          <w:sz w:val="25"/>
          <w:u w:val="none"/>
        </w:rPr>
        <w:t>PHẦN 6. DỊCH CÂU</w:t>
      </w:r>
    </w:p>
    <w:p>
      <w:pPr>
        <w:keepNext/>
        <w:keepLines w:val="0"/>
        <w:spacing w:before="0" w:after="100" w:line="259" w:lineRule="auto"/>
      </w:pPr>
      <w:r>
        <w:rPr>
          <w:rFonts w:ascii="Times New Roman" w:hAnsi="Times New Roman" w:eastAsia="Times New Roman"/>
          <w:b/>
          <w:i w:val="0"/>
          <w:color w:val="000000"/>
          <w:sz w:val="23"/>
          <w:u w:val="none"/>
        </w:rPr>
        <w:t>A. Dịch sang tiếng Anh</w:t>
      </w:r>
    </w:p>
    <w:p>
      <w:pPr>
        <w:keepNext w:val="0"/>
        <w:keepLines w:val="0"/>
        <w:spacing w:before="0" w:after="140" w:line="259" w:lineRule="auto"/>
      </w:pPr>
      <w:r>
        <w:rPr>
          <w:rFonts w:ascii="Times New Roman" w:hAnsi="Times New Roman" w:eastAsia="Times New Roman"/>
          <w:b w:val="0"/>
          <w:i w:val="0"/>
          <w:color w:val="000000"/>
          <w:sz w:val="23"/>
          <w:u w:val="none"/>
        </w:rPr>
        <w:t>1. There are many books on the table, but there is only a little paper.</w:t>
      </w:r>
    </w:p>
    <w:p>
      <w:pPr>
        <w:keepNext w:val="0"/>
        <w:keepLines w:val="0"/>
        <w:spacing w:before="0" w:after="140" w:line="259" w:lineRule="auto"/>
      </w:pPr>
      <w:r>
        <w:rPr>
          <w:rFonts w:ascii="Times New Roman" w:hAnsi="Times New Roman" w:eastAsia="Times New Roman"/>
          <w:b w:val="0"/>
          <w:i w:val="0"/>
          <w:color w:val="000000"/>
          <w:sz w:val="23"/>
          <w:u w:val="none"/>
        </w:rPr>
        <w:t>2. We were having dinner when the doorbell rang.</w:t>
      </w:r>
    </w:p>
    <w:p>
      <w:pPr>
        <w:keepNext w:val="0"/>
        <w:keepLines w:val="0"/>
        <w:spacing w:before="0" w:after="140" w:line="259" w:lineRule="auto"/>
      </w:pPr>
      <w:r>
        <w:rPr>
          <w:rFonts w:ascii="Times New Roman" w:hAnsi="Times New Roman" w:eastAsia="Times New Roman"/>
          <w:b w:val="0"/>
          <w:i w:val="0"/>
          <w:color w:val="000000"/>
          <w:sz w:val="23"/>
          <w:u w:val="none"/>
        </w:rPr>
        <w:t>3. I have never been to Da Lat, but I am going to go there next summer.</w:t>
      </w:r>
    </w:p>
    <w:p>
      <w:pPr>
        <w:keepNext w:val="0"/>
        <w:keepLines w:val="0"/>
        <w:spacing w:before="0" w:after="140" w:line="259" w:lineRule="auto"/>
      </w:pPr>
      <w:r>
        <w:rPr>
          <w:rFonts w:ascii="Times New Roman" w:hAnsi="Times New Roman" w:eastAsia="Times New Roman"/>
          <w:b w:val="0"/>
          <w:i w:val="0"/>
          <w:color w:val="000000"/>
          <w:sz w:val="23"/>
          <w:u w:val="none"/>
        </w:rPr>
        <w:t>4. Nam did not use to like getting up early, but now he is used to it.</w:t>
      </w:r>
    </w:p>
    <w:p>
      <w:pPr>
        <w:keepNext w:val="0"/>
        <w:keepLines w:val="0"/>
        <w:spacing w:before="0" w:after="140" w:line="259" w:lineRule="auto"/>
      </w:pPr>
      <w:r>
        <w:rPr>
          <w:rFonts w:ascii="Times New Roman" w:hAnsi="Times New Roman" w:eastAsia="Times New Roman"/>
          <w:b w:val="0"/>
          <w:i w:val="0"/>
          <w:color w:val="000000"/>
          <w:sz w:val="23"/>
          <w:u w:val="none"/>
        </w:rPr>
        <w:t>5. You should submit your work today; the assignment must be submitted before 5 p.m.</w:t>
      </w:r>
    </w:p>
    <w:p>
      <w:pPr>
        <w:keepNext/>
        <w:keepLines w:val="0"/>
        <w:spacing w:before="160" w:after="100" w:line="259" w:lineRule="auto"/>
      </w:pPr>
      <w:r>
        <w:rPr>
          <w:rFonts w:ascii="Times New Roman" w:hAnsi="Times New Roman" w:eastAsia="Times New Roman"/>
          <w:b/>
          <w:i w:val="0"/>
          <w:color w:val="000000"/>
          <w:sz w:val="23"/>
          <w:u w:val="none"/>
        </w:rPr>
        <w:t>B. Dịch sang tiếng Việt</w:t>
      </w:r>
    </w:p>
    <w:p>
      <w:pPr>
        <w:keepNext w:val="0"/>
        <w:keepLines w:val="0"/>
        <w:spacing w:before="0" w:after="140" w:line="259" w:lineRule="auto"/>
      </w:pPr>
      <w:r>
        <w:rPr>
          <w:rFonts w:ascii="Times New Roman" w:hAnsi="Times New Roman" w:eastAsia="Times New Roman"/>
          <w:b w:val="0"/>
          <w:i w:val="0"/>
          <w:color w:val="000000"/>
          <w:sz w:val="23"/>
          <w:u w:val="none"/>
        </w:rPr>
        <w:t>6. Bạn có thể cho tôi biết thư viện ở đâu không?</w:t>
      </w:r>
    </w:p>
    <w:p>
      <w:pPr>
        <w:keepNext w:val="0"/>
        <w:keepLines w:val="0"/>
        <w:spacing w:before="0" w:after="140" w:line="259" w:lineRule="auto"/>
      </w:pPr>
      <w:r>
        <w:rPr>
          <w:rFonts w:ascii="Times New Roman" w:hAnsi="Times New Roman" w:eastAsia="Times New Roman"/>
          <w:b w:val="0"/>
          <w:i w:val="0"/>
          <w:color w:val="000000"/>
          <w:sz w:val="23"/>
          <w:u w:val="none"/>
        </w:rPr>
        <w:t>7. Căn phòng này được dọn dẹp mỗi sáng.</w:t>
      </w:r>
    </w:p>
    <w:p>
      <w:pPr>
        <w:keepNext w:val="0"/>
        <w:keepLines w:val="0"/>
        <w:spacing w:before="0" w:after="140" w:line="259" w:lineRule="auto"/>
      </w:pPr>
      <w:r>
        <w:rPr>
          <w:rFonts w:ascii="Times New Roman" w:hAnsi="Times New Roman" w:eastAsia="Times New Roman"/>
          <w:b w:val="0"/>
          <w:i w:val="0"/>
          <w:color w:val="000000"/>
          <w:sz w:val="23"/>
          <w:u w:val="none"/>
        </w:rPr>
        <w:t>8. Báo cáo đã được người quản lý kiểm tra.</w:t>
      </w:r>
    </w:p>
    <w:p>
      <w:pPr>
        <w:keepNext w:val="0"/>
        <w:keepLines w:val="0"/>
        <w:spacing w:before="0" w:after="140" w:line="259" w:lineRule="auto"/>
      </w:pPr>
      <w:r>
        <w:rPr>
          <w:rFonts w:ascii="Times New Roman" w:hAnsi="Times New Roman" w:eastAsia="Times New Roman"/>
          <w:b w:val="0"/>
          <w:i w:val="0"/>
          <w:color w:val="000000"/>
          <w:sz w:val="23"/>
          <w:u w:val="none"/>
        </w:rPr>
        <w:t>9. Điện thoại mới của tôi nhẹ bằng điện thoại cũ, nhưng nó nhanh hơn.</w:t>
      </w:r>
    </w:p>
    <w:p>
      <w:pPr>
        <w:keepNext w:val="0"/>
        <w:keepLines w:val="0"/>
        <w:spacing w:before="0" w:after="140" w:line="259" w:lineRule="auto"/>
      </w:pPr>
      <w:r>
        <w:rPr>
          <w:rFonts w:ascii="Times New Roman" w:hAnsi="Times New Roman" w:eastAsia="Times New Roman"/>
          <w:b w:val="0"/>
          <w:i w:val="0"/>
          <w:color w:val="000000"/>
          <w:sz w:val="23"/>
          <w:u w:val="none"/>
        </w:rPr>
        <w:t>10. Đây là bài tập khó nhất trong cuốn sách.</w:t>
      </w:r>
    </w:p>
    <w:p>
      <w:pPr>
        <w:keepNext/>
        <w:keepLines w:val="0"/>
        <w:spacing w:before="240" w:after="120" w:line="259" w:lineRule="auto"/>
      </w:pPr>
      <w:r>
        <w:rPr>
          <w:rFonts w:ascii="Times New Roman" w:hAnsi="Times New Roman" w:eastAsia="Times New Roman"/>
          <w:b/>
          <w:i w:val="0"/>
          <w:color w:val="000000"/>
          <w:sz w:val="25"/>
          <w:u w:val="none"/>
        </w:rPr>
        <w:t>PHẦN 7. ĐỌC HIỂU TỔNG HỢP</w:t>
      </w:r>
    </w:p>
    <w:p>
      <w:pPr>
        <w:keepNext w:val="0"/>
        <w:keepLines w:val="0"/>
        <w:spacing w:before="0" w:after="140" w:line="259" w:lineRule="auto"/>
      </w:pPr>
      <w:r>
        <w:rPr>
          <w:rFonts w:ascii="Times New Roman" w:hAnsi="Times New Roman" w:eastAsia="Times New Roman"/>
          <w:b w:val="0"/>
          <w:i w:val="0"/>
          <w:color w:val="000000"/>
          <w:sz w:val="23"/>
          <w:u w:val="none"/>
        </w:rPr>
        <w:t>1. It opened eighteen years ago.</w:t>
      </w:r>
    </w:p>
    <w:p>
      <w:pPr>
        <w:keepNext w:val="0"/>
        <w:keepLines w:val="0"/>
        <w:spacing w:before="0" w:after="140" w:line="259" w:lineRule="auto"/>
      </w:pPr>
      <w:r>
        <w:rPr>
          <w:rFonts w:ascii="Times New Roman" w:hAnsi="Times New Roman" w:eastAsia="Times New Roman"/>
          <w:b w:val="0"/>
          <w:i w:val="0"/>
          <w:color w:val="000000"/>
          <w:sz w:val="23"/>
          <w:u w:val="none"/>
        </w:rPr>
        <w:t>2. Thousands of books, a small computer area and two quiet study rooms are mentioned.</w:t>
      </w:r>
    </w:p>
    <w:p>
      <w:pPr>
        <w:keepNext w:val="0"/>
        <w:keepLines w:val="0"/>
        <w:spacing w:before="0" w:after="140" w:line="259" w:lineRule="auto"/>
      </w:pPr>
      <w:r>
        <w:rPr>
          <w:rFonts w:ascii="Times New Roman" w:hAnsi="Times New Roman" w:eastAsia="Times New Roman"/>
          <w:b w:val="0"/>
          <w:i w:val="0"/>
          <w:color w:val="000000"/>
          <w:sz w:val="23"/>
          <w:u w:val="none"/>
        </w:rPr>
        <w:t>3. She used to visit the library with her mother.</w:t>
      </w:r>
    </w:p>
    <w:p>
      <w:pPr>
        <w:keepNext w:val="0"/>
        <w:keepLines w:val="0"/>
        <w:spacing w:before="0" w:after="140" w:line="259" w:lineRule="auto"/>
      </w:pPr>
      <w:r>
        <w:rPr>
          <w:rFonts w:ascii="Times New Roman" w:hAnsi="Times New Roman" w:eastAsia="Times New Roman"/>
          <w:b w:val="0"/>
          <w:i w:val="0"/>
          <w:color w:val="000000"/>
          <w:sz w:val="23"/>
          <w:u w:val="none"/>
        </w:rPr>
        <w:t>4. She is used to studying there on her own after class.</w:t>
      </w:r>
    </w:p>
    <w:p>
      <w:pPr>
        <w:keepNext w:val="0"/>
        <w:keepLines w:val="0"/>
        <w:spacing w:before="0" w:after="140" w:line="259" w:lineRule="auto"/>
      </w:pPr>
      <w:r>
        <w:rPr>
          <w:rFonts w:ascii="Times New Roman" w:hAnsi="Times New Roman" w:eastAsia="Times New Roman"/>
          <w:b w:val="0"/>
          <w:i w:val="0"/>
          <w:color w:val="000000"/>
          <w:sz w:val="23"/>
          <w:u w:val="none"/>
        </w:rPr>
        <w:t>5. It was renovated.</w:t>
      </w:r>
    </w:p>
    <w:p>
      <w:pPr>
        <w:keepNext w:val="0"/>
        <w:keepLines w:val="0"/>
        <w:spacing w:before="0" w:after="140" w:line="259" w:lineRule="auto"/>
      </w:pPr>
      <w:r>
        <w:rPr>
          <w:rFonts w:ascii="Times New Roman" w:hAnsi="Times New Roman" w:eastAsia="Times New Roman"/>
          <w:b w:val="0"/>
          <w:i w:val="0"/>
          <w:color w:val="000000"/>
          <w:sz w:val="23"/>
          <w:u w:val="none"/>
        </w:rPr>
        <w:t>6. They can borrow up to five books at a time.</w:t>
      </w:r>
    </w:p>
    <w:p>
      <w:pPr>
        <w:keepNext w:val="0"/>
        <w:keepLines w:val="0"/>
        <w:spacing w:before="0" w:after="140" w:line="259" w:lineRule="auto"/>
      </w:pPr>
      <w:r>
        <w:rPr>
          <w:rFonts w:ascii="Times New Roman" w:hAnsi="Times New Roman" w:eastAsia="Times New Roman"/>
          <w:b w:val="0"/>
          <w:i w:val="0"/>
          <w:color w:val="000000"/>
          <w:sz w:val="23"/>
          <w:u w:val="none"/>
        </w:rPr>
        <w:t>7. They should keep their phones silent.</w:t>
      </w:r>
    </w:p>
    <w:p>
      <w:pPr>
        <w:keepNext w:val="0"/>
        <w:keepLines w:val="0"/>
        <w:spacing w:before="0" w:after="140" w:line="259" w:lineRule="auto"/>
      </w:pPr>
      <w:r>
        <w:rPr>
          <w:rFonts w:ascii="Times New Roman" w:hAnsi="Times New Roman" w:eastAsia="Times New Roman"/>
          <w:b w:val="0"/>
          <w:i w:val="0"/>
          <w:color w:val="000000"/>
          <w:sz w:val="23"/>
          <w:u w:val="none"/>
        </w:rPr>
        <w:t>8. The children’s room is going to be expanded.</w:t>
      </w:r>
    </w:p>
    <w:p>
      <w:pPr>
        <w:keepNext w:val="0"/>
        <w:keepLines w:val="0"/>
        <w:spacing w:before="0" w:after="140" w:line="259" w:lineRule="auto"/>
      </w:pPr>
      <w:r>
        <w:rPr>
          <w:rFonts w:ascii="Times New Roman" w:hAnsi="Times New Roman" w:eastAsia="Times New Roman"/>
          <w:b w:val="0"/>
          <w:i w:val="0"/>
          <w:color w:val="000000"/>
          <w:sz w:val="23"/>
          <w:u w:val="none"/>
        </w:rPr>
        <w:t>9. It will be larger than the current room and will have more comfortable seats.</w:t>
      </w:r>
    </w:p>
    <w:p>
      <w:pPr>
        <w:keepNext w:val="0"/>
        <w:keepLines w:val="0"/>
        <w:spacing w:before="0" w:after="140" w:line="259" w:lineRule="auto"/>
      </w:pPr>
      <w:r>
        <w:rPr>
          <w:rFonts w:ascii="Times New Roman" w:hAnsi="Times New Roman" w:eastAsia="Times New Roman"/>
          <w:b w:val="0"/>
          <w:i w:val="0"/>
          <w:color w:val="000000"/>
          <w:sz w:val="23"/>
          <w:u w:val="none"/>
        </w:rPr>
        <w:t>10. She will have been volunteering there for two years.</w:t>
      </w:r>
    </w:p>
    <w:p>
      <w:pPr>
        <w:keepNext/>
        <w:keepLines w:val="0"/>
        <w:spacing w:before="240" w:after="120" w:line="259" w:lineRule="auto"/>
      </w:pPr>
      <w:r>
        <w:rPr>
          <w:rFonts w:ascii="Times New Roman" w:hAnsi="Times New Roman" w:eastAsia="Times New Roman"/>
          <w:b/>
          <w:i w:val="0"/>
          <w:color w:val="000000"/>
          <w:sz w:val="25"/>
          <w:u w:val="none"/>
        </w:rPr>
        <w:t>PHẦN 8. VIẾT ĐOẠN VĂN</w:t>
      </w:r>
    </w:p>
    <w:p>
      <w:pPr>
        <w:keepNext/>
        <w:keepLines w:val="0"/>
        <w:spacing w:before="0" w:after="100" w:line="259" w:lineRule="auto"/>
      </w:pPr>
      <w:r>
        <w:rPr>
          <w:rFonts w:ascii="Times New Roman" w:hAnsi="Times New Roman" w:eastAsia="Times New Roman"/>
          <w:b/>
          <w:i w:val="0"/>
          <w:color w:val="000000"/>
          <w:sz w:val="23"/>
          <w:u w:val="none"/>
        </w:rPr>
        <w:t>Bài viết mẫu tham khảo:</w:t>
      </w:r>
    </w:p>
    <w:p>
      <w:pPr>
        <w:keepNext w:val="0"/>
        <w:keepLines w:val="0"/>
        <w:spacing w:before="0" w:after="200" w:line="259" w:lineRule="auto"/>
      </w:pPr>
      <w:r>
        <w:rPr>
          <w:rFonts w:ascii="Times New Roman" w:hAnsi="Times New Roman" w:eastAsia="Times New Roman"/>
          <w:b w:val="0"/>
          <w:i w:val="0"/>
          <w:color w:val="000000"/>
          <w:sz w:val="22"/>
          <w:u w:val="none"/>
        </w:rPr>
        <w:t>I often visit the community library near my school. There are many useful books there, and I usually study at a table by the window. Last year, I was reading there when the staff announced a renovation plan. I used to visit only once a month, but I have gone there much more often since the library reopened. I am now used to studying in a quiet public space. Visitors should keep silent, and all borrowed books must be returned on time. The new reading area is brighter and more comfortable than the old one. Next month, I am going to join a reading club, and I think I will spend even more time at the library.</w:t>
      </w:r>
    </w:p>
    <w:p>
      <w:pPr>
        <w:keepNext w:val="0"/>
        <w:keepLines w:val="0"/>
        <w:spacing w:before="0" w:after="100" w:line="259" w:lineRule="auto"/>
      </w:pPr>
      <w:r>
        <w:rPr>
          <w:rFonts w:ascii="Times New Roman" w:hAnsi="Times New Roman" w:eastAsia="Times New Roman"/>
          <w:b/>
          <w:i w:val="0"/>
          <w:color w:val="000000"/>
          <w:sz w:val="23"/>
          <w:u w:val="none"/>
        </w:rPr>
        <w:t>Gợi ý chấm điểm:</w:t>
      </w:r>
    </w:p>
    <w:p>
      <w:pPr>
        <w:pStyle w:val="ListBullet"/>
        <w:spacing w:after="80"/>
      </w:pPr>
      <w:r>
        <w:rPr>
          <w:rFonts w:ascii="Times New Roman" w:hAnsi="Times New Roman" w:eastAsia="Times New Roman"/>
          <w:b w:val="0"/>
          <w:i w:val="0"/>
          <w:color w:val="000000"/>
          <w:sz w:val="22"/>
          <w:u w:val="none"/>
        </w:rPr>
        <w:t>Đúng chủ đề và đủ độ dài: 2 điểm</w:t>
      </w:r>
    </w:p>
    <w:p>
      <w:pPr>
        <w:pStyle w:val="ListBullet"/>
        <w:spacing w:after="80"/>
      </w:pPr>
      <w:r>
        <w:rPr>
          <w:rFonts w:ascii="Times New Roman" w:hAnsi="Times New Roman" w:eastAsia="Times New Roman"/>
          <w:b w:val="0"/>
          <w:i w:val="0"/>
          <w:color w:val="000000"/>
          <w:sz w:val="22"/>
          <w:u w:val="none"/>
        </w:rPr>
        <w:t>Đúng ngữ pháp, sử dụng đúng các cấu trúc bắt buộc: 4 điểm</w:t>
      </w:r>
    </w:p>
    <w:p>
      <w:pPr>
        <w:pStyle w:val="ListBullet"/>
        <w:spacing w:after="80"/>
      </w:pPr>
      <w:r>
        <w:rPr>
          <w:rFonts w:ascii="Times New Roman" w:hAnsi="Times New Roman" w:eastAsia="Times New Roman"/>
          <w:b w:val="0"/>
          <w:i w:val="0"/>
          <w:color w:val="000000"/>
          <w:sz w:val="22"/>
          <w:u w:val="none"/>
        </w:rPr>
        <w:t>Từ vựng và cách diễn đạt phù hợp: 2 điểm</w:t>
      </w:r>
    </w:p>
    <w:p>
      <w:pPr>
        <w:pStyle w:val="ListBullet"/>
        <w:spacing w:after="80"/>
      </w:pPr>
      <w:r>
        <w:rPr>
          <w:rFonts w:ascii="Times New Roman" w:hAnsi="Times New Roman" w:eastAsia="Times New Roman"/>
          <w:b w:val="0"/>
          <w:i w:val="0"/>
          <w:color w:val="000000"/>
          <w:sz w:val="22"/>
          <w:u w:val="none"/>
        </w:rPr>
        <w:t>Chính tả, dấu câu và trình bày: 2 điểm</w:t>
      </w:r>
    </w:p>
    <w:sectPr w:rsidR="00FC693F" w:rsidRPr="0006063C" w:rsidSect="00034616">
      <w:footerReference w:type="default" r:id="rId9"/>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18"/>
        <w:u w:val="none"/>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tổng hợp Ngày 1–49 – Đề số 3</dc:title>
  <dc:subject>Ôn tập tiếng Anh Ngày 1–49</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