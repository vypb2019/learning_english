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line="240" w:lineRule="auto"/>
        <w:jc w:val="center"/>
      </w:pPr>
      <w:r>
        <w:rPr>
          <w:rFonts w:ascii="Times New Roman" w:hAnsi="Times New Roman" w:eastAsia="Times New Roman"/>
          <w:b/>
          <w:i w:val="0"/>
          <w:color w:val="000000"/>
          <w:sz w:val="32"/>
        </w:rPr>
        <w:t>ĐỀ TỔNG HỢP NGÀY 1–49 – ĐỀ SỐ 10</w:t>
      </w:r>
    </w:p>
    <w:p>
      <w:pPr>
        <w:keepNext w:val="0"/>
        <w:spacing w:before="0" w:after="120" w:line="240" w:lineRule="auto"/>
        <w:jc w:val="center"/>
      </w:pPr>
      <w:r>
        <w:rPr>
          <w:rFonts w:ascii="Times New Roman" w:hAnsi="Times New Roman" w:eastAsia="Times New Roman"/>
          <w:b/>
          <w:i w:val="0"/>
          <w:color w:val="000000"/>
          <w:sz w:val="24"/>
        </w:rPr>
        <w:t>Ôn tập toàn bộ kiến thức theo lộ trình từ Ngày 1 đến Ngày 49</w:t>
      </w:r>
    </w:p>
    <w:p>
      <w:pPr>
        <w:keepNext w:val="0"/>
        <w:spacing w:before="0" w:after="60" w:line="240" w:lineRule="auto"/>
      </w:pPr>
      <w:r>
        <w:rPr>
          <w:rFonts w:ascii="Times New Roman" w:hAnsi="Times New Roman" w:eastAsia="Times New Roman"/>
          <w:b w:val="0"/>
          <w:i w:val="0"/>
          <w:color w:val="000000"/>
          <w:sz w:val="23"/>
        </w:rPr>
        <w:t>Họ và tên: ____________________________________________</w:t>
      </w:r>
    </w:p>
    <w:p>
      <w:pPr>
        <w:keepNext w:val="0"/>
        <w:spacing w:before="0" w:after="60" w:line="240" w:lineRule="auto"/>
      </w:pPr>
      <w:r>
        <w:rPr>
          <w:rFonts w:ascii="Times New Roman" w:hAnsi="Times New Roman" w:eastAsia="Times New Roman"/>
          <w:b w:val="0"/>
          <w:i w:val="0"/>
          <w:color w:val="000000"/>
          <w:sz w:val="23"/>
        </w:rPr>
        <w:t>Thời gian làm bài: 120 phút</w:t>
      </w:r>
    </w:p>
    <w:p>
      <w:pPr>
        <w:keepNext w:val="0"/>
        <w:spacing w:before="0" w:after="60" w:line="240" w:lineRule="auto"/>
      </w:pPr>
      <w:r>
        <w:rPr>
          <w:rFonts w:ascii="Times New Roman" w:hAnsi="Times New Roman" w:eastAsia="Times New Roman"/>
          <w:b w:val="0"/>
          <w:i w:val="0"/>
          <w:color w:val="000000"/>
          <w:sz w:val="23"/>
        </w:rPr>
        <w:t>Tổng điểm: 100 điểm</w:t>
      </w:r>
    </w:p>
    <w:p>
      <w:pPr>
        <w:keepNext w:val="0"/>
        <w:spacing w:before="0" w:after="60" w:line="240"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trạng từ; toàn bộ các thì đã học; mạo từ; giới từ; There is/There are; This/That/These/Those; Some/Any; Much/Many; Few/Little; câu hỏi Wh- và Yes/No; câu mệnh lệnh; câu hỏi đuôi; cụm từ chỉ thời gian; Used to; Be used to/Get used to; Modal Verbs; câu bị động; so sánh bằng, so sánh hơn, so sánh nhất và các cấu trúc so sánh đã học.</w:t>
      </w:r>
    </w:p>
    <w:p>
      <w:pPr>
        <w:keepNext w:val="0"/>
        <w:spacing w:before="0" w:after="60" w:line="240"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spacing w:before="60" w:after="80" w:line="240" w:lineRule="auto"/>
      </w:pPr>
      <w:r>
        <w:rPr>
          <w:rFonts w:ascii="Times New Roman" w:hAnsi="Times New Roman" w:eastAsia="Times New Roman"/>
          <w:b/>
          <w:i w:val="0"/>
          <w:color w:val="000000"/>
          <w:sz w:val="26"/>
        </w:rPr>
        <w:t>PHẦN 1. PHÁT ÂM VÀ GIAO TIẾP CƠ BẢN (10 điểm)</w:t>
      </w:r>
    </w:p>
    <w:p>
      <w:pPr>
        <w:keepNext/>
        <w:spacing w:before="0" w:after="80" w:line="240" w:lineRule="auto"/>
      </w:pPr>
      <w:r>
        <w:rPr>
          <w:rFonts w:ascii="Times New Roman" w:hAnsi="Times New Roman" w:eastAsia="Times New Roman"/>
          <w:b w:val="0"/>
          <w:i w:val="0"/>
          <w:color w:val="000000"/>
          <w:sz w:val="23"/>
        </w:rPr>
        <w:t>Chọn đáp án đúng nhất cho mỗi câu.</w:t>
      </w:r>
    </w:p>
    <w:p>
      <w:pPr>
        <w:keepNext/>
        <w:spacing w:before="80" w:after="60" w:line="240" w:lineRule="auto"/>
      </w:pPr>
      <w:r>
        <w:rPr>
          <w:rFonts w:ascii="Times New Roman" w:hAnsi="Times New Roman" w:eastAsia="Times New Roman"/>
          <w:b w:val="0"/>
          <w:i w:val="0"/>
          <w:color w:val="000000"/>
          <w:sz w:val="23"/>
        </w:rPr>
        <w:t>1. Chọn từ có âm cuối “-s/-es” được phát âm /ɪz/.</w:t>
      </w:r>
    </w:p>
    <w:p>
      <w:pPr>
        <w:keepNext/>
        <w:spacing w:before="0" w:after="40" w:line="240" w:lineRule="auto"/>
      </w:pPr>
      <w:r>
        <w:rPr>
          <w:rFonts w:ascii="Times New Roman" w:hAnsi="Times New Roman" w:eastAsia="Times New Roman"/>
          <w:b w:val="0"/>
          <w:i w:val="0"/>
          <w:color w:val="000000"/>
          <w:sz w:val="23"/>
        </w:rPr>
        <w:t>A. books</w:t>
      </w:r>
    </w:p>
    <w:p>
      <w:pPr>
        <w:keepNext/>
        <w:spacing w:before="0" w:after="40" w:line="240" w:lineRule="auto"/>
      </w:pPr>
      <w:r>
        <w:rPr>
          <w:rFonts w:ascii="Times New Roman" w:hAnsi="Times New Roman" w:eastAsia="Times New Roman"/>
          <w:b w:val="0"/>
          <w:i w:val="0"/>
          <w:color w:val="000000"/>
          <w:sz w:val="23"/>
        </w:rPr>
        <w:t>B. games</w:t>
      </w:r>
    </w:p>
    <w:p>
      <w:pPr>
        <w:keepNext/>
        <w:spacing w:before="0" w:after="40" w:line="240" w:lineRule="auto"/>
      </w:pPr>
      <w:r>
        <w:rPr>
          <w:rFonts w:ascii="Times New Roman" w:hAnsi="Times New Roman" w:eastAsia="Times New Roman"/>
          <w:b w:val="0"/>
          <w:i w:val="0"/>
          <w:color w:val="000000"/>
          <w:sz w:val="23"/>
        </w:rPr>
        <w:t>C. dishes</w:t>
      </w:r>
    </w:p>
    <w:p>
      <w:pPr>
        <w:keepNext w:val="0"/>
        <w:spacing w:before="0" w:after="200" w:line="240" w:lineRule="auto"/>
      </w:pPr>
      <w:r>
        <w:rPr>
          <w:rFonts w:ascii="Times New Roman" w:hAnsi="Times New Roman" w:eastAsia="Times New Roman"/>
          <w:b w:val="0"/>
          <w:i w:val="0"/>
          <w:color w:val="000000"/>
          <w:sz w:val="23"/>
        </w:rPr>
        <w:t>D. rooms</w:t>
      </w:r>
    </w:p>
    <w:p>
      <w:pPr>
        <w:keepNext/>
        <w:spacing w:before="80" w:after="60" w:line="240" w:lineRule="auto"/>
      </w:pPr>
      <w:r>
        <w:rPr>
          <w:rFonts w:ascii="Times New Roman" w:hAnsi="Times New Roman" w:eastAsia="Times New Roman"/>
          <w:b w:val="0"/>
          <w:i w:val="0"/>
          <w:color w:val="000000"/>
          <w:sz w:val="23"/>
        </w:rPr>
        <w:t>2. Chọn từ có âm cuối “-ed” được phát âm /t/.</w:t>
      </w:r>
    </w:p>
    <w:p>
      <w:pPr>
        <w:keepNext/>
        <w:spacing w:before="0" w:after="40" w:line="240" w:lineRule="auto"/>
      </w:pPr>
      <w:r>
        <w:rPr>
          <w:rFonts w:ascii="Times New Roman" w:hAnsi="Times New Roman" w:eastAsia="Times New Roman"/>
          <w:b w:val="0"/>
          <w:i w:val="0"/>
          <w:color w:val="000000"/>
          <w:sz w:val="23"/>
        </w:rPr>
        <w:t>A. needed</w:t>
      </w:r>
    </w:p>
    <w:p>
      <w:pPr>
        <w:keepNext/>
        <w:spacing w:before="0" w:after="40" w:line="240" w:lineRule="auto"/>
      </w:pPr>
      <w:r>
        <w:rPr>
          <w:rFonts w:ascii="Times New Roman" w:hAnsi="Times New Roman" w:eastAsia="Times New Roman"/>
          <w:b w:val="0"/>
          <w:i w:val="0"/>
          <w:color w:val="000000"/>
          <w:sz w:val="23"/>
        </w:rPr>
        <w:t>B. washed</w:t>
      </w:r>
    </w:p>
    <w:p>
      <w:pPr>
        <w:keepNext/>
        <w:spacing w:before="0" w:after="40" w:line="240" w:lineRule="auto"/>
      </w:pPr>
      <w:r>
        <w:rPr>
          <w:rFonts w:ascii="Times New Roman" w:hAnsi="Times New Roman" w:eastAsia="Times New Roman"/>
          <w:b w:val="0"/>
          <w:i w:val="0"/>
          <w:color w:val="000000"/>
          <w:sz w:val="23"/>
        </w:rPr>
        <w:t>C. opened</w:t>
      </w:r>
    </w:p>
    <w:p>
      <w:pPr>
        <w:keepNext w:val="0"/>
        <w:spacing w:before="0" w:after="200" w:line="240" w:lineRule="auto"/>
      </w:pPr>
      <w:r>
        <w:rPr>
          <w:rFonts w:ascii="Times New Roman" w:hAnsi="Times New Roman" w:eastAsia="Times New Roman"/>
          <w:b w:val="0"/>
          <w:i w:val="0"/>
          <w:color w:val="000000"/>
          <w:sz w:val="23"/>
        </w:rPr>
        <w:t>D. invited</w:t>
      </w:r>
    </w:p>
    <w:p>
      <w:pPr>
        <w:keepNext/>
        <w:spacing w:before="80" w:after="60" w:line="240" w:lineRule="auto"/>
      </w:pPr>
      <w:r>
        <w:rPr>
          <w:rFonts w:ascii="Times New Roman" w:hAnsi="Times New Roman" w:eastAsia="Times New Roman"/>
          <w:b w:val="0"/>
          <w:i w:val="0"/>
          <w:color w:val="000000"/>
          <w:sz w:val="23"/>
        </w:rPr>
        <w:t>3. Chọn từ có trọng âm chính rơi vào âm tiết thứ nhất.</w:t>
      </w:r>
    </w:p>
    <w:p>
      <w:pPr>
        <w:keepNext/>
        <w:spacing w:before="0" w:after="40" w:line="240" w:lineRule="auto"/>
      </w:pPr>
      <w:r>
        <w:rPr>
          <w:rFonts w:ascii="Times New Roman" w:hAnsi="Times New Roman" w:eastAsia="Times New Roman"/>
          <w:b w:val="0"/>
          <w:i w:val="0"/>
          <w:color w:val="000000"/>
          <w:sz w:val="23"/>
        </w:rPr>
        <w:t>A. hotel</w:t>
      </w:r>
    </w:p>
    <w:p>
      <w:pPr>
        <w:keepNext/>
        <w:spacing w:before="0" w:after="40" w:line="240" w:lineRule="auto"/>
      </w:pPr>
      <w:r>
        <w:rPr>
          <w:rFonts w:ascii="Times New Roman" w:hAnsi="Times New Roman" w:eastAsia="Times New Roman"/>
          <w:b w:val="0"/>
          <w:i w:val="0"/>
          <w:color w:val="000000"/>
          <w:sz w:val="23"/>
        </w:rPr>
        <w:t>B. begin</w:t>
      </w:r>
    </w:p>
    <w:p>
      <w:pPr>
        <w:keepNext/>
        <w:spacing w:before="0" w:after="40" w:line="240" w:lineRule="auto"/>
      </w:pPr>
      <w:r>
        <w:rPr>
          <w:rFonts w:ascii="Times New Roman" w:hAnsi="Times New Roman" w:eastAsia="Times New Roman"/>
          <w:b w:val="0"/>
          <w:i w:val="0"/>
          <w:color w:val="000000"/>
          <w:sz w:val="23"/>
        </w:rPr>
        <w:t>C. teacher</w:t>
      </w:r>
    </w:p>
    <w:p>
      <w:pPr>
        <w:keepNext w:val="0"/>
        <w:spacing w:before="0" w:after="200" w:line="240" w:lineRule="auto"/>
      </w:pPr>
      <w:r>
        <w:rPr>
          <w:rFonts w:ascii="Times New Roman" w:hAnsi="Times New Roman" w:eastAsia="Times New Roman"/>
          <w:b w:val="0"/>
          <w:i w:val="0"/>
          <w:color w:val="000000"/>
          <w:sz w:val="23"/>
        </w:rPr>
        <w:t>D. between</w:t>
      </w:r>
    </w:p>
    <w:p>
      <w:pPr>
        <w:keepNext/>
        <w:spacing w:before="80" w:after="60" w:line="240" w:lineRule="auto"/>
      </w:pPr>
      <w:r>
        <w:rPr>
          <w:rFonts w:ascii="Times New Roman" w:hAnsi="Times New Roman" w:eastAsia="Times New Roman"/>
          <w:b w:val="0"/>
          <w:i w:val="0"/>
          <w:color w:val="000000"/>
          <w:sz w:val="23"/>
        </w:rPr>
        <w:t>4. A: How are you today?  B: ______</w:t>
      </w:r>
    </w:p>
    <w:p>
      <w:pPr>
        <w:keepNext/>
        <w:spacing w:before="0" w:after="40" w:line="240" w:lineRule="auto"/>
      </w:pPr>
      <w:r>
        <w:rPr>
          <w:rFonts w:ascii="Times New Roman" w:hAnsi="Times New Roman" w:eastAsia="Times New Roman"/>
          <w:b w:val="0"/>
          <w:i w:val="0"/>
          <w:color w:val="000000"/>
          <w:sz w:val="23"/>
        </w:rPr>
        <w:t>A. I’m fine, thanks.</w:t>
      </w:r>
    </w:p>
    <w:p>
      <w:pPr>
        <w:keepNext/>
        <w:spacing w:before="0" w:after="40" w:line="240" w:lineRule="auto"/>
      </w:pPr>
      <w:r>
        <w:rPr>
          <w:rFonts w:ascii="Times New Roman" w:hAnsi="Times New Roman" w:eastAsia="Times New Roman"/>
          <w:b w:val="0"/>
          <w:i w:val="0"/>
          <w:color w:val="000000"/>
          <w:sz w:val="23"/>
        </w:rPr>
        <w:t>B. At the office.</w:t>
      </w:r>
    </w:p>
    <w:p>
      <w:pPr>
        <w:keepNext/>
        <w:spacing w:before="0" w:after="40" w:line="240" w:lineRule="auto"/>
      </w:pPr>
      <w:r>
        <w:rPr>
          <w:rFonts w:ascii="Times New Roman" w:hAnsi="Times New Roman" w:eastAsia="Times New Roman"/>
          <w:b w:val="0"/>
          <w:i w:val="0"/>
          <w:color w:val="000000"/>
          <w:sz w:val="23"/>
        </w:rPr>
        <w:t>C. On Monday.</w:t>
      </w:r>
    </w:p>
    <w:p>
      <w:pPr>
        <w:keepNext w:val="0"/>
        <w:spacing w:before="0" w:after="200" w:line="240" w:lineRule="auto"/>
      </w:pPr>
      <w:r>
        <w:rPr>
          <w:rFonts w:ascii="Times New Roman" w:hAnsi="Times New Roman" w:eastAsia="Times New Roman"/>
          <w:b w:val="0"/>
          <w:i w:val="0"/>
          <w:color w:val="000000"/>
          <w:sz w:val="23"/>
        </w:rPr>
        <w:t>D. About two hours.</w:t>
      </w:r>
    </w:p>
    <w:p>
      <w:pPr>
        <w:keepNext/>
        <w:spacing w:before="80" w:after="60" w:line="240" w:lineRule="auto"/>
      </w:pPr>
      <w:r>
        <w:rPr>
          <w:rFonts w:ascii="Times New Roman" w:hAnsi="Times New Roman" w:eastAsia="Times New Roman"/>
          <w:b w:val="0"/>
          <w:i w:val="0"/>
          <w:color w:val="000000"/>
          <w:sz w:val="23"/>
        </w:rPr>
        <w:t>5. 6:30 có thể được nói là ______.</w:t>
      </w:r>
    </w:p>
    <w:p>
      <w:pPr>
        <w:keepNext/>
        <w:spacing w:before="0" w:after="40" w:line="240" w:lineRule="auto"/>
      </w:pPr>
      <w:r>
        <w:rPr>
          <w:rFonts w:ascii="Times New Roman" w:hAnsi="Times New Roman" w:eastAsia="Times New Roman"/>
          <w:b w:val="0"/>
          <w:i w:val="0"/>
          <w:color w:val="000000"/>
          <w:sz w:val="23"/>
        </w:rPr>
        <w:t>A. half past six</w:t>
      </w:r>
    </w:p>
    <w:p>
      <w:pPr>
        <w:keepNext/>
        <w:spacing w:before="0" w:after="40" w:line="240" w:lineRule="auto"/>
      </w:pPr>
      <w:r>
        <w:rPr>
          <w:rFonts w:ascii="Times New Roman" w:hAnsi="Times New Roman" w:eastAsia="Times New Roman"/>
          <w:b w:val="0"/>
          <w:i w:val="0"/>
          <w:color w:val="000000"/>
          <w:sz w:val="23"/>
        </w:rPr>
        <w:t>B. a quarter past six</w:t>
      </w:r>
    </w:p>
    <w:p>
      <w:pPr>
        <w:keepNext/>
        <w:spacing w:before="0" w:after="40" w:line="240" w:lineRule="auto"/>
      </w:pPr>
      <w:r>
        <w:rPr>
          <w:rFonts w:ascii="Times New Roman" w:hAnsi="Times New Roman" w:eastAsia="Times New Roman"/>
          <w:b w:val="0"/>
          <w:i w:val="0"/>
          <w:color w:val="000000"/>
          <w:sz w:val="23"/>
        </w:rPr>
        <w:t>C. half to six</w:t>
      </w:r>
    </w:p>
    <w:p>
      <w:pPr>
        <w:keepNext w:val="0"/>
        <w:spacing w:before="0" w:after="200" w:line="240" w:lineRule="auto"/>
      </w:pPr>
      <w:r>
        <w:rPr>
          <w:rFonts w:ascii="Times New Roman" w:hAnsi="Times New Roman" w:eastAsia="Times New Roman"/>
          <w:b w:val="0"/>
          <w:i w:val="0"/>
          <w:color w:val="000000"/>
          <w:sz w:val="23"/>
        </w:rPr>
        <w:t>D. thirty to seven</w:t>
      </w:r>
    </w:p>
    <w:p>
      <w:pPr>
        <w:keepNext/>
        <w:spacing w:before="80" w:after="60" w:line="240" w:lineRule="auto"/>
      </w:pPr>
      <w:r>
        <w:rPr>
          <w:rFonts w:ascii="Times New Roman" w:hAnsi="Times New Roman" w:eastAsia="Times New Roman"/>
          <w:b w:val="0"/>
          <w:i w:val="0"/>
          <w:color w:val="000000"/>
          <w:sz w:val="23"/>
        </w:rPr>
        <w:t>6. Số thứ tự “31st” được đọc là ______.</w:t>
      </w:r>
    </w:p>
    <w:p>
      <w:pPr>
        <w:keepNext/>
        <w:spacing w:before="0" w:after="40" w:line="240" w:lineRule="auto"/>
      </w:pPr>
      <w:r>
        <w:rPr>
          <w:rFonts w:ascii="Times New Roman" w:hAnsi="Times New Roman" w:eastAsia="Times New Roman"/>
          <w:b w:val="0"/>
          <w:i w:val="0"/>
          <w:color w:val="000000"/>
          <w:sz w:val="23"/>
        </w:rPr>
        <w:t>A. thirty-one</w:t>
      </w:r>
    </w:p>
    <w:p>
      <w:pPr>
        <w:keepNext/>
        <w:spacing w:before="0" w:after="40" w:line="240" w:lineRule="auto"/>
      </w:pPr>
      <w:r>
        <w:rPr>
          <w:rFonts w:ascii="Times New Roman" w:hAnsi="Times New Roman" w:eastAsia="Times New Roman"/>
          <w:b w:val="0"/>
          <w:i w:val="0"/>
          <w:color w:val="000000"/>
          <w:sz w:val="23"/>
        </w:rPr>
        <w:t>B. thirty-first</w:t>
      </w:r>
    </w:p>
    <w:p>
      <w:pPr>
        <w:keepNext/>
        <w:spacing w:before="0" w:after="40" w:line="240" w:lineRule="auto"/>
      </w:pPr>
      <w:r>
        <w:rPr>
          <w:rFonts w:ascii="Times New Roman" w:hAnsi="Times New Roman" w:eastAsia="Times New Roman"/>
          <w:b w:val="0"/>
          <w:i w:val="0"/>
          <w:color w:val="000000"/>
          <w:sz w:val="23"/>
        </w:rPr>
        <w:t>C. thirtieth-one</w:t>
      </w:r>
    </w:p>
    <w:p>
      <w:pPr>
        <w:keepNext w:val="0"/>
        <w:spacing w:before="0" w:after="200" w:line="240" w:lineRule="auto"/>
      </w:pPr>
      <w:r>
        <w:rPr>
          <w:rFonts w:ascii="Times New Roman" w:hAnsi="Times New Roman" w:eastAsia="Times New Roman"/>
          <w:b w:val="0"/>
          <w:i w:val="0"/>
          <w:color w:val="000000"/>
          <w:sz w:val="23"/>
        </w:rPr>
        <w:t>D. three-first</w:t>
      </w:r>
    </w:p>
    <w:p>
      <w:pPr>
        <w:keepNext/>
        <w:spacing w:before="80" w:after="60" w:line="240" w:lineRule="auto"/>
      </w:pPr>
      <w:r>
        <w:rPr>
          <w:rFonts w:ascii="Times New Roman" w:hAnsi="Times New Roman" w:eastAsia="Times New Roman"/>
          <w:b w:val="0"/>
          <w:i w:val="0"/>
          <w:color w:val="000000"/>
          <w:sz w:val="23"/>
        </w:rPr>
        <w:t>7. A: How long does the English lesson last?  B: ______</w:t>
      </w:r>
    </w:p>
    <w:p>
      <w:pPr>
        <w:keepNext/>
        <w:spacing w:before="0" w:after="40" w:line="240" w:lineRule="auto"/>
      </w:pPr>
      <w:r>
        <w:rPr>
          <w:rFonts w:ascii="Times New Roman" w:hAnsi="Times New Roman" w:eastAsia="Times New Roman"/>
          <w:b w:val="0"/>
          <w:i w:val="0"/>
          <w:color w:val="000000"/>
          <w:sz w:val="23"/>
        </w:rPr>
        <w:t>A. For forty-five minutes.</w:t>
      </w:r>
    </w:p>
    <w:p>
      <w:pPr>
        <w:keepNext/>
        <w:spacing w:before="0" w:after="40" w:line="240" w:lineRule="auto"/>
      </w:pPr>
      <w:r>
        <w:rPr>
          <w:rFonts w:ascii="Times New Roman" w:hAnsi="Times New Roman" w:eastAsia="Times New Roman"/>
          <w:b w:val="0"/>
          <w:i w:val="0"/>
          <w:color w:val="000000"/>
          <w:sz w:val="23"/>
        </w:rPr>
        <w:t>B. Twice a week.</w:t>
      </w:r>
    </w:p>
    <w:p>
      <w:pPr>
        <w:keepNext/>
        <w:spacing w:before="0" w:after="40" w:line="240" w:lineRule="auto"/>
      </w:pPr>
      <w:r>
        <w:rPr>
          <w:rFonts w:ascii="Times New Roman" w:hAnsi="Times New Roman" w:eastAsia="Times New Roman"/>
          <w:b w:val="0"/>
          <w:i w:val="0"/>
          <w:color w:val="000000"/>
          <w:sz w:val="23"/>
        </w:rPr>
        <w:t>C. In Room 4.</w:t>
      </w:r>
    </w:p>
    <w:p>
      <w:pPr>
        <w:keepNext w:val="0"/>
        <w:spacing w:before="0" w:after="200" w:line="240" w:lineRule="auto"/>
      </w:pPr>
      <w:r>
        <w:rPr>
          <w:rFonts w:ascii="Times New Roman" w:hAnsi="Times New Roman" w:eastAsia="Times New Roman"/>
          <w:b w:val="0"/>
          <w:i w:val="0"/>
          <w:color w:val="000000"/>
          <w:sz w:val="23"/>
        </w:rPr>
        <w:t>D. With my classmates.</w:t>
      </w:r>
    </w:p>
    <w:p>
      <w:pPr>
        <w:keepNext/>
        <w:spacing w:before="80" w:after="60" w:line="240" w:lineRule="auto"/>
      </w:pPr>
      <w:r>
        <w:rPr>
          <w:rFonts w:ascii="Times New Roman" w:hAnsi="Times New Roman" w:eastAsia="Times New Roman"/>
          <w:b w:val="0"/>
          <w:i w:val="0"/>
          <w:color w:val="000000"/>
          <w:sz w:val="23"/>
        </w:rPr>
        <w:t>8. Maria and I are classmates. ______ study English together after school.</w:t>
      </w:r>
    </w:p>
    <w:p>
      <w:pPr>
        <w:keepNext/>
        <w:spacing w:before="0" w:after="40" w:line="240" w:lineRule="auto"/>
      </w:pPr>
      <w:r>
        <w:rPr>
          <w:rFonts w:ascii="Times New Roman" w:hAnsi="Times New Roman" w:eastAsia="Times New Roman"/>
          <w:b w:val="0"/>
          <w:i w:val="0"/>
          <w:color w:val="000000"/>
          <w:sz w:val="23"/>
        </w:rPr>
        <w:t>A. We</w:t>
      </w:r>
    </w:p>
    <w:p>
      <w:pPr>
        <w:keepNext/>
        <w:spacing w:before="0" w:after="40" w:line="240" w:lineRule="auto"/>
      </w:pPr>
      <w:r>
        <w:rPr>
          <w:rFonts w:ascii="Times New Roman" w:hAnsi="Times New Roman" w:eastAsia="Times New Roman"/>
          <w:b w:val="0"/>
          <w:i w:val="0"/>
          <w:color w:val="000000"/>
          <w:sz w:val="23"/>
        </w:rPr>
        <w:t>B. Us</w:t>
      </w:r>
    </w:p>
    <w:p>
      <w:pPr>
        <w:keepNext/>
        <w:spacing w:before="0" w:after="40" w:line="240" w:lineRule="auto"/>
      </w:pPr>
      <w:r>
        <w:rPr>
          <w:rFonts w:ascii="Times New Roman" w:hAnsi="Times New Roman" w:eastAsia="Times New Roman"/>
          <w:b w:val="0"/>
          <w:i w:val="0"/>
          <w:color w:val="000000"/>
          <w:sz w:val="23"/>
        </w:rPr>
        <w:t>C. Our</w:t>
      </w:r>
    </w:p>
    <w:p>
      <w:pPr>
        <w:keepNext w:val="0"/>
        <w:spacing w:before="0" w:after="200" w:line="240" w:lineRule="auto"/>
      </w:pPr>
      <w:r>
        <w:rPr>
          <w:rFonts w:ascii="Times New Roman" w:hAnsi="Times New Roman" w:eastAsia="Times New Roman"/>
          <w:b w:val="0"/>
          <w:i w:val="0"/>
          <w:color w:val="000000"/>
          <w:sz w:val="23"/>
        </w:rPr>
        <w:t>D. Ours</w:t>
      </w:r>
    </w:p>
    <w:p>
      <w:pPr>
        <w:keepNext/>
        <w:spacing w:before="80" w:after="60" w:line="240" w:lineRule="auto"/>
      </w:pPr>
      <w:r>
        <w:rPr>
          <w:rFonts w:ascii="Times New Roman" w:hAnsi="Times New Roman" w:eastAsia="Times New Roman"/>
          <w:b w:val="0"/>
          <w:i w:val="0"/>
          <w:color w:val="000000"/>
          <w:sz w:val="23"/>
        </w:rPr>
        <w:t>9. A: May I borrow your pen for a minute?  B: ______</w:t>
      </w:r>
    </w:p>
    <w:p>
      <w:pPr>
        <w:keepNext/>
        <w:spacing w:before="0" w:after="40" w:line="240" w:lineRule="auto"/>
      </w:pPr>
      <w:r>
        <w:rPr>
          <w:rFonts w:ascii="Times New Roman" w:hAnsi="Times New Roman" w:eastAsia="Times New Roman"/>
          <w:b w:val="0"/>
          <w:i w:val="0"/>
          <w:color w:val="000000"/>
          <w:sz w:val="23"/>
        </w:rPr>
        <w:t>A. It is blue.</w:t>
      </w:r>
    </w:p>
    <w:p>
      <w:pPr>
        <w:keepNext/>
        <w:spacing w:before="0" w:after="40" w:line="240" w:lineRule="auto"/>
      </w:pPr>
      <w:r>
        <w:rPr>
          <w:rFonts w:ascii="Times New Roman" w:hAnsi="Times New Roman" w:eastAsia="Times New Roman"/>
          <w:b w:val="0"/>
          <w:i w:val="0"/>
          <w:color w:val="000000"/>
          <w:sz w:val="23"/>
        </w:rPr>
        <w:t>B. I borrowed it yesterday.</w:t>
      </w:r>
    </w:p>
    <w:p>
      <w:pPr>
        <w:keepNext/>
        <w:spacing w:before="0" w:after="40" w:line="240" w:lineRule="auto"/>
      </w:pPr>
      <w:r>
        <w:rPr>
          <w:rFonts w:ascii="Times New Roman" w:hAnsi="Times New Roman" w:eastAsia="Times New Roman"/>
          <w:b w:val="0"/>
          <w:i w:val="0"/>
          <w:color w:val="000000"/>
          <w:sz w:val="23"/>
        </w:rPr>
        <w:t>C. Sure. Here you are.</w:t>
      </w:r>
    </w:p>
    <w:p>
      <w:pPr>
        <w:keepNext w:val="0"/>
        <w:spacing w:before="0" w:after="200" w:line="240" w:lineRule="auto"/>
      </w:pPr>
      <w:r>
        <w:rPr>
          <w:rFonts w:ascii="Times New Roman" w:hAnsi="Times New Roman" w:eastAsia="Times New Roman"/>
          <w:b w:val="0"/>
          <w:i w:val="0"/>
          <w:color w:val="000000"/>
          <w:sz w:val="23"/>
        </w:rPr>
        <w:t>D. On the desk.</w:t>
      </w:r>
    </w:p>
    <w:p>
      <w:pPr>
        <w:keepNext/>
        <w:spacing w:before="80" w:after="60" w:line="240" w:lineRule="auto"/>
      </w:pPr>
      <w:r>
        <w:rPr>
          <w:rFonts w:ascii="Times New Roman" w:hAnsi="Times New Roman" w:eastAsia="Times New Roman"/>
          <w:b w:val="0"/>
          <w:i w:val="0"/>
          <w:color w:val="000000"/>
          <w:sz w:val="23"/>
        </w:rPr>
        <w:t>10. A: Whose notebook is this?  B: ______</w:t>
      </w:r>
    </w:p>
    <w:p>
      <w:pPr>
        <w:keepNext/>
        <w:spacing w:before="0" w:after="40" w:line="240" w:lineRule="auto"/>
      </w:pPr>
      <w:r>
        <w:rPr>
          <w:rFonts w:ascii="Times New Roman" w:hAnsi="Times New Roman" w:eastAsia="Times New Roman"/>
          <w:b w:val="0"/>
          <w:i w:val="0"/>
          <w:color w:val="000000"/>
          <w:sz w:val="23"/>
        </w:rPr>
        <w:t>A. At the library.</w:t>
      </w:r>
    </w:p>
    <w:p>
      <w:pPr>
        <w:keepNext/>
        <w:spacing w:before="0" w:after="40" w:line="240" w:lineRule="auto"/>
      </w:pPr>
      <w:r>
        <w:rPr>
          <w:rFonts w:ascii="Times New Roman" w:hAnsi="Times New Roman" w:eastAsia="Times New Roman"/>
          <w:b w:val="0"/>
          <w:i w:val="0"/>
          <w:color w:val="000000"/>
          <w:sz w:val="23"/>
        </w:rPr>
        <w:t>B. It is new.</w:t>
      </w:r>
    </w:p>
    <w:p>
      <w:pPr>
        <w:keepNext/>
        <w:spacing w:before="0" w:after="40" w:line="240" w:lineRule="auto"/>
      </w:pPr>
      <w:r>
        <w:rPr>
          <w:rFonts w:ascii="Times New Roman" w:hAnsi="Times New Roman" w:eastAsia="Times New Roman"/>
          <w:b w:val="0"/>
          <w:i w:val="0"/>
          <w:color w:val="000000"/>
          <w:sz w:val="23"/>
        </w:rPr>
        <w:t>C. It belongs to Lan.</w:t>
      </w:r>
    </w:p>
    <w:p>
      <w:pPr>
        <w:keepNext w:val="0"/>
        <w:spacing w:before="0" w:after="200" w:line="240" w:lineRule="auto"/>
      </w:pPr>
      <w:r>
        <w:rPr>
          <w:rFonts w:ascii="Times New Roman" w:hAnsi="Times New Roman" w:eastAsia="Times New Roman"/>
          <w:b w:val="0"/>
          <w:i w:val="0"/>
          <w:color w:val="000000"/>
          <w:sz w:val="23"/>
        </w:rPr>
        <w:t>D. It’s hers.</w:t>
      </w:r>
    </w:p>
    <w:p>
      <w:pPr>
        <w:keepNext/>
        <w:spacing w:before="240" w:after="80" w:line="240" w:lineRule="auto"/>
      </w:pPr>
      <w:r>
        <w:rPr>
          <w:rFonts w:ascii="Times New Roman" w:hAnsi="Times New Roman" w:eastAsia="Times New Roman"/>
          <w:b/>
          <w:i w:val="0"/>
          <w:color w:val="000000"/>
          <w:sz w:val="26"/>
        </w:rPr>
        <w:t>PHẦN 2. NGỮ PHÁP VÀ CẤU TRÚC TỔNG HỢP (20 điểm)</w:t>
      </w:r>
    </w:p>
    <w:p>
      <w:pPr>
        <w:keepNext/>
        <w:spacing w:before="0" w:after="80" w:line="240" w:lineRule="auto"/>
      </w:pPr>
      <w:r>
        <w:rPr>
          <w:rFonts w:ascii="Times New Roman" w:hAnsi="Times New Roman" w:eastAsia="Times New Roman"/>
          <w:b w:val="0"/>
          <w:i w:val="0"/>
          <w:color w:val="000000"/>
          <w:sz w:val="23"/>
        </w:rPr>
        <w:t>Chọn đáp án đúng nhất.</w:t>
      </w:r>
    </w:p>
    <w:p>
      <w:pPr>
        <w:keepNext/>
        <w:spacing w:before="80" w:after="60" w:line="240" w:lineRule="auto"/>
      </w:pPr>
      <w:r>
        <w:rPr>
          <w:rFonts w:ascii="Times New Roman" w:hAnsi="Times New Roman" w:eastAsia="Times New Roman"/>
          <w:b w:val="0"/>
          <w:i w:val="0"/>
          <w:color w:val="000000"/>
          <w:sz w:val="23"/>
        </w:rPr>
        <w:t>1. My cousins ______ at home, but my uncle ______ at work.</w:t>
      </w:r>
    </w:p>
    <w:p>
      <w:pPr>
        <w:keepNext/>
        <w:spacing w:before="0" w:after="40" w:line="240" w:lineRule="auto"/>
      </w:pPr>
      <w:r>
        <w:rPr>
          <w:rFonts w:ascii="Times New Roman" w:hAnsi="Times New Roman" w:eastAsia="Times New Roman"/>
          <w:b w:val="0"/>
          <w:i w:val="0"/>
          <w:color w:val="000000"/>
          <w:sz w:val="23"/>
        </w:rPr>
        <w:t>A. is / are</w:t>
      </w:r>
    </w:p>
    <w:p>
      <w:pPr>
        <w:keepNext/>
        <w:spacing w:before="0" w:after="40" w:line="240" w:lineRule="auto"/>
      </w:pPr>
      <w:r>
        <w:rPr>
          <w:rFonts w:ascii="Times New Roman" w:hAnsi="Times New Roman" w:eastAsia="Times New Roman"/>
          <w:b w:val="0"/>
          <w:i w:val="0"/>
          <w:color w:val="000000"/>
          <w:sz w:val="23"/>
        </w:rPr>
        <w:t>B. are / is</w:t>
      </w:r>
    </w:p>
    <w:p>
      <w:pPr>
        <w:keepNext/>
        <w:spacing w:before="0" w:after="40" w:line="240" w:lineRule="auto"/>
      </w:pPr>
      <w:r>
        <w:rPr>
          <w:rFonts w:ascii="Times New Roman" w:hAnsi="Times New Roman" w:eastAsia="Times New Roman"/>
          <w:b w:val="0"/>
          <w:i w:val="0"/>
          <w:color w:val="000000"/>
          <w:sz w:val="23"/>
        </w:rPr>
        <w:t>C. am / is</w:t>
      </w:r>
    </w:p>
    <w:p>
      <w:pPr>
        <w:keepNext w:val="0"/>
        <w:spacing w:before="0" w:after="200" w:line="240" w:lineRule="auto"/>
      </w:pPr>
      <w:r>
        <w:rPr>
          <w:rFonts w:ascii="Times New Roman" w:hAnsi="Times New Roman" w:eastAsia="Times New Roman"/>
          <w:b w:val="0"/>
          <w:i w:val="0"/>
          <w:color w:val="000000"/>
          <w:sz w:val="23"/>
        </w:rPr>
        <w:t>D. are / are</w:t>
      </w:r>
    </w:p>
    <w:p>
      <w:pPr>
        <w:keepNext/>
        <w:spacing w:before="80" w:after="60" w:line="240" w:lineRule="auto"/>
      </w:pPr>
      <w:r>
        <w:rPr>
          <w:rFonts w:ascii="Times New Roman" w:hAnsi="Times New Roman" w:eastAsia="Times New Roman"/>
          <w:b w:val="0"/>
          <w:i w:val="0"/>
          <w:color w:val="000000"/>
          <w:sz w:val="23"/>
        </w:rPr>
        <w:t>2. The teacher gave Anna and ______ extra time to finish the task.</w:t>
      </w:r>
    </w:p>
    <w:p>
      <w:pPr>
        <w:keepNext/>
        <w:spacing w:before="0" w:after="40" w:line="240" w:lineRule="auto"/>
      </w:pPr>
      <w:r>
        <w:rPr>
          <w:rFonts w:ascii="Times New Roman" w:hAnsi="Times New Roman" w:eastAsia="Times New Roman"/>
          <w:b w:val="0"/>
          <w:i w:val="0"/>
          <w:color w:val="000000"/>
          <w:sz w:val="23"/>
        </w:rPr>
        <w:t>A. I</w:t>
      </w:r>
    </w:p>
    <w:p>
      <w:pPr>
        <w:keepNext/>
        <w:spacing w:before="0" w:after="40" w:line="240" w:lineRule="auto"/>
      </w:pPr>
      <w:r>
        <w:rPr>
          <w:rFonts w:ascii="Times New Roman" w:hAnsi="Times New Roman" w:eastAsia="Times New Roman"/>
          <w:b w:val="0"/>
          <w:i w:val="0"/>
          <w:color w:val="000000"/>
          <w:sz w:val="23"/>
        </w:rPr>
        <w:t>B. my</w:t>
      </w:r>
    </w:p>
    <w:p>
      <w:pPr>
        <w:keepNext/>
        <w:spacing w:before="0" w:after="40" w:line="240" w:lineRule="auto"/>
      </w:pPr>
      <w:r>
        <w:rPr>
          <w:rFonts w:ascii="Times New Roman" w:hAnsi="Times New Roman" w:eastAsia="Times New Roman"/>
          <w:b w:val="0"/>
          <w:i w:val="0"/>
          <w:color w:val="000000"/>
          <w:sz w:val="23"/>
        </w:rPr>
        <w:t>C. me</w:t>
      </w:r>
    </w:p>
    <w:p>
      <w:pPr>
        <w:keepNext w:val="0"/>
        <w:spacing w:before="0" w:after="200" w:line="240" w:lineRule="auto"/>
      </w:pPr>
      <w:r>
        <w:rPr>
          <w:rFonts w:ascii="Times New Roman" w:hAnsi="Times New Roman" w:eastAsia="Times New Roman"/>
          <w:b w:val="0"/>
          <w:i w:val="0"/>
          <w:color w:val="000000"/>
          <w:sz w:val="23"/>
        </w:rPr>
        <w:t>D. mine</w:t>
      </w:r>
    </w:p>
    <w:p>
      <w:pPr>
        <w:keepNext/>
        <w:spacing w:before="80" w:after="60" w:line="240" w:lineRule="auto"/>
      </w:pPr>
      <w:r>
        <w:rPr>
          <w:rFonts w:ascii="Times New Roman" w:hAnsi="Times New Roman" w:eastAsia="Times New Roman"/>
          <w:b w:val="0"/>
          <w:i w:val="0"/>
          <w:color w:val="000000"/>
          <w:sz w:val="23"/>
        </w:rPr>
        <w:t>3. Two ______ were playing near the fountain.</w:t>
      </w:r>
    </w:p>
    <w:p>
      <w:pPr>
        <w:keepNext/>
        <w:spacing w:before="0" w:after="40" w:line="240" w:lineRule="auto"/>
      </w:pPr>
      <w:r>
        <w:rPr>
          <w:rFonts w:ascii="Times New Roman" w:hAnsi="Times New Roman" w:eastAsia="Times New Roman"/>
          <w:b w:val="0"/>
          <w:i w:val="0"/>
          <w:color w:val="000000"/>
          <w:sz w:val="23"/>
        </w:rPr>
        <w:t>A. childs</w:t>
      </w:r>
    </w:p>
    <w:p>
      <w:pPr>
        <w:keepNext/>
        <w:spacing w:before="0" w:after="40" w:line="240" w:lineRule="auto"/>
      </w:pPr>
      <w:r>
        <w:rPr>
          <w:rFonts w:ascii="Times New Roman" w:hAnsi="Times New Roman" w:eastAsia="Times New Roman"/>
          <w:b w:val="0"/>
          <w:i w:val="0"/>
          <w:color w:val="000000"/>
          <w:sz w:val="23"/>
        </w:rPr>
        <w:t>B. children</w:t>
      </w:r>
    </w:p>
    <w:p>
      <w:pPr>
        <w:keepNext/>
        <w:spacing w:before="0" w:after="40" w:line="240" w:lineRule="auto"/>
      </w:pPr>
      <w:r>
        <w:rPr>
          <w:rFonts w:ascii="Times New Roman" w:hAnsi="Times New Roman" w:eastAsia="Times New Roman"/>
          <w:b w:val="0"/>
          <w:i w:val="0"/>
          <w:color w:val="000000"/>
          <w:sz w:val="23"/>
        </w:rPr>
        <w:t>C. childes</w:t>
      </w:r>
    </w:p>
    <w:p>
      <w:pPr>
        <w:keepNext w:val="0"/>
        <w:spacing w:before="0" w:after="200" w:line="240" w:lineRule="auto"/>
      </w:pPr>
      <w:r>
        <w:rPr>
          <w:rFonts w:ascii="Times New Roman" w:hAnsi="Times New Roman" w:eastAsia="Times New Roman"/>
          <w:b w:val="0"/>
          <w:i w:val="0"/>
          <w:color w:val="000000"/>
          <w:sz w:val="23"/>
        </w:rPr>
        <w:t>D. childrens</w:t>
      </w:r>
    </w:p>
    <w:p>
      <w:pPr>
        <w:keepNext/>
        <w:spacing w:before="80" w:after="60" w:line="240" w:lineRule="auto"/>
      </w:pPr>
      <w:r>
        <w:rPr>
          <w:rFonts w:ascii="Times New Roman" w:hAnsi="Times New Roman" w:eastAsia="Times New Roman"/>
          <w:b w:val="0"/>
          <w:i w:val="0"/>
          <w:color w:val="000000"/>
          <w:sz w:val="23"/>
        </w:rPr>
        <w:t>4. This is the ______ room. Three teachers share it.</w:t>
      </w:r>
    </w:p>
    <w:p>
      <w:pPr>
        <w:keepNext/>
        <w:spacing w:before="0" w:after="40" w:line="240" w:lineRule="auto"/>
      </w:pPr>
      <w:r>
        <w:rPr>
          <w:rFonts w:ascii="Times New Roman" w:hAnsi="Times New Roman" w:eastAsia="Times New Roman"/>
          <w:b w:val="0"/>
          <w:i w:val="0"/>
          <w:color w:val="000000"/>
          <w:sz w:val="23"/>
        </w:rPr>
        <w:t>A. teacher</w:t>
      </w:r>
    </w:p>
    <w:p>
      <w:pPr>
        <w:keepNext/>
        <w:spacing w:before="0" w:after="40" w:line="240" w:lineRule="auto"/>
      </w:pPr>
      <w:r>
        <w:rPr>
          <w:rFonts w:ascii="Times New Roman" w:hAnsi="Times New Roman" w:eastAsia="Times New Roman"/>
          <w:b w:val="0"/>
          <w:i w:val="0"/>
          <w:color w:val="000000"/>
          <w:sz w:val="23"/>
        </w:rPr>
        <w:t>B. teacher’s</w:t>
      </w:r>
    </w:p>
    <w:p>
      <w:pPr>
        <w:keepNext/>
        <w:spacing w:before="0" w:after="40" w:line="240" w:lineRule="auto"/>
      </w:pPr>
      <w:r>
        <w:rPr>
          <w:rFonts w:ascii="Times New Roman" w:hAnsi="Times New Roman" w:eastAsia="Times New Roman"/>
          <w:b w:val="0"/>
          <w:i w:val="0"/>
          <w:color w:val="000000"/>
          <w:sz w:val="23"/>
        </w:rPr>
        <w:t>C. teachers’</w:t>
      </w:r>
    </w:p>
    <w:p>
      <w:pPr>
        <w:keepNext w:val="0"/>
        <w:spacing w:before="0" w:after="200" w:line="240" w:lineRule="auto"/>
      </w:pPr>
      <w:r>
        <w:rPr>
          <w:rFonts w:ascii="Times New Roman" w:hAnsi="Times New Roman" w:eastAsia="Times New Roman"/>
          <w:b w:val="0"/>
          <w:i w:val="0"/>
          <w:color w:val="000000"/>
          <w:sz w:val="23"/>
        </w:rPr>
        <w:t>D. teachers</w:t>
      </w:r>
    </w:p>
    <w:p>
      <w:pPr>
        <w:keepNext/>
        <w:spacing w:before="80" w:after="60" w:line="240" w:lineRule="auto"/>
      </w:pPr>
      <w:r>
        <w:rPr>
          <w:rFonts w:ascii="Times New Roman" w:hAnsi="Times New Roman" w:eastAsia="Times New Roman"/>
          <w:b w:val="0"/>
          <w:i w:val="0"/>
          <w:color w:val="000000"/>
          <w:sz w:val="23"/>
        </w:rPr>
        <w:t>5. David checked the numbers ______ before sending the report.</w:t>
      </w:r>
    </w:p>
    <w:p>
      <w:pPr>
        <w:keepNext/>
        <w:spacing w:before="0" w:after="40" w:line="240" w:lineRule="auto"/>
      </w:pPr>
      <w:r>
        <w:rPr>
          <w:rFonts w:ascii="Times New Roman" w:hAnsi="Times New Roman" w:eastAsia="Times New Roman"/>
          <w:b w:val="0"/>
          <w:i w:val="0"/>
          <w:color w:val="000000"/>
          <w:sz w:val="23"/>
        </w:rPr>
        <w:t>A. careful</w:t>
      </w:r>
    </w:p>
    <w:p>
      <w:pPr>
        <w:keepNext/>
        <w:spacing w:before="0" w:after="40" w:line="240" w:lineRule="auto"/>
      </w:pPr>
      <w:r>
        <w:rPr>
          <w:rFonts w:ascii="Times New Roman" w:hAnsi="Times New Roman" w:eastAsia="Times New Roman"/>
          <w:b w:val="0"/>
          <w:i w:val="0"/>
          <w:color w:val="000000"/>
          <w:sz w:val="23"/>
        </w:rPr>
        <w:t>B. carefully</w:t>
      </w:r>
    </w:p>
    <w:p>
      <w:pPr>
        <w:keepNext/>
        <w:spacing w:before="0" w:after="40" w:line="240" w:lineRule="auto"/>
      </w:pPr>
      <w:r>
        <w:rPr>
          <w:rFonts w:ascii="Times New Roman" w:hAnsi="Times New Roman" w:eastAsia="Times New Roman"/>
          <w:b w:val="0"/>
          <w:i w:val="0"/>
          <w:color w:val="000000"/>
          <w:sz w:val="23"/>
        </w:rPr>
        <w:t>C. care</w:t>
      </w:r>
    </w:p>
    <w:p>
      <w:pPr>
        <w:keepNext w:val="0"/>
        <w:spacing w:before="0" w:after="200" w:line="240" w:lineRule="auto"/>
      </w:pPr>
      <w:r>
        <w:rPr>
          <w:rFonts w:ascii="Times New Roman" w:hAnsi="Times New Roman" w:eastAsia="Times New Roman"/>
          <w:b w:val="0"/>
          <w:i w:val="0"/>
          <w:color w:val="000000"/>
          <w:sz w:val="23"/>
        </w:rPr>
        <w:t>D. more careful</w:t>
      </w:r>
    </w:p>
    <w:p>
      <w:pPr>
        <w:keepNext/>
        <w:spacing w:before="80" w:after="60" w:line="240" w:lineRule="auto"/>
      </w:pPr>
      <w:r>
        <w:rPr>
          <w:rFonts w:ascii="Times New Roman" w:hAnsi="Times New Roman" w:eastAsia="Times New Roman"/>
          <w:b w:val="0"/>
          <w:i w:val="0"/>
          <w:color w:val="000000"/>
          <w:sz w:val="23"/>
        </w:rPr>
        <w:t>6. We stayed at ______ small hotel near ______ airport.</w:t>
      </w:r>
    </w:p>
    <w:p>
      <w:pPr>
        <w:keepNext/>
        <w:spacing w:before="0" w:after="40" w:line="240" w:lineRule="auto"/>
      </w:pPr>
      <w:r>
        <w:rPr>
          <w:rFonts w:ascii="Times New Roman" w:hAnsi="Times New Roman" w:eastAsia="Times New Roman"/>
          <w:b w:val="0"/>
          <w:i w:val="0"/>
          <w:color w:val="000000"/>
          <w:sz w:val="23"/>
        </w:rPr>
        <w:t>A. a / the</w:t>
      </w:r>
    </w:p>
    <w:p>
      <w:pPr>
        <w:keepNext/>
        <w:spacing w:before="0" w:after="40" w:line="240" w:lineRule="auto"/>
      </w:pPr>
      <w:r>
        <w:rPr>
          <w:rFonts w:ascii="Times New Roman" w:hAnsi="Times New Roman" w:eastAsia="Times New Roman"/>
          <w:b w:val="0"/>
          <w:i w:val="0"/>
          <w:color w:val="000000"/>
          <w:sz w:val="23"/>
        </w:rPr>
        <w:t>B. an / a</w:t>
      </w:r>
    </w:p>
    <w:p>
      <w:pPr>
        <w:keepNext/>
        <w:spacing w:before="0" w:after="40" w:line="240" w:lineRule="auto"/>
      </w:pPr>
      <w:r>
        <w:rPr>
          <w:rFonts w:ascii="Times New Roman" w:hAnsi="Times New Roman" w:eastAsia="Times New Roman"/>
          <w:b w:val="0"/>
          <w:i w:val="0"/>
          <w:color w:val="000000"/>
          <w:sz w:val="23"/>
        </w:rPr>
        <w:t>C. the / an</w:t>
      </w:r>
    </w:p>
    <w:p>
      <w:pPr>
        <w:keepNext w:val="0"/>
        <w:spacing w:before="0" w:after="200" w:line="240" w:lineRule="auto"/>
      </w:pPr>
      <w:r>
        <w:rPr>
          <w:rFonts w:ascii="Times New Roman" w:hAnsi="Times New Roman" w:eastAsia="Times New Roman"/>
          <w:b w:val="0"/>
          <w:i w:val="0"/>
          <w:color w:val="000000"/>
          <w:sz w:val="23"/>
        </w:rPr>
        <w:t>D. a / an</w:t>
      </w:r>
    </w:p>
    <w:p>
      <w:pPr>
        <w:keepNext/>
        <w:spacing w:before="80" w:after="60" w:line="240" w:lineRule="auto"/>
      </w:pPr>
      <w:r>
        <w:rPr>
          <w:rFonts w:ascii="Times New Roman" w:hAnsi="Times New Roman" w:eastAsia="Times New Roman"/>
          <w:b w:val="0"/>
          <w:i w:val="0"/>
          <w:color w:val="000000"/>
          <w:sz w:val="23"/>
        </w:rPr>
        <w:t>7. The workshop begins ______ 2 p.m. ______ Friday.</w:t>
      </w:r>
    </w:p>
    <w:p>
      <w:pPr>
        <w:keepNext/>
        <w:spacing w:before="0" w:after="40" w:line="240" w:lineRule="auto"/>
      </w:pPr>
      <w:r>
        <w:rPr>
          <w:rFonts w:ascii="Times New Roman" w:hAnsi="Times New Roman" w:eastAsia="Times New Roman"/>
          <w:b w:val="0"/>
          <w:i w:val="0"/>
          <w:color w:val="000000"/>
          <w:sz w:val="23"/>
        </w:rPr>
        <w:t>A. on / at</w:t>
      </w:r>
    </w:p>
    <w:p>
      <w:pPr>
        <w:keepNext/>
        <w:spacing w:before="0" w:after="40" w:line="240" w:lineRule="auto"/>
      </w:pPr>
      <w:r>
        <w:rPr>
          <w:rFonts w:ascii="Times New Roman" w:hAnsi="Times New Roman" w:eastAsia="Times New Roman"/>
          <w:b w:val="0"/>
          <w:i w:val="0"/>
          <w:color w:val="000000"/>
          <w:sz w:val="23"/>
        </w:rPr>
        <w:t>B. in / on</w:t>
      </w:r>
    </w:p>
    <w:p>
      <w:pPr>
        <w:keepNext/>
        <w:spacing w:before="0" w:after="40" w:line="240" w:lineRule="auto"/>
      </w:pPr>
      <w:r>
        <w:rPr>
          <w:rFonts w:ascii="Times New Roman" w:hAnsi="Times New Roman" w:eastAsia="Times New Roman"/>
          <w:b w:val="0"/>
          <w:i w:val="0"/>
          <w:color w:val="000000"/>
          <w:sz w:val="23"/>
        </w:rPr>
        <w:t>C. at / in</w:t>
      </w:r>
    </w:p>
    <w:p>
      <w:pPr>
        <w:keepNext w:val="0"/>
        <w:spacing w:before="0" w:after="200" w:line="240" w:lineRule="auto"/>
      </w:pPr>
      <w:r>
        <w:rPr>
          <w:rFonts w:ascii="Times New Roman" w:hAnsi="Times New Roman" w:eastAsia="Times New Roman"/>
          <w:b w:val="0"/>
          <w:i w:val="0"/>
          <w:color w:val="000000"/>
          <w:sz w:val="23"/>
        </w:rPr>
        <w:t>D. at / on</w:t>
      </w:r>
    </w:p>
    <w:p>
      <w:pPr>
        <w:keepNext/>
        <w:spacing w:before="80" w:after="60" w:line="240" w:lineRule="auto"/>
      </w:pPr>
      <w:r>
        <w:rPr>
          <w:rFonts w:ascii="Times New Roman" w:hAnsi="Times New Roman" w:eastAsia="Times New Roman"/>
          <w:b w:val="0"/>
          <w:i w:val="0"/>
          <w:color w:val="000000"/>
          <w:sz w:val="23"/>
        </w:rPr>
        <w:t>8. ______ several useful dictionaries on the top shelf.</w:t>
      </w:r>
    </w:p>
    <w:p>
      <w:pPr>
        <w:keepNext/>
        <w:spacing w:before="0" w:after="40" w:line="240" w:lineRule="auto"/>
      </w:pPr>
      <w:r>
        <w:rPr>
          <w:rFonts w:ascii="Times New Roman" w:hAnsi="Times New Roman" w:eastAsia="Times New Roman"/>
          <w:b w:val="0"/>
          <w:i w:val="0"/>
          <w:color w:val="000000"/>
          <w:sz w:val="23"/>
        </w:rPr>
        <w:t>A. There is</w:t>
      </w:r>
    </w:p>
    <w:p>
      <w:pPr>
        <w:keepNext/>
        <w:spacing w:before="0" w:after="40" w:line="240" w:lineRule="auto"/>
      </w:pPr>
      <w:r>
        <w:rPr>
          <w:rFonts w:ascii="Times New Roman" w:hAnsi="Times New Roman" w:eastAsia="Times New Roman"/>
          <w:b w:val="0"/>
          <w:i w:val="0"/>
          <w:color w:val="000000"/>
          <w:sz w:val="23"/>
        </w:rPr>
        <w:t>B. There are</w:t>
      </w:r>
    </w:p>
    <w:p>
      <w:pPr>
        <w:keepNext/>
        <w:spacing w:before="0" w:after="40" w:line="240" w:lineRule="auto"/>
      </w:pPr>
      <w:r>
        <w:rPr>
          <w:rFonts w:ascii="Times New Roman" w:hAnsi="Times New Roman" w:eastAsia="Times New Roman"/>
          <w:b w:val="0"/>
          <w:i w:val="0"/>
          <w:color w:val="000000"/>
          <w:sz w:val="23"/>
        </w:rPr>
        <w:t>C. It is</w:t>
      </w:r>
    </w:p>
    <w:p>
      <w:pPr>
        <w:keepNext w:val="0"/>
        <w:spacing w:before="0" w:after="200" w:line="240" w:lineRule="auto"/>
      </w:pPr>
      <w:r>
        <w:rPr>
          <w:rFonts w:ascii="Times New Roman" w:hAnsi="Times New Roman" w:eastAsia="Times New Roman"/>
          <w:b w:val="0"/>
          <w:i w:val="0"/>
          <w:color w:val="000000"/>
          <w:sz w:val="23"/>
        </w:rPr>
        <w:t>D. They have</w:t>
      </w:r>
    </w:p>
    <w:p>
      <w:pPr>
        <w:keepNext/>
        <w:spacing w:before="80" w:after="60" w:line="240" w:lineRule="auto"/>
      </w:pPr>
      <w:r>
        <w:rPr>
          <w:rFonts w:ascii="Times New Roman" w:hAnsi="Times New Roman" w:eastAsia="Times New Roman"/>
          <w:b w:val="0"/>
          <w:i w:val="0"/>
          <w:color w:val="000000"/>
          <w:sz w:val="23"/>
        </w:rPr>
        <w:t>9. ______ jacket here is mine, but ______ shoes over there are yours.</w:t>
      </w:r>
    </w:p>
    <w:p>
      <w:pPr>
        <w:keepNext/>
        <w:spacing w:before="0" w:after="40" w:line="240" w:lineRule="auto"/>
      </w:pPr>
      <w:r>
        <w:rPr>
          <w:rFonts w:ascii="Times New Roman" w:hAnsi="Times New Roman" w:eastAsia="Times New Roman"/>
          <w:b w:val="0"/>
          <w:i w:val="0"/>
          <w:color w:val="000000"/>
          <w:sz w:val="23"/>
        </w:rPr>
        <w:t>A. These / that</w:t>
      </w:r>
    </w:p>
    <w:p>
      <w:pPr>
        <w:keepNext/>
        <w:spacing w:before="0" w:after="40" w:line="240" w:lineRule="auto"/>
      </w:pPr>
      <w:r>
        <w:rPr>
          <w:rFonts w:ascii="Times New Roman" w:hAnsi="Times New Roman" w:eastAsia="Times New Roman"/>
          <w:b w:val="0"/>
          <w:i w:val="0"/>
          <w:color w:val="000000"/>
          <w:sz w:val="23"/>
        </w:rPr>
        <w:t>B. This / those</w:t>
      </w:r>
    </w:p>
    <w:p>
      <w:pPr>
        <w:keepNext/>
        <w:spacing w:before="0" w:after="40" w:line="240" w:lineRule="auto"/>
      </w:pPr>
      <w:r>
        <w:rPr>
          <w:rFonts w:ascii="Times New Roman" w:hAnsi="Times New Roman" w:eastAsia="Times New Roman"/>
          <w:b w:val="0"/>
          <w:i w:val="0"/>
          <w:color w:val="000000"/>
          <w:sz w:val="23"/>
        </w:rPr>
        <w:t>C. That / this</w:t>
      </w:r>
    </w:p>
    <w:p>
      <w:pPr>
        <w:keepNext w:val="0"/>
        <w:spacing w:before="0" w:after="200" w:line="240" w:lineRule="auto"/>
      </w:pPr>
      <w:r>
        <w:rPr>
          <w:rFonts w:ascii="Times New Roman" w:hAnsi="Times New Roman" w:eastAsia="Times New Roman"/>
          <w:b w:val="0"/>
          <w:i w:val="0"/>
          <w:color w:val="000000"/>
          <w:sz w:val="23"/>
        </w:rPr>
        <w:t>D. Those / these</w:t>
      </w:r>
    </w:p>
    <w:p>
      <w:pPr>
        <w:keepNext/>
        <w:spacing w:before="80" w:after="60" w:line="240" w:lineRule="auto"/>
      </w:pPr>
      <w:r>
        <w:rPr>
          <w:rFonts w:ascii="Times New Roman" w:hAnsi="Times New Roman" w:eastAsia="Times New Roman"/>
          <w:b w:val="0"/>
          <w:i w:val="0"/>
          <w:color w:val="000000"/>
          <w:sz w:val="23"/>
        </w:rPr>
        <w:t>10. I don’t have ______ cash with me. Can I pay by card?</w:t>
      </w:r>
    </w:p>
    <w:p>
      <w:pPr>
        <w:keepNext/>
        <w:spacing w:before="0" w:after="40" w:line="240" w:lineRule="auto"/>
      </w:pPr>
      <w:r>
        <w:rPr>
          <w:rFonts w:ascii="Times New Roman" w:hAnsi="Times New Roman" w:eastAsia="Times New Roman"/>
          <w:b w:val="0"/>
          <w:i w:val="0"/>
          <w:color w:val="000000"/>
          <w:sz w:val="23"/>
        </w:rPr>
        <w:t>A. some</w:t>
      </w:r>
    </w:p>
    <w:p>
      <w:pPr>
        <w:keepNext/>
        <w:spacing w:before="0" w:after="40" w:line="240" w:lineRule="auto"/>
      </w:pPr>
      <w:r>
        <w:rPr>
          <w:rFonts w:ascii="Times New Roman" w:hAnsi="Times New Roman" w:eastAsia="Times New Roman"/>
          <w:b w:val="0"/>
          <w:i w:val="0"/>
          <w:color w:val="000000"/>
          <w:sz w:val="23"/>
        </w:rPr>
        <w:t>B. any</w:t>
      </w:r>
    </w:p>
    <w:p>
      <w:pPr>
        <w:keepNext/>
        <w:spacing w:before="0" w:after="40" w:line="240" w:lineRule="auto"/>
      </w:pPr>
      <w:r>
        <w:rPr>
          <w:rFonts w:ascii="Times New Roman" w:hAnsi="Times New Roman" w:eastAsia="Times New Roman"/>
          <w:b w:val="0"/>
          <w:i w:val="0"/>
          <w:color w:val="000000"/>
          <w:sz w:val="23"/>
        </w:rPr>
        <w:t>C. many</w:t>
      </w:r>
    </w:p>
    <w:p>
      <w:pPr>
        <w:keepNext w:val="0"/>
        <w:spacing w:before="0" w:after="200" w:line="240" w:lineRule="auto"/>
      </w:pPr>
      <w:r>
        <w:rPr>
          <w:rFonts w:ascii="Times New Roman" w:hAnsi="Times New Roman" w:eastAsia="Times New Roman"/>
          <w:b w:val="0"/>
          <w:i w:val="0"/>
          <w:color w:val="000000"/>
          <w:sz w:val="23"/>
        </w:rPr>
        <w:t>D. a few</w:t>
      </w:r>
    </w:p>
    <w:p>
      <w:pPr>
        <w:keepNext/>
        <w:spacing w:before="80" w:after="60" w:line="240" w:lineRule="auto"/>
      </w:pPr>
      <w:r>
        <w:rPr>
          <w:rFonts w:ascii="Times New Roman" w:hAnsi="Times New Roman" w:eastAsia="Times New Roman"/>
          <w:b w:val="0"/>
          <w:i w:val="0"/>
          <w:color w:val="000000"/>
          <w:sz w:val="23"/>
        </w:rPr>
        <w:t>11. How ______ water do we need for the soup?</w:t>
      </w:r>
    </w:p>
    <w:p>
      <w:pPr>
        <w:keepNext/>
        <w:spacing w:before="0" w:after="40" w:line="240" w:lineRule="auto"/>
      </w:pPr>
      <w:r>
        <w:rPr>
          <w:rFonts w:ascii="Times New Roman" w:hAnsi="Times New Roman" w:eastAsia="Times New Roman"/>
          <w:b w:val="0"/>
          <w:i w:val="0"/>
          <w:color w:val="000000"/>
          <w:sz w:val="23"/>
        </w:rPr>
        <w:t>A. many</w:t>
      </w:r>
    </w:p>
    <w:p>
      <w:pPr>
        <w:keepNext/>
        <w:spacing w:before="0" w:after="40" w:line="240" w:lineRule="auto"/>
      </w:pPr>
      <w:r>
        <w:rPr>
          <w:rFonts w:ascii="Times New Roman" w:hAnsi="Times New Roman" w:eastAsia="Times New Roman"/>
          <w:b w:val="0"/>
          <w:i w:val="0"/>
          <w:color w:val="000000"/>
          <w:sz w:val="23"/>
        </w:rPr>
        <w:t>B. much</w:t>
      </w:r>
    </w:p>
    <w:p>
      <w:pPr>
        <w:keepNext/>
        <w:spacing w:before="0" w:after="40" w:line="240" w:lineRule="auto"/>
      </w:pPr>
      <w:r>
        <w:rPr>
          <w:rFonts w:ascii="Times New Roman" w:hAnsi="Times New Roman" w:eastAsia="Times New Roman"/>
          <w:b w:val="0"/>
          <w:i w:val="0"/>
          <w:color w:val="000000"/>
          <w:sz w:val="23"/>
        </w:rPr>
        <w:t>C. few</w:t>
      </w:r>
    </w:p>
    <w:p>
      <w:pPr>
        <w:keepNext w:val="0"/>
        <w:spacing w:before="0" w:after="200" w:line="240" w:lineRule="auto"/>
      </w:pPr>
      <w:r>
        <w:rPr>
          <w:rFonts w:ascii="Times New Roman" w:hAnsi="Times New Roman" w:eastAsia="Times New Roman"/>
          <w:b w:val="0"/>
          <w:i w:val="0"/>
          <w:color w:val="000000"/>
          <w:sz w:val="23"/>
        </w:rPr>
        <w:t>D. a few</w:t>
      </w:r>
    </w:p>
    <w:p>
      <w:pPr>
        <w:keepNext/>
        <w:spacing w:before="80" w:after="60" w:line="240" w:lineRule="auto"/>
      </w:pPr>
      <w:r>
        <w:rPr>
          <w:rFonts w:ascii="Times New Roman" w:hAnsi="Times New Roman" w:eastAsia="Times New Roman"/>
          <w:b w:val="0"/>
          <w:i w:val="0"/>
          <w:color w:val="000000"/>
          <w:sz w:val="23"/>
        </w:rPr>
        <w:t>12. Only ______ students understood the final question, so the teacher explained it again.</w:t>
      </w:r>
    </w:p>
    <w:p>
      <w:pPr>
        <w:keepNext/>
        <w:spacing w:before="0" w:after="40" w:line="240" w:lineRule="auto"/>
      </w:pPr>
      <w:r>
        <w:rPr>
          <w:rFonts w:ascii="Times New Roman" w:hAnsi="Times New Roman" w:eastAsia="Times New Roman"/>
          <w:b w:val="0"/>
          <w:i w:val="0"/>
          <w:color w:val="000000"/>
          <w:sz w:val="23"/>
        </w:rPr>
        <w:t>A. little</w:t>
      </w:r>
    </w:p>
    <w:p>
      <w:pPr>
        <w:keepNext/>
        <w:spacing w:before="0" w:after="40" w:line="240" w:lineRule="auto"/>
      </w:pPr>
      <w:r>
        <w:rPr>
          <w:rFonts w:ascii="Times New Roman" w:hAnsi="Times New Roman" w:eastAsia="Times New Roman"/>
          <w:b w:val="0"/>
          <w:i w:val="0"/>
          <w:color w:val="000000"/>
          <w:sz w:val="23"/>
        </w:rPr>
        <w:t>B. a little</w:t>
      </w:r>
    </w:p>
    <w:p>
      <w:pPr>
        <w:keepNext/>
        <w:spacing w:before="0" w:after="40" w:line="240" w:lineRule="auto"/>
      </w:pPr>
      <w:r>
        <w:rPr>
          <w:rFonts w:ascii="Times New Roman" w:hAnsi="Times New Roman" w:eastAsia="Times New Roman"/>
          <w:b w:val="0"/>
          <w:i w:val="0"/>
          <w:color w:val="000000"/>
          <w:sz w:val="23"/>
        </w:rPr>
        <w:t>C. few</w:t>
      </w:r>
    </w:p>
    <w:p>
      <w:pPr>
        <w:keepNext w:val="0"/>
        <w:spacing w:before="0" w:after="200" w:line="240" w:lineRule="auto"/>
      </w:pPr>
      <w:r>
        <w:rPr>
          <w:rFonts w:ascii="Times New Roman" w:hAnsi="Times New Roman" w:eastAsia="Times New Roman"/>
          <w:b w:val="0"/>
          <w:i w:val="0"/>
          <w:color w:val="000000"/>
          <w:sz w:val="23"/>
        </w:rPr>
        <w:t>D. a few</w:t>
      </w:r>
    </w:p>
    <w:p>
      <w:pPr>
        <w:keepNext/>
        <w:spacing w:before="80" w:after="60" w:line="240" w:lineRule="auto"/>
      </w:pPr>
      <w:r>
        <w:rPr>
          <w:rFonts w:ascii="Times New Roman" w:hAnsi="Times New Roman" w:eastAsia="Times New Roman"/>
          <w:b w:val="0"/>
          <w:i w:val="0"/>
          <w:color w:val="000000"/>
          <w:sz w:val="23"/>
        </w:rPr>
        <w:t>13. ______ did you leave the party early? – Because I felt tired.</w:t>
      </w:r>
    </w:p>
    <w:p>
      <w:pPr>
        <w:keepNext/>
        <w:spacing w:before="0" w:after="40" w:line="240" w:lineRule="auto"/>
      </w:pPr>
      <w:r>
        <w:rPr>
          <w:rFonts w:ascii="Times New Roman" w:hAnsi="Times New Roman" w:eastAsia="Times New Roman"/>
          <w:b w:val="0"/>
          <w:i w:val="0"/>
          <w:color w:val="000000"/>
          <w:sz w:val="23"/>
        </w:rPr>
        <w:t>A. Where</w:t>
      </w:r>
    </w:p>
    <w:p>
      <w:pPr>
        <w:keepNext/>
        <w:spacing w:before="0" w:after="40" w:line="240" w:lineRule="auto"/>
      </w:pPr>
      <w:r>
        <w:rPr>
          <w:rFonts w:ascii="Times New Roman" w:hAnsi="Times New Roman" w:eastAsia="Times New Roman"/>
          <w:b w:val="0"/>
          <w:i w:val="0"/>
          <w:color w:val="000000"/>
          <w:sz w:val="23"/>
        </w:rPr>
        <w:t>B. When</w:t>
      </w:r>
    </w:p>
    <w:p>
      <w:pPr>
        <w:keepNext/>
        <w:spacing w:before="0" w:after="40" w:line="240" w:lineRule="auto"/>
      </w:pPr>
      <w:r>
        <w:rPr>
          <w:rFonts w:ascii="Times New Roman" w:hAnsi="Times New Roman" w:eastAsia="Times New Roman"/>
          <w:b w:val="0"/>
          <w:i w:val="0"/>
          <w:color w:val="000000"/>
          <w:sz w:val="23"/>
        </w:rPr>
        <w:t>C. Why</w:t>
      </w:r>
    </w:p>
    <w:p>
      <w:pPr>
        <w:keepNext w:val="0"/>
        <w:spacing w:before="0" w:after="200" w:line="240" w:lineRule="auto"/>
      </w:pPr>
      <w:r>
        <w:rPr>
          <w:rFonts w:ascii="Times New Roman" w:hAnsi="Times New Roman" w:eastAsia="Times New Roman"/>
          <w:b w:val="0"/>
          <w:i w:val="0"/>
          <w:color w:val="000000"/>
          <w:sz w:val="23"/>
        </w:rPr>
        <w:t>D. Who</w:t>
      </w:r>
    </w:p>
    <w:p>
      <w:pPr>
        <w:keepNext/>
        <w:spacing w:before="80" w:after="60" w:line="240" w:lineRule="auto"/>
      </w:pPr>
      <w:r>
        <w:rPr>
          <w:rFonts w:ascii="Times New Roman" w:hAnsi="Times New Roman" w:eastAsia="Times New Roman"/>
          <w:b w:val="0"/>
          <w:i w:val="0"/>
          <w:color w:val="000000"/>
          <w:sz w:val="23"/>
        </w:rPr>
        <w:t>14. ______ they live near the city center?</w:t>
      </w:r>
    </w:p>
    <w:p>
      <w:pPr>
        <w:keepNext/>
        <w:spacing w:before="0" w:after="40" w:line="240" w:lineRule="auto"/>
      </w:pPr>
      <w:r>
        <w:rPr>
          <w:rFonts w:ascii="Times New Roman" w:hAnsi="Times New Roman" w:eastAsia="Times New Roman"/>
          <w:b w:val="0"/>
          <w:i w:val="0"/>
          <w:color w:val="000000"/>
          <w:sz w:val="23"/>
        </w:rPr>
        <w:t>A. Are</w:t>
      </w:r>
    </w:p>
    <w:p>
      <w:pPr>
        <w:keepNext/>
        <w:spacing w:before="0" w:after="40" w:line="240" w:lineRule="auto"/>
      </w:pPr>
      <w:r>
        <w:rPr>
          <w:rFonts w:ascii="Times New Roman" w:hAnsi="Times New Roman" w:eastAsia="Times New Roman"/>
          <w:b w:val="0"/>
          <w:i w:val="0"/>
          <w:color w:val="000000"/>
          <w:sz w:val="23"/>
        </w:rPr>
        <w:t>B. Do</w:t>
      </w:r>
    </w:p>
    <w:p>
      <w:pPr>
        <w:keepNext/>
        <w:spacing w:before="0" w:after="40" w:line="240" w:lineRule="auto"/>
      </w:pPr>
      <w:r>
        <w:rPr>
          <w:rFonts w:ascii="Times New Roman" w:hAnsi="Times New Roman" w:eastAsia="Times New Roman"/>
          <w:b w:val="0"/>
          <w:i w:val="0"/>
          <w:color w:val="000000"/>
          <w:sz w:val="23"/>
        </w:rPr>
        <w:t>C. Does</w:t>
      </w:r>
    </w:p>
    <w:p>
      <w:pPr>
        <w:keepNext w:val="0"/>
        <w:spacing w:before="0" w:after="200" w:line="240" w:lineRule="auto"/>
      </w:pPr>
      <w:r>
        <w:rPr>
          <w:rFonts w:ascii="Times New Roman" w:hAnsi="Times New Roman" w:eastAsia="Times New Roman"/>
          <w:b w:val="0"/>
          <w:i w:val="0"/>
          <w:color w:val="000000"/>
          <w:sz w:val="23"/>
        </w:rPr>
        <w:t>D. Have</w:t>
      </w:r>
    </w:p>
    <w:p>
      <w:pPr>
        <w:keepNext/>
        <w:spacing w:before="80" w:after="60" w:line="240" w:lineRule="auto"/>
      </w:pPr>
      <w:r>
        <w:rPr>
          <w:rFonts w:ascii="Times New Roman" w:hAnsi="Times New Roman" w:eastAsia="Times New Roman"/>
          <w:b w:val="0"/>
          <w:i w:val="0"/>
          <w:color w:val="000000"/>
          <w:sz w:val="23"/>
        </w:rPr>
        <w:t>15. ______ your phone during the examination.</w:t>
      </w:r>
    </w:p>
    <w:p>
      <w:pPr>
        <w:keepNext/>
        <w:spacing w:before="0" w:after="40" w:line="240" w:lineRule="auto"/>
      </w:pPr>
      <w:r>
        <w:rPr>
          <w:rFonts w:ascii="Times New Roman" w:hAnsi="Times New Roman" w:eastAsia="Times New Roman"/>
          <w:b w:val="0"/>
          <w:i w:val="0"/>
          <w:color w:val="000000"/>
          <w:sz w:val="23"/>
        </w:rPr>
        <w:t>A. Don’t use</w:t>
      </w:r>
    </w:p>
    <w:p>
      <w:pPr>
        <w:keepNext/>
        <w:spacing w:before="0" w:after="40" w:line="240" w:lineRule="auto"/>
      </w:pPr>
      <w:r>
        <w:rPr>
          <w:rFonts w:ascii="Times New Roman" w:hAnsi="Times New Roman" w:eastAsia="Times New Roman"/>
          <w:b w:val="0"/>
          <w:i w:val="0"/>
          <w:color w:val="000000"/>
          <w:sz w:val="23"/>
        </w:rPr>
        <w:t>B. Not use</w:t>
      </w:r>
    </w:p>
    <w:p>
      <w:pPr>
        <w:keepNext/>
        <w:spacing w:before="0" w:after="40" w:line="240" w:lineRule="auto"/>
      </w:pPr>
      <w:r>
        <w:rPr>
          <w:rFonts w:ascii="Times New Roman" w:hAnsi="Times New Roman" w:eastAsia="Times New Roman"/>
          <w:b w:val="0"/>
          <w:i w:val="0"/>
          <w:color w:val="000000"/>
          <w:sz w:val="23"/>
        </w:rPr>
        <w:t>C. Doesn’t use</w:t>
      </w:r>
    </w:p>
    <w:p>
      <w:pPr>
        <w:keepNext w:val="0"/>
        <w:spacing w:before="0" w:after="200" w:line="240" w:lineRule="auto"/>
      </w:pPr>
      <w:r>
        <w:rPr>
          <w:rFonts w:ascii="Times New Roman" w:hAnsi="Times New Roman" w:eastAsia="Times New Roman"/>
          <w:b w:val="0"/>
          <w:i w:val="0"/>
          <w:color w:val="000000"/>
          <w:sz w:val="23"/>
        </w:rPr>
        <w:t>D. No using</w:t>
      </w:r>
    </w:p>
    <w:p>
      <w:pPr>
        <w:keepNext/>
        <w:spacing w:before="80" w:after="60" w:line="240" w:lineRule="auto"/>
      </w:pPr>
      <w:r>
        <w:rPr>
          <w:rFonts w:ascii="Times New Roman" w:hAnsi="Times New Roman" w:eastAsia="Times New Roman"/>
          <w:b w:val="0"/>
          <w:i w:val="0"/>
          <w:color w:val="000000"/>
          <w:sz w:val="23"/>
        </w:rPr>
        <w:t>16. She isn’t coming with us, ______?</w:t>
      </w:r>
    </w:p>
    <w:p>
      <w:pPr>
        <w:keepNext/>
        <w:spacing w:before="0" w:after="40" w:line="240" w:lineRule="auto"/>
      </w:pPr>
      <w:r>
        <w:rPr>
          <w:rFonts w:ascii="Times New Roman" w:hAnsi="Times New Roman" w:eastAsia="Times New Roman"/>
          <w:b w:val="0"/>
          <w:i w:val="0"/>
          <w:color w:val="000000"/>
          <w:sz w:val="23"/>
        </w:rPr>
        <w:t>A. isn’t she</w:t>
      </w:r>
    </w:p>
    <w:p>
      <w:pPr>
        <w:keepNext/>
        <w:spacing w:before="0" w:after="40" w:line="240" w:lineRule="auto"/>
      </w:pPr>
      <w:r>
        <w:rPr>
          <w:rFonts w:ascii="Times New Roman" w:hAnsi="Times New Roman" w:eastAsia="Times New Roman"/>
          <w:b w:val="0"/>
          <w:i w:val="0"/>
          <w:color w:val="000000"/>
          <w:sz w:val="23"/>
        </w:rPr>
        <w:t>B. does she</w:t>
      </w:r>
    </w:p>
    <w:p>
      <w:pPr>
        <w:keepNext/>
        <w:spacing w:before="0" w:after="40" w:line="240" w:lineRule="auto"/>
      </w:pPr>
      <w:r>
        <w:rPr>
          <w:rFonts w:ascii="Times New Roman" w:hAnsi="Times New Roman" w:eastAsia="Times New Roman"/>
          <w:b w:val="0"/>
          <w:i w:val="0"/>
          <w:color w:val="000000"/>
          <w:sz w:val="23"/>
        </w:rPr>
        <w:t>C. is she</w:t>
      </w:r>
    </w:p>
    <w:p>
      <w:pPr>
        <w:keepNext w:val="0"/>
        <w:spacing w:before="0" w:after="200" w:line="240" w:lineRule="auto"/>
      </w:pPr>
      <w:r>
        <w:rPr>
          <w:rFonts w:ascii="Times New Roman" w:hAnsi="Times New Roman" w:eastAsia="Times New Roman"/>
          <w:b w:val="0"/>
          <w:i w:val="0"/>
          <w:color w:val="000000"/>
          <w:sz w:val="23"/>
        </w:rPr>
        <w:t>D. doesn’t she</w:t>
      </w:r>
    </w:p>
    <w:p>
      <w:pPr>
        <w:keepNext/>
        <w:spacing w:before="80" w:after="60" w:line="240" w:lineRule="auto"/>
      </w:pPr>
      <w:r>
        <w:rPr>
          <w:rFonts w:ascii="Times New Roman" w:hAnsi="Times New Roman" w:eastAsia="Times New Roman"/>
          <w:b w:val="0"/>
          <w:i w:val="0"/>
          <w:color w:val="000000"/>
          <w:sz w:val="23"/>
        </w:rPr>
        <w:t>17. We haven’t seen our old neighbors ______ last summer.</w:t>
      </w:r>
    </w:p>
    <w:p>
      <w:pPr>
        <w:keepNext/>
        <w:spacing w:before="0" w:after="40" w:line="240" w:lineRule="auto"/>
      </w:pPr>
      <w:r>
        <w:rPr>
          <w:rFonts w:ascii="Times New Roman" w:hAnsi="Times New Roman" w:eastAsia="Times New Roman"/>
          <w:b w:val="0"/>
          <w:i w:val="0"/>
          <w:color w:val="000000"/>
          <w:sz w:val="23"/>
        </w:rPr>
        <w:t>A. for</w:t>
      </w:r>
    </w:p>
    <w:p>
      <w:pPr>
        <w:keepNext/>
        <w:spacing w:before="0" w:after="40" w:line="240" w:lineRule="auto"/>
      </w:pPr>
      <w:r>
        <w:rPr>
          <w:rFonts w:ascii="Times New Roman" w:hAnsi="Times New Roman" w:eastAsia="Times New Roman"/>
          <w:b w:val="0"/>
          <w:i w:val="0"/>
          <w:color w:val="000000"/>
          <w:sz w:val="23"/>
        </w:rPr>
        <w:t>B. since</w:t>
      </w:r>
    </w:p>
    <w:p>
      <w:pPr>
        <w:keepNext/>
        <w:spacing w:before="0" w:after="40" w:line="240" w:lineRule="auto"/>
      </w:pPr>
      <w:r>
        <w:rPr>
          <w:rFonts w:ascii="Times New Roman" w:hAnsi="Times New Roman" w:eastAsia="Times New Roman"/>
          <w:b w:val="0"/>
          <w:i w:val="0"/>
          <w:color w:val="000000"/>
          <w:sz w:val="23"/>
        </w:rPr>
        <w:t>C. ago</w:t>
      </w:r>
    </w:p>
    <w:p>
      <w:pPr>
        <w:keepNext w:val="0"/>
        <w:spacing w:before="0" w:after="200" w:line="240" w:lineRule="auto"/>
      </w:pPr>
      <w:r>
        <w:rPr>
          <w:rFonts w:ascii="Times New Roman" w:hAnsi="Times New Roman" w:eastAsia="Times New Roman"/>
          <w:b w:val="0"/>
          <w:i w:val="0"/>
          <w:color w:val="000000"/>
          <w:sz w:val="23"/>
        </w:rPr>
        <w:t>D. during</w:t>
      </w:r>
    </w:p>
    <w:p>
      <w:pPr>
        <w:keepNext/>
        <w:spacing w:before="80" w:after="60" w:line="240" w:lineRule="auto"/>
      </w:pPr>
      <w:r>
        <w:rPr>
          <w:rFonts w:ascii="Times New Roman" w:hAnsi="Times New Roman" w:eastAsia="Times New Roman"/>
          <w:b w:val="0"/>
          <w:i w:val="0"/>
          <w:color w:val="000000"/>
          <w:sz w:val="23"/>
        </w:rPr>
        <w:t>18. When he was a child, Minh ______ collect stamps from different countries.</w:t>
      </w:r>
    </w:p>
    <w:p>
      <w:pPr>
        <w:keepNext/>
        <w:spacing w:before="0" w:after="40" w:line="240" w:lineRule="auto"/>
      </w:pPr>
      <w:r>
        <w:rPr>
          <w:rFonts w:ascii="Times New Roman" w:hAnsi="Times New Roman" w:eastAsia="Times New Roman"/>
          <w:b w:val="0"/>
          <w:i w:val="0"/>
          <w:color w:val="000000"/>
          <w:sz w:val="23"/>
        </w:rPr>
        <w:t>A. is used to</w:t>
      </w:r>
    </w:p>
    <w:p>
      <w:pPr>
        <w:keepNext/>
        <w:spacing w:before="0" w:after="40" w:line="240" w:lineRule="auto"/>
      </w:pPr>
      <w:r>
        <w:rPr>
          <w:rFonts w:ascii="Times New Roman" w:hAnsi="Times New Roman" w:eastAsia="Times New Roman"/>
          <w:b w:val="0"/>
          <w:i w:val="0"/>
          <w:color w:val="000000"/>
          <w:sz w:val="23"/>
        </w:rPr>
        <w:t>B. gets used to</w:t>
      </w:r>
    </w:p>
    <w:p>
      <w:pPr>
        <w:keepNext/>
        <w:spacing w:before="0" w:after="40" w:line="240" w:lineRule="auto"/>
      </w:pPr>
      <w:r>
        <w:rPr>
          <w:rFonts w:ascii="Times New Roman" w:hAnsi="Times New Roman" w:eastAsia="Times New Roman"/>
          <w:b w:val="0"/>
          <w:i w:val="0"/>
          <w:color w:val="000000"/>
          <w:sz w:val="23"/>
        </w:rPr>
        <w:t>C. used to</w:t>
      </w:r>
    </w:p>
    <w:p>
      <w:pPr>
        <w:keepNext w:val="0"/>
        <w:spacing w:before="0" w:after="200" w:line="240" w:lineRule="auto"/>
      </w:pPr>
      <w:r>
        <w:rPr>
          <w:rFonts w:ascii="Times New Roman" w:hAnsi="Times New Roman" w:eastAsia="Times New Roman"/>
          <w:b w:val="0"/>
          <w:i w:val="0"/>
          <w:color w:val="000000"/>
          <w:sz w:val="23"/>
        </w:rPr>
        <w:t>D. use to</w:t>
      </w:r>
    </w:p>
    <w:p>
      <w:pPr>
        <w:keepNext/>
        <w:spacing w:before="80" w:after="60" w:line="240" w:lineRule="auto"/>
      </w:pPr>
      <w:r>
        <w:rPr>
          <w:rFonts w:ascii="Times New Roman" w:hAnsi="Times New Roman" w:eastAsia="Times New Roman"/>
          <w:b w:val="0"/>
          <w:i w:val="0"/>
          <w:color w:val="000000"/>
          <w:sz w:val="23"/>
        </w:rPr>
        <w:t>19. After working in customer service for years, Hoa is ______ speaking to strangers.</w:t>
      </w:r>
    </w:p>
    <w:p>
      <w:pPr>
        <w:keepNext/>
        <w:spacing w:before="0" w:after="40" w:line="240" w:lineRule="auto"/>
      </w:pPr>
      <w:r>
        <w:rPr>
          <w:rFonts w:ascii="Times New Roman" w:hAnsi="Times New Roman" w:eastAsia="Times New Roman"/>
          <w:b w:val="0"/>
          <w:i w:val="0"/>
          <w:color w:val="000000"/>
          <w:sz w:val="23"/>
        </w:rPr>
        <w:t>A. used to</w:t>
      </w:r>
    </w:p>
    <w:p>
      <w:pPr>
        <w:keepNext/>
        <w:spacing w:before="0" w:after="40" w:line="240" w:lineRule="auto"/>
      </w:pPr>
      <w:r>
        <w:rPr>
          <w:rFonts w:ascii="Times New Roman" w:hAnsi="Times New Roman" w:eastAsia="Times New Roman"/>
          <w:b w:val="0"/>
          <w:i w:val="0"/>
          <w:color w:val="000000"/>
          <w:sz w:val="23"/>
        </w:rPr>
        <w:t>B. use to</w:t>
      </w:r>
    </w:p>
    <w:p>
      <w:pPr>
        <w:keepNext/>
        <w:spacing w:before="0" w:after="40" w:line="240" w:lineRule="auto"/>
      </w:pPr>
      <w:r>
        <w:rPr>
          <w:rFonts w:ascii="Times New Roman" w:hAnsi="Times New Roman" w:eastAsia="Times New Roman"/>
          <w:b w:val="0"/>
          <w:i w:val="0"/>
          <w:color w:val="000000"/>
          <w:sz w:val="23"/>
        </w:rPr>
        <w:t>C. used for</w:t>
      </w:r>
    </w:p>
    <w:p>
      <w:pPr>
        <w:keepNext w:val="0"/>
        <w:spacing w:before="0" w:after="200" w:line="240" w:lineRule="auto"/>
      </w:pPr>
      <w:r>
        <w:rPr>
          <w:rFonts w:ascii="Times New Roman" w:hAnsi="Times New Roman" w:eastAsia="Times New Roman"/>
          <w:b w:val="0"/>
          <w:i w:val="0"/>
          <w:color w:val="000000"/>
          <w:sz w:val="23"/>
        </w:rPr>
        <w:t>D. getting use to</w:t>
      </w:r>
    </w:p>
    <w:p>
      <w:pPr>
        <w:keepNext/>
        <w:spacing w:before="80" w:after="60" w:line="240" w:lineRule="auto"/>
      </w:pPr>
      <w:r>
        <w:rPr>
          <w:rFonts w:ascii="Times New Roman" w:hAnsi="Times New Roman" w:eastAsia="Times New Roman"/>
          <w:b w:val="0"/>
          <w:i w:val="0"/>
          <w:color w:val="000000"/>
          <w:sz w:val="23"/>
        </w:rPr>
        <w:t>20. I moved here last month, and I am slowly ______ the traffic noise.</w:t>
      </w:r>
    </w:p>
    <w:p>
      <w:pPr>
        <w:keepNext/>
        <w:spacing w:before="0" w:after="40" w:line="240" w:lineRule="auto"/>
      </w:pPr>
      <w:r>
        <w:rPr>
          <w:rFonts w:ascii="Times New Roman" w:hAnsi="Times New Roman" w:eastAsia="Times New Roman"/>
          <w:b w:val="0"/>
          <w:i w:val="0"/>
          <w:color w:val="000000"/>
          <w:sz w:val="23"/>
        </w:rPr>
        <w:t>A. used to</w:t>
      </w:r>
    </w:p>
    <w:p>
      <w:pPr>
        <w:keepNext/>
        <w:spacing w:before="0" w:after="40" w:line="240" w:lineRule="auto"/>
      </w:pPr>
      <w:r>
        <w:rPr>
          <w:rFonts w:ascii="Times New Roman" w:hAnsi="Times New Roman" w:eastAsia="Times New Roman"/>
          <w:b w:val="0"/>
          <w:i w:val="0"/>
          <w:color w:val="000000"/>
          <w:sz w:val="23"/>
        </w:rPr>
        <w:t>B. getting used to</w:t>
      </w:r>
    </w:p>
    <w:p>
      <w:pPr>
        <w:keepNext/>
        <w:spacing w:before="0" w:after="40" w:line="240" w:lineRule="auto"/>
      </w:pPr>
      <w:r>
        <w:rPr>
          <w:rFonts w:ascii="Times New Roman" w:hAnsi="Times New Roman" w:eastAsia="Times New Roman"/>
          <w:b w:val="0"/>
          <w:i w:val="0"/>
          <w:color w:val="000000"/>
          <w:sz w:val="23"/>
        </w:rPr>
        <w:t>C. get used</w:t>
      </w:r>
    </w:p>
    <w:p>
      <w:pPr>
        <w:keepNext w:val="0"/>
        <w:spacing w:before="0" w:after="200" w:line="240" w:lineRule="auto"/>
      </w:pPr>
      <w:r>
        <w:rPr>
          <w:rFonts w:ascii="Times New Roman" w:hAnsi="Times New Roman" w:eastAsia="Times New Roman"/>
          <w:b w:val="0"/>
          <w:i w:val="0"/>
          <w:color w:val="000000"/>
          <w:sz w:val="23"/>
        </w:rPr>
        <w:t>D. use to</w:t>
      </w:r>
    </w:p>
    <w:p>
      <w:pPr>
        <w:keepNext/>
        <w:spacing w:before="240" w:after="80" w:line="240" w:lineRule="auto"/>
      </w:pPr>
      <w:r>
        <w:rPr>
          <w:rFonts w:ascii="Times New Roman" w:hAnsi="Times New Roman" w:eastAsia="Times New Roman"/>
          <w:b/>
          <w:i w:val="0"/>
          <w:color w:val="000000"/>
          <w:sz w:val="26"/>
        </w:rPr>
        <w:t>PHẦN 3. HỆ THỐNG CÁC THÌ NGÀY 10–25 (15 điểm)</w:t>
      </w:r>
    </w:p>
    <w:p>
      <w:pPr>
        <w:keepNext/>
        <w:spacing w:before="0" w:after="80" w:line="240" w:lineRule="auto"/>
      </w:pPr>
      <w:r>
        <w:rPr>
          <w:rFonts w:ascii="Times New Roman" w:hAnsi="Times New Roman" w:eastAsia="Times New Roman"/>
          <w:b w:val="0"/>
          <w:i w:val="0"/>
          <w:color w:val="000000"/>
          <w:sz w:val="23"/>
        </w:rPr>
        <w:t>Chia động từ trong ngoặc ở thì phù hợp.</w:t>
      </w:r>
    </w:p>
    <w:p>
      <w:pPr>
        <w:keepNext/>
        <w:spacing w:before="100" w:after="60" w:line="240" w:lineRule="auto"/>
      </w:pPr>
      <w:r>
        <w:rPr>
          <w:rFonts w:ascii="Times New Roman" w:hAnsi="Times New Roman" w:eastAsia="Times New Roman"/>
          <w:b w:val="0"/>
          <w:i w:val="0"/>
          <w:color w:val="000000"/>
          <w:sz w:val="23"/>
        </w:rPr>
        <w:t>1. My mother usually __________ (take) the bus to work.</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Look! The children __________ (decorate) the classroom for the festival.</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I __________ (buy) this dictionary at the book fair last week.</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At 5 p.m. yesterday, we __________ (wait) for the train.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I’m sure your friends __________ (help) you with the project.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Watch out! That glass __________ (fall).</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Nam cannot find his key because he __________ (lose) it.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We __________ (study) for the exam since early this morning.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When the guests arrived, the host __________ already __________ (prepare) dinner.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She was exhausted because she __________ (drive) for nearly six hours.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11. This time next Monday, I __________ (work) at our new office.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12. By the end of this week, the team __________ (finish) the first stage of the project.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13. By 2030, my family __________ (live) in this house for twenty-five years.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14. The manager __________ just __________ (arrive), so the meeting can begin now.</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15. While we __________ (walk) through the park, it suddenly started to rain.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4. MODAL VERBS, CÂU BỊ ĐỘNG VÀ SO SÁNH – SỬA LỖI (10 điểm)</w:t>
      </w:r>
    </w:p>
    <w:p>
      <w:pPr>
        <w:keepNext/>
        <w:spacing w:before="0" w:after="80" w:line="240" w:lineRule="auto"/>
      </w:pPr>
      <w:r>
        <w:rPr>
          <w:rFonts w:ascii="Times New Roman" w:hAnsi="Times New Roman" w:eastAsia="Times New Roman"/>
          <w:b w:val="0"/>
          <w:i w:val="0"/>
          <w:color w:val="000000"/>
          <w:sz w:val="23"/>
        </w:rPr>
        <w:t>Mỗi câu có một lỗi sai. Viết lại câu đúng.</w:t>
      </w:r>
    </w:p>
    <w:p>
      <w:pPr>
        <w:keepNext/>
        <w:spacing w:before="100" w:after="60" w:line="240" w:lineRule="auto"/>
      </w:pPr>
      <w:r>
        <w:rPr>
          <w:rFonts w:ascii="Times New Roman" w:hAnsi="Times New Roman" w:eastAsia="Times New Roman"/>
          <w:b w:val="0"/>
          <w:i w:val="0"/>
          <w:color w:val="000000"/>
          <w:sz w:val="23"/>
        </w:rPr>
        <w:t>1. My younger brother can speaks English quite well.</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They may arrives a little late because of the traffic.</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All visitors have to wearing an identification card.</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You ought rest for a few days after the long trip.</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English teach in many schools around the world.</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The old bridge was build more than fifty years ago.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These forms should checked carefully before they are submitted.</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This app is more easier to use than the old one.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February was the most coldest month of the year.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The new laptop is as expensive than the one I bought last year.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5. BIẾN ĐỔI CÂU TỔNG HỢP (15 điểm)</w:t>
      </w:r>
    </w:p>
    <w:p>
      <w:pPr>
        <w:keepNext/>
        <w:spacing w:before="0" w:after="80" w:line="240" w:lineRule="auto"/>
      </w:pPr>
      <w:r>
        <w:rPr>
          <w:rFonts w:ascii="Times New Roman" w:hAnsi="Times New Roman" w:eastAsia="Times New Roman"/>
          <w:b w:val="0"/>
          <w:i w:val="0"/>
          <w:color w:val="000000"/>
          <w:sz w:val="23"/>
        </w:rPr>
        <w:t>Viết lại câu theo yêu cầu mà không làm thay đổi nghĩa chính.</w:t>
      </w:r>
    </w:p>
    <w:p>
      <w:pPr>
        <w:keepNext/>
        <w:spacing w:before="100" w:after="60" w:line="240" w:lineRule="auto"/>
      </w:pPr>
      <w:r>
        <w:rPr>
          <w:rFonts w:ascii="Times New Roman" w:hAnsi="Times New Roman" w:eastAsia="Times New Roman"/>
          <w:b w:val="0"/>
          <w:i w:val="0"/>
          <w:color w:val="000000"/>
          <w:sz w:val="23"/>
        </w:rPr>
        <w:t>1. My grandfather often played chess after dinner when he was younger. (Dùng “used to”)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Speaking English at work is normal for Nina now. (Dùng “be used to”)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Waking up at 5:30 is becoming easier for me. (Dùng “get used to”)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They weren’t late for the meeting, ______? (Hoàn thành câu hỏi đuôi)</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The bakery sells fresh bread here every morning.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The storm broke the kitchen window last night.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They will open a new sports center next month.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Everyone must wear helmets on this construction site. (Chuyển sang bị động)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The university offered Sarah a scholarship. (Viết câu bị động bắt đầu bằng “Sarah”)</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The red car costs $25,000. The blue car costs $20,000. (Dùng so sánh hơn với “cheap”)</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11. The train is more comfortable than the city bus. (Dùng “not as ... as”)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12. No exercise in this book is more difficult than Exercise 20. (Dùng so sánh nhất)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13. Very few rivers in the world are as long as the Amazon. (Dùng “one of the ...”)</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14. Minh goes to work by train. (Đặt câu hỏi với “How”)</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15. There was a meeting in this room yesterday. (Đặt câu hỏi Yes/No)</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6. DỊCH CÂU (10 điểm)</w:t>
      </w:r>
    </w:p>
    <w:p>
      <w:pPr>
        <w:keepNext/>
        <w:spacing w:before="0" w:after="80" w:line="240" w:lineRule="auto"/>
      </w:pPr>
      <w:r>
        <w:rPr>
          <w:rFonts w:ascii="Times New Roman" w:hAnsi="Times New Roman" w:eastAsia="Times New Roman"/>
          <w:b w:val="0"/>
          <w:i w:val="0"/>
          <w:color w:val="000000"/>
          <w:sz w:val="23"/>
        </w:rPr>
        <w:t>Dịch các câu sau. Viết câu tự nhiên và đúng ngữ pháp.</w:t>
      </w:r>
    </w:p>
    <w:p>
      <w:pPr>
        <w:keepNext/>
        <w:spacing w:before="0" w:after="100" w:line="240" w:lineRule="auto"/>
      </w:pPr>
      <w:r>
        <w:rPr>
          <w:rFonts w:ascii="Times New Roman" w:hAnsi="Times New Roman" w:eastAsia="Times New Roman"/>
          <w:b/>
          <w:i w:val="0"/>
          <w:color w:val="000000"/>
          <w:sz w:val="23"/>
        </w:rPr>
        <w:t>A. Dịch sang tiếng Anh</w:t>
      </w:r>
    </w:p>
    <w:p>
      <w:pPr>
        <w:keepNext/>
        <w:spacing w:before="100" w:after="60" w:line="240" w:lineRule="auto"/>
      </w:pPr>
      <w:r>
        <w:rPr>
          <w:rFonts w:ascii="Times New Roman" w:hAnsi="Times New Roman" w:eastAsia="Times New Roman"/>
          <w:b w:val="0"/>
          <w:i w:val="0"/>
          <w:color w:val="000000"/>
          <w:sz w:val="23"/>
        </w:rPr>
        <w:t>1. Có một vài quyển sách mới trên chiếc bàn kia.</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Tôi đã học tiếng Anh liên tục được ba năm.</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Bạn phải tắt điện thoại trong thư viện.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Ngôi trường này được xây vào năm 1998.</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Chị gái tôi cao hơn tôi.</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60" w:after="100" w:line="240" w:lineRule="auto"/>
      </w:pPr>
      <w:r>
        <w:rPr>
          <w:rFonts w:ascii="Times New Roman" w:hAnsi="Times New Roman" w:eastAsia="Times New Roman"/>
          <w:b/>
          <w:i w:val="0"/>
          <w:color w:val="000000"/>
          <w:sz w:val="23"/>
        </w:rPr>
        <w:t>B. Dịch sang tiếng Việt</w:t>
      </w:r>
    </w:p>
    <w:p>
      <w:pPr>
        <w:keepNext/>
        <w:spacing w:before="100" w:after="60" w:line="240" w:lineRule="auto"/>
      </w:pPr>
      <w:r>
        <w:rPr>
          <w:rFonts w:ascii="Times New Roman" w:hAnsi="Times New Roman" w:eastAsia="Times New Roman"/>
          <w:b w:val="0"/>
          <w:i w:val="0"/>
          <w:color w:val="000000"/>
          <w:sz w:val="23"/>
        </w:rPr>
        <w:t>6. Have you ever travelled abroad by yourself?</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She used to walk to school with her best friend.</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At this time tomorrow, we will be taking our final exam.</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The documents must be signed before they are sent to the client.</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This is one of the most useful books I have read this year.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7. ĐỌC HIỂU TỔNG HỢP (10 điểm)</w:t>
      </w:r>
    </w:p>
    <w:p>
      <w:pPr>
        <w:keepNext/>
        <w:spacing w:before="0" w:after="80" w:line="240" w:lineRule="auto"/>
      </w:pPr>
      <w:r>
        <w:rPr>
          <w:rFonts w:ascii="Times New Roman" w:hAnsi="Times New Roman" w:eastAsia="Times New Roman"/>
          <w:b w:val="0"/>
          <w:i w:val="0"/>
          <w:color w:val="000000"/>
          <w:sz w:val="23"/>
        </w:rPr>
        <w:t>Đọc đoạn văn và trả lời câu hỏi bằng tiếng Anh.</w:t>
      </w:r>
    </w:p>
    <w:p>
      <w:pPr>
        <w:keepNext w:val="0"/>
        <w:spacing w:before="0" w:after="160" w:line="240" w:lineRule="auto"/>
      </w:pPr>
      <w:r>
        <w:rPr>
          <w:rFonts w:ascii="Times New Roman" w:hAnsi="Times New Roman" w:eastAsia="Times New Roman"/>
          <w:b w:val="0"/>
          <w:i w:val="0"/>
          <w:color w:val="000000"/>
          <w:sz w:val="23"/>
        </w:rPr>
        <w:t>Two years ago, Riverside Community Library opened in a building that used to be an old post office. The building was dark and rarely used, but local volunteers repainted the walls, installed new shelves and created a bright reading area. Today, there are more than 5,000 books, several magazines and a small children’s corner. The library is open from Tuesday to Sunday.</w:t>
      </w:r>
    </w:p>
    <w:p>
      <w:pPr>
        <w:keepNext w:val="0"/>
        <w:spacing w:before="0" w:after="160" w:line="240" w:lineRule="auto"/>
      </w:pPr>
      <w:r>
        <w:rPr>
          <w:rFonts w:ascii="Times New Roman" w:hAnsi="Times New Roman" w:eastAsia="Times New Roman"/>
          <w:b w:val="0"/>
          <w:i w:val="0"/>
          <w:color w:val="000000"/>
          <w:sz w:val="23"/>
        </w:rPr>
        <w:t>Members can borrow up to four books at a time, and all books must be returned within two weeks. Visitors may use the computers for thirty minutes each day, but they should reserve a computer in advance because there are only a few machines. Food is not allowed in the reading rooms, and everyone has to keep their phones on silent mode. The new library is much more comfortable than the old building.</w:t>
      </w:r>
    </w:p>
    <w:p>
      <w:pPr>
        <w:keepNext w:val="0"/>
        <w:spacing w:before="0" w:after="160" w:line="240" w:lineRule="auto"/>
      </w:pPr>
      <w:r>
        <w:rPr>
          <w:rFonts w:ascii="Times New Roman" w:hAnsi="Times New Roman" w:eastAsia="Times New Roman"/>
          <w:b w:val="0"/>
          <w:i w:val="0"/>
          <w:color w:val="000000"/>
          <w:sz w:val="23"/>
        </w:rPr>
        <w:t>Mr. Khoa has worked at Riverside since it opened. At first, he was used to keeping paper records, so learning the new digital system took time. Now he is completely used to working with it and often helps older visitors. Next month, a second study room is going to be added. By the end of the year, solar panels will have been installed on the roof, which should reduce the library’s electricity costs.</w:t>
      </w:r>
    </w:p>
    <w:p>
      <w:pPr>
        <w:keepNext/>
        <w:spacing w:before="100" w:after="60" w:line="240" w:lineRule="auto"/>
      </w:pPr>
      <w:r>
        <w:rPr>
          <w:rFonts w:ascii="Times New Roman" w:hAnsi="Times New Roman" w:eastAsia="Times New Roman"/>
          <w:b w:val="0"/>
          <w:i w:val="0"/>
          <w:color w:val="000000"/>
          <w:sz w:val="23"/>
        </w:rPr>
        <w:t>1. What did the library building use to be?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2. Who repainted the walls and installed new shelves?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3. About how many books are there in the library now?</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4. On which days is the library open?</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5. How long can members keep borrowed books?</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6. Why should visitors reserve a computer in advance?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7. How long has Mr. Khoa worked at Riverside?</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8. What kind of records was Mr. Khoa used to keeping?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9. How does the new library compare with the old building?</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100" w:after="60" w:line="240" w:lineRule="auto"/>
      </w:pPr>
      <w:r>
        <w:rPr>
          <w:rFonts w:ascii="Times New Roman" w:hAnsi="Times New Roman" w:eastAsia="Times New Roman"/>
          <w:b w:val="0"/>
          <w:i w:val="0"/>
          <w:color w:val="000000"/>
          <w:sz w:val="23"/>
        </w:rPr>
        <w:t>10. What will have been installed on the roof by the end of the year?</w:t>
      </w:r>
    </w:p>
    <w:p>
      <w:pPr>
        <w:keepNext w:val="0"/>
        <w:spacing w:before="0" w:after="140" w:line="240" w:lineRule="auto"/>
      </w:pPr>
      <w:r>
        <w:rPr>
          <w:rFonts w:ascii="Times New Roman" w:hAnsi="Times New Roman" w:eastAsia="Times New Roman"/>
          <w:b w:val="0"/>
          <w:i w:val="0"/>
          <w:color w:val="000000"/>
          <w:sz w:val="23"/>
        </w:rPr>
        <w:t>→ ____________________________________________________________________</w:t>
      </w:r>
    </w:p>
    <w:p>
      <w:pPr>
        <w:keepNext/>
        <w:spacing w:before="240" w:after="80" w:line="240" w:lineRule="auto"/>
      </w:pPr>
      <w:r>
        <w:rPr>
          <w:rFonts w:ascii="Times New Roman" w:hAnsi="Times New Roman" w:eastAsia="Times New Roman"/>
          <w:b/>
          <w:i w:val="0"/>
          <w:color w:val="000000"/>
          <w:sz w:val="26"/>
        </w:rPr>
        <w:t>PHẦN 8. VIẾT ĐOẠN VĂN (10 điểm)</w:t>
      </w:r>
    </w:p>
    <w:p>
      <w:pPr>
        <w:keepNext/>
        <w:spacing w:before="0" w:after="80" w:line="240" w:lineRule="auto"/>
      </w:pPr>
      <w:r>
        <w:rPr>
          <w:rFonts w:ascii="Times New Roman" w:hAnsi="Times New Roman" w:eastAsia="Times New Roman"/>
          <w:b w:val="0"/>
          <w:i w:val="0"/>
          <w:color w:val="000000"/>
          <w:sz w:val="23"/>
        </w:rPr>
        <w:t>Viết một đoạn văn khoảng 100–130 từ theo chủ đề dưới đây.</w:t>
      </w:r>
    </w:p>
    <w:p>
      <w:pPr>
        <w:keepNext w:val="0"/>
        <w:spacing w:before="0" w:after="120" w:line="240" w:lineRule="auto"/>
      </w:pPr>
      <w:r>
        <w:rPr>
          <w:rFonts w:ascii="Times New Roman" w:hAnsi="Times New Roman" w:eastAsia="Times New Roman"/>
          <w:b/>
          <w:i w:val="0"/>
          <w:color w:val="000000"/>
          <w:sz w:val="23"/>
        </w:rPr>
        <w:t>Chủ đề: A Place in My Area That Has Improved</w:t>
      </w:r>
    </w:p>
    <w:p>
      <w:pPr>
        <w:keepNext w:val="0"/>
        <w:spacing w:before="0" w:after="120" w:line="240" w:lineRule="auto"/>
      </w:pPr>
      <w:r>
        <w:rPr>
          <w:rFonts w:ascii="Times New Roman" w:hAnsi="Times New Roman" w:eastAsia="Times New Roman"/>
          <w:b w:val="0"/>
          <w:i w:val="0"/>
          <w:color w:val="000000"/>
          <w:sz w:val="23"/>
        </w:rPr>
        <w:t>Gợi ý: Nơi đó trước đây như thế nào? Những thay đổi nào đã được thực hiện? Bạn đã biết hoặc sử dụng nơi đó bao lâu? Ban đầu người dân có cần làm quen với điều gì không? Hiện tại nơi đó tốt hơn trước ra sao? Người dân nên/cần làm gì để giữ gìn nơi đó? Trong tương lai còn kế hoạch cải thiện nào khác?</w:t>
      </w:r>
    </w:p>
    <w:p>
      <w:pPr>
        <w:keepNext w:val="0"/>
        <w:spacing w:before="0" w:after="120" w:line="240" w:lineRule="auto"/>
      </w:pPr>
      <w:r>
        <w:rPr>
          <w:rFonts w:ascii="Times New Roman" w:hAnsi="Times New Roman" w:eastAsia="Times New Roman"/>
          <w:b w:val="0"/>
          <w:i w:val="0"/>
          <w:color w:val="000000"/>
          <w:sz w:val="23"/>
        </w:rPr>
        <w:t>Yêu cầu: Sử dụng ít nhất một câu với “used to” hoặc “be/get used to”, một thì hoàn thành, một cấu trúc tương lai, một Modal Verb, một câu bị động và một cấu trúc so sánh.</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spacing w:before="0" w:after="100" w:line="240" w:lineRule="auto"/>
      </w:pPr>
      <w:r>
        <w:rPr>
          <w:rFonts w:ascii="Times New Roman" w:hAnsi="Times New Roman" w:eastAsia="Times New Roman"/>
          <w:b w:val="0"/>
          <w:i w:val="0"/>
          <w:color w:val="000000"/>
          <w:sz w:val="23"/>
        </w:rPr>
        <w:t>________________________________________________________________________________________</w:t>
      </w:r>
    </w:p>
    <w:p>
      <w:pPr>
        <w:keepNext w:val="0"/>
        <w:pageBreakBefore/>
        <w:spacing w:before="0" w:after="0" w:line="240" w:lineRule="auto"/>
      </w:pPr>
      <w:r/>
    </w:p>
    <w:p>
      <w:pPr>
        <w:keepNext/>
        <w:spacing w:before="0" w:after="240" w:line="240" w:lineRule="auto"/>
        <w:jc w:val="center"/>
      </w:pPr>
      <w:r>
        <w:rPr>
          <w:rFonts w:ascii="Times New Roman" w:hAnsi="Times New Roman" w:eastAsia="Times New Roman"/>
          <w:b/>
          <w:i w:val="0"/>
          <w:color w:val="000000"/>
          <w:sz w:val="32"/>
        </w:rPr>
        <w:t>ĐÁP ÁN</w:t>
      </w:r>
    </w:p>
    <w:p>
      <w:pPr>
        <w:keepNext/>
        <w:spacing w:before="240" w:after="80" w:line="240" w:lineRule="auto"/>
      </w:pPr>
      <w:r>
        <w:rPr>
          <w:rFonts w:ascii="Times New Roman" w:hAnsi="Times New Roman" w:eastAsia="Times New Roman"/>
          <w:b/>
          <w:i w:val="0"/>
          <w:color w:val="000000"/>
          <w:sz w:val="26"/>
        </w:rPr>
        <w:t>PHẦN 1. PHÁT ÂM VÀ GIAO TIẾP CƠ BẢN</w:t>
      </w:r>
    </w:p>
    <w:p>
      <w:pPr>
        <w:keepNext w:val="0"/>
        <w:spacing w:before="0" w:after="140" w:line="240" w:lineRule="auto"/>
      </w:pPr>
      <w:r>
        <w:rPr>
          <w:rFonts w:ascii="Times New Roman" w:hAnsi="Times New Roman" w:eastAsia="Times New Roman"/>
          <w:b w:val="0"/>
          <w:i w:val="0"/>
          <w:color w:val="000000"/>
          <w:sz w:val="23"/>
        </w:rPr>
        <w:t>1. C. dishes</w:t>
      </w:r>
    </w:p>
    <w:p>
      <w:pPr>
        <w:keepNext w:val="0"/>
        <w:spacing w:before="0" w:after="140" w:line="240" w:lineRule="auto"/>
      </w:pPr>
      <w:r>
        <w:rPr>
          <w:rFonts w:ascii="Times New Roman" w:hAnsi="Times New Roman" w:eastAsia="Times New Roman"/>
          <w:b w:val="0"/>
          <w:i w:val="0"/>
          <w:color w:val="000000"/>
          <w:sz w:val="23"/>
        </w:rPr>
        <w:t>2. B. washed</w:t>
      </w:r>
    </w:p>
    <w:p>
      <w:pPr>
        <w:keepNext w:val="0"/>
        <w:spacing w:before="0" w:after="140" w:line="240" w:lineRule="auto"/>
      </w:pPr>
      <w:r>
        <w:rPr>
          <w:rFonts w:ascii="Times New Roman" w:hAnsi="Times New Roman" w:eastAsia="Times New Roman"/>
          <w:b w:val="0"/>
          <w:i w:val="0"/>
          <w:color w:val="000000"/>
          <w:sz w:val="23"/>
        </w:rPr>
        <w:t>3. C. teacher</w:t>
      </w:r>
    </w:p>
    <w:p>
      <w:pPr>
        <w:keepNext w:val="0"/>
        <w:spacing w:before="0" w:after="140" w:line="240" w:lineRule="auto"/>
      </w:pPr>
      <w:r>
        <w:rPr>
          <w:rFonts w:ascii="Times New Roman" w:hAnsi="Times New Roman" w:eastAsia="Times New Roman"/>
          <w:b w:val="0"/>
          <w:i w:val="0"/>
          <w:color w:val="000000"/>
          <w:sz w:val="23"/>
        </w:rPr>
        <w:t>4. A. I’m fine, thanks.</w:t>
      </w:r>
    </w:p>
    <w:p>
      <w:pPr>
        <w:keepNext w:val="0"/>
        <w:spacing w:before="0" w:after="140" w:line="240" w:lineRule="auto"/>
      </w:pPr>
      <w:r>
        <w:rPr>
          <w:rFonts w:ascii="Times New Roman" w:hAnsi="Times New Roman" w:eastAsia="Times New Roman"/>
          <w:b w:val="0"/>
          <w:i w:val="0"/>
          <w:color w:val="000000"/>
          <w:sz w:val="23"/>
        </w:rPr>
        <w:t>5. A. half past six</w:t>
      </w:r>
    </w:p>
    <w:p>
      <w:pPr>
        <w:keepNext w:val="0"/>
        <w:spacing w:before="0" w:after="140" w:line="240" w:lineRule="auto"/>
      </w:pPr>
      <w:r>
        <w:rPr>
          <w:rFonts w:ascii="Times New Roman" w:hAnsi="Times New Roman" w:eastAsia="Times New Roman"/>
          <w:b w:val="0"/>
          <w:i w:val="0"/>
          <w:color w:val="000000"/>
          <w:sz w:val="23"/>
        </w:rPr>
        <w:t>6. B. thirty-first</w:t>
      </w:r>
    </w:p>
    <w:p>
      <w:pPr>
        <w:keepNext w:val="0"/>
        <w:spacing w:before="0" w:after="140" w:line="240" w:lineRule="auto"/>
      </w:pPr>
      <w:r>
        <w:rPr>
          <w:rFonts w:ascii="Times New Roman" w:hAnsi="Times New Roman" w:eastAsia="Times New Roman"/>
          <w:b w:val="0"/>
          <w:i w:val="0"/>
          <w:color w:val="000000"/>
          <w:sz w:val="23"/>
        </w:rPr>
        <w:t>7. A. For forty-five minutes.</w:t>
      </w:r>
    </w:p>
    <w:p>
      <w:pPr>
        <w:keepNext w:val="0"/>
        <w:spacing w:before="0" w:after="140" w:line="240" w:lineRule="auto"/>
      </w:pPr>
      <w:r>
        <w:rPr>
          <w:rFonts w:ascii="Times New Roman" w:hAnsi="Times New Roman" w:eastAsia="Times New Roman"/>
          <w:b w:val="0"/>
          <w:i w:val="0"/>
          <w:color w:val="000000"/>
          <w:sz w:val="23"/>
        </w:rPr>
        <w:t>8. A. We</w:t>
      </w:r>
    </w:p>
    <w:p>
      <w:pPr>
        <w:keepNext w:val="0"/>
        <w:spacing w:before="0" w:after="140" w:line="240" w:lineRule="auto"/>
      </w:pPr>
      <w:r>
        <w:rPr>
          <w:rFonts w:ascii="Times New Roman" w:hAnsi="Times New Roman" w:eastAsia="Times New Roman"/>
          <w:b w:val="0"/>
          <w:i w:val="0"/>
          <w:color w:val="000000"/>
          <w:sz w:val="23"/>
        </w:rPr>
        <w:t>9. C. Sure. Here you are.</w:t>
      </w:r>
    </w:p>
    <w:p>
      <w:pPr>
        <w:keepNext w:val="0"/>
        <w:spacing w:before="0" w:after="140" w:line="240" w:lineRule="auto"/>
      </w:pPr>
      <w:r>
        <w:rPr>
          <w:rFonts w:ascii="Times New Roman" w:hAnsi="Times New Roman" w:eastAsia="Times New Roman"/>
          <w:b w:val="0"/>
          <w:i w:val="0"/>
          <w:color w:val="000000"/>
          <w:sz w:val="23"/>
        </w:rPr>
        <w:t>10. D. It’s hers.</w:t>
      </w:r>
    </w:p>
    <w:p>
      <w:pPr>
        <w:keepNext/>
        <w:spacing w:before="240" w:after="80" w:line="240" w:lineRule="auto"/>
      </w:pPr>
      <w:r>
        <w:rPr>
          <w:rFonts w:ascii="Times New Roman" w:hAnsi="Times New Roman" w:eastAsia="Times New Roman"/>
          <w:b/>
          <w:i w:val="0"/>
          <w:color w:val="000000"/>
          <w:sz w:val="26"/>
        </w:rPr>
        <w:t>PHẦN 2. NGỮ PHÁP VÀ CẤU TRÚC TỔNG HỢP</w:t>
      </w:r>
    </w:p>
    <w:p>
      <w:pPr>
        <w:keepNext w:val="0"/>
        <w:spacing w:before="0" w:after="140" w:line="240" w:lineRule="auto"/>
      </w:pPr>
      <w:r>
        <w:rPr>
          <w:rFonts w:ascii="Times New Roman" w:hAnsi="Times New Roman" w:eastAsia="Times New Roman"/>
          <w:b w:val="0"/>
          <w:i w:val="0"/>
          <w:color w:val="000000"/>
          <w:sz w:val="23"/>
        </w:rPr>
        <w:t>1. B. are / is</w:t>
      </w:r>
    </w:p>
    <w:p>
      <w:pPr>
        <w:keepNext w:val="0"/>
        <w:spacing w:before="0" w:after="140" w:line="240" w:lineRule="auto"/>
      </w:pPr>
      <w:r>
        <w:rPr>
          <w:rFonts w:ascii="Times New Roman" w:hAnsi="Times New Roman" w:eastAsia="Times New Roman"/>
          <w:b w:val="0"/>
          <w:i w:val="0"/>
          <w:color w:val="000000"/>
          <w:sz w:val="23"/>
        </w:rPr>
        <w:t>2. C. me</w:t>
      </w:r>
    </w:p>
    <w:p>
      <w:pPr>
        <w:keepNext w:val="0"/>
        <w:spacing w:before="0" w:after="140" w:line="240" w:lineRule="auto"/>
      </w:pPr>
      <w:r>
        <w:rPr>
          <w:rFonts w:ascii="Times New Roman" w:hAnsi="Times New Roman" w:eastAsia="Times New Roman"/>
          <w:b w:val="0"/>
          <w:i w:val="0"/>
          <w:color w:val="000000"/>
          <w:sz w:val="23"/>
        </w:rPr>
        <w:t>3. B. children</w:t>
      </w:r>
    </w:p>
    <w:p>
      <w:pPr>
        <w:keepNext w:val="0"/>
        <w:spacing w:before="0" w:after="140" w:line="240" w:lineRule="auto"/>
      </w:pPr>
      <w:r>
        <w:rPr>
          <w:rFonts w:ascii="Times New Roman" w:hAnsi="Times New Roman" w:eastAsia="Times New Roman"/>
          <w:b w:val="0"/>
          <w:i w:val="0"/>
          <w:color w:val="000000"/>
          <w:sz w:val="23"/>
        </w:rPr>
        <w:t>4. C. teachers’</w:t>
      </w:r>
    </w:p>
    <w:p>
      <w:pPr>
        <w:keepNext w:val="0"/>
        <w:spacing w:before="0" w:after="140" w:line="240" w:lineRule="auto"/>
      </w:pPr>
      <w:r>
        <w:rPr>
          <w:rFonts w:ascii="Times New Roman" w:hAnsi="Times New Roman" w:eastAsia="Times New Roman"/>
          <w:b w:val="0"/>
          <w:i w:val="0"/>
          <w:color w:val="000000"/>
          <w:sz w:val="23"/>
        </w:rPr>
        <w:t>5. B. carefully</w:t>
      </w:r>
    </w:p>
    <w:p>
      <w:pPr>
        <w:keepNext w:val="0"/>
        <w:spacing w:before="0" w:after="140" w:line="240" w:lineRule="auto"/>
      </w:pPr>
      <w:r>
        <w:rPr>
          <w:rFonts w:ascii="Times New Roman" w:hAnsi="Times New Roman" w:eastAsia="Times New Roman"/>
          <w:b w:val="0"/>
          <w:i w:val="0"/>
          <w:color w:val="000000"/>
          <w:sz w:val="23"/>
        </w:rPr>
        <w:t>6. A. a / the</w:t>
      </w:r>
    </w:p>
    <w:p>
      <w:pPr>
        <w:keepNext w:val="0"/>
        <w:spacing w:before="0" w:after="140" w:line="240" w:lineRule="auto"/>
      </w:pPr>
      <w:r>
        <w:rPr>
          <w:rFonts w:ascii="Times New Roman" w:hAnsi="Times New Roman" w:eastAsia="Times New Roman"/>
          <w:b w:val="0"/>
          <w:i w:val="0"/>
          <w:color w:val="000000"/>
          <w:sz w:val="23"/>
        </w:rPr>
        <w:t>7. D. at / on</w:t>
      </w:r>
    </w:p>
    <w:p>
      <w:pPr>
        <w:keepNext w:val="0"/>
        <w:spacing w:before="0" w:after="140" w:line="240" w:lineRule="auto"/>
      </w:pPr>
      <w:r>
        <w:rPr>
          <w:rFonts w:ascii="Times New Roman" w:hAnsi="Times New Roman" w:eastAsia="Times New Roman"/>
          <w:b w:val="0"/>
          <w:i w:val="0"/>
          <w:color w:val="000000"/>
          <w:sz w:val="23"/>
        </w:rPr>
        <w:t>8. B. There are</w:t>
      </w:r>
    </w:p>
    <w:p>
      <w:pPr>
        <w:keepNext w:val="0"/>
        <w:spacing w:before="0" w:after="140" w:line="240" w:lineRule="auto"/>
      </w:pPr>
      <w:r>
        <w:rPr>
          <w:rFonts w:ascii="Times New Roman" w:hAnsi="Times New Roman" w:eastAsia="Times New Roman"/>
          <w:b w:val="0"/>
          <w:i w:val="0"/>
          <w:color w:val="000000"/>
          <w:sz w:val="23"/>
        </w:rPr>
        <w:t>9. B. This / those</w:t>
      </w:r>
    </w:p>
    <w:p>
      <w:pPr>
        <w:keepNext w:val="0"/>
        <w:spacing w:before="0" w:after="140" w:line="240" w:lineRule="auto"/>
      </w:pPr>
      <w:r>
        <w:rPr>
          <w:rFonts w:ascii="Times New Roman" w:hAnsi="Times New Roman" w:eastAsia="Times New Roman"/>
          <w:b w:val="0"/>
          <w:i w:val="0"/>
          <w:color w:val="000000"/>
          <w:sz w:val="23"/>
        </w:rPr>
        <w:t>10. B. any</w:t>
      </w:r>
    </w:p>
    <w:p>
      <w:pPr>
        <w:keepNext w:val="0"/>
        <w:spacing w:before="0" w:after="140" w:line="240" w:lineRule="auto"/>
      </w:pPr>
      <w:r>
        <w:rPr>
          <w:rFonts w:ascii="Times New Roman" w:hAnsi="Times New Roman" w:eastAsia="Times New Roman"/>
          <w:b w:val="0"/>
          <w:i w:val="0"/>
          <w:color w:val="000000"/>
          <w:sz w:val="23"/>
        </w:rPr>
        <w:t>11. B. much</w:t>
      </w:r>
    </w:p>
    <w:p>
      <w:pPr>
        <w:keepNext w:val="0"/>
        <w:spacing w:before="0" w:after="140" w:line="240" w:lineRule="auto"/>
      </w:pPr>
      <w:r>
        <w:rPr>
          <w:rFonts w:ascii="Times New Roman" w:hAnsi="Times New Roman" w:eastAsia="Times New Roman"/>
          <w:b w:val="0"/>
          <w:i w:val="0"/>
          <w:color w:val="000000"/>
          <w:sz w:val="23"/>
        </w:rPr>
        <w:t>12. D. a few</w:t>
      </w:r>
    </w:p>
    <w:p>
      <w:pPr>
        <w:keepNext w:val="0"/>
        <w:spacing w:before="0" w:after="140" w:line="240" w:lineRule="auto"/>
      </w:pPr>
      <w:r>
        <w:rPr>
          <w:rFonts w:ascii="Times New Roman" w:hAnsi="Times New Roman" w:eastAsia="Times New Roman"/>
          <w:b w:val="0"/>
          <w:i w:val="0"/>
          <w:color w:val="000000"/>
          <w:sz w:val="23"/>
        </w:rPr>
        <w:t>13. C. Why</w:t>
      </w:r>
    </w:p>
    <w:p>
      <w:pPr>
        <w:keepNext w:val="0"/>
        <w:spacing w:before="0" w:after="140" w:line="240" w:lineRule="auto"/>
      </w:pPr>
      <w:r>
        <w:rPr>
          <w:rFonts w:ascii="Times New Roman" w:hAnsi="Times New Roman" w:eastAsia="Times New Roman"/>
          <w:b w:val="0"/>
          <w:i w:val="0"/>
          <w:color w:val="000000"/>
          <w:sz w:val="23"/>
        </w:rPr>
        <w:t>14. B. Do</w:t>
      </w:r>
    </w:p>
    <w:p>
      <w:pPr>
        <w:keepNext w:val="0"/>
        <w:spacing w:before="0" w:after="140" w:line="240" w:lineRule="auto"/>
      </w:pPr>
      <w:r>
        <w:rPr>
          <w:rFonts w:ascii="Times New Roman" w:hAnsi="Times New Roman" w:eastAsia="Times New Roman"/>
          <w:b w:val="0"/>
          <w:i w:val="0"/>
          <w:color w:val="000000"/>
          <w:sz w:val="23"/>
        </w:rPr>
        <w:t>15. A. Don’t use</w:t>
      </w:r>
    </w:p>
    <w:p>
      <w:pPr>
        <w:keepNext w:val="0"/>
        <w:spacing w:before="0" w:after="140" w:line="240" w:lineRule="auto"/>
      </w:pPr>
      <w:r>
        <w:rPr>
          <w:rFonts w:ascii="Times New Roman" w:hAnsi="Times New Roman" w:eastAsia="Times New Roman"/>
          <w:b w:val="0"/>
          <w:i w:val="0"/>
          <w:color w:val="000000"/>
          <w:sz w:val="23"/>
        </w:rPr>
        <w:t>16. C. is she</w:t>
      </w:r>
    </w:p>
    <w:p>
      <w:pPr>
        <w:keepNext w:val="0"/>
        <w:spacing w:before="0" w:after="140" w:line="240" w:lineRule="auto"/>
      </w:pPr>
      <w:r>
        <w:rPr>
          <w:rFonts w:ascii="Times New Roman" w:hAnsi="Times New Roman" w:eastAsia="Times New Roman"/>
          <w:b w:val="0"/>
          <w:i w:val="0"/>
          <w:color w:val="000000"/>
          <w:sz w:val="23"/>
        </w:rPr>
        <w:t>17. B. since</w:t>
      </w:r>
    </w:p>
    <w:p>
      <w:pPr>
        <w:keepNext w:val="0"/>
        <w:spacing w:before="0" w:after="140" w:line="240" w:lineRule="auto"/>
      </w:pPr>
      <w:r>
        <w:rPr>
          <w:rFonts w:ascii="Times New Roman" w:hAnsi="Times New Roman" w:eastAsia="Times New Roman"/>
          <w:b w:val="0"/>
          <w:i w:val="0"/>
          <w:color w:val="000000"/>
          <w:sz w:val="23"/>
        </w:rPr>
        <w:t>18. C. used to</w:t>
      </w:r>
    </w:p>
    <w:p>
      <w:pPr>
        <w:keepNext w:val="0"/>
        <w:spacing w:before="0" w:after="140" w:line="240" w:lineRule="auto"/>
      </w:pPr>
      <w:r>
        <w:rPr>
          <w:rFonts w:ascii="Times New Roman" w:hAnsi="Times New Roman" w:eastAsia="Times New Roman"/>
          <w:b w:val="0"/>
          <w:i w:val="0"/>
          <w:color w:val="000000"/>
          <w:sz w:val="23"/>
        </w:rPr>
        <w:t>19. A. used to</w:t>
      </w:r>
    </w:p>
    <w:p>
      <w:pPr>
        <w:keepNext w:val="0"/>
        <w:spacing w:before="0" w:after="140" w:line="240" w:lineRule="auto"/>
      </w:pPr>
      <w:r>
        <w:rPr>
          <w:rFonts w:ascii="Times New Roman" w:hAnsi="Times New Roman" w:eastAsia="Times New Roman"/>
          <w:b w:val="0"/>
          <w:i w:val="0"/>
          <w:color w:val="000000"/>
          <w:sz w:val="23"/>
        </w:rPr>
        <w:t>20. B. getting used to</w:t>
      </w:r>
    </w:p>
    <w:p>
      <w:pPr>
        <w:keepNext/>
        <w:spacing w:before="240" w:after="80" w:line="240" w:lineRule="auto"/>
      </w:pPr>
      <w:r>
        <w:rPr>
          <w:rFonts w:ascii="Times New Roman" w:hAnsi="Times New Roman" w:eastAsia="Times New Roman"/>
          <w:b/>
          <w:i w:val="0"/>
          <w:color w:val="000000"/>
          <w:sz w:val="26"/>
        </w:rPr>
        <w:t>PHẦN 3. HỆ THỐNG CÁC THÌ NGÀY 10–25</w:t>
      </w:r>
    </w:p>
    <w:p>
      <w:pPr>
        <w:keepNext w:val="0"/>
        <w:spacing w:before="0" w:after="140" w:line="240" w:lineRule="auto"/>
      </w:pPr>
      <w:r>
        <w:rPr>
          <w:rFonts w:ascii="Times New Roman" w:hAnsi="Times New Roman" w:eastAsia="Times New Roman"/>
          <w:b w:val="0"/>
          <w:i w:val="0"/>
          <w:color w:val="000000"/>
          <w:sz w:val="23"/>
        </w:rPr>
        <w:t>1. takes</w:t>
      </w:r>
    </w:p>
    <w:p>
      <w:pPr>
        <w:keepNext w:val="0"/>
        <w:spacing w:before="0" w:after="140" w:line="240" w:lineRule="auto"/>
      </w:pPr>
      <w:r>
        <w:rPr>
          <w:rFonts w:ascii="Times New Roman" w:hAnsi="Times New Roman" w:eastAsia="Times New Roman"/>
          <w:b w:val="0"/>
          <w:i w:val="0"/>
          <w:color w:val="000000"/>
          <w:sz w:val="23"/>
        </w:rPr>
        <w:t>2. are decorating</w:t>
      </w:r>
    </w:p>
    <w:p>
      <w:pPr>
        <w:keepNext w:val="0"/>
        <w:spacing w:before="0" w:after="140" w:line="240" w:lineRule="auto"/>
      </w:pPr>
      <w:r>
        <w:rPr>
          <w:rFonts w:ascii="Times New Roman" w:hAnsi="Times New Roman" w:eastAsia="Times New Roman"/>
          <w:b w:val="0"/>
          <w:i w:val="0"/>
          <w:color w:val="000000"/>
          <w:sz w:val="23"/>
        </w:rPr>
        <w:t>3. bought</w:t>
      </w:r>
    </w:p>
    <w:p>
      <w:pPr>
        <w:keepNext w:val="0"/>
        <w:spacing w:before="0" w:after="140" w:line="240" w:lineRule="auto"/>
      </w:pPr>
      <w:r>
        <w:rPr>
          <w:rFonts w:ascii="Times New Roman" w:hAnsi="Times New Roman" w:eastAsia="Times New Roman"/>
          <w:b w:val="0"/>
          <w:i w:val="0"/>
          <w:color w:val="000000"/>
          <w:sz w:val="23"/>
        </w:rPr>
        <w:t>4. were waiting</w:t>
      </w:r>
    </w:p>
    <w:p>
      <w:pPr>
        <w:keepNext w:val="0"/>
        <w:spacing w:before="0" w:after="140" w:line="240" w:lineRule="auto"/>
      </w:pPr>
      <w:r>
        <w:rPr>
          <w:rFonts w:ascii="Times New Roman" w:hAnsi="Times New Roman" w:eastAsia="Times New Roman"/>
          <w:b w:val="0"/>
          <w:i w:val="0"/>
          <w:color w:val="000000"/>
          <w:sz w:val="23"/>
        </w:rPr>
        <w:t>5. will help</w:t>
      </w:r>
    </w:p>
    <w:p>
      <w:pPr>
        <w:keepNext w:val="0"/>
        <w:spacing w:before="0" w:after="140" w:line="240" w:lineRule="auto"/>
      </w:pPr>
      <w:r>
        <w:rPr>
          <w:rFonts w:ascii="Times New Roman" w:hAnsi="Times New Roman" w:eastAsia="Times New Roman"/>
          <w:b w:val="0"/>
          <w:i w:val="0"/>
          <w:color w:val="000000"/>
          <w:sz w:val="23"/>
        </w:rPr>
        <w:t>6. is going to fall</w:t>
      </w:r>
    </w:p>
    <w:p>
      <w:pPr>
        <w:keepNext w:val="0"/>
        <w:spacing w:before="0" w:after="140" w:line="240" w:lineRule="auto"/>
      </w:pPr>
      <w:r>
        <w:rPr>
          <w:rFonts w:ascii="Times New Roman" w:hAnsi="Times New Roman" w:eastAsia="Times New Roman"/>
          <w:b w:val="0"/>
          <w:i w:val="0"/>
          <w:color w:val="000000"/>
          <w:sz w:val="23"/>
        </w:rPr>
        <w:t>7. has lost</w:t>
      </w:r>
    </w:p>
    <w:p>
      <w:pPr>
        <w:keepNext w:val="0"/>
        <w:spacing w:before="0" w:after="140" w:line="240" w:lineRule="auto"/>
      </w:pPr>
      <w:r>
        <w:rPr>
          <w:rFonts w:ascii="Times New Roman" w:hAnsi="Times New Roman" w:eastAsia="Times New Roman"/>
          <w:b w:val="0"/>
          <w:i w:val="0"/>
          <w:color w:val="000000"/>
          <w:sz w:val="23"/>
        </w:rPr>
        <w:t>8. have been studying</w:t>
      </w:r>
    </w:p>
    <w:p>
      <w:pPr>
        <w:keepNext w:val="0"/>
        <w:spacing w:before="0" w:after="140" w:line="240" w:lineRule="auto"/>
      </w:pPr>
      <w:r>
        <w:rPr>
          <w:rFonts w:ascii="Times New Roman" w:hAnsi="Times New Roman" w:eastAsia="Times New Roman"/>
          <w:b w:val="0"/>
          <w:i w:val="0"/>
          <w:color w:val="000000"/>
          <w:sz w:val="23"/>
        </w:rPr>
        <w:t>9. had already prepared</w:t>
      </w:r>
    </w:p>
    <w:p>
      <w:pPr>
        <w:keepNext w:val="0"/>
        <w:spacing w:before="0" w:after="140" w:line="240" w:lineRule="auto"/>
      </w:pPr>
      <w:r>
        <w:rPr>
          <w:rFonts w:ascii="Times New Roman" w:hAnsi="Times New Roman" w:eastAsia="Times New Roman"/>
          <w:b w:val="0"/>
          <w:i w:val="0"/>
          <w:color w:val="000000"/>
          <w:sz w:val="23"/>
        </w:rPr>
        <w:t>10. had been driving</w:t>
      </w:r>
    </w:p>
    <w:p>
      <w:pPr>
        <w:keepNext w:val="0"/>
        <w:spacing w:before="0" w:after="140" w:line="240" w:lineRule="auto"/>
      </w:pPr>
      <w:r>
        <w:rPr>
          <w:rFonts w:ascii="Times New Roman" w:hAnsi="Times New Roman" w:eastAsia="Times New Roman"/>
          <w:b w:val="0"/>
          <w:i w:val="0"/>
          <w:color w:val="000000"/>
          <w:sz w:val="23"/>
        </w:rPr>
        <w:t>11. will be working</w:t>
      </w:r>
    </w:p>
    <w:p>
      <w:pPr>
        <w:keepNext w:val="0"/>
        <w:spacing w:before="0" w:after="140" w:line="240" w:lineRule="auto"/>
      </w:pPr>
      <w:r>
        <w:rPr>
          <w:rFonts w:ascii="Times New Roman" w:hAnsi="Times New Roman" w:eastAsia="Times New Roman"/>
          <w:b w:val="0"/>
          <w:i w:val="0"/>
          <w:color w:val="000000"/>
          <w:sz w:val="23"/>
        </w:rPr>
        <w:t>12. will have finished</w:t>
      </w:r>
    </w:p>
    <w:p>
      <w:pPr>
        <w:keepNext w:val="0"/>
        <w:spacing w:before="0" w:after="140" w:line="240" w:lineRule="auto"/>
      </w:pPr>
      <w:r>
        <w:rPr>
          <w:rFonts w:ascii="Times New Roman" w:hAnsi="Times New Roman" w:eastAsia="Times New Roman"/>
          <w:b w:val="0"/>
          <w:i w:val="0"/>
          <w:color w:val="000000"/>
          <w:sz w:val="23"/>
        </w:rPr>
        <w:t>13. will have been living</w:t>
      </w:r>
    </w:p>
    <w:p>
      <w:pPr>
        <w:keepNext w:val="0"/>
        <w:spacing w:before="0" w:after="140" w:line="240" w:lineRule="auto"/>
      </w:pPr>
      <w:r>
        <w:rPr>
          <w:rFonts w:ascii="Times New Roman" w:hAnsi="Times New Roman" w:eastAsia="Times New Roman"/>
          <w:b w:val="0"/>
          <w:i w:val="0"/>
          <w:color w:val="000000"/>
          <w:sz w:val="23"/>
        </w:rPr>
        <w:t>14. has just arrived</w:t>
      </w:r>
    </w:p>
    <w:p>
      <w:pPr>
        <w:keepNext w:val="0"/>
        <w:spacing w:before="0" w:after="140" w:line="240" w:lineRule="auto"/>
      </w:pPr>
      <w:r>
        <w:rPr>
          <w:rFonts w:ascii="Times New Roman" w:hAnsi="Times New Roman" w:eastAsia="Times New Roman"/>
          <w:b w:val="0"/>
          <w:i w:val="0"/>
          <w:color w:val="000000"/>
          <w:sz w:val="23"/>
        </w:rPr>
        <w:t>15. were walking</w:t>
      </w:r>
    </w:p>
    <w:p>
      <w:pPr>
        <w:keepNext/>
        <w:spacing w:before="240" w:after="80" w:line="240" w:lineRule="auto"/>
      </w:pPr>
      <w:r>
        <w:rPr>
          <w:rFonts w:ascii="Times New Roman" w:hAnsi="Times New Roman" w:eastAsia="Times New Roman"/>
          <w:b/>
          <w:i w:val="0"/>
          <w:color w:val="000000"/>
          <w:sz w:val="26"/>
        </w:rPr>
        <w:t>PHẦN 4. MODAL VERBS, CÂU BỊ ĐỘNG VÀ SO SÁNH – SỬA LỖI</w:t>
      </w:r>
    </w:p>
    <w:p>
      <w:pPr>
        <w:keepNext w:val="0"/>
        <w:spacing w:before="0" w:after="140" w:line="240" w:lineRule="auto"/>
      </w:pPr>
      <w:r>
        <w:rPr>
          <w:rFonts w:ascii="Times New Roman" w:hAnsi="Times New Roman" w:eastAsia="Times New Roman"/>
          <w:b w:val="0"/>
          <w:i w:val="0"/>
          <w:color w:val="000000"/>
          <w:sz w:val="23"/>
        </w:rPr>
        <w:t>1. My younger brother can speak English quite well.</w:t>
      </w:r>
    </w:p>
    <w:p>
      <w:pPr>
        <w:keepNext w:val="0"/>
        <w:spacing w:before="0" w:after="140" w:line="240" w:lineRule="auto"/>
      </w:pPr>
      <w:r>
        <w:rPr>
          <w:rFonts w:ascii="Times New Roman" w:hAnsi="Times New Roman" w:eastAsia="Times New Roman"/>
          <w:b w:val="0"/>
          <w:i w:val="0"/>
          <w:color w:val="000000"/>
          <w:sz w:val="23"/>
        </w:rPr>
        <w:t>2. They may arrive a little late because of the traffic.</w:t>
      </w:r>
    </w:p>
    <w:p>
      <w:pPr>
        <w:keepNext w:val="0"/>
        <w:spacing w:before="0" w:after="140" w:line="240" w:lineRule="auto"/>
      </w:pPr>
      <w:r>
        <w:rPr>
          <w:rFonts w:ascii="Times New Roman" w:hAnsi="Times New Roman" w:eastAsia="Times New Roman"/>
          <w:b w:val="0"/>
          <w:i w:val="0"/>
          <w:color w:val="000000"/>
          <w:sz w:val="23"/>
        </w:rPr>
        <w:t>3. All visitors have to wear an identification card.</w:t>
      </w:r>
    </w:p>
    <w:p>
      <w:pPr>
        <w:keepNext w:val="0"/>
        <w:spacing w:before="0" w:after="140" w:line="240" w:lineRule="auto"/>
      </w:pPr>
      <w:r>
        <w:rPr>
          <w:rFonts w:ascii="Times New Roman" w:hAnsi="Times New Roman" w:eastAsia="Times New Roman"/>
          <w:b w:val="0"/>
          <w:i w:val="0"/>
          <w:color w:val="000000"/>
          <w:sz w:val="23"/>
        </w:rPr>
        <w:t>4. You ought to rest for a few days after the long trip.</w:t>
      </w:r>
    </w:p>
    <w:p>
      <w:pPr>
        <w:keepNext w:val="0"/>
        <w:spacing w:before="0" w:after="140" w:line="240" w:lineRule="auto"/>
      </w:pPr>
      <w:r>
        <w:rPr>
          <w:rFonts w:ascii="Times New Roman" w:hAnsi="Times New Roman" w:eastAsia="Times New Roman"/>
          <w:b w:val="0"/>
          <w:i w:val="0"/>
          <w:color w:val="000000"/>
          <w:sz w:val="23"/>
        </w:rPr>
        <w:t>5. English is taught in many schools around the world.</w:t>
      </w:r>
    </w:p>
    <w:p>
      <w:pPr>
        <w:keepNext w:val="0"/>
        <w:spacing w:before="0" w:after="140" w:line="240" w:lineRule="auto"/>
      </w:pPr>
      <w:r>
        <w:rPr>
          <w:rFonts w:ascii="Times New Roman" w:hAnsi="Times New Roman" w:eastAsia="Times New Roman"/>
          <w:b w:val="0"/>
          <w:i w:val="0"/>
          <w:color w:val="000000"/>
          <w:sz w:val="23"/>
        </w:rPr>
        <w:t>6. The old bridge was built more than fifty years ago.</w:t>
      </w:r>
    </w:p>
    <w:p>
      <w:pPr>
        <w:keepNext w:val="0"/>
        <w:spacing w:before="0" w:after="140" w:line="240" w:lineRule="auto"/>
      </w:pPr>
      <w:r>
        <w:rPr>
          <w:rFonts w:ascii="Times New Roman" w:hAnsi="Times New Roman" w:eastAsia="Times New Roman"/>
          <w:b w:val="0"/>
          <w:i w:val="0"/>
          <w:color w:val="000000"/>
          <w:sz w:val="23"/>
        </w:rPr>
        <w:t>7. These forms should be checked carefully before they are submitted.</w:t>
      </w:r>
    </w:p>
    <w:p>
      <w:pPr>
        <w:keepNext w:val="0"/>
        <w:spacing w:before="0" w:after="140" w:line="240" w:lineRule="auto"/>
      </w:pPr>
      <w:r>
        <w:rPr>
          <w:rFonts w:ascii="Times New Roman" w:hAnsi="Times New Roman" w:eastAsia="Times New Roman"/>
          <w:b w:val="0"/>
          <w:i w:val="0"/>
          <w:color w:val="000000"/>
          <w:sz w:val="23"/>
        </w:rPr>
        <w:t>8. This app is easier to use than the old one.</w:t>
      </w:r>
    </w:p>
    <w:p>
      <w:pPr>
        <w:keepNext w:val="0"/>
        <w:spacing w:before="0" w:after="140" w:line="240" w:lineRule="auto"/>
      </w:pPr>
      <w:r>
        <w:rPr>
          <w:rFonts w:ascii="Times New Roman" w:hAnsi="Times New Roman" w:eastAsia="Times New Roman"/>
          <w:b w:val="0"/>
          <w:i w:val="0"/>
          <w:color w:val="000000"/>
          <w:sz w:val="23"/>
        </w:rPr>
        <w:t>9. February was the coldest month of the year.</w:t>
      </w:r>
    </w:p>
    <w:p>
      <w:pPr>
        <w:keepNext w:val="0"/>
        <w:spacing w:before="0" w:after="140" w:line="240" w:lineRule="auto"/>
      </w:pPr>
      <w:r>
        <w:rPr>
          <w:rFonts w:ascii="Times New Roman" w:hAnsi="Times New Roman" w:eastAsia="Times New Roman"/>
          <w:b w:val="0"/>
          <w:i w:val="0"/>
          <w:color w:val="000000"/>
          <w:sz w:val="23"/>
        </w:rPr>
        <w:t>10. The new laptop is as expensive as the one I bought last year.</w:t>
      </w:r>
    </w:p>
    <w:p>
      <w:pPr>
        <w:keepNext/>
        <w:spacing w:before="240" w:after="80" w:line="240" w:lineRule="auto"/>
      </w:pPr>
      <w:r>
        <w:rPr>
          <w:rFonts w:ascii="Times New Roman" w:hAnsi="Times New Roman" w:eastAsia="Times New Roman"/>
          <w:b/>
          <w:i w:val="0"/>
          <w:color w:val="000000"/>
          <w:sz w:val="26"/>
        </w:rPr>
        <w:t>PHẦN 5. BIẾN ĐỔI CÂU TỔNG HỢP</w:t>
      </w:r>
    </w:p>
    <w:p>
      <w:pPr>
        <w:keepNext w:val="0"/>
        <w:spacing w:before="0" w:after="140" w:line="240" w:lineRule="auto"/>
      </w:pPr>
      <w:r>
        <w:rPr>
          <w:rFonts w:ascii="Times New Roman" w:hAnsi="Times New Roman" w:eastAsia="Times New Roman"/>
          <w:b w:val="0"/>
          <w:i w:val="0"/>
          <w:color w:val="000000"/>
          <w:sz w:val="23"/>
        </w:rPr>
        <w:t>1. My grandfather used to play chess after dinner.</w:t>
      </w:r>
    </w:p>
    <w:p>
      <w:pPr>
        <w:keepNext w:val="0"/>
        <w:spacing w:before="0" w:after="140" w:line="240" w:lineRule="auto"/>
      </w:pPr>
      <w:r>
        <w:rPr>
          <w:rFonts w:ascii="Times New Roman" w:hAnsi="Times New Roman" w:eastAsia="Times New Roman"/>
          <w:b w:val="0"/>
          <w:i w:val="0"/>
          <w:color w:val="000000"/>
          <w:sz w:val="23"/>
        </w:rPr>
        <w:t>2. Nina is used to speaking English at work now.</w:t>
      </w:r>
    </w:p>
    <w:p>
      <w:pPr>
        <w:keepNext w:val="0"/>
        <w:spacing w:before="0" w:after="140" w:line="240" w:lineRule="auto"/>
      </w:pPr>
      <w:r>
        <w:rPr>
          <w:rFonts w:ascii="Times New Roman" w:hAnsi="Times New Roman" w:eastAsia="Times New Roman"/>
          <w:b w:val="0"/>
          <w:i w:val="0"/>
          <w:color w:val="000000"/>
          <w:sz w:val="23"/>
        </w:rPr>
        <w:t>3. I am getting used to waking up at 5:30.</w:t>
      </w:r>
    </w:p>
    <w:p>
      <w:pPr>
        <w:keepNext w:val="0"/>
        <w:spacing w:before="0" w:after="140" w:line="240" w:lineRule="auto"/>
      </w:pPr>
      <w:r>
        <w:rPr>
          <w:rFonts w:ascii="Times New Roman" w:hAnsi="Times New Roman" w:eastAsia="Times New Roman"/>
          <w:b w:val="0"/>
          <w:i w:val="0"/>
          <w:color w:val="000000"/>
          <w:sz w:val="23"/>
        </w:rPr>
        <w:t>4. They weren’t late for the meeting, were they?</w:t>
      </w:r>
    </w:p>
    <w:p>
      <w:pPr>
        <w:keepNext w:val="0"/>
        <w:spacing w:before="0" w:after="140" w:line="240" w:lineRule="auto"/>
      </w:pPr>
      <w:r>
        <w:rPr>
          <w:rFonts w:ascii="Times New Roman" w:hAnsi="Times New Roman" w:eastAsia="Times New Roman"/>
          <w:b w:val="0"/>
          <w:i w:val="0"/>
          <w:color w:val="000000"/>
          <w:sz w:val="23"/>
        </w:rPr>
        <w:t>5. Fresh bread is sold here every morning.</w:t>
      </w:r>
    </w:p>
    <w:p>
      <w:pPr>
        <w:keepNext w:val="0"/>
        <w:spacing w:before="0" w:after="140" w:line="240" w:lineRule="auto"/>
      </w:pPr>
      <w:r>
        <w:rPr>
          <w:rFonts w:ascii="Times New Roman" w:hAnsi="Times New Roman" w:eastAsia="Times New Roman"/>
          <w:b w:val="0"/>
          <w:i w:val="0"/>
          <w:color w:val="000000"/>
          <w:sz w:val="23"/>
        </w:rPr>
        <w:t>6. The kitchen window was broken during the storm last night.</w:t>
      </w:r>
    </w:p>
    <w:p>
      <w:pPr>
        <w:keepNext w:val="0"/>
        <w:spacing w:before="0" w:after="140" w:line="240" w:lineRule="auto"/>
      </w:pPr>
      <w:r>
        <w:rPr>
          <w:rFonts w:ascii="Times New Roman" w:hAnsi="Times New Roman" w:eastAsia="Times New Roman"/>
          <w:b w:val="0"/>
          <w:i w:val="0"/>
          <w:color w:val="000000"/>
          <w:sz w:val="23"/>
        </w:rPr>
        <w:t>7. A new sports center will be opened next month.</w:t>
      </w:r>
    </w:p>
    <w:p>
      <w:pPr>
        <w:keepNext w:val="0"/>
        <w:spacing w:before="0" w:after="140" w:line="240" w:lineRule="auto"/>
      </w:pPr>
      <w:r>
        <w:rPr>
          <w:rFonts w:ascii="Times New Roman" w:hAnsi="Times New Roman" w:eastAsia="Times New Roman"/>
          <w:b w:val="0"/>
          <w:i w:val="0"/>
          <w:color w:val="000000"/>
          <w:sz w:val="23"/>
        </w:rPr>
        <w:t>8. Helmets must be worn on this construction site.</w:t>
      </w:r>
    </w:p>
    <w:p>
      <w:pPr>
        <w:keepNext w:val="0"/>
        <w:spacing w:before="0" w:after="140" w:line="240" w:lineRule="auto"/>
      </w:pPr>
      <w:r>
        <w:rPr>
          <w:rFonts w:ascii="Times New Roman" w:hAnsi="Times New Roman" w:eastAsia="Times New Roman"/>
          <w:b w:val="0"/>
          <w:i w:val="0"/>
          <w:color w:val="000000"/>
          <w:sz w:val="23"/>
        </w:rPr>
        <w:t>9. Sarah was offered a scholarship by the university.</w:t>
      </w:r>
    </w:p>
    <w:p>
      <w:pPr>
        <w:keepNext w:val="0"/>
        <w:spacing w:before="0" w:after="140" w:line="240" w:lineRule="auto"/>
      </w:pPr>
      <w:r>
        <w:rPr>
          <w:rFonts w:ascii="Times New Roman" w:hAnsi="Times New Roman" w:eastAsia="Times New Roman"/>
          <w:b w:val="0"/>
          <w:i w:val="0"/>
          <w:color w:val="000000"/>
          <w:sz w:val="23"/>
        </w:rPr>
        <w:t>10. The blue car is cheaper than the red car.</w:t>
      </w:r>
    </w:p>
    <w:p>
      <w:pPr>
        <w:keepNext w:val="0"/>
        <w:spacing w:before="0" w:after="140" w:line="240" w:lineRule="auto"/>
      </w:pPr>
      <w:r>
        <w:rPr>
          <w:rFonts w:ascii="Times New Roman" w:hAnsi="Times New Roman" w:eastAsia="Times New Roman"/>
          <w:b w:val="0"/>
          <w:i w:val="0"/>
          <w:color w:val="000000"/>
          <w:sz w:val="23"/>
        </w:rPr>
        <w:t>11. The city bus is not as comfortable as the train.</w:t>
      </w:r>
    </w:p>
    <w:p>
      <w:pPr>
        <w:keepNext w:val="0"/>
        <w:spacing w:before="0" w:after="140" w:line="240" w:lineRule="auto"/>
      </w:pPr>
      <w:r>
        <w:rPr>
          <w:rFonts w:ascii="Times New Roman" w:hAnsi="Times New Roman" w:eastAsia="Times New Roman"/>
          <w:b w:val="0"/>
          <w:i w:val="0"/>
          <w:color w:val="000000"/>
          <w:sz w:val="23"/>
        </w:rPr>
        <w:t>12. Exercise 20 is the most difficult exercise in this book.</w:t>
      </w:r>
    </w:p>
    <w:p>
      <w:pPr>
        <w:keepNext w:val="0"/>
        <w:spacing w:before="0" w:after="140" w:line="240" w:lineRule="auto"/>
      </w:pPr>
      <w:r>
        <w:rPr>
          <w:rFonts w:ascii="Times New Roman" w:hAnsi="Times New Roman" w:eastAsia="Times New Roman"/>
          <w:b w:val="0"/>
          <w:i w:val="0"/>
          <w:color w:val="000000"/>
          <w:sz w:val="23"/>
        </w:rPr>
        <w:t>13. The Amazon is one of the longest rivers in the world.</w:t>
      </w:r>
    </w:p>
    <w:p>
      <w:pPr>
        <w:keepNext w:val="0"/>
        <w:spacing w:before="0" w:after="140" w:line="240" w:lineRule="auto"/>
      </w:pPr>
      <w:r>
        <w:rPr>
          <w:rFonts w:ascii="Times New Roman" w:hAnsi="Times New Roman" w:eastAsia="Times New Roman"/>
          <w:b w:val="0"/>
          <w:i w:val="0"/>
          <w:color w:val="000000"/>
          <w:sz w:val="23"/>
        </w:rPr>
        <w:t>14. How does Minh go to work?</w:t>
      </w:r>
    </w:p>
    <w:p>
      <w:pPr>
        <w:keepNext w:val="0"/>
        <w:spacing w:before="0" w:after="140" w:line="240" w:lineRule="auto"/>
      </w:pPr>
      <w:r>
        <w:rPr>
          <w:rFonts w:ascii="Times New Roman" w:hAnsi="Times New Roman" w:eastAsia="Times New Roman"/>
          <w:b w:val="0"/>
          <w:i w:val="0"/>
          <w:color w:val="000000"/>
          <w:sz w:val="23"/>
        </w:rPr>
        <w:t>15. Was there a meeting in this room yesterday?</w:t>
      </w:r>
    </w:p>
    <w:p>
      <w:pPr>
        <w:keepNext/>
        <w:spacing w:before="240" w:after="80" w:line="240" w:lineRule="auto"/>
      </w:pPr>
      <w:r>
        <w:rPr>
          <w:rFonts w:ascii="Times New Roman" w:hAnsi="Times New Roman" w:eastAsia="Times New Roman"/>
          <w:b/>
          <w:i w:val="0"/>
          <w:color w:val="000000"/>
          <w:sz w:val="26"/>
        </w:rPr>
        <w:t>PHẦN 6. DỊCH CÂU</w:t>
      </w:r>
    </w:p>
    <w:p>
      <w:pPr>
        <w:keepNext w:val="0"/>
        <w:spacing w:before="0" w:after="140" w:line="240" w:lineRule="auto"/>
      </w:pPr>
      <w:r>
        <w:rPr>
          <w:rFonts w:ascii="Times New Roman" w:hAnsi="Times New Roman" w:eastAsia="Times New Roman"/>
          <w:b w:val="0"/>
          <w:i w:val="0"/>
          <w:color w:val="000000"/>
          <w:sz w:val="23"/>
        </w:rPr>
        <w:t>1. There are some new books on that table.</w:t>
      </w:r>
    </w:p>
    <w:p>
      <w:pPr>
        <w:keepNext w:val="0"/>
        <w:spacing w:before="0" w:after="140" w:line="240" w:lineRule="auto"/>
      </w:pPr>
      <w:r>
        <w:rPr>
          <w:rFonts w:ascii="Times New Roman" w:hAnsi="Times New Roman" w:eastAsia="Times New Roman"/>
          <w:b w:val="0"/>
          <w:i w:val="0"/>
          <w:color w:val="000000"/>
          <w:sz w:val="23"/>
        </w:rPr>
        <w:t>2. I have been learning English for three years.</w:t>
      </w:r>
    </w:p>
    <w:p>
      <w:pPr>
        <w:keepNext w:val="0"/>
        <w:spacing w:before="0" w:after="140" w:line="240" w:lineRule="auto"/>
      </w:pPr>
      <w:r>
        <w:rPr>
          <w:rFonts w:ascii="Times New Roman" w:hAnsi="Times New Roman" w:eastAsia="Times New Roman"/>
          <w:b w:val="0"/>
          <w:i w:val="0"/>
          <w:color w:val="000000"/>
          <w:sz w:val="23"/>
        </w:rPr>
        <w:t>3. You must turn off your phone in the library.</w:t>
      </w:r>
    </w:p>
    <w:p>
      <w:pPr>
        <w:keepNext w:val="0"/>
        <w:spacing w:before="0" w:after="140" w:line="240" w:lineRule="auto"/>
      </w:pPr>
      <w:r>
        <w:rPr>
          <w:rFonts w:ascii="Times New Roman" w:hAnsi="Times New Roman" w:eastAsia="Times New Roman"/>
          <w:b w:val="0"/>
          <w:i w:val="0"/>
          <w:color w:val="000000"/>
          <w:sz w:val="23"/>
        </w:rPr>
        <w:t>4. This school was built in 1998.</w:t>
      </w:r>
    </w:p>
    <w:p>
      <w:pPr>
        <w:keepNext w:val="0"/>
        <w:spacing w:before="0" w:after="140" w:line="240" w:lineRule="auto"/>
      </w:pPr>
      <w:r>
        <w:rPr>
          <w:rFonts w:ascii="Times New Roman" w:hAnsi="Times New Roman" w:eastAsia="Times New Roman"/>
          <w:b w:val="0"/>
          <w:i w:val="0"/>
          <w:color w:val="000000"/>
          <w:sz w:val="23"/>
        </w:rPr>
        <w:t>5. My sister is taller than me. / My sister is taller than I am.</w:t>
      </w:r>
    </w:p>
    <w:p>
      <w:pPr>
        <w:keepNext w:val="0"/>
        <w:spacing w:before="0" w:after="140" w:line="240" w:lineRule="auto"/>
      </w:pPr>
      <w:r>
        <w:rPr>
          <w:rFonts w:ascii="Times New Roman" w:hAnsi="Times New Roman" w:eastAsia="Times New Roman"/>
          <w:b w:val="0"/>
          <w:i w:val="0"/>
          <w:color w:val="000000"/>
          <w:sz w:val="23"/>
        </w:rPr>
        <w:t>6. Bạn đã bao giờ đi du lịch nước ngoài một mình chưa?</w:t>
      </w:r>
    </w:p>
    <w:p>
      <w:pPr>
        <w:keepNext w:val="0"/>
        <w:spacing w:before="0" w:after="140" w:line="240" w:lineRule="auto"/>
      </w:pPr>
      <w:r>
        <w:rPr>
          <w:rFonts w:ascii="Times New Roman" w:hAnsi="Times New Roman" w:eastAsia="Times New Roman"/>
          <w:b w:val="0"/>
          <w:i w:val="0"/>
          <w:color w:val="000000"/>
          <w:sz w:val="23"/>
        </w:rPr>
        <w:t>7. Cô ấy từng đi bộ đến trường cùng người bạn thân nhất của mình.</w:t>
      </w:r>
    </w:p>
    <w:p>
      <w:pPr>
        <w:keepNext w:val="0"/>
        <w:spacing w:before="0" w:after="140" w:line="240" w:lineRule="auto"/>
      </w:pPr>
      <w:r>
        <w:rPr>
          <w:rFonts w:ascii="Times New Roman" w:hAnsi="Times New Roman" w:eastAsia="Times New Roman"/>
          <w:b w:val="0"/>
          <w:i w:val="0"/>
          <w:color w:val="000000"/>
          <w:sz w:val="23"/>
        </w:rPr>
        <w:t>8. Vào giờ này ngày mai, chúng tôi sẽ đang làm bài thi cuối kỳ.</w:t>
      </w:r>
    </w:p>
    <w:p>
      <w:pPr>
        <w:keepNext w:val="0"/>
        <w:spacing w:before="0" w:after="140" w:line="240" w:lineRule="auto"/>
      </w:pPr>
      <w:r>
        <w:rPr>
          <w:rFonts w:ascii="Times New Roman" w:hAnsi="Times New Roman" w:eastAsia="Times New Roman"/>
          <w:b w:val="0"/>
          <w:i w:val="0"/>
          <w:color w:val="000000"/>
          <w:sz w:val="23"/>
        </w:rPr>
        <w:t>9. Các tài liệu phải được ký trước khi chúng được gửi cho khách hàng.</w:t>
      </w:r>
    </w:p>
    <w:p>
      <w:pPr>
        <w:keepNext w:val="0"/>
        <w:spacing w:before="0" w:after="140" w:line="240" w:lineRule="auto"/>
      </w:pPr>
      <w:r>
        <w:rPr>
          <w:rFonts w:ascii="Times New Roman" w:hAnsi="Times New Roman" w:eastAsia="Times New Roman"/>
          <w:b w:val="0"/>
          <w:i w:val="0"/>
          <w:color w:val="000000"/>
          <w:sz w:val="23"/>
        </w:rPr>
        <w:t>10. Đây là một trong những cuốn sách hữu ích nhất mà tôi đã đọc trong năm nay.</w:t>
      </w:r>
    </w:p>
    <w:p>
      <w:pPr>
        <w:keepNext/>
        <w:spacing w:before="240" w:after="80" w:line="240" w:lineRule="auto"/>
      </w:pPr>
      <w:r>
        <w:rPr>
          <w:rFonts w:ascii="Times New Roman" w:hAnsi="Times New Roman" w:eastAsia="Times New Roman"/>
          <w:b/>
          <w:i w:val="0"/>
          <w:color w:val="000000"/>
          <w:sz w:val="26"/>
        </w:rPr>
        <w:t>PHẦN 7. ĐỌC HIỂU TỔNG HỢP</w:t>
      </w:r>
    </w:p>
    <w:p>
      <w:pPr>
        <w:keepNext w:val="0"/>
        <w:spacing w:before="0" w:after="140" w:line="240" w:lineRule="auto"/>
      </w:pPr>
      <w:r>
        <w:rPr>
          <w:rFonts w:ascii="Times New Roman" w:hAnsi="Times New Roman" w:eastAsia="Times New Roman"/>
          <w:b w:val="0"/>
          <w:i w:val="0"/>
          <w:color w:val="000000"/>
          <w:sz w:val="23"/>
        </w:rPr>
        <w:t>1. It used to be an old post office.</w:t>
      </w:r>
    </w:p>
    <w:p>
      <w:pPr>
        <w:keepNext w:val="0"/>
        <w:spacing w:before="0" w:after="140" w:line="240" w:lineRule="auto"/>
      </w:pPr>
      <w:r>
        <w:rPr>
          <w:rFonts w:ascii="Times New Roman" w:hAnsi="Times New Roman" w:eastAsia="Times New Roman"/>
          <w:b w:val="0"/>
          <w:i w:val="0"/>
          <w:color w:val="000000"/>
          <w:sz w:val="23"/>
        </w:rPr>
        <w:t>2. Local volunteers repainted the walls and installed new shelves.</w:t>
      </w:r>
    </w:p>
    <w:p>
      <w:pPr>
        <w:keepNext w:val="0"/>
        <w:spacing w:before="0" w:after="140" w:line="240" w:lineRule="auto"/>
      </w:pPr>
      <w:r>
        <w:rPr>
          <w:rFonts w:ascii="Times New Roman" w:hAnsi="Times New Roman" w:eastAsia="Times New Roman"/>
          <w:b w:val="0"/>
          <w:i w:val="0"/>
          <w:color w:val="000000"/>
          <w:sz w:val="23"/>
        </w:rPr>
        <w:t>3. There are more than 5,000 books.</w:t>
      </w:r>
    </w:p>
    <w:p>
      <w:pPr>
        <w:keepNext w:val="0"/>
        <w:spacing w:before="0" w:after="140" w:line="240" w:lineRule="auto"/>
      </w:pPr>
      <w:r>
        <w:rPr>
          <w:rFonts w:ascii="Times New Roman" w:hAnsi="Times New Roman" w:eastAsia="Times New Roman"/>
          <w:b w:val="0"/>
          <w:i w:val="0"/>
          <w:color w:val="000000"/>
          <w:sz w:val="23"/>
        </w:rPr>
        <w:t>4. It is open from Tuesday to Sunday.</w:t>
      </w:r>
    </w:p>
    <w:p>
      <w:pPr>
        <w:keepNext w:val="0"/>
        <w:spacing w:before="0" w:after="140" w:line="240" w:lineRule="auto"/>
      </w:pPr>
      <w:r>
        <w:rPr>
          <w:rFonts w:ascii="Times New Roman" w:hAnsi="Times New Roman" w:eastAsia="Times New Roman"/>
          <w:b w:val="0"/>
          <w:i w:val="0"/>
          <w:color w:val="000000"/>
          <w:sz w:val="23"/>
        </w:rPr>
        <w:t>5. They can keep them for up to two weeks.</w:t>
      </w:r>
    </w:p>
    <w:p>
      <w:pPr>
        <w:keepNext w:val="0"/>
        <w:spacing w:before="0" w:after="140" w:line="240" w:lineRule="auto"/>
      </w:pPr>
      <w:r>
        <w:rPr>
          <w:rFonts w:ascii="Times New Roman" w:hAnsi="Times New Roman" w:eastAsia="Times New Roman"/>
          <w:b w:val="0"/>
          <w:i w:val="0"/>
          <w:color w:val="000000"/>
          <w:sz w:val="23"/>
        </w:rPr>
        <w:t>6. Because there are only a few computers / machines.</w:t>
      </w:r>
    </w:p>
    <w:p>
      <w:pPr>
        <w:keepNext w:val="0"/>
        <w:spacing w:before="0" w:after="140" w:line="240" w:lineRule="auto"/>
      </w:pPr>
      <w:r>
        <w:rPr>
          <w:rFonts w:ascii="Times New Roman" w:hAnsi="Times New Roman" w:eastAsia="Times New Roman"/>
          <w:b w:val="0"/>
          <w:i w:val="0"/>
          <w:color w:val="000000"/>
          <w:sz w:val="23"/>
        </w:rPr>
        <w:t>7. He has worked there since the library opened.</w:t>
      </w:r>
    </w:p>
    <w:p>
      <w:pPr>
        <w:keepNext w:val="0"/>
        <w:spacing w:before="0" w:after="140" w:line="240" w:lineRule="auto"/>
      </w:pPr>
      <w:r>
        <w:rPr>
          <w:rFonts w:ascii="Times New Roman" w:hAnsi="Times New Roman" w:eastAsia="Times New Roman"/>
          <w:b w:val="0"/>
          <w:i w:val="0"/>
          <w:color w:val="000000"/>
          <w:sz w:val="23"/>
        </w:rPr>
        <w:t>8. He was used to keeping paper records.</w:t>
      </w:r>
    </w:p>
    <w:p>
      <w:pPr>
        <w:keepNext w:val="0"/>
        <w:spacing w:before="0" w:after="140" w:line="240" w:lineRule="auto"/>
      </w:pPr>
      <w:r>
        <w:rPr>
          <w:rFonts w:ascii="Times New Roman" w:hAnsi="Times New Roman" w:eastAsia="Times New Roman"/>
          <w:b w:val="0"/>
          <w:i w:val="0"/>
          <w:color w:val="000000"/>
          <w:sz w:val="23"/>
        </w:rPr>
        <w:t>9. It is much more comfortable than the old building.</w:t>
      </w:r>
    </w:p>
    <w:p>
      <w:pPr>
        <w:keepNext w:val="0"/>
        <w:spacing w:before="0" w:after="140" w:line="240" w:lineRule="auto"/>
      </w:pPr>
      <w:r>
        <w:rPr>
          <w:rFonts w:ascii="Times New Roman" w:hAnsi="Times New Roman" w:eastAsia="Times New Roman"/>
          <w:b w:val="0"/>
          <w:i w:val="0"/>
          <w:color w:val="000000"/>
          <w:sz w:val="23"/>
        </w:rPr>
        <w:t>10. Solar panels will have been installed on the roof.</w:t>
      </w:r>
    </w:p>
    <w:p>
      <w:pPr>
        <w:keepNext/>
        <w:spacing w:before="240" w:after="80" w:line="240" w:lineRule="auto"/>
      </w:pPr>
      <w:r>
        <w:rPr>
          <w:rFonts w:ascii="Times New Roman" w:hAnsi="Times New Roman" w:eastAsia="Times New Roman"/>
          <w:b/>
          <w:i w:val="0"/>
          <w:color w:val="000000"/>
          <w:sz w:val="26"/>
        </w:rPr>
        <w:t>PHẦN 8. VIẾT ĐOẠN VĂN</w:t>
      </w:r>
    </w:p>
    <w:p>
      <w:pPr>
        <w:keepNext/>
        <w:spacing w:before="0" w:after="120" w:line="240" w:lineRule="auto"/>
      </w:pPr>
      <w:r>
        <w:rPr>
          <w:rFonts w:ascii="Times New Roman" w:hAnsi="Times New Roman" w:eastAsia="Times New Roman"/>
          <w:b/>
          <w:i w:val="0"/>
          <w:color w:val="000000"/>
          <w:sz w:val="23"/>
        </w:rPr>
        <w:t>Câu trả lời tham khảo</w:t>
      </w:r>
    </w:p>
    <w:p>
      <w:pPr>
        <w:keepNext w:val="0"/>
        <w:spacing w:before="0" w:after="160" w:line="240" w:lineRule="auto"/>
      </w:pPr>
      <w:r>
        <w:rPr>
          <w:rFonts w:ascii="Times New Roman" w:hAnsi="Times New Roman" w:eastAsia="Times New Roman"/>
          <w:b w:val="0"/>
          <w:i w:val="0"/>
          <w:color w:val="000000"/>
          <w:sz w:val="23"/>
        </w:rPr>
        <w:t>The park near my house used to be small, dark and rather dirty. Two years ago, the local government improved it, and new paths, benches and lights were installed. I have visited the park almost every week since then. At first, some residents had to get used to the new exercise area because it became busier in the evenings. Now the park is much cleaner and safer than before. Visitors should put rubbish in the bins, and cyclists must slow down near children. Next year, a small reading corner is going to be added. By the end of the project, more trees will have been planted. I think the park will become an even better place for everyone in the neighborhood.</w:t>
      </w:r>
    </w:p>
    <w:p>
      <w:pPr>
        <w:keepNext w:val="0"/>
        <w:spacing w:before="0" w:after="160" w:line="240" w:lineRule="auto"/>
      </w:pPr>
      <w:r>
        <w:rPr>
          <w:rFonts w:ascii="Times New Roman" w:hAnsi="Times New Roman" w:eastAsia="Times New Roman"/>
          <w:b w:val="0"/>
          <w:i w:val="0"/>
          <w:color w:val="000000"/>
          <w:sz w:val="23"/>
        </w:rPr>
        <w:t>Tiêu chí chấm tham khảo: đúng chủ đề 2 điểm; đúng và đa dạng ngữ pháp 3 điểm; đáp ứng đủ cấu trúc yêu cầu 2 điểm; từ vựng 1 điểm; mạch lạc 1 điểm;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1–49 – Đề số 9</dc:title>
  <dc:subject>Ôn tập tiếng Anh Ngày 1–49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