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1–49 – ĐỀ SỐ 1</w:t>
      </w:r>
    </w:p>
    <w:p>
      <w:pPr>
        <w:keepNext w:val="0"/>
        <w:keepLines w:val="0"/>
        <w:spacing w:before="0" w:after="200" w:line="259" w:lineRule="auto"/>
        <w:jc w:val="center"/>
      </w:pPr>
      <w:r>
        <w:rPr>
          <w:rFonts w:ascii="Times New Roman" w:hAnsi="Times New Roman" w:eastAsia="Times New Roman"/>
          <w:b/>
          <w:i w:val="0"/>
          <w:color w:val="000000"/>
          <w:sz w:val="25"/>
          <w:u w:val="none"/>
        </w:rPr>
        <w:t>Ôn tập toàn bộ kiến thức theo lộ trình từ Ngày 1 đến Ngày 49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books</w:t>
      </w:r>
    </w:p>
    <w:p>
      <w:pPr>
        <w:keepNext/>
        <w:keepLines/>
        <w:spacing w:before="0" w:after="40" w:line="259" w:lineRule="auto"/>
      </w:pPr>
      <w:r>
        <w:rPr>
          <w:rFonts w:ascii="Times New Roman" w:hAnsi="Times New Roman" w:eastAsia="Times New Roman"/>
          <w:b w:val="0"/>
          <w:i w:val="0"/>
          <w:color w:val="000000"/>
          <w:sz w:val="23"/>
          <w:u w:val="none"/>
        </w:rPr>
        <w:t>B. cats</w:t>
      </w:r>
    </w:p>
    <w:p>
      <w:pPr>
        <w:keepNext/>
        <w:keepLines/>
        <w:spacing w:before="0" w:after="40" w:line="259" w:lineRule="auto"/>
      </w:pPr>
      <w:r>
        <w:rPr>
          <w:rFonts w:ascii="Times New Roman" w:hAnsi="Times New Roman" w:eastAsia="Times New Roman"/>
          <w:b w:val="0"/>
          <w:i w:val="0"/>
          <w:color w:val="000000"/>
          <w:sz w:val="23"/>
          <w:u w:val="none"/>
        </w:rPr>
        <w:t>C. pens</w:t>
      </w:r>
    </w:p>
    <w:p>
      <w:pPr>
        <w:keepNext w:val="0"/>
        <w:keepLines/>
        <w:spacing w:before="0" w:after="180" w:line="259" w:lineRule="auto"/>
      </w:pPr>
      <w:r>
        <w:rPr>
          <w:rFonts w:ascii="Times New Roman" w:hAnsi="Times New Roman" w:eastAsia="Times New Roman"/>
          <w:b w:val="0"/>
          <w:i w:val="0"/>
          <w:color w:val="000000"/>
          <w:sz w:val="23"/>
          <w:u w:val="none"/>
        </w:rPr>
        <w:t>D. maps</w:t>
      </w:r>
    </w:p>
    <w:p>
      <w:pPr>
        <w:keepNext/>
        <w:keepLines/>
        <w:spacing w:before="80" w:after="40" w:line="259" w:lineRule="auto"/>
      </w:pPr>
      <w:r>
        <w:rPr>
          <w:rFonts w:ascii="Times New Roman" w:hAnsi="Times New Roman" w:eastAsia="Times New Roman"/>
          <w:b w:val="0"/>
          <w:i w:val="0"/>
          <w:color w:val="000000"/>
          <w:sz w:val="23"/>
          <w:u w:val="none"/>
        </w:rPr>
        <w:t>2. Chọn từ có âm cuối “-ed” được phát âm /ɪd/.</w:t>
      </w:r>
    </w:p>
    <w:p>
      <w:pPr>
        <w:keepNext/>
        <w:keepLines/>
        <w:spacing w:before="0" w:after="40" w:line="259" w:lineRule="auto"/>
      </w:pPr>
      <w:r>
        <w:rPr>
          <w:rFonts w:ascii="Times New Roman" w:hAnsi="Times New Roman" w:eastAsia="Times New Roman"/>
          <w:b w:val="0"/>
          <w:i w:val="0"/>
          <w:color w:val="000000"/>
          <w:sz w:val="23"/>
          <w:u w:val="none"/>
        </w:rPr>
        <w:t>A. watched</w:t>
      </w:r>
    </w:p>
    <w:p>
      <w:pPr>
        <w:keepNext/>
        <w:keepLines/>
        <w:spacing w:before="0" w:after="40" w:line="259" w:lineRule="auto"/>
      </w:pPr>
      <w:r>
        <w:rPr>
          <w:rFonts w:ascii="Times New Roman" w:hAnsi="Times New Roman" w:eastAsia="Times New Roman"/>
          <w:b w:val="0"/>
          <w:i w:val="0"/>
          <w:color w:val="000000"/>
          <w:sz w:val="23"/>
          <w:u w:val="none"/>
        </w:rPr>
        <w:t>B. wanted</w:t>
      </w:r>
    </w:p>
    <w:p>
      <w:pPr>
        <w:keepNext/>
        <w:keepLines/>
        <w:spacing w:before="0" w:after="40" w:line="259" w:lineRule="auto"/>
      </w:pPr>
      <w:r>
        <w:rPr>
          <w:rFonts w:ascii="Times New Roman" w:hAnsi="Times New Roman" w:eastAsia="Times New Roman"/>
          <w:b w:val="0"/>
          <w:i w:val="0"/>
          <w:color w:val="000000"/>
          <w:sz w:val="23"/>
          <w:u w:val="none"/>
        </w:rPr>
        <w:t>C. played</w:t>
      </w:r>
    </w:p>
    <w:p>
      <w:pPr>
        <w:keepNext w:val="0"/>
        <w:keepLines/>
        <w:spacing w:before="0" w:after="180" w:line="259" w:lineRule="auto"/>
      </w:pPr>
      <w:r>
        <w:rPr>
          <w:rFonts w:ascii="Times New Roman" w:hAnsi="Times New Roman" w:eastAsia="Times New Roman"/>
          <w:b w:val="0"/>
          <w:i w:val="0"/>
          <w:color w:val="000000"/>
          <w:sz w:val="23"/>
          <w:u w:val="none"/>
        </w:rPr>
        <w:t>D. washed</w:t>
      </w:r>
    </w:p>
    <w:p>
      <w:pPr>
        <w:keepNext/>
        <w:keepLines/>
        <w:spacing w:before="80" w:after="40" w:line="259" w:lineRule="auto"/>
      </w:pPr>
      <w:r>
        <w:rPr>
          <w:rFonts w:ascii="Times New Roman" w:hAnsi="Times New Roman" w:eastAsia="Times New Roman"/>
          <w:b w:val="0"/>
          <w:i w:val="0"/>
          <w:color w:val="000000"/>
          <w:sz w:val="23"/>
          <w:u w:val="none"/>
        </w:rPr>
        <w:t>3. Chọn từ có trọng âm chính rơi vào âm tiết thứ hai.</w:t>
      </w:r>
    </w:p>
    <w:p>
      <w:pPr>
        <w:keepNext/>
        <w:keepLines/>
        <w:spacing w:before="0" w:after="40" w:line="259" w:lineRule="auto"/>
      </w:pPr>
      <w:r>
        <w:rPr>
          <w:rFonts w:ascii="Times New Roman" w:hAnsi="Times New Roman" w:eastAsia="Times New Roman"/>
          <w:b w:val="0"/>
          <w:i w:val="0"/>
          <w:color w:val="000000"/>
          <w:sz w:val="23"/>
          <w:u w:val="none"/>
        </w:rPr>
        <w:t>A. teacher</w:t>
      </w:r>
    </w:p>
    <w:p>
      <w:pPr>
        <w:keepNext/>
        <w:keepLines/>
        <w:spacing w:before="0" w:after="40" w:line="259" w:lineRule="auto"/>
      </w:pPr>
      <w:r>
        <w:rPr>
          <w:rFonts w:ascii="Times New Roman" w:hAnsi="Times New Roman" w:eastAsia="Times New Roman"/>
          <w:b w:val="0"/>
          <w:i w:val="0"/>
          <w:color w:val="000000"/>
          <w:sz w:val="23"/>
          <w:u w:val="none"/>
        </w:rPr>
        <w:t>B. hotel</w:t>
      </w:r>
    </w:p>
    <w:p>
      <w:pPr>
        <w:keepNext/>
        <w:keepLines/>
        <w:spacing w:before="0" w:after="40" w:line="259" w:lineRule="auto"/>
      </w:pPr>
      <w:r>
        <w:rPr>
          <w:rFonts w:ascii="Times New Roman" w:hAnsi="Times New Roman" w:eastAsia="Times New Roman"/>
          <w:b w:val="0"/>
          <w:i w:val="0"/>
          <w:color w:val="000000"/>
          <w:sz w:val="23"/>
          <w:u w:val="none"/>
        </w:rPr>
        <w:t>C. brother</w:t>
      </w:r>
    </w:p>
    <w:p>
      <w:pPr>
        <w:keepNext w:val="0"/>
        <w:keepLines/>
        <w:spacing w:before="0" w:after="180" w:line="259" w:lineRule="auto"/>
      </w:pPr>
      <w:r>
        <w:rPr>
          <w:rFonts w:ascii="Times New Roman" w:hAnsi="Times New Roman" w:eastAsia="Times New Roman"/>
          <w:b w:val="0"/>
          <w:i w:val="0"/>
          <w:color w:val="000000"/>
          <w:sz w:val="23"/>
          <w:u w:val="none"/>
        </w:rPr>
        <w:t>D. morning</w:t>
      </w:r>
    </w:p>
    <w:p>
      <w:pPr>
        <w:keepNext/>
        <w:keepLines/>
        <w:spacing w:before="80" w:after="40" w:line="259" w:lineRule="auto"/>
      </w:pPr>
      <w:r>
        <w:rPr>
          <w:rFonts w:ascii="Times New Roman" w:hAnsi="Times New Roman" w:eastAsia="Times New Roman"/>
          <w:b w:val="0"/>
          <w:i w:val="0"/>
          <w:color w:val="000000"/>
          <w:sz w:val="23"/>
          <w:u w:val="none"/>
        </w:rPr>
        <w:t>4. A: Nice to meet you.  B: ______</w:t>
      </w:r>
    </w:p>
    <w:p>
      <w:pPr>
        <w:keepNext/>
        <w:keepLines/>
        <w:spacing w:before="0" w:after="40" w:line="259" w:lineRule="auto"/>
      </w:pPr>
      <w:r>
        <w:rPr>
          <w:rFonts w:ascii="Times New Roman" w:hAnsi="Times New Roman" w:eastAsia="Times New Roman"/>
          <w:b w:val="0"/>
          <w:i w:val="0"/>
          <w:color w:val="000000"/>
          <w:sz w:val="23"/>
          <w:u w:val="none"/>
        </w:rPr>
        <w:t>A. Nice to meet you, too.</w:t>
      </w:r>
    </w:p>
    <w:p>
      <w:pPr>
        <w:keepNext/>
        <w:keepLines/>
        <w:spacing w:before="0" w:after="40" w:line="259" w:lineRule="auto"/>
      </w:pPr>
      <w:r>
        <w:rPr>
          <w:rFonts w:ascii="Times New Roman" w:hAnsi="Times New Roman" w:eastAsia="Times New Roman"/>
          <w:b w:val="0"/>
          <w:i w:val="0"/>
          <w:color w:val="000000"/>
          <w:sz w:val="23"/>
          <w:u w:val="none"/>
        </w:rPr>
        <w:t>B. I am thirteen.</w:t>
      </w:r>
    </w:p>
    <w:p>
      <w:pPr>
        <w:keepNext/>
        <w:keepLines/>
        <w:spacing w:before="0" w:after="40" w:line="259" w:lineRule="auto"/>
      </w:pPr>
      <w:r>
        <w:rPr>
          <w:rFonts w:ascii="Times New Roman" w:hAnsi="Times New Roman" w:eastAsia="Times New Roman"/>
          <w:b w:val="0"/>
          <w:i w:val="0"/>
          <w:color w:val="000000"/>
          <w:sz w:val="23"/>
          <w:u w:val="none"/>
        </w:rPr>
        <w:t>C. At school.</w:t>
      </w:r>
    </w:p>
    <w:p>
      <w:pPr>
        <w:keepNext w:val="0"/>
        <w:keepLines/>
        <w:spacing w:before="0" w:after="180" w:line="259" w:lineRule="auto"/>
      </w:pPr>
      <w:r>
        <w:rPr>
          <w:rFonts w:ascii="Times New Roman" w:hAnsi="Times New Roman" w:eastAsia="Times New Roman"/>
          <w:b w:val="0"/>
          <w:i w:val="0"/>
          <w:color w:val="000000"/>
          <w:sz w:val="23"/>
          <w:u w:val="none"/>
        </w:rPr>
        <w:t>D. It is sunny.</w:t>
      </w:r>
    </w:p>
    <w:p>
      <w:pPr>
        <w:keepNext/>
        <w:keepLines/>
        <w:spacing w:before="80" w:after="40" w:line="259" w:lineRule="auto"/>
      </w:pPr>
      <w:r>
        <w:rPr>
          <w:rFonts w:ascii="Times New Roman" w:hAnsi="Times New Roman" w:eastAsia="Times New Roman"/>
          <w:b w:val="0"/>
          <w:i w:val="0"/>
          <w:color w:val="000000"/>
          <w:sz w:val="23"/>
          <w:u w:val="none"/>
        </w:rPr>
        <w:t>5. A: Could you tell me the time, please?  B: ______</w:t>
      </w:r>
    </w:p>
    <w:p>
      <w:pPr>
        <w:keepNext/>
        <w:keepLines/>
        <w:spacing w:before="0" w:after="40" w:line="259" w:lineRule="auto"/>
      </w:pPr>
      <w:r>
        <w:rPr>
          <w:rFonts w:ascii="Times New Roman" w:hAnsi="Times New Roman" w:eastAsia="Times New Roman"/>
          <w:b w:val="0"/>
          <w:i w:val="0"/>
          <w:color w:val="000000"/>
          <w:sz w:val="23"/>
          <w:u w:val="none"/>
        </w:rPr>
        <w:t>A. It is a quarter past three.</w:t>
      </w:r>
    </w:p>
    <w:p>
      <w:pPr>
        <w:keepNext/>
        <w:keepLines/>
        <w:spacing w:before="0" w:after="40" w:line="259" w:lineRule="auto"/>
      </w:pPr>
      <w:r>
        <w:rPr>
          <w:rFonts w:ascii="Times New Roman" w:hAnsi="Times New Roman" w:eastAsia="Times New Roman"/>
          <w:b w:val="0"/>
          <w:i w:val="0"/>
          <w:color w:val="000000"/>
          <w:sz w:val="23"/>
          <w:u w:val="none"/>
        </w:rPr>
        <w:t>B. On Monday.</w:t>
      </w:r>
    </w:p>
    <w:p>
      <w:pPr>
        <w:keepNext/>
        <w:keepLines/>
        <w:spacing w:before="0" w:after="40" w:line="259" w:lineRule="auto"/>
      </w:pPr>
      <w:r>
        <w:rPr>
          <w:rFonts w:ascii="Times New Roman" w:hAnsi="Times New Roman" w:eastAsia="Times New Roman"/>
          <w:b w:val="0"/>
          <w:i w:val="0"/>
          <w:color w:val="000000"/>
          <w:sz w:val="23"/>
          <w:u w:val="none"/>
        </w:rPr>
        <w:t>C. For three hours.</w:t>
      </w:r>
    </w:p>
    <w:p>
      <w:pPr>
        <w:keepNext w:val="0"/>
        <w:keepLines/>
        <w:spacing w:before="0" w:after="180" w:line="259" w:lineRule="auto"/>
      </w:pPr>
      <w:r>
        <w:rPr>
          <w:rFonts w:ascii="Times New Roman" w:hAnsi="Times New Roman" w:eastAsia="Times New Roman"/>
          <w:b w:val="0"/>
          <w:i w:val="0"/>
          <w:color w:val="000000"/>
          <w:sz w:val="23"/>
          <w:u w:val="none"/>
        </w:rPr>
        <w:t>D. Twice a week.</w:t>
      </w:r>
    </w:p>
    <w:p>
      <w:pPr>
        <w:keepNext/>
        <w:keepLines/>
        <w:spacing w:before="80" w:after="40" w:line="259" w:lineRule="auto"/>
      </w:pPr>
      <w:r>
        <w:rPr>
          <w:rFonts w:ascii="Times New Roman" w:hAnsi="Times New Roman" w:eastAsia="Times New Roman"/>
          <w:b w:val="0"/>
          <w:i w:val="0"/>
          <w:color w:val="000000"/>
          <w:sz w:val="23"/>
          <w:u w:val="none"/>
        </w:rPr>
        <w:t>6. Số thứ tự “22nd” được đọc là ______.</w:t>
      </w:r>
    </w:p>
    <w:p>
      <w:pPr>
        <w:keepNext/>
        <w:keepLines/>
        <w:spacing w:before="0" w:after="40" w:line="259" w:lineRule="auto"/>
      </w:pPr>
      <w:r>
        <w:rPr>
          <w:rFonts w:ascii="Times New Roman" w:hAnsi="Times New Roman" w:eastAsia="Times New Roman"/>
          <w:b w:val="0"/>
          <w:i w:val="0"/>
          <w:color w:val="000000"/>
          <w:sz w:val="23"/>
          <w:u w:val="none"/>
        </w:rPr>
        <w:t>A. twenty-two</w:t>
      </w:r>
    </w:p>
    <w:p>
      <w:pPr>
        <w:keepNext/>
        <w:keepLines/>
        <w:spacing w:before="0" w:after="40" w:line="259" w:lineRule="auto"/>
      </w:pPr>
      <w:r>
        <w:rPr>
          <w:rFonts w:ascii="Times New Roman" w:hAnsi="Times New Roman" w:eastAsia="Times New Roman"/>
          <w:b w:val="0"/>
          <w:i w:val="0"/>
          <w:color w:val="000000"/>
          <w:sz w:val="23"/>
          <w:u w:val="none"/>
        </w:rPr>
        <w:t>B. twenty-second</w:t>
      </w:r>
    </w:p>
    <w:p>
      <w:pPr>
        <w:keepNext/>
        <w:keepLines/>
        <w:spacing w:before="0" w:after="40" w:line="259" w:lineRule="auto"/>
      </w:pPr>
      <w:r>
        <w:rPr>
          <w:rFonts w:ascii="Times New Roman" w:hAnsi="Times New Roman" w:eastAsia="Times New Roman"/>
          <w:b w:val="0"/>
          <w:i w:val="0"/>
          <w:color w:val="000000"/>
          <w:sz w:val="23"/>
          <w:u w:val="none"/>
        </w:rPr>
        <w:t>C. twelve-second</w:t>
      </w:r>
    </w:p>
    <w:p>
      <w:pPr>
        <w:keepNext w:val="0"/>
        <w:keepLines/>
        <w:spacing w:before="0" w:after="180" w:line="259" w:lineRule="auto"/>
      </w:pPr>
      <w:r>
        <w:rPr>
          <w:rFonts w:ascii="Times New Roman" w:hAnsi="Times New Roman" w:eastAsia="Times New Roman"/>
          <w:b w:val="0"/>
          <w:i w:val="0"/>
          <w:color w:val="000000"/>
          <w:sz w:val="23"/>
          <w:u w:val="none"/>
        </w:rPr>
        <w:t>D. two-twentieth</w:t>
      </w:r>
    </w:p>
    <w:p>
      <w:pPr>
        <w:keepNext/>
        <w:keepLines/>
        <w:spacing w:before="80" w:after="40" w:line="259" w:lineRule="auto"/>
      </w:pPr>
      <w:r>
        <w:rPr>
          <w:rFonts w:ascii="Times New Roman" w:hAnsi="Times New Roman" w:eastAsia="Times New Roman"/>
          <w:b w:val="0"/>
          <w:i w:val="0"/>
          <w:color w:val="000000"/>
          <w:sz w:val="23"/>
          <w:u w:val="none"/>
        </w:rPr>
        <w:t>7. 7:45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a quarter past seven</w:t>
      </w:r>
    </w:p>
    <w:p>
      <w:pPr>
        <w:keepNext/>
        <w:keepLines/>
        <w:spacing w:before="0" w:after="40" w:line="259" w:lineRule="auto"/>
      </w:pPr>
      <w:r>
        <w:rPr>
          <w:rFonts w:ascii="Times New Roman" w:hAnsi="Times New Roman" w:eastAsia="Times New Roman"/>
          <w:b w:val="0"/>
          <w:i w:val="0"/>
          <w:color w:val="000000"/>
          <w:sz w:val="23"/>
          <w:u w:val="none"/>
        </w:rPr>
        <w:t>B. a quarter to eight</w:t>
      </w:r>
    </w:p>
    <w:p>
      <w:pPr>
        <w:keepNext/>
        <w:keepLines/>
        <w:spacing w:before="0" w:after="40" w:line="259" w:lineRule="auto"/>
      </w:pPr>
      <w:r>
        <w:rPr>
          <w:rFonts w:ascii="Times New Roman" w:hAnsi="Times New Roman" w:eastAsia="Times New Roman"/>
          <w:b w:val="0"/>
          <w:i w:val="0"/>
          <w:color w:val="000000"/>
          <w:sz w:val="23"/>
          <w:u w:val="none"/>
        </w:rPr>
        <w:t>C. half past seven</w:t>
      </w:r>
    </w:p>
    <w:p>
      <w:pPr>
        <w:keepNext w:val="0"/>
        <w:keepLines/>
        <w:spacing w:before="0" w:after="180" w:line="259" w:lineRule="auto"/>
      </w:pPr>
      <w:r>
        <w:rPr>
          <w:rFonts w:ascii="Times New Roman" w:hAnsi="Times New Roman" w:eastAsia="Times New Roman"/>
          <w:b w:val="0"/>
          <w:i w:val="0"/>
          <w:color w:val="000000"/>
          <w:sz w:val="23"/>
          <w:u w:val="none"/>
        </w:rPr>
        <w:t>D. fifteen to seven</w:t>
      </w:r>
    </w:p>
    <w:p>
      <w:pPr>
        <w:keepNext/>
        <w:keepLines/>
        <w:spacing w:before="80" w:after="40" w:line="259" w:lineRule="auto"/>
      </w:pPr>
      <w:r>
        <w:rPr>
          <w:rFonts w:ascii="Times New Roman" w:hAnsi="Times New Roman" w:eastAsia="Times New Roman"/>
          <w:b w:val="0"/>
          <w:i w:val="0"/>
          <w:color w:val="000000"/>
          <w:sz w:val="23"/>
          <w:u w:val="none"/>
        </w:rPr>
        <w:t>8. Lan is my sister. ______ is twelve years old.</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It</w:t>
      </w:r>
    </w:p>
    <w:p>
      <w:pPr>
        <w:keepNext w:val="0"/>
        <w:keepLines/>
        <w:spacing w:before="0" w:after="180" w:line="259" w:lineRule="auto"/>
      </w:pPr>
      <w:r>
        <w:rPr>
          <w:rFonts w:ascii="Times New Roman" w:hAnsi="Times New Roman" w:eastAsia="Times New Roman"/>
          <w:b w:val="0"/>
          <w:i w:val="0"/>
          <w:color w:val="000000"/>
          <w:sz w:val="23"/>
          <w:u w:val="none"/>
        </w:rPr>
        <w:t>D. They</w:t>
      </w:r>
    </w:p>
    <w:p>
      <w:pPr>
        <w:keepNext/>
        <w:keepLines/>
        <w:spacing w:before="80" w:after="40" w:line="259" w:lineRule="auto"/>
      </w:pPr>
      <w:r>
        <w:rPr>
          <w:rFonts w:ascii="Times New Roman" w:hAnsi="Times New Roman" w:eastAsia="Times New Roman"/>
          <w:b w:val="0"/>
          <w:i w:val="0"/>
          <w:color w:val="000000"/>
          <w:sz w:val="23"/>
          <w:u w:val="none"/>
        </w:rPr>
        <w:t>9. A: How often do you practice English?  B: ______</w:t>
      </w:r>
    </w:p>
    <w:p>
      <w:pPr>
        <w:keepNext/>
        <w:keepLines/>
        <w:spacing w:before="0" w:after="40" w:line="259" w:lineRule="auto"/>
      </w:pPr>
      <w:r>
        <w:rPr>
          <w:rFonts w:ascii="Times New Roman" w:hAnsi="Times New Roman" w:eastAsia="Times New Roman"/>
          <w:b w:val="0"/>
          <w:i w:val="0"/>
          <w:color w:val="000000"/>
          <w:sz w:val="23"/>
          <w:u w:val="none"/>
        </w:rPr>
        <w:t>A. For two years.</w:t>
      </w:r>
    </w:p>
    <w:p>
      <w:pPr>
        <w:keepNext/>
        <w:keepLines/>
        <w:spacing w:before="0" w:after="40" w:line="259" w:lineRule="auto"/>
      </w:pPr>
      <w:r>
        <w:rPr>
          <w:rFonts w:ascii="Times New Roman" w:hAnsi="Times New Roman" w:eastAsia="Times New Roman"/>
          <w:b w:val="0"/>
          <w:i w:val="0"/>
          <w:color w:val="000000"/>
          <w:sz w:val="23"/>
          <w:u w:val="none"/>
        </w:rPr>
        <w:t>B. Twice a week.</w:t>
      </w:r>
    </w:p>
    <w:p>
      <w:pPr>
        <w:keepNext/>
        <w:keepLines/>
        <w:spacing w:before="0" w:after="40" w:line="259" w:lineRule="auto"/>
      </w:pPr>
      <w:r>
        <w:rPr>
          <w:rFonts w:ascii="Times New Roman" w:hAnsi="Times New Roman" w:eastAsia="Times New Roman"/>
          <w:b w:val="0"/>
          <w:i w:val="0"/>
          <w:color w:val="000000"/>
          <w:sz w:val="23"/>
          <w:u w:val="none"/>
        </w:rPr>
        <w:t>C. At seven o’clock.</w:t>
      </w:r>
    </w:p>
    <w:p>
      <w:pPr>
        <w:keepNext w:val="0"/>
        <w:keepLines/>
        <w:spacing w:before="0" w:after="180" w:line="259" w:lineRule="auto"/>
      </w:pPr>
      <w:r>
        <w:rPr>
          <w:rFonts w:ascii="Times New Roman" w:hAnsi="Times New Roman" w:eastAsia="Times New Roman"/>
          <w:b w:val="0"/>
          <w:i w:val="0"/>
          <w:color w:val="000000"/>
          <w:sz w:val="23"/>
          <w:u w:val="none"/>
        </w:rPr>
        <w:t>D. Last Sunday.</w:t>
      </w:r>
    </w:p>
    <w:p>
      <w:pPr>
        <w:keepNext/>
        <w:keepLines/>
        <w:spacing w:before="80" w:after="40" w:line="259" w:lineRule="auto"/>
      </w:pPr>
      <w:r>
        <w:rPr>
          <w:rFonts w:ascii="Times New Roman" w:hAnsi="Times New Roman" w:eastAsia="Times New Roman"/>
          <w:b w:val="0"/>
          <w:i w:val="0"/>
          <w:color w:val="000000"/>
          <w:sz w:val="23"/>
          <w:u w:val="none"/>
        </w:rPr>
        <w:t>10. A: Would you like some orange juice?  B: ______</w:t>
      </w:r>
    </w:p>
    <w:p>
      <w:pPr>
        <w:keepNext/>
        <w:keepLines/>
        <w:spacing w:before="0" w:after="40" w:line="259" w:lineRule="auto"/>
      </w:pPr>
      <w:r>
        <w:rPr>
          <w:rFonts w:ascii="Times New Roman" w:hAnsi="Times New Roman" w:eastAsia="Times New Roman"/>
          <w:b w:val="0"/>
          <w:i w:val="0"/>
          <w:color w:val="000000"/>
          <w:sz w:val="23"/>
          <w:u w:val="none"/>
        </w:rPr>
        <w:t>A. Yes, please.</w:t>
      </w:r>
    </w:p>
    <w:p>
      <w:pPr>
        <w:keepNext/>
        <w:keepLines/>
        <w:spacing w:before="0" w:after="40" w:line="259" w:lineRule="auto"/>
      </w:pPr>
      <w:r>
        <w:rPr>
          <w:rFonts w:ascii="Times New Roman" w:hAnsi="Times New Roman" w:eastAsia="Times New Roman"/>
          <w:b w:val="0"/>
          <w:i w:val="0"/>
          <w:color w:val="000000"/>
          <w:sz w:val="23"/>
          <w:u w:val="none"/>
        </w:rPr>
        <w:t>B. Yes, I like.</w:t>
      </w:r>
    </w:p>
    <w:p>
      <w:pPr>
        <w:keepNext/>
        <w:keepLines/>
        <w:spacing w:before="0" w:after="40" w:line="259" w:lineRule="auto"/>
      </w:pPr>
      <w:r>
        <w:rPr>
          <w:rFonts w:ascii="Times New Roman" w:hAnsi="Times New Roman" w:eastAsia="Times New Roman"/>
          <w:b w:val="0"/>
          <w:i w:val="0"/>
          <w:color w:val="000000"/>
          <w:sz w:val="23"/>
          <w:u w:val="none"/>
        </w:rPr>
        <w:t>C. No, I am not.</w:t>
      </w:r>
    </w:p>
    <w:p>
      <w:pPr>
        <w:keepNext w:val="0"/>
        <w:keepLines/>
        <w:spacing w:before="0" w:after="180" w:line="259" w:lineRule="auto"/>
      </w:pPr>
      <w:r>
        <w:rPr>
          <w:rFonts w:ascii="Times New Roman" w:hAnsi="Times New Roman" w:eastAsia="Times New Roman"/>
          <w:b w:val="0"/>
          <w:i w:val="0"/>
          <w:color w:val="000000"/>
          <w:sz w:val="23"/>
          <w:u w:val="none"/>
        </w:rPr>
        <w:t>D. It is orange.</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brother ______ a student, and my parents ______ teachers.</w:t>
      </w:r>
    </w:p>
    <w:p>
      <w:pPr>
        <w:keepNext/>
        <w:keepLines/>
        <w:spacing w:before="0" w:after="40" w:line="259" w:lineRule="auto"/>
      </w:pPr>
      <w:r>
        <w:rPr>
          <w:rFonts w:ascii="Times New Roman" w:hAnsi="Times New Roman" w:eastAsia="Times New Roman"/>
          <w:b w:val="0"/>
          <w:i w:val="0"/>
          <w:color w:val="000000"/>
          <w:sz w:val="23"/>
          <w:u w:val="none"/>
        </w:rPr>
        <w:t>A. is / are</w:t>
      </w:r>
    </w:p>
    <w:p>
      <w:pPr>
        <w:keepNext/>
        <w:keepLines/>
        <w:spacing w:before="0" w:after="40" w:line="259" w:lineRule="auto"/>
      </w:pPr>
      <w:r>
        <w:rPr>
          <w:rFonts w:ascii="Times New Roman" w:hAnsi="Times New Roman" w:eastAsia="Times New Roman"/>
          <w:b w:val="0"/>
          <w:i w:val="0"/>
          <w:color w:val="000000"/>
          <w:sz w:val="23"/>
          <w:u w:val="none"/>
        </w:rPr>
        <w:t>B. are / is</w:t>
      </w:r>
    </w:p>
    <w:p>
      <w:pPr>
        <w:keepNext/>
        <w:keepLines/>
        <w:spacing w:before="0" w:after="40" w:line="259" w:lineRule="auto"/>
      </w:pPr>
      <w:r>
        <w:rPr>
          <w:rFonts w:ascii="Times New Roman" w:hAnsi="Times New Roman" w:eastAsia="Times New Roman"/>
          <w:b w:val="0"/>
          <w:i w:val="0"/>
          <w:color w:val="000000"/>
          <w:sz w:val="23"/>
          <w:u w:val="none"/>
        </w:rPr>
        <w:t>C. am / are</w:t>
      </w:r>
    </w:p>
    <w:p>
      <w:pPr>
        <w:keepNext w:val="0"/>
        <w:keepLines/>
        <w:spacing w:before="0" w:after="180" w:line="259" w:lineRule="auto"/>
      </w:pPr>
      <w:r>
        <w:rPr>
          <w:rFonts w:ascii="Times New Roman" w:hAnsi="Times New Roman" w:eastAsia="Times New Roman"/>
          <w:b w:val="0"/>
          <w:i w:val="0"/>
          <w:color w:val="000000"/>
          <w:sz w:val="23"/>
          <w:u w:val="none"/>
        </w:rPr>
        <w:t>D. is / is</w:t>
      </w:r>
    </w:p>
    <w:p>
      <w:pPr>
        <w:keepNext/>
        <w:keepLines/>
        <w:spacing w:before="80" w:after="40" w:line="259" w:lineRule="auto"/>
      </w:pPr>
      <w:r>
        <w:rPr>
          <w:rFonts w:ascii="Times New Roman" w:hAnsi="Times New Roman" w:eastAsia="Times New Roman"/>
          <w:b w:val="0"/>
          <w:i w:val="0"/>
          <w:color w:val="000000"/>
          <w:sz w:val="23"/>
          <w:u w:val="none"/>
        </w:rPr>
        <w:t>2. Tom and Lisa are my friends. ______ mother works at our school.</w:t>
      </w:r>
    </w:p>
    <w:p>
      <w:pPr>
        <w:keepNext/>
        <w:keepLines/>
        <w:spacing w:before="0" w:after="40" w:line="259" w:lineRule="auto"/>
      </w:pPr>
      <w:r>
        <w:rPr>
          <w:rFonts w:ascii="Times New Roman" w:hAnsi="Times New Roman" w:eastAsia="Times New Roman"/>
          <w:b w:val="0"/>
          <w:i w:val="0"/>
          <w:color w:val="000000"/>
          <w:sz w:val="23"/>
          <w:u w:val="none"/>
        </w:rPr>
        <w:t>A. His</w:t>
      </w:r>
    </w:p>
    <w:p>
      <w:pPr>
        <w:keepNext/>
        <w:keepLines/>
        <w:spacing w:before="0" w:after="40" w:line="259" w:lineRule="auto"/>
      </w:pPr>
      <w:r>
        <w:rPr>
          <w:rFonts w:ascii="Times New Roman" w:hAnsi="Times New Roman" w:eastAsia="Times New Roman"/>
          <w:b w:val="0"/>
          <w:i w:val="0"/>
          <w:color w:val="000000"/>
          <w:sz w:val="23"/>
          <w:u w:val="none"/>
        </w:rPr>
        <w:t>B. Her</w:t>
      </w:r>
    </w:p>
    <w:p>
      <w:pPr>
        <w:keepNext/>
        <w:keepLines/>
        <w:spacing w:before="0" w:after="40" w:line="259" w:lineRule="auto"/>
      </w:pPr>
      <w:r>
        <w:rPr>
          <w:rFonts w:ascii="Times New Roman" w:hAnsi="Times New Roman" w:eastAsia="Times New Roman"/>
          <w:b w:val="0"/>
          <w:i w:val="0"/>
          <w:color w:val="000000"/>
          <w:sz w:val="23"/>
          <w:u w:val="none"/>
        </w:rPr>
        <w:t>C. Their</w:t>
      </w:r>
    </w:p>
    <w:p>
      <w:pPr>
        <w:keepNext w:val="0"/>
        <w:keepLines/>
        <w:spacing w:before="0" w:after="180" w:line="259" w:lineRule="auto"/>
      </w:pPr>
      <w:r>
        <w:rPr>
          <w:rFonts w:ascii="Times New Roman" w:hAnsi="Times New Roman" w:eastAsia="Times New Roman"/>
          <w:b w:val="0"/>
          <w:i w:val="0"/>
          <w:color w:val="000000"/>
          <w:sz w:val="23"/>
          <w:u w:val="none"/>
        </w:rPr>
        <w:t>D. Our</w:t>
      </w:r>
    </w:p>
    <w:p>
      <w:pPr>
        <w:keepNext/>
        <w:keepLines/>
        <w:spacing w:before="80" w:after="40" w:line="259" w:lineRule="auto"/>
      </w:pPr>
      <w:r>
        <w:rPr>
          <w:rFonts w:ascii="Times New Roman" w:hAnsi="Times New Roman" w:eastAsia="Times New Roman"/>
          <w:b w:val="0"/>
          <w:i w:val="0"/>
          <w:color w:val="000000"/>
          <w:sz w:val="23"/>
          <w:u w:val="none"/>
        </w:rPr>
        <w:t>3. There are five ______ playing in the garden.</w:t>
      </w:r>
    </w:p>
    <w:p>
      <w:pPr>
        <w:keepNext/>
        <w:keepLines/>
        <w:spacing w:before="0" w:after="40" w:line="259" w:lineRule="auto"/>
      </w:pPr>
      <w:r>
        <w:rPr>
          <w:rFonts w:ascii="Times New Roman" w:hAnsi="Times New Roman" w:eastAsia="Times New Roman"/>
          <w:b w:val="0"/>
          <w:i w:val="0"/>
          <w:color w:val="000000"/>
          <w:sz w:val="23"/>
          <w:u w:val="none"/>
        </w:rPr>
        <w:t>A. child</w:t>
      </w:r>
    </w:p>
    <w:p>
      <w:pPr>
        <w:keepNext/>
        <w:keepLines/>
        <w:spacing w:before="0" w:after="40" w:line="259" w:lineRule="auto"/>
      </w:pPr>
      <w:r>
        <w:rPr>
          <w:rFonts w:ascii="Times New Roman" w:hAnsi="Times New Roman" w:eastAsia="Times New Roman"/>
          <w:b w:val="0"/>
          <w:i w:val="0"/>
          <w:color w:val="000000"/>
          <w:sz w:val="23"/>
          <w:u w:val="none"/>
        </w:rPr>
        <w:t>B. childs</w:t>
      </w:r>
    </w:p>
    <w:p>
      <w:pPr>
        <w:keepNext/>
        <w:keepLines/>
        <w:spacing w:before="0" w:after="40" w:line="259" w:lineRule="auto"/>
      </w:pPr>
      <w:r>
        <w:rPr>
          <w:rFonts w:ascii="Times New Roman" w:hAnsi="Times New Roman" w:eastAsia="Times New Roman"/>
          <w:b w:val="0"/>
          <w:i w:val="0"/>
          <w:color w:val="000000"/>
          <w:sz w:val="23"/>
          <w:u w:val="none"/>
        </w:rPr>
        <w:t>C. children</w:t>
      </w:r>
    </w:p>
    <w:p>
      <w:pPr>
        <w:keepNext w:val="0"/>
        <w:keepLines/>
        <w:spacing w:before="0" w:after="180" w:line="259" w:lineRule="auto"/>
      </w:pPr>
      <w:r>
        <w:rPr>
          <w:rFonts w:ascii="Times New Roman" w:hAnsi="Times New Roman" w:eastAsia="Times New Roman"/>
          <w:b w:val="0"/>
          <w:i w:val="0"/>
          <w:color w:val="000000"/>
          <w:sz w:val="23"/>
          <w:u w:val="none"/>
        </w:rPr>
        <w:t>D. childrens</w:t>
      </w:r>
    </w:p>
    <w:p>
      <w:pPr>
        <w:keepNext/>
        <w:keepLines/>
        <w:spacing w:before="80" w:after="40" w:line="259" w:lineRule="auto"/>
      </w:pPr>
      <w:r>
        <w:rPr>
          <w:rFonts w:ascii="Times New Roman" w:hAnsi="Times New Roman" w:eastAsia="Times New Roman"/>
          <w:b w:val="0"/>
          <w:i w:val="0"/>
          <w:color w:val="000000"/>
          <w:sz w:val="23"/>
          <w:u w:val="none"/>
        </w:rPr>
        <w:t>4. These are ______ bicycles. The boys ride them to school every day.</w:t>
      </w:r>
    </w:p>
    <w:p>
      <w:pPr>
        <w:keepNext/>
        <w:keepLines/>
        <w:spacing w:before="0" w:after="40" w:line="259" w:lineRule="auto"/>
      </w:pPr>
      <w:r>
        <w:rPr>
          <w:rFonts w:ascii="Times New Roman" w:hAnsi="Times New Roman" w:eastAsia="Times New Roman"/>
          <w:b w:val="0"/>
          <w:i w:val="0"/>
          <w:color w:val="000000"/>
          <w:sz w:val="23"/>
          <w:u w:val="none"/>
        </w:rPr>
        <w:t>A. the boys'</w:t>
      </w:r>
    </w:p>
    <w:p>
      <w:pPr>
        <w:keepNext/>
        <w:keepLines/>
        <w:spacing w:before="0" w:after="40" w:line="259" w:lineRule="auto"/>
      </w:pPr>
      <w:r>
        <w:rPr>
          <w:rFonts w:ascii="Times New Roman" w:hAnsi="Times New Roman" w:eastAsia="Times New Roman"/>
          <w:b w:val="0"/>
          <w:i w:val="0"/>
          <w:color w:val="000000"/>
          <w:sz w:val="23"/>
          <w:u w:val="none"/>
        </w:rPr>
        <w:t>B. the boy's</w:t>
      </w:r>
    </w:p>
    <w:p>
      <w:pPr>
        <w:keepNext/>
        <w:keepLines/>
        <w:spacing w:before="0" w:after="40" w:line="259" w:lineRule="auto"/>
      </w:pPr>
      <w:r>
        <w:rPr>
          <w:rFonts w:ascii="Times New Roman" w:hAnsi="Times New Roman" w:eastAsia="Times New Roman"/>
          <w:b w:val="0"/>
          <w:i w:val="0"/>
          <w:color w:val="000000"/>
          <w:sz w:val="23"/>
          <w:u w:val="none"/>
        </w:rPr>
        <w:t>C. the boys</w:t>
      </w:r>
    </w:p>
    <w:p>
      <w:pPr>
        <w:keepNext w:val="0"/>
        <w:keepLines/>
        <w:spacing w:before="0" w:after="180" w:line="259" w:lineRule="auto"/>
      </w:pPr>
      <w:r>
        <w:rPr>
          <w:rFonts w:ascii="Times New Roman" w:hAnsi="Times New Roman" w:eastAsia="Times New Roman"/>
          <w:b w:val="0"/>
          <w:i w:val="0"/>
          <w:color w:val="000000"/>
          <w:sz w:val="23"/>
          <w:u w:val="none"/>
        </w:rPr>
        <w:t>D. the boy</w:t>
      </w:r>
    </w:p>
    <w:p>
      <w:pPr>
        <w:keepNext/>
        <w:keepLines/>
        <w:spacing w:before="80" w:after="40" w:line="259" w:lineRule="auto"/>
      </w:pPr>
      <w:r>
        <w:rPr>
          <w:rFonts w:ascii="Times New Roman" w:hAnsi="Times New Roman" w:eastAsia="Times New Roman"/>
          <w:b w:val="0"/>
          <w:i w:val="0"/>
          <w:color w:val="000000"/>
          <w:sz w:val="23"/>
          <w:u w:val="none"/>
        </w:rPr>
        <w:t>5. The singer performed very ______ at the school festival.</w:t>
      </w:r>
    </w:p>
    <w:p>
      <w:pPr>
        <w:keepNext/>
        <w:keepLines/>
        <w:spacing w:before="0" w:after="40" w:line="259" w:lineRule="auto"/>
      </w:pPr>
      <w:r>
        <w:rPr>
          <w:rFonts w:ascii="Times New Roman" w:hAnsi="Times New Roman" w:eastAsia="Times New Roman"/>
          <w:b w:val="0"/>
          <w:i w:val="0"/>
          <w:color w:val="000000"/>
          <w:sz w:val="23"/>
          <w:u w:val="none"/>
        </w:rPr>
        <w:t>A. beautiful</w:t>
      </w:r>
    </w:p>
    <w:p>
      <w:pPr>
        <w:keepNext/>
        <w:keepLines/>
        <w:spacing w:before="0" w:after="40" w:line="259" w:lineRule="auto"/>
      </w:pPr>
      <w:r>
        <w:rPr>
          <w:rFonts w:ascii="Times New Roman" w:hAnsi="Times New Roman" w:eastAsia="Times New Roman"/>
          <w:b w:val="0"/>
          <w:i w:val="0"/>
          <w:color w:val="000000"/>
          <w:sz w:val="23"/>
          <w:u w:val="none"/>
        </w:rPr>
        <w:t>B. beautifully</w:t>
      </w:r>
    </w:p>
    <w:p>
      <w:pPr>
        <w:keepNext/>
        <w:keepLines/>
        <w:spacing w:before="0" w:after="40" w:line="259" w:lineRule="auto"/>
      </w:pPr>
      <w:r>
        <w:rPr>
          <w:rFonts w:ascii="Times New Roman" w:hAnsi="Times New Roman" w:eastAsia="Times New Roman"/>
          <w:b w:val="0"/>
          <w:i w:val="0"/>
          <w:color w:val="000000"/>
          <w:sz w:val="23"/>
          <w:u w:val="none"/>
        </w:rPr>
        <w:t>C. beauty</w:t>
      </w:r>
    </w:p>
    <w:p>
      <w:pPr>
        <w:keepNext w:val="0"/>
        <w:keepLines/>
        <w:spacing w:before="0" w:after="180" w:line="259" w:lineRule="auto"/>
      </w:pPr>
      <w:r>
        <w:rPr>
          <w:rFonts w:ascii="Times New Roman" w:hAnsi="Times New Roman" w:eastAsia="Times New Roman"/>
          <w:b w:val="0"/>
          <w:i w:val="0"/>
          <w:color w:val="000000"/>
          <w:sz w:val="23"/>
          <w:u w:val="none"/>
        </w:rPr>
        <w:t>D. more beautiful</w:t>
      </w:r>
    </w:p>
    <w:p>
      <w:pPr>
        <w:keepNext/>
        <w:keepLines/>
        <w:spacing w:before="80" w:after="40" w:line="259" w:lineRule="auto"/>
      </w:pPr>
      <w:r>
        <w:rPr>
          <w:rFonts w:ascii="Times New Roman" w:hAnsi="Times New Roman" w:eastAsia="Times New Roman"/>
          <w:b w:val="0"/>
          <w:i w:val="0"/>
          <w:color w:val="000000"/>
          <w:sz w:val="23"/>
          <w:u w:val="none"/>
        </w:rPr>
        <w:t>6. We visited ______ old museum near ______ city center.</w:t>
      </w:r>
    </w:p>
    <w:p>
      <w:pPr>
        <w:keepNext/>
        <w:keepLines/>
        <w:spacing w:before="0" w:after="40" w:line="259" w:lineRule="auto"/>
      </w:pPr>
      <w:r>
        <w:rPr>
          <w:rFonts w:ascii="Times New Roman" w:hAnsi="Times New Roman" w:eastAsia="Times New Roman"/>
          <w:b w:val="0"/>
          <w:i w:val="0"/>
          <w:color w:val="000000"/>
          <w:sz w:val="23"/>
          <w:u w:val="none"/>
        </w:rPr>
        <w:t>A. a / a</w:t>
      </w:r>
    </w:p>
    <w:p>
      <w:pPr>
        <w:keepNext/>
        <w:keepLines/>
        <w:spacing w:before="0" w:after="40" w:line="259" w:lineRule="auto"/>
      </w:pPr>
      <w:r>
        <w:rPr>
          <w:rFonts w:ascii="Times New Roman" w:hAnsi="Times New Roman" w:eastAsia="Times New Roman"/>
          <w:b w:val="0"/>
          <w:i w:val="0"/>
          <w:color w:val="000000"/>
          <w:sz w:val="23"/>
          <w:u w:val="none"/>
        </w:rPr>
        <w:t>B. an / the</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a</w:t>
      </w:r>
    </w:p>
    <w:p>
      <w:pPr>
        <w:keepNext/>
        <w:keepLines/>
        <w:spacing w:before="80" w:after="40" w:line="259" w:lineRule="auto"/>
      </w:pPr>
      <w:r>
        <w:rPr>
          <w:rFonts w:ascii="Times New Roman" w:hAnsi="Times New Roman" w:eastAsia="Times New Roman"/>
          <w:b w:val="0"/>
          <w:i w:val="0"/>
          <w:color w:val="000000"/>
          <w:sz w:val="23"/>
          <w:u w:val="none"/>
        </w:rPr>
        <w:t>7. Our English class starts ______ 8:15 ______ Monday morning.</w:t>
      </w:r>
    </w:p>
    <w:p>
      <w:pPr>
        <w:keepNext/>
        <w:keepLines/>
        <w:spacing w:before="0" w:after="40" w:line="259" w:lineRule="auto"/>
      </w:pPr>
      <w:r>
        <w:rPr>
          <w:rFonts w:ascii="Times New Roman" w:hAnsi="Times New Roman" w:eastAsia="Times New Roman"/>
          <w:b w:val="0"/>
          <w:i w:val="0"/>
          <w:color w:val="000000"/>
          <w:sz w:val="23"/>
          <w:u w:val="none"/>
        </w:rPr>
        <w:t>A. in / at</w:t>
      </w:r>
    </w:p>
    <w:p>
      <w:pPr>
        <w:keepNext/>
        <w:keepLines/>
        <w:spacing w:before="0" w:after="40" w:line="259" w:lineRule="auto"/>
      </w:pPr>
      <w:r>
        <w:rPr>
          <w:rFonts w:ascii="Times New Roman" w:hAnsi="Times New Roman" w:eastAsia="Times New Roman"/>
          <w:b w:val="0"/>
          <w:i w:val="0"/>
          <w:color w:val="000000"/>
          <w:sz w:val="23"/>
          <w:u w:val="none"/>
        </w:rPr>
        <w:t>B. at / on</w:t>
      </w:r>
    </w:p>
    <w:p>
      <w:pPr>
        <w:keepNext/>
        <w:keepLines/>
        <w:spacing w:before="0" w:after="40" w:line="259" w:lineRule="auto"/>
      </w:pPr>
      <w:r>
        <w:rPr>
          <w:rFonts w:ascii="Times New Roman" w:hAnsi="Times New Roman" w:eastAsia="Times New Roman"/>
          <w:b w:val="0"/>
          <w:i w:val="0"/>
          <w:color w:val="000000"/>
          <w:sz w:val="23"/>
          <w:u w:val="none"/>
        </w:rPr>
        <w:t>C. on / in</w:t>
      </w:r>
    </w:p>
    <w:p>
      <w:pPr>
        <w:keepNext w:val="0"/>
        <w:keepLines/>
        <w:spacing w:before="0" w:after="180" w:line="259" w:lineRule="auto"/>
      </w:pPr>
      <w:r>
        <w:rPr>
          <w:rFonts w:ascii="Times New Roman" w:hAnsi="Times New Roman" w:eastAsia="Times New Roman"/>
          <w:b w:val="0"/>
          <w:i w:val="0"/>
          <w:color w:val="000000"/>
          <w:sz w:val="23"/>
          <w:u w:val="none"/>
        </w:rPr>
        <w:t>D. at / in</w:t>
      </w:r>
    </w:p>
    <w:p>
      <w:pPr>
        <w:keepNext/>
        <w:keepLines/>
        <w:spacing w:before="80" w:after="40" w:line="259" w:lineRule="auto"/>
      </w:pPr>
      <w:r>
        <w:rPr>
          <w:rFonts w:ascii="Times New Roman" w:hAnsi="Times New Roman" w:eastAsia="Times New Roman"/>
          <w:b w:val="0"/>
          <w:i w:val="0"/>
          <w:color w:val="000000"/>
          <w:sz w:val="23"/>
          <w:u w:val="none"/>
        </w:rPr>
        <w:t>8. There ______ two notebooks and a pencil case on the desk.</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has</w:t>
      </w:r>
    </w:p>
    <w:p>
      <w:pPr>
        <w:keepNext w:val="0"/>
        <w:keepLines/>
        <w:spacing w:before="0" w:after="180" w:line="259" w:lineRule="auto"/>
      </w:pPr>
      <w:r>
        <w:rPr>
          <w:rFonts w:ascii="Times New Roman" w:hAnsi="Times New Roman" w:eastAsia="Times New Roman"/>
          <w:b w:val="0"/>
          <w:i w:val="0"/>
          <w:color w:val="000000"/>
          <w:sz w:val="23"/>
          <w:u w:val="none"/>
        </w:rPr>
        <w:t>D. have</w:t>
      </w:r>
    </w:p>
    <w:p>
      <w:pPr>
        <w:keepNext/>
        <w:keepLines/>
        <w:spacing w:before="80" w:after="40" w:line="259" w:lineRule="auto"/>
      </w:pPr>
      <w:r>
        <w:rPr>
          <w:rFonts w:ascii="Times New Roman" w:hAnsi="Times New Roman" w:eastAsia="Times New Roman"/>
          <w:b w:val="0"/>
          <w:i w:val="0"/>
          <w:color w:val="000000"/>
          <w:sz w:val="23"/>
          <w:u w:val="none"/>
        </w:rPr>
        <w:t>9. Look at ______ mountains over there. They are beautiful.</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that</w:t>
      </w:r>
    </w:p>
    <w:p>
      <w:pPr>
        <w:keepNext/>
        <w:keepLines/>
        <w:spacing w:before="0" w:after="40" w:line="259" w:lineRule="auto"/>
      </w:pPr>
      <w:r>
        <w:rPr>
          <w:rFonts w:ascii="Times New Roman" w:hAnsi="Times New Roman" w:eastAsia="Times New Roman"/>
          <w:b w:val="0"/>
          <w:i w:val="0"/>
          <w:color w:val="000000"/>
          <w:sz w:val="23"/>
          <w:u w:val="none"/>
        </w:rPr>
        <w:t>C. these</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We do not have ______ cheese, but there is ______ bread in the kitchen.</w:t>
      </w:r>
    </w:p>
    <w:p>
      <w:pPr>
        <w:keepNext/>
        <w:keepLines/>
        <w:spacing w:before="0" w:after="40" w:line="259" w:lineRule="auto"/>
      </w:pPr>
      <w:r>
        <w:rPr>
          <w:rFonts w:ascii="Times New Roman" w:hAnsi="Times New Roman" w:eastAsia="Times New Roman"/>
          <w:b w:val="0"/>
          <w:i w:val="0"/>
          <w:color w:val="000000"/>
          <w:sz w:val="23"/>
          <w:u w:val="none"/>
        </w:rPr>
        <w:t>A. some / any</w:t>
      </w:r>
    </w:p>
    <w:p>
      <w:pPr>
        <w:keepNext/>
        <w:keepLines/>
        <w:spacing w:before="0" w:after="40" w:line="259" w:lineRule="auto"/>
      </w:pPr>
      <w:r>
        <w:rPr>
          <w:rFonts w:ascii="Times New Roman" w:hAnsi="Times New Roman" w:eastAsia="Times New Roman"/>
          <w:b w:val="0"/>
          <w:i w:val="0"/>
          <w:color w:val="000000"/>
          <w:sz w:val="23"/>
          <w:u w:val="none"/>
        </w:rPr>
        <w:t>B. any / some</w:t>
      </w:r>
    </w:p>
    <w:p>
      <w:pPr>
        <w:keepNext/>
        <w:keepLines/>
        <w:spacing w:before="0" w:after="40" w:line="259" w:lineRule="auto"/>
      </w:pPr>
      <w:r>
        <w:rPr>
          <w:rFonts w:ascii="Times New Roman" w:hAnsi="Times New Roman" w:eastAsia="Times New Roman"/>
          <w:b w:val="0"/>
          <w:i w:val="0"/>
          <w:color w:val="000000"/>
          <w:sz w:val="23"/>
          <w:u w:val="none"/>
        </w:rPr>
        <w:t>C. many / some</w:t>
      </w:r>
    </w:p>
    <w:p>
      <w:pPr>
        <w:keepNext w:val="0"/>
        <w:keepLines/>
        <w:spacing w:before="0" w:after="180" w:line="259" w:lineRule="auto"/>
      </w:pPr>
      <w:r>
        <w:rPr>
          <w:rFonts w:ascii="Times New Roman" w:hAnsi="Times New Roman" w:eastAsia="Times New Roman"/>
          <w:b w:val="0"/>
          <w:i w:val="0"/>
          <w:color w:val="000000"/>
          <w:sz w:val="23"/>
          <w:u w:val="none"/>
        </w:rPr>
        <w:t>D. any / many</w:t>
      </w:r>
    </w:p>
    <w:p>
      <w:pPr>
        <w:keepNext/>
        <w:keepLines/>
        <w:spacing w:before="80" w:after="40" w:line="259" w:lineRule="auto"/>
      </w:pPr>
      <w:r>
        <w:rPr>
          <w:rFonts w:ascii="Times New Roman" w:hAnsi="Times New Roman" w:eastAsia="Times New Roman"/>
          <w:b w:val="0"/>
          <w:i w:val="0"/>
          <w:color w:val="000000"/>
          <w:sz w:val="23"/>
          <w:u w:val="none"/>
        </w:rPr>
        <w:t>11. How ______ water do you drink every day?</w:t>
      </w:r>
    </w:p>
    <w:p>
      <w:pPr>
        <w:keepNext/>
        <w:keepLines/>
        <w:spacing w:before="0" w:after="40" w:line="259" w:lineRule="auto"/>
      </w:pPr>
      <w:r>
        <w:rPr>
          <w:rFonts w:ascii="Times New Roman" w:hAnsi="Times New Roman" w:eastAsia="Times New Roman"/>
          <w:b w:val="0"/>
          <w:i w:val="0"/>
          <w:color w:val="000000"/>
          <w:sz w:val="23"/>
          <w:u w:val="none"/>
        </w:rPr>
        <w:t>A. many</w:t>
      </w:r>
    </w:p>
    <w:p>
      <w:pPr>
        <w:keepNext/>
        <w:keepLines/>
        <w:spacing w:before="0" w:after="40" w:line="259" w:lineRule="auto"/>
      </w:pPr>
      <w:r>
        <w:rPr>
          <w:rFonts w:ascii="Times New Roman" w:hAnsi="Times New Roman" w:eastAsia="Times New Roman"/>
          <w:b w:val="0"/>
          <w:i w:val="0"/>
          <w:color w:val="000000"/>
          <w:sz w:val="23"/>
          <w:u w:val="none"/>
        </w:rPr>
        <w:t>B. much</w:t>
      </w:r>
    </w:p>
    <w:p>
      <w:pPr>
        <w:keepNext/>
        <w:keepLines/>
        <w:spacing w:before="0" w:after="40" w:line="259" w:lineRule="auto"/>
      </w:pPr>
      <w:r>
        <w:rPr>
          <w:rFonts w:ascii="Times New Roman" w:hAnsi="Times New Roman" w:eastAsia="Times New Roman"/>
          <w:b w:val="0"/>
          <w:i w:val="0"/>
          <w:color w:val="000000"/>
          <w:sz w:val="23"/>
          <w:u w:val="none"/>
        </w:rPr>
        <w:t>C. few</w:t>
      </w:r>
    </w:p>
    <w:p>
      <w:pPr>
        <w:keepNext w:val="0"/>
        <w:keepLines/>
        <w:spacing w:before="0" w:after="180" w:line="259" w:lineRule="auto"/>
      </w:pPr>
      <w:r>
        <w:rPr>
          <w:rFonts w:ascii="Times New Roman" w:hAnsi="Times New Roman" w:eastAsia="Times New Roman"/>
          <w:b w:val="0"/>
          <w:i w:val="0"/>
          <w:color w:val="000000"/>
          <w:sz w:val="23"/>
          <w:u w:val="none"/>
        </w:rPr>
        <w:t>D. a few</w:t>
      </w:r>
    </w:p>
    <w:p>
      <w:pPr>
        <w:keepNext/>
        <w:keepLines/>
        <w:spacing w:before="80" w:after="40" w:line="259" w:lineRule="auto"/>
      </w:pPr>
      <w:r>
        <w:rPr>
          <w:rFonts w:ascii="Times New Roman" w:hAnsi="Times New Roman" w:eastAsia="Times New Roman"/>
          <w:b w:val="0"/>
          <w:i w:val="0"/>
          <w:color w:val="000000"/>
          <w:sz w:val="23"/>
          <w:u w:val="none"/>
        </w:rPr>
        <w:t>12. We still have ______ minutes before the bus leaves, so we can buy a drink.</w:t>
      </w:r>
    </w:p>
    <w:p>
      <w:pPr>
        <w:keepNext/>
        <w:keepLines/>
        <w:spacing w:before="0" w:after="40" w:line="259" w:lineRule="auto"/>
      </w:pPr>
      <w:r>
        <w:rPr>
          <w:rFonts w:ascii="Times New Roman" w:hAnsi="Times New Roman" w:eastAsia="Times New Roman"/>
          <w:b w:val="0"/>
          <w:i w:val="0"/>
          <w:color w:val="000000"/>
          <w:sz w:val="23"/>
          <w:u w:val="none"/>
        </w:rPr>
        <w:t>A. a few</w:t>
      </w:r>
    </w:p>
    <w:p>
      <w:pPr>
        <w:keepNext/>
        <w:keepLines/>
        <w:spacing w:before="0" w:after="40" w:line="259" w:lineRule="auto"/>
      </w:pPr>
      <w:r>
        <w:rPr>
          <w:rFonts w:ascii="Times New Roman" w:hAnsi="Times New Roman" w:eastAsia="Times New Roman"/>
          <w:b w:val="0"/>
          <w:i w:val="0"/>
          <w:color w:val="000000"/>
          <w:sz w:val="23"/>
          <w:u w:val="none"/>
        </w:rPr>
        <w:t>B. few</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much</w:t>
      </w:r>
    </w:p>
    <w:p>
      <w:pPr>
        <w:keepNext/>
        <w:keepLines/>
        <w:spacing w:before="80" w:after="40" w:line="259" w:lineRule="auto"/>
      </w:pPr>
      <w:r>
        <w:rPr>
          <w:rFonts w:ascii="Times New Roman" w:hAnsi="Times New Roman" w:eastAsia="Times New Roman"/>
          <w:b w:val="0"/>
          <w:i w:val="0"/>
          <w:color w:val="000000"/>
          <w:sz w:val="23"/>
          <w:u w:val="none"/>
        </w:rPr>
        <w:t>13. A: ______ are you carrying an umbrella?  B: Because it may rain.</w:t>
      </w:r>
    </w:p>
    <w:p>
      <w:pPr>
        <w:keepNext/>
        <w:keepLines/>
        <w:spacing w:before="0" w:after="40" w:line="259" w:lineRule="auto"/>
      </w:pPr>
      <w:r>
        <w:rPr>
          <w:rFonts w:ascii="Times New Roman" w:hAnsi="Times New Roman" w:eastAsia="Times New Roman"/>
          <w:b w:val="0"/>
          <w:i w:val="0"/>
          <w:color w:val="000000"/>
          <w:sz w:val="23"/>
          <w:u w:val="none"/>
        </w:rPr>
        <w:t>A. Where</w:t>
      </w:r>
    </w:p>
    <w:p>
      <w:pPr>
        <w:keepNext/>
        <w:keepLines/>
        <w:spacing w:before="0" w:after="40" w:line="259" w:lineRule="auto"/>
      </w:pPr>
      <w:r>
        <w:rPr>
          <w:rFonts w:ascii="Times New Roman" w:hAnsi="Times New Roman" w:eastAsia="Times New Roman"/>
          <w:b w:val="0"/>
          <w:i w:val="0"/>
          <w:color w:val="000000"/>
          <w:sz w:val="23"/>
          <w:u w:val="none"/>
        </w:rPr>
        <w:t>B. When</w:t>
      </w:r>
    </w:p>
    <w:p>
      <w:pPr>
        <w:keepNext/>
        <w:keepLines/>
        <w:spacing w:before="0" w:after="40" w:line="259" w:lineRule="auto"/>
      </w:pPr>
      <w:r>
        <w:rPr>
          <w:rFonts w:ascii="Times New Roman" w:hAnsi="Times New Roman" w:eastAsia="Times New Roman"/>
          <w:b w:val="0"/>
          <w:i w:val="0"/>
          <w:color w:val="000000"/>
          <w:sz w:val="23"/>
          <w:u w:val="none"/>
        </w:rPr>
        <w:t>C. Why</w:t>
      </w:r>
    </w:p>
    <w:p>
      <w:pPr>
        <w:keepNext w:val="0"/>
        <w:keepLines/>
        <w:spacing w:before="0" w:after="180" w:line="259" w:lineRule="auto"/>
      </w:pPr>
      <w:r>
        <w:rPr>
          <w:rFonts w:ascii="Times New Roman" w:hAnsi="Times New Roman" w:eastAsia="Times New Roman"/>
          <w:b w:val="0"/>
          <w:i w:val="0"/>
          <w:color w:val="000000"/>
          <w:sz w:val="23"/>
          <w:u w:val="none"/>
        </w:rPr>
        <w:t>D. Who</w:t>
      </w:r>
    </w:p>
    <w:p>
      <w:pPr>
        <w:keepNext/>
        <w:keepLines/>
        <w:spacing w:before="80" w:after="40" w:line="259" w:lineRule="auto"/>
      </w:pPr>
      <w:r>
        <w:rPr>
          <w:rFonts w:ascii="Times New Roman" w:hAnsi="Times New Roman" w:eastAsia="Times New Roman"/>
          <w:b w:val="0"/>
          <w:i w:val="0"/>
          <w:color w:val="000000"/>
          <w:sz w:val="23"/>
          <w:u w:val="none"/>
        </w:rPr>
        <w:t>14. ______ your parents visit you last weekend?</w:t>
      </w:r>
    </w:p>
    <w:p>
      <w:pPr>
        <w:keepNext/>
        <w:keepLines/>
        <w:spacing w:before="0" w:after="40" w:line="259" w:lineRule="auto"/>
      </w:pPr>
      <w:r>
        <w:rPr>
          <w:rFonts w:ascii="Times New Roman" w:hAnsi="Times New Roman" w:eastAsia="Times New Roman"/>
          <w:b w:val="0"/>
          <w:i w:val="0"/>
          <w:color w:val="000000"/>
          <w:sz w:val="23"/>
          <w:u w:val="none"/>
        </w:rPr>
        <w:t>A. Were</w:t>
      </w:r>
    </w:p>
    <w:p>
      <w:pPr>
        <w:keepNext/>
        <w:keepLines/>
        <w:spacing w:before="0" w:after="40" w:line="259" w:lineRule="auto"/>
      </w:pPr>
      <w:r>
        <w:rPr>
          <w:rFonts w:ascii="Times New Roman" w:hAnsi="Times New Roman" w:eastAsia="Times New Roman"/>
          <w:b w:val="0"/>
          <w:i w:val="0"/>
          <w:color w:val="000000"/>
          <w:sz w:val="23"/>
          <w:u w:val="none"/>
        </w:rPr>
        <w:t>B. Did</w:t>
      </w:r>
    </w:p>
    <w:p>
      <w:pPr>
        <w:keepNext/>
        <w:keepLines/>
        <w:spacing w:before="0" w:after="40" w:line="259" w:lineRule="auto"/>
      </w:pPr>
      <w:r>
        <w:rPr>
          <w:rFonts w:ascii="Times New Roman" w:hAnsi="Times New Roman" w:eastAsia="Times New Roman"/>
          <w:b w:val="0"/>
          <w:i w:val="0"/>
          <w:color w:val="000000"/>
          <w:sz w:val="23"/>
          <w:u w:val="none"/>
        </w:rPr>
        <w:t>C. Do</w:t>
      </w:r>
    </w:p>
    <w:p>
      <w:pPr>
        <w:keepNext w:val="0"/>
        <w:keepLines/>
        <w:spacing w:before="0" w:after="180" w:line="259" w:lineRule="auto"/>
      </w:pPr>
      <w:r>
        <w:rPr>
          <w:rFonts w:ascii="Times New Roman" w:hAnsi="Times New Roman" w:eastAsia="Times New Roman"/>
          <w:b w:val="0"/>
          <w:i w:val="0"/>
          <w:color w:val="000000"/>
          <w:sz w:val="23"/>
          <w:u w:val="none"/>
        </w:rPr>
        <w:t>D. Are</w:t>
      </w:r>
    </w:p>
    <w:p>
      <w:pPr>
        <w:keepNext/>
        <w:keepLines/>
        <w:spacing w:before="80" w:after="40" w:line="259" w:lineRule="auto"/>
      </w:pPr>
      <w:r>
        <w:rPr>
          <w:rFonts w:ascii="Times New Roman" w:hAnsi="Times New Roman" w:eastAsia="Times New Roman"/>
          <w:b w:val="0"/>
          <w:i w:val="0"/>
          <w:color w:val="000000"/>
          <w:sz w:val="23"/>
          <w:u w:val="none"/>
        </w:rPr>
        <w:t>15. ______ the windows before you leave the room.</w:t>
      </w:r>
    </w:p>
    <w:p>
      <w:pPr>
        <w:keepNext/>
        <w:keepLines/>
        <w:spacing w:before="0" w:after="40" w:line="259" w:lineRule="auto"/>
      </w:pPr>
      <w:r>
        <w:rPr>
          <w:rFonts w:ascii="Times New Roman" w:hAnsi="Times New Roman" w:eastAsia="Times New Roman"/>
          <w:b w:val="0"/>
          <w:i w:val="0"/>
          <w:color w:val="000000"/>
          <w:sz w:val="23"/>
          <w:u w:val="none"/>
        </w:rPr>
        <w:t>A. Closing</w:t>
      </w:r>
    </w:p>
    <w:p>
      <w:pPr>
        <w:keepNext/>
        <w:keepLines/>
        <w:spacing w:before="0" w:after="40" w:line="259" w:lineRule="auto"/>
      </w:pPr>
      <w:r>
        <w:rPr>
          <w:rFonts w:ascii="Times New Roman" w:hAnsi="Times New Roman" w:eastAsia="Times New Roman"/>
          <w:b w:val="0"/>
          <w:i w:val="0"/>
          <w:color w:val="000000"/>
          <w:sz w:val="23"/>
          <w:u w:val="none"/>
        </w:rPr>
        <w:t>B. Closed</w:t>
      </w:r>
    </w:p>
    <w:p>
      <w:pPr>
        <w:keepNext/>
        <w:keepLines/>
        <w:spacing w:before="0" w:after="40" w:line="259" w:lineRule="auto"/>
      </w:pPr>
      <w:r>
        <w:rPr>
          <w:rFonts w:ascii="Times New Roman" w:hAnsi="Times New Roman" w:eastAsia="Times New Roman"/>
          <w:b w:val="0"/>
          <w:i w:val="0"/>
          <w:color w:val="000000"/>
          <w:sz w:val="23"/>
          <w:u w:val="none"/>
        </w:rPr>
        <w:t>C. Close</w:t>
      </w:r>
    </w:p>
    <w:p>
      <w:pPr>
        <w:keepNext w:val="0"/>
        <w:keepLines/>
        <w:spacing w:before="0" w:after="180" w:line="259" w:lineRule="auto"/>
      </w:pPr>
      <w:r>
        <w:rPr>
          <w:rFonts w:ascii="Times New Roman" w:hAnsi="Times New Roman" w:eastAsia="Times New Roman"/>
          <w:b w:val="0"/>
          <w:i w:val="0"/>
          <w:color w:val="000000"/>
          <w:sz w:val="23"/>
          <w:u w:val="none"/>
        </w:rPr>
        <w:t>D. To close</w:t>
      </w:r>
    </w:p>
    <w:p>
      <w:pPr>
        <w:keepNext/>
        <w:keepLines/>
        <w:spacing w:before="80" w:after="40" w:line="259" w:lineRule="auto"/>
      </w:pPr>
      <w:r>
        <w:rPr>
          <w:rFonts w:ascii="Times New Roman" w:hAnsi="Times New Roman" w:eastAsia="Times New Roman"/>
          <w:b w:val="0"/>
          <w:i w:val="0"/>
          <w:color w:val="000000"/>
          <w:sz w:val="23"/>
          <w:u w:val="none"/>
        </w:rPr>
        <w:t>16. Mai is very good at English, ______?</w:t>
      </w:r>
    </w:p>
    <w:p>
      <w:pPr>
        <w:keepNext/>
        <w:keepLines/>
        <w:spacing w:before="0" w:after="40" w:line="259" w:lineRule="auto"/>
      </w:pPr>
      <w:r>
        <w:rPr>
          <w:rFonts w:ascii="Times New Roman" w:hAnsi="Times New Roman" w:eastAsia="Times New Roman"/>
          <w:b w:val="0"/>
          <w:i w:val="0"/>
          <w:color w:val="000000"/>
          <w:sz w:val="23"/>
          <w:u w:val="none"/>
        </w:rPr>
        <w:t>A. isn't she</w:t>
      </w:r>
    </w:p>
    <w:p>
      <w:pPr>
        <w:keepNext/>
        <w:keepLines/>
        <w:spacing w:before="0" w:after="40" w:line="259" w:lineRule="auto"/>
      </w:pPr>
      <w:r>
        <w:rPr>
          <w:rFonts w:ascii="Times New Roman" w:hAnsi="Times New Roman" w:eastAsia="Times New Roman"/>
          <w:b w:val="0"/>
          <w:i w:val="0"/>
          <w:color w:val="000000"/>
          <w:sz w:val="23"/>
          <w:u w:val="none"/>
        </w:rPr>
        <w:t>B. is she</w:t>
      </w:r>
    </w:p>
    <w:p>
      <w:pPr>
        <w:keepNext/>
        <w:keepLines/>
        <w:spacing w:before="0" w:after="40" w:line="259" w:lineRule="auto"/>
      </w:pPr>
      <w:r>
        <w:rPr>
          <w:rFonts w:ascii="Times New Roman" w:hAnsi="Times New Roman" w:eastAsia="Times New Roman"/>
          <w:b w:val="0"/>
          <w:i w:val="0"/>
          <w:color w:val="000000"/>
          <w:sz w:val="23"/>
          <w:u w:val="none"/>
        </w:rPr>
        <w:t>C. doesn't she</w:t>
      </w:r>
    </w:p>
    <w:p>
      <w:pPr>
        <w:keepNext w:val="0"/>
        <w:keepLines/>
        <w:spacing w:before="0" w:after="180" w:line="259" w:lineRule="auto"/>
      </w:pPr>
      <w:r>
        <w:rPr>
          <w:rFonts w:ascii="Times New Roman" w:hAnsi="Times New Roman" w:eastAsia="Times New Roman"/>
          <w:b w:val="0"/>
          <w:i w:val="0"/>
          <w:color w:val="000000"/>
          <w:sz w:val="23"/>
          <w:u w:val="none"/>
        </w:rPr>
        <w:t>D. wasn't she</w:t>
      </w:r>
    </w:p>
    <w:p>
      <w:pPr>
        <w:keepNext/>
        <w:keepLines/>
        <w:spacing w:before="80" w:after="40" w:line="259" w:lineRule="auto"/>
      </w:pPr>
      <w:r>
        <w:rPr>
          <w:rFonts w:ascii="Times New Roman" w:hAnsi="Times New Roman" w:eastAsia="Times New Roman"/>
          <w:b w:val="0"/>
          <w:i w:val="0"/>
          <w:color w:val="000000"/>
          <w:sz w:val="23"/>
          <w:u w:val="none"/>
        </w:rPr>
        <w:t>17. We finished the project ______.</w:t>
      </w:r>
    </w:p>
    <w:p>
      <w:pPr>
        <w:keepNext/>
        <w:keepLines/>
        <w:spacing w:before="0" w:after="40" w:line="259" w:lineRule="auto"/>
      </w:pPr>
      <w:r>
        <w:rPr>
          <w:rFonts w:ascii="Times New Roman" w:hAnsi="Times New Roman" w:eastAsia="Times New Roman"/>
          <w:b w:val="0"/>
          <w:i w:val="0"/>
          <w:color w:val="000000"/>
          <w:sz w:val="23"/>
          <w:u w:val="none"/>
        </w:rPr>
        <w:t>A. next week</w:t>
      </w:r>
    </w:p>
    <w:p>
      <w:pPr>
        <w:keepNext/>
        <w:keepLines/>
        <w:spacing w:before="0" w:after="40" w:line="259" w:lineRule="auto"/>
      </w:pPr>
      <w:r>
        <w:rPr>
          <w:rFonts w:ascii="Times New Roman" w:hAnsi="Times New Roman" w:eastAsia="Times New Roman"/>
          <w:b w:val="0"/>
          <w:i w:val="0"/>
          <w:color w:val="000000"/>
          <w:sz w:val="23"/>
          <w:u w:val="none"/>
        </w:rPr>
        <w:t>B. at the moment</w:t>
      </w:r>
    </w:p>
    <w:p>
      <w:pPr>
        <w:keepNext/>
        <w:keepLines/>
        <w:spacing w:before="0" w:after="40" w:line="259" w:lineRule="auto"/>
      </w:pPr>
      <w:r>
        <w:rPr>
          <w:rFonts w:ascii="Times New Roman" w:hAnsi="Times New Roman" w:eastAsia="Times New Roman"/>
          <w:b w:val="0"/>
          <w:i w:val="0"/>
          <w:color w:val="000000"/>
          <w:sz w:val="23"/>
          <w:u w:val="none"/>
        </w:rPr>
        <w:t>C. three days ago</w:t>
      </w:r>
    </w:p>
    <w:p>
      <w:pPr>
        <w:keepNext w:val="0"/>
        <w:keepLines/>
        <w:spacing w:before="0" w:after="180" w:line="259" w:lineRule="auto"/>
      </w:pPr>
      <w:r>
        <w:rPr>
          <w:rFonts w:ascii="Times New Roman" w:hAnsi="Times New Roman" w:eastAsia="Times New Roman"/>
          <w:b w:val="0"/>
          <w:i w:val="0"/>
          <w:color w:val="000000"/>
          <w:sz w:val="23"/>
          <w:u w:val="none"/>
        </w:rPr>
        <w:t>D. every tomorrow</w:t>
      </w:r>
    </w:p>
    <w:p>
      <w:pPr>
        <w:keepNext/>
        <w:keepLines/>
        <w:spacing w:before="80" w:after="40" w:line="259" w:lineRule="auto"/>
      </w:pPr>
      <w:r>
        <w:rPr>
          <w:rFonts w:ascii="Times New Roman" w:hAnsi="Times New Roman" w:eastAsia="Times New Roman"/>
          <w:b w:val="0"/>
          <w:i w:val="0"/>
          <w:color w:val="000000"/>
          <w:sz w:val="23"/>
          <w:u w:val="none"/>
        </w:rPr>
        <w:t>18. My grandfather ______ walk five kilometers to school when he was young.</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gets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spacing w:before="80" w:after="40" w:line="259" w:lineRule="auto"/>
      </w:pPr>
      <w:r>
        <w:rPr>
          <w:rFonts w:ascii="Times New Roman" w:hAnsi="Times New Roman" w:eastAsia="Times New Roman"/>
          <w:b w:val="0"/>
          <w:i w:val="0"/>
          <w:color w:val="000000"/>
          <w:sz w:val="23"/>
          <w:u w:val="none"/>
        </w:rPr>
        <w:t>19. I live near an airport, so I ______ the noise now.</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am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am use to</w:t>
      </w:r>
    </w:p>
    <w:p>
      <w:pPr>
        <w:keepNext/>
        <w:keepLines/>
        <w:spacing w:before="80" w:after="40" w:line="259" w:lineRule="auto"/>
      </w:pPr>
      <w:r>
        <w:rPr>
          <w:rFonts w:ascii="Times New Roman" w:hAnsi="Times New Roman" w:eastAsia="Times New Roman"/>
          <w:b w:val="0"/>
          <w:i w:val="0"/>
          <w:color w:val="000000"/>
          <w:sz w:val="23"/>
          <w:u w:val="none"/>
        </w:rPr>
        <w:t>20. At first, the new schedule was difficult, but we are ______ it.</w:t>
      </w:r>
    </w:p>
    <w:p>
      <w:pPr>
        <w:keepNext/>
        <w:keepLines/>
        <w:spacing w:before="0" w:after="40" w:line="259" w:lineRule="auto"/>
      </w:pPr>
      <w:r>
        <w:rPr>
          <w:rFonts w:ascii="Times New Roman" w:hAnsi="Times New Roman" w:eastAsia="Times New Roman"/>
          <w:b w:val="0"/>
          <w:i w:val="0"/>
          <w:color w:val="000000"/>
          <w:sz w:val="23"/>
          <w:u w:val="none"/>
        </w:rPr>
        <w:t>A. getting used to</w:t>
      </w:r>
    </w:p>
    <w:p>
      <w:pPr>
        <w:keepNext/>
        <w:keepLines/>
        <w:spacing w:before="0" w:after="40" w:line="259" w:lineRule="auto"/>
      </w:pPr>
      <w:r>
        <w:rPr>
          <w:rFonts w:ascii="Times New Roman" w:hAnsi="Times New Roman" w:eastAsia="Times New Roman"/>
          <w:b w:val="0"/>
          <w:i w:val="0"/>
          <w:color w:val="000000"/>
          <w:sz w:val="23"/>
          <w:u w:val="none"/>
        </w:rPr>
        <w:t>B. used to follow</w:t>
      </w:r>
    </w:p>
    <w:p>
      <w:pPr>
        <w:keepNext/>
        <w:keepLines/>
        <w:spacing w:before="0" w:after="40" w:line="259" w:lineRule="auto"/>
      </w:pPr>
      <w:r>
        <w:rPr>
          <w:rFonts w:ascii="Times New Roman" w:hAnsi="Times New Roman" w:eastAsia="Times New Roman"/>
          <w:b w:val="0"/>
          <w:i w:val="0"/>
          <w:color w:val="000000"/>
          <w:sz w:val="23"/>
          <w:u w:val="none"/>
        </w:rPr>
        <w:t>C. get used to</w:t>
      </w:r>
    </w:p>
    <w:p>
      <w:pPr>
        <w:keepNext w:val="0"/>
        <w:keepLines/>
        <w:spacing w:before="0" w:after="180" w:line="259" w:lineRule="auto"/>
      </w:pPr>
      <w:r>
        <w:rPr>
          <w:rFonts w:ascii="Times New Roman" w:hAnsi="Times New Roman" w:eastAsia="Times New Roman"/>
          <w:b w:val="0"/>
          <w:i w:val="0"/>
          <w:color w:val="000000"/>
          <w:sz w:val="23"/>
          <w:u w:val="none"/>
        </w:rPr>
        <w:t>D.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father usually __________ (leave) home at 7 a.m.</w:t>
      </w:r>
    </w:p>
    <w:p>
      <w:pPr>
        <w:keepNext w:val="0"/>
        <w:keepLines/>
        <w:spacing w:before="80" w:after="160" w:line="259" w:lineRule="auto"/>
      </w:pPr>
      <w:r>
        <w:rPr>
          <w:rFonts w:ascii="Times New Roman" w:hAnsi="Times New Roman" w:eastAsia="Times New Roman"/>
          <w:b w:val="0"/>
          <w:i w:val="0"/>
          <w:color w:val="000000"/>
          <w:sz w:val="23"/>
          <w:u w:val="none"/>
        </w:rPr>
        <w:t>2. Be quiet! The baby __________ (sleep) now.</w:t>
      </w:r>
    </w:p>
    <w:p>
      <w:pPr>
        <w:keepNext w:val="0"/>
        <w:keepLines/>
        <w:spacing w:before="80" w:after="160" w:line="259" w:lineRule="auto"/>
      </w:pPr>
      <w:r>
        <w:rPr>
          <w:rFonts w:ascii="Times New Roman" w:hAnsi="Times New Roman" w:eastAsia="Times New Roman"/>
          <w:b w:val="0"/>
          <w:i w:val="0"/>
          <w:color w:val="000000"/>
          <w:sz w:val="23"/>
          <w:u w:val="none"/>
        </w:rPr>
        <w:t>3. We __________ (visit) the history museum last Saturday.</w:t>
      </w:r>
    </w:p>
    <w:p>
      <w:pPr>
        <w:keepNext w:val="0"/>
        <w:keepLines/>
        <w:spacing w:before="80" w:after="160" w:line="259" w:lineRule="auto"/>
      </w:pPr>
      <w:r>
        <w:rPr>
          <w:rFonts w:ascii="Times New Roman" w:hAnsi="Times New Roman" w:eastAsia="Times New Roman"/>
          <w:b w:val="0"/>
          <w:i w:val="0"/>
          <w:color w:val="000000"/>
          <w:sz w:val="23"/>
          <w:u w:val="none"/>
        </w:rPr>
        <w:t>4. At 8 p.m. yesterday, the students __________ (discuss) their group project.</w:t>
      </w:r>
    </w:p>
    <w:p>
      <w:pPr>
        <w:keepNext w:val="0"/>
        <w:keepLines/>
        <w:spacing w:before="80" w:after="160" w:line="259" w:lineRule="auto"/>
      </w:pPr>
      <w:r>
        <w:rPr>
          <w:rFonts w:ascii="Times New Roman" w:hAnsi="Times New Roman" w:eastAsia="Times New Roman"/>
          <w:b w:val="0"/>
          <w:i w:val="0"/>
          <w:color w:val="000000"/>
          <w:sz w:val="23"/>
          <w:u w:val="none"/>
        </w:rPr>
        <w:t>5. I think our teacher __________ (help) us with this problem.</w:t>
      </w:r>
    </w:p>
    <w:p>
      <w:pPr>
        <w:keepNext w:val="0"/>
        <w:keepLines/>
        <w:spacing w:before="80" w:after="160" w:line="259" w:lineRule="auto"/>
      </w:pPr>
      <w:r>
        <w:rPr>
          <w:rFonts w:ascii="Times New Roman" w:hAnsi="Times New Roman" w:eastAsia="Times New Roman"/>
          <w:b w:val="0"/>
          <w:i w:val="0"/>
          <w:color w:val="000000"/>
          <w:sz w:val="23"/>
          <w:u w:val="none"/>
        </w:rPr>
        <w:t>6. They have already chosen the color. They __________ (repaint) the classroom this weekend.</w:t>
      </w:r>
    </w:p>
    <w:p>
      <w:pPr>
        <w:keepNext w:val="0"/>
        <w:keepLines/>
        <w:spacing w:before="80" w:after="160" w:line="259" w:lineRule="auto"/>
      </w:pPr>
      <w:r>
        <w:rPr>
          <w:rFonts w:ascii="Times New Roman" w:hAnsi="Times New Roman" w:eastAsia="Times New Roman"/>
          <w:b w:val="0"/>
          <w:i w:val="0"/>
          <w:color w:val="000000"/>
          <w:sz w:val="23"/>
          <w:u w:val="none"/>
        </w:rPr>
        <w:t>7. Lan __________ just __________ (finish) her science report.</w:t>
      </w:r>
    </w:p>
    <w:p>
      <w:pPr>
        <w:keepNext w:val="0"/>
        <w:keepLines/>
        <w:spacing w:before="80" w:after="160" w:line="259" w:lineRule="auto"/>
      </w:pPr>
      <w:r>
        <w:rPr>
          <w:rFonts w:ascii="Times New Roman" w:hAnsi="Times New Roman" w:eastAsia="Times New Roman"/>
          <w:b w:val="0"/>
          <w:i w:val="0"/>
          <w:color w:val="000000"/>
          <w:sz w:val="23"/>
          <w:u w:val="none"/>
        </w:rPr>
        <w:t>8. I __________ (study) English for two hours, so I need a short break.</w:t>
      </w:r>
    </w:p>
    <w:p>
      <w:pPr>
        <w:keepNext w:val="0"/>
        <w:keepLines/>
        <w:spacing w:before="80" w:after="160" w:line="259" w:lineRule="auto"/>
      </w:pPr>
      <w:r>
        <w:rPr>
          <w:rFonts w:ascii="Times New Roman" w:hAnsi="Times New Roman" w:eastAsia="Times New Roman"/>
          <w:b w:val="0"/>
          <w:i w:val="0"/>
          <w:color w:val="000000"/>
          <w:sz w:val="23"/>
          <w:u w:val="none"/>
        </w:rPr>
        <w:t>9. When we arrived at the cinema, the film __________ already __________ (start).</w:t>
      </w:r>
    </w:p>
    <w:p>
      <w:pPr>
        <w:keepNext w:val="0"/>
        <w:keepLines/>
        <w:spacing w:before="80" w:after="160" w:line="259" w:lineRule="auto"/>
      </w:pPr>
      <w:r>
        <w:rPr>
          <w:rFonts w:ascii="Times New Roman" w:hAnsi="Times New Roman" w:eastAsia="Times New Roman"/>
          <w:b w:val="0"/>
          <w:i w:val="0"/>
          <w:color w:val="000000"/>
          <w:sz w:val="23"/>
          <w:u w:val="none"/>
        </w:rPr>
        <w:t>10. The children were tired because they __________ (play) outside all afternoon.</w:t>
      </w:r>
    </w:p>
    <w:p>
      <w:pPr>
        <w:keepNext w:val="0"/>
        <w:keepLines/>
        <w:spacing w:before="80" w:after="160" w:line="259" w:lineRule="auto"/>
      </w:pPr>
      <w:r>
        <w:rPr>
          <w:rFonts w:ascii="Times New Roman" w:hAnsi="Times New Roman" w:eastAsia="Times New Roman"/>
          <w:b w:val="0"/>
          <w:i w:val="0"/>
          <w:color w:val="000000"/>
          <w:sz w:val="23"/>
          <w:u w:val="none"/>
        </w:rPr>
        <w:t>11. This time tomorrow, we __________ (fly) to Da Nang.</w:t>
      </w:r>
    </w:p>
    <w:p>
      <w:pPr>
        <w:keepNext w:val="0"/>
        <w:keepLines/>
        <w:spacing w:before="80" w:after="160" w:line="259" w:lineRule="auto"/>
      </w:pPr>
      <w:r>
        <w:rPr>
          <w:rFonts w:ascii="Times New Roman" w:hAnsi="Times New Roman" w:eastAsia="Times New Roman"/>
          <w:b w:val="0"/>
          <w:i w:val="0"/>
          <w:color w:val="000000"/>
          <w:sz w:val="23"/>
          <w:u w:val="none"/>
        </w:rPr>
        <w:t>12. By Friday, our class __________ (complete) the whole project.</w:t>
      </w:r>
    </w:p>
    <w:p>
      <w:pPr>
        <w:keepNext w:val="0"/>
        <w:keepLines/>
        <w:spacing w:before="80" w:after="160" w:line="259" w:lineRule="auto"/>
      </w:pPr>
      <w:r>
        <w:rPr>
          <w:rFonts w:ascii="Times New Roman" w:hAnsi="Times New Roman" w:eastAsia="Times New Roman"/>
          <w:b w:val="0"/>
          <w:i w:val="0"/>
          <w:color w:val="000000"/>
          <w:sz w:val="23"/>
          <w:u w:val="none"/>
        </w:rPr>
        <w:t>13. By next January, my aunt __________ (work) at this hospital for fifteen years.</w:t>
      </w:r>
    </w:p>
    <w:p>
      <w:pPr>
        <w:keepNext w:val="0"/>
        <w:keepLines/>
        <w:spacing w:before="80" w:after="160" w:line="259" w:lineRule="auto"/>
      </w:pPr>
      <w:r>
        <w:rPr>
          <w:rFonts w:ascii="Times New Roman" w:hAnsi="Times New Roman" w:eastAsia="Times New Roman"/>
          <w:b w:val="0"/>
          <w:i w:val="0"/>
          <w:color w:val="000000"/>
          <w:sz w:val="23"/>
          <w:u w:val="none"/>
        </w:rPr>
        <w:t>14. I __________ never __________ (be) to Australia, but I would like to go there.</w:t>
      </w:r>
    </w:p>
    <w:p>
      <w:pPr>
        <w:keepNext w:val="0"/>
        <w:keepLines/>
        <w:spacing w:before="80" w:after="160" w:line="259" w:lineRule="auto"/>
      </w:pPr>
      <w:r>
        <w:rPr>
          <w:rFonts w:ascii="Times New Roman" w:hAnsi="Times New Roman" w:eastAsia="Times New Roman"/>
          <w:b w:val="0"/>
          <w:i w:val="0"/>
          <w:color w:val="000000"/>
          <w:sz w:val="23"/>
          <w:u w:val="none"/>
        </w:rPr>
        <w:t>15. Nam is not at home. He __________ (go) to the library.</w:t>
      </w:r>
    </w:p>
    <w:p>
      <w:pPr>
        <w:keepNext/>
        <w:keepLines w:val="0"/>
        <w:spacing w:before="280" w:after="80" w:line="259" w:lineRule="auto"/>
      </w:pPr>
      <w:r>
        <w:rPr>
          <w:rFonts w:ascii="Times New Roman" w:hAnsi="Times New Roman" w:eastAsia="Times New Roman"/>
          <w:b/>
          <w:i w:val="0"/>
          <w:color w:val="000000"/>
          <w:sz w:val="25"/>
          <w:u w:val="none"/>
        </w:rPr>
        <w:t>PHẦN 4. MODAL VERBS, CÂU BỊ ĐỘNG VÀ SO SÁNH – SỬA LỖI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Could you to help me carry this table?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It might rains this evening, so take an umbrella.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Students must to wear their ID cards at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You ought study more carefully for the next test.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Shall we to meet at the library after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English speaks in many countries around the world.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The old bridge was build more than fifty years ago.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This work can finished before Friday.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My new schoolbag is more light than my old one.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Hoa is the more careful student in our group.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TỔNG HỢP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Đổi sang số nhiều: This child is holding a red balloon.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Viết bằng sở hữu cách: The classroom belongs to the students.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Đặt câu hỏi cho phần trong ngoặc: Tom studies English (because he wants to work abroad).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thành câu hỏi Yes/No: Your sister has finished her homework.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mệnh lệnh: You should turn off the lights before leaving.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Thêm câu hỏi đuôi: They were at the meeting yesterday,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lại với used to: I played badminton every afternoon when I was in primary school.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lại với be used to: Getting up at 5:30 is normal for Minh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Viết lại lời đề nghị lịch sự với could: Can you open the window for 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ought to: You should check your answers before handing in the test.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Chuyển sang bị động: People grow coffee in many parts of Vietnam.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Chuyển sang bị động: They will finish the new sports center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Chuyển sang bị động, bắt đầu bằng “The students”: The teacher gave the students some useful advice.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Viết lại ở dạng so sánh hơn: My old phone is not as fast as my new phone.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Viết lại ở dạng so sánh nhất: No building in this town is taller than the Central Tower.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sử dụng các cấu trúc đã học từ Ngày 1–49.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Có một hiệu sách nhỏ đối diện trường tôi và ở đó có nhiều sách tiếng Anh.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Tôi đã học tiếng Anh được ba năm và tôi vẫn đang cố gắng cải thiện phát âm.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Khi tôi đang làm bài tập tối qua, em trai tôi đang xem tivi.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Trước đây bố tôi thường lái xe đi làm, nhưng bây giờ ông đã quen với việc đi xe buýt.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Bạn có thể giúp tôi mang những chiếc hộp này không?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Students have to wear their school uniforms on Monday mornings.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The classroom is cleaned every afternoon after the students leave.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This exercise is as difficult as the previous one.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My sister is taller than me, but I run faster than she does.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This is the most interesting book I have read this year.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TỔNG HỢP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Greenwood Library is a small public library near Mia’s school. It was built in 1998, and there are now more than twenty thousand books inside. When Mia was younger, she used to visit the library only before important tests. Now she is used to studying there twice a week because it is quieter than her home.</w:t>
      </w:r>
    </w:p>
    <w:p>
      <w:pPr>
        <w:keepNext w:val="0"/>
        <w:keepLines w:val="0"/>
        <w:spacing w:before="0" w:after="160" w:line="259" w:lineRule="auto"/>
      </w:pPr>
      <w:r>
        <w:rPr>
          <w:rFonts w:ascii="Times New Roman" w:hAnsi="Times New Roman" w:eastAsia="Times New Roman"/>
          <w:b w:val="0"/>
          <w:i w:val="0"/>
          <w:color w:val="000000"/>
          <w:sz w:val="22"/>
          <w:u w:val="none"/>
        </w:rPr>
        <w:t>Last month, the library completed a renovation project. Workers painted the walls, replaced several old tables, and added a larger reading area. New computers have also been installed. Visitors can use them for thirty minutes at a time, but they must keep the reading rooms quiet. Students may ask the librarians for help, and younger children should stay with an adult.</w:t>
      </w:r>
    </w:p>
    <w:p>
      <w:pPr>
        <w:keepNext w:val="0"/>
        <w:keepLines w:val="0"/>
        <w:spacing w:before="0" w:after="160" w:line="259" w:lineRule="auto"/>
      </w:pPr>
      <w:r>
        <w:rPr>
          <w:rFonts w:ascii="Times New Roman" w:hAnsi="Times New Roman" w:eastAsia="Times New Roman"/>
          <w:b w:val="0"/>
          <w:i w:val="0"/>
          <w:color w:val="000000"/>
          <w:sz w:val="22"/>
          <w:u w:val="none"/>
        </w:rPr>
        <w:t>Next month, a new children’s area will be opened on the first floor. It will be brighter and more comfortable than the old corner. Mia thinks the library is now one of the most useful places in her neighborhood. She is going to volunteer there during the summer holiday, and she hopes she will learn more about books and community activities.</w:t>
      </w:r>
    </w:p>
    <w:p>
      <w:pPr>
        <w:keepNext/>
        <w:keepLines/>
        <w:spacing w:before="80" w:after="40" w:line="259" w:lineRule="auto"/>
      </w:pPr>
      <w:r>
        <w:rPr>
          <w:rFonts w:ascii="Times New Roman" w:hAnsi="Times New Roman" w:eastAsia="Times New Roman"/>
          <w:b w:val="0"/>
          <w:i w:val="0"/>
          <w:color w:val="000000"/>
          <w:sz w:val="23"/>
          <w:u w:val="none"/>
        </w:rPr>
        <w:t>1. When was Greenwood Library built?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How many books are there in the library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What did Mia use to do when she was younger?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Why is Mia used to studying at the library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What did workers do during the renovation project?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has been installed in the library?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How long can visitors use the computers at a time?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What must visitors do in the reading rooms?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What will be opened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How does the new children’s area compare with the old corner?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A PLACE IN MY COMMUNITY – PAST, PRESENT AND FUTURE</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địa điểm hiện tại bằng Present Simple và dùng ít nhất 1 cấu trúc There is/There are hoặc This/That/These/Those.</w:t>
      </w:r>
    </w:p>
    <w:p>
      <w:pPr>
        <w:pStyle w:val="ListBullet"/>
        <w:spacing w:after="60"/>
      </w:pPr>
      <w:r>
        <w:rPr>
          <w:rFonts w:ascii="Times New Roman" w:hAnsi="Times New Roman" w:eastAsia="Times New Roman"/>
          <w:b w:val="0"/>
          <w:i w:val="0"/>
          <w:color w:val="000000"/>
          <w:sz w:val="22"/>
          <w:u w:val="none"/>
        </w:rPr>
        <w:t>Dùng ít nhất 1 mạo từ, 1 giới từ và 1 lượng từ đã học.</w:t>
      </w:r>
    </w:p>
    <w:p>
      <w:pPr>
        <w:pStyle w:val="ListBullet"/>
        <w:spacing w:after="60"/>
      </w:pPr>
      <w:r>
        <w:rPr>
          <w:rFonts w:ascii="Times New Roman" w:hAnsi="Times New Roman" w:eastAsia="Times New Roman"/>
          <w:b w:val="0"/>
          <w:i w:val="0"/>
          <w:color w:val="000000"/>
          <w:sz w:val="22"/>
          <w:u w:val="none"/>
        </w:rPr>
        <w:t>Nói về một việc đã xảy ra ở đó bằng Past Simple/Past Continuous và một trải nghiệm bằng Present Perfect hoặc Present Perfect Continuous.</w:t>
      </w:r>
    </w:p>
    <w:p>
      <w:pPr>
        <w:pStyle w:val="ListBullet"/>
        <w:spacing w:after="60"/>
      </w:pPr>
      <w:r>
        <w:rPr>
          <w:rFonts w:ascii="Times New Roman" w:hAnsi="Times New Roman" w:eastAsia="Times New Roman"/>
          <w:b w:val="0"/>
          <w:i w:val="0"/>
          <w:color w:val="000000"/>
          <w:sz w:val="22"/>
          <w:u w:val="none"/>
        </w:rPr>
        <w:t>Dùng used to, be used to hoặc get used to để nói về một thay đổi.</w:t>
      </w:r>
    </w:p>
    <w:p>
      <w:pPr>
        <w:pStyle w:val="ListBullet"/>
        <w:spacing w:after="60"/>
      </w:pPr>
      <w:r>
        <w:rPr>
          <w:rFonts w:ascii="Times New Roman" w:hAnsi="Times New Roman" w:eastAsia="Times New Roman"/>
          <w:b w:val="0"/>
          <w:i w:val="0"/>
          <w:color w:val="000000"/>
          <w:sz w:val="22"/>
          <w:u w:val="none"/>
        </w:rPr>
        <w:t>Dùng ít nhất 1 Modal Verb phù hợp để nói về khả năng, quy định, lời khuyên hoặc đề nghị.</w:t>
      </w:r>
    </w:p>
    <w:p>
      <w:pPr>
        <w:pStyle w:val="ListBullet"/>
        <w:spacing w:after="60"/>
      </w:pPr>
      <w:r>
        <w:rPr>
          <w:rFonts w:ascii="Times New Roman" w:hAnsi="Times New Roman" w:eastAsia="Times New Roman"/>
          <w:b w:val="0"/>
          <w:i w:val="0"/>
          <w:color w:val="000000"/>
          <w:sz w:val="22"/>
          <w:u w:val="none"/>
        </w:rPr>
        <w:t>Dùng ít nhất 1 câu bị động, 1 cấu trúc so sánh và 1 cấu trúc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1–49 – ĐỀ SỐ 1</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C. pens</w:t>
      </w:r>
    </w:p>
    <w:p>
      <w:pPr>
        <w:keepNext w:val="0"/>
        <w:keepLines w:val="0"/>
        <w:spacing w:before="0" w:after="140" w:line="259" w:lineRule="auto"/>
      </w:pPr>
      <w:r>
        <w:rPr>
          <w:rFonts w:ascii="Times New Roman" w:hAnsi="Times New Roman" w:eastAsia="Times New Roman"/>
          <w:b w:val="0"/>
          <w:i w:val="0"/>
          <w:color w:val="000000"/>
          <w:sz w:val="23"/>
          <w:u w:val="none"/>
        </w:rPr>
        <w:t>2. B. wanted</w:t>
      </w:r>
    </w:p>
    <w:p>
      <w:pPr>
        <w:keepNext w:val="0"/>
        <w:keepLines w:val="0"/>
        <w:spacing w:before="0" w:after="140" w:line="259" w:lineRule="auto"/>
      </w:pPr>
      <w:r>
        <w:rPr>
          <w:rFonts w:ascii="Times New Roman" w:hAnsi="Times New Roman" w:eastAsia="Times New Roman"/>
          <w:b w:val="0"/>
          <w:i w:val="0"/>
          <w:color w:val="000000"/>
          <w:sz w:val="23"/>
          <w:u w:val="none"/>
        </w:rPr>
        <w:t>3. B. hotel</w:t>
      </w:r>
    </w:p>
    <w:p>
      <w:pPr>
        <w:keepNext w:val="0"/>
        <w:keepLines w:val="0"/>
        <w:spacing w:before="0" w:after="140" w:line="259" w:lineRule="auto"/>
      </w:pPr>
      <w:r>
        <w:rPr>
          <w:rFonts w:ascii="Times New Roman" w:hAnsi="Times New Roman" w:eastAsia="Times New Roman"/>
          <w:b w:val="0"/>
          <w:i w:val="0"/>
          <w:color w:val="000000"/>
          <w:sz w:val="23"/>
          <w:u w:val="none"/>
        </w:rPr>
        <w:t>4. A. Nice to meet you, too.</w:t>
      </w:r>
    </w:p>
    <w:p>
      <w:pPr>
        <w:keepNext w:val="0"/>
        <w:keepLines w:val="0"/>
        <w:spacing w:before="0" w:after="140" w:line="259" w:lineRule="auto"/>
      </w:pPr>
      <w:r>
        <w:rPr>
          <w:rFonts w:ascii="Times New Roman" w:hAnsi="Times New Roman" w:eastAsia="Times New Roman"/>
          <w:b w:val="0"/>
          <w:i w:val="0"/>
          <w:color w:val="000000"/>
          <w:sz w:val="23"/>
          <w:u w:val="none"/>
        </w:rPr>
        <w:t>5. A. It is a quarter past three.</w:t>
      </w:r>
    </w:p>
    <w:p>
      <w:pPr>
        <w:keepNext w:val="0"/>
        <w:keepLines w:val="0"/>
        <w:spacing w:before="0" w:after="140" w:line="259" w:lineRule="auto"/>
      </w:pPr>
      <w:r>
        <w:rPr>
          <w:rFonts w:ascii="Times New Roman" w:hAnsi="Times New Roman" w:eastAsia="Times New Roman"/>
          <w:b w:val="0"/>
          <w:i w:val="0"/>
          <w:color w:val="000000"/>
          <w:sz w:val="23"/>
          <w:u w:val="none"/>
        </w:rPr>
        <w:t>6. B. twenty-second</w:t>
      </w:r>
    </w:p>
    <w:p>
      <w:pPr>
        <w:keepNext w:val="0"/>
        <w:keepLines w:val="0"/>
        <w:spacing w:before="0" w:after="140" w:line="259" w:lineRule="auto"/>
      </w:pPr>
      <w:r>
        <w:rPr>
          <w:rFonts w:ascii="Times New Roman" w:hAnsi="Times New Roman" w:eastAsia="Times New Roman"/>
          <w:b w:val="0"/>
          <w:i w:val="0"/>
          <w:color w:val="000000"/>
          <w:sz w:val="23"/>
          <w:u w:val="none"/>
        </w:rPr>
        <w:t>7. B. a quarter to eight</w:t>
      </w:r>
    </w:p>
    <w:p>
      <w:pPr>
        <w:keepNext w:val="0"/>
        <w:keepLines w:val="0"/>
        <w:spacing w:before="0" w:after="140" w:line="259" w:lineRule="auto"/>
      </w:pPr>
      <w:r>
        <w:rPr>
          <w:rFonts w:ascii="Times New Roman" w:hAnsi="Times New Roman" w:eastAsia="Times New Roman"/>
          <w:b w:val="0"/>
          <w:i w:val="0"/>
          <w:color w:val="000000"/>
          <w:sz w:val="23"/>
          <w:u w:val="none"/>
        </w:rPr>
        <w:t>8. B. She</w:t>
      </w:r>
    </w:p>
    <w:p>
      <w:pPr>
        <w:keepNext w:val="0"/>
        <w:keepLines w:val="0"/>
        <w:spacing w:before="0" w:after="140" w:line="259" w:lineRule="auto"/>
      </w:pPr>
      <w:r>
        <w:rPr>
          <w:rFonts w:ascii="Times New Roman" w:hAnsi="Times New Roman" w:eastAsia="Times New Roman"/>
          <w:b w:val="0"/>
          <w:i w:val="0"/>
          <w:color w:val="000000"/>
          <w:sz w:val="23"/>
          <w:u w:val="none"/>
        </w:rPr>
        <w:t>9. B. Twice a week.</w:t>
      </w:r>
    </w:p>
    <w:p>
      <w:pPr>
        <w:keepNext w:val="0"/>
        <w:keepLines w:val="0"/>
        <w:spacing w:before="0" w:after="140" w:line="259" w:lineRule="auto"/>
      </w:pPr>
      <w:r>
        <w:rPr>
          <w:rFonts w:ascii="Times New Roman" w:hAnsi="Times New Roman" w:eastAsia="Times New Roman"/>
          <w:b w:val="0"/>
          <w:i w:val="0"/>
          <w:color w:val="000000"/>
          <w:sz w:val="23"/>
          <w:u w:val="none"/>
        </w:rPr>
        <w:t>10. A. Yes, please.</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A. is / are</w:t>
      </w:r>
    </w:p>
    <w:p>
      <w:pPr>
        <w:keepNext w:val="0"/>
        <w:keepLines w:val="0"/>
        <w:spacing w:before="0" w:after="140" w:line="259" w:lineRule="auto"/>
      </w:pPr>
      <w:r>
        <w:rPr>
          <w:rFonts w:ascii="Times New Roman" w:hAnsi="Times New Roman" w:eastAsia="Times New Roman"/>
          <w:b w:val="0"/>
          <w:i w:val="0"/>
          <w:color w:val="000000"/>
          <w:sz w:val="23"/>
          <w:u w:val="none"/>
        </w:rPr>
        <w:t>2. C. Their</w:t>
      </w:r>
    </w:p>
    <w:p>
      <w:pPr>
        <w:keepNext w:val="0"/>
        <w:keepLines w:val="0"/>
        <w:spacing w:before="0" w:after="140" w:line="259" w:lineRule="auto"/>
      </w:pPr>
      <w:r>
        <w:rPr>
          <w:rFonts w:ascii="Times New Roman" w:hAnsi="Times New Roman" w:eastAsia="Times New Roman"/>
          <w:b w:val="0"/>
          <w:i w:val="0"/>
          <w:color w:val="000000"/>
          <w:sz w:val="23"/>
          <w:u w:val="none"/>
        </w:rPr>
        <w:t>3. C. children</w:t>
      </w:r>
    </w:p>
    <w:p>
      <w:pPr>
        <w:keepNext w:val="0"/>
        <w:keepLines w:val="0"/>
        <w:spacing w:before="0" w:after="140" w:line="259" w:lineRule="auto"/>
      </w:pPr>
      <w:r>
        <w:rPr>
          <w:rFonts w:ascii="Times New Roman" w:hAnsi="Times New Roman" w:eastAsia="Times New Roman"/>
          <w:b w:val="0"/>
          <w:i w:val="0"/>
          <w:color w:val="000000"/>
          <w:sz w:val="23"/>
          <w:u w:val="none"/>
        </w:rPr>
        <w:t>4. A. the boys'</w:t>
      </w:r>
    </w:p>
    <w:p>
      <w:pPr>
        <w:keepNext w:val="0"/>
        <w:keepLines w:val="0"/>
        <w:spacing w:before="0" w:after="140" w:line="259" w:lineRule="auto"/>
      </w:pPr>
      <w:r>
        <w:rPr>
          <w:rFonts w:ascii="Times New Roman" w:hAnsi="Times New Roman" w:eastAsia="Times New Roman"/>
          <w:b w:val="0"/>
          <w:i w:val="0"/>
          <w:color w:val="000000"/>
          <w:sz w:val="23"/>
          <w:u w:val="none"/>
        </w:rPr>
        <w:t>5. B. beautifully</w:t>
      </w:r>
    </w:p>
    <w:p>
      <w:pPr>
        <w:keepNext w:val="0"/>
        <w:keepLines w:val="0"/>
        <w:spacing w:before="0" w:after="140" w:line="259" w:lineRule="auto"/>
      </w:pPr>
      <w:r>
        <w:rPr>
          <w:rFonts w:ascii="Times New Roman" w:hAnsi="Times New Roman" w:eastAsia="Times New Roman"/>
          <w:b w:val="0"/>
          <w:i w:val="0"/>
          <w:color w:val="000000"/>
          <w:sz w:val="23"/>
          <w:u w:val="none"/>
        </w:rPr>
        <w:t>6. B. an / the</w:t>
      </w:r>
    </w:p>
    <w:p>
      <w:pPr>
        <w:keepNext w:val="0"/>
        <w:keepLines w:val="0"/>
        <w:spacing w:before="0" w:after="140" w:line="259" w:lineRule="auto"/>
      </w:pPr>
      <w:r>
        <w:rPr>
          <w:rFonts w:ascii="Times New Roman" w:hAnsi="Times New Roman" w:eastAsia="Times New Roman"/>
          <w:b w:val="0"/>
          <w:i w:val="0"/>
          <w:color w:val="000000"/>
          <w:sz w:val="23"/>
          <w:u w:val="none"/>
        </w:rPr>
        <w:t>7. B. at / on</w:t>
      </w:r>
    </w:p>
    <w:p>
      <w:pPr>
        <w:keepNext w:val="0"/>
        <w:keepLines w:val="0"/>
        <w:spacing w:before="0" w:after="140" w:line="259" w:lineRule="auto"/>
      </w:pPr>
      <w:r>
        <w:rPr>
          <w:rFonts w:ascii="Times New Roman" w:hAnsi="Times New Roman" w:eastAsia="Times New Roman"/>
          <w:b w:val="0"/>
          <w:i w:val="0"/>
          <w:color w:val="000000"/>
          <w:sz w:val="23"/>
          <w:u w:val="none"/>
        </w:rPr>
        <w:t>8. B. are</w:t>
      </w:r>
    </w:p>
    <w:p>
      <w:pPr>
        <w:keepNext w:val="0"/>
        <w:keepLines w:val="0"/>
        <w:spacing w:before="0" w:after="140" w:line="259" w:lineRule="auto"/>
      </w:pPr>
      <w:r>
        <w:rPr>
          <w:rFonts w:ascii="Times New Roman" w:hAnsi="Times New Roman" w:eastAsia="Times New Roman"/>
          <w:b w:val="0"/>
          <w:i w:val="0"/>
          <w:color w:val="000000"/>
          <w:sz w:val="23"/>
          <w:u w:val="none"/>
        </w:rPr>
        <w:t>9. D. those</w:t>
      </w:r>
    </w:p>
    <w:p>
      <w:pPr>
        <w:keepNext w:val="0"/>
        <w:keepLines w:val="0"/>
        <w:spacing w:before="0" w:after="140" w:line="259" w:lineRule="auto"/>
      </w:pPr>
      <w:r>
        <w:rPr>
          <w:rFonts w:ascii="Times New Roman" w:hAnsi="Times New Roman" w:eastAsia="Times New Roman"/>
          <w:b w:val="0"/>
          <w:i w:val="0"/>
          <w:color w:val="000000"/>
          <w:sz w:val="23"/>
          <w:u w:val="none"/>
        </w:rPr>
        <w:t>10. B. any / some</w:t>
      </w:r>
    </w:p>
    <w:p>
      <w:pPr>
        <w:keepNext w:val="0"/>
        <w:keepLines w:val="0"/>
        <w:spacing w:before="0" w:after="140" w:line="259" w:lineRule="auto"/>
      </w:pPr>
      <w:r>
        <w:rPr>
          <w:rFonts w:ascii="Times New Roman" w:hAnsi="Times New Roman" w:eastAsia="Times New Roman"/>
          <w:b w:val="0"/>
          <w:i w:val="0"/>
          <w:color w:val="000000"/>
          <w:sz w:val="23"/>
          <w:u w:val="none"/>
        </w:rPr>
        <w:t>11. B. much</w:t>
      </w:r>
    </w:p>
    <w:p>
      <w:pPr>
        <w:keepNext w:val="0"/>
        <w:keepLines w:val="0"/>
        <w:spacing w:before="0" w:after="140" w:line="259" w:lineRule="auto"/>
      </w:pPr>
      <w:r>
        <w:rPr>
          <w:rFonts w:ascii="Times New Roman" w:hAnsi="Times New Roman" w:eastAsia="Times New Roman"/>
          <w:b w:val="0"/>
          <w:i w:val="0"/>
          <w:color w:val="000000"/>
          <w:sz w:val="23"/>
          <w:u w:val="none"/>
        </w:rPr>
        <w:t>12. A. a few</w:t>
      </w:r>
    </w:p>
    <w:p>
      <w:pPr>
        <w:keepNext w:val="0"/>
        <w:keepLines w:val="0"/>
        <w:spacing w:before="0" w:after="140" w:line="259" w:lineRule="auto"/>
      </w:pPr>
      <w:r>
        <w:rPr>
          <w:rFonts w:ascii="Times New Roman" w:hAnsi="Times New Roman" w:eastAsia="Times New Roman"/>
          <w:b w:val="0"/>
          <w:i w:val="0"/>
          <w:color w:val="000000"/>
          <w:sz w:val="23"/>
          <w:u w:val="none"/>
        </w:rPr>
        <w:t>13. C. Why</w:t>
      </w:r>
    </w:p>
    <w:p>
      <w:pPr>
        <w:keepNext w:val="0"/>
        <w:keepLines w:val="0"/>
        <w:spacing w:before="0" w:after="140" w:line="259" w:lineRule="auto"/>
      </w:pPr>
      <w:r>
        <w:rPr>
          <w:rFonts w:ascii="Times New Roman" w:hAnsi="Times New Roman" w:eastAsia="Times New Roman"/>
          <w:b w:val="0"/>
          <w:i w:val="0"/>
          <w:color w:val="000000"/>
          <w:sz w:val="23"/>
          <w:u w:val="none"/>
        </w:rPr>
        <w:t>14. B. Did</w:t>
      </w:r>
    </w:p>
    <w:p>
      <w:pPr>
        <w:keepNext w:val="0"/>
        <w:keepLines w:val="0"/>
        <w:spacing w:before="0" w:after="140" w:line="259" w:lineRule="auto"/>
      </w:pPr>
      <w:r>
        <w:rPr>
          <w:rFonts w:ascii="Times New Roman" w:hAnsi="Times New Roman" w:eastAsia="Times New Roman"/>
          <w:b w:val="0"/>
          <w:i w:val="0"/>
          <w:color w:val="000000"/>
          <w:sz w:val="23"/>
          <w:u w:val="none"/>
        </w:rPr>
        <w:t>15. C. Close</w:t>
      </w:r>
    </w:p>
    <w:p>
      <w:pPr>
        <w:keepNext w:val="0"/>
        <w:keepLines w:val="0"/>
        <w:spacing w:before="0" w:after="140" w:line="259" w:lineRule="auto"/>
      </w:pPr>
      <w:r>
        <w:rPr>
          <w:rFonts w:ascii="Times New Roman" w:hAnsi="Times New Roman" w:eastAsia="Times New Roman"/>
          <w:b w:val="0"/>
          <w:i w:val="0"/>
          <w:color w:val="000000"/>
          <w:sz w:val="23"/>
          <w:u w:val="none"/>
        </w:rPr>
        <w:t>16. A. isn't she</w:t>
      </w:r>
    </w:p>
    <w:p>
      <w:pPr>
        <w:keepNext w:val="0"/>
        <w:keepLines w:val="0"/>
        <w:spacing w:before="0" w:after="140" w:line="259" w:lineRule="auto"/>
      </w:pPr>
      <w:r>
        <w:rPr>
          <w:rFonts w:ascii="Times New Roman" w:hAnsi="Times New Roman" w:eastAsia="Times New Roman"/>
          <w:b w:val="0"/>
          <w:i w:val="0"/>
          <w:color w:val="000000"/>
          <w:sz w:val="23"/>
          <w:u w:val="none"/>
        </w:rPr>
        <w:t>17. C. three days ago</w:t>
      </w:r>
    </w:p>
    <w:p>
      <w:pPr>
        <w:keepNext w:val="0"/>
        <w:keepLines w:val="0"/>
        <w:spacing w:before="0" w:after="140" w:line="259" w:lineRule="auto"/>
      </w:pPr>
      <w:r>
        <w:rPr>
          <w:rFonts w:ascii="Times New Roman" w:hAnsi="Times New Roman" w:eastAsia="Times New Roman"/>
          <w:b w:val="0"/>
          <w:i w:val="0"/>
          <w:color w:val="000000"/>
          <w:sz w:val="23"/>
          <w:u w:val="none"/>
        </w:rPr>
        <w:t>18. A. used to</w:t>
      </w:r>
    </w:p>
    <w:p>
      <w:pPr>
        <w:keepNext w:val="0"/>
        <w:keepLines w:val="0"/>
        <w:spacing w:before="0" w:after="140" w:line="259" w:lineRule="auto"/>
      </w:pPr>
      <w:r>
        <w:rPr>
          <w:rFonts w:ascii="Times New Roman" w:hAnsi="Times New Roman" w:eastAsia="Times New Roman"/>
          <w:b w:val="0"/>
          <w:i w:val="0"/>
          <w:color w:val="000000"/>
          <w:sz w:val="23"/>
          <w:u w:val="none"/>
        </w:rPr>
        <w:t>19. B. am used to</w:t>
      </w:r>
    </w:p>
    <w:p>
      <w:pPr>
        <w:keepNext w:val="0"/>
        <w:keepLines w:val="0"/>
        <w:spacing w:before="0" w:after="140" w:line="259" w:lineRule="auto"/>
      </w:pPr>
      <w:r>
        <w:rPr>
          <w:rFonts w:ascii="Times New Roman" w:hAnsi="Times New Roman" w:eastAsia="Times New Roman"/>
          <w:b w:val="0"/>
          <w:i w:val="0"/>
          <w:color w:val="000000"/>
          <w:sz w:val="23"/>
          <w:u w:val="none"/>
        </w:rPr>
        <w:t>20. A. getting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leaves</w:t>
      </w:r>
    </w:p>
    <w:p>
      <w:pPr>
        <w:keepNext w:val="0"/>
        <w:keepLines w:val="0"/>
        <w:spacing w:before="0" w:after="140" w:line="259" w:lineRule="auto"/>
      </w:pPr>
      <w:r>
        <w:rPr>
          <w:rFonts w:ascii="Times New Roman" w:hAnsi="Times New Roman" w:eastAsia="Times New Roman"/>
          <w:b w:val="0"/>
          <w:i w:val="0"/>
          <w:color w:val="000000"/>
          <w:sz w:val="23"/>
          <w:u w:val="none"/>
        </w:rPr>
        <w:t>2. is sleeping</w:t>
      </w:r>
    </w:p>
    <w:p>
      <w:pPr>
        <w:keepNext w:val="0"/>
        <w:keepLines w:val="0"/>
        <w:spacing w:before="0" w:after="140" w:line="259" w:lineRule="auto"/>
      </w:pPr>
      <w:r>
        <w:rPr>
          <w:rFonts w:ascii="Times New Roman" w:hAnsi="Times New Roman" w:eastAsia="Times New Roman"/>
          <w:b w:val="0"/>
          <w:i w:val="0"/>
          <w:color w:val="000000"/>
          <w:sz w:val="23"/>
          <w:u w:val="none"/>
        </w:rPr>
        <w:t>3. visited</w:t>
      </w:r>
    </w:p>
    <w:p>
      <w:pPr>
        <w:keepNext w:val="0"/>
        <w:keepLines w:val="0"/>
        <w:spacing w:before="0" w:after="140" w:line="259" w:lineRule="auto"/>
      </w:pPr>
      <w:r>
        <w:rPr>
          <w:rFonts w:ascii="Times New Roman" w:hAnsi="Times New Roman" w:eastAsia="Times New Roman"/>
          <w:b w:val="0"/>
          <w:i w:val="0"/>
          <w:color w:val="000000"/>
          <w:sz w:val="23"/>
          <w:u w:val="none"/>
        </w:rPr>
        <w:t>4. were discussing</w:t>
      </w:r>
    </w:p>
    <w:p>
      <w:pPr>
        <w:keepNext w:val="0"/>
        <w:keepLines w:val="0"/>
        <w:spacing w:before="0" w:after="140" w:line="259" w:lineRule="auto"/>
      </w:pPr>
      <w:r>
        <w:rPr>
          <w:rFonts w:ascii="Times New Roman" w:hAnsi="Times New Roman" w:eastAsia="Times New Roman"/>
          <w:b w:val="0"/>
          <w:i w:val="0"/>
          <w:color w:val="000000"/>
          <w:sz w:val="23"/>
          <w:u w:val="none"/>
        </w:rPr>
        <w:t>5. will help</w:t>
      </w:r>
    </w:p>
    <w:p>
      <w:pPr>
        <w:keepNext w:val="0"/>
        <w:keepLines w:val="0"/>
        <w:spacing w:before="0" w:after="140" w:line="259" w:lineRule="auto"/>
      </w:pPr>
      <w:r>
        <w:rPr>
          <w:rFonts w:ascii="Times New Roman" w:hAnsi="Times New Roman" w:eastAsia="Times New Roman"/>
          <w:b w:val="0"/>
          <w:i w:val="0"/>
          <w:color w:val="000000"/>
          <w:sz w:val="23"/>
          <w:u w:val="none"/>
        </w:rPr>
        <w:t>6. are going to repaint</w:t>
      </w:r>
    </w:p>
    <w:p>
      <w:pPr>
        <w:keepNext w:val="0"/>
        <w:keepLines w:val="0"/>
        <w:spacing w:before="0" w:after="140" w:line="259" w:lineRule="auto"/>
      </w:pPr>
      <w:r>
        <w:rPr>
          <w:rFonts w:ascii="Times New Roman" w:hAnsi="Times New Roman" w:eastAsia="Times New Roman"/>
          <w:b w:val="0"/>
          <w:i w:val="0"/>
          <w:color w:val="000000"/>
          <w:sz w:val="23"/>
          <w:u w:val="none"/>
        </w:rPr>
        <w:t>7. has just finished</w:t>
      </w:r>
    </w:p>
    <w:p>
      <w:pPr>
        <w:keepNext w:val="0"/>
        <w:keepLines w:val="0"/>
        <w:spacing w:before="0" w:after="140" w:line="259" w:lineRule="auto"/>
      </w:pPr>
      <w:r>
        <w:rPr>
          <w:rFonts w:ascii="Times New Roman" w:hAnsi="Times New Roman" w:eastAsia="Times New Roman"/>
          <w:b w:val="0"/>
          <w:i w:val="0"/>
          <w:color w:val="000000"/>
          <w:sz w:val="23"/>
          <w:u w:val="none"/>
        </w:rPr>
        <w:t>8. have been studying</w:t>
      </w:r>
    </w:p>
    <w:p>
      <w:pPr>
        <w:keepNext w:val="0"/>
        <w:keepLines w:val="0"/>
        <w:spacing w:before="0" w:after="140" w:line="259" w:lineRule="auto"/>
      </w:pPr>
      <w:r>
        <w:rPr>
          <w:rFonts w:ascii="Times New Roman" w:hAnsi="Times New Roman" w:eastAsia="Times New Roman"/>
          <w:b w:val="0"/>
          <w:i w:val="0"/>
          <w:color w:val="000000"/>
          <w:sz w:val="23"/>
          <w:u w:val="none"/>
        </w:rPr>
        <w:t>9. had already started</w:t>
      </w:r>
    </w:p>
    <w:p>
      <w:pPr>
        <w:keepNext w:val="0"/>
        <w:keepLines w:val="0"/>
        <w:spacing w:before="0" w:after="140" w:line="259" w:lineRule="auto"/>
      </w:pPr>
      <w:r>
        <w:rPr>
          <w:rFonts w:ascii="Times New Roman" w:hAnsi="Times New Roman" w:eastAsia="Times New Roman"/>
          <w:b w:val="0"/>
          <w:i w:val="0"/>
          <w:color w:val="000000"/>
          <w:sz w:val="23"/>
          <w:u w:val="none"/>
        </w:rPr>
        <w:t>10. had been playing</w:t>
      </w:r>
    </w:p>
    <w:p>
      <w:pPr>
        <w:keepNext w:val="0"/>
        <w:keepLines w:val="0"/>
        <w:spacing w:before="0" w:after="140" w:line="259" w:lineRule="auto"/>
      </w:pPr>
      <w:r>
        <w:rPr>
          <w:rFonts w:ascii="Times New Roman" w:hAnsi="Times New Roman" w:eastAsia="Times New Roman"/>
          <w:b w:val="0"/>
          <w:i w:val="0"/>
          <w:color w:val="000000"/>
          <w:sz w:val="23"/>
          <w:u w:val="none"/>
        </w:rPr>
        <w:t>11. will be flying</w:t>
      </w:r>
    </w:p>
    <w:p>
      <w:pPr>
        <w:keepNext w:val="0"/>
        <w:keepLines w:val="0"/>
        <w:spacing w:before="0" w:after="140" w:line="259" w:lineRule="auto"/>
      </w:pPr>
      <w:r>
        <w:rPr>
          <w:rFonts w:ascii="Times New Roman" w:hAnsi="Times New Roman" w:eastAsia="Times New Roman"/>
          <w:b w:val="0"/>
          <w:i w:val="0"/>
          <w:color w:val="000000"/>
          <w:sz w:val="23"/>
          <w:u w:val="none"/>
        </w:rPr>
        <w:t>12. will have completed</w:t>
      </w:r>
    </w:p>
    <w:p>
      <w:pPr>
        <w:keepNext w:val="0"/>
        <w:keepLines w:val="0"/>
        <w:spacing w:before="0" w:after="140" w:line="259" w:lineRule="auto"/>
      </w:pPr>
      <w:r>
        <w:rPr>
          <w:rFonts w:ascii="Times New Roman" w:hAnsi="Times New Roman" w:eastAsia="Times New Roman"/>
          <w:b w:val="0"/>
          <w:i w:val="0"/>
          <w:color w:val="000000"/>
          <w:sz w:val="23"/>
          <w:u w:val="none"/>
        </w:rPr>
        <w:t>13. will have been working</w:t>
      </w:r>
    </w:p>
    <w:p>
      <w:pPr>
        <w:keepNext w:val="0"/>
        <w:keepLines w:val="0"/>
        <w:spacing w:before="0" w:after="140" w:line="259" w:lineRule="auto"/>
      </w:pPr>
      <w:r>
        <w:rPr>
          <w:rFonts w:ascii="Times New Roman" w:hAnsi="Times New Roman" w:eastAsia="Times New Roman"/>
          <w:b w:val="0"/>
          <w:i w:val="0"/>
          <w:color w:val="000000"/>
          <w:sz w:val="23"/>
          <w:u w:val="none"/>
        </w:rPr>
        <w:t>14. have never been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MODAL VERBS, CÂU BỊ ĐỘNG VÀ SO SÁNH – SỬA LỖI</w:t>
      </w:r>
    </w:p>
    <w:p>
      <w:pPr>
        <w:keepNext w:val="0"/>
        <w:keepLines w:val="0"/>
        <w:spacing w:before="0" w:after="140" w:line="259" w:lineRule="auto"/>
      </w:pPr>
      <w:r>
        <w:rPr>
          <w:rFonts w:ascii="Times New Roman" w:hAnsi="Times New Roman" w:eastAsia="Times New Roman"/>
          <w:b w:val="0"/>
          <w:i w:val="0"/>
          <w:color w:val="000000"/>
          <w:sz w:val="23"/>
          <w:u w:val="none"/>
        </w:rPr>
        <w:t>1. Could you help me carry this table?</w:t>
      </w:r>
    </w:p>
    <w:p>
      <w:pPr>
        <w:keepNext w:val="0"/>
        <w:keepLines w:val="0"/>
        <w:spacing w:before="0" w:after="140" w:line="259" w:lineRule="auto"/>
      </w:pPr>
      <w:r>
        <w:rPr>
          <w:rFonts w:ascii="Times New Roman" w:hAnsi="Times New Roman" w:eastAsia="Times New Roman"/>
          <w:b w:val="0"/>
          <w:i w:val="0"/>
          <w:color w:val="000000"/>
          <w:sz w:val="23"/>
          <w:u w:val="none"/>
        </w:rPr>
        <w:t>2. It might rain this evening, so take an umbrella.</w:t>
      </w:r>
    </w:p>
    <w:p>
      <w:pPr>
        <w:keepNext w:val="0"/>
        <w:keepLines w:val="0"/>
        <w:spacing w:before="0" w:after="140" w:line="259" w:lineRule="auto"/>
      </w:pPr>
      <w:r>
        <w:rPr>
          <w:rFonts w:ascii="Times New Roman" w:hAnsi="Times New Roman" w:eastAsia="Times New Roman"/>
          <w:b w:val="0"/>
          <w:i w:val="0"/>
          <w:color w:val="000000"/>
          <w:sz w:val="23"/>
          <w:u w:val="none"/>
        </w:rPr>
        <w:t>3. Students must wear their ID cards at school.</w:t>
      </w:r>
    </w:p>
    <w:p>
      <w:pPr>
        <w:keepNext w:val="0"/>
        <w:keepLines w:val="0"/>
        <w:spacing w:before="0" w:after="140" w:line="259" w:lineRule="auto"/>
      </w:pPr>
      <w:r>
        <w:rPr>
          <w:rFonts w:ascii="Times New Roman" w:hAnsi="Times New Roman" w:eastAsia="Times New Roman"/>
          <w:b w:val="0"/>
          <w:i w:val="0"/>
          <w:color w:val="000000"/>
          <w:sz w:val="23"/>
          <w:u w:val="none"/>
        </w:rPr>
        <w:t>4. You ought to study more carefully for the next test.</w:t>
      </w:r>
    </w:p>
    <w:p>
      <w:pPr>
        <w:keepNext w:val="0"/>
        <w:keepLines w:val="0"/>
        <w:spacing w:before="0" w:after="140" w:line="259" w:lineRule="auto"/>
      </w:pPr>
      <w:r>
        <w:rPr>
          <w:rFonts w:ascii="Times New Roman" w:hAnsi="Times New Roman" w:eastAsia="Times New Roman"/>
          <w:b w:val="0"/>
          <w:i w:val="0"/>
          <w:color w:val="000000"/>
          <w:sz w:val="23"/>
          <w:u w:val="none"/>
        </w:rPr>
        <w:t>5. Shall we meet at the library after school?</w:t>
      </w:r>
    </w:p>
    <w:p>
      <w:pPr>
        <w:keepNext w:val="0"/>
        <w:keepLines w:val="0"/>
        <w:spacing w:before="0" w:after="140" w:line="259" w:lineRule="auto"/>
      </w:pPr>
      <w:r>
        <w:rPr>
          <w:rFonts w:ascii="Times New Roman" w:hAnsi="Times New Roman" w:eastAsia="Times New Roman"/>
          <w:b w:val="0"/>
          <w:i w:val="0"/>
          <w:color w:val="000000"/>
          <w:sz w:val="23"/>
          <w:u w:val="none"/>
        </w:rPr>
        <w:t>6. English is spoken in many countries around the world.</w:t>
      </w:r>
    </w:p>
    <w:p>
      <w:pPr>
        <w:keepNext w:val="0"/>
        <w:keepLines w:val="0"/>
        <w:spacing w:before="0" w:after="140" w:line="259" w:lineRule="auto"/>
      </w:pPr>
      <w:r>
        <w:rPr>
          <w:rFonts w:ascii="Times New Roman" w:hAnsi="Times New Roman" w:eastAsia="Times New Roman"/>
          <w:b w:val="0"/>
          <w:i w:val="0"/>
          <w:color w:val="000000"/>
          <w:sz w:val="23"/>
          <w:u w:val="none"/>
        </w:rPr>
        <w:t>7. The old bridge was built more than fifty years ago.</w:t>
      </w:r>
    </w:p>
    <w:p>
      <w:pPr>
        <w:keepNext w:val="0"/>
        <w:keepLines w:val="0"/>
        <w:spacing w:before="0" w:after="140" w:line="259" w:lineRule="auto"/>
      </w:pPr>
      <w:r>
        <w:rPr>
          <w:rFonts w:ascii="Times New Roman" w:hAnsi="Times New Roman" w:eastAsia="Times New Roman"/>
          <w:b w:val="0"/>
          <w:i w:val="0"/>
          <w:color w:val="000000"/>
          <w:sz w:val="23"/>
          <w:u w:val="none"/>
        </w:rPr>
        <w:t>8. This work can be finished before Friday.</w:t>
      </w:r>
    </w:p>
    <w:p>
      <w:pPr>
        <w:keepNext w:val="0"/>
        <w:keepLines w:val="0"/>
        <w:spacing w:before="0" w:after="140" w:line="259" w:lineRule="auto"/>
      </w:pPr>
      <w:r>
        <w:rPr>
          <w:rFonts w:ascii="Times New Roman" w:hAnsi="Times New Roman" w:eastAsia="Times New Roman"/>
          <w:b w:val="0"/>
          <w:i w:val="0"/>
          <w:color w:val="000000"/>
          <w:sz w:val="23"/>
          <w:u w:val="none"/>
        </w:rPr>
        <w:t>9. My new schoolbag is lighter than my old one.</w:t>
      </w:r>
    </w:p>
    <w:p>
      <w:pPr>
        <w:keepNext w:val="0"/>
        <w:keepLines w:val="0"/>
        <w:spacing w:before="0" w:after="140" w:line="259" w:lineRule="auto"/>
      </w:pPr>
      <w:r>
        <w:rPr>
          <w:rFonts w:ascii="Times New Roman" w:hAnsi="Times New Roman" w:eastAsia="Times New Roman"/>
          <w:b w:val="0"/>
          <w:i w:val="0"/>
          <w:color w:val="000000"/>
          <w:sz w:val="23"/>
          <w:u w:val="none"/>
        </w:rPr>
        <w:t>10. Hoa is the most careful student in our group.</w:t>
      </w:r>
    </w:p>
    <w:p>
      <w:pPr>
        <w:keepNext/>
        <w:keepLines w:val="0"/>
        <w:spacing w:before="240" w:after="120" w:line="259" w:lineRule="auto"/>
      </w:pPr>
      <w:r>
        <w:rPr>
          <w:rFonts w:ascii="Times New Roman" w:hAnsi="Times New Roman" w:eastAsia="Times New Roman"/>
          <w:b/>
          <w:i w:val="0"/>
          <w:color w:val="000000"/>
          <w:sz w:val="25"/>
          <w:u w:val="none"/>
        </w:rPr>
        <w:t>PHẦN 5. BIẾN ĐỔI CÂU TỔNG HỢP</w:t>
      </w:r>
    </w:p>
    <w:p>
      <w:pPr>
        <w:keepNext w:val="0"/>
        <w:keepLines w:val="0"/>
        <w:spacing w:before="0" w:after="140" w:line="259" w:lineRule="auto"/>
      </w:pPr>
      <w:r>
        <w:rPr>
          <w:rFonts w:ascii="Times New Roman" w:hAnsi="Times New Roman" w:eastAsia="Times New Roman"/>
          <w:b w:val="0"/>
          <w:i w:val="0"/>
          <w:color w:val="000000"/>
          <w:sz w:val="23"/>
          <w:u w:val="none"/>
        </w:rPr>
        <w:t>1. These children are holding red balloons.</w:t>
      </w:r>
    </w:p>
    <w:p>
      <w:pPr>
        <w:keepNext w:val="0"/>
        <w:keepLines w:val="0"/>
        <w:spacing w:before="0" w:after="140" w:line="259" w:lineRule="auto"/>
      </w:pPr>
      <w:r>
        <w:rPr>
          <w:rFonts w:ascii="Times New Roman" w:hAnsi="Times New Roman" w:eastAsia="Times New Roman"/>
          <w:b w:val="0"/>
          <w:i w:val="0"/>
          <w:color w:val="000000"/>
          <w:sz w:val="23"/>
          <w:u w:val="none"/>
        </w:rPr>
        <w:t>2. It is the students' classroom.</w:t>
      </w:r>
    </w:p>
    <w:p>
      <w:pPr>
        <w:keepNext w:val="0"/>
        <w:keepLines w:val="0"/>
        <w:spacing w:before="0" w:after="140" w:line="259" w:lineRule="auto"/>
      </w:pPr>
      <w:r>
        <w:rPr>
          <w:rFonts w:ascii="Times New Roman" w:hAnsi="Times New Roman" w:eastAsia="Times New Roman"/>
          <w:b w:val="0"/>
          <w:i w:val="0"/>
          <w:color w:val="000000"/>
          <w:sz w:val="23"/>
          <w:u w:val="none"/>
        </w:rPr>
        <w:t>3. Why does Tom study English?</w:t>
      </w:r>
    </w:p>
    <w:p>
      <w:pPr>
        <w:keepNext w:val="0"/>
        <w:keepLines w:val="0"/>
        <w:spacing w:before="0" w:after="140" w:line="259" w:lineRule="auto"/>
      </w:pPr>
      <w:r>
        <w:rPr>
          <w:rFonts w:ascii="Times New Roman" w:hAnsi="Times New Roman" w:eastAsia="Times New Roman"/>
          <w:b w:val="0"/>
          <w:i w:val="0"/>
          <w:color w:val="000000"/>
          <w:sz w:val="23"/>
          <w:u w:val="none"/>
        </w:rPr>
        <w:t>4. Has your sister finished her homework?</w:t>
      </w:r>
    </w:p>
    <w:p>
      <w:pPr>
        <w:keepNext w:val="0"/>
        <w:keepLines w:val="0"/>
        <w:spacing w:before="0" w:after="140" w:line="259" w:lineRule="auto"/>
      </w:pPr>
      <w:r>
        <w:rPr>
          <w:rFonts w:ascii="Times New Roman" w:hAnsi="Times New Roman" w:eastAsia="Times New Roman"/>
          <w:b w:val="0"/>
          <w:i w:val="0"/>
          <w:color w:val="000000"/>
          <w:sz w:val="23"/>
          <w:u w:val="none"/>
        </w:rPr>
        <w:t>5. Turn off the lights before leaving.</w:t>
      </w:r>
    </w:p>
    <w:p>
      <w:pPr>
        <w:keepNext w:val="0"/>
        <w:keepLines w:val="0"/>
        <w:spacing w:before="0" w:after="140" w:line="259" w:lineRule="auto"/>
      </w:pPr>
      <w:r>
        <w:rPr>
          <w:rFonts w:ascii="Times New Roman" w:hAnsi="Times New Roman" w:eastAsia="Times New Roman"/>
          <w:b w:val="0"/>
          <w:i w:val="0"/>
          <w:color w:val="000000"/>
          <w:sz w:val="23"/>
          <w:u w:val="none"/>
        </w:rPr>
        <w:t>6. They were at the meeting yesterday, weren't they?</w:t>
      </w:r>
    </w:p>
    <w:p>
      <w:pPr>
        <w:keepNext w:val="0"/>
        <w:keepLines w:val="0"/>
        <w:spacing w:before="0" w:after="140" w:line="259" w:lineRule="auto"/>
      </w:pPr>
      <w:r>
        <w:rPr>
          <w:rFonts w:ascii="Times New Roman" w:hAnsi="Times New Roman" w:eastAsia="Times New Roman"/>
          <w:b w:val="0"/>
          <w:i w:val="0"/>
          <w:color w:val="000000"/>
          <w:sz w:val="23"/>
          <w:u w:val="none"/>
        </w:rPr>
        <w:t>7. I used to play badminton every afternoon when I was in primary school.</w:t>
      </w:r>
    </w:p>
    <w:p>
      <w:pPr>
        <w:keepNext w:val="0"/>
        <w:keepLines w:val="0"/>
        <w:spacing w:before="0" w:after="140" w:line="259" w:lineRule="auto"/>
      </w:pPr>
      <w:r>
        <w:rPr>
          <w:rFonts w:ascii="Times New Roman" w:hAnsi="Times New Roman" w:eastAsia="Times New Roman"/>
          <w:b w:val="0"/>
          <w:i w:val="0"/>
          <w:color w:val="000000"/>
          <w:sz w:val="23"/>
          <w:u w:val="none"/>
        </w:rPr>
        <w:t>8. Minh is used to getting up at 5:30.</w:t>
      </w:r>
    </w:p>
    <w:p>
      <w:pPr>
        <w:keepNext w:val="0"/>
        <w:keepLines w:val="0"/>
        <w:spacing w:before="0" w:after="140" w:line="259" w:lineRule="auto"/>
      </w:pPr>
      <w:r>
        <w:rPr>
          <w:rFonts w:ascii="Times New Roman" w:hAnsi="Times New Roman" w:eastAsia="Times New Roman"/>
          <w:b w:val="0"/>
          <w:i w:val="0"/>
          <w:color w:val="000000"/>
          <w:sz w:val="23"/>
          <w:u w:val="none"/>
        </w:rPr>
        <w:t>9. Could you open the window for me?</w:t>
      </w:r>
    </w:p>
    <w:p>
      <w:pPr>
        <w:keepNext w:val="0"/>
        <w:keepLines w:val="0"/>
        <w:spacing w:before="0" w:after="140" w:line="259" w:lineRule="auto"/>
      </w:pPr>
      <w:r>
        <w:rPr>
          <w:rFonts w:ascii="Times New Roman" w:hAnsi="Times New Roman" w:eastAsia="Times New Roman"/>
          <w:b w:val="0"/>
          <w:i w:val="0"/>
          <w:color w:val="000000"/>
          <w:sz w:val="23"/>
          <w:u w:val="none"/>
        </w:rPr>
        <w:t>10. You ought to check your answers before handing in the test.</w:t>
      </w:r>
    </w:p>
    <w:p>
      <w:pPr>
        <w:keepNext w:val="0"/>
        <w:keepLines w:val="0"/>
        <w:spacing w:before="0" w:after="140" w:line="259" w:lineRule="auto"/>
      </w:pPr>
      <w:r>
        <w:rPr>
          <w:rFonts w:ascii="Times New Roman" w:hAnsi="Times New Roman" w:eastAsia="Times New Roman"/>
          <w:b w:val="0"/>
          <w:i w:val="0"/>
          <w:color w:val="000000"/>
          <w:sz w:val="23"/>
          <w:u w:val="none"/>
        </w:rPr>
        <w:t>11. Coffee is grown in many parts of Vietnam.</w:t>
      </w:r>
    </w:p>
    <w:p>
      <w:pPr>
        <w:keepNext w:val="0"/>
        <w:keepLines w:val="0"/>
        <w:spacing w:before="0" w:after="140" w:line="259" w:lineRule="auto"/>
      </w:pPr>
      <w:r>
        <w:rPr>
          <w:rFonts w:ascii="Times New Roman" w:hAnsi="Times New Roman" w:eastAsia="Times New Roman"/>
          <w:b w:val="0"/>
          <w:i w:val="0"/>
          <w:color w:val="000000"/>
          <w:sz w:val="23"/>
          <w:u w:val="none"/>
        </w:rPr>
        <w:t>12. The new sports center will be finished next month.</w:t>
      </w:r>
    </w:p>
    <w:p>
      <w:pPr>
        <w:keepNext w:val="0"/>
        <w:keepLines w:val="0"/>
        <w:spacing w:before="0" w:after="140" w:line="259" w:lineRule="auto"/>
      </w:pPr>
      <w:r>
        <w:rPr>
          <w:rFonts w:ascii="Times New Roman" w:hAnsi="Times New Roman" w:eastAsia="Times New Roman"/>
          <w:b w:val="0"/>
          <w:i w:val="0"/>
          <w:color w:val="000000"/>
          <w:sz w:val="23"/>
          <w:u w:val="none"/>
        </w:rPr>
        <w:t>13. The students were given some useful advice by the teacher.</w:t>
      </w:r>
    </w:p>
    <w:p>
      <w:pPr>
        <w:keepNext w:val="0"/>
        <w:keepLines w:val="0"/>
        <w:spacing w:before="0" w:after="140" w:line="259" w:lineRule="auto"/>
      </w:pPr>
      <w:r>
        <w:rPr>
          <w:rFonts w:ascii="Times New Roman" w:hAnsi="Times New Roman" w:eastAsia="Times New Roman"/>
          <w:b w:val="0"/>
          <w:i w:val="0"/>
          <w:color w:val="000000"/>
          <w:sz w:val="23"/>
          <w:u w:val="none"/>
        </w:rPr>
        <w:t>14. My new phone is faster than my old phone.</w:t>
      </w:r>
    </w:p>
    <w:p>
      <w:pPr>
        <w:keepNext w:val="0"/>
        <w:keepLines w:val="0"/>
        <w:spacing w:before="0" w:after="140" w:line="259" w:lineRule="auto"/>
      </w:pPr>
      <w:r>
        <w:rPr>
          <w:rFonts w:ascii="Times New Roman" w:hAnsi="Times New Roman" w:eastAsia="Times New Roman"/>
          <w:b w:val="0"/>
          <w:i w:val="0"/>
          <w:color w:val="000000"/>
          <w:sz w:val="23"/>
          <w:u w:val="none"/>
        </w:rPr>
        <w:t>15. The Central Tower is the tallest building in this town.</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There is a small bookstore opposite my school, and there are many English books there.</w:t>
      </w:r>
    </w:p>
    <w:p>
      <w:pPr>
        <w:keepNext w:val="0"/>
        <w:keepLines w:val="0"/>
        <w:spacing w:before="0" w:after="140" w:line="259" w:lineRule="auto"/>
      </w:pPr>
      <w:r>
        <w:rPr>
          <w:rFonts w:ascii="Times New Roman" w:hAnsi="Times New Roman" w:eastAsia="Times New Roman"/>
          <w:b w:val="0"/>
          <w:i w:val="0"/>
          <w:color w:val="000000"/>
          <w:sz w:val="23"/>
          <w:u w:val="none"/>
        </w:rPr>
        <w:t>2. I have studied English for three years, and I am still trying to improve my pronunciation.</w:t>
      </w:r>
    </w:p>
    <w:p>
      <w:pPr>
        <w:keepNext w:val="0"/>
        <w:keepLines w:val="0"/>
        <w:spacing w:before="0" w:after="140" w:line="259" w:lineRule="auto"/>
      </w:pPr>
      <w:r>
        <w:rPr>
          <w:rFonts w:ascii="Times New Roman" w:hAnsi="Times New Roman" w:eastAsia="Times New Roman"/>
          <w:b w:val="0"/>
          <w:i w:val="0"/>
          <w:color w:val="000000"/>
          <w:sz w:val="23"/>
          <w:u w:val="none"/>
        </w:rPr>
        <w:t>3. While I was doing my homework last night, my younger brother was watching TV.</w:t>
      </w:r>
    </w:p>
    <w:p>
      <w:pPr>
        <w:keepNext w:val="0"/>
        <w:keepLines w:val="0"/>
        <w:spacing w:before="0" w:after="140" w:line="259" w:lineRule="auto"/>
      </w:pPr>
      <w:r>
        <w:rPr>
          <w:rFonts w:ascii="Times New Roman" w:hAnsi="Times New Roman" w:eastAsia="Times New Roman"/>
          <w:b w:val="0"/>
          <w:i w:val="0"/>
          <w:color w:val="000000"/>
          <w:sz w:val="23"/>
          <w:u w:val="none"/>
        </w:rPr>
        <w:t>4. My father used to drive to work, but now he is used to taking the bus.</w:t>
      </w:r>
    </w:p>
    <w:p>
      <w:pPr>
        <w:keepNext w:val="0"/>
        <w:keepLines w:val="0"/>
        <w:spacing w:before="0" w:after="140" w:line="259" w:lineRule="auto"/>
      </w:pPr>
      <w:r>
        <w:rPr>
          <w:rFonts w:ascii="Times New Roman" w:hAnsi="Times New Roman" w:eastAsia="Times New Roman"/>
          <w:b w:val="0"/>
          <w:i w:val="0"/>
          <w:color w:val="000000"/>
          <w:sz w:val="23"/>
          <w:u w:val="none"/>
        </w:rPr>
        <w:t>5. Could you help me carry these boxes?</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Học sinh phải mặc đồng phục vào các buổi sáng thứ Hai.</w:t>
      </w:r>
    </w:p>
    <w:p>
      <w:pPr>
        <w:keepNext w:val="0"/>
        <w:keepLines w:val="0"/>
        <w:spacing w:before="0" w:after="140" w:line="259" w:lineRule="auto"/>
      </w:pPr>
      <w:r>
        <w:rPr>
          <w:rFonts w:ascii="Times New Roman" w:hAnsi="Times New Roman" w:eastAsia="Times New Roman"/>
          <w:b w:val="0"/>
          <w:i w:val="0"/>
          <w:color w:val="000000"/>
          <w:sz w:val="23"/>
          <w:u w:val="none"/>
        </w:rPr>
        <w:t>7. Lớp học được dọn dẹp vào mỗi buổi chiều sau khi học sinh rời đi.</w:t>
      </w:r>
    </w:p>
    <w:p>
      <w:pPr>
        <w:keepNext w:val="0"/>
        <w:keepLines w:val="0"/>
        <w:spacing w:before="0" w:after="140" w:line="259" w:lineRule="auto"/>
      </w:pPr>
      <w:r>
        <w:rPr>
          <w:rFonts w:ascii="Times New Roman" w:hAnsi="Times New Roman" w:eastAsia="Times New Roman"/>
          <w:b w:val="0"/>
          <w:i w:val="0"/>
          <w:color w:val="000000"/>
          <w:sz w:val="23"/>
          <w:u w:val="none"/>
        </w:rPr>
        <w:t>8. Bài tập này khó bằng bài trước.</w:t>
      </w:r>
    </w:p>
    <w:p>
      <w:pPr>
        <w:keepNext w:val="0"/>
        <w:keepLines w:val="0"/>
        <w:spacing w:before="0" w:after="140" w:line="259" w:lineRule="auto"/>
      </w:pPr>
      <w:r>
        <w:rPr>
          <w:rFonts w:ascii="Times New Roman" w:hAnsi="Times New Roman" w:eastAsia="Times New Roman"/>
          <w:b w:val="0"/>
          <w:i w:val="0"/>
          <w:color w:val="000000"/>
          <w:sz w:val="23"/>
          <w:u w:val="none"/>
        </w:rPr>
        <w:t>9. Chị/em gái tôi cao hơn tôi, nhưng tôi chạy nhanh hơn cô ấy.</w:t>
      </w:r>
    </w:p>
    <w:p>
      <w:pPr>
        <w:keepNext w:val="0"/>
        <w:keepLines w:val="0"/>
        <w:spacing w:before="0" w:after="140" w:line="259" w:lineRule="auto"/>
      </w:pPr>
      <w:r>
        <w:rPr>
          <w:rFonts w:ascii="Times New Roman" w:hAnsi="Times New Roman" w:eastAsia="Times New Roman"/>
          <w:b w:val="0"/>
          <w:i w:val="0"/>
          <w:color w:val="000000"/>
          <w:sz w:val="23"/>
          <w:u w:val="none"/>
        </w:rPr>
        <w:t>10. Đây là cuốn sách thú vị nhất mà tôi đã đọc trong năm nay.</w:t>
      </w:r>
    </w:p>
    <w:p>
      <w:pPr>
        <w:keepNext/>
        <w:keepLines w:val="0"/>
        <w:spacing w:before="240" w:after="120" w:line="259" w:lineRule="auto"/>
      </w:pPr>
      <w:r>
        <w:rPr>
          <w:rFonts w:ascii="Times New Roman" w:hAnsi="Times New Roman" w:eastAsia="Times New Roman"/>
          <w:b/>
          <w:i w:val="0"/>
          <w:color w:val="000000"/>
          <w:sz w:val="25"/>
          <w:u w:val="none"/>
        </w:rPr>
        <w:t>PHẦN 7. ĐỌC HIỂU TỔNG HỢP</w:t>
      </w:r>
    </w:p>
    <w:p>
      <w:pPr>
        <w:keepNext w:val="0"/>
        <w:keepLines w:val="0"/>
        <w:spacing w:before="0" w:after="140" w:line="259" w:lineRule="auto"/>
      </w:pPr>
      <w:r>
        <w:rPr>
          <w:rFonts w:ascii="Times New Roman" w:hAnsi="Times New Roman" w:eastAsia="Times New Roman"/>
          <w:b w:val="0"/>
          <w:i w:val="0"/>
          <w:color w:val="000000"/>
          <w:sz w:val="23"/>
          <w:u w:val="none"/>
        </w:rPr>
        <w:t>1. It was built in 1998.</w:t>
      </w:r>
    </w:p>
    <w:p>
      <w:pPr>
        <w:keepNext w:val="0"/>
        <w:keepLines w:val="0"/>
        <w:spacing w:before="0" w:after="140" w:line="259" w:lineRule="auto"/>
      </w:pPr>
      <w:r>
        <w:rPr>
          <w:rFonts w:ascii="Times New Roman" w:hAnsi="Times New Roman" w:eastAsia="Times New Roman"/>
          <w:b w:val="0"/>
          <w:i w:val="0"/>
          <w:color w:val="000000"/>
          <w:sz w:val="23"/>
          <w:u w:val="none"/>
        </w:rPr>
        <w:t>2. There are more than twenty thousand books.</w:t>
      </w:r>
    </w:p>
    <w:p>
      <w:pPr>
        <w:keepNext w:val="0"/>
        <w:keepLines w:val="0"/>
        <w:spacing w:before="0" w:after="140" w:line="259" w:lineRule="auto"/>
      </w:pPr>
      <w:r>
        <w:rPr>
          <w:rFonts w:ascii="Times New Roman" w:hAnsi="Times New Roman" w:eastAsia="Times New Roman"/>
          <w:b w:val="0"/>
          <w:i w:val="0"/>
          <w:color w:val="000000"/>
          <w:sz w:val="23"/>
          <w:u w:val="none"/>
        </w:rPr>
        <w:t>3. She used to visit the library only before important tests.</w:t>
      </w:r>
    </w:p>
    <w:p>
      <w:pPr>
        <w:keepNext w:val="0"/>
        <w:keepLines w:val="0"/>
        <w:spacing w:before="0" w:after="140" w:line="259" w:lineRule="auto"/>
      </w:pPr>
      <w:r>
        <w:rPr>
          <w:rFonts w:ascii="Times New Roman" w:hAnsi="Times New Roman" w:eastAsia="Times New Roman"/>
          <w:b w:val="0"/>
          <w:i w:val="0"/>
          <w:color w:val="000000"/>
          <w:sz w:val="23"/>
          <w:u w:val="none"/>
        </w:rPr>
        <w:t>4. Because it is quieter than her home, and she studies there twice a week now.</w:t>
      </w:r>
    </w:p>
    <w:p>
      <w:pPr>
        <w:keepNext w:val="0"/>
        <w:keepLines w:val="0"/>
        <w:spacing w:before="0" w:after="140" w:line="259" w:lineRule="auto"/>
      </w:pPr>
      <w:r>
        <w:rPr>
          <w:rFonts w:ascii="Times New Roman" w:hAnsi="Times New Roman" w:eastAsia="Times New Roman"/>
          <w:b w:val="0"/>
          <w:i w:val="0"/>
          <w:color w:val="000000"/>
          <w:sz w:val="23"/>
          <w:u w:val="none"/>
        </w:rPr>
        <w:t>5. They painted the walls, replaced old tables, and added a larger reading area.</w:t>
      </w:r>
    </w:p>
    <w:p>
      <w:pPr>
        <w:keepNext w:val="0"/>
        <w:keepLines w:val="0"/>
        <w:spacing w:before="0" w:after="140" w:line="259" w:lineRule="auto"/>
      </w:pPr>
      <w:r>
        <w:rPr>
          <w:rFonts w:ascii="Times New Roman" w:hAnsi="Times New Roman" w:eastAsia="Times New Roman"/>
          <w:b w:val="0"/>
          <w:i w:val="0"/>
          <w:color w:val="000000"/>
          <w:sz w:val="23"/>
          <w:u w:val="none"/>
        </w:rPr>
        <w:t>6. New computers have been installed.</w:t>
      </w:r>
    </w:p>
    <w:p>
      <w:pPr>
        <w:keepNext w:val="0"/>
        <w:keepLines w:val="0"/>
        <w:spacing w:before="0" w:after="140" w:line="259" w:lineRule="auto"/>
      </w:pPr>
      <w:r>
        <w:rPr>
          <w:rFonts w:ascii="Times New Roman" w:hAnsi="Times New Roman" w:eastAsia="Times New Roman"/>
          <w:b w:val="0"/>
          <w:i w:val="0"/>
          <w:color w:val="000000"/>
          <w:sz w:val="23"/>
          <w:u w:val="none"/>
        </w:rPr>
        <w:t>7. They can use them for thirty minutes at a time.</w:t>
      </w:r>
    </w:p>
    <w:p>
      <w:pPr>
        <w:keepNext w:val="0"/>
        <w:keepLines w:val="0"/>
        <w:spacing w:before="0" w:after="140" w:line="259" w:lineRule="auto"/>
      </w:pPr>
      <w:r>
        <w:rPr>
          <w:rFonts w:ascii="Times New Roman" w:hAnsi="Times New Roman" w:eastAsia="Times New Roman"/>
          <w:b w:val="0"/>
          <w:i w:val="0"/>
          <w:color w:val="000000"/>
          <w:sz w:val="23"/>
          <w:u w:val="none"/>
        </w:rPr>
        <w:t>8. They must keep the reading rooms quiet.</w:t>
      </w:r>
    </w:p>
    <w:p>
      <w:pPr>
        <w:keepNext w:val="0"/>
        <w:keepLines w:val="0"/>
        <w:spacing w:before="0" w:after="140" w:line="259" w:lineRule="auto"/>
      </w:pPr>
      <w:r>
        <w:rPr>
          <w:rFonts w:ascii="Times New Roman" w:hAnsi="Times New Roman" w:eastAsia="Times New Roman"/>
          <w:b w:val="0"/>
          <w:i w:val="0"/>
          <w:color w:val="000000"/>
          <w:sz w:val="23"/>
          <w:u w:val="none"/>
        </w:rPr>
        <w:t>9. A new children’s area will be opened on the first floor.</w:t>
      </w:r>
    </w:p>
    <w:p>
      <w:pPr>
        <w:keepNext w:val="0"/>
        <w:keepLines w:val="0"/>
        <w:spacing w:before="0" w:after="140" w:line="259" w:lineRule="auto"/>
      </w:pPr>
      <w:r>
        <w:rPr>
          <w:rFonts w:ascii="Times New Roman" w:hAnsi="Times New Roman" w:eastAsia="Times New Roman"/>
          <w:b w:val="0"/>
          <w:i w:val="0"/>
          <w:color w:val="000000"/>
          <w:sz w:val="23"/>
          <w:u w:val="none"/>
        </w:rPr>
        <w:t>10. It will be brighter and more comfortable than the old corner.</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There is a public library near my school, and I often study there after class. It has many useful books and a few computers for students. Last month, I was reading in the library when the lights suddenly went out. I have visited this place regularly for two years. I used to study only at home, but now I am used to working in the quiet reading room. Visitors must keep their phones silent, and books can be borrowed for two weeks. The library is quieter than the café nearby and is one of the most useful places in my neighborhood. Next summer, I am going to volunteer there.</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1</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