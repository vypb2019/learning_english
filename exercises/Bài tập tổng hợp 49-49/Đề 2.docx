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keepLines w:val="0"/>
        <w:spacing w:before="0" w:after="60" w:line="259" w:lineRule="auto"/>
        <w:jc w:val="center"/>
      </w:pPr>
      <w:r>
        <w:rPr>
          <w:rFonts w:ascii="Times New Roman" w:hAnsi="Times New Roman" w:eastAsia="Times New Roman"/>
          <w:b/>
          <w:i w:val="0"/>
          <w:color w:val="000000"/>
          <w:sz w:val="34"/>
          <w:u w:val="none"/>
        </w:rPr>
        <w:t>ĐỀ TỔNG HỢP NGÀY 1–49 – ĐỀ SỐ 2</w:t>
      </w:r>
    </w:p>
    <w:p>
      <w:pPr>
        <w:keepNext w:val="0"/>
        <w:keepLines w:val="0"/>
        <w:spacing w:before="0" w:after="200" w:line="259" w:lineRule="auto"/>
        <w:jc w:val="center"/>
      </w:pPr>
      <w:r>
        <w:rPr>
          <w:rFonts w:ascii="Times New Roman" w:hAnsi="Times New Roman" w:eastAsia="Times New Roman"/>
          <w:b/>
          <w:i w:val="0"/>
          <w:color w:val="000000"/>
          <w:sz w:val="25"/>
          <w:u w:val="none"/>
        </w:rPr>
        <w:t>Ôn tập toàn bộ kiến thức theo lộ trình từ Ngày 1 đến Ngày 49</w:t>
      </w:r>
    </w:p>
    <w:p>
      <w:pPr>
        <w:keepNext w:val="0"/>
        <w:keepLines w:val="0"/>
        <w:spacing w:before="0" w:after="60" w:line="259" w:lineRule="auto"/>
      </w:pPr>
      <w:r>
        <w:rPr>
          <w:rFonts w:ascii="Times New Roman" w:hAnsi="Times New Roman" w:eastAsia="Times New Roman"/>
          <w:b w:val="0"/>
          <w:i w:val="0"/>
          <w:color w:val="000000"/>
          <w:sz w:val="23"/>
          <w:u w:val="none"/>
        </w:rPr>
        <w:t>Họ và tên: ____________________________________________</w:t>
      </w:r>
    </w:p>
    <w:p>
      <w:pPr>
        <w:keepNext w:val="0"/>
        <w:keepLines w:val="0"/>
        <w:spacing w:before="0" w:after="60" w:line="259" w:lineRule="auto"/>
      </w:pPr>
      <w:r>
        <w:rPr>
          <w:rFonts w:ascii="Times New Roman" w:hAnsi="Times New Roman" w:eastAsia="Times New Roman"/>
          <w:b w:val="0"/>
          <w:i w:val="0"/>
          <w:color w:val="000000"/>
          <w:sz w:val="23"/>
          <w:u w:val="none"/>
        </w:rPr>
        <w:t>Thời gian làm bài: 120 phút</w:t>
      </w:r>
    </w:p>
    <w:p>
      <w:pPr>
        <w:keepNext w:val="0"/>
        <w:keepLines w:val="0"/>
        <w:spacing w:before="0" w:after="60" w:line="259" w:lineRule="auto"/>
      </w:pPr>
      <w:r>
        <w:rPr>
          <w:rFonts w:ascii="Times New Roman" w:hAnsi="Times New Roman" w:eastAsia="Times New Roman"/>
          <w:b w:val="0"/>
          <w:i w:val="0"/>
          <w:color w:val="000000"/>
          <w:sz w:val="23"/>
          <w:u w:val="none"/>
        </w:rPr>
        <w:t>Tổng điểm: 100 điểm</w:t>
      </w:r>
    </w:p>
    <w:p>
      <w:pPr>
        <w:keepNext w:val="0"/>
        <w:keepLines w:val="0"/>
        <w:spacing w:before="0" w:after="60" w:line="259" w:lineRule="auto"/>
      </w:pPr>
      <w:r>
        <w:rPr>
          <w:rFonts w:ascii="Times New Roman" w:hAnsi="Times New Roman" w:eastAsia="Times New Roman"/>
          <w:b w:val="0"/>
          <w:i w:val="0"/>
          <w:color w:val="000000"/>
          <w:sz w:val="21"/>
          <w:u w:val="none"/>
        </w:rPr>
        <w:t>Phạm vi: Phát âm và giao tiếp cơ bản; cấu trúc câu; đại từ; số đếm, số thứ tự và thời gian; danh từ; sở hữu cách; tính từ, trạng từ; toàn bộ các thì đã học; mạo từ; giới từ; There is/There are; This/That/These/Those; Some/Any; Much/Many; Few/Little; câu hỏi Wh- và Yes/No; câu mệnh lệnh; câu hỏi đuôi; cụm từ chỉ thời gian; Used to; Be used to/Get used to; Modal Verbs; câu bị động; so sánh bằng, so sánh hơn, so sánh nhất và các cấu trúc so sánh đã học.</w:t>
      </w:r>
    </w:p>
    <w:p>
      <w:pPr>
        <w:keepNext w:val="0"/>
        <w:keepLines w:val="0"/>
        <w:spacing w:before="0" w:after="80" w:line="259" w:lineRule="auto"/>
      </w:pPr>
      <w:r>
        <w:rPr>
          <w:rFonts w:ascii="Times New Roman" w:hAnsi="Times New Roman" w:eastAsia="Times New Roman"/>
          <w:b w:val="0"/>
          <w:i/>
          <w:color w:val="000000"/>
          <w:sz w:val="21"/>
          <w:u w:val="none"/>
        </w:rPr>
        <w:t>Hướng dẫn: Làm lần lượt từng phần. Với câu tự luận, viết câu đầy đủ và đúng chính tả. Không xem phần đáp án trước khi hoàn thành bài.</w:t>
      </w:r>
    </w:p>
    <w:p>
      <w:pPr>
        <w:keepNext/>
        <w:keepLines w:val="0"/>
        <w:spacing w:before="60" w:after="80" w:line="259" w:lineRule="auto"/>
      </w:pPr>
      <w:r>
        <w:rPr>
          <w:rFonts w:ascii="Times New Roman" w:hAnsi="Times New Roman" w:eastAsia="Times New Roman"/>
          <w:b/>
          <w:i w:val="0"/>
          <w:color w:val="000000"/>
          <w:sz w:val="25"/>
          <w:u w:val="none"/>
        </w:rPr>
        <w:t>PHẦN 1. PHÁT ÂM VÀ GIAO TIẾP CƠ BẢN (10 điểm)</w:t>
      </w:r>
    </w:p>
    <w:p>
      <w:pPr>
        <w:keepNext w:val="0"/>
        <w:keepLines w:val="0"/>
        <w:spacing w:before="0" w:after="100" w:line="259" w:lineRule="auto"/>
      </w:pPr>
      <w:r>
        <w:rPr>
          <w:rFonts w:ascii="Times New Roman" w:hAnsi="Times New Roman" w:eastAsia="Times New Roman"/>
          <w:b w:val="0"/>
          <w:i/>
          <w:color w:val="000000"/>
          <w:sz w:val="23"/>
          <w:u w:val="none"/>
        </w:rPr>
        <w:t>Chọn đáp án đúng nhất cho mỗi câu.</w:t>
      </w:r>
    </w:p>
    <w:p>
      <w:pPr>
        <w:keepNext/>
        <w:keepLines/>
        <w:spacing w:before="80" w:after="40" w:line="259" w:lineRule="auto"/>
      </w:pPr>
      <w:r>
        <w:rPr>
          <w:rFonts w:ascii="Times New Roman" w:hAnsi="Times New Roman" w:eastAsia="Times New Roman"/>
          <w:b w:val="0"/>
          <w:i w:val="0"/>
          <w:color w:val="000000"/>
          <w:sz w:val="23"/>
          <w:u w:val="none"/>
        </w:rPr>
        <w:t>1. Chọn từ có âm cuối “-s” được phát âm /ɪz/.</w:t>
      </w:r>
    </w:p>
    <w:p>
      <w:pPr>
        <w:keepNext/>
        <w:keepLines/>
        <w:spacing w:before="0" w:after="40" w:line="259" w:lineRule="auto"/>
      </w:pPr>
      <w:r>
        <w:rPr>
          <w:rFonts w:ascii="Times New Roman" w:hAnsi="Times New Roman" w:eastAsia="Times New Roman"/>
          <w:b w:val="0"/>
          <w:i w:val="0"/>
          <w:color w:val="000000"/>
          <w:sz w:val="23"/>
          <w:u w:val="none"/>
        </w:rPr>
        <w:t>A. desks</w:t>
      </w:r>
    </w:p>
    <w:p>
      <w:pPr>
        <w:keepNext/>
        <w:keepLines/>
        <w:spacing w:before="0" w:after="40" w:line="259" w:lineRule="auto"/>
      </w:pPr>
      <w:r>
        <w:rPr>
          <w:rFonts w:ascii="Times New Roman" w:hAnsi="Times New Roman" w:eastAsia="Times New Roman"/>
          <w:b w:val="0"/>
          <w:i w:val="0"/>
          <w:color w:val="000000"/>
          <w:sz w:val="23"/>
          <w:u w:val="none"/>
        </w:rPr>
        <w:t>B. watches</w:t>
      </w:r>
    </w:p>
    <w:p>
      <w:pPr>
        <w:keepNext/>
        <w:keepLines/>
        <w:spacing w:before="0" w:after="40" w:line="259" w:lineRule="auto"/>
      </w:pPr>
      <w:r>
        <w:rPr>
          <w:rFonts w:ascii="Times New Roman" w:hAnsi="Times New Roman" w:eastAsia="Times New Roman"/>
          <w:b w:val="0"/>
          <w:i w:val="0"/>
          <w:color w:val="000000"/>
          <w:sz w:val="23"/>
          <w:u w:val="none"/>
        </w:rPr>
        <w:t>C. rooms</w:t>
      </w:r>
    </w:p>
    <w:p>
      <w:pPr>
        <w:keepNext w:val="0"/>
        <w:keepLines/>
        <w:spacing w:before="0" w:after="180" w:line="259" w:lineRule="auto"/>
      </w:pPr>
      <w:r>
        <w:rPr>
          <w:rFonts w:ascii="Times New Roman" w:hAnsi="Times New Roman" w:eastAsia="Times New Roman"/>
          <w:b w:val="0"/>
          <w:i w:val="0"/>
          <w:color w:val="000000"/>
          <w:sz w:val="23"/>
          <w:u w:val="none"/>
        </w:rPr>
        <w:t>D. cups</w:t>
      </w:r>
    </w:p>
    <w:p>
      <w:pPr>
        <w:keepNext/>
        <w:keepLines/>
        <w:spacing w:before="80" w:after="40" w:line="259" w:lineRule="auto"/>
      </w:pPr>
      <w:r>
        <w:rPr>
          <w:rFonts w:ascii="Times New Roman" w:hAnsi="Times New Roman" w:eastAsia="Times New Roman"/>
          <w:b w:val="0"/>
          <w:i w:val="0"/>
          <w:color w:val="000000"/>
          <w:sz w:val="23"/>
          <w:u w:val="none"/>
        </w:rPr>
        <w:t>2. Chọn từ có âm cuối “-ed” được phát âm /t/.</w:t>
      </w:r>
    </w:p>
    <w:p>
      <w:pPr>
        <w:keepNext/>
        <w:keepLines/>
        <w:spacing w:before="0" w:after="40" w:line="259" w:lineRule="auto"/>
      </w:pPr>
      <w:r>
        <w:rPr>
          <w:rFonts w:ascii="Times New Roman" w:hAnsi="Times New Roman" w:eastAsia="Times New Roman"/>
          <w:b w:val="0"/>
          <w:i w:val="0"/>
          <w:color w:val="000000"/>
          <w:sz w:val="23"/>
          <w:u w:val="none"/>
        </w:rPr>
        <w:t>A. opened</w:t>
      </w:r>
    </w:p>
    <w:p>
      <w:pPr>
        <w:keepNext/>
        <w:keepLines/>
        <w:spacing w:before="0" w:after="40" w:line="259" w:lineRule="auto"/>
      </w:pPr>
      <w:r>
        <w:rPr>
          <w:rFonts w:ascii="Times New Roman" w:hAnsi="Times New Roman" w:eastAsia="Times New Roman"/>
          <w:b w:val="0"/>
          <w:i w:val="0"/>
          <w:color w:val="000000"/>
          <w:sz w:val="23"/>
          <w:u w:val="none"/>
        </w:rPr>
        <w:t>B. needed</w:t>
      </w:r>
    </w:p>
    <w:p>
      <w:pPr>
        <w:keepNext/>
        <w:keepLines/>
        <w:spacing w:before="0" w:after="40" w:line="259" w:lineRule="auto"/>
      </w:pPr>
      <w:r>
        <w:rPr>
          <w:rFonts w:ascii="Times New Roman" w:hAnsi="Times New Roman" w:eastAsia="Times New Roman"/>
          <w:b w:val="0"/>
          <w:i w:val="0"/>
          <w:color w:val="000000"/>
          <w:sz w:val="23"/>
          <w:u w:val="none"/>
        </w:rPr>
        <w:t>C. cleaned</w:t>
      </w:r>
    </w:p>
    <w:p>
      <w:pPr>
        <w:keepNext w:val="0"/>
        <w:keepLines/>
        <w:spacing w:before="0" w:after="180" w:line="259" w:lineRule="auto"/>
      </w:pPr>
      <w:r>
        <w:rPr>
          <w:rFonts w:ascii="Times New Roman" w:hAnsi="Times New Roman" w:eastAsia="Times New Roman"/>
          <w:b w:val="0"/>
          <w:i w:val="0"/>
          <w:color w:val="000000"/>
          <w:sz w:val="23"/>
          <w:u w:val="none"/>
        </w:rPr>
        <w:t>D. stopped</w:t>
      </w:r>
    </w:p>
    <w:p>
      <w:pPr>
        <w:keepNext/>
        <w:keepLines/>
        <w:spacing w:before="80" w:after="40" w:line="259" w:lineRule="auto"/>
      </w:pPr>
      <w:r>
        <w:rPr>
          <w:rFonts w:ascii="Times New Roman" w:hAnsi="Times New Roman" w:eastAsia="Times New Roman"/>
          <w:b w:val="0"/>
          <w:i w:val="0"/>
          <w:color w:val="000000"/>
          <w:sz w:val="23"/>
          <w:u w:val="none"/>
        </w:rPr>
        <w:t>3. Chọn từ có trọng âm chính rơi vào âm tiết thứ hai.</w:t>
      </w:r>
    </w:p>
    <w:p>
      <w:pPr>
        <w:keepNext/>
        <w:keepLines/>
        <w:spacing w:before="0" w:after="40" w:line="259" w:lineRule="auto"/>
      </w:pPr>
      <w:r>
        <w:rPr>
          <w:rFonts w:ascii="Times New Roman" w:hAnsi="Times New Roman" w:eastAsia="Times New Roman"/>
          <w:b w:val="0"/>
          <w:i w:val="0"/>
          <w:color w:val="000000"/>
          <w:sz w:val="23"/>
          <w:u w:val="none"/>
        </w:rPr>
        <w:t>A. student</w:t>
      </w:r>
    </w:p>
    <w:p>
      <w:pPr>
        <w:keepNext/>
        <w:keepLines/>
        <w:spacing w:before="0" w:after="40" w:line="259" w:lineRule="auto"/>
      </w:pPr>
      <w:r>
        <w:rPr>
          <w:rFonts w:ascii="Times New Roman" w:hAnsi="Times New Roman" w:eastAsia="Times New Roman"/>
          <w:b w:val="0"/>
          <w:i w:val="0"/>
          <w:color w:val="000000"/>
          <w:sz w:val="23"/>
          <w:u w:val="none"/>
        </w:rPr>
        <w:t>B. picnic</w:t>
      </w:r>
    </w:p>
    <w:p>
      <w:pPr>
        <w:keepNext/>
        <w:keepLines/>
        <w:spacing w:before="0" w:after="40" w:line="259" w:lineRule="auto"/>
      </w:pPr>
      <w:r>
        <w:rPr>
          <w:rFonts w:ascii="Times New Roman" w:hAnsi="Times New Roman" w:eastAsia="Times New Roman"/>
          <w:b w:val="0"/>
          <w:i w:val="0"/>
          <w:color w:val="000000"/>
          <w:sz w:val="23"/>
          <w:u w:val="none"/>
        </w:rPr>
        <w:t>C. police</w:t>
      </w:r>
    </w:p>
    <w:p>
      <w:pPr>
        <w:keepNext w:val="0"/>
        <w:keepLines/>
        <w:spacing w:before="0" w:after="180" w:line="259" w:lineRule="auto"/>
      </w:pPr>
      <w:r>
        <w:rPr>
          <w:rFonts w:ascii="Times New Roman" w:hAnsi="Times New Roman" w:eastAsia="Times New Roman"/>
          <w:b w:val="0"/>
          <w:i w:val="0"/>
          <w:color w:val="000000"/>
          <w:sz w:val="23"/>
          <w:u w:val="none"/>
        </w:rPr>
        <w:t>D. family</w:t>
      </w:r>
    </w:p>
    <w:p>
      <w:pPr>
        <w:keepNext/>
        <w:keepLines/>
        <w:spacing w:before="80" w:after="40" w:line="259" w:lineRule="auto"/>
      </w:pPr>
      <w:r>
        <w:rPr>
          <w:rFonts w:ascii="Times New Roman" w:hAnsi="Times New Roman" w:eastAsia="Times New Roman"/>
          <w:b w:val="0"/>
          <w:i w:val="0"/>
          <w:color w:val="000000"/>
          <w:sz w:val="23"/>
          <w:u w:val="none"/>
        </w:rPr>
        <w:t>4. A: Good morning. How are you today?  B: ______</w:t>
      </w:r>
    </w:p>
    <w:p>
      <w:pPr>
        <w:keepNext/>
        <w:keepLines/>
        <w:spacing w:before="0" w:after="40" w:line="259" w:lineRule="auto"/>
      </w:pPr>
      <w:r>
        <w:rPr>
          <w:rFonts w:ascii="Times New Roman" w:hAnsi="Times New Roman" w:eastAsia="Times New Roman"/>
          <w:b w:val="0"/>
          <w:i w:val="0"/>
          <w:color w:val="000000"/>
          <w:sz w:val="23"/>
          <w:u w:val="none"/>
        </w:rPr>
        <w:t>A. I’m fine, thank you.</w:t>
      </w:r>
    </w:p>
    <w:p>
      <w:pPr>
        <w:keepNext/>
        <w:keepLines/>
        <w:spacing w:before="0" w:after="40" w:line="259" w:lineRule="auto"/>
      </w:pPr>
      <w:r>
        <w:rPr>
          <w:rFonts w:ascii="Times New Roman" w:hAnsi="Times New Roman" w:eastAsia="Times New Roman"/>
          <w:b w:val="0"/>
          <w:i w:val="0"/>
          <w:color w:val="000000"/>
          <w:sz w:val="23"/>
          <w:u w:val="none"/>
        </w:rPr>
        <w:t>B. It is Monday.</w:t>
      </w:r>
    </w:p>
    <w:p>
      <w:pPr>
        <w:keepNext/>
        <w:keepLines/>
        <w:spacing w:before="0" w:after="40" w:line="259" w:lineRule="auto"/>
      </w:pPr>
      <w:r>
        <w:rPr>
          <w:rFonts w:ascii="Times New Roman" w:hAnsi="Times New Roman" w:eastAsia="Times New Roman"/>
          <w:b w:val="0"/>
          <w:i w:val="0"/>
          <w:color w:val="000000"/>
          <w:sz w:val="23"/>
          <w:u w:val="none"/>
        </w:rPr>
        <w:t>C. At half past eight.</w:t>
      </w:r>
    </w:p>
    <w:p>
      <w:pPr>
        <w:keepNext w:val="0"/>
        <w:keepLines/>
        <w:spacing w:before="0" w:after="180" w:line="259" w:lineRule="auto"/>
      </w:pPr>
      <w:r>
        <w:rPr>
          <w:rFonts w:ascii="Times New Roman" w:hAnsi="Times New Roman" w:eastAsia="Times New Roman"/>
          <w:b w:val="0"/>
          <w:i w:val="0"/>
          <w:color w:val="000000"/>
          <w:sz w:val="23"/>
          <w:u w:val="none"/>
        </w:rPr>
        <w:t>D. Yes, I do.</w:t>
      </w:r>
    </w:p>
    <w:p>
      <w:pPr>
        <w:keepNext/>
        <w:keepLines/>
        <w:spacing w:before="80" w:after="40" w:line="259" w:lineRule="auto"/>
      </w:pPr>
      <w:r>
        <w:rPr>
          <w:rFonts w:ascii="Times New Roman" w:hAnsi="Times New Roman" w:eastAsia="Times New Roman"/>
          <w:b w:val="0"/>
          <w:i w:val="0"/>
          <w:color w:val="000000"/>
          <w:sz w:val="23"/>
          <w:u w:val="none"/>
        </w:rPr>
        <w:t>5. A: Excuse me, where is the nearest bus stop?  B: ______</w:t>
      </w:r>
    </w:p>
    <w:p>
      <w:pPr>
        <w:keepNext/>
        <w:keepLines/>
        <w:spacing w:before="0" w:after="40" w:line="259" w:lineRule="auto"/>
      </w:pPr>
      <w:r>
        <w:rPr>
          <w:rFonts w:ascii="Times New Roman" w:hAnsi="Times New Roman" w:eastAsia="Times New Roman"/>
          <w:b w:val="0"/>
          <w:i w:val="0"/>
          <w:color w:val="000000"/>
          <w:sz w:val="23"/>
          <w:u w:val="none"/>
        </w:rPr>
        <w:t>A. About ten minutes.</w:t>
      </w:r>
    </w:p>
    <w:p>
      <w:pPr>
        <w:keepNext/>
        <w:keepLines/>
        <w:spacing w:before="0" w:after="40" w:line="259" w:lineRule="auto"/>
      </w:pPr>
      <w:r>
        <w:rPr>
          <w:rFonts w:ascii="Times New Roman" w:hAnsi="Times New Roman" w:eastAsia="Times New Roman"/>
          <w:b w:val="0"/>
          <w:i w:val="0"/>
          <w:color w:val="000000"/>
          <w:sz w:val="23"/>
          <w:u w:val="none"/>
        </w:rPr>
        <w:t>B. It is next to the bank.</w:t>
      </w:r>
    </w:p>
    <w:p>
      <w:pPr>
        <w:keepNext/>
        <w:keepLines/>
        <w:spacing w:before="0" w:after="40" w:line="259" w:lineRule="auto"/>
      </w:pPr>
      <w:r>
        <w:rPr>
          <w:rFonts w:ascii="Times New Roman" w:hAnsi="Times New Roman" w:eastAsia="Times New Roman"/>
          <w:b w:val="0"/>
          <w:i w:val="0"/>
          <w:color w:val="000000"/>
          <w:sz w:val="23"/>
          <w:u w:val="none"/>
        </w:rPr>
        <w:t>C. I go by bus.</w:t>
      </w:r>
    </w:p>
    <w:p>
      <w:pPr>
        <w:keepNext w:val="0"/>
        <w:keepLines/>
        <w:spacing w:before="0" w:after="180" w:line="259" w:lineRule="auto"/>
      </w:pPr>
      <w:r>
        <w:rPr>
          <w:rFonts w:ascii="Times New Roman" w:hAnsi="Times New Roman" w:eastAsia="Times New Roman"/>
          <w:b w:val="0"/>
          <w:i w:val="0"/>
          <w:color w:val="000000"/>
          <w:sz w:val="23"/>
          <w:u w:val="none"/>
        </w:rPr>
        <w:t>D. At seven o’clock.</w:t>
      </w:r>
    </w:p>
    <w:p>
      <w:pPr>
        <w:keepNext/>
        <w:keepLines/>
        <w:spacing w:before="80" w:after="40" w:line="259" w:lineRule="auto"/>
      </w:pPr>
      <w:r>
        <w:rPr>
          <w:rFonts w:ascii="Times New Roman" w:hAnsi="Times New Roman" w:eastAsia="Times New Roman"/>
          <w:b w:val="0"/>
          <w:i w:val="0"/>
          <w:color w:val="000000"/>
          <w:sz w:val="23"/>
          <w:u w:val="none"/>
        </w:rPr>
        <w:t>6. Số thứ tự “31st” được đọc là ______.</w:t>
      </w:r>
    </w:p>
    <w:p>
      <w:pPr>
        <w:keepNext/>
        <w:keepLines/>
        <w:spacing w:before="0" w:after="40" w:line="259" w:lineRule="auto"/>
      </w:pPr>
      <w:r>
        <w:rPr>
          <w:rFonts w:ascii="Times New Roman" w:hAnsi="Times New Roman" w:eastAsia="Times New Roman"/>
          <w:b w:val="0"/>
          <w:i w:val="0"/>
          <w:color w:val="000000"/>
          <w:sz w:val="23"/>
          <w:u w:val="none"/>
        </w:rPr>
        <w:t>A. thirty-one</w:t>
      </w:r>
    </w:p>
    <w:p>
      <w:pPr>
        <w:keepNext/>
        <w:keepLines/>
        <w:spacing w:before="0" w:after="40" w:line="259" w:lineRule="auto"/>
      </w:pPr>
      <w:r>
        <w:rPr>
          <w:rFonts w:ascii="Times New Roman" w:hAnsi="Times New Roman" w:eastAsia="Times New Roman"/>
          <w:b w:val="0"/>
          <w:i w:val="0"/>
          <w:color w:val="000000"/>
          <w:sz w:val="23"/>
          <w:u w:val="none"/>
        </w:rPr>
        <w:t>B. thirty-first</w:t>
      </w:r>
    </w:p>
    <w:p>
      <w:pPr>
        <w:keepNext/>
        <w:keepLines/>
        <w:spacing w:before="0" w:after="40" w:line="259" w:lineRule="auto"/>
      </w:pPr>
      <w:r>
        <w:rPr>
          <w:rFonts w:ascii="Times New Roman" w:hAnsi="Times New Roman" w:eastAsia="Times New Roman"/>
          <w:b w:val="0"/>
          <w:i w:val="0"/>
          <w:color w:val="000000"/>
          <w:sz w:val="23"/>
          <w:u w:val="none"/>
        </w:rPr>
        <w:t>C. thirteen-first</w:t>
      </w:r>
    </w:p>
    <w:p>
      <w:pPr>
        <w:keepNext w:val="0"/>
        <w:keepLines/>
        <w:spacing w:before="0" w:after="180" w:line="259" w:lineRule="auto"/>
      </w:pPr>
      <w:r>
        <w:rPr>
          <w:rFonts w:ascii="Times New Roman" w:hAnsi="Times New Roman" w:eastAsia="Times New Roman"/>
          <w:b w:val="0"/>
          <w:i w:val="0"/>
          <w:color w:val="000000"/>
          <w:sz w:val="23"/>
          <w:u w:val="none"/>
        </w:rPr>
        <w:t>D. three-first</w:t>
      </w:r>
    </w:p>
    <w:p>
      <w:pPr>
        <w:keepNext/>
        <w:keepLines/>
        <w:spacing w:before="80" w:after="40" w:line="259" w:lineRule="auto"/>
      </w:pPr>
      <w:r>
        <w:rPr>
          <w:rFonts w:ascii="Times New Roman" w:hAnsi="Times New Roman" w:eastAsia="Times New Roman"/>
          <w:b w:val="0"/>
          <w:i w:val="0"/>
          <w:color w:val="000000"/>
          <w:sz w:val="23"/>
          <w:u w:val="none"/>
        </w:rPr>
        <w:t>7. 6:30 có thể được nói là ______.</w:t>
      </w:r>
    </w:p>
    <w:p>
      <w:pPr>
        <w:keepNext/>
        <w:keepLines/>
        <w:spacing w:before="0" w:after="40" w:line="259" w:lineRule="auto"/>
      </w:pPr>
      <w:r>
        <w:rPr>
          <w:rFonts w:ascii="Times New Roman" w:hAnsi="Times New Roman" w:eastAsia="Times New Roman"/>
          <w:b w:val="0"/>
          <w:i w:val="0"/>
          <w:color w:val="000000"/>
          <w:sz w:val="23"/>
          <w:u w:val="none"/>
        </w:rPr>
        <w:t>A. half past six</w:t>
      </w:r>
    </w:p>
    <w:p>
      <w:pPr>
        <w:keepNext/>
        <w:keepLines/>
        <w:spacing w:before="0" w:after="40" w:line="259" w:lineRule="auto"/>
      </w:pPr>
      <w:r>
        <w:rPr>
          <w:rFonts w:ascii="Times New Roman" w:hAnsi="Times New Roman" w:eastAsia="Times New Roman"/>
          <w:b w:val="0"/>
          <w:i w:val="0"/>
          <w:color w:val="000000"/>
          <w:sz w:val="23"/>
          <w:u w:val="none"/>
        </w:rPr>
        <w:t>B. half to six</w:t>
      </w:r>
    </w:p>
    <w:p>
      <w:pPr>
        <w:keepNext/>
        <w:keepLines/>
        <w:spacing w:before="0" w:after="40" w:line="259" w:lineRule="auto"/>
      </w:pPr>
      <w:r>
        <w:rPr>
          <w:rFonts w:ascii="Times New Roman" w:hAnsi="Times New Roman" w:eastAsia="Times New Roman"/>
          <w:b w:val="0"/>
          <w:i w:val="0"/>
          <w:color w:val="000000"/>
          <w:sz w:val="23"/>
          <w:u w:val="none"/>
        </w:rPr>
        <w:t>C. a quarter past six</w:t>
      </w:r>
    </w:p>
    <w:p>
      <w:pPr>
        <w:keepNext w:val="0"/>
        <w:keepLines/>
        <w:spacing w:before="0" w:after="180" w:line="259" w:lineRule="auto"/>
      </w:pPr>
      <w:r>
        <w:rPr>
          <w:rFonts w:ascii="Times New Roman" w:hAnsi="Times New Roman" w:eastAsia="Times New Roman"/>
          <w:b w:val="0"/>
          <w:i w:val="0"/>
          <w:color w:val="000000"/>
          <w:sz w:val="23"/>
          <w:u w:val="none"/>
        </w:rPr>
        <w:t>D. thirty to seven</w:t>
      </w:r>
    </w:p>
    <w:p>
      <w:pPr>
        <w:keepNext/>
        <w:keepLines/>
        <w:spacing w:before="80" w:after="40" w:line="259" w:lineRule="auto"/>
      </w:pPr>
      <w:r>
        <w:rPr>
          <w:rFonts w:ascii="Times New Roman" w:hAnsi="Times New Roman" w:eastAsia="Times New Roman"/>
          <w:b w:val="0"/>
          <w:i w:val="0"/>
          <w:color w:val="000000"/>
          <w:sz w:val="23"/>
          <w:u w:val="none"/>
        </w:rPr>
        <w:t>8. My parents are doctors. ______ work at the same hospital.</w:t>
      </w:r>
    </w:p>
    <w:p>
      <w:pPr>
        <w:keepNext/>
        <w:keepLines/>
        <w:spacing w:before="0" w:after="40" w:line="259" w:lineRule="auto"/>
      </w:pPr>
      <w:r>
        <w:rPr>
          <w:rFonts w:ascii="Times New Roman" w:hAnsi="Times New Roman" w:eastAsia="Times New Roman"/>
          <w:b w:val="0"/>
          <w:i w:val="0"/>
          <w:color w:val="000000"/>
          <w:sz w:val="23"/>
          <w:u w:val="none"/>
        </w:rPr>
        <w:t>A. We</w:t>
      </w:r>
    </w:p>
    <w:p>
      <w:pPr>
        <w:keepNext/>
        <w:keepLines/>
        <w:spacing w:before="0" w:after="40" w:line="259" w:lineRule="auto"/>
      </w:pPr>
      <w:r>
        <w:rPr>
          <w:rFonts w:ascii="Times New Roman" w:hAnsi="Times New Roman" w:eastAsia="Times New Roman"/>
          <w:b w:val="0"/>
          <w:i w:val="0"/>
          <w:color w:val="000000"/>
          <w:sz w:val="23"/>
          <w:u w:val="none"/>
        </w:rPr>
        <w:t>B. You</w:t>
      </w:r>
    </w:p>
    <w:p>
      <w:pPr>
        <w:keepNext/>
        <w:keepLines/>
        <w:spacing w:before="0" w:after="40" w:line="259" w:lineRule="auto"/>
      </w:pPr>
      <w:r>
        <w:rPr>
          <w:rFonts w:ascii="Times New Roman" w:hAnsi="Times New Roman" w:eastAsia="Times New Roman"/>
          <w:b w:val="0"/>
          <w:i w:val="0"/>
          <w:color w:val="000000"/>
          <w:sz w:val="23"/>
          <w:u w:val="none"/>
        </w:rPr>
        <w:t>C. They</w:t>
      </w:r>
    </w:p>
    <w:p>
      <w:pPr>
        <w:keepNext w:val="0"/>
        <w:keepLines/>
        <w:spacing w:before="0" w:after="180" w:line="259" w:lineRule="auto"/>
      </w:pPr>
      <w:r>
        <w:rPr>
          <w:rFonts w:ascii="Times New Roman" w:hAnsi="Times New Roman" w:eastAsia="Times New Roman"/>
          <w:b w:val="0"/>
          <w:i w:val="0"/>
          <w:color w:val="000000"/>
          <w:sz w:val="23"/>
          <w:u w:val="none"/>
        </w:rPr>
        <w:t>D. It</w:t>
      </w:r>
    </w:p>
    <w:p>
      <w:pPr>
        <w:keepNext/>
        <w:keepLines/>
        <w:spacing w:before="80" w:after="40" w:line="259" w:lineRule="auto"/>
      </w:pPr>
      <w:r>
        <w:rPr>
          <w:rFonts w:ascii="Times New Roman" w:hAnsi="Times New Roman" w:eastAsia="Times New Roman"/>
          <w:b w:val="0"/>
          <w:i w:val="0"/>
          <w:color w:val="000000"/>
          <w:sz w:val="23"/>
          <w:u w:val="none"/>
        </w:rPr>
        <w:t>9. A: How long have you lived here?  B: ______</w:t>
      </w:r>
    </w:p>
    <w:p>
      <w:pPr>
        <w:keepNext/>
        <w:keepLines/>
        <w:spacing w:before="0" w:after="40" w:line="259" w:lineRule="auto"/>
      </w:pPr>
      <w:r>
        <w:rPr>
          <w:rFonts w:ascii="Times New Roman" w:hAnsi="Times New Roman" w:eastAsia="Times New Roman"/>
          <w:b w:val="0"/>
          <w:i w:val="0"/>
          <w:color w:val="000000"/>
          <w:sz w:val="23"/>
          <w:u w:val="none"/>
        </w:rPr>
        <w:t>A. Since 2022.</w:t>
      </w:r>
    </w:p>
    <w:p>
      <w:pPr>
        <w:keepNext/>
        <w:keepLines/>
        <w:spacing w:before="0" w:after="40" w:line="259" w:lineRule="auto"/>
      </w:pPr>
      <w:r>
        <w:rPr>
          <w:rFonts w:ascii="Times New Roman" w:hAnsi="Times New Roman" w:eastAsia="Times New Roman"/>
          <w:b w:val="0"/>
          <w:i w:val="0"/>
          <w:color w:val="000000"/>
          <w:sz w:val="23"/>
          <w:u w:val="none"/>
        </w:rPr>
        <w:t>B. Every day.</w:t>
      </w:r>
    </w:p>
    <w:p>
      <w:pPr>
        <w:keepNext/>
        <w:keepLines/>
        <w:spacing w:before="0" w:after="40" w:line="259" w:lineRule="auto"/>
      </w:pPr>
      <w:r>
        <w:rPr>
          <w:rFonts w:ascii="Times New Roman" w:hAnsi="Times New Roman" w:eastAsia="Times New Roman"/>
          <w:b w:val="0"/>
          <w:i w:val="0"/>
          <w:color w:val="000000"/>
          <w:sz w:val="23"/>
          <w:u w:val="none"/>
        </w:rPr>
        <w:t>C. At home.</w:t>
      </w:r>
    </w:p>
    <w:p>
      <w:pPr>
        <w:keepNext w:val="0"/>
        <w:keepLines/>
        <w:spacing w:before="0" w:after="180" w:line="259" w:lineRule="auto"/>
      </w:pPr>
      <w:r>
        <w:rPr>
          <w:rFonts w:ascii="Times New Roman" w:hAnsi="Times New Roman" w:eastAsia="Times New Roman"/>
          <w:b w:val="0"/>
          <w:i w:val="0"/>
          <w:color w:val="000000"/>
          <w:sz w:val="23"/>
          <w:u w:val="none"/>
        </w:rPr>
        <w:t>D. Next year.</w:t>
      </w:r>
    </w:p>
    <w:p>
      <w:pPr>
        <w:keepNext/>
        <w:keepLines/>
        <w:spacing w:before="80" w:after="40" w:line="259" w:lineRule="auto"/>
      </w:pPr>
      <w:r>
        <w:rPr>
          <w:rFonts w:ascii="Times New Roman" w:hAnsi="Times New Roman" w:eastAsia="Times New Roman"/>
          <w:b w:val="0"/>
          <w:i w:val="0"/>
          <w:color w:val="000000"/>
          <w:sz w:val="23"/>
          <w:u w:val="none"/>
        </w:rPr>
        <w:t>10. A: Shall we study together after school?  B: ______</w:t>
      </w:r>
    </w:p>
    <w:p>
      <w:pPr>
        <w:keepNext/>
        <w:keepLines/>
        <w:spacing w:before="0" w:after="40" w:line="259" w:lineRule="auto"/>
      </w:pPr>
      <w:r>
        <w:rPr>
          <w:rFonts w:ascii="Times New Roman" w:hAnsi="Times New Roman" w:eastAsia="Times New Roman"/>
          <w:b w:val="0"/>
          <w:i w:val="0"/>
          <w:color w:val="000000"/>
          <w:sz w:val="23"/>
          <w:u w:val="none"/>
        </w:rPr>
        <w:t>A. That’s a good idea.</w:t>
      </w:r>
    </w:p>
    <w:p>
      <w:pPr>
        <w:keepNext/>
        <w:keepLines/>
        <w:spacing w:before="0" w:after="40" w:line="259" w:lineRule="auto"/>
      </w:pPr>
      <w:r>
        <w:rPr>
          <w:rFonts w:ascii="Times New Roman" w:hAnsi="Times New Roman" w:eastAsia="Times New Roman"/>
          <w:b w:val="0"/>
          <w:i w:val="0"/>
          <w:color w:val="000000"/>
          <w:sz w:val="23"/>
          <w:u w:val="none"/>
        </w:rPr>
        <w:t>B. No, I haven’t.</w:t>
      </w:r>
    </w:p>
    <w:p>
      <w:pPr>
        <w:keepNext/>
        <w:keepLines/>
        <w:spacing w:before="0" w:after="40" w:line="259" w:lineRule="auto"/>
      </w:pPr>
      <w:r>
        <w:rPr>
          <w:rFonts w:ascii="Times New Roman" w:hAnsi="Times New Roman" w:eastAsia="Times New Roman"/>
          <w:b w:val="0"/>
          <w:i w:val="0"/>
          <w:color w:val="000000"/>
          <w:sz w:val="23"/>
          <w:u w:val="none"/>
        </w:rPr>
        <w:t>C. I was studying.</w:t>
      </w:r>
    </w:p>
    <w:p>
      <w:pPr>
        <w:keepNext w:val="0"/>
        <w:keepLines/>
        <w:spacing w:before="0" w:after="180" w:line="259" w:lineRule="auto"/>
      </w:pPr>
      <w:r>
        <w:rPr>
          <w:rFonts w:ascii="Times New Roman" w:hAnsi="Times New Roman" w:eastAsia="Times New Roman"/>
          <w:b w:val="0"/>
          <w:i w:val="0"/>
          <w:color w:val="000000"/>
          <w:sz w:val="23"/>
          <w:u w:val="none"/>
        </w:rPr>
        <w:t>D. It is difficult.</w:t>
      </w:r>
    </w:p>
    <w:p>
      <w:pPr>
        <w:keepNext/>
        <w:keepLines w:val="0"/>
        <w:spacing w:before="280" w:after="80" w:line="259" w:lineRule="auto"/>
      </w:pPr>
      <w:r>
        <w:rPr>
          <w:rFonts w:ascii="Times New Roman" w:hAnsi="Times New Roman" w:eastAsia="Times New Roman"/>
          <w:b/>
          <w:i w:val="0"/>
          <w:color w:val="000000"/>
          <w:sz w:val="25"/>
          <w:u w:val="none"/>
        </w:rPr>
        <w:t>PHẦN 2. NGỮ PHÁP VÀ CẤU TRÚC TỔNG HỢP (20 điểm)</w:t>
      </w:r>
    </w:p>
    <w:p>
      <w:pPr>
        <w:keepNext w:val="0"/>
        <w:keepLines w:val="0"/>
        <w:spacing w:before="0" w:after="100" w:line="259" w:lineRule="auto"/>
      </w:pPr>
      <w:r>
        <w:rPr>
          <w:rFonts w:ascii="Times New Roman" w:hAnsi="Times New Roman" w:eastAsia="Times New Roman"/>
          <w:b w:val="0"/>
          <w:i/>
          <w:color w:val="000000"/>
          <w:sz w:val="23"/>
          <w:u w:val="none"/>
        </w:rPr>
        <w:t>Chọn đáp án đúng nhất.</w:t>
      </w:r>
    </w:p>
    <w:p>
      <w:pPr>
        <w:keepNext/>
        <w:keepLines/>
        <w:spacing w:before="80" w:after="40" w:line="259" w:lineRule="auto"/>
      </w:pPr>
      <w:r>
        <w:rPr>
          <w:rFonts w:ascii="Times New Roman" w:hAnsi="Times New Roman" w:eastAsia="Times New Roman"/>
          <w:b w:val="0"/>
          <w:i w:val="0"/>
          <w:color w:val="000000"/>
          <w:sz w:val="23"/>
          <w:u w:val="none"/>
        </w:rPr>
        <w:t>1. I ______ from Hue, but my cousins ______ from Da Nang.</w:t>
      </w:r>
    </w:p>
    <w:p>
      <w:pPr>
        <w:keepNext/>
        <w:keepLines/>
        <w:spacing w:before="0" w:after="40" w:line="259" w:lineRule="auto"/>
      </w:pPr>
      <w:r>
        <w:rPr>
          <w:rFonts w:ascii="Times New Roman" w:hAnsi="Times New Roman" w:eastAsia="Times New Roman"/>
          <w:b w:val="0"/>
          <w:i w:val="0"/>
          <w:color w:val="000000"/>
          <w:sz w:val="23"/>
          <w:u w:val="none"/>
        </w:rPr>
        <w:t>A. am / are</w:t>
      </w:r>
    </w:p>
    <w:p>
      <w:pPr>
        <w:keepNext/>
        <w:keepLines/>
        <w:spacing w:before="0" w:after="40" w:line="259" w:lineRule="auto"/>
      </w:pPr>
      <w:r>
        <w:rPr>
          <w:rFonts w:ascii="Times New Roman" w:hAnsi="Times New Roman" w:eastAsia="Times New Roman"/>
          <w:b w:val="0"/>
          <w:i w:val="0"/>
          <w:color w:val="000000"/>
          <w:sz w:val="23"/>
          <w:u w:val="none"/>
        </w:rPr>
        <w:t>B. is / are</w:t>
      </w:r>
    </w:p>
    <w:p>
      <w:pPr>
        <w:keepNext/>
        <w:keepLines/>
        <w:spacing w:before="0" w:after="40" w:line="259" w:lineRule="auto"/>
      </w:pPr>
      <w:r>
        <w:rPr>
          <w:rFonts w:ascii="Times New Roman" w:hAnsi="Times New Roman" w:eastAsia="Times New Roman"/>
          <w:b w:val="0"/>
          <w:i w:val="0"/>
          <w:color w:val="000000"/>
          <w:sz w:val="23"/>
          <w:u w:val="none"/>
        </w:rPr>
        <w:t>C. am / is</w:t>
      </w:r>
    </w:p>
    <w:p>
      <w:pPr>
        <w:keepNext w:val="0"/>
        <w:keepLines/>
        <w:spacing w:before="0" w:after="180" w:line="259" w:lineRule="auto"/>
      </w:pPr>
      <w:r>
        <w:rPr>
          <w:rFonts w:ascii="Times New Roman" w:hAnsi="Times New Roman" w:eastAsia="Times New Roman"/>
          <w:b w:val="0"/>
          <w:i w:val="0"/>
          <w:color w:val="000000"/>
          <w:sz w:val="23"/>
          <w:u w:val="none"/>
        </w:rPr>
        <w:t>D. are / am</w:t>
      </w:r>
    </w:p>
    <w:p>
      <w:pPr>
        <w:keepNext/>
        <w:keepLines/>
        <w:spacing w:before="80" w:after="40" w:line="259" w:lineRule="auto"/>
      </w:pPr>
      <w:r>
        <w:rPr>
          <w:rFonts w:ascii="Times New Roman" w:hAnsi="Times New Roman" w:eastAsia="Times New Roman"/>
          <w:b w:val="0"/>
          <w:i w:val="0"/>
          <w:color w:val="000000"/>
          <w:sz w:val="23"/>
          <w:u w:val="none"/>
        </w:rPr>
        <w:t>2. This is Anna. ______ brother is in my class.</w:t>
      </w:r>
    </w:p>
    <w:p>
      <w:pPr>
        <w:keepNext/>
        <w:keepLines/>
        <w:spacing w:before="0" w:after="40" w:line="259" w:lineRule="auto"/>
      </w:pPr>
      <w:r>
        <w:rPr>
          <w:rFonts w:ascii="Times New Roman" w:hAnsi="Times New Roman" w:eastAsia="Times New Roman"/>
          <w:b w:val="0"/>
          <w:i w:val="0"/>
          <w:color w:val="000000"/>
          <w:sz w:val="23"/>
          <w:u w:val="none"/>
        </w:rPr>
        <w:t>A. His</w:t>
      </w:r>
    </w:p>
    <w:p>
      <w:pPr>
        <w:keepNext/>
        <w:keepLines/>
        <w:spacing w:before="0" w:after="40" w:line="259" w:lineRule="auto"/>
      </w:pPr>
      <w:r>
        <w:rPr>
          <w:rFonts w:ascii="Times New Roman" w:hAnsi="Times New Roman" w:eastAsia="Times New Roman"/>
          <w:b w:val="0"/>
          <w:i w:val="0"/>
          <w:color w:val="000000"/>
          <w:sz w:val="23"/>
          <w:u w:val="none"/>
        </w:rPr>
        <w:t>B. Her</w:t>
      </w:r>
    </w:p>
    <w:p>
      <w:pPr>
        <w:keepNext/>
        <w:keepLines/>
        <w:spacing w:before="0" w:after="40" w:line="259" w:lineRule="auto"/>
      </w:pPr>
      <w:r>
        <w:rPr>
          <w:rFonts w:ascii="Times New Roman" w:hAnsi="Times New Roman" w:eastAsia="Times New Roman"/>
          <w:b w:val="0"/>
          <w:i w:val="0"/>
          <w:color w:val="000000"/>
          <w:sz w:val="23"/>
          <w:u w:val="none"/>
        </w:rPr>
        <w:t>C. Their</w:t>
      </w:r>
    </w:p>
    <w:p>
      <w:pPr>
        <w:keepNext w:val="0"/>
        <w:keepLines/>
        <w:spacing w:before="0" w:after="180" w:line="259" w:lineRule="auto"/>
      </w:pPr>
      <w:r>
        <w:rPr>
          <w:rFonts w:ascii="Times New Roman" w:hAnsi="Times New Roman" w:eastAsia="Times New Roman"/>
          <w:b w:val="0"/>
          <w:i w:val="0"/>
          <w:color w:val="000000"/>
          <w:sz w:val="23"/>
          <w:u w:val="none"/>
        </w:rPr>
        <w:t>D. Its</w:t>
      </w:r>
    </w:p>
    <w:p>
      <w:pPr>
        <w:keepNext/>
        <w:keepLines/>
        <w:spacing w:before="80" w:after="40" w:line="259" w:lineRule="auto"/>
      </w:pPr>
      <w:r>
        <w:rPr>
          <w:rFonts w:ascii="Times New Roman" w:hAnsi="Times New Roman" w:eastAsia="Times New Roman"/>
          <w:b w:val="0"/>
          <w:i w:val="0"/>
          <w:color w:val="000000"/>
          <w:sz w:val="23"/>
          <w:u w:val="none"/>
        </w:rPr>
        <w:t>3. There are three ______ on the kitchen shelf.</w:t>
      </w:r>
    </w:p>
    <w:p>
      <w:pPr>
        <w:keepNext/>
        <w:keepLines/>
        <w:spacing w:before="0" w:after="40" w:line="259" w:lineRule="auto"/>
      </w:pPr>
      <w:r>
        <w:rPr>
          <w:rFonts w:ascii="Times New Roman" w:hAnsi="Times New Roman" w:eastAsia="Times New Roman"/>
          <w:b w:val="0"/>
          <w:i w:val="0"/>
          <w:color w:val="000000"/>
          <w:sz w:val="23"/>
          <w:u w:val="none"/>
        </w:rPr>
        <w:t>A. box</w:t>
      </w:r>
    </w:p>
    <w:p>
      <w:pPr>
        <w:keepNext/>
        <w:keepLines/>
        <w:spacing w:before="0" w:after="40" w:line="259" w:lineRule="auto"/>
      </w:pPr>
      <w:r>
        <w:rPr>
          <w:rFonts w:ascii="Times New Roman" w:hAnsi="Times New Roman" w:eastAsia="Times New Roman"/>
          <w:b w:val="0"/>
          <w:i w:val="0"/>
          <w:color w:val="000000"/>
          <w:sz w:val="23"/>
          <w:u w:val="none"/>
        </w:rPr>
        <w:t>B. boxs</w:t>
      </w:r>
    </w:p>
    <w:p>
      <w:pPr>
        <w:keepNext/>
        <w:keepLines/>
        <w:spacing w:before="0" w:after="40" w:line="259" w:lineRule="auto"/>
      </w:pPr>
      <w:r>
        <w:rPr>
          <w:rFonts w:ascii="Times New Roman" w:hAnsi="Times New Roman" w:eastAsia="Times New Roman"/>
          <w:b w:val="0"/>
          <w:i w:val="0"/>
          <w:color w:val="000000"/>
          <w:sz w:val="23"/>
          <w:u w:val="none"/>
        </w:rPr>
        <w:t>C. boxes</w:t>
      </w:r>
    </w:p>
    <w:p>
      <w:pPr>
        <w:keepNext w:val="0"/>
        <w:keepLines/>
        <w:spacing w:before="0" w:after="180" w:line="259" w:lineRule="auto"/>
      </w:pPr>
      <w:r>
        <w:rPr>
          <w:rFonts w:ascii="Times New Roman" w:hAnsi="Times New Roman" w:eastAsia="Times New Roman"/>
          <w:b w:val="0"/>
          <w:i w:val="0"/>
          <w:color w:val="000000"/>
          <w:sz w:val="23"/>
          <w:u w:val="none"/>
        </w:rPr>
        <w:t>D. boxies</w:t>
      </w:r>
    </w:p>
    <w:p>
      <w:pPr>
        <w:keepNext/>
        <w:keepLines/>
        <w:spacing w:before="80" w:after="40" w:line="259" w:lineRule="auto"/>
      </w:pPr>
      <w:r>
        <w:rPr>
          <w:rFonts w:ascii="Times New Roman" w:hAnsi="Times New Roman" w:eastAsia="Times New Roman"/>
          <w:b w:val="0"/>
          <w:i w:val="0"/>
          <w:color w:val="000000"/>
          <w:sz w:val="23"/>
          <w:u w:val="none"/>
        </w:rPr>
        <w:t>4. That is ______ room. The two girls share it.</w:t>
      </w:r>
    </w:p>
    <w:p>
      <w:pPr>
        <w:keepNext/>
        <w:keepLines/>
        <w:spacing w:before="0" w:after="40" w:line="259" w:lineRule="auto"/>
      </w:pPr>
      <w:r>
        <w:rPr>
          <w:rFonts w:ascii="Times New Roman" w:hAnsi="Times New Roman" w:eastAsia="Times New Roman"/>
          <w:b w:val="0"/>
          <w:i w:val="0"/>
          <w:color w:val="000000"/>
          <w:sz w:val="23"/>
          <w:u w:val="none"/>
        </w:rPr>
        <w:t>A. Lily and Mai's</w:t>
      </w:r>
    </w:p>
    <w:p>
      <w:pPr>
        <w:keepNext/>
        <w:keepLines/>
        <w:spacing w:before="0" w:after="40" w:line="259" w:lineRule="auto"/>
      </w:pPr>
      <w:r>
        <w:rPr>
          <w:rFonts w:ascii="Times New Roman" w:hAnsi="Times New Roman" w:eastAsia="Times New Roman"/>
          <w:b w:val="0"/>
          <w:i w:val="0"/>
          <w:color w:val="000000"/>
          <w:sz w:val="23"/>
          <w:u w:val="none"/>
        </w:rPr>
        <w:t>B. Lily's and Mai's</w:t>
      </w:r>
    </w:p>
    <w:p>
      <w:pPr>
        <w:keepNext/>
        <w:keepLines/>
        <w:spacing w:before="0" w:after="40" w:line="259" w:lineRule="auto"/>
      </w:pPr>
      <w:r>
        <w:rPr>
          <w:rFonts w:ascii="Times New Roman" w:hAnsi="Times New Roman" w:eastAsia="Times New Roman"/>
          <w:b w:val="0"/>
          <w:i w:val="0"/>
          <w:color w:val="000000"/>
          <w:sz w:val="23"/>
          <w:u w:val="none"/>
        </w:rPr>
        <w:t>C. Lilys and Mais</w:t>
      </w:r>
    </w:p>
    <w:p>
      <w:pPr>
        <w:keepNext w:val="0"/>
        <w:keepLines/>
        <w:spacing w:before="0" w:after="180" w:line="259" w:lineRule="auto"/>
      </w:pPr>
      <w:r>
        <w:rPr>
          <w:rFonts w:ascii="Times New Roman" w:hAnsi="Times New Roman" w:eastAsia="Times New Roman"/>
          <w:b w:val="0"/>
          <w:i w:val="0"/>
          <w:color w:val="000000"/>
          <w:sz w:val="23"/>
          <w:u w:val="none"/>
        </w:rPr>
        <w:t>D. Lily and Mai</w:t>
      </w:r>
    </w:p>
    <w:p>
      <w:pPr>
        <w:keepNext/>
        <w:keepLines/>
        <w:spacing w:before="80" w:after="40" w:line="259" w:lineRule="auto"/>
      </w:pPr>
      <w:r>
        <w:rPr>
          <w:rFonts w:ascii="Times New Roman" w:hAnsi="Times New Roman" w:eastAsia="Times New Roman"/>
          <w:b w:val="0"/>
          <w:i w:val="0"/>
          <w:color w:val="000000"/>
          <w:sz w:val="23"/>
          <w:u w:val="none"/>
        </w:rPr>
        <w:t>5. The new student speaks English very ______.</w:t>
      </w:r>
    </w:p>
    <w:p>
      <w:pPr>
        <w:keepNext/>
        <w:keepLines/>
        <w:spacing w:before="0" w:after="40" w:line="259" w:lineRule="auto"/>
      </w:pPr>
      <w:r>
        <w:rPr>
          <w:rFonts w:ascii="Times New Roman" w:hAnsi="Times New Roman" w:eastAsia="Times New Roman"/>
          <w:b w:val="0"/>
          <w:i w:val="0"/>
          <w:color w:val="000000"/>
          <w:sz w:val="23"/>
          <w:u w:val="none"/>
        </w:rPr>
        <w:t>A. fluent</w:t>
      </w:r>
    </w:p>
    <w:p>
      <w:pPr>
        <w:keepNext/>
        <w:keepLines/>
        <w:spacing w:before="0" w:after="40" w:line="259" w:lineRule="auto"/>
      </w:pPr>
      <w:r>
        <w:rPr>
          <w:rFonts w:ascii="Times New Roman" w:hAnsi="Times New Roman" w:eastAsia="Times New Roman"/>
          <w:b w:val="0"/>
          <w:i w:val="0"/>
          <w:color w:val="000000"/>
          <w:sz w:val="23"/>
          <w:u w:val="none"/>
        </w:rPr>
        <w:t>B. fluently</w:t>
      </w:r>
    </w:p>
    <w:p>
      <w:pPr>
        <w:keepNext/>
        <w:keepLines/>
        <w:spacing w:before="0" w:after="40" w:line="259" w:lineRule="auto"/>
      </w:pPr>
      <w:r>
        <w:rPr>
          <w:rFonts w:ascii="Times New Roman" w:hAnsi="Times New Roman" w:eastAsia="Times New Roman"/>
          <w:b w:val="0"/>
          <w:i w:val="0"/>
          <w:color w:val="000000"/>
          <w:sz w:val="23"/>
          <w:u w:val="none"/>
        </w:rPr>
        <w:t>C. fluency</w:t>
      </w:r>
    </w:p>
    <w:p>
      <w:pPr>
        <w:keepNext w:val="0"/>
        <w:keepLines/>
        <w:spacing w:before="0" w:after="180" w:line="259" w:lineRule="auto"/>
      </w:pPr>
      <w:r>
        <w:rPr>
          <w:rFonts w:ascii="Times New Roman" w:hAnsi="Times New Roman" w:eastAsia="Times New Roman"/>
          <w:b w:val="0"/>
          <w:i w:val="0"/>
          <w:color w:val="000000"/>
          <w:sz w:val="23"/>
          <w:u w:val="none"/>
        </w:rPr>
        <w:t>D. more fluent</w:t>
      </w:r>
    </w:p>
    <w:p>
      <w:pPr>
        <w:keepNext/>
        <w:keepLines/>
        <w:spacing w:before="80" w:after="40" w:line="259" w:lineRule="auto"/>
      </w:pPr>
      <w:r>
        <w:rPr>
          <w:rFonts w:ascii="Times New Roman" w:hAnsi="Times New Roman" w:eastAsia="Times New Roman"/>
          <w:b w:val="0"/>
          <w:i w:val="0"/>
          <w:color w:val="000000"/>
          <w:sz w:val="23"/>
          <w:u w:val="none"/>
        </w:rPr>
        <w:t>6. My uncle is ______ engineer at ______ large factory near our town.</w:t>
      </w:r>
    </w:p>
    <w:p>
      <w:pPr>
        <w:keepNext/>
        <w:keepLines/>
        <w:spacing w:before="0" w:after="40" w:line="259" w:lineRule="auto"/>
      </w:pPr>
      <w:r>
        <w:rPr>
          <w:rFonts w:ascii="Times New Roman" w:hAnsi="Times New Roman" w:eastAsia="Times New Roman"/>
          <w:b w:val="0"/>
          <w:i w:val="0"/>
          <w:color w:val="000000"/>
          <w:sz w:val="23"/>
          <w:u w:val="none"/>
        </w:rPr>
        <w:t>A. a / an</w:t>
      </w:r>
    </w:p>
    <w:p>
      <w:pPr>
        <w:keepNext/>
        <w:keepLines/>
        <w:spacing w:before="0" w:after="40" w:line="259" w:lineRule="auto"/>
      </w:pPr>
      <w:r>
        <w:rPr>
          <w:rFonts w:ascii="Times New Roman" w:hAnsi="Times New Roman" w:eastAsia="Times New Roman"/>
          <w:b w:val="0"/>
          <w:i w:val="0"/>
          <w:color w:val="000000"/>
          <w:sz w:val="23"/>
          <w:u w:val="none"/>
        </w:rPr>
        <w:t>B. an / a</w:t>
      </w:r>
    </w:p>
    <w:p>
      <w:pPr>
        <w:keepNext/>
        <w:keepLines/>
        <w:spacing w:before="0" w:after="40" w:line="259" w:lineRule="auto"/>
      </w:pPr>
      <w:r>
        <w:rPr>
          <w:rFonts w:ascii="Times New Roman" w:hAnsi="Times New Roman" w:eastAsia="Times New Roman"/>
          <w:b w:val="0"/>
          <w:i w:val="0"/>
          <w:color w:val="000000"/>
          <w:sz w:val="23"/>
          <w:u w:val="none"/>
        </w:rPr>
        <w:t>C. the / a</w:t>
      </w:r>
    </w:p>
    <w:p>
      <w:pPr>
        <w:keepNext w:val="0"/>
        <w:keepLines/>
        <w:spacing w:before="0" w:after="180" w:line="259" w:lineRule="auto"/>
      </w:pPr>
      <w:r>
        <w:rPr>
          <w:rFonts w:ascii="Times New Roman" w:hAnsi="Times New Roman" w:eastAsia="Times New Roman"/>
          <w:b w:val="0"/>
          <w:i w:val="0"/>
          <w:color w:val="000000"/>
          <w:sz w:val="23"/>
          <w:u w:val="none"/>
        </w:rPr>
        <w:t>D. an / the</w:t>
      </w:r>
    </w:p>
    <w:p>
      <w:pPr>
        <w:keepNext/>
        <w:keepLines/>
        <w:spacing w:before="80" w:after="40" w:line="259" w:lineRule="auto"/>
      </w:pPr>
      <w:r>
        <w:rPr>
          <w:rFonts w:ascii="Times New Roman" w:hAnsi="Times New Roman" w:eastAsia="Times New Roman"/>
          <w:b w:val="0"/>
          <w:i w:val="0"/>
          <w:color w:val="000000"/>
          <w:sz w:val="23"/>
          <w:u w:val="none"/>
        </w:rPr>
        <w:t>7. We usually have lunch ______ noon and go home ______ Friday afternoon.</w:t>
      </w:r>
    </w:p>
    <w:p>
      <w:pPr>
        <w:keepNext/>
        <w:keepLines/>
        <w:spacing w:before="0" w:after="40" w:line="259" w:lineRule="auto"/>
      </w:pPr>
      <w:r>
        <w:rPr>
          <w:rFonts w:ascii="Times New Roman" w:hAnsi="Times New Roman" w:eastAsia="Times New Roman"/>
          <w:b w:val="0"/>
          <w:i w:val="0"/>
          <w:color w:val="000000"/>
          <w:sz w:val="23"/>
          <w:u w:val="none"/>
        </w:rPr>
        <w:t>A. on / at</w:t>
      </w:r>
    </w:p>
    <w:p>
      <w:pPr>
        <w:keepNext/>
        <w:keepLines/>
        <w:spacing w:before="0" w:after="40" w:line="259" w:lineRule="auto"/>
      </w:pPr>
      <w:r>
        <w:rPr>
          <w:rFonts w:ascii="Times New Roman" w:hAnsi="Times New Roman" w:eastAsia="Times New Roman"/>
          <w:b w:val="0"/>
          <w:i w:val="0"/>
          <w:color w:val="000000"/>
          <w:sz w:val="23"/>
          <w:u w:val="none"/>
        </w:rPr>
        <w:t>B. at / on</w:t>
      </w:r>
    </w:p>
    <w:p>
      <w:pPr>
        <w:keepNext/>
        <w:keepLines/>
        <w:spacing w:before="0" w:after="40" w:line="259" w:lineRule="auto"/>
      </w:pPr>
      <w:r>
        <w:rPr>
          <w:rFonts w:ascii="Times New Roman" w:hAnsi="Times New Roman" w:eastAsia="Times New Roman"/>
          <w:b w:val="0"/>
          <w:i w:val="0"/>
          <w:color w:val="000000"/>
          <w:sz w:val="23"/>
          <w:u w:val="none"/>
        </w:rPr>
        <w:t>C. in / at</w:t>
      </w:r>
    </w:p>
    <w:p>
      <w:pPr>
        <w:keepNext w:val="0"/>
        <w:keepLines/>
        <w:spacing w:before="0" w:after="180" w:line="259" w:lineRule="auto"/>
      </w:pPr>
      <w:r>
        <w:rPr>
          <w:rFonts w:ascii="Times New Roman" w:hAnsi="Times New Roman" w:eastAsia="Times New Roman"/>
          <w:b w:val="0"/>
          <w:i w:val="0"/>
          <w:color w:val="000000"/>
          <w:sz w:val="23"/>
          <w:u w:val="none"/>
        </w:rPr>
        <w:t>D. at / in</w:t>
      </w:r>
    </w:p>
    <w:p>
      <w:pPr>
        <w:keepNext/>
        <w:keepLines/>
        <w:spacing w:before="80" w:after="40" w:line="259" w:lineRule="auto"/>
      </w:pPr>
      <w:r>
        <w:rPr>
          <w:rFonts w:ascii="Times New Roman" w:hAnsi="Times New Roman" w:eastAsia="Times New Roman"/>
          <w:b w:val="0"/>
          <w:i w:val="0"/>
          <w:color w:val="000000"/>
          <w:sz w:val="23"/>
          <w:u w:val="none"/>
        </w:rPr>
        <w:t>8. There ______ a sofa, two chairs and a small table in the living room.</w:t>
      </w:r>
    </w:p>
    <w:p>
      <w:pPr>
        <w:keepNext/>
        <w:keepLines/>
        <w:spacing w:before="0" w:after="40" w:line="259" w:lineRule="auto"/>
      </w:pPr>
      <w:r>
        <w:rPr>
          <w:rFonts w:ascii="Times New Roman" w:hAnsi="Times New Roman" w:eastAsia="Times New Roman"/>
          <w:b w:val="0"/>
          <w:i w:val="0"/>
          <w:color w:val="000000"/>
          <w:sz w:val="23"/>
          <w:u w:val="none"/>
        </w:rPr>
        <w:t>A. are</w:t>
      </w:r>
    </w:p>
    <w:p>
      <w:pPr>
        <w:keepNext/>
        <w:keepLines/>
        <w:spacing w:before="0" w:after="40" w:line="259" w:lineRule="auto"/>
      </w:pPr>
      <w:r>
        <w:rPr>
          <w:rFonts w:ascii="Times New Roman" w:hAnsi="Times New Roman" w:eastAsia="Times New Roman"/>
          <w:b w:val="0"/>
          <w:i w:val="0"/>
          <w:color w:val="000000"/>
          <w:sz w:val="23"/>
          <w:u w:val="none"/>
        </w:rPr>
        <w:t>B. have</w:t>
      </w:r>
    </w:p>
    <w:p>
      <w:pPr>
        <w:keepNext/>
        <w:keepLines/>
        <w:spacing w:before="0" w:after="40" w:line="259" w:lineRule="auto"/>
      </w:pPr>
      <w:r>
        <w:rPr>
          <w:rFonts w:ascii="Times New Roman" w:hAnsi="Times New Roman" w:eastAsia="Times New Roman"/>
          <w:b w:val="0"/>
          <w:i w:val="0"/>
          <w:color w:val="000000"/>
          <w:sz w:val="23"/>
          <w:u w:val="none"/>
        </w:rPr>
        <w:t>C. is</w:t>
      </w:r>
    </w:p>
    <w:p>
      <w:pPr>
        <w:keepNext w:val="0"/>
        <w:keepLines/>
        <w:spacing w:before="0" w:after="180" w:line="259" w:lineRule="auto"/>
      </w:pPr>
      <w:r>
        <w:rPr>
          <w:rFonts w:ascii="Times New Roman" w:hAnsi="Times New Roman" w:eastAsia="Times New Roman"/>
          <w:b w:val="0"/>
          <w:i w:val="0"/>
          <w:color w:val="000000"/>
          <w:sz w:val="23"/>
          <w:u w:val="none"/>
        </w:rPr>
        <w:t>D. be</w:t>
      </w:r>
    </w:p>
    <w:p>
      <w:pPr>
        <w:keepNext/>
        <w:keepLines/>
        <w:spacing w:before="80" w:after="40" w:line="259" w:lineRule="auto"/>
      </w:pPr>
      <w:r>
        <w:rPr>
          <w:rFonts w:ascii="Times New Roman" w:hAnsi="Times New Roman" w:eastAsia="Times New Roman"/>
          <w:b w:val="0"/>
          <w:i w:val="0"/>
          <w:color w:val="000000"/>
          <w:sz w:val="23"/>
          <w:u w:val="none"/>
        </w:rPr>
        <w:t>9. ______ flowers here are for you, but ______ flowers across the room are for Mum.</w:t>
      </w:r>
    </w:p>
    <w:p>
      <w:pPr>
        <w:keepNext/>
        <w:keepLines/>
        <w:spacing w:before="0" w:after="40" w:line="259" w:lineRule="auto"/>
      </w:pPr>
      <w:r>
        <w:rPr>
          <w:rFonts w:ascii="Times New Roman" w:hAnsi="Times New Roman" w:eastAsia="Times New Roman"/>
          <w:b w:val="0"/>
          <w:i w:val="0"/>
          <w:color w:val="000000"/>
          <w:sz w:val="23"/>
          <w:u w:val="none"/>
        </w:rPr>
        <w:t>A. These / those</w:t>
      </w:r>
    </w:p>
    <w:p>
      <w:pPr>
        <w:keepNext/>
        <w:keepLines/>
        <w:spacing w:before="0" w:after="40" w:line="259" w:lineRule="auto"/>
      </w:pPr>
      <w:r>
        <w:rPr>
          <w:rFonts w:ascii="Times New Roman" w:hAnsi="Times New Roman" w:eastAsia="Times New Roman"/>
          <w:b w:val="0"/>
          <w:i w:val="0"/>
          <w:color w:val="000000"/>
          <w:sz w:val="23"/>
          <w:u w:val="none"/>
        </w:rPr>
        <w:t>B. This / that</w:t>
      </w:r>
    </w:p>
    <w:p>
      <w:pPr>
        <w:keepNext/>
        <w:keepLines/>
        <w:spacing w:before="0" w:after="40" w:line="259" w:lineRule="auto"/>
      </w:pPr>
      <w:r>
        <w:rPr>
          <w:rFonts w:ascii="Times New Roman" w:hAnsi="Times New Roman" w:eastAsia="Times New Roman"/>
          <w:b w:val="0"/>
          <w:i w:val="0"/>
          <w:color w:val="000000"/>
          <w:sz w:val="23"/>
          <w:u w:val="none"/>
        </w:rPr>
        <w:t>C. Those / these</w:t>
      </w:r>
    </w:p>
    <w:p>
      <w:pPr>
        <w:keepNext w:val="0"/>
        <w:keepLines/>
        <w:spacing w:before="0" w:after="180" w:line="259" w:lineRule="auto"/>
      </w:pPr>
      <w:r>
        <w:rPr>
          <w:rFonts w:ascii="Times New Roman" w:hAnsi="Times New Roman" w:eastAsia="Times New Roman"/>
          <w:b w:val="0"/>
          <w:i w:val="0"/>
          <w:color w:val="000000"/>
          <w:sz w:val="23"/>
          <w:u w:val="none"/>
        </w:rPr>
        <w:t>D. These / that</w:t>
      </w:r>
    </w:p>
    <w:p>
      <w:pPr>
        <w:keepNext/>
        <w:keepLines/>
        <w:spacing w:before="80" w:after="40" w:line="259" w:lineRule="auto"/>
      </w:pPr>
      <w:r>
        <w:rPr>
          <w:rFonts w:ascii="Times New Roman" w:hAnsi="Times New Roman" w:eastAsia="Times New Roman"/>
          <w:b w:val="0"/>
          <w:i w:val="0"/>
          <w:color w:val="000000"/>
          <w:sz w:val="23"/>
          <w:u w:val="none"/>
        </w:rPr>
        <w:t>10. Do you have ______ questions? I can give you ______ more examples.</w:t>
      </w:r>
    </w:p>
    <w:p>
      <w:pPr>
        <w:keepNext/>
        <w:keepLines/>
        <w:spacing w:before="0" w:after="40" w:line="259" w:lineRule="auto"/>
      </w:pPr>
      <w:r>
        <w:rPr>
          <w:rFonts w:ascii="Times New Roman" w:hAnsi="Times New Roman" w:eastAsia="Times New Roman"/>
          <w:b w:val="0"/>
          <w:i w:val="0"/>
          <w:color w:val="000000"/>
          <w:sz w:val="23"/>
          <w:u w:val="none"/>
        </w:rPr>
        <w:t>A. some / any</w:t>
      </w:r>
    </w:p>
    <w:p>
      <w:pPr>
        <w:keepNext/>
        <w:keepLines/>
        <w:spacing w:before="0" w:after="40" w:line="259" w:lineRule="auto"/>
      </w:pPr>
      <w:r>
        <w:rPr>
          <w:rFonts w:ascii="Times New Roman" w:hAnsi="Times New Roman" w:eastAsia="Times New Roman"/>
          <w:b w:val="0"/>
          <w:i w:val="0"/>
          <w:color w:val="000000"/>
          <w:sz w:val="23"/>
          <w:u w:val="none"/>
        </w:rPr>
        <w:t>B. any / some</w:t>
      </w:r>
    </w:p>
    <w:p>
      <w:pPr>
        <w:keepNext/>
        <w:keepLines/>
        <w:spacing w:before="0" w:after="40" w:line="259" w:lineRule="auto"/>
      </w:pPr>
      <w:r>
        <w:rPr>
          <w:rFonts w:ascii="Times New Roman" w:hAnsi="Times New Roman" w:eastAsia="Times New Roman"/>
          <w:b w:val="0"/>
          <w:i w:val="0"/>
          <w:color w:val="000000"/>
          <w:sz w:val="23"/>
          <w:u w:val="none"/>
        </w:rPr>
        <w:t>C. much / many</w:t>
      </w:r>
    </w:p>
    <w:p>
      <w:pPr>
        <w:keepNext w:val="0"/>
        <w:keepLines/>
        <w:spacing w:before="0" w:after="180" w:line="259" w:lineRule="auto"/>
      </w:pPr>
      <w:r>
        <w:rPr>
          <w:rFonts w:ascii="Times New Roman" w:hAnsi="Times New Roman" w:eastAsia="Times New Roman"/>
          <w:b w:val="0"/>
          <w:i w:val="0"/>
          <w:color w:val="000000"/>
          <w:sz w:val="23"/>
          <w:u w:val="none"/>
        </w:rPr>
        <w:t>D. any / much</w:t>
      </w:r>
    </w:p>
    <w:p>
      <w:pPr>
        <w:keepNext/>
        <w:keepLines/>
        <w:spacing w:before="80" w:after="40" w:line="259" w:lineRule="auto"/>
      </w:pPr>
      <w:r>
        <w:rPr>
          <w:rFonts w:ascii="Times New Roman" w:hAnsi="Times New Roman" w:eastAsia="Times New Roman"/>
          <w:b w:val="0"/>
          <w:i w:val="0"/>
          <w:color w:val="000000"/>
          <w:sz w:val="23"/>
          <w:u w:val="none"/>
        </w:rPr>
        <w:t>11. How ______ students are there in your English club?</w:t>
      </w:r>
    </w:p>
    <w:p>
      <w:pPr>
        <w:keepNext/>
        <w:keepLines/>
        <w:spacing w:before="0" w:after="40" w:line="259" w:lineRule="auto"/>
      </w:pPr>
      <w:r>
        <w:rPr>
          <w:rFonts w:ascii="Times New Roman" w:hAnsi="Times New Roman" w:eastAsia="Times New Roman"/>
          <w:b w:val="0"/>
          <w:i w:val="0"/>
          <w:color w:val="000000"/>
          <w:sz w:val="23"/>
          <w:u w:val="none"/>
        </w:rPr>
        <w:t>A. much</w:t>
      </w:r>
    </w:p>
    <w:p>
      <w:pPr>
        <w:keepNext/>
        <w:keepLines/>
        <w:spacing w:before="0" w:after="40" w:line="259" w:lineRule="auto"/>
      </w:pPr>
      <w:r>
        <w:rPr>
          <w:rFonts w:ascii="Times New Roman" w:hAnsi="Times New Roman" w:eastAsia="Times New Roman"/>
          <w:b w:val="0"/>
          <w:i w:val="0"/>
          <w:color w:val="000000"/>
          <w:sz w:val="23"/>
          <w:u w:val="none"/>
        </w:rPr>
        <w:t>B. little</w:t>
      </w:r>
    </w:p>
    <w:p>
      <w:pPr>
        <w:keepNext/>
        <w:keepLines/>
        <w:spacing w:before="0" w:after="40" w:line="259" w:lineRule="auto"/>
      </w:pPr>
      <w:r>
        <w:rPr>
          <w:rFonts w:ascii="Times New Roman" w:hAnsi="Times New Roman" w:eastAsia="Times New Roman"/>
          <w:b w:val="0"/>
          <w:i w:val="0"/>
          <w:color w:val="000000"/>
          <w:sz w:val="23"/>
          <w:u w:val="none"/>
        </w:rPr>
        <w:t>C. many</w:t>
      </w:r>
    </w:p>
    <w:p>
      <w:pPr>
        <w:keepNext w:val="0"/>
        <w:keepLines/>
        <w:spacing w:before="0" w:after="180" w:line="259" w:lineRule="auto"/>
      </w:pPr>
      <w:r>
        <w:rPr>
          <w:rFonts w:ascii="Times New Roman" w:hAnsi="Times New Roman" w:eastAsia="Times New Roman"/>
          <w:b w:val="0"/>
          <w:i w:val="0"/>
          <w:color w:val="000000"/>
          <w:sz w:val="23"/>
          <w:u w:val="none"/>
        </w:rPr>
        <w:t>D. few</w:t>
      </w:r>
    </w:p>
    <w:p>
      <w:pPr>
        <w:keepNext/>
        <w:keepLines/>
        <w:spacing w:before="80" w:after="40" w:line="259" w:lineRule="auto"/>
      </w:pPr>
      <w:r>
        <w:rPr>
          <w:rFonts w:ascii="Times New Roman" w:hAnsi="Times New Roman" w:eastAsia="Times New Roman"/>
          <w:b w:val="0"/>
          <w:i w:val="0"/>
          <w:color w:val="000000"/>
          <w:sz w:val="23"/>
          <w:u w:val="none"/>
        </w:rPr>
        <w:t>12. There is very ______ sugar left. We need to buy some.</w:t>
      </w:r>
    </w:p>
    <w:p>
      <w:pPr>
        <w:keepNext/>
        <w:keepLines/>
        <w:spacing w:before="0" w:after="40" w:line="259" w:lineRule="auto"/>
      </w:pPr>
      <w:r>
        <w:rPr>
          <w:rFonts w:ascii="Times New Roman" w:hAnsi="Times New Roman" w:eastAsia="Times New Roman"/>
          <w:b w:val="0"/>
          <w:i w:val="0"/>
          <w:color w:val="000000"/>
          <w:sz w:val="23"/>
          <w:u w:val="none"/>
        </w:rPr>
        <w:t>A. few</w:t>
      </w:r>
    </w:p>
    <w:p>
      <w:pPr>
        <w:keepNext/>
        <w:keepLines/>
        <w:spacing w:before="0" w:after="40" w:line="259" w:lineRule="auto"/>
      </w:pPr>
      <w:r>
        <w:rPr>
          <w:rFonts w:ascii="Times New Roman" w:hAnsi="Times New Roman" w:eastAsia="Times New Roman"/>
          <w:b w:val="0"/>
          <w:i w:val="0"/>
          <w:color w:val="000000"/>
          <w:sz w:val="23"/>
          <w:u w:val="none"/>
        </w:rPr>
        <w:t>B. a few</w:t>
      </w:r>
    </w:p>
    <w:p>
      <w:pPr>
        <w:keepNext/>
        <w:keepLines/>
        <w:spacing w:before="0" w:after="40" w:line="259" w:lineRule="auto"/>
      </w:pPr>
      <w:r>
        <w:rPr>
          <w:rFonts w:ascii="Times New Roman" w:hAnsi="Times New Roman" w:eastAsia="Times New Roman"/>
          <w:b w:val="0"/>
          <w:i w:val="0"/>
          <w:color w:val="000000"/>
          <w:sz w:val="23"/>
          <w:u w:val="none"/>
        </w:rPr>
        <w:t>C. little</w:t>
      </w:r>
    </w:p>
    <w:p>
      <w:pPr>
        <w:keepNext w:val="0"/>
        <w:keepLines/>
        <w:spacing w:before="0" w:after="180" w:line="259" w:lineRule="auto"/>
      </w:pPr>
      <w:r>
        <w:rPr>
          <w:rFonts w:ascii="Times New Roman" w:hAnsi="Times New Roman" w:eastAsia="Times New Roman"/>
          <w:b w:val="0"/>
          <w:i w:val="0"/>
          <w:color w:val="000000"/>
          <w:sz w:val="23"/>
          <w:u w:val="none"/>
        </w:rPr>
        <w:t>D. many</w:t>
      </w:r>
    </w:p>
    <w:p>
      <w:pPr>
        <w:keepNext/>
        <w:keepLines/>
        <w:spacing w:before="80" w:after="40" w:line="259" w:lineRule="auto"/>
      </w:pPr>
      <w:r>
        <w:rPr>
          <w:rFonts w:ascii="Times New Roman" w:hAnsi="Times New Roman" w:eastAsia="Times New Roman"/>
          <w:b w:val="0"/>
          <w:i w:val="0"/>
          <w:color w:val="000000"/>
          <w:sz w:val="23"/>
          <w:u w:val="none"/>
        </w:rPr>
        <w:t>13. A: ______ did you meet at the station?  B: My old teacher.</w:t>
      </w:r>
    </w:p>
    <w:p>
      <w:pPr>
        <w:keepNext/>
        <w:keepLines/>
        <w:spacing w:before="0" w:after="40" w:line="259" w:lineRule="auto"/>
      </w:pPr>
      <w:r>
        <w:rPr>
          <w:rFonts w:ascii="Times New Roman" w:hAnsi="Times New Roman" w:eastAsia="Times New Roman"/>
          <w:b w:val="0"/>
          <w:i w:val="0"/>
          <w:color w:val="000000"/>
          <w:sz w:val="23"/>
          <w:u w:val="none"/>
        </w:rPr>
        <w:t>A. What</w:t>
      </w:r>
    </w:p>
    <w:p>
      <w:pPr>
        <w:keepNext/>
        <w:keepLines/>
        <w:spacing w:before="0" w:after="40" w:line="259" w:lineRule="auto"/>
      </w:pPr>
      <w:r>
        <w:rPr>
          <w:rFonts w:ascii="Times New Roman" w:hAnsi="Times New Roman" w:eastAsia="Times New Roman"/>
          <w:b w:val="0"/>
          <w:i w:val="0"/>
          <w:color w:val="000000"/>
          <w:sz w:val="23"/>
          <w:u w:val="none"/>
        </w:rPr>
        <w:t>B. Who</w:t>
      </w:r>
    </w:p>
    <w:p>
      <w:pPr>
        <w:keepNext/>
        <w:keepLines/>
        <w:spacing w:before="0" w:after="40" w:line="259" w:lineRule="auto"/>
      </w:pPr>
      <w:r>
        <w:rPr>
          <w:rFonts w:ascii="Times New Roman" w:hAnsi="Times New Roman" w:eastAsia="Times New Roman"/>
          <w:b w:val="0"/>
          <w:i w:val="0"/>
          <w:color w:val="000000"/>
          <w:sz w:val="23"/>
          <w:u w:val="none"/>
        </w:rPr>
        <w:t>C. Why</w:t>
      </w:r>
    </w:p>
    <w:p>
      <w:pPr>
        <w:keepNext w:val="0"/>
        <w:keepLines/>
        <w:spacing w:before="0" w:after="180" w:line="259" w:lineRule="auto"/>
      </w:pPr>
      <w:r>
        <w:rPr>
          <w:rFonts w:ascii="Times New Roman" w:hAnsi="Times New Roman" w:eastAsia="Times New Roman"/>
          <w:b w:val="0"/>
          <w:i w:val="0"/>
          <w:color w:val="000000"/>
          <w:sz w:val="23"/>
          <w:u w:val="none"/>
        </w:rPr>
        <w:t>D. How</w:t>
      </w:r>
    </w:p>
    <w:p>
      <w:pPr>
        <w:keepNext/>
        <w:keepLines/>
        <w:spacing w:before="80" w:after="40" w:line="259" w:lineRule="auto"/>
      </w:pPr>
      <w:r>
        <w:rPr>
          <w:rFonts w:ascii="Times New Roman" w:hAnsi="Times New Roman" w:eastAsia="Times New Roman"/>
          <w:b w:val="0"/>
          <w:i w:val="0"/>
          <w:color w:val="000000"/>
          <w:sz w:val="23"/>
          <w:u w:val="none"/>
        </w:rPr>
        <w:t>14. ______ your sister working in the garden now?</w:t>
      </w:r>
    </w:p>
    <w:p>
      <w:pPr>
        <w:keepNext/>
        <w:keepLines/>
        <w:spacing w:before="0" w:after="40" w:line="259" w:lineRule="auto"/>
      </w:pPr>
      <w:r>
        <w:rPr>
          <w:rFonts w:ascii="Times New Roman" w:hAnsi="Times New Roman" w:eastAsia="Times New Roman"/>
          <w:b w:val="0"/>
          <w:i w:val="0"/>
          <w:color w:val="000000"/>
          <w:sz w:val="23"/>
          <w:u w:val="none"/>
        </w:rPr>
        <w:t>A. Does</w:t>
      </w:r>
    </w:p>
    <w:p>
      <w:pPr>
        <w:keepNext/>
        <w:keepLines/>
        <w:spacing w:before="0" w:after="40" w:line="259" w:lineRule="auto"/>
      </w:pPr>
      <w:r>
        <w:rPr>
          <w:rFonts w:ascii="Times New Roman" w:hAnsi="Times New Roman" w:eastAsia="Times New Roman"/>
          <w:b w:val="0"/>
          <w:i w:val="0"/>
          <w:color w:val="000000"/>
          <w:sz w:val="23"/>
          <w:u w:val="none"/>
        </w:rPr>
        <w:t>B. Did</w:t>
      </w:r>
    </w:p>
    <w:p>
      <w:pPr>
        <w:keepNext/>
        <w:keepLines/>
        <w:spacing w:before="0" w:after="40" w:line="259" w:lineRule="auto"/>
      </w:pPr>
      <w:r>
        <w:rPr>
          <w:rFonts w:ascii="Times New Roman" w:hAnsi="Times New Roman" w:eastAsia="Times New Roman"/>
          <w:b w:val="0"/>
          <w:i w:val="0"/>
          <w:color w:val="000000"/>
          <w:sz w:val="23"/>
          <w:u w:val="none"/>
        </w:rPr>
        <w:t>C. Is</w:t>
      </w:r>
    </w:p>
    <w:p>
      <w:pPr>
        <w:keepNext w:val="0"/>
        <w:keepLines/>
        <w:spacing w:before="0" w:after="180" w:line="259" w:lineRule="auto"/>
      </w:pPr>
      <w:r>
        <w:rPr>
          <w:rFonts w:ascii="Times New Roman" w:hAnsi="Times New Roman" w:eastAsia="Times New Roman"/>
          <w:b w:val="0"/>
          <w:i w:val="0"/>
          <w:color w:val="000000"/>
          <w:sz w:val="23"/>
          <w:u w:val="none"/>
        </w:rPr>
        <w:t>D. Has</w:t>
      </w:r>
    </w:p>
    <w:p>
      <w:pPr>
        <w:keepNext/>
        <w:keepLines/>
        <w:spacing w:before="80" w:after="40" w:line="259" w:lineRule="auto"/>
      </w:pPr>
      <w:r>
        <w:rPr>
          <w:rFonts w:ascii="Times New Roman" w:hAnsi="Times New Roman" w:eastAsia="Times New Roman"/>
          <w:b w:val="0"/>
          <w:i w:val="0"/>
          <w:color w:val="000000"/>
          <w:sz w:val="23"/>
          <w:u w:val="none"/>
        </w:rPr>
        <w:t>15. ______ your phone away during the lesson.</w:t>
      </w:r>
    </w:p>
    <w:p>
      <w:pPr>
        <w:keepNext/>
        <w:keepLines/>
        <w:spacing w:before="0" w:after="40" w:line="259" w:lineRule="auto"/>
      </w:pPr>
      <w:r>
        <w:rPr>
          <w:rFonts w:ascii="Times New Roman" w:hAnsi="Times New Roman" w:eastAsia="Times New Roman"/>
          <w:b w:val="0"/>
          <w:i w:val="0"/>
          <w:color w:val="000000"/>
          <w:sz w:val="23"/>
          <w:u w:val="none"/>
        </w:rPr>
        <w:t>A. Put</w:t>
      </w:r>
    </w:p>
    <w:p>
      <w:pPr>
        <w:keepNext/>
        <w:keepLines/>
        <w:spacing w:before="0" w:after="40" w:line="259" w:lineRule="auto"/>
      </w:pPr>
      <w:r>
        <w:rPr>
          <w:rFonts w:ascii="Times New Roman" w:hAnsi="Times New Roman" w:eastAsia="Times New Roman"/>
          <w:b w:val="0"/>
          <w:i w:val="0"/>
          <w:color w:val="000000"/>
          <w:sz w:val="23"/>
          <w:u w:val="none"/>
        </w:rPr>
        <w:t>B. Puts</w:t>
      </w:r>
    </w:p>
    <w:p>
      <w:pPr>
        <w:keepNext/>
        <w:keepLines/>
        <w:spacing w:before="0" w:after="40" w:line="259" w:lineRule="auto"/>
      </w:pPr>
      <w:r>
        <w:rPr>
          <w:rFonts w:ascii="Times New Roman" w:hAnsi="Times New Roman" w:eastAsia="Times New Roman"/>
          <w:b w:val="0"/>
          <w:i w:val="0"/>
          <w:color w:val="000000"/>
          <w:sz w:val="23"/>
          <w:u w:val="none"/>
        </w:rPr>
        <w:t>C. Putting</w:t>
      </w:r>
    </w:p>
    <w:p>
      <w:pPr>
        <w:keepNext w:val="0"/>
        <w:keepLines/>
        <w:spacing w:before="0" w:after="180" w:line="259" w:lineRule="auto"/>
      </w:pPr>
      <w:r>
        <w:rPr>
          <w:rFonts w:ascii="Times New Roman" w:hAnsi="Times New Roman" w:eastAsia="Times New Roman"/>
          <w:b w:val="0"/>
          <w:i w:val="0"/>
          <w:color w:val="000000"/>
          <w:sz w:val="23"/>
          <w:u w:val="none"/>
        </w:rPr>
        <w:t>D. To put</w:t>
      </w:r>
    </w:p>
    <w:p>
      <w:pPr>
        <w:keepNext/>
        <w:keepLines/>
        <w:spacing w:before="80" w:after="40" w:line="259" w:lineRule="auto"/>
      </w:pPr>
      <w:r>
        <w:rPr>
          <w:rFonts w:ascii="Times New Roman" w:hAnsi="Times New Roman" w:eastAsia="Times New Roman"/>
          <w:b w:val="0"/>
          <w:i w:val="0"/>
          <w:color w:val="000000"/>
          <w:sz w:val="23"/>
          <w:u w:val="none"/>
        </w:rPr>
        <w:t>16. Your parents haven't arrived yet, ______?</w:t>
      </w:r>
    </w:p>
    <w:p>
      <w:pPr>
        <w:keepNext/>
        <w:keepLines/>
        <w:spacing w:before="0" w:after="40" w:line="259" w:lineRule="auto"/>
      </w:pPr>
      <w:r>
        <w:rPr>
          <w:rFonts w:ascii="Times New Roman" w:hAnsi="Times New Roman" w:eastAsia="Times New Roman"/>
          <w:b w:val="0"/>
          <w:i w:val="0"/>
          <w:color w:val="000000"/>
          <w:sz w:val="23"/>
          <w:u w:val="none"/>
        </w:rPr>
        <w:t>A. have they</w:t>
      </w:r>
    </w:p>
    <w:p>
      <w:pPr>
        <w:keepNext/>
        <w:keepLines/>
        <w:spacing w:before="0" w:after="40" w:line="259" w:lineRule="auto"/>
      </w:pPr>
      <w:r>
        <w:rPr>
          <w:rFonts w:ascii="Times New Roman" w:hAnsi="Times New Roman" w:eastAsia="Times New Roman"/>
          <w:b w:val="0"/>
          <w:i w:val="0"/>
          <w:color w:val="000000"/>
          <w:sz w:val="23"/>
          <w:u w:val="none"/>
        </w:rPr>
        <w:t>B. haven’t they</w:t>
      </w:r>
    </w:p>
    <w:p>
      <w:pPr>
        <w:keepNext/>
        <w:keepLines/>
        <w:spacing w:before="0" w:after="40" w:line="259" w:lineRule="auto"/>
      </w:pPr>
      <w:r>
        <w:rPr>
          <w:rFonts w:ascii="Times New Roman" w:hAnsi="Times New Roman" w:eastAsia="Times New Roman"/>
          <w:b w:val="0"/>
          <w:i w:val="0"/>
          <w:color w:val="000000"/>
          <w:sz w:val="23"/>
          <w:u w:val="none"/>
        </w:rPr>
        <w:t>C. do they</w:t>
      </w:r>
    </w:p>
    <w:p>
      <w:pPr>
        <w:keepNext w:val="0"/>
        <w:keepLines/>
        <w:spacing w:before="0" w:after="180" w:line="259" w:lineRule="auto"/>
      </w:pPr>
      <w:r>
        <w:rPr>
          <w:rFonts w:ascii="Times New Roman" w:hAnsi="Times New Roman" w:eastAsia="Times New Roman"/>
          <w:b w:val="0"/>
          <w:i w:val="0"/>
          <w:color w:val="000000"/>
          <w:sz w:val="23"/>
          <w:u w:val="none"/>
        </w:rPr>
        <w:t>D. did they</w:t>
      </w:r>
    </w:p>
    <w:p>
      <w:pPr>
        <w:keepNext/>
        <w:keepLines/>
        <w:spacing w:before="80" w:after="40" w:line="259" w:lineRule="auto"/>
      </w:pPr>
      <w:r>
        <w:rPr>
          <w:rFonts w:ascii="Times New Roman" w:hAnsi="Times New Roman" w:eastAsia="Times New Roman"/>
          <w:b w:val="0"/>
          <w:i w:val="0"/>
          <w:color w:val="000000"/>
          <w:sz w:val="23"/>
          <w:u w:val="none"/>
        </w:rPr>
        <w:t>17. We are going to visit our grandparents ______.</w:t>
      </w:r>
    </w:p>
    <w:p>
      <w:pPr>
        <w:keepNext/>
        <w:keepLines/>
        <w:spacing w:before="0" w:after="40" w:line="259" w:lineRule="auto"/>
      </w:pPr>
      <w:r>
        <w:rPr>
          <w:rFonts w:ascii="Times New Roman" w:hAnsi="Times New Roman" w:eastAsia="Times New Roman"/>
          <w:b w:val="0"/>
          <w:i w:val="0"/>
          <w:color w:val="000000"/>
          <w:sz w:val="23"/>
          <w:u w:val="none"/>
        </w:rPr>
        <w:t>A. yesterday morning</w:t>
      </w:r>
    </w:p>
    <w:p>
      <w:pPr>
        <w:keepNext/>
        <w:keepLines/>
        <w:spacing w:before="0" w:after="40" w:line="259" w:lineRule="auto"/>
      </w:pPr>
      <w:r>
        <w:rPr>
          <w:rFonts w:ascii="Times New Roman" w:hAnsi="Times New Roman" w:eastAsia="Times New Roman"/>
          <w:b w:val="0"/>
          <w:i w:val="0"/>
          <w:color w:val="000000"/>
          <w:sz w:val="23"/>
          <w:u w:val="none"/>
        </w:rPr>
        <w:t>B. every last year</w:t>
      </w:r>
    </w:p>
    <w:p>
      <w:pPr>
        <w:keepNext/>
        <w:keepLines/>
        <w:spacing w:before="0" w:after="40" w:line="259" w:lineRule="auto"/>
      </w:pPr>
      <w:r>
        <w:rPr>
          <w:rFonts w:ascii="Times New Roman" w:hAnsi="Times New Roman" w:eastAsia="Times New Roman"/>
          <w:b w:val="0"/>
          <w:i w:val="0"/>
          <w:color w:val="000000"/>
          <w:sz w:val="23"/>
          <w:u w:val="none"/>
        </w:rPr>
        <w:t>C. next weekend</w:t>
      </w:r>
    </w:p>
    <w:p>
      <w:pPr>
        <w:keepNext w:val="0"/>
        <w:keepLines/>
        <w:spacing w:before="0" w:after="180" w:line="259" w:lineRule="auto"/>
      </w:pPr>
      <w:r>
        <w:rPr>
          <w:rFonts w:ascii="Times New Roman" w:hAnsi="Times New Roman" w:eastAsia="Times New Roman"/>
          <w:b w:val="0"/>
          <w:i w:val="0"/>
          <w:color w:val="000000"/>
          <w:sz w:val="23"/>
          <w:u w:val="none"/>
        </w:rPr>
        <w:t>D. three days ago</w:t>
      </w:r>
    </w:p>
    <w:p>
      <w:pPr>
        <w:keepNext/>
        <w:keepLines/>
        <w:spacing w:before="80" w:after="40" w:line="259" w:lineRule="auto"/>
      </w:pPr>
      <w:r>
        <w:rPr>
          <w:rFonts w:ascii="Times New Roman" w:hAnsi="Times New Roman" w:eastAsia="Times New Roman"/>
          <w:b w:val="0"/>
          <w:i w:val="0"/>
          <w:color w:val="000000"/>
          <w:sz w:val="23"/>
          <w:u w:val="none"/>
        </w:rPr>
        <w:t>18. My mother ______ read stories to me before bedtime when I was small.</w:t>
      </w:r>
    </w:p>
    <w:p>
      <w:pPr>
        <w:keepNext/>
        <w:keepLines/>
        <w:spacing w:before="0" w:after="40" w:line="259" w:lineRule="auto"/>
      </w:pPr>
      <w:r>
        <w:rPr>
          <w:rFonts w:ascii="Times New Roman" w:hAnsi="Times New Roman" w:eastAsia="Times New Roman"/>
          <w:b w:val="0"/>
          <w:i w:val="0"/>
          <w:color w:val="000000"/>
          <w:sz w:val="23"/>
          <w:u w:val="none"/>
        </w:rPr>
        <w:t>A. is used to</w:t>
      </w:r>
    </w:p>
    <w:p>
      <w:pPr>
        <w:keepNext/>
        <w:keepLines/>
        <w:spacing w:before="0" w:after="40" w:line="259" w:lineRule="auto"/>
      </w:pPr>
      <w:r>
        <w:rPr>
          <w:rFonts w:ascii="Times New Roman" w:hAnsi="Times New Roman" w:eastAsia="Times New Roman"/>
          <w:b w:val="0"/>
          <w:i w:val="0"/>
          <w:color w:val="000000"/>
          <w:sz w:val="23"/>
          <w:u w:val="none"/>
        </w:rPr>
        <w:t>B. used to</w:t>
      </w:r>
    </w:p>
    <w:p>
      <w:pPr>
        <w:keepNext/>
        <w:keepLines/>
        <w:spacing w:before="0" w:after="40" w:line="259" w:lineRule="auto"/>
      </w:pPr>
      <w:r>
        <w:rPr>
          <w:rFonts w:ascii="Times New Roman" w:hAnsi="Times New Roman" w:eastAsia="Times New Roman"/>
          <w:b w:val="0"/>
          <w:i w:val="0"/>
          <w:color w:val="000000"/>
          <w:sz w:val="23"/>
          <w:u w:val="none"/>
        </w:rPr>
        <w:t>C. gets used to</w:t>
      </w:r>
    </w:p>
    <w:p>
      <w:pPr>
        <w:keepNext w:val="0"/>
        <w:keepLines/>
        <w:spacing w:before="0" w:after="180" w:line="259" w:lineRule="auto"/>
      </w:pPr>
      <w:r>
        <w:rPr>
          <w:rFonts w:ascii="Times New Roman" w:hAnsi="Times New Roman" w:eastAsia="Times New Roman"/>
          <w:b w:val="0"/>
          <w:i w:val="0"/>
          <w:color w:val="000000"/>
          <w:sz w:val="23"/>
          <w:u w:val="none"/>
        </w:rPr>
        <w:t>D. use to</w:t>
      </w:r>
    </w:p>
    <w:p>
      <w:pPr>
        <w:keepNext/>
        <w:keepLines/>
        <w:spacing w:before="80" w:after="40" w:line="259" w:lineRule="auto"/>
      </w:pPr>
      <w:r>
        <w:rPr>
          <w:rFonts w:ascii="Times New Roman" w:hAnsi="Times New Roman" w:eastAsia="Times New Roman"/>
          <w:b w:val="0"/>
          <w:i w:val="0"/>
          <w:color w:val="000000"/>
          <w:sz w:val="23"/>
          <w:u w:val="none"/>
        </w:rPr>
        <w:t>19. After six months in London, Hoa ______ speaking English every day.</w:t>
      </w:r>
    </w:p>
    <w:p>
      <w:pPr>
        <w:keepNext/>
        <w:keepLines/>
        <w:spacing w:before="0" w:after="40" w:line="259" w:lineRule="auto"/>
      </w:pPr>
      <w:r>
        <w:rPr>
          <w:rFonts w:ascii="Times New Roman" w:hAnsi="Times New Roman" w:eastAsia="Times New Roman"/>
          <w:b w:val="0"/>
          <w:i w:val="0"/>
          <w:color w:val="000000"/>
          <w:sz w:val="23"/>
          <w:u w:val="none"/>
        </w:rPr>
        <w:t>A. is used to</w:t>
      </w:r>
    </w:p>
    <w:p>
      <w:pPr>
        <w:keepNext/>
        <w:keepLines/>
        <w:spacing w:before="0" w:after="40" w:line="259" w:lineRule="auto"/>
      </w:pPr>
      <w:r>
        <w:rPr>
          <w:rFonts w:ascii="Times New Roman" w:hAnsi="Times New Roman" w:eastAsia="Times New Roman"/>
          <w:b w:val="0"/>
          <w:i w:val="0"/>
          <w:color w:val="000000"/>
          <w:sz w:val="23"/>
          <w:u w:val="none"/>
        </w:rPr>
        <w:t>B. used to</w:t>
      </w:r>
    </w:p>
    <w:p>
      <w:pPr>
        <w:keepNext/>
        <w:keepLines/>
        <w:spacing w:before="0" w:after="40" w:line="259" w:lineRule="auto"/>
      </w:pPr>
      <w:r>
        <w:rPr>
          <w:rFonts w:ascii="Times New Roman" w:hAnsi="Times New Roman" w:eastAsia="Times New Roman"/>
          <w:b w:val="0"/>
          <w:i w:val="0"/>
          <w:color w:val="000000"/>
          <w:sz w:val="23"/>
          <w:u w:val="none"/>
        </w:rPr>
        <w:t>C. is use to</w:t>
      </w:r>
    </w:p>
    <w:p>
      <w:pPr>
        <w:keepNext w:val="0"/>
        <w:keepLines/>
        <w:spacing w:before="0" w:after="180" w:line="259" w:lineRule="auto"/>
      </w:pPr>
      <w:r>
        <w:rPr>
          <w:rFonts w:ascii="Times New Roman" w:hAnsi="Times New Roman" w:eastAsia="Times New Roman"/>
          <w:b w:val="0"/>
          <w:i w:val="0"/>
          <w:color w:val="000000"/>
          <w:sz w:val="23"/>
          <w:u w:val="none"/>
        </w:rPr>
        <w:t>D. use to</w:t>
      </w:r>
    </w:p>
    <w:p>
      <w:pPr>
        <w:keepNext/>
        <w:keepLines/>
        <w:spacing w:before="80" w:after="40" w:line="259" w:lineRule="auto"/>
      </w:pPr>
      <w:r>
        <w:rPr>
          <w:rFonts w:ascii="Times New Roman" w:hAnsi="Times New Roman" w:eastAsia="Times New Roman"/>
          <w:b w:val="0"/>
          <w:i w:val="0"/>
          <w:color w:val="000000"/>
          <w:sz w:val="23"/>
          <w:u w:val="none"/>
        </w:rPr>
        <w:t>20. The new computer system was confusing at first, but the staff are slowly ______ it.</w:t>
      </w:r>
    </w:p>
    <w:p>
      <w:pPr>
        <w:keepNext/>
        <w:keepLines/>
        <w:spacing w:before="0" w:after="40" w:line="259" w:lineRule="auto"/>
      </w:pPr>
      <w:r>
        <w:rPr>
          <w:rFonts w:ascii="Times New Roman" w:hAnsi="Times New Roman" w:eastAsia="Times New Roman"/>
          <w:b w:val="0"/>
          <w:i w:val="0"/>
          <w:color w:val="000000"/>
          <w:sz w:val="23"/>
          <w:u w:val="none"/>
        </w:rPr>
        <w:t>A. used to operate</w:t>
      </w:r>
    </w:p>
    <w:p>
      <w:pPr>
        <w:keepNext/>
        <w:keepLines/>
        <w:spacing w:before="0" w:after="40" w:line="259" w:lineRule="auto"/>
      </w:pPr>
      <w:r>
        <w:rPr>
          <w:rFonts w:ascii="Times New Roman" w:hAnsi="Times New Roman" w:eastAsia="Times New Roman"/>
          <w:b w:val="0"/>
          <w:i w:val="0"/>
          <w:color w:val="000000"/>
          <w:sz w:val="23"/>
          <w:u w:val="none"/>
        </w:rPr>
        <w:t>B. getting used to</w:t>
      </w:r>
    </w:p>
    <w:p>
      <w:pPr>
        <w:keepNext/>
        <w:keepLines/>
        <w:spacing w:before="0" w:after="40" w:line="259" w:lineRule="auto"/>
      </w:pPr>
      <w:r>
        <w:rPr>
          <w:rFonts w:ascii="Times New Roman" w:hAnsi="Times New Roman" w:eastAsia="Times New Roman"/>
          <w:b w:val="0"/>
          <w:i w:val="0"/>
          <w:color w:val="000000"/>
          <w:sz w:val="23"/>
          <w:u w:val="none"/>
        </w:rPr>
        <w:t>C. get used</w:t>
      </w:r>
    </w:p>
    <w:p>
      <w:pPr>
        <w:keepNext w:val="0"/>
        <w:keepLines/>
        <w:spacing w:before="0" w:after="180" w:line="259" w:lineRule="auto"/>
      </w:pPr>
      <w:r>
        <w:rPr>
          <w:rFonts w:ascii="Times New Roman" w:hAnsi="Times New Roman" w:eastAsia="Times New Roman"/>
          <w:b w:val="0"/>
          <w:i w:val="0"/>
          <w:color w:val="000000"/>
          <w:sz w:val="23"/>
          <w:u w:val="none"/>
        </w:rPr>
        <w:t>D. use to</w:t>
      </w:r>
    </w:p>
    <w:p>
      <w:pPr>
        <w:keepNext/>
        <w:keepLines w:val="0"/>
        <w:spacing w:before="280" w:after="80" w:line="259" w:lineRule="auto"/>
      </w:pPr>
      <w:r>
        <w:rPr>
          <w:rFonts w:ascii="Times New Roman" w:hAnsi="Times New Roman" w:eastAsia="Times New Roman"/>
          <w:b/>
          <w:i w:val="0"/>
          <w:color w:val="000000"/>
          <w:sz w:val="25"/>
          <w:u w:val="none"/>
        </w:rPr>
        <w:t>PHẦN 3. HỆ THỐNG CÁC THÌ NGÀY 10–25 (15 điểm)</w:t>
      </w:r>
    </w:p>
    <w:p>
      <w:pPr>
        <w:keepNext/>
        <w:keepLines w:val="0"/>
        <w:spacing w:before="0" w:after="100" w:line="259" w:lineRule="auto"/>
      </w:pPr>
      <w:r>
        <w:rPr>
          <w:rFonts w:ascii="Times New Roman" w:hAnsi="Times New Roman" w:eastAsia="Times New Roman"/>
          <w:b w:val="0"/>
          <w:i/>
          <w:color w:val="000000"/>
          <w:sz w:val="23"/>
          <w:u w:val="none"/>
        </w:rPr>
        <w:t>Chia động từ trong ngoặc ở dạng đúng. Mỗi câu chỉ cần điền dạng động từ phù hợp.</w:t>
      </w:r>
    </w:p>
    <w:p>
      <w:pPr>
        <w:keepNext w:val="0"/>
        <w:keepLines/>
        <w:spacing w:before="80" w:after="160" w:line="259" w:lineRule="auto"/>
      </w:pPr>
      <w:r>
        <w:rPr>
          <w:rFonts w:ascii="Times New Roman" w:hAnsi="Times New Roman" w:eastAsia="Times New Roman"/>
          <w:b w:val="0"/>
          <w:i w:val="0"/>
          <w:color w:val="000000"/>
          <w:sz w:val="23"/>
          <w:u w:val="none"/>
        </w:rPr>
        <w:t>1. My sister often __________ (practice) the piano after dinner.</w:t>
      </w:r>
    </w:p>
    <w:p>
      <w:pPr>
        <w:keepNext w:val="0"/>
        <w:keepLines/>
        <w:spacing w:before="80" w:after="160" w:line="259" w:lineRule="auto"/>
      </w:pPr>
      <w:r>
        <w:rPr>
          <w:rFonts w:ascii="Times New Roman" w:hAnsi="Times New Roman" w:eastAsia="Times New Roman"/>
          <w:b w:val="0"/>
          <w:i w:val="0"/>
          <w:color w:val="000000"/>
          <w:sz w:val="23"/>
          <w:u w:val="none"/>
        </w:rPr>
        <w:t>2. Listen! Someone __________ (knock) at the front door.</w:t>
      </w:r>
    </w:p>
    <w:p>
      <w:pPr>
        <w:keepNext w:val="0"/>
        <w:keepLines/>
        <w:spacing w:before="80" w:after="160" w:line="259" w:lineRule="auto"/>
      </w:pPr>
      <w:r>
        <w:rPr>
          <w:rFonts w:ascii="Times New Roman" w:hAnsi="Times New Roman" w:eastAsia="Times New Roman"/>
          <w:b w:val="0"/>
          <w:i w:val="0"/>
          <w:color w:val="000000"/>
          <w:sz w:val="23"/>
          <w:u w:val="none"/>
        </w:rPr>
        <w:t>3. We __________ (see) a very interesting film last night.</w:t>
      </w:r>
    </w:p>
    <w:p>
      <w:pPr>
        <w:keepNext w:val="0"/>
        <w:keepLines/>
        <w:spacing w:before="80" w:after="160" w:line="259" w:lineRule="auto"/>
      </w:pPr>
      <w:r>
        <w:rPr>
          <w:rFonts w:ascii="Times New Roman" w:hAnsi="Times New Roman" w:eastAsia="Times New Roman"/>
          <w:b w:val="0"/>
          <w:i w:val="0"/>
          <w:color w:val="000000"/>
          <w:sz w:val="23"/>
          <w:u w:val="none"/>
        </w:rPr>
        <w:t>4. At this time yesterday, I __________ (wait) for the school bus.</w:t>
      </w:r>
    </w:p>
    <w:p>
      <w:pPr>
        <w:keepNext w:val="0"/>
        <w:keepLines/>
        <w:spacing w:before="80" w:after="160" w:line="259" w:lineRule="auto"/>
      </w:pPr>
      <w:r>
        <w:rPr>
          <w:rFonts w:ascii="Times New Roman" w:hAnsi="Times New Roman" w:eastAsia="Times New Roman"/>
          <w:b w:val="0"/>
          <w:i w:val="0"/>
          <w:color w:val="000000"/>
          <w:sz w:val="23"/>
          <w:u w:val="none"/>
        </w:rPr>
        <w:t>5. I am sure you __________ (enjoy) the school trip tomorrow.</w:t>
      </w:r>
    </w:p>
    <w:p>
      <w:pPr>
        <w:keepNext w:val="0"/>
        <w:keepLines/>
        <w:spacing w:before="80" w:after="160" w:line="259" w:lineRule="auto"/>
      </w:pPr>
      <w:r>
        <w:rPr>
          <w:rFonts w:ascii="Times New Roman" w:hAnsi="Times New Roman" w:eastAsia="Times New Roman"/>
          <w:b w:val="0"/>
          <w:i w:val="0"/>
          <w:color w:val="000000"/>
          <w:sz w:val="23"/>
          <w:u w:val="none"/>
        </w:rPr>
        <w:t>6. Look at those dark clouds! It __________ (rain).</w:t>
      </w:r>
    </w:p>
    <w:p>
      <w:pPr>
        <w:keepNext w:val="0"/>
        <w:keepLines/>
        <w:spacing w:before="80" w:after="160" w:line="259" w:lineRule="auto"/>
      </w:pPr>
      <w:r>
        <w:rPr>
          <w:rFonts w:ascii="Times New Roman" w:hAnsi="Times New Roman" w:eastAsia="Times New Roman"/>
          <w:b w:val="0"/>
          <w:i w:val="0"/>
          <w:color w:val="000000"/>
          <w:sz w:val="23"/>
          <w:u w:val="none"/>
        </w:rPr>
        <w:t>7. My classmates __________ already __________ (choose) a topic for the presentation.</w:t>
      </w:r>
    </w:p>
    <w:p>
      <w:pPr>
        <w:keepNext w:val="0"/>
        <w:keepLines/>
        <w:spacing w:before="80" w:after="160" w:line="259" w:lineRule="auto"/>
      </w:pPr>
      <w:r>
        <w:rPr>
          <w:rFonts w:ascii="Times New Roman" w:hAnsi="Times New Roman" w:eastAsia="Times New Roman"/>
          <w:b w:val="0"/>
          <w:i w:val="0"/>
          <w:color w:val="000000"/>
          <w:sz w:val="23"/>
          <w:u w:val="none"/>
        </w:rPr>
        <w:t>8. She __________ (learn) French since the beginning of this year.</w:t>
      </w:r>
    </w:p>
    <w:p>
      <w:pPr>
        <w:keepNext w:val="0"/>
        <w:keepLines/>
        <w:spacing w:before="80" w:after="160" w:line="259" w:lineRule="auto"/>
      </w:pPr>
      <w:r>
        <w:rPr>
          <w:rFonts w:ascii="Times New Roman" w:hAnsi="Times New Roman" w:eastAsia="Times New Roman"/>
          <w:b w:val="0"/>
          <w:i w:val="0"/>
          <w:color w:val="000000"/>
          <w:sz w:val="23"/>
          <w:u w:val="none"/>
        </w:rPr>
        <w:t>9. By the time the teacher entered, the students __________ already __________ (open) their books.</w:t>
      </w:r>
    </w:p>
    <w:p>
      <w:pPr>
        <w:keepNext w:val="0"/>
        <w:keepLines/>
        <w:spacing w:before="80" w:after="160" w:line="259" w:lineRule="auto"/>
      </w:pPr>
      <w:r>
        <w:rPr>
          <w:rFonts w:ascii="Times New Roman" w:hAnsi="Times New Roman" w:eastAsia="Times New Roman"/>
          <w:b w:val="0"/>
          <w:i w:val="0"/>
          <w:color w:val="000000"/>
          <w:sz w:val="23"/>
          <w:u w:val="none"/>
        </w:rPr>
        <w:t>10. Tom was exhausted because he __________ (run) for nearly an hour.</w:t>
      </w:r>
    </w:p>
    <w:p>
      <w:pPr>
        <w:keepNext w:val="0"/>
        <w:keepLines/>
        <w:spacing w:before="80" w:after="160" w:line="259" w:lineRule="auto"/>
      </w:pPr>
      <w:r>
        <w:rPr>
          <w:rFonts w:ascii="Times New Roman" w:hAnsi="Times New Roman" w:eastAsia="Times New Roman"/>
          <w:b w:val="0"/>
          <w:i w:val="0"/>
          <w:color w:val="000000"/>
          <w:sz w:val="23"/>
          <w:u w:val="none"/>
        </w:rPr>
        <w:t>11. At 9 a.m. next Monday, our class __________ (take) the English test.</w:t>
      </w:r>
    </w:p>
    <w:p>
      <w:pPr>
        <w:keepNext w:val="0"/>
        <w:keepLines/>
        <w:spacing w:before="80" w:after="160" w:line="259" w:lineRule="auto"/>
      </w:pPr>
      <w:r>
        <w:rPr>
          <w:rFonts w:ascii="Times New Roman" w:hAnsi="Times New Roman" w:eastAsia="Times New Roman"/>
          <w:b w:val="0"/>
          <w:i w:val="0"/>
          <w:color w:val="000000"/>
          <w:sz w:val="23"/>
          <w:u w:val="none"/>
        </w:rPr>
        <w:t>12. By the end of this week, I __________ (read) all five chapters.</w:t>
      </w:r>
    </w:p>
    <w:p>
      <w:pPr>
        <w:keepNext w:val="0"/>
        <w:keepLines/>
        <w:spacing w:before="80" w:after="160" w:line="259" w:lineRule="auto"/>
      </w:pPr>
      <w:r>
        <w:rPr>
          <w:rFonts w:ascii="Times New Roman" w:hAnsi="Times New Roman" w:eastAsia="Times New Roman"/>
          <w:b w:val="0"/>
          <w:i w:val="0"/>
          <w:color w:val="000000"/>
          <w:sz w:val="23"/>
          <w:u w:val="none"/>
        </w:rPr>
        <w:t>13. By next September, Mr Brown __________ (teach) at this school for twenty years.</w:t>
      </w:r>
    </w:p>
    <w:p>
      <w:pPr>
        <w:keepNext w:val="0"/>
        <w:keepLines/>
        <w:spacing w:before="80" w:after="160" w:line="259" w:lineRule="auto"/>
      </w:pPr>
      <w:r>
        <w:rPr>
          <w:rFonts w:ascii="Times New Roman" w:hAnsi="Times New Roman" w:eastAsia="Times New Roman"/>
          <w:b w:val="0"/>
          <w:i w:val="0"/>
          <w:color w:val="000000"/>
          <w:sz w:val="23"/>
          <w:u w:val="none"/>
        </w:rPr>
        <w:t>14. We __________ never __________ (try) Korean food before.</w:t>
      </w:r>
    </w:p>
    <w:p>
      <w:pPr>
        <w:keepNext w:val="0"/>
        <w:keepLines/>
        <w:spacing w:before="80" w:after="160" w:line="259" w:lineRule="auto"/>
      </w:pPr>
      <w:r>
        <w:rPr>
          <w:rFonts w:ascii="Times New Roman" w:hAnsi="Times New Roman" w:eastAsia="Times New Roman"/>
          <w:b w:val="0"/>
          <w:i w:val="0"/>
          <w:color w:val="000000"/>
          <w:sz w:val="23"/>
          <w:u w:val="none"/>
        </w:rPr>
        <w:t>15. Where is Emma? She __________ (go) to the supermarket.</w:t>
      </w:r>
    </w:p>
    <w:p>
      <w:pPr>
        <w:keepNext/>
        <w:keepLines w:val="0"/>
        <w:spacing w:before="280" w:after="80" w:line="259" w:lineRule="auto"/>
      </w:pPr>
      <w:r>
        <w:rPr>
          <w:rFonts w:ascii="Times New Roman" w:hAnsi="Times New Roman" w:eastAsia="Times New Roman"/>
          <w:b/>
          <w:i w:val="0"/>
          <w:color w:val="000000"/>
          <w:sz w:val="25"/>
          <w:u w:val="none"/>
        </w:rPr>
        <w:t>PHẦN 4. MODAL VERBS, CÂU BỊ ĐỘNG VÀ SO SÁNH – SỬA LỖI (10 điểm)</w:t>
      </w:r>
    </w:p>
    <w:p>
      <w:pPr>
        <w:keepNext w:val="0"/>
        <w:keepLines w:val="0"/>
        <w:spacing w:before="0" w:after="100" w:line="259" w:lineRule="auto"/>
      </w:pPr>
      <w:r>
        <w:rPr>
          <w:rFonts w:ascii="Times New Roman" w:hAnsi="Times New Roman" w:eastAsia="Times New Roman"/>
          <w:b w:val="0"/>
          <w:i/>
          <w:color w:val="000000"/>
          <w:sz w:val="23"/>
          <w:u w:val="none"/>
        </w:rPr>
        <w:t>Mỗi câu dưới đây có một lỗi sai. Viết lại toàn bộ câu cho đúng.</w:t>
      </w:r>
    </w:p>
    <w:p>
      <w:pPr>
        <w:keepNext/>
        <w:keepLines/>
        <w:spacing w:before="80" w:after="40" w:line="259" w:lineRule="auto"/>
      </w:pPr>
      <w:r>
        <w:rPr>
          <w:rFonts w:ascii="Times New Roman" w:hAnsi="Times New Roman" w:eastAsia="Times New Roman"/>
          <w:b w:val="0"/>
          <w:i w:val="0"/>
          <w:color w:val="000000"/>
          <w:sz w:val="23"/>
          <w:u w:val="none"/>
        </w:rPr>
        <w:t>1. You should to drink more water on hot days.</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2. May I borrowing your dictionary for a minute?</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3. We have to finishing this report before noon.</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4. He might comes to the party later.</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5. Would you to like some more tea?</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6. These computers are use by students every afternoon.</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7. The classroom was clean by the students yesterday.</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8. The package should delivered before Friday.</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9. This road is more narrow than the main road.</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10. Of all the runners, Minh ran the faster.</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val="0"/>
        <w:spacing w:before="280" w:after="80" w:line="259" w:lineRule="auto"/>
      </w:pPr>
      <w:r>
        <w:rPr>
          <w:rFonts w:ascii="Times New Roman" w:hAnsi="Times New Roman" w:eastAsia="Times New Roman"/>
          <w:b/>
          <w:i w:val="0"/>
          <w:color w:val="000000"/>
          <w:sz w:val="25"/>
          <w:u w:val="none"/>
        </w:rPr>
        <w:t>PHẦN 5. BIẾN ĐỔI CÂU TỔNG HỢP (15 điểm)</w:t>
      </w:r>
    </w:p>
    <w:p>
      <w:pPr>
        <w:keepNext w:val="0"/>
        <w:keepLines w:val="0"/>
        <w:spacing w:before="0" w:after="100" w:line="259" w:lineRule="auto"/>
      </w:pPr>
      <w:r>
        <w:rPr>
          <w:rFonts w:ascii="Times New Roman" w:hAnsi="Times New Roman" w:eastAsia="Times New Roman"/>
          <w:b w:val="0"/>
          <w:i/>
          <w:color w:val="000000"/>
          <w:sz w:val="23"/>
          <w:u w:val="none"/>
        </w:rPr>
        <w:t>Viết lại câu theo yêu cầu. Không thay đổi nghĩa chính của câu.</w:t>
      </w:r>
    </w:p>
    <w:p>
      <w:pPr>
        <w:keepNext/>
        <w:keepLines/>
        <w:spacing w:before="80" w:after="40" w:line="259" w:lineRule="auto"/>
      </w:pPr>
      <w:r>
        <w:rPr>
          <w:rFonts w:ascii="Times New Roman" w:hAnsi="Times New Roman" w:eastAsia="Times New Roman"/>
          <w:b w:val="0"/>
          <w:i w:val="0"/>
          <w:color w:val="000000"/>
          <w:sz w:val="23"/>
          <w:u w:val="none"/>
        </w:rPr>
        <w:t>1. Đổi sang số nhiều: That woman is carrying a heavy bag.</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2. Viết bằng sở hữu cách: The bicycles belong to my brothers.</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3. Đặt câu hỏi cho phần trong ngoặc: Linda goes to the gym (three times a week).</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4. Viết thành câu hỏi Yes/No: They were waiting outside the classroom.</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5. Viết thành câu mệnh lệnh: You should not touch that hot pan.</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6. Thêm câu hỏi đuôi: Nam can swim very well, ______?</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7. Viết lại với used to: My family lived in a small apartment when I was a child.</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8. Viết lại với get used to: At first, working at night was difficult for him, but it is becoming normal.</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9. Viết lại lời xin phép với may: Can I leave the classroom for a moment?</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10. Viết lại với have to: It is necessary for us to wear helmets when riding motorbikes.</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11. Chuyển sang bị động: People make these bags from recycled materials.</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12. Chuyển sang bị động: The school will announce the results tomorrow.</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13. Chuyển sang bị động, bắt đầu bằng “Mai”: The coach gave Mai an important task.</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14. Viết lại dùng so sánh bằng: This test is easier than the last test.</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15. Viết lại ở dạng so sánh nhất: No student in the class is more careful than Linh.</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val="0"/>
        <w:spacing w:before="280" w:after="80" w:line="259" w:lineRule="auto"/>
      </w:pPr>
      <w:r>
        <w:rPr>
          <w:rFonts w:ascii="Times New Roman" w:hAnsi="Times New Roman" w:eastAsia="Times New Roman"/>
          <w:b/>
          <w:i w:val="0"/>
          <w:color w:val="000000"/>
          <w:sz w:val="25"/>
          <w:u w:val="none"/>
        </w:rPr>
        <w:t>PHẦN 6. DỊCH CÂU (10 điểm)</w:t>
      </w:r>
    </w:p>
    <w:p>
      <w:pPr>
        <w:keepNext w:val="0"/>
        <w:keepLines w:val="0"/>
        <w:spacing w:before="0" w:after="100" w:line="259" w:lineRule="auto"/>
      </w:pPr>
      <w:r>
        <w:rPr>
          <w:rFonts w:ascii="Times New Roman" w:hAnsi="Times New Roman" w:eastAsia="Times New Roman"/>
          <w:b w:val="0"/>
          <w:i/>
          <w:color w:val="000000"/>
          <w:sz w:val="23"/>
          <w:u w:val="none"/>
        </w:rPr>
        <w:t>Dịch chính xác, sử dụng các cấu trúc đã học từ Ngày 1–49.</w:t>
      </w:r>
    </w:p>
    <w:p>
      <w:pPr>
        <w:keepNext/>
        <w:keepLines w:val="0"/>
        <w:spacing w:before="0" w:after="100" w:line="259" w:lineRule="auto"/>
      </w:pPr>
      <w:r>
        <w:rPr>
          <w:rFonts w:ascii="Times New Roman" w:hAnsi="Times New Roman" w:eastAsia="Times New Roman"/>
          <w:b/>
          <w:i w:val="0"/>
          <w:color w:val="000000"/>
          <w:sz w:val="23"/>
          <w:u w:val="none"/>
        </w:rPr>
        <w:t>A. Dịch sang tiếng Anh.</w:t>
      </w:r>
    </w:p>
    <w:p>
      <w:pPr>
        <w:keepNext/>
        <w:keepLines/>
        <w:spacing w:before="80" w:after="40" w:line="259" w:lineRule="auto"/>
      </w:pPr>
      <w:r>
        <w:rPr>
          <w:rFonts w:ascii="Times New Roman" w:hAnsi="Times New Roman" w:eastAsia="Times New Roman"/>
          <w:b w:val="0"/>
          <w:i w:val="0"/>
          <w:color w:val="000000"/>
          <w:sz w:val="23"/>
          <w:u w:val="none"/>
        </w:rPr>
        <w:t>1. Có vài quả táo trên bàn nhưng không có quả cam nào trong tủ lạnh.</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2. Tôi đã sống ở khu phố này từ năm 2020 và tôi biết khá nhiều người ở đây.</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3. Khi chúng tôi đang đi bộ về nhà hôm qua, trời bắt đầu mưa rất to.</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4. Chị tôi trước đây thường thức khuya, nhưng bây giờ chị ấy đã quen với việc đi ngủ sớm.</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5. Chúng ta nên giữ lớp học sạch sẽ và không được vứt rác xuống sàn.</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val="0"/>
        <w:spacing w:before="160" w:after="100" w:line="259" w:lineRule="auto"/>
      </w:pPr>
      <w:r>
        <w:rPr>
          <w:rFonts w:ascii="Times New Roman" w:hAnsi="Times New Roman" w:eastAsia="Times New Roman"/>
          <w:b/>
          <w:i w:val="0"/>
          <w:color w:val="000000"/>
          <w:sz w:val="23"/>
          <w:u w:val="none"/>
        </w:rPr>
        <w:t>B. Dịch sang tiếng Việt.</w:t>
      </w:r>
    </w:p>
    <w:p>
      <w:pPr>
        <w:keepNext/>
        <w:keepLines/>
        <w:spacing w:before="80" w:after="40" w:line="259" w:lineRule="auto"/>
      </w:pPr>
      <w:r>
        <w:rPr>
          <w:rFonts w:ascii="Times New Roman" w:hAnsi="Times New Roman" w:eastAsia="Times New Roman"/>
          <w:b w:val="0"/>
          <w:i w:val="0"/>
          <w:color w:val="000000"/>
          <w:sz w:val="23"/>
          <w:u w:val="none"/>
        </w:rPr>
        <w:t>6. You may use my laptop, but you must return it before dinner.</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7. The school hall was decorated for the festival last Friday.</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8. This chair is not as comfortable as the one near the window.</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9. The blue train is faster than the local bus, but it is more expensive.</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10. That was the most exciting match our team had played that season.</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val="0"/>
        <w:spacing w:before="280" w:after="80" w:line="259" w:lineRule="auto"/>
      </w:pPr>
      <w:r>
        <w:rPr>
          <w:rFonts w:ascii="Times New Roman" w:hAnsi="Times New Roman" w:eastAsia="Times New Roman"/>
          <w:b/>
          <w:i w:val="0"/>
          <w:color w:val="000000"/>
          <w:sz w:val="25"/>
          <w:u w:val="none"/>
        </w:rPr>
        <w:t>PHẦN 7. ĐỌC HIỂU TỔNG HỢP (10 điểm)</w:t>
      </w:r>
    </w:p>
    <w:p>
      <w:pPr>
        <w:keepNext/>
        <w:keepLines w:val="0"/>
        <w:spacing w:before="0" w:after="100" w:line="259" w:lineRule="auto"/>
      </w:pPr>
      <w:r>
        <w:rPr>
          <w:rFonts w:ascii="Times New Roman" w:hAnsi="Times New Roman" w:eastAsia="Times New Roman"/>
          <w:b w:val="0"/>
          <w:i/>
          <w:color w:val="000000"/>
          <w:sz w:val="23"/>
          <w:u w:val="none"/>
        </w:rPr>
        <w:t>Đọc đoạn văn và trả lời câu hỏi bằng tiếng Anh.</w:t>
      </w:r>
    </w:p>
    <w:p>
      <w:pPr>
        <w:keepNext w:val="0"/>
        <w:keepLines w:val="0"/>
        <w:spacing w:before="0" w:after="160" w:line="259" w:lineRule="auto"/>
      </w:pPr>
      <w:r>
        <w:rPr>
          <w:rFonts w:ascii="Times New Roman" w:hAnsi="Times New Roman" w:eastAsia="Times New Roman"/>
          <w:b w:val="0"/>
          <w:i w:val="0"/>
          <w:color w:val="000000"/>
          <w:sz w:val="22"/>
          <w:u w:val="none"/>
        </w:rPr>
        <w:t>Riverside Sports Center is a popular place in Ben’s neighborhood. It opened twelve years ago. There is a large swimming pool, two basketball courts and several small exercise rooms. When Ben was in primary school, he used to go there only at weekends with his father. Now he is used to exercising there after school three times a week.</w:t>
      </w:r>
    </w:p>
    <w:p>
      <w:pPr>
        <w:keepNext w:val="0"/>
        <w:keepLines w:val="0"/>
        <w:spacing w:before="0" w:after="160" w:line="259" w:lineRule="auto"/>
      </w:pPr>
      <w:r>
        <w:rPr>
          <w:rFonts w:ascii="Times New Roman" w:hAnsi="Times New Roman" w:eastAsia="Times New Roman"/>
          <w:b w:val="0"/>
          <w:i w:val="0"/>
          <w:color w:val="000000"/>
          <w:sz w:val="22"/>
          <w:u w:val="none"/>
        </w:rPr>
        <w:t>Last spring, the center was renovated. The entrance was made wider, new lockers were installed, and the old changing rooms were repainted. Members can use most of the equipment without extra payment, but children under twelve must be accompanied by an adult. Visitors should also bring their own water bottles, and they may ask a trainer for help if they are unsure how to use a machine.</w:t>
      </w:r>
    </w:p>
    <w:p>
      <w:pPr>
        <w:keepNext w:val="0"/>
        <w:keepLines w:val="0"/>
        <w:spacing w:before="0" w:after="160" w:line="259" w:lineRule="auto"/>
      </w:pPr>
      <w:r>
        <w:rPr>
          <w:rFonts w:ascii="Times New Roman" w:hAnsi="Times New Roman" w:eastAsia="Times New Roman"/>
          <w:b w:val="0"/>
          <w:i w:val="0"/>
          <w:color w:val="000000"/>
          <w:sz w:val="22"/>
          <w:u w:val="none"/>
        </w:rPr>
        <w:t>A new outdoor court is going to be built behind the center next year. It will be larger than the current basketball courts and will have better lighting. Ben has already joined a weekend badminton club there. By the end of this year, he will have been training with the club for six months. He thinks Riverside is one of the friendliest and most useful places in the area.</w:t>
      </w:r>
    </w:p>
    <w:p>
      <w:pPr>
        <w:keepNext/>
        <w:keepLines/>
        <w:spacing w:before="80" w:after="40" w:line="259" w:lineRule="auto"/>
      </w:pPr>
      <w:r>
        <w:rPr>
          <w:rFonts w:ascii="Times New Roman" w:hAnsi="Times New Roman" w:eastAsia="Times New Roman"/>
          <w:b w:val="0"/>
          <w:i w:val="0"/>
          <w:color w:val="000000"/>
          <w:sz w:val="23"/>
          <w:u w:val="none"/>
        </w:rPr>
        <w:t>1. How long ago did Riverside Sports Center open?</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2. What facilities are mentioned in the first paragraph?</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3. When did Ben use to go to the sports center?</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4. How often does Ben exercise there now?</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5. What happened to the center last spring?</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6. What must children under twelve do?</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7. What should visitors bring?</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8. What is going to be built next year?</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9. How will the new outdoor court compare with the current basketball courts?</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10. By the end of this year, how long will Ben have been training with the badminton club?</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val="0"/>
        <w:spacing w:before="280" w:after="80" w:line="259" w:lineRule="auto"/>
      </w:pPr>
      <w:r>
        <w:rPr>
          <w:rFonts w:ascii="Times New Roman" w:hAnsi="Times New Roman" w:eastAsia="Times New Roman"/>
          <w:b/>
          <w:i w:val="0"/>
          <w:color w:val="000000"/>
          <w:sz w:val="25"/>
          <w:u w:val="none"/>
        </w:rPr>
        <w:t>PHẦN 8. VIẾT ĐOẠN VĂN (10 điểm)</w:t>
      </w:r>
    </w:p>
    <w:p>
      <w:pPr>
        <w:keepNext/>
        <w:keepLines w:val="0"/>
        <w:spacing w:before="0" w:after="100" w:line="259" w:lineRule="auto"/>
      </w:pPr>
      <w:r>
        <w:rPr>
          <w:rFonts w:ascii="Times New Roman" w:hAnsi="Times New Roman" w:eastAsia="Times New Roman"/>
          <w:b w:val="0"/>
          <w:i/>
          <w:color w:val="000000"/>
          <w:sz w:val="23"/>
          <w:u w:val="none"/>
        </w:rPr>
        <w:t>Viết một đoạn văn khoảng 100–120 từ theo chủ đề dưới đây.</w:t>
      </w:r>
    </w:p>
    <w:p>
      <w:pPr>
        <w:keepNext w:val="0"/>
        <w:keepLines w:val="0"/>
        <w:spacing w:before="0" w:after="100" w:line="259" w:lineRule="auto"/>
      </w:pPr>
      <w:r>
        <w:rPr>
          <w:rFonts w:ascii="Times New Roman" w:hAnsi="Times New Roman" w:eastAsia="Times New Roman"/>
          <w:b/>
          <w:i w:val="0"/>
          <w:color w:val="000000"/>
          <w:sz w:val="24"/>
          <w:u w:val="none"/>
        </w:rPr>
        <w:t>Chủ đề: HOW MY DAILY LIFE HAS CHANGED</w:t>
      </w:r>
    </w:p>
    <w:p>
      <w:pPr>
        <w:keepNext w:val="0"/>
        <w:keepLines w:val="0"/>
        <w:spacing w:before="0" w:after="60" w:line="259" w:lineRule="auto"/>
      </w:pPr>
      <w:r>
        <w:rPr>
          <w:rFonts w:ascii="Times New Roman" w:hAnsi="Times New Roman" w:eastAsia="Times New Roman"/>
          <w:b/>
          <w:i w:val="0"/>
          <w:color w:val="000000"/>
          <w:sz w:val="23"/>
          <w:u w:val="none"/>
        </w:rPr>
        <w:t>Yêu cầu bắt buộc:</w:t>
      </w:r>
    </w:p>
    <w:p>
      <w:pPr>
        <w:pStyle w:val="ListBullet"/>
        <w:spacing w:after="60"/>
      </w:pPr>
      <w:r>
        <w:rPr>
          <w:rFonts w:ascii="Times New Roman" w:hAnsi="Times New Roman" w:eastAsia="Times New Roman"/>
          <w:b w:val="0"/>
          <w:i w:val="0"/>
          <w:color w:val="000000"/>
          <w:sz w:val="22"/>
          <w:u w:val="none"/>
        </w:rPr>
        <w:t>Mô tả thói quen hiện tại bằng Present Simple và dùng ít nhất 1 trạng từ hoặc cụm từ chỉ tần suất/thời gian.</w:t>
      </w:r>
    </w:p>
    <w:p>
      <w:pPr>
        <w:pStyle w:val="ListBullet"/>
        <w:spacing w:after="60"/>
      </w:pPr>
      <w:r>
        <w:rPr>
          <w:rFonts w:ascii="Times New Roman" w:hAnsi="Times New Roman" w:eastAsia="Times New Roman"/>
          <w:b w:val="0"/>
          <w:i w:val="0"/>
          <w:color w:val="000000"/>
          <w:sz w:val="22"/>
          <w:u w:val="none"/>
        </w:rPr>
        <w:t>Dùng ít nhất 1 cấu trúc với mạo từ, giới từ, lượng từ hoặc There is/There are.</w:t>
      </w:r>
    </w:p>
    <w:p>
      <w:pPr>
        <w:pStyle w:val="ListBullet"/>
        <w:spacing w:after="60"/>
      </w:pPr>
      <w:r>
        <w:rPr>
          <w:rFonts w:ascii="Times New Roman" w:hAnsi="Times New Roman" w:eastAsia="Times New Roman"/>
          <w:b w:val="0"/>
          <w:i w:val="0"/>
          <w:color w:val="000000"/>
          <w:sz w:val="22"/>
          <w:u w:val="none"/>
        </w:rPr>
        <w:t>Nói về một thói quen hoặc sự việc trong quá khứ bằng Past Simple/Past Continuous và dùng used to.</w:t>
      </w:r>
    </w:p>
    <w:p>
      <w:pPr>
        <w:pStyle w:val="ListBullet"/>
        <w:spacing w:after="60"/>
      </w:pPr>
      <w:r>
        <w:rPr>
          <w:rFonts w:ascii="Times New Roman" w:hAnsi="Times New Roman" w:eastAsia="Times New Roman"/>
          <w:b w:val="0"/>
          <w:i w:val="0"/>
          <w:color w:val="000000"/>
          <w:sz w:val="22"/>
          <w:u w:val="none"/>
        </w:rPr>
        <w:t>Dùng Present Perfect hoặc Present Perfect Continuous để nói về một thay đổi kéo dài đến hiện tại.</w:t>
      </w:r>
    </w:p>
    <w:p>
      <w:pPr>
        <w:pStyle w:val="ListBullet"/>
        <w:spacing w:after="60"/>
      </w:pPr>
      <w:r>
        <w:rPr>
          <w:rFonts w:ascii="Times New Roman" w:hAnsi="Times New Roman" w:eastAsia="Times New Roman"/>
          <w:b w:val="0"/>
          <w:i w:val="0"/>
          <w:color w:val="000000"/>
          <w:sz w:val="22"/>
          <w:u w:val="none"/>
        </w:rPr>
        <w:t>Dùng be used to hoặc get used to và ít nhất 1 Modal Verb phù hợp.</w:t>
      </w:r>
    </w:p>
    <w:p>
      <w:pPr>
        <w:pStyle w:val="ListBullet"/>
        <w:spacing w:after="60"/>
      </w:pPr>
      <w:r>
        <w:rPr>
          <w:rFonts w:ascii="Times New Roman" w:hAnsi="Times New Roman" w:eastAsia="Times New Roman"/>
          <w:b w:val="0"/>
          <w:i w:val="0"/>
          <w:color w:val="000000"/>
          <w:sz w:val="22"/>
          <w:u w:val="none"/>
        </w:rPr>
        <w:t>Dùng ít nhất 1 câu bị động, 1 cấu trúc so sánh và 1 cấu trúc tương lai đã học.</w:t>
      </w:r>
    </w:p>
    <w:p>
      <w:pPr>
        <w:keepNext w:val="0"/>
        <w:keepLines w:val="0"/>
        <w:spacing w:before="0" w:after="60" w:line="259" w:lineRule="auto"/>
      </w:pPr>
      <w:r>
        <w:rPr>
          <w:rFonts w:ascii="Times New Roman" w:hAnsi="Times New Roman" w:eastAsia="Times New Roman"/>
          <w:b w:val="0"/>
          <w:i w:val="0"/>
          <w:color w:val="000000"/>
          <w:sz w:val="23"/>
          <w:u w:val="none"/>
        </w:rPr>
        <w:t>______________________________________________________________________________</w:t>
      </w:r>
    </w:p>
    <w:p>
      <w:pPr>
        <w:keepNext w:val="0"/>
        <w:keepLines w:val="0"/>
        <w:spacing w:before="0" w:after="60" w:line="259" w:lineRule="auto"/>
      </w:pPr>
      <w:r>
        <w:rPr>
          <w:rFonts w:ascii="Times New Roman" w:hAnsi="Times New Roman" w:eastAsia="Times New Roman"/>
          <w:b w:val="0"/>
          <w:i w:val="0"/>
          <w:color w:val="000000"/>
          <w:sz w:val="23"/>
          <w:u w:val="none"/>
        </w:rPr>
        <w:t>______________________________________________________________________________</w:t>
      </w:r>
    </w:p>
    <w:p>
      <w:pPr>
        <w:keepNext w:val="0"/>
        <w:keepLines w:val="0"/>
        <w:spacing w:before="0" w:after="60" w:line="259" w:lineRule="auto"/>
      </w:pPr>
      <w:r>
        <w:rPr>
          <w:rFonts w:ascii="Times New Roman" w:hAnsi="Times New Roman" w:eastAsia="Times New Roman"/>
          <w:b w:val="0"/>
          <w:i w:val="0"/>
          <w:color w:val="000000"/>
          <w:sz w:val="23"/>
          <w:u w:val="none"/>
        </w:rPr>
        <w:t>______________________________________________________________________________</w:t>
      </w:r>
    </w:p>
    <w:p>
      <w:pPr>
        <w:keepNext w:val="0"/>
        <w:keepLines w:val="0"/>
        <w:spacing w:before="0" w:after="60" w:line="259" w:lineRule="auto"/>
      </w:pPr>
      <w:r>
        <w:rPr>
          <w:rFonts w:ascii="Times New Roman" w:hAnsi="Times New Roman" w:eastAsia="Times New Roman"/>
          <w:b w:val="0"/>
          <w:i w:val="0"/>
          <w:color w:val="000000"/>
          <w:sz w:val="23"/>
          <w:u w:val="none"/>
        </w:rPr>
        <w:t>______________________________________________________________________________</w:t>
      </w:r>
    </w:p>
    <w:p>
      <w:pPr>
        <w:keepNext w:val="0"/>
        <w:keepLines w:val="0"/>
        <w:spacing w:before="0" w:after="60" w:line="259" w:lineRule="auto"/>
      </w:pPr>
      <w:r>
        <w:rPr>
          <w:rFonts w:ascii="Times New Roman" w:hAnsi="Times New Roman" w:eastAsia="Times New Roman"/>
          <w:b w:val="0"/>
          <w:i w:val="0"/>
          <w:color w:val="000000"/>
          <w:sz w:val="23"/>
          <w:u w:val="none"/>
        </w:rPr>
        <w:t>______________________________________________________________________________</w:t>
      </w:r>
    </w:p>
    <w:p>
      <w:pPr>
        <w:keepNext w:val="0"/>
        <w:keepLines w:val="0"/>
        <w:spacing w:before="0" w:after="60" w:line="259" w:lineRule="auto"/>
      </w:pPr>
      <w:r>
        <w:rPr>
          <w:rFonts w:ascii="Times New Roman" w:hAnsi="Times New Roman" w:eastAsia="Times New Roman"/>
          <w:b w:val="0"/>
          <w:i w:val="0"/>
          <w:color w:val="000000"/>
          <w:sz w:val="23"/>
          <w:u w:val="none"/>
        </w:rPr>
        <w:t>______________________________________________________________________________</w:t>
      </w:r>
    </w:p>
    <w:p>
      <w:pPr>
        <w:keepNext w:val="0"/>
        <w:keepLines w:val="0"/>
        <w:spacing w:before="0" w:after="60" w:line="259" w:lineRule="auto"/>
      </w:pPr>
      <w:r>
        <w:rPr>
          <w:rFonts w:ascii="Times New Roman" w:hAnsi="Times New Roman" w:eastAsia="Times New Roman"/>
          <w:b w:val="0"/>
          <w:i w:val="0"/>
          <w:color w:val="000000"/>
          <w:sz w:val="23"/>
          <w:u w:val="none"/>
        </w:rPr>
        <w:t>______________________________________________________________________________</w:t>
      </w:r>
    </w:p>
    <w:p>
      <w:pPr>
        <w:keepNext w:val="0"/>
        <w:keepLines w:val="0"/>
        <w:spacing w:before="0" w:after="60" w:line="259" w:lineRule="auto"/>
      </w:pPr>
      <w:r>
        <w:rPr>
          <w:rFonts w:ascii="Times New Roman" w:hAnsi="Times New Roman" w:eastAsia="Times New Roman"/>
          <w:b w:val="0"/>
          <w:i w:val="0"/>
          <w:color w:val="000000"/>
          <w:sz w:val="23"/>
          <w:u w:val="none"/>
        </w:rPr>
        <w:t>______________________________________________________________________________</w:t>
      </w:r>
    </w:p>
    <w:p>
      <w:pPr>
        <w:keepNext w:val="0"/>
        <w:keepLines w:val="0"/>
        <w:spacing w:before="0" w:after="60" w:line="259" w:lineRule="auto"/>
      </w:pPr>
      <w:r>
        <w:rPr>
          <w:rFonts w:ascii="Times New Roman" w:hAnsi="Times New Roman" w:eastAsia="Times New Roman"/>
          <w:b w:val="0"/>
          <w:i w:val="0"/>
          <w:color w:val="000000"/>
          <w:sz w:val="23"/>
          <w:u w:val="none"/>
        </w:rPr>
        <w:t>______________________________________________________________________________</w:t>
      </w:r>
    </w:p>
    <w:p>
      <w:r>
        <w:rPr>
          <w:rFonts w:ascii="Times New Roman" w:hAnsi="Times New Roman"/>
          <w:color w:val="000000"/>
        </w:rPr>
        <w:br w:type="page"/>
      </w:r>
    </w:p>
    <w:p>
      <w:pPr>
        <w:keepNext/>
        <w:keepLines w:val="0"/>
        <w:spacing w:before="0" w:after="60" w:line="259" w:lineRule="auto"/>
        <w:jc w:val="center"/>
      </w:pPr>
      <w:r>
        <w:rPr>
          <w:rFonts w:ascii="Times New Roman" w:hAnsi="Times New Roman" w:eastAsia="Times New Roman"/>
          <w:b/>
          <w:i w:val="0"/>
          <w:color w:val="000000"/>
          <w:sz w:val="32"/>
          <w:u w:val="none"/>
        </w:rPr>
        <w:t>ĐÁP ÁN</w:t>
      </w:r>
    </w:p>
    <w:p>
      <w:pPr>
        <w:keepNext/>
        <w:keepLines w:val="0"/>
        <w:spacing w:before="0" w:after="240" w:line="259" w:lineRule="auto"/>
        <w:jc w:val="center"/>
      </w:pPr>
      <w:r>
        <w:rPr>
          <w:rFonts w:ascii="Times New Roman" w:hAnsi="Times New Roman" w:eastAsia="Times New Roman"/>
          <w:b/>
          <w:i w:val="0"/>
          <w:color w:val="000000"/>
          <w:sz w:val="24"/>
          <w:u w:val="none"/>
        </w:rPr>
        <w:t>ĐỀ TỔNG HỢP NGÀY 1–49 – ĐỀ SỐ 2</w:t>
      </w:r>
    </w:p>
    <w:p>
      <w:pPr>
        <w:keepNext/>
        <w:keepLines w:val="0"/>
        <w:spacing w:before="0" w:after="120" w:line="259" w:lineRule="auto"/>
      </w:pPr>
      <w:r>
        <w:rPr>
          <w:rFonts w:ascii="Times New Roman" w:hAnsi="Times New Roman" w:eastAsia="Times New Roman"/>
          <w:b/>
          <w:i w:val="0"/>
          <w:color w:val="000000"/>
          <w:sz w:val="25"/>
          <w:u w:val="none"/>
        </w:rPr>
        <w:t>PHẦN 1. PHÁT ÂM VÀ GIAO TIẾP CƠ BẢN</w:t>
      </w:r>
    </w:p>
    <w:p>
      <w:pPr>
        <w:keepNext w:val="0"/>
        <w:keepLines w:val="0"/>
        <w:spacing w:before="0" w:after="140" w:line="259" w:lineRule="auto"/>
      </w:pPr>
      <w:r>
        <w:rPr>
          <w:rFonts w:ascii="Times New Roman" w:hAnsi="Times New Roman" w:eastAsia="Times New Roman"/>
          <w:b w:val="0"/>
          <w:i w:val="0"/>
          <w:color w:val="000000"/>
          <w:sz w:val="23"/>
          <w:u w:val="none"/>
        </w:rPr>
        <w:t>1. B. watches</w:t>
      </w:r>
    </w:p>
    <w:p>
      <w:pPr>
        <w:keepNext w:val="0"/>
        <w:keepLines w:val="0"/>
        <w:spacing w:before="0" w:after="140" w:line="259" w:lineRule="auto"/>
      </w:pPr>
      <w:r>
        <w:rPr>
          <w:rFonts w:ascii="Times New Roman" w:hAnsi="Times New Roman" w:eastAsia="Times New Roman"/>
          <w:b w:val="0"/>
          <w:i w:val="0"/>
          <w:color w:val="000000"/>
          <w:sz w:val="23"/>
          <w:u w:val="none"/>
        </w:rPr>
        <w:t>2. D. stopped</w:t>
      </w:r>
    </w:p>
    <w:p>
      <w:pPr>
        <w:keepNext w:val="0"/>
        <w:keepLines w:val="0"/>
        <w:spacing w:before="0" w:after="140" w:line="259" w:lineRule="auto"/>
      </w:pPr>
      <w:r>
        <w:rPr>
          <w:rFonts w:ascii="Times New Roman" w:hAnsi="Times New Roman" w:eastAsia="Times New Roman"/>
          <w:b w:val="0"/>
          <w:i w:val="0"/>
          <w:color w:val="000000"/>
          <w:sz w:val="23"/>
          <w:u w:val="none"/>
        </w:rPr>
        <w:t>3. C. police</w:t>
      </w:r>
    </w:p>
    <w:p>
      <w:pPr>
        <w:keepNext w:val="0"/>
        <w:keepLines w:val="0"/>
        <w:spacing w:before="0" w:after="140" w:line="259" w:lineRule="auto"/>
      </w:pPr>
      <w:r>
        <w:rPr>
          <w:rFonts w:ascii="Times New Roman" w:hAnsi="Times New Roman" w:eastAsia="Times New Roman"/>
          <w:b w:val="0"/>
          <w:i w:val="0"/>
          <w:color w:val="000000"/>
          <w:sz w:val="23"/>
          <w:u w:val="none"/>
        </w:rPr>
        <w:t>4. A. I’m fine, thank you.</w:t>
      </w:r>
    </w:p>
    <w:p>
      <w:pPr>
        <w:keepNext w:val="0"/>
        <w:keepLines w:val="0"/>
        <w:spacing w:before="0" w:after="140" w:line="259" w:lineRule="auto"/>
      </w:pPr>
      <w:r>
        <w:rPr>
          <w:rFonts w:ascii="Times New Roman" w:hAnsi="Times New Roman" w:eastAsia="Times New Roman"/>
          <w:b w:val="0"/>
          <w:i w:val="0"/>
          <w:color w:val="000000"/>
          <w:sz w:val="23"/>
          <w:u w:val="none"/>
        </w:rPr>
        <w:t>5. B. It is next to the bank.</w:t>
      </w:r>
    </w:p>
    <w:p>
      <w:pPr>
        <w:keepNext w:val="0"/>
        <w:keepLines w:val="0"/>
        <w:spacing w:before="0" w:after="140" w:line="259" w:lineRule="auto"/>
      </w:pPr>
      <w:r>
        <w:rPr>
          <w:rFonts w:ascii="Times New Roman" w:hAnsi="Times New Roman" w:eastAsia="Times New Roman"/>
          <w:b w:val="0"/>
          <w:i w:val="0"/>
          <w:color w:val="000000"/>
          <w:sz w:val="23"/>
          <w:u w:val="none"/>
        </w:rPr>
        <w:t>6. B. thirty-first</w:t>
      </w:r>
    </w:p>
    <w:p>
      <w:pPr>
        <w:keepNext w:val="0"/>
        <w:keepLines w:val="0"/>
        <w:spacing w:before="0" w:after="140" w:line="259" w:lineRule="auto"/>
      </w:pPr>
      <w:r>
        <w:rPr>
          <w:rFonts w:ascii="Times New Roman" w:hAnsi="Times New Roman" w:eastAsia="Times New Roman"/>
          <w:b w:val="0"/>
          <w:i w:val="0"/>
          <w:color w:val="000000"/>
          <w:sz w:val="23"/>
          <w:u w:val="none"/>
        </w:rPr>
        <w:t>7. A. half past six</w:t>
      </w:r>
    </w:p>
    <w:p>
      <w:pPr>
        <w:keepNext w:val="0"/>
        <w:keepLines w:val="0"/>
        <w:spacing w:before="0" w:after="140" w:line="259" w:lineRule="auto"/>
      </w:pPr>
      <w:r>
        <w:rPr>
          <w:rFonts w:ascii="Times New Roman" w:hAnsi="Times New Roman" w:eastAsia="Times New Roman"/>
          <w:b w:val="0"/>
          <w:i w:val="0"/>
          <w:color w:val="000000"/>
          <w:sz w:val="23"/>
          <w:u w:val="none"/>
        </w:rPr>
        <w:t>8. C. They</w:t>
      </w:r>
    </w:p>
    <w:p>
      <w:pPr>
        <w:keepNext w:val="0"/>
        <w:keepLines w:val="0"/>
        <w:spacing w:before="0" w:after="140" w:line="259" w:lineRule="auto"/>
      </w:pPr>
      <w:r>
        <w:rPr>
          <w:rFonts w:ascii="Times New Roman" w:hAnsi="Times New Roman" w:eastAsia="Times New Roman"/>
          <w:b w:val="0"/>
          <w:i w:val="0"/>
          <w:color w:val="000000"/>
          <w:sz w:val="23"/>
          <w:u w:val="none"/>
        </w:rPr>
        <w:t>9. A. Since 2022.</w:t>
      </w:r>
    </w:p>
    <w:p>
      <w:pPr>
        <w:keepNext w:val="0"/>
        <w:keepLines w:val="0"/>
        <w:spacing w:before="0" w:after="140" w:line="259" w:lineRule="auto"/>
      </w:pPr>
      <w:r>
        <w:rPr>
          <w:rFonts w:ascii="Times New Roman" w:hAnsi="Times New Roman" w:eastAsia="Times New Roman"/>
          <w:b w:val="0"/>
          <w:i w:val="0"/>
          <w:color w:val="000000"/>
          <w:sz w:val="23"/>
          <w:u w:val="none"/>
        </w:rPr>
        <w:t>10. A. That’s a good idea.</w:t>
      </w:r>
    </w:p>
    <w:p>
      <w:pPr>
        <w:keepNext/>
        <w:keepLines w:val="0"/>
        <w:spacing w:before="240" w:after="120" w:line="259" w:lineRule="auto"/>
      </w:pPr>
      <w:r>
        <w:rPr>
          <w:rFonts w:ascii="Times New Roman" w:hAnsi="Times New Roman" w:eastAsia="Times New Roman"/>
          <w:b/>
          <w:i w:val="0"/>
          <w:color w:val="000000"/>
          <w:sz w:val="25"/>
          <w:u w:val="none"/>
        </w:rPr>
        <w:t>PHẦN 2. NGỮ PHÁP VÀ CẤU TRÚC TỔNG HỢP</w:t>
      </w:r>
    </w:p>
    <w:p>
      <w:pPr>
        <w:keepNext w:val="0"/>
        <w:keepLines w:val="0"/>
        <w:spacing w:before="0" w:after="140" w:line="259" w:lineRule="auto"/>
      </w:pPr>
      <w:r>
        <w:rPr>
          <w:rFonts w:ascii="Times New Roman" w:hAnsi="Times New Roman" w:eastAsia="Times New Roman"/>
          <w:b w:val="0"/>
          <w:i w:val="0"/>
          <w:color w:val="000000"/>
          <w:sz w:val="23"/>
          <w:u w:val="none"/>
        </w:rPr>
        <w:t>1. A. am / are</w:t>
      </w:r>
    </w:p>
    <w:p>
      <w:pPr>
        <w:keepNext w:val="0"/>
        <w:keepLines w:val="0"/>
        <w:spacing w:before="0" w:after="140" w:line="259" w:lineRule="auto"/>
      </w:pPr>
      <w:r>
        <w:rPr>
          <w:rFonts w:ascii="Times New Roman" w:hAnsi="Times New Roman" w:eastAsia="Times New Roman"/>
          <w:b w:val="0"/>
          <w:i w:val="0"/>
          <w:color w:val="000000"/>
          <w:sz w:val="23"/>
          <w:u w:val="none"/>
        </w:rPr>
        <w:t>2. B. Her</w:t>
      </w:r>
    </w:p>
    <w:p>
      <w:pPr>
        <w:keepNext w:val="0"/>
        <w:keepLines w:val="0"/>
        <w:spacing w:before="0" w:after="140" w:line="259" w:lineRule="auto"/>
      </w:pPr>
      <w:r>
        <w:rPr>
          <w:rFonts w:ascii="Times New Roman" w:hAnsi="Times New Roman" w:eastAsia="Times New Roman"/>
          <w:b w:val="0"/>
          <w:i w:val="0"/>
          <w:color w:val="000000"/>
          <w:sz w:val="23"/>
          <w:u w:val="none"/>
        </w:rPr>
        <w:t>3. C. boxes</w:t>
      </w:r>
    </w:p>
    <w:p>
      <w:pPr>
        <w:keepNext w:val="0"/>
        <w:keepLines w:val="0"/>
        <w:spacing w:before="0" w:after="140" w:line="259" w:lineRule="auto"/>
      </w:pPr>
      <w:r>
        <w:rPr>
          <w:rFonts w:ascii="Times New Roman" w:hAnsi="Times New Roman" w:eastAsia="Times New Roman"/>
          <w:b w:val="0"/>
          <w:i w:val="0"/>
          <w:color w:val="000000"/>
          <w:sz w:val="23"/>
          <w:u w:val="none"/>
        </w:rPr>
        <w:t>4. A. Lily and Mai's</w:t>
      </w:r>
    </w:p>
    <w:p>
      <w:pPr>
        <w:keepNext w:val="0"/>
        <w:keepLines w:val="0"/>
        <w:spacing w:before="0" w:after="140" w:line="259" w:lineRule="auto"/>
      </w:pPr>
      <w:r>
        <w:rPr>
          <w:rFonts w:ascii="Times New Roman" w:hAnsi="Times New Roman" w:eastAsia="Times New Roman"/>
          <w:b w:val="0"/>
          <w:i w:val="0"/>
          <w:color w:val="000000"/>
          <w:sz w:val="23"/>
          <w:u w:val="none"/>
        </w:rPr>
        <w:t>5. B. fluently</w:t>
      </w:r>
    </w:p>
    <w:p>
      <w:pPr>
        <w:keepNext w:val="0"/>
        <w:keepLines w:val="0"/>
        <w:spacing w:before="0" w:after="140" w:line="259" w:lineRule="auto"/>
      </w:pPr>
      <w:r>
        <w:rPr>
          <w:rFonts w:ascii="Times New Roman" w:hAnsi="Times New Roman" w:eastAsia="Times New Roman"/>
          <w:b w:val="0"/>
          <w:i w:val="0"/>
          <w:color w:val="000000"/>
          <w:sz w:val="23"/>
          <w:u w:val="none"/>
        </w:rPr>
        <w:t>6. B. an / a</w:t>
      </w:r>
    </w:p>
    <w:p>
      <w:pPr>
        <w:keepNext w:val="0"/>
        <w:keepLines w:val="0"/>
        <w:spacing w:before="0" w:after="140" w:line="259" w:lineRule="auto"/>
      </w:pPr>
      <w:r>
        <w:rPr>
          <w:rFonts w:ascii="Times New Roman" w:hAnsi="Times New Roman" w:eastAsia="Times New Roman"/>
          <w:b w:val="0"/>
          <w:i w:val="0"/>
          <w:color w:val="000000"/>
          <w:sz w:val="23"/>
          <w:u w:val="none"/>
        </w:rPr>
        <w:t>7. B. at / on</w:t>
      </w:r>
    </w:p>
    <w:p>
      <w:pPr>
        <w:keepNext w:val="0"/>
        <w:keepLines w:val="0"/>
        <w:spacing w:before="0" w:after="140" w:line="259" w:lineRule="auto"/>
      </w:pPr>
      <w:r>
        <w:rPr>
          <w:rFonts w:ascii="Times New Roman" w:hAnsi="Times New Roman" w:eastAsia="Times New Roman"/>
          <w:b w:val="0"/>
          <w:i w:val="0"/>
          <w:color w:val="000000"/>
          <w:sz w:val="23"/>
          <w:u w:val="none"/>
        </w:rPr>
        <w:t>8. C. is</w:t>
      </w:r>
    </w:p>
    <w:p>
      <w:pPr>
        <w:keepNext w:val="0"/>
        <w:keepLines w:val="0"/>
        <w:spacing w:before="0" w:after="140" w:line="259" w:lineRule="auto"/>
      </w:pPr>
      <w:r>
        <w:rPr>
          <w:rFonts w:ascii="Times New Roman" w:hAnsi="Times New Roman" w:eastAsia="Times New Roman"/>
          <w:b w:val="0"/>
          <w:i w:val="0"/>
          <w:color w:val="000000"/>
          <w:sz w:val="23"/>
          <w:u w:val="none"/>
        </w:rPr>
        <w:t>9. A. These / those</w:t>
      </w:r>
    </w:p>
    <w:p>
      <w:pPr>
        <w:keepNext w:val="0"/>
        <w:keepLines w:val="0"/>
        <w:spacing w:before="0" w:after="140" w:line="259" w:lineRule="auto"/>
      </w:pPr>
      <w:r>
        <w:rPr>
          <w:rFonts w:ascii="Times New Roman" w:hAnsi="Times New Roman" w:eastAsia="Times New Roman"/>
          <w:b w:val="0"/>
          <w:i w:val="0"/>
          <w:color w:val="000000"/>
          <w:sz w:val="23"/>
          <w:u w:val="none"/>
        </w:rPr>
        <w:t>10. B. any / some</w:t>
      </w:r>
    </w:p>
    <w:p>
      <w:pPr>
        <w:keepNext w:val="0"/>
        <w:keepLines w:val="0"/>
        <w:spacing w:before="0" w:after="140" w:line="259" w:lineRule="auto"/>
      </w:pPr>
      <w:r>
        <w:rPr>
          <w:rFonts w:ascii="Times New Roman" w:hAnsi="Times New Roman" w:eastAsia="Times New Roman"/>
          <w:b w:val="0"/>
          <w:i w:val="0"/>
          <w:color w:val="000000"/>
          <w:sz w:val="23"/>
          <w:u w:val="none"/>
        </w:rPr>
        <w:t>11. C. many</w:t>
      </w:r>
    </w:p>
    <w:p>
      <w:pPr>
        <w:keepNext w:val="0"/>
        <w:keepLines w:val="0"/>
        <w:spacing w:before="0" w:after="140" w:line="259" w:lineRule="auto"/>
      </w:pPr>
      <w:r>
        <w:rPr>
          <w:rFonts w:ascii="Times New Roman" w:hAnsi="Times New Roman" w:eastAsia="Times New Roman"/>
          <w:b w:val="0"/>
          <w:i w:val="0"/>
          <w:color w:val="000000"/>
          <w:sz w:val="23"/>
          <w:u w:val="none"/>
        </w:rPr>
        <w:t>12. C. little</w:t>
      </w:r>
    </w:p>
    <w:p>
      <w:pPr>
        <w:keepNext w:val="0"/>
        <w:keepLines w:val="0"/>
        <w:spacing w:before="0" w:after="140" w:line="259" w:lineRule="auto"/>
      </w:pPr>
      <w:r>
        <w:rPr>
          <w:rFonts w:ascii="Times New Roman" w:hAnsi="Times New Roman" w:eastAsia="Times New Roman"/>
          <w:b w:val="0"/>
          <w:i w:val="0"/>
          <w:color w:val="000000"/>
          <w:sz w:val="23"/>
          <w:u w:val="none"/>
        </w:rPr>
        <w:t>13. B. Who</w:t>
      </w:r>
    </w:p>
    <w:p>
      <w:pPr>
        <w:keepNext w:val="0"/>
        <w:keepLines w:val="0"/>
        <w:spacing w:before="0" w:after="140" w:line="259" w:lineRule="auto"/>
      </w:pPr>
      <w:r>
        <w:rPr>
          <w:rFonts w:ascii="Times New Roman" w:hAnsi="Times New Roman" w:eastAsia="Times New Roman"/>
          <w:b w:val="0"/>
          <w:i w:val="0"/>
          <w:color w:val="000000"/>
          <w:sz w:val="23"/>
          <w:u w:val="none"/>
        </w:rPr>
        <w:t>14. C. Is</w:t>
      </w:r>
    </w:p>
    <w:p>
      <w:pPr>
        <w:keepNext w:val="0"/>
        <w:keepLines w:val="0"/>
        <w:spacing w:before="0" w:after="140" w:line="259" w:lineRule="auto"/>
      </w:pPr>
      <w:r>
        <w:rPr>
          <w:rFonts w:ascii="Times New Roman" w:hAnsi="Times New Roman" w:eastAsia="Times New Roman"/>
          <w:b w:val="0"/>
          <w:i w:val="0"/>
          <w:color w:val="000000"/>
          <w:sz w:val="23"/>
          <w:u w:val="none"/>
        </w:rPr>
        <w:t>15. A. Put</w:t>
      </w:r>
    </w:p>
    <w:p>
      <w:pPr>
        <w:keepNext w:val="0"/>
        <w:keepLines w:val="0"/>
        <w:spacing w:before="0" w:after="140" w:line="259" w:lineRule="auto"/>
      </w:pPr>
      <w:r>
        <w:rPr>
          <w:rFonts w:ascii="Times New Roman" w:hAnsi="Times New Roman" w:eastAsia="Times New Roman"/>
          <w:b w:val="0"/>
          <w:i w:val="0"/>
          <w:color w:val="000000"/>
          <w:sz w:val="23"/>
          <w:u w:val="none"/>
        </w:rPr>
        <w:t>16. A. have they</w:t>
      </w:r>
    </w:p>
    <w:p>
      <w:pPr>
        <w:keepNext w:val="0"/>
        <w:keepLines w:val="0"/>
        <w:spacing w:before="0" w:after="140" w:line="259" w:lineRule="auto"/>
      </w:pPr>
      <w:r>
        <w:rPr>
          <w:rFonts w:ascii="Times New Roman" w:hAnsi="Times New Roman" w:eastAsia="Times New Roman"/>
          <w:b w:val="0"/>
          <w:i w:val="0"/>
          <w:color w:val="000000"/>
          <w:sz w:val="23"/>
          <w:u w:val="none"/>
        </w:rPr>
        <w:t>17. C. next weekend</w:t>
      </w:r>
    </w:p>
    <w:p>
      <w:pPr>
        <w:keepNext w:val="0"/>
        <w:keepLines w:val="0"/>
        <w:spacing w:before="0" w:after="140" w:line="259" w:lineRule="auto"/>
      </w:pPr>
      <w:r>
        <w:rPr>
          <w:rFonts w:ascii="Times New Roman" w:hAnsi="Times New Roman" w:eastAsia="Times New Roman"/>
          <w:b w:val="0"/>
          <w:i w:val="0"/>
          <w:color w:val="000000"/>
          <w:sz w:val="23"/>
          <w:u w:val="none"/>
        </w:rPr>
        <w:t>18. B. used to</w:t>
      </w:r>
    </w:p>
    <w:p>
      <w:pPr>
        <w:keepNext w:val="0"/>
        <w:keepLines w:val="0"/>
        <w:spacing w:before="0" w:after="140" w:line="259" w:lineRule="auto"/>
      </w:pPr>
      <w:r>
        <w:rPr>
          <w:rFonts w:ascii="Times New Roman" w:hAnsi="Times New Roman" w:eastAsia="Times New Roman"/>
          <w:b w:val="0"/>
          <w:i w:val="0"/>
          <w:color w:val="000000"/>
          <w:sz w:val="23"/>
          <w:u w:val="none"/>
        </w:rPr>
        <w:t>19. A. is used to</w:t>
      </w:r>
    </w:p>
    <w:p>
      <w:pPr>
        <w:keepNext w:val="0"/>
        <w:keepLines w:val="0"/>
        <w:spacing w:before="0" w:after="140" w:line="259" w:lineRule="auto"/>
      </w:pPr>
      <w:r>
        <w:rPr>
          <w:rFonts w:ascii="Times New Roman" w:hAnsi="Times New Roman" w:eastAsia="Times New Roman"/>
          <w:b w:val="0"/>
          <w:i w:val="0"/>
          <w:color w:val="000000"/>
          <w:sz w:val="23"/>
          <w:u w:val="none"/>
        </w:rPr>
        <w:t>20. B. getting used to</w:t>
      </w:r>
    </w:p>
    <w:p>
      <w:pPr>
        <w:keepNext/>
        <w:keepLines w:val="0"/>
        <w:spacing w:before="240" w:after="120" w:line="259" w:lineRule="auto"/>
      </w:pPr>
      <w:r>
        <w:rPr>
          <w:rFonts w:ascii="Times New Roman" w:hAnsi="Times New Roman" w:eastAsia="Times New Roman"/>
          <w:b/>
          <w:i w:val="0"/>
          <w:color w:val="000000"/>
          <w:sz w:val="25"/>
          <w:u w:val="none"/>
        </w:rPr>
        <w:t>PHẦN 3. HỆ THỐNG CÁC THÌ NGÀY 10–25</w:t>
      </w:r>
    </w:p>
    <w:p>
      <w:pPr>
        <w:keepNext w:val="0"/>
        <w:keepLines w:val="0"/>
        <w:spacing w:before="0" w:after="140" w:line="259" w:lineRule="auto"/>
      </w:pPr>
      <w:r>
        <w:rPr>
          <w:rFonts w:ascii="Times New Roman" w:hAnsi="Times New Roman" w:eastAsia="Times New Roman"/>
          <w:b w:val="0"/>
          <w:i w:val="0"/>
          <w:color w:val="000000"/>
          <w:sz w:val="23"/>
          <w:u w:val="none"/>
        </w:rPr>
        <w:t>1. practices</w:t>
      </w:r>
    </w:p>
    <w:p>
      <w:pPr>
        <w:keepNext w:val="0"/>
        <w:keepLines w:val="0"/>
        <w:spacing w:before="0" w:after="140" w:line="259" w:lineRule="auto"/>
      </w:pPr>
      <w:r>
        <w:rPr>
          <w:rFonts w:ascii="Times New Roman" w:hAnsi="Times New Roman" w:eastAsia="Times New Roman"/>
          <w:b w:val="0"/>
          <w:i w:val="0"/>
          <w:color w:val="000000"/>
          <w:sz w:val="23"/>
          <w:u w:val="none"/>
        </w:rPr>
        <w:t>2. is knocking</w:t>
      </w:r>
    </w:p>
    <w:p>
      <w:pPr>
        <w:keepNext w:val="0"/>
        <w:keepLines w:val="0"/>
        <w:spacing w:before="0" w:after="140" w:line="259" w:lineRule="auto"/>
      </w:pPr>
      <w:r>
        <w:rPr>
          <w:rFonts w:ascii="Times New Roman" w:hAnsi="Times New Roman" w:eastAsia="Times New Roman"/>
          <w:b w:val="0"/>
          <w:i w:val="0"/>
          <w:color w:val="000000"/>
          <w:sz w:val="23"/>
          <w:u w:val="none"/>
        </w:rPr>
        <w:t>3. saw</w:t>
      </w:r>
    </w:p>
    <w:p>
      <w:pPr>
        <w:keepNext w:val="0"/>
        <w:keepLines w:val="0"/>
        <w:spacing w:before="0" w:after="140" w:line="259" w:lineRule="auto"/>
      </w:pPr>
      <w:r>
        <w:rPr>
          <w:rFonts w:ascii="Times New Roman" w:hAnsi="Times New Roman" w:eastAsia="Times New Roman"/>
          <w:b w:val="0"/>
          <w:i w:val="0"/>
          <w:color w:val="000000"/>
          <w:sz w:val="23"/>
          <w:u w:val="none"/>
        </w:rPr>
        <w:t>4. was waiting</w:t>
      </w:r>
    </w:p>
    <w:p>
      <w:pPr>
        <w:keepNext w:val="0"/>
        <w:keepLines w:val="0"/>
        <w:spacing w:before="0" w:after="140" w:line="259" w:lineRule="auto"/>
      </w:pPr>
      <w:r>
        <w:rPr>
          <w:rFonts w:ascii="Times New Roman" w:hAnsi="Times New Roman" w:eastAsia="Times New Roman"/>
          <w:b w:val="0"/>
          <w:i w:val="0"/>
          <w:color w:val="000000"/>
          <w:sz w:val="23"/>
          <w:u w:val="none"/>
        </w:rPr>
        <w:t>5. will enjoy</w:t>
      </w:r>
    </w:p>
    <w:p>
      <w:pPr>
        <w:keepNext w:val="0"/>
        <w:keepLines w:val="0"/>
        <w:spacing w:before="0" w:after="140" w:line="259" w:lineRule="auto"/>
      </w:pPr>
      <w:r>
        <w:rPr>
          <w:rFonts w:ascii="Times New Roman" w:hAnsi="Times New Roman" w:eastAsia="Times New Roman"/>
          <w:b w:val="0"/>
          <w:i w:val="0"/>
          <w:color w:val="000000"/>
          <w:sz w:val="23"/>
          <w:u w:val="none"/>
        </w:rPr>
        <w:t>6. is going to rain</w:t>
      </w:r>
    </w:p>
    <w:p>
      <w:pPr>
        <w:keepNext w:val="0"/>
        <w:keepLines w:val="0"/>
        <w:spacing w:before="0" w:after="140" w:line="259" w:lineRule="auto"/>
      </w:pPr>
      <w:r>
        <w:rPr>
          <w:rFonts w:ascii="Times New Roman" w:hAnsi="Times New Roman" w:eastAsia="Times New Roman"/>
          <w:b w:val="0"/>
          <w:i w:val="0"/>
          <w:color w:val="000000"/>
          <w:sz w:val="23"/>
          <w:u w:val="none"/>
        </w:rPr>
        <w:t>7. have already chosen</w:t>
      </w:r>
    </w:p>
    <w:p>
      <w:pPr>
        <w:keepNext w:val="0"/>
        <w:keepLines w:val="0"/>
        <w:spacing w:before="0" w:after="140" w:line="259" w:lineRule="auto"/>
      </w:pPr>
      <w:r>
        <w:rPr>
          <w:rFonts w:ascii="Times New Roman" w:hAnsi="Times New Roman" w:eastAsia="Times New Roman"/>
          <w:b w:val="0"/>
          <w:i w:val="0"/>
          <w:color w:val="000000"/>
          <w:sz w:val="23"/>
          <w:u w:val="none"/>
        </w:rPr>
        <w:t>8. has been learning</w:t>
      </w:r>
    </w:p>
    <w:p>
      <w:pPr>
        <w:keepNext w:val="0"/>
        <w:keepLines w:val="0"/>
        <w:spacing w:before="0" w:after="140" w:line="259" w:lineRule="auto"/>
      </w:pPr>
      <w:r>
        <w:rPr>
          <w:rFonts w:ascii="Times New Roman" w:hAnsi="Times New Roman" w:eastAsia="Times New Roman"/>
          <w:b w:val="0"/>
          <w:i w:val="0"/>
          <w:color w:val="000000"/>
          <w:sz w:val="23"/>
          <w:u w:val="none"/>
        </w:rPr>
        <w:t>9. had already opened</w:t>
      </w:r>
    </w:p>
    <w:p>
      <w:pPr>
        <w:keepNext w:val="0"/>
        <w:keepLines w:val="0"/>
        <w:spacing w:before="0" w:after="140" w:line="259" w:lineRule="auto"/>
      </w:pPr>
      <w:r>
        <w:rPr>
          <w:rFonts w:ascii="Times New Roman" w:hAnsi="Times New Roman" w:eastAsia="Times New Roman"/>
          <w:b w:val="0"/>
          <w:i w:val="0"/>
          <w:color w:val="000000"/>
          <w:sz w:val="23"/>
          <w:u w:val="none"/>
        </w:rPr>
        <w:t>10. had been running</w:t>
      </w:r>
    </w:p>
    <w:p>
      <w:pPr>
        <w:keepNext w:val="0"/>
        <w:keepLines w:val="0"/>
        <w:spacing w:before="0" w:after="140" w:line="259" w:lineRule="auto"/>
      </w:pPr>
      <w:r>
        <w:rPr>
          <w:rFonts w:ascii="Times New Roman" w:hAnsi="Times New Roman" w:eastAsia="Times New Roman"/>
          <w:b w:val="0"/>
          <w:i w:val="0"/>
          <w:color w:val="000000"/>
          <w:sz w:val="23"/>
          <w:u w:val="none"/>
        </w:rPr>
        <w:t>11. will be taking</w:t>
      </w:r>
    </w:p>
    <w:p>
      <w:pPr>
        <w:keepNext w:val="0"/>
        <w:keepLines w:val="0"/>
        <w:spacing w:before="0" w:after="140" w:line="259" w:lineRule="auto"/>
      </w:pPr>
      <w:r>
        <w:rPr>
          <w:rFonts w:ascii="Times New Roman" w:hAnsi="Times New Roman" w:eastAsia="Times New Roman"/>
          <w:b w:val="0"/>
          <w:i w:val="0"/>
          <w:color w:val="000000"/>
          <w:sz w:val="23"/>
          <w:u w:val="none"/>
        </w:rPr>
        <w:t>12. will have read</w:t>
      </w:r>
    </w:p>
    <w:p>
      <w:pPr>
        <w:keepNext w:val="0"/>
        <w:keepLines w:val="0"/>
        <w:spacing w:before="0" w:after="140" w:line="259" w:lineRule="auto"/>
      </w:pPr>
      <w:r>
        <w:rPr>
          <w:rFonts w:ascii="Times New Roman" w:hAnsi="Times New Roman" w:eastAsia="Times New Roman"/>
          <w:b w:val="0"/>
          <w:i w:val="0"/>
          <w:color w:val="000000"/>
          <w:sz w:val="23"/>
          <w:u w:val="none"/>
        </w:rPr>
        <w:t>13. will have been teaching</w:t>
      </w:r>
    </w:p>
    <w:p>
      <w:pPr>
        <w:keepNext w:val="0"/>
        <w:keepLines w:val="0"/>
        <w:spacing w:before="0" w:after="140" w:line="259" w:lineRule="auto"/>
      </w:pPr>
      <w:r>
        <w:rPr>
          <w:rFonts w:ascii="Times New Roman" w:hAnsi="Times New Roman" w:eastAsia="Times New Roman"/>
          <w:b w:val="0"/>
          <w:i w:val="0"/>
          <w:color w:val="000000"/>
          <w:sz w:val="23"/>
          <w:u w:val="none"/>
        </w:rPr>
        <w:t>14. have never tried</w:t>
      </w:r>
    </w:p>
    <w:p>
      <w:pPr>
        <w:keepNext w:val="0"/>
        <w:keepLines w:val="0"/>
        <w:spacing w:before="0" w:after="140" w:line="259" w:lineRule="auto"/>
      </w:pPr>
      <w:r>
        <w:rPr>
          <w:rFonts w:ascii="Times New Roman" w:hAnsi="Times New Roman" w:eastAsia="Times New Roman"/>
          <w:b w:val="0"/>
          <w:i w:val="0"/>
          <w:color w:val="000000"/>
          <w:sz w:val="23"/>
          <w:u w:val="none"/>
        </w:rPr>
        <w:t>15. has gone</w:t>
      </w:r>
    </w:p>
    <w:p>
      <w:pPr>
        <w:keepNext/>
        <w:keepLines w:val="0"/>
        <w:spacing w:before="240" w:after="120" w:line="259" w:lineRule="auto"/>
      </w:pPr>
      <w:r>
        <w:rPr>
          <w:rFonts w:ascii="Times New Roman" w:hAnsi="Times New Roman" w:eastAsia="Times New Roman"/>
          <w:b/>
          <w:i w:val="0"/>
          <w:color w:val="000000"/>
          <w:sz w:val="25"/>
          <w:u w:val="none"/>
        </w:rPr>
        <w:t>PHẦN 4. MODAL VERBS, CÂU BỊ ĐỘNG VÀ SO SÁNH – SỬA LỖI</w:t>
      </w:r>
    </w:p>
    <w:p>
      <w:pPr>
        <w:keepNext w:val="0"/>
        <w:keepLines w:val="0"/>
        <w:spacing w:before="0" w:after="140" w:line="259" w:lineRule="auto"/>
      </w:pPr>
      <w:r>
        <w:rPr>
          <w:rFonts w:ascii="Times New Roman" w:hAnsi="Times New Roman" w:eastAsia="Times New Roman"/>
          <w:b w:val="0"/>
          <w:i w:val="0"/>
          <w:color w:val="000000"/>
          <w:sz w:val="23"/>
          <w:u w:val="none"/>
        </w:rPr>
        <w:t>1. You should drink more water on hot days.</w:t>
      </w:r>
    </w:p>
    <w:p>
      <w:pPr>
        <w:keepNext w:val="0"/>
        <w:keepLines w:val="0"/>
        <w:spacing w:before="0" w:after="140" w:line="259" w:lineRule="auto"/>
      </w:pPr>
      <w:r>
        <w:rPr>
          <w:rFonts w:ascii="Times New Roman" w:hAnsi="Times New Roman" w:eastAsia="Times New Roman"/>
          <w:b w:val="0"/>
          <w:i w:val="0"/>
          <w:color w:val="000000"/>
          <w:sz w:val="23"/>
          <w:u w:val="none"/>
        </w:rPr>
        <w:t>2. May I borrow your dictionary for a minute?</w:t>
      </w:r>
    </w:p>
    <w:p>
      <w:pPr>
        <w:keepNext w:val="0"/>
        <w:keepLines w:val="0"/>
        <w:spacing w:before="0" w:after="140" w:line="259" w:lineRule="auto"/>
      </w:pPr>
      <w:r>
        <w:rPr>
          <w:rFonts w:ascii="Times New Roman" w:hAnsi="Times New Roman" w:eastAsia="Times New Roman"/>
          <w:b w:val="0"/>
          <w:i w:val="0"/>
          <w:color w:val="000000"/>
          <w:sz w:val="23"/>
          <w:u w:val="none"/>
        </w:rPr>
        <w:t>3. We have to finish this report before noon.</w:t>
      </w:r>
    </w:p>
    <w:p>
      <w:pPr>
        <w:keepNext w:val="0"/>
        <w:keepLines w:val="0"/>
        <w:spacing w:before="0" w:after="140" w:line="259" w:lineRule="auto"/>
      </w:pPr>
      <w:r>
        <w:rPr>
          <w:rFonts w:ascii="Times New Roman" w:hAnsi="Times New Roman" w:eastAsia="Times New Roman"/>
          <w:b w:val="0"/>
          <w:i w:val="0"/>
          <w:color w:val="000000"/>
          <w:sz w:val="23"/>
          <w:u w:val="none"/>
        </w:rPr>
        <w:t>4. He might come to the party later.</w:t>
      </w:r>
    </w:p>
    <w:p>
      <w:pPr>
        <w:keepNext w:val="0"/>
        <w:keepLines w:val="0"/>
        <w:spacing w:before="0" w:after="140" w:line="259" w:lineRule="auto"/>
      </w:pPr>
      <w:r>
        <w:rPr>
          <w:rFonts w:ascii="Times New Roman" w:hAnsi="Times New Roman" w:eastAsia="Times New Roman"/>
          <w:b w:val="0"/>
          <w:i w:val="0"/>
          <w:color w:val="000000"/>
          <w:sz w:val="23"/>
          <w:u w:val="none"/>
        </w:rPr>
        <w:t>5. Would you like some more tea?</w:t>
      </w:r>
    </w:p>
    <w:p>
      <w:pPr>
        <w:keepNext w:val="0"/>
        <w:keepLines w:val="0"/>
        <w:spacing w:before="0" w:after="140" w:line="259" w:lineRule="auto"/>
      </w:pPr>
      <w:r>
        <w:rPr>
          <w:rFonts w:ascii="Times New Roman" w:hAnsi="Times New Roman" w:eastAsia="Times New Roman"/>
          <w:b w:val="0"/>
          <w:i w:val="0"/>
          <w:color w:val="000000"/>
          <w:sz w:val="23"/>
          <w:u w:val="none"/>
        </w:rPr>
        <w:t>6. These computers are used by students every afternoon.</w:t>
      </w:r>
    </w:p>
    <w:p>
      <w:pPr>
        <w:keepNext w:val="0"/>
        <w:keepLines w:val="0"/>
        <w:spacing w:before="0" w:after="140" w:line="259" w:lineRule="auto"/>
      </w:pPr>
      <w:r>
        <w:rPr>
          <w:rFonts w:ascii="Times New Roman" w:hAnsi="Times New Roman" w:eastAsia="Times New Roman"/>
          <w:b w:val="0"/>
          <w:i w:val="0"/>
          <w:color w:val="000000"/>
          <w:sz w:val="23"/>
          <w:u w:val="none"/>
        </w:rPr>
        <w:t>7. The classroom was cleaned by the students yesterday.</w:t>
      </w:r>
    </w:p>
    <w:p>
      <w:pPr>
        <w:keepNext w:val="0"/>
        <w:keepLines w:val="0"/>
        <w:spacing w:before="0" w:after="140" w:line="259" w:lineRule="auto"/>
      </w:pPr>
      <w:r>
        <w:rPr>
          <w:rFonts w:ascii="Times New Roman" w:hAnsi="Times New Roman" w:eastAsia="Times New Roman"/>
          <w:b w:val="0"/>
          <w:i w:val="0"/>
          <w:color w:val="000000"/>
          <w:sz w:val="23"/>
          <w:u w:val="none"/>
        </w:rPr>
        <w:t>8. The package should be delivered before Friday.</w:t>
      </w:r>
    </w:p>
    <w:p>
      <w:pPr>
        <w:keepNext w:val="0"/>
        <w:keepLines w:val="0"/>
        <w:spacing w:before="0" w:after="140" w:line="259" w:lineRule="auto"/>
      </w:pPr>
      <w:r>
        <w:rPr>
          <w:rFonts w:ascii="Times New Roman" w:hAnsi="Times New Roman" w:eastAsia="Times New Roman"/>
          <w:b w:val="0"/>
          <w:i w:val="0"/>
          <w:color w:val="000000"/>
          <w:sz w:val="23"/>
          <w:u w:val="none"/>
        </w:rPr>
        <w:t>9. This road is narrower than the main road.</w:t>
      </w:r>
    </w:p>
    <w:p>
      <w:pPr>
        <w:keepNext w:val="0"/>
        <w:keepLines w:val="0"/>
        <w:spacing w:before="0" w:after="140" w:line="259" w:lineRule="auto"/>
      </w:pPr>
      <w:r>
        <w:rPr>
          <w:rFonts w:ascii="Times New Roman" w:hAnsi="Times New Roman" w:eastAsia="Times New Roman"/>
          <w:b w:val="0"/>
          <w:i w:val="0"/>
          <w:color w:val="000000"/>
          <w:sz w:val="23"/>
          <w:u w:val="none"/>
        </w:rPr>
        <w:t>10. Of all the runners, Minh ran the fastest.</w:t>
      </w:r>
    </w:p>
    <w:p>
      <w:pPr>
        <w:keepNext/>
        <w:keepLines w:val="0"/>
        <w:spacing w:before="240" w:after="120" w:line="259" w:lineRule="auto"/>
      </w:pPr>
      <w:r>
        <w:rPr>
          <w:rFonts w:ascii="Times New Roman" w:hAnsi="Times New Roman" w:eastAsia="Times New Roman"/>
          <w:b/>
          <w:i w:val="0"/>
          <w:color w:val="000000"/>
          <w:sz w:val="25"/>
          <w:u w:val="none"/>
        </w:rPr>
        <w:t>PHẦN 5. BIẾN ĐỔI CÂU TỔNG HỢP</w:t>
      </w:r>
    </w:p>
    <w:p>
      <w:pPr>
        <w:keepNext w:val="0"/>
        <w:keepLines w:val="0"/>
        <w:spacing w:before="0" w:after="140" w:line="259" w:lineRule="auto"/>
      </w:pPr>
      <w:r>
        <w:rPr>
          <w:rFonts w:ascii="Times New Roman" w:hAnsi="Times New Roman" w:eastAsia="Times New Roman"/>
          <w:b w:val="0"/>
          <w:i w:val="0"/>
          <w:color w:val="000000"/>
          <w:sz w:val="23"/>
          <w:u w:val="none"/>
        </w:rPr>
        <w:t>1. Those women are carrying heavy bags.</w:t>
      </w:r>
    </w:p>
    <w:p>
      <w:pPr>
        <w:keepNext w:val="0"/>
        <w:keepLines w:val="0"/>
        <w:spacing w:before="0" w:after="140" w:line="259" w:lineRule="auto"/>
      </w:pPr>
      <w:r>
        <w:rPr>
          <w:rFonts w:ascii="Times New Roman" w:hAnsi="Times New Roman" w:eastAsia="Times New Roman"/>
          <w:b w:val="0"/>
          <w:i w:val="0"/>
          <w:color w:val="000000"/>
          <w:sz w:val="23"/>
          <w:u w:val="none"/>
        </w:rPr>
        <w:t>2. They are my brothers' bicycles.</w:t>
      </w:r>
    </w:p>
    <w:p>
      <w:pPr>
        <w:keepNext w:val="0"/>
        <w:keepLines w:val="0"/>
        <w:spacing w:before="0" w:after="140" w:line="259" w:lineRule="auto"/>
      </w:pPr>
      <w:r>
        <w:rPr>
          <w:rFonts w:ascii="Times New Roman" w:hAnsi="Times New Roman" w:eastAsia="Times New Roman"/>
          <w:b w:val="0"/>
          <w:i w:val="0"/>
          <w:color w:val="000000"/>
          <w:sz w:val="23"/>
          <w:u w:val="none"/>
        </w:rPr>
        <w:t>3. How often does Linda go to the gym?</w:t>
      </w:r>
    </w:p>
    <w:p>
      <w:pPr>
        <w:keepNext w:val="0"/>
        <w:keepLines w:val="0"/>
        <w:spacing w:before="0" w:after="140" w:line="259" w:lineRule="auto"/>
      </w:pPr>
      <w:r>
        <w:rPr>
          <w:rFonts w:ascii="Times New Roman" w:hAnsi="Times New Roman" w:eastAsia="Times New Roman"/>
          <w:b w:val="0"/>
          <w:i w:val="0"/>
          <w:color w:val="000000"/>
          <w:sz w:val="23"/>
          <w:u w:val="none"/>
        </w:rPr>
        <w:t>4. Were they waiting outside the classroom?</w:t>
      </w:r>
    </w:p>
    <w:p>
      <w:pPr>
        <w:keepNext w:val="0"/>
        <w:keepLines w:val="0"/>
        <w:spacing w:before="0" w:after="140" w:line="259" w:lineRule="auto"/>
      </w:pPr>
      <w:r>
        <w:rPr>
          <w:rFonts w:ascii="Times New Roman" w:hAnsi="Times New Roman" w:eastAsia="Times New Roman"/>
          <w:b w:val="0"/>
          <w:i w:val="0"/>
          <w:color w:val="000000"/>
          <w:sz w:val="23"/>
          <w:u w:val="none"/>
        </w:rPr>
        <w:t>5. Do not touch that hot pan.</w:t>
      </w:r>
    </w:p>
    <w:p>
      <w:pPr>
        <w:keepNext w:val="0"/>
        <w:keepLines w:val="0"/>
        <w:spacing w:before="0" w:after="140" w:line="259" w:lineRule="auto"/>
      </w:pPr>
      <w:r>
        <w:rPr>
          <w:rFonts w:ascii="Times New Roman" w:hAnsi="Times New Roman" w:eastAsia="Times New Roman"/>
          <w:b w:val="0"/>
          <w:i w:val="0"/>
          <w:color w:val="000000"/>
          <w:sz w:val="23"/>
          <w:u w:val="none"/>
        </w:rPr>
        <w:t>6. Nam can swim very well, can't he?</w:t>
      </w:r>
    </w:p>
    <w:p>
      <w:pPr>
        <w:keepNext w:val="0"/>
        <w:keepLines w:val="0"/>
        <w:spacing w:before="0" w:after="140" w:line="259" w:lineRule="auto"/>
      </w:pPr>
      <w:r>
        <w:rPr>
          <w:rFonts w:ascii="Times New Roman" w:hAnsi="Times New Roman" w:eastAsia="Times New Roman"/>
          <w:b w:val="0"/>
          <w:i w:val="0"/>
          <w:color w:val="000000"/>
          <w:sz w:val="23"/>
          <w:u w:val="none"/>
        </w:rPr>
        <w:t>7. My family used to live in a small apartment when I was a child.</w:t>
      </w:r>
    </w:p>
    <w:p>
      <w:pPr>
        <w:keepNext w:val="0"/>
        <w:keepLines w:val="0"/>
        <w:spacing w:before="0" w:after="140" w:line="259" w:lineRule="auto"/>
      </w:pPr>
      <w:r>
        <w:rPr>
          <w:rFonts w:ascii="Times New Roman" w:hAnsi="Times New Roman" w:eastAsia="Times New Roman"/>
          <w:b w:val="0"/>
          <w:i w:val="0"/>
          <w:color w:val="000000"/>
          <w:sz w:val="23"/>
          <w:u w:val="none"/>
        </w:rPr>
        <w:t>8. He is getting used to working at night.</w:t>
      </w:r>
    </w:p>
    <w:p>
      <w:pPr>
        <w:keepNext w:val="0"/>
        <w:keepLines w:val="0"/>
        <w:spacing w:before="0" w:after="140" w:line="259" w:lineRule="auto"/>
      </w:pPr>
      <w:r>
        <w:rPr>
          <w:rFonts w:ascii="Times New Roman" w:hAnsi="Times New Roman" w:eastAsia="Times New Roman"/>
          <w:b w:val="0"/>
          <w:i w:val="0"/>
          <w:color w:val="000000"/>
          <w:sz w:val="23"/>
          <w:u w:val="none"/>
        </w:rPr>
        <w:t>9. May I leave the classroom for a moment?</w:t>
      </w:r>
    </w:p>
    <w:p>
      <w:pPr>
        <w:keepNext w:val="0"/>
        <w:keepLines w:val="0"/>
        <w:spacing w:before="0" w:after="140" w:line="259" w:lineRule="auto"/>
      </w:pPr>
      <w:r>
        <w:rPr>
          <w:rFonts w:ascii="Times New Roman" w:hAnsi="Times New Roman" w:eastAsia="Times New Roman"/>
          <w:b w:val="0"/>
          <w:i w:val="0"/>
          <w:color w:val="000000"/>
          <w:sz w:val="23"/>
          <w:u w:val="none"/>
        </w:rPr>
        <w:t>10. We have to wear helmets when riding motorbikes.</w:t>
      </w:r>
    </w:p>
    <w:p>
      <w:pPr>
        <w:keepNext w:val="0"/>
        <w:keepLines w:val="0"/>
        <w:spacing w:before="0" w:after="140" w:line="259" w:lineRule="auto"/>
      </w:pPr>
      <w:r>
        <w:rPr>
          <w:rFonts w:ascii="Times New Roman" w:hAnsi="Times New Roman" w:eastAsia="Times New Roman"/>
          <w:b w:val="0"/>
          <w:i w:val="0"/>
          <w:color w:val="000000"/>
          <w:sz w:val="23"/>
          <w:u w:val="none"/>
        </w:rPr>
        <w:t>11. These bags are made from recycled materials.</w:t>
      </w:r>
    </w:p>
    <w:p>
      <w:pPr>
        <w:keepNext w:val="0"/>
        <w:keepLines w:val="0"/>
        <w:spacing w:before="0" w:after="140" w:line="259" w:lineRule="auto"/>
      </w:pPr>
      <w:r>
        <w:rPr>
          <w:rFonts w:ascii="Times New Roman" w:hAnsi="Times New Roman" w:eastAsia="Times New Roman"/>
          <w:b w:val="0"/>
          <w:i w:val="0"/>
          <w:color w:val="000000"/>
          <w:sz w:val="23"/>
          <w:u w:val="none"/>
        </w:rPr>
        <w:t>12. The results will be announced by the school tomorrow.</w:t>
      </w:r>
    </w:p>
    <w:p>
      <w:pPr>
        <w:keepNext w:val="0"/>
        <w:keepLines w:val="0"/>
        <w:spacing w:before="0" w:after="140" w:line="259" w:lineRule="auto"/>
      </w:pPr>
      <w:r>
        <w:rPr>
          <w:rFonts w:ascii="Times New Roman" w:hAnsi="Times New Roman" w:eastAsia="Times New Roman"/>
          <w:b w:val="0"/>
          <w:i w:val="0"/>
          <w:color w:val="000000"/>
          <w:sz w:val="23"/>
          <w:u w:val="none"/>
        </w:rPr>
        <w:t>13. Mai was given an important task by the coach.</w:t>
      </w:r>
    </w:p>
    <w:p>
      <w:pPr>
        <w:keepNext w:val="0"/>
        <w:keepLines w:val="0"/>
        <w:spacing w:before="0" w:after="140" w:line="259" w:lineRule="auto"/>
      </w:pPr>
      <w:r>
        <w:rPr>
          <w:rFonts w:ascii="Times New Roman" w:hAnsi="Times New Roman" w:eastAsia="Times New Roman"/>
          <w:b w:val="0"/>
          <w:i w:val="0"/>
          <w:color w:val="000000"/>
          <w:sz w:val="23"/>
          <w:u w:val="none"/>
        </w:rPr>
        <w:t>14. The last test is not as easy as this test.</w:t>
      </w:r>
    </w:p>
    <w:p>
      <w:pPr>
        <w:keepNext w:val="0"/>
        <w:keepLines w:val="0"/>
        <w:spacing w:before="0" w:after="140" w:line="259" w:lineRule="auto"/>
      </w:pPr>
      <w:r>
        <w:rPr>
          <w:rFonts w:ascii="Times New Roman" w:hAnsi="Times New Roman" w:eastAsia="Times New Roman"/>
          <w:b w:val="0"/>
          <w:i w:val="0"/>
          <w:color w:val="000000"/>
          <w:sz w:val="23"/>
          <w:u w:val="none"/>
        </w:rPr>
        <w:t>15. Linh is the most careful student in the class.</w:t>
      </w:r>
    </w:p>
    <w:p>
      <w:pPr>
        <w:keepNext/>
        <w:keepLines w:val="0"/>
        <w:spacing w:before="240" w:after="120" w:line="259" w:lineRule="auto"/>
      </w:pPr>
      <w:r>
        <w:rPr>
          <w:rFonts w:ascii="Times New Roman" w:hAnsi="Times New Roman" w:eastAsia="Times New Roman"/>
          <w:b/>
          <w:i w:val="0"/>
          <w:color w:val="000000"/>
          <w:sz w:val="25"/>
          <w:u w:val="none"/>
        </w:rPr>
        <w:t>PHẦN 6. DỊCH CÂU</w:t>
      </w:r>
    </w:p>
    <w:p>
      <w:pPr>
        <w:keepNext/>
        <w:keepLines w:val="0"/>
        <w:spacing w:before="0" w:after="100" w:line="259" w:lineRule="auto"/>
      </w:pPr>
      <w:r>
        <w:rPr>
          <w:rFonts w:ascii="Times New Roman" w:hAnsi="Times New Roman" w:eastAsia="Times New Roman"/>
          <w:b/>
          <w:i w:val="0"/>
          <w:color w:val="000000"/>
          <w:sz w:val="23"/>
          <w:u w:val="none"/>
        </w:rPr>
        <w:t>A. Dịch sang tiếng Anh</w:t>
      </w:r>
    </w:p>
    <w:p>
      <w:pPr>
        <w:keepNext w:val="0"/>
        <w:keepLines w:val="0"/>
        <w:spacing w:before="0" w:after="140" w:line="259" w:lineRule="auto"/>
      </w:pPr>
      <w:r>
        <w:rPr>
          <w:rFonts w:ascii="Times New Roman" w:hAnsi="Times New Roman" w:eastAsia="Times New Roman"/>
          <w:b w:val="0"/>
          <w:i w:val="0"/>
          <w:color w:val="000000"/>
          <w:sz w:val="23"/>
          <w:u w:val="none"/>
        </w:rPr>
        <w:t>1. There are a few apples on the table, but there are not any oranges in the refrigerator.</w:t>
      </w:r>
    </w:p>
    <w:p>
      <w:pPr>
        <w:keepNext w:val="0"/>
        <w:keepLines w:val="0"/>
        <w:spacing w:before="0" w:after="140" w:line="259" w:lineRule="auto"/>
      </w:pPr>
      <w:r>
        <w:rPr>
          <w:rFonts w:ascii="Times New Roman" w:hAnsi="Times New Roman" w:eastAsia="Times New Roman"/>
          <w:b w:val="0"/>
          <w:i w:val="0"/>
          <w:color w:val="000000"/>
          <w:sz w:val="23"/>
          <w:u w:val="none"/>
        </w:rPr>
        <w:t>2. I have lived in this neighborhood since 2020, and I know quite a few people here.</w:t>
      </w:r>
    </w:p>
    <w:p>
      <w:pPr>
        <w:keepNext w:val="0"/>
        <w:keepLines w:val="0"/>
        <w:spacing w:before="0" w:after="140" w:line="259" w:lineRule="auto"/>
      </w:pPr>
      <w:r>
        <w:rPr>
          <w:rFonts w:ascii="Times New Roman" w:hAnsi="Times New Roman" w:eastAsia="Times New Roman"/>
          <w:b w:val="0"/>
          <w:i w:val="0"/>
          <w:color w:val="000000"/>
          <w:sz w:val="23"/>
          <w:u w:val="none"/>
        </w:rPr>
        <w:t>3. While we were walking home yesterday, it started to rain heavily.</w:t>
      </w:r>
    </w:p>
    <w:p>
      <w:pPr>
        <w:keepNext w:val="0"/>
        <w:keepLines w:val="0"/>
        <w:spacing w:before="0" w:after="140" w:line="259" w:lineRule="auto"/>
      </w:pPr>
      <w:r>
        <w:rPr>
          <w:rFonts w:ascii="Times New Roman" w:hAnsi="Times New Roman" w:eastAsia="Times New Roman"/>
          <w:b w:val="0"/>
          <w:i w:val="0"/>
          <w:color w:val="000000"/>
          <w:sz w:val="23"/>
          <w:u w:val="none"/>
        </w:rPr>
        <w:t>4. My sister used to stay up late, but now she is used to going to bed early.</w:t>
      </w:r>
    </w:p>
    <w:p>
      <w:pPr>
        <w:keepNext w:val="0"/>
        <w:keepLines w:val="0"/>
        <w:spacing w:before="0" w:after="140" w:line="259" w:lineRule="auto"/>
      </w:pPr>
      <w:r>
        <w:rPr>
          <w:rFonts w:ascii="Times New Roman" w:hAnsi="Times New Roman" w:eastAsia="Times New Roman"/>
          <w:b w:val="0"/>
          <w:i w:val="0"/>
          <w:color w:val="000000"/>
          <w:sz w:val="23"/>
          <w:u w:val="none"/>
        </w:rPr>
        <w:t>5. We should keep the classroom clean and must not throw rubbish on the floor.</w:t>
      </w:r>
    </w:p>
    <w:p>
      <w:pPr>
        <w:keepNext/>
        <w:keepLines w:val="0"/>
        <w:spacing w:before="160" w:after="100" w:line="259" w:lineRule="auto"/>
      </w:pPr>
      <w:r>
        <w:rPr>
          <w:rFonts w:ascii="Times New Roman" w:hAnsi="Times New Roman" w:eastAsia="Times New Roman"/>
          <w:b/>
          <w:i w:val="0"/>
          <w:color w:val="000000"/>
          <w:sz w:val="23"/>
          <w:u w:val="none"/>
        </w:rPr>
        <w:t>B. Dịch sang tiếng Việt</w:t>
      </w:r>
    </w:p>
    <w:p>
      <w:pPr>
        <w:keepNext w:val="0"/>
        <w:keepLines w:val="0"/>
        <w:spacing w:before="0" w:after="140" w:line="259" w:lineRule="auto"/>
      </w:pPr>
      <w:r>
        <w:rPr>
          <w:rFonts w:ascii="Times New Roman" w:hAnsi="Times New Roman" w:eastAsia="Times New Roman"/>
          <w:b w:val="0"/>
          <w:i w:val="0"/>
          <w:color w:val="000000"/>
          <w:sz w:val="23"/>
          <w:u w:val="none"/>
        </w:rPr>
        <w:t>6. Bạn có thể dùng máy tính xách tay của tôi, nhưng bạn phải trả lại trước bữa tối.</w:t>
      </w:r>
    </w:p>
    <w:p>
      <w:pPr>
        <w:keepNext w:val="0"/>
        <w:keepLines w:val="0"/>
        <w:spacing w:before="0" w:after="140" w:line="259" w:lineRule="auto"/>
      </w:pPr>
      <w:r>
        <w:rPr>
          <w:rFonts w:ascii="Times New Roman" w:hAnsi="Times New Roman" w:eastAsia="Times New Roman"/>
          <w:b w:val="0"/>
          <w:i w:val="0"/>
          <w:color w:val="000000"/>
          <w:sz w:val="23"/>
          <w:u w:val="none"/>
        </w:rPr>
        <w:t>7. Hội trường của trường đã được trang trí cho lễ hội vào thứ Sáu tuần trước.</w:t>
      </w:r>
    </w:p>
    <w:p>
      <w:pPr>
        <w:keepNext w:val="0"/>
        <w:keepLines w:val="0"/>
        <w:spacing w:before="0" w:after="140" w:line="259" w:lineRule="auto"/>
      </w:pPr>
      <w:r>
        <w:rPr>
          <w:rFonts w:ascii="Times New Roman" w:hAnsi="Times New Roman" w:eastAsia="Times New Roman"/>
          <w:b w:val="0"/>
          <w:i w:val="0"/>
          <w:color w:val="000000"/>
          <w:sz w:val="23"/>
          <w:u w:val="none"/>
        </w:rPr>
        <w:t>8. Chiếc ghế này không thoải mái bằng chiếc ghế gần cửa sổ.</w:t>
      </w:r>
    </w:p>
    <w:p>
      <w:pPr>
        <w:keepNext w:val="0"/>
        <w:keepLines w:val="0"/>
        <w:spacing w:before="0" w:after="140" w:line="259" w:lineRule="auto"/>
      </w:pPr>
      <w:r>
        <w:rPr>
          <w:rFonts w:ascii="Times New Roman" w:hAnsi="Times New Roman" w:eastAsia="Times New Roman"/>
          <w:b w:val="0"/>
          <w:i w:val="0"/>
          <w:color w:val="000000"/>
          <w:sz w:val="23"/>
          <w:u w:val="none"/>
        </w:rPr>
        <w:t>9. Tàu màu xanh nhanh hơn xe buýt địa phương, nhưng nó đắt hơn.</w:t>
      </w:r>
    </w:p>
    <w:p>
      <w:pPr>
        <w:keepNext w:val="0"/>
        <w:keepLines w:val="0"/>
        <w:spacing w:before="0" w:after="140" w:line="259" w:lineRule="auto"/>
      </w:pPr>
      <w:r>
        <w:rPr>
          <w:rFonts w:ascii="Times New Roman" w:hAnsi="Times New Roman" w:eastAsia="Times New Roman"/>
          <w:b w:val="0"/>
          <w:i w:val="0"/>
          <w:color w:val="000000"/>
          <w:sz w:val="23"/>
          <w:u w:val="none"/>
        </w:rPr>
        <w:t>10. Đó là trận đấu hấp dẫn nhất mà đội chúng tôi đã chơi trong mùa giải đó.</w:t>
      </w:r>
    </w:p>
    <w:p>
      <w:pPr>
        <w:keepNext/>
        <w:keepLines w:val="0"/>
        <w:spacing w:before="240" w:after="120" w:line="259" w:lineRule="auto"/>
      </w:pPr>
      <w:r>
        <w:rPr>
          <w:rFonts w:ascii="Times New Roman" w:hAnsi="Times New Roman" w:eastAsia="Times New Roman"/>
          <w:b/>
          <w:i w:val="0"/>
          <w:color w:val="000000"/>
          <w:sz w:val="25"/>
          <w:u w:val="none"/>
        </w:rPr>
        <w:t>PHẦN 7. ĐỌC HIỂU TỔNG HỢP</w:t>
      </w:r>
    </w:p>
    <w:p>
      <w:pPr>
        <w:keepNext w:val="0"/>
        <w:keepLines w:val="0"/>
        <w:spacing w:before="0" w:after="140" w:line="259" w:lineRule="auto"/>
      </w:pPr>
      <w:r>
        <w:rPr>
          <w:rFonts w:ascii="Times New Roman" w:hAnsi="Times New Roman" w:eastAsia="Times New Roman"/>
          <w:b w:val="0"/>
          <w:i w:val="0"/>
          <w:color w:val="000000"/>
          <w:sz w:val="23"/>
          <w:u w:val="none"/>
        </w:rPr>
        <w:t>1. It opened twelve years ago.</w:t>
      </w:r>
    </w:p>
    <w:p>
      <w:pPr>
        <w:keepNext w:val="0"/>
        <w:keepLines w:val="0"/>
        <w:spacing w:before="0" w:after="140" w:line="259" w:lineRule="auto"/>
      </w:pPr>
      <w:r>
        <w:rPr>
          <w:rFonts w:ascii="Times New Roman" w:hAnsi="Times New Roman" w:eastAsia="Times New Roman"/>
          <w:b w:val="0"/>
          <w:i w:val="0"/>
          <w:color w:val="000000"/>
          <w:sz w:val="23"/>
          <w:u w:val="none"/>
        </w:rPr>
        <w:t>2. A large swimming pool, two basketball courts and several small exercise rooms are mentioned.</w:t>
      </w:r>
    </w:p>
    <w:p>
      <w:pPr>
        <w:keepNext w:val="0"/>
        <w:keepLines w:val="0"/>
        <w:spacing w:before="0" w:after="140" w:line="259" w:lineRule="auto"/>
      </w:pPr>
      <w:r>
        <w:rPr>
          <w:rFonts w:ascii="Times New Roman" w:hAnsi="Times New Roman" w:eastAsia="Times New Roman"/>
          <w:b w:val="0"/>
          <w:i w:val="0"/>
          <w:color w:val="000000"/>
          <w:sz w:val="23"/>
          <w:u w:val="none"/>
        </w:rPr>
        <w:t>3. He used to go there only at weekends with his father.</w:t>
      </w:r>
    </w:p>
    <w:p>
      <w:pPr>
        <w:keepNext w:val="0"/>
        <w:keepLines w:val="0"/>
        <w:spacing w:before="0" w:after="140" w:line="259" w:lineRule="auto"/>
      </w:pPr>
      <w:r>
        <w:rPr>
          <w:rFonts w:ascii="Times New Roman" w:hAnsi="Times New Roman" w:eastAsia="Times New Roman"/>
          <w:b w:val="0"/>
          <w:i w:val="0"/>
          <w:color w:val="000000"/>
          <w:sz w:val="23"/>
          <w:u w:val="none"/>
        </w:rPr>
        <w:t>4. He exercises there three times a week.</w:t>
      </w:r>
    </w:p>
    <w:p>
      <w:pPr>
        <w:keepNext w:val="0"/>
        <w:keepLines w:val="0"/>
        <w:spacing w:before="0" w:after="140" w:line="259" w:lineRule="auto"/>
      </w:pPr>
      <w:r>
        <w:rPr>
          <w:rFonts w:ascii="Times New Roman" w:hAnsi="Times New Roman" w:eastAsia="Times New Roman"/>
          <w:b w:val="0"/>
          <w:i w:val="0"/>
          <w:color w:val="000000"/>
          <w:sz w:val="23"/>
          <w:u w:val="none"/>
        </w:rPr>
        <w:t>5. It was renovated.</w:t>
      </w:r>
    </w:p>
    <w:p>
      <w:pPr>
        <w:keepNext w:val="0"/>
        <w:keepLines w:val="0"/>
        <w:spacing w:before="0" w:after="140" w:line="259" w:lineRule="auto"/>
      </w:pPr>
      <w:r>
        <w:rPr>
          <w:rFonts w:ascii="Times New Roman" w:hAnsi="Times New Roman" w:eastAsia="Times New Roman"/>
          <w:b w:val="0"/>
          <w:i w:val="0"/>
          <w:color w:val="000000"/>
          <w:sz w:val="23"/>
          <w:u w:val="none"/>
        </w:rPr>
        <w:t>6. They must be accompanied by an adult.</w:t>
      </w:r>
    </w:p>
    <w:p>
      <w:pPr>
        <w:keepNext w:val="0"/>
        <w:keepLines w:val="0"/>
        <w:spacing w:before="0" w:after="140" w:line="259" w:lineRule="auto"/>
      </w:pPr>
      <w:r>
        <w:rPr>
          <w:rFonts w:ascii="Times New Roman" w:hAnsi="Times New Roman" w:eastAsia="Times New Roman"/>
          <w:b w:val="0"/>
          <w:i w:val="0"/>
          <w:color w:val="000000"/>
          <w:sz w:val="23"/>
          <w:u w:val="none"/>
        </w:rPr>
        <w:t>7. They should bring their own water bottles.</w:t>
      </w:r>
    </w:p>
    <w:p>
      <w:pPr>
        <w:keepNext w:val="0"/>
        <w:keepLines w:val="0"/>
        <w:spacing w:before="0" w:after="140" w:line="259" w:lineRule="auto"/>
      </w:pPr>
      <w:r>
        <w:rPr>
          <w:rFonts w:ascii="Times New Roman" w:hAnsi="Times New Roman" w:eastAsia="Times New Roman"/>
          <w:b w:val="0"/>
          <w:i w:val="0"/>
          <w:color w:val="000000"/>
          <w:sz w:val="23"/>
          <w:u w:val="none"/>
        </w:rPr>
        <w:t>8. A new outdoor court is going to be built behind the center.</w:t>
      </w:r>
    </w:p>
    <w:p>
      <w:pPr>
        <w:keepNext w:val="0"/>
        <w:keepLines w:val="0"/>
        <w:spacing w:before="0" w:after="140" w:line="259" w:lineRule="auto"/>
      </w:pPr>
      <w:r>
        <w:rPr>
          <w:rFonts w:ascii="Times New Roman" w:hAnsi="Times New Roman" w:eastAsia="Times New Roman"/>
          <w:b w:val="0"/>
          <w:i w:val="0"/>
          <w:color w:val="000000"/>
          <w:sz w:val="23"/>
          <w:u w:val="none"/>
        </w:rPr>
        <w:t>9. It will be larger than the current basketball courts and will have better lighting.</w:t>
      </w:r>
    </w:p>
    <w:p>
      <w:pPr>
        <w:keepNext w:val="0"/>
        <w:keepLines w:val="0"/>
        <w:spacing w:before="0" w:after="140" w:line="259" w:lineRule="auto"/>
      </w:pPr>
      <w:r>
        <w:rPr>
          <w:rFonts w:ascii="Times New Roman" w:hAnsi="Times New Roman" w:eastAsia="Times New Roman"/>
          <w:b w:val="0"/>
          <w:i w:val="0"/>
          <w:color w:val="000000"/>
          <w:sz w:val="23"/>
          <w:u w:val="none"/>
        </w:rPr>
        <w:t>10. He will have been training with the club for six months.</w:t>
      </w:r>
    </w:p>
    <w:p>
      <w:pPr>
        <w:keepNext/>
        <w:keepLines w:val="0"/>
        <w:spacing w:before="240" w:after="120" w:line="259" w:lineRule="auto"/>
      </w:pPr>
      <w:r>
        <w:rPr>
          <w:rFonts w:ascii="Times New Roman" w:hAnsi="Times New Roman" w:eastAsia="Times New Roman"/>
          <w:b/>
          <w:i w:val="0"/>
          <w:color w:val="000000"/>
          <w:sz w:val="25"/>
          <w:u w:val="none"/>
        </w:rPr>
        <w:t>PHẦN 8. VIẾT ĐOẠN VĂN</w:t>
      </w:r>
    </w:p>
    <w:p>
      <w:pPr>
        <w:keepNext/>
        <w:keepLines w:val="0"/>
        <w:spacing w:before="0" w:after="100" w:line="259" w:lineRule="auto"/>
      </w:pPr>
      <w:r>
        <w:rPr>
          <w:rFonts w:ascii="Times New Roman" w:hAnsi="Times New Roman" w:eastAsia="Times New Roman"/>
          <w:b/>
          <w:i w:val="0"/>
          <w:color w:val="000000"/>
          <w:sz w:val="23"/>
          <w:u w:val="none"/>
        </w:rPr>
        <w:t>Bài viết mẫu tham khảo:</w:t>
      </w:r>
    </w:p>
    <w:p>
      <w:pPr>
        <w:keepNext w:val="0"/>
        <w:keepLines w:val="0"/>
        <w:spacing w:before="0" w:after="200" w:line="259" w:lineRule="auto"/>
      </w:pPr>
      <w:r>
        <w:rPr>
          <w:rFonts w:ascii="Times New Roman" w:hAnsi="Times New Roman" w:eastAsia="Times New Roman"/>
          <w:b w:val="0"/>
          <w:i w:val="0"/>
          <w:color w:val="000000"/>
          <w:sz w:val="22"/>
          <w:u w:val="none"/>
        </w:rPr>
        <w:t>My daily life has changed a lot in recent years. I usually get up at six and study for a short time before school. There are a few quiet places near my house where I can read. When I was younger, I used to play games every evening. One day, I was playing for hours when my mother asked me to change my routine. I have been managing my time more carefully since then, and I am now used to going to bed earlier. Students should balance study and rest, and homework must be completed before entertainment. My current routine is healthier than my old one. Next year, I am going to join a sports club and will keep improving my habits.</w:t>
      </w:r>
    </w:p>
    <w:p>
      <w:pPr>
        <w:keepNext w:val="0"/>
        <w:keepLines w:val="0"/>
        <w:spacing w:before="0" w:after="100" w:line="259" w:lineRule="auto"/>
      </w:pPr>
      <w:r>
        <w:rPr>
          <w:rFonts w:ascii="Times New Roman" w:hAnsi="Times New Roman" w:eastAsia="Times New Roman"/>
          <w:b/>
          <w:i w:val="0"/>
          <w:color w:val="000000"/>
          <w:sz w:val="23"/>
          <w:u w:val="none"/>
        </w:rPr>
        <w:t>Gợi ý chấm điểm:</w:t>
      </w:r>
    </w:p>
    <w:p>
      <w:pPr>
        <w:pStyle w:val="ListBullet"/>
        <w:spacing w:after="80"/>
      </w:pPr>
      <w:r>
        <w:rPr>
          <w:rFonts w:ascii="Times New Roman" w:hAnsi="Times New Roman" w:eastAsia="Times New Roman"/>
          <w:b w:val="0"/>
          <w:i w:val="0"/>
          <w:color w:val="000000"/>
          <w:sz w:val="22"/>
          <w:u w:val="none"/>
        </w:rPr>
        <w:t>Đúng chủ đề và đủ độ dài: 2 điểm</w:t>
      </w:r>
    </w:p>
    <w:p>
      <w:pPr>
        <w:pStyle w:val="ListBullet"/>
        <w:spacing w:after="80"/>
      </w:pPr>
      <w:r>
        <w:rPr>
          <w:rFonts w:ascii="Times New Roman" w:hAnsi="Times New Roman" w:eastAsia="Times New Roman"/>
          <w:b w:val="0"/>
          <w:i w:val="0"/>
          <w:color w:val="000000"/>
          <w:sz w:val="22"/>
          <w:u w:val="none"/>
        </w:rPr>
        <w:t>Đúng ngữ pháp, sử dụng đúng các cấu trúc bắt buộc: 4 điểm</w:t>
      </w:r>
    </w:p>
    <w:p>
      <w:pPr>
        <w:pStyle w:val="ListBullet"/>
        <w:spacing w:after="80"/>
      </w:pPr>
      <w:r>
        <w:rPr>
          <w:rFonts w:ascii="Times New Roman" w:hAnsi="Times New Roman" w:eastAsia="Times New Roman"/>
          <w:b w:val="0"/>
          <w:i w:val="0"/>
          <w:color w:val="000000"/>
          <w:sz w:val="22"/>
          <w:u w:val="none"/>
        </w:rPr>
        <w:t>Từ vựng và cách diễn đạt phù hợp: 2 điểm</w:t>
      </w:r>
    </w:p>
    <w:p>
      <w:pPr>
        <w:pStyle w:val="ListBullet"/>
        <w:spacing w:after="80"/>
      </w:pPr>
      <w:r>
        <w:rPr>
          <w:rFonts w:ascii="Times New Roman" w:hAnsi="Times New Roman" w:eastAsia="Times New Roman"/>
          <w:b w:val="0"/>
          <w:i w:val="0"/>
          <w:color w:val="000000"/>
          <w:sz w:val="22"/>
          <w:u w:val="none"/>
        </w:rPr>
        <w:t>Chính tả, dấu câu và trình bày: 2 điểm</w:t>
      </w:r>
    </w:p>
    <w:sectPr w:rsidR="00FC693F" w:rsidRPr="0006063C" w:rsidSect="00034616">
      <w:footerReference w:type="default" r:id="rId9"/>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18"/>
        <w:u w:val="none"/>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tổng hợp Ngày 1–49 – Đề số 2</dc:title>
  <dc:subject>Ôn tập tiếng Anh Ngày 1–49</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