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color w:val="000000"/>
        </w:rPr>
        <w:t>ĐỀ TỔNG HỢP NGÀY 1–49 – ĐỀ SỐ 6</w:t>
      </w:r>
    </w:p>
    <w:p>
      <w:pPr>
        <w:keepNext w:val="0"/>
        <w:keepLines w:val="0"/>
        <w:spacing w:before="0" w:after="200" w:line="259" w:lineRule="auto"/>
        <w:jc w:val="center"/>
      </w:pPr>
      <w:r>
        <w:rPr>
          <w:color w:val="000000"/>
        </w:rPr>
        <w:t>Ôn tập toàn bộ kiến thức theo lộ trình từ Ngày 1 đến Ngày 49</w:t>
      </w:r>
    </w:p>
    <w:p>
      <w:pPr>
        <w:keepNext w:val="0"/>
        <w:keepLines w:val="0"/>
        <w:spacing w:before="0" w:after="60" w:line="259" w:lineRule="auto"/>
      </w:pPr>
      <w:r>
        <w:rPr>
          <w:color w:val="000000"/>
        </w:rPr>
        <w:t>Họ và tên: ____________________________________________</w:t>
      </w:r>
    </w:p>
    <w:p>
      <w:pPr>
        <w:keepNext w:val="0"/>
        <w:keepLines w:val="0"/>
        <w:spacing w:before="0" w:after="60" w:line="259" w:lineRule="auto"/>
      </w:pPr>
      <w:r>
        <w:rPr>
          <w:color w:val="000000"/>
        </w:rPr>
        <w:t>Thời gian làm bài: 120 phút</w:t>
      </w:r>
    </w:p>
    <w:p>
      <w:pPr>
        <w:keepNext w:val="0"/>
        <w:keepLines w:val="0"/>
        <w:spacing w:before="0" w:after="60" w:line="259" w:lineRule="auto"/>
      </w:pPr>
      <w:r>
        <w:rPr>
          <w:color w:val="000000"/>
        </w:rPr>
        <w:t>Tổng điểm: 100 điểm</w:t>
      </w:r>
    </w:p>
    <w:p>
      <w:pPr>
        <w:keepNext w:val="0"/>
        <w:keepLines w:val="0"/>
        <w:spacing w:before="0" w:after="60" w:line="259" w:lineRule="auto"/>
      </w:pPr>
      <w:r>
        <w:rPr>
          <w:color w:val="000000"/>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keepLines w:val="0"/>
        <w:spacing w:before="0" w:after="80" w:line="259" w:lineRule="auto"/>
      </w:pPr>
      <w:r>
        <w:rPr>
          <w:color w:val="000000"/>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color w:val="000000"/>
        </w:rPr>
        <w:t>PHẦN 1. PHÁT ÂM VÀ GIAO TIẾP CƠ BẢN (10 điểm)</w:t>
      </w:r>
    </w:p>
    <w:p>
      <w:pPr>
        <w:keepNext w:val="0"/>
        <w:keepLines w:val="0"/>
        <w:spacing w:before="0" w:after="100" w:line="259" w:lineRule="auto"/>
      </w:pPr>
      <w:r>
        <w:rPr>
          <w:color w:val="000000"/>
        </w:rPr>
        <w:t>Chọn đáp án đúng nhất cho mỗi câu.</w:t>
      </w:r>
    </w:p>
    <w:p>
      <w:pPr>
        <w:keepNext/>
        <w:keepLines/>
        <w:spacing w:before="80" w:after="40" w:line="259" w:lineRule="auto"/>
      </w:pPr>
      <w:r>
        <w:rPr>
          <w:color w:val="000000"/>
        </w:rPr>
        <w:t>1. Chọn từ có âm cuối “-s” được phát âm /ɪz/.</w:t>
      </w:r>
    </w:p>
    <w:p>
      <w:pPr>
        <w:keepNext/>
        <w:keepLines/>
        <w:spacing w:before="0" w:after="40" w:line="259" w:lineRule="auto"/>
      </w:pPr>
      <w:r>
        <w:rPr>
          <w:color w:val="000000"/>
        </w:rPr>
        <w:t>A. maps</w:t>
      </w:r>
    </w:p>
    <w:p>
      <w:pPr>
        <w:keepNext/>
        <w:keepLines/>
        <w:spacing w:before="0" w:after="40" w:line="259" w:lineRule="auto"/>
      </w:pPr>
      <w:r>
        <w:rPr>
          <w:color w:val="000000"/>
        </w:rPr>
        <w:t>B. buses</w:t>
      </w:r>
    </w:p>
    <w:p>
      <w:pPr>
        <w:keepNext/>
        <w:keepLines/>
        <w:spacing w:before="0" w:after="40" w:line="259" w:lineRule="auto"/>
      </w:pPr>
      <w:r>
        <w:rPr>
          <w:color w:val="000000"/>
        </w:rPr>
        <w:t>C. rooms</w:t>
      </w:r>
    </w:p>
    <w:p>
      <w:pPr>
        <w:keepNext w:val="0"/>
        <w:keepLines/>
        <w:spacing w:before="0" w:after="180" w:line="259" w:lineRule="auto"/>
      </w:pPr>
      <w:r>
        <w:rPr>
          <w:color w:val="000000"/>
        </w:rPr>
        <w:t>D. desks</w:t>
      </w:r>
    </w:p>
    <w:p>
      <w:pPr>
        <w:keepNext/>
        <w:keepLines/>
        <w:spacing w:before="80" w:after="40" w:line="259" w:lineRule="auto"/>
      </w:pPr>
      <w:r>
        <w:rPr>
          <w:color w:val="000000"/>
        </w:rPr>
        <w:t>2. Chọn từ có âm cuối “-ed” được phát âm /d/.</w:t>
      </w:r>
    </w:p>
    <w:p>
      <w:pPr>
        <w:keepNext/>
        <w:keepLines/>
        <w:spacing w:before="0" w:after="40" w:line="259" w:lineRule="auto"/>
      </w:pPr>
      <w:r>
        <w:rPr>
          <w:color w:val="000000"/>
        </w:rPr>
        <w:t>A. opened</w:t>
      </w:r>
    </w:p>
    <w:p>
      <w:pPr>
        <w:keepNext/>
        <w:keepLines/>
        <w:spacing w:before="0" w:after="40" w:line="259" w:lineRule="auto"/>
      </w:pPr>
      <w:r>
        <w:rPr>
          <w:color w:val="000000"/>
        </w:rPr>
        <w:t>B. watched</w:t>
      </w:r>
    </w:p>
    <w:p>
      <w:pPr>
        <w:keepNext/>
        <w:keepLines/>
        <w:spacing w:before="0" w:after="40" w:line="259" w:lineRule="auto"/>
      </w:pPr>
      <w:r>
        <w:rPr>
          <w:color w:val="000000"/>
        </w:rPr>
        <w:t>C. wanted</w:t>
      </w:r>
    </w:p>
    <w:p>
      <w:pPr>
        <w:keepNext w:val="0"/>
        <w:keepLines/>
        <w:spacing w:before="0" w:after="180" w:line="259" w:lineRule="auto"/>
      </w:pPr>
      <w:r>
        <w:rPr>
          <w:color w:val="000000"/>
        </w:rPr>
        <w:t>D. stopped</w:t>
      </w:r>
    </w:p>
    <w:p>
      <w:pPr>
        <w:keepNext/>
        <w:keepLines/>
        <w:spacing w:before="80" w:after="40" w:line="259" w:lineRule="auto"/>
      </w:pPr>
      <w:r>
        <w:rPr>
          <w:color w:val="000000"/>
        </w:rPr>
        <w:t>3. Chọn từ có trọng âm chính rơi vào âm tiết thứ nhất.</w:t>
      </w:r>
    </w:p>
    <w:p>
      <w:pPr>
        <w:keepNext/>
        <w:keepLines/>
        <w:spacing w:before="0" w:after="40" w:line="259" w:lineRule="auto"/>
      </w:pPr>
      <w:r>
        <w:rPr>
          <w:color w:val="000000"/>
        </w:rPr>
        <w:t>A. arrive</w:t>
      </w:r>
    </w:p>
    <w:p>
      <w:pPr>
        <w:keepNext/>
        <w:keepLines/>
        <w:spacing w:before="0" w:after="40" w:line="259" w:lineRule="auto"/>
      </w:pPr>
      <w:r>
        <w:rPr>
          <w:color w:val="000000"/>
        </w:rPr>
        <w:t>B. enjoy</w:t>
      </w:r>
    </w:p>
    <w:p>
      <w:pPr>
        <w:keepNext/>
        <w:keepLines/>
        <w:spacing w:before="0" w:after="40" w:line="259" w:lineRule="auto"/>
      </w:pPr>
      <w:r>
        <w:rPr>
          <w:color w:val="000000"/>
        </w:rPr>
        <w:t>C. beautiful</w:t>
      </w:r>
    </w:p>
    <w:p>
      <w:pPr>
        <w:keepNext w:val="0"/>
        <w:keepLines/>
        <w:spacing w:before="0" w:after="180" w:line="259" w:lineRule="auto"/>
      </w:pPr>
      <w:r>
        <w:rPr>
          <w:color w:val="000000"/>
        </w:rPr>
        <w:t>D. decide</w:t>
      </w:r>
    </w:p>
    <w:p>
      <w:pPr>
        <w:keepNext/>
        <w:keepLines/>
        <w:spacing w:before="80" w:after="40" w:line="259" w:lineRule="auto"/>
      </w:pPr>
      <w:r>
        <w:rPr>
          <w:color w:val="000000"/>
        </w:rPr>
        <w:t>4. A: Good morning. How are you today?  B: ______</w:t>
      </w:r>
    </w:p>
    <w:p>
      <w:pPr>
        <w:keepNext/>
        <w:keepLines/>
        <w:spacing w:before="0" w:after="40" w:line="259" w:lineRule="auto"/>
      </w:pPr>
      <w:r>
        <w:rPr>
          <w:color w:val="000000"/>
        </w:rPr>
        <w:t>A. I’m fine, thank you.</w:t>
      </w:r>
    </w:p>
    <w:p>
      <w:pPr>
        <w:keepNext/>
        <w:keepLines/>
        <w:spacing w:before="0" w:after="40" w:line="259" w:lineRule="auto"/>
      </w:pPr>
      <w:r>
        <w:rPr>
          <w:color w:val="000000"/>
        </w:rPr>
        <w:t>B. At nine o’clock.</w:t>
      </w:r>
    </w:p>
    <w:p>
      <w:pPr>
        <w:keepNext/>
        <w:keepLines/>
        <w:spacing w:before="0" w:after="40" w:line="259" w:lineRule="auto"/>
      </w:pPr>
      <w:r>
        <w:rPr>
          <w:color w:val="000000"/>
        </w:rPr>
        <w:t>C. It is mine.</w:t>
      </w:r>
    </w:p>
    <w:p>
      <w:pPr>
        <w:keepNext w:val="0"/>
        <w:keepLines/>
        <w:spacing w:before="0" w:after="180" w:line="259" w:lineRule="auto"/>
      </w:pPr>
      <w:r>
        <w:rPr>
          <w:color w:val="000000"/>
        </w:rPr>
        <w:t>D. For three days.</w:t>
      </w:r>
    </w:p>
    <w:p>
      <w:pPr>
        <w:keepNext/>
        <w:keepLines/>
        <w:spacing w:before="80" w:after="40" w:line="259" w:lineRule="auto"/>
      </w:pPr>
      <w:r>
        <w:rPr>
          <w:color w:val="000000"/>
        </w:rPr>
        <w:t>5. 6:30 có thể được nói là ______.</w:t>
      </w:r>
    </w:p>
    <w:p>
      <w:pPr>
        <w:keepNext/>
        <w:keepLines/>
        <w:spacing w:before="0" w:after="40" w:line="259" w:lineRule="auto"/>
      </w:pPr>
      <w:r>
        <w:rPr>
          <w:color w:val="000000"/>
        </w:rPr>
        <w:t>A. a quarter past six</w:t>
      </w:r>
    </w:p>
    <w:p>
      <w:pPr>
        <w:keepNext/>
        <w:keepLines/>
        <w:spacing w:before="0" w:after="40" w:line="259" w:lineRule="auto"/>
      </w:pPr>
      <w:r>
        <w:rPr>
          <w:color w:val="000000"/>
        </w:rPr>
        <w:t>B. half past six</w:t>
      </w:r>
    </w:p>
    <w:p>
      <w:pPr>
        <w:keepNext/>
        <w:keepLines/>
        <w:spacing w:before="0" w:after="40" w:line="259" w:lineRule="auto"/>
      </w:pPr>
      <w:r>
        <w:rPr>
          <w:color w:val="000000"/>
        </w:rPr>
        <w:t>C. a quarter to six</w:t>
      </w:r>
    </w:p>
    <w:p>
      <w:pPr>
        <w:keepNext w:val="0"/>
        <w:keepLines/>
        <w:spacing w:before="0" w:after="180" w:line="259" w:lineRule="auto"/>
      </w:pPr>
      <w:r>
        <w:rPr>
          <w:color w:val="000000"/>
        </w:rPr>
        <w:t>D. thirty to seven</w:t>
      </w:r>
    </w:p>
    <w:p>
      <w:pPr>
        <w:keepNext/>
        <w:keepLines/>
        <w:spacing w:before="80" w:after="40" w:line="259" w:lineRule="auto"/>
      </w:pPr>
      <w:r>
        <w:rPr>
          <w:color w:val="000000"/>
        </w:rPr>
        <w:t>6. Số thứ tự “31st” được đọc là ______.</w:t>
      </w:r>
    </w:p>
    <w:p>
      <w:pPr>
        <w:keepNext/>
        <w:keepLines/>
        <w:spacing w:before="0" w:after="40" w:line="259" w:lineRule="auto"/>
      </w:pPr>
      <w:r>
        <w:rPr>
          <w:color w:val="000000"/>
        </w:rPr>
        <w:t>A. thirty-one</w:t>
      </w:r>
    </w:p>
    <w:p>
      <w:pPr>
        <w:keepNext/>
        <w:keepLines/>
        <w:spacing w:before="0" w:after="40" w:line="259" w:lineRule="auto"/>
      </w:pPr>
      <w:r>
        <w:rPr>
          <w:color w:val="000000"/>
        </w:rPr>
        <w:t>B. thirtieth-first</w:t>
      </w:r>
    </w:p>
    <w:p>
      <w:pPr>
        <w:keepNext/>
        <w:keepLines/>
        <w:spacing w:before="0" w:after="40" w:line="259" w:lineRule="auto"/>
      </w:pPr>
      <w:r>
        <w:rPr>
          <w:color w:val="000000"/>
        </w:rPr>
        <w:t>C. thirty-first</w:t>
      </w:r>
    </w:p>
    <w:p>
      <w:pPr>
        <w:keepNext w:val="0"/>
        <w:keepLines/>
        <w:spacing w:before="0" w:after="180" w:line="259" w:lineRule="auto"/>
      </w:pPr>
      <w:r>
        <w:rPr>
          <w:color w:val="000000"/>
        </w:rPr>
        <w:t>D. thirteen-first</w:t>
      </w:r>
    </w:p>
    <w:p>
      <w:pPr>
        <w:keepNext/>
        <w:keepLines/>
        <w:spacing w:before="80" w:after="40" w:line="259" w:lineRule="auto"/>
      </w:pPr>
      <w:r>
        <w:rPr>
          <w:color w:val="000000"/>
        </w:rPr>
        <w:t>7. A: How often do you go swimming?  B: ______</w:t>
      </w:r>
    </w:p>
    <w:p>
      <w:pPr>
        <w:keepNext/>
        <w:keepLines/>
        <w:spacing w:before="0" w:after="40" w:line="259" w:lineRule="auto"/>
      </w:pPr>
      <w:r>
        <w:rPr>
          <w:color w:val="000000"/>
        </w:rPr>
        <w:t>A. Twice a month.</w:t>
      </w:r>
    </w:p>
    <w:p>
      <w:pPr>
        <w:keepNext/>
        <w:keepLines/>
        <w:spacing w:before="0" w:after="40" w:line="259" w:lineRule="auto"/>
      </w:pPr>
      <w:r>
        <w:rPr>
          <w:color w:val="000000"/>
        </w:rPr>
        <w:t>B. For two hours.</w:t>
      </w:r>
    </w:p>
    <w:p>
      <w:pPr>
        <w:keepNext/>
        <w:keepLines/>
        <w:spacing w:before="0" w:after="40" w:line="259" w:lineRule="auto"/>
      </w:pPr>
      <w:r>
        <w:rPr>
          <w:color w:val="000000"/>
        </w:rPr>
        <w:t>C. At the sports center.</w:t>
      </w:r>
    </w:p>
    <w:p>
      <w:pPr>
        <w:keepNext w:val="0"/>
        <w:keepLines/>
        <w:spacing w:before="0" w:after="180" w:line="259" w:lineRule="auto"/>
      </w:pPr>
      <w:r>
        <w:rPr>
          <w:color w:val="000000"/>
        </w:rPr>
        <w:t>D. Last Sunday.</w:t>
      </w:r>
    </w:p>
    <w:p>
      <w:pPr>
        <w:keepNext/>
        <w:keepLines/>
        <w:spacing w:before="80" w:after="40" w:line="259" w:lineRule="auto"/>
      </w:pPr>
      <w:r>
        <w:rPr>
          <w:color w:val="000000"/>
        </w:rPr>
        <w:t>8. Sarah and Tom are my neighbors. ______ live across the street.</w:t>
      </w:r>
    </w:p>
    <w:p>
      <w:pPr>
        <w:keepNext/>
        <w:keepLines/>
        <w:spacing w:before="0" w:after="40" w:line="259" w:lineRule="auto"/>
      </w:pPr>
      <w:r>
        <w:rPr>
          <w:color w:val="000000"/>
        </w:rPr>
        <w:t>A. We</w:t>
      </w:r>
    </w:p>
    <w:p>
      <w:pPr>
        <w:keepNext/>
        <w:keepLines/>
        <w:spacing w:before="0" w:after="40" w:line="259" w:lineRule="auto"/>
      </w:pPr>
      <w:r>
        <w:rPr>
          <w:color w:val="000000"/>
        </w:rPr>
        <w:t>B. She</w:t>
      </w:r>
    </w:p>
    <w:p>
      <w:pPr>
        <w:keepNext/>
        <w:keepLines/>
        <w:spacing w:before="0" w:after="40" w:line="259" w:lineRule="auto"/>
      </w:pPr>
      <w:r>
        <w:rPr>
          <w:color w:val="000000"/>
        </w:rPr>
        <w:t>C. He</w:t>
      </w:r>
    </w:p>
    <w:p>
      <w:pPr>
        <w:keepNext w:val="0"/>
        <w:keepLines/>
        <w:spacing w:before="0" w:after="180" w:line="259" w:lineRule="auto"/>
      </w:pPr>
      <w:r>
        <w:rPr>
          <w:color w:val="000000"/>
        </w:rPr>
        <w:t>D. They</w:t>
      </w:r>
    </w:p>
    <w:p>
      <w:pPr>
        <w:keepNext/>
        <w:keepLines/>
        <w:spacing w:before="80" w:after="40" w:line="259" w:lineRule="auto"/>
      </w:pPr>
      <w:r>
        <w:rPr>
          <w:color w:val="000000"/>
        </w:rPr>
        <w:t>9. A: What did you do last weekend?  B: ______</w:t>
      </w:r>
    </w:p>
    <w:p>
      <w:pPr>
        <w:keepNext/>
        <w:keepLines/>
        <w:spacing w:before="0" w:after="40" w:line="259" w:lineRule="auto"/>
      </w:pPr>
      <w:r>
        <w:rPr>
          <w:color w:val="000000"/>
        </w:rPr>
        <w:t>A. I visited my grandparents.</w:t>
      </w:r>
    </w:p>
    <w:p>
      <w:pPr>
        <w:keepNext/>
        <w:keepLines/>
        <w:spacing w:before="0" w:after="40" w:line="259" w:lineRule="auto"/>
      </w:pPr>
      <w:r>
        <w:rPr>
          <w:color w:val="000000"/>
        </w:rPr>
        <w:t>B. I am at home.</w:t>
      </w:r>
    </w:p>
    <w:p>
      <w:pPr>
        <w:keepNext/>
        <w:keepLines/>
        <w:spacing w:before="0" w:after="40" w:line="259" w:lineRule="auto"/>
      </w:pPr>
      <w:r>
        <w:rPr>
          <w:color w:val="000000"/>
        </w:rPr>
        <w:t>C. Every Saturday.</w:t>
      </w:r>
    </w:p>
    <w:p>
      <w:pPr>
        <w:keepNext w:val="0"/>
        <w:keepLines/>
        <w:spacing w:before="0" w:after="180" w:line="259" w:lineRule="auto"/>
      </w:pPr>
      <w:r>
        <w:rPr>
          <w:color w:val="000000"/>
        </w:rPr>
        <w:t>D. For a week.</w:t>
      </w:r>
    </w:p>
    <w:p>
      <w:pPr>
        <w:keepNext/>
        <w:keepLines/>
        <w:spacing w:before="80" w:after="40" w:line="259" w:lineRule="auto"/>
      </w:pPr>
      <w:r>
        <w:rPr>
          <w:color w:val="000000"/>
        </w:rPr>
        <w:t>10. A: Would you like some orange juice?  B: ______</w:t>
      </w:r>
    </w:p>
    <w:p>
      <w:pPr>
        <w:keepNext/>
        <w:keepLines/>
        <w:spacing w:before="0" w:after="40" w:line="259" w:lineRule="auto"/>
      </w:pPr>
      <w:r>
        <w:rPr>
          <w:color w:val="000000"/>
        </w:rPr>
        <w:t>A. Yes, please.</w:t>
      </w:r>
    </w:p>
    <w:p>
      <w:pPr>
        <w:keepNext/>
        <w:keepLines/>
        <w:spacing w:before="0" w:after="40" w:line="259" w:lineRule="auto"/>
      </w:pPr>
      <w:r>
        <w:rPr>
          <w:color w:val="000000"/>
        </w:rPr>
        <w:t>B. It is orange.</w:t>
      </w:r>
    </w:p>
    <w:p>
      <w:pPr>
        <w:keepNext/>
        <w:keepLines/>
        <w:spacing w:before="0" w:after="40" w:line="259" w:lineRule="auto"/>
      </w:pPr>
      <w:r>
        <w:rPr>
          <w:color w:val="000000"/>
        </w:rPr>
        <w:t>C. I liked it yesterday.</w:t>
      </w:r>
    </w:p>
    <w:p>
      <w:pPr>
        <w:keepNext w:val="0"/>
        <w:keepLines/>
        <w:spacing w:before="0" w:after="180" w:line="259" w:lineRule="auto"/>
      </w:pPr>
      <w:r>
        <w:rPr>
          <w:color w:val="000000"/>
        </w:rPr>
        <w:t>D. At breakfast.</w:t>
      </w:r>
    </w:p>
    <w:p>
      <w:pPr>
        <w:keepNext/>
        <w:keepLines w:val="0"/>
        <w:spacing w:before="280" w:after="80" w:line="259" w:lineRule="auto"/>
      </w:pPr>
      <w:r>
        <w:rPr>
          <w:color w:val="000000"/>
        </w:rPr>
        <w:t>PHẦN 2. NGỮ PHÁP VÀ CẤU TRÚC TỔNG HỢP (20 điểm)</w:t>
      </w:r>
    </w:p>
    <w:p>
      <w:pPr>
        <w:keepNext w:val="0"/>
        <w:keepLines w:val="0"/>
        <w:spacing w:before="0" w:after="100" w:line="259" w:lineRule="auto"/>
      </w:pPr>
      <w:r>
        <w:rPr>
          <w:color w:val="000000"/>
        </w:rPr>
        <w:t>Chọn đáp án đúng nhất.</w:t>
      </w:r>
    </w:p>
    <w:p>
      <w:pPr>
        <w:keepNext/>
        <w:keepLines/>
        <w:spacing w:before="80" w:after="40" w:line="259" w:lineRule="auto"/>
      </w:pPr>
      <w:r>
        <w:rPr>
          <w:color w:val="000000"/>
        </w:rPr>
        <w:t>1. Those two notebooks ______ on the desk, but this one ______ in my bag.</w:t>
      </w:r>
    </w:p>
    <w:p>
      <w:pPr>
        <w:keepNext/>
        <w:keepLines/>
        <w:spacing w:before="0" w:after="40" w:line="259" w:lineRule="auto"/>
      </w:pPr>
      <w:r>
        <w:rPr>
          <w:color w:val="000000"/>
        </w:rPr>
        <w:t>A. is / are</w:t>
      </w:r>
    </w:p>
    <w:p>
      <w:pPr>
        <w:keepNext/>
        <w:keepLines/>
        <w:spacing w:before="0" w:after="40" w:line="259" w:lineRule="auto"/>
      </w:pPr>
      <w:r>
        <w:rPr>
          <w:color w:val="000000"/>
        </w:rPr>
        <w:t>B. are / is</w:t>
      </w:r>
    </w:p>
    <w:p>
      <w:pPr>
        <w:keepNext/>
        <w:keepLines/>
        <w:spacing w:before="0" w:after="40" w:line="259" w:lineRule="auto"/>
      </w:pPr>
      <w:r>
        <w:rPr>
          <w:color w:val="000000"/>
        </w:rPr>
        <w:t>C. are / are</w:t>
      </w:r>
    </w:p>
    <w:p>
      <w:pPr>
        <w:keepNext w:val="0"/>
        <w:keepLines/>
        <w:spacing w:before="0" w:after="180" w:line="259" w:lineRule="auto"/>
      </w:pPr>
      <w:r>
        <w:rPr>
          <w:color w:val="000000"/>
        </w:rPr>
        <w:t>D. is / is</w:t>
      </w:r>
    </w:p>
    <w:p>
      <w:pPr>
        <w:keepNext/>
        <w:keepLines/>
        <w:spacing w:before="80" w:after="40" w:line="259" w:lineRule="auto"/>
      </w:pPr>
      <w:r>
        <w:rPr>
          <w:color w:val="000000"/>
        </w:rPr>
        <w:t>2. David is waiting for Anna. Please tell ______ that she will arrive soon.</w:t>
      </w:r>
    </w:p>
    <w:p>
      <w:pPr>
        <w:keepNext/>
        <w:keepLines/>
        <w:spacing w:before="0" w:after="40" w:line="259" w:lineRule="auto"/>
      </w:pPr>
      <w:r>
        <w:rPr>
          <w:color w:val="000000"/>
        </w:rPr>
        <w:t>A. he</w:t>
      </w:r>
    </w:p>
    <w:p>
      <w:pPr>
        <w:keepNext/>
        <w:keepLines/>
        <w:spacing w:before="0" w:after="40" w:line="259" w:lineRule="auto"/>
      </w:pPr>
      <w:r>
        <w:rPr>
          <w:color w:val="000000"/>
        </w:rPr>
        <w:t>B. his</w:t>
      </w:r>
    </w:p>
    <w:p>
      <w:pPr>
        <w:keepNext/>
        <w:keepLines/>
        <w:spacing w:before="0" w:after="40" w:line="259" w:lineRule="auto"/>
      </w:pPr>
      <w:r>
        <w:rPr>
          <w:color w:val="000000"/>
        </w:rPr>
        <w:t>C. him</w:t>
      </w:r>
    </w:p>
    <w:p>
      <w:pPr>
        <w:keepNext w:val="0"/>
        <w:keepLines/>
        <w:spacing w:before="0" w:after="180" w:line="259" w:lineRule="auto"/>
      </w:pPr>
      <w:r>
        <w:rPr>
          <w:color w:val="000000"/>
        </w:rPr>
        <w:t>D. they</w:t>
      </w:r>
    </w:p>
    <w:p>
      <w:pPr>
        <w:keepNext/>
        <w:keepLines/>
        <w:spacing w:before="80" w:after="40" w:line="259" w:lineRule="auto"/>
      </w:pPr>
      <w:r>
        <w:rPr>
          <w:color w:val="000000"/>
        </w:rPr>
        <w:t>3. Three ______ are talking to the teacher outside the classroom.</w:t>
      </w:r>
    </w:p>
    <w:p>
      <w:pPr>
        <w:keepNext/>
        <w:keepLines/>
        <w:spacing w:before="0" w:after="40" w:line="259" w:lineRule="auto"/>
      </w:pPr>
      <w:r>
        <w:rPr>
          <w:color w:val="000000"/>
        </w:rPr>
        <w:t>A. woman</w:t>
      </w:r>
    </w:p>
    <w:p>
      <w:pPr>
        <w:keepNext/>
        <w:keepLines/>
        <w:spacing w:before="0" w:after="40" w:line="259" w:lineRule="auto"/>
      </w:pPr>
      <w:r>
        <w:rPr>
          <w:color w:val="000000"/>
        </w:rPr>
        <w:t>B. womans</w:t>
      </w:r>
    </w:p>
    <w:p>
      <w:pPr>
        <w:keepNext/>
        <w:keepLines/>
        <w:spacing w:before="0" w:after="40" w:line="259" w:lineRule="auto"/>
      </w:pPr>
      <w:r>
        <w:rPr>
          <w:color w:val="000000"/>
        </w:rPr>
        <w:t>C. women</w:t>
      </w:r>
    </w:p>
    <w:p>
      <w:pPr>
        <w:keepNext w:val="0"/>
        <w:keepLines/>
        <w:spacing w:before="0" w:after="180" w:line="259" w:lineRule="auto"/>
      </w:pPr>
      <w:r>
        <w:rPr>
          <w:color w:val="000000"/>
        </w:rPr>
        <w:t>D. womens</w:t>
      </w:r>
    </w:p>
    <w:p>
      <w:pPr>
        <w:keepNext/>
        <w:keepLines/>
        <w:spacing w:before="80" w:after="40" w:line="259" w:lineRule="auto"/>
      </w:pPr>
      <w:r>
        <w:rPr>
          <w:color w:val="000000"/>
        </w:rPr>
        <w:t>4. The playground behind the school is the ______ playground.</w:t>
      </w:r>
    </w:p>
    <w:p>
      <w:pPr>
        <w:keepNext/>
        <w:keepLines/>
        <w:spacing w:before="0" w:after="40" w:line="259" w:lineRule="auto"/>
      </w:pPr>
      <w:r>
        <w:rPr>
          <w:color w:val="000000"/>
        </w:rPr>
        <w:t>A. childrens</w:t>
      </w:r>
    </w:p>
    <w:p>
      <w:pPr>
        <w:keepNext/>
        <w:keepLines/>
        <w:spacing w:before="0" w:after="40" w:line="259" w:lineRule="auto"/>
      </w:pPr>
      <w:r>
        <w:rPr>
          <w:color w:val="000000"/>
        </w:rPr>
        <w:t>B. children’s</w:t>
      </w:r>
    </w:p>
    <w:p>
      <w:pPr>
        <w:keepNext/>
        <w:keepLines/>
        <w:spacing w:before="0" w:after="40" w:line="259" w:lineRule="auto"/>
      </w:pPr>
      <w:r>
        <w:rPr>
          <w:color w:val="000000"/>
        </w:rPr>
        <w:t>C. childrens’</w:t>
      </w:r>
    </w:p>
    <w:p>
      <w:pPr>
        <w:keepNext w:val="0"/>
        <w:keepLines/>
        <w:spacing w:before="0" w:after="180" w:line="259" w:lineRule="auto"/>
      </w:pPr>
      <w:r>
        <w:rPr>
          <w:color w:val="000000"/>
        </w:rPr>
        <w:t>D. child’s</w:t>
      </w:r>
    </w:p>
    <w:p>
      <w:pPr>
        <w:keepNext/>
        <w:keepLines/>
        <w:spacing w:before="80" w:after="40" w:line="259" w:lineRule="auto"/>
      </w:pPr>
      <w:r>
        <w:rPr>
          <w:color w:val="000000"/>
        </w:rPr>
        <w:t>5. The nurse spoke very ______, so the little boy felt ______.</w:t>
      </w:r>
    </w:p>
    <w:p>
      <w:pPr>
        <w:keepNext/>
        <w:keepLines/>
        <w:spacing w:before="0" w:after="40" w:line="259" w:lineRule="auto"/>
      </w:pPr>
      <w:r>
        <w:rPr>
          <w:color w:val="000000"/>
        </w:rPr>
        <w:t>A. gentle / calmly</w:t>
      </w:r>
    </w:p>
    <w:p>
      <w:pPr>
        <w:keepNext/>
        <w:keepLines/>
        <w:spacing w:before="0" w:after="40" w:line="259" w:lineRule="auto"/>
      </w:pPr>
      <w:r>
        <w:rPr>
          <w:color w:val="000000"/>
        </w:rPr>
        <w:t>B. gently / calm</w:t>
      </w:r>
    </w:p>
    <w:p>
      <w:pPr>
        <w:keepNext/>
        <w:keepLines/>
        <w:spacing w:before="0" w:after="40" w:line="259" w:lineRule="auto"/>
      </w:pPr>
      <w:r>
        <w:rPr>
          <w:color w:val="000000"/>
        </w:rPr>
        <w:t>C. gently / calmly</w:t>
      </w:r>
    </w:p>
    <w:p>
      <w:pPr>
        <w:keepNext w:val="0"/>
        <w:keepLines/>
        <w:spacing w:before="0" w:after="180" w:line="259" w:lineRule="auto"/>
      </w:pPr>
      <w:r>
        <w:rPr>
          <w:color w:val="000000"/>
        </w:rPr>
        <w:t>D. gentle / calm</w:t>
      </w:r>
    </w:p>
    <w:p>
      <w:pPr>
        <w:keepNext/>
        <w:keepLines/>
        <w:spacing w:before="80" w:after="40" w:line="259" w:lineRule="auto"/>
      </w:pPr>
      <w:r>
        <w:rPr>
          <w:color w:val="000000"/>
        </w:rPr>
        <w:t>6. We stayed in ______ small hotel near the beach. ______ hotel had a beautiful garden.</w:t>
      </w:r>
    </w:p>
    <w:p>
      <w:pPr>
        <w:keepNext/>
        <w:keepLines/>
        <w:spacing w:before="0" w:after="40" w:line="259" w:lineRule="auto"/>
      </w:pPr>
      <w:r>
        <w:rPr>
          <w:color w:val="000000"/>
        </w:rPr>
        <w:t>A. a / The</w:t>
      </w:r>
    </w:p>
    <w:p>
      <w:pPr>
        <w:keepNext/>
        <w:keepLines/>
        <w:spacing w:before="0" w:after="40" w:line="259" w:lineRule="auto"/>
      </w:pPr>
      <w:r>
        <w:rPr>
          <w:color w:val="000000"/>
        </w:rPr>
        <w:t>B. an / A</w:t>
      </w:r>
    </w:p>
    <w:p>
      <w:pPr>
        <w:keepNext/>
        <w:keepLines/>
        <w:spacing w:before="0" w:after="40" w:line="259" w:lineRule="auto"/>
      </w:pPr>
      <w:r>
        <w:rPr>
          <w:color w:val="000000"/>
        </w:rPr>
        <w:t>C. the / A</w:t>
      </w:r>
    </w:p>
    <w:p>
      <w:pPr>
        <w:keepNext w:val="0"/>
        <w:keepLines/>
        <w:spacing w:before="0" w:after="180" w:line="259" w:lineRule="auto"/>
      </w:pPr>
      <w:r>
        <w:rPr>
          <w:color w:val="000000"/>
        </w:rPr>
        <w:t>D. a / A</w:t>
      </w:r>
    </w:p>
    <w:p>
      <w:pPr>
        <w:keepNext/>
        <w:keepLines/>
        <w:spacing w:before="80" w:after="40" w:line="259" w:lineRule="auto"/>
      </w:pPr>
      <w:r>
        <w:rPr>
          <w:color w:val="000000"/>
        </w:rPr>
        <w:t>7. The meeting will start ______ Monday ______ 9 a.m.</w:t>
      </w:r>
    </w:p>
    <w:p>
      <w:pPr>
        <w:keepNext/>
        <w:keepLines/>
        <w:spacing w:before="0" w:after="40" w:line="259" w:lineRule="auto"/>
      </w:pPr>
      <w:r>
        <w:rPr>
          <w:color w:val="000000"/>
        </w:rPr>
        <w:t>A. at / on</w:t>
      </w:r>
    </w:p>
    <w:p>
      <w:pPr>
        <w:keepNext/>
        <w:keepLines/>
        <w:spacing w:before="0" w:after="40" w:line="259" w:lineRule="auto"/>
      </w:pPr>
      <w:r>
        <w:rPr>
          <w:color w:val="000000"/>
        </w:rPr>
        <w:t>B. on / at</w:t>
      </w:r>
    </w:p>
    <w:p>
      <w:pPr>
        <w:keepNext/>
        <w:keepLines/>
        <w:spacing w:before="0" w:after="40" w:line="259" w:lineRule="auto"/>
      </w:pPr>
      <w:r>
        <w:rPr>
          <w:color w:val="000000"/>
        </w:rPr>
        <w:t>C. in / at</w:t>
      </w:r>
    </w:p>
    <w:p>
      <w:pPr>
        <w:keepNext w:val="0"/>
        <w:keepLines/>
        <w:spacing w:before="0" w:after="180" w:line="259" w:lineRule="auto"/>
      </w:pPr>
      <w:r>
        <w:rPr>
          <w:color w:val="000000"/>
        </w:rPr>
        <w:t>D. on / in</w:t>
      </w:r>
    </w:p>
    <w:p>
      <w:pPr>
        <w:keepNext/>
        <w:keepLines/>
        <w:spacing w:before="80" w:after="40" w:line="259" w:lineRule="auto"/>
      </w:pPr>
      <w:r>
        <w:rPr>
          <w:color w:val="000000"/>
        </w:rPr>
        <w:t>8. ______ a new pharmacy next to the supermarket.</w:t>
      </w:r>
    </w:p>
    <w:p>
      <w:pPr>
        <w:keepNext/>
        <w:keepLines/>
        <w:spacing w:before="0" w:after="40" w:line="259" w:lineRule="auto"/>
      </w:pPr>
      <w:r>
        <w:rPr>
          <w:color w:val="000000"/>
        </w:rPr>
        <w:t>A. There are</w:t>
      </w:r>
    </w:p>
    <w:p>
      <w:pPr>
        <w:keepNext/>
        <w:keepLines/>
        <w:spacing w:before="0" w:after="40" w:line="259" w:lineRule="auto"/>
      </w:pPr>
      <w:r>
        <w:rPr>
          <w:color w:val="000000"/>
        </w:rPr>
        <w:t>B. There is</w:t>
      </w:r>
    </w:p>
    <w:p>
      <w:pPr>
        <w:keepNext/>
        <w:keepLines/>
        <w:spacing w:before="0" w:after="40" w:line="259" w:lineRule="auto"/>
      </w:pPr>
      <w:r>
        <w:rPr>
          <w:color w:val="000000"/>
        </w:rPr>
        <w:t>C. They are</w:t>
      </w:r>
    </w:p>
    <w:p>
      <w:pPr>
        <w:keepNext w:val="0"/>
        <w:keepLines/>
        <w:spacing w:before="0" w:after="180" w:line="259" w:lineRule="auto"/>
      </w:pPr>
      <w:r>
        <w:rPr>
          <w:color w:val="000000"/>
        </w:rPr>
        <w:t>D. It have</w:t>
      </w:r>
    </w:p>
    <w:p>
      <w:pPr>
        <w:keepNext/>
        <w:keepLines/>
        <w:spacing w:before="80" w:after="40" w:line="259" w:lineRule="auto"/>
      </w:pPr>
      <w:r>
        <w:rPr>
          <w:color w:val="000000"/>
        </w:rPr>
        <w:t>9. ______ shoes over there are mine, but ______ pair beside you belongs to Mai.</w:t>
      </w:r>
    </w:p>
    <w:p>
      <w:pPr>
        <w:keepNext/>
        <w:keepLines/>
        <w:spacing w:before="0" w:after="40" w:line="259" w:lineRule="auto"/>
      </w:pPr>
      <w:r>
        <w:rPr>
          <w:color w:val="000000"/>
        </w:rPr>
        <w:t>A. These / those</w:t>
      </w:r>
    </w:p>
    <w:p>
      <w:pPr>
        <w:keepNext/>
        <w:keepLines/>
        <w:spacing w:before="0" w:after="40" w:line="259" w:lineRule="auto"/>
      </w:pPr>
      <w:r>
        <w:rPr>
          <w:color w:val="000000"/>
        </w:rPr>
        <w:t>B. Those / this</w:t>
      </w:r>
    </w:p>
    <w:p>
      <w:pPr>
        <w:keepNext/>
        <w:keepLines/>
        <w:spacing w:before="0" w:after="40" w:line="259" w:lineRule="auto"/>
      </w:pPr>
      <w:r>
        <w:rPr>
          <w:color w:val="000000"/>
        </w:rPr>
        <w:t>C. This / these</w:t>
      </w:r>
    </w:p>
    <w:p>
      <w:pPr>
        <w:keepNext w:val="0"/>
        <w:keepLines/>
        <w:spacing w:before="0" w:after="180" w:line="259" w:lineRule="auto"/>
      </w:pPr>
      <w:r>
        <w:rPr>
          <w:color w:val="000000"/>
        </w:rPr>
        <w:t>D. That / those</w:t>
      </w:r>
    </w:p>
    <w:p>
      <w:pPr>
        <w:keepNext/>
        <w:keepLines/>
        <w:spacing w:before="80" w:after="40" w:line="259" w:lineRule="auto"/>
      </w:pPr>
      <w:r>
        <w:rPr>
          <w:color w:val="000000"/>
        </w:rPr>
        <w:t>10. We have ______ bread, but we don’t have ______ cheese.</w:t>
      </w:r>
    </w:p>
    <w:p>
      <w:pPr>
        <w:keepNext/>
        <w:keepLines/>
        <w:spacing w:before="0" w:after="40" w:line="259" w:lineRule="auto"/>
      </w:pPr>
      <w:r>
        <w:rPr>
          <w:color w:val="000000"/>
        </w:rPr>
        <w:t>A. any / some</w:t>
      </w:r>
    </w:p>
    <w:p>
      <w:pPr>
        <w:keepNext/>
        <w:keepLines/>
        <w:spacing w:before="0" w:after="40" w:line="259" w:lineRule="auto"/>
      </w:pPr>
      <w:r>
        <w:rPr>
          <w:color w:val="000000"/>
        </w:rPr>
        <w:t>B. some / any</w:t>
      </w:r>
    </w:p>
    <w:p>
      <w:pPr>
        <w:keepNext/>
        <w:keepLines/>
        <w:spacing w:before="0" w:after="40" w:line="259" w:lineRule="auto"/>
      </w:pPr>
      <w:r>
        <w:rPr>
          <w:color w:val="000000"/>
        </w:rPr>
        <w:t>C. many / much</w:t>
      </w:r>
    </w:p>
    <w:p>
      <w:pPr>
        <w:keepNext w:val="0"/>
        <w:keepLines/>
        <w:spacing w:before="0" w:after="180" w:line="259" w:lineRule="auto"/>
      </w:pPr>
      <w:r>
        <w:rPr>
          <w:color w:val="000000"/>
        </w:rPr>
        <w:t>D. a few / few</w:t>
      </w:r>
    </w:p>
    <w:p>
      <w:pPr>
        <w:keepNext/>
        <w:keepLines/>
        <w:spacing w:before="80" w:after="40" w:line="259" w:lineRule="auto"/>
      </w:pPr>
      <w:r>
        <w:rPr>
          <w:color w:val="000000"/>
        </w:rPr>
        <w:t>11. How ______ money did you spend on the trip?</w:t>
      </w:r>
    </w:p>
    <w:p>
      <w:pPr>
        <w:keepNext/>
        <w:keepLines/>
        <w:spacing w:before="0" w:after="40" w:line="259" w:lineRule="auto"/>
      </w:pPr>
      <w:r>
        <w:rPr>
          <w:color w:val="000000"/>
        </w:rPr>
        <w:t>A. many</w:t>
      </w:r>
    </w:p>
    <w:p>
      <w:pPr>
        <w:keepNext/>
        <w:keepLines/>
        <w:spacing w:before="0" w:after="40" w:line="259" w:lineRule="auto"/>
      </w:pPr>
      <w:r>
        <w:rPr>
          <w:color w:val="000000"/>
        </w:rPr>
        <w:t>B. much</w:t>
      </w:r>
    </w:p>
    <w:p>
      <w:pPr>
        <w:keepNext/>
        <w:keepLines/>
        <w:spacing w:before="0" w:after="40" w:line="259" w:lineRule="auto"/>
      </w:pPr>
      <w:r>
        <w:rPr>
          <w:color w:val="000000"/>
        </w:rPr>
        <w:t>C. few</w:t>
      </w:r>
    </w:p>
    <w:p>
      <w:pPr>
        <w:keepNext w:val="0"/>
        <w:keepLines/>
        <w:spacing w:before="0" w:after="180" w:line="259" w:lineRule="auto"/>
      </w:pPr>
      <w:r>
        <w:rPr>
          <w:color w:val="000000"/>
        </w:rPr>
        <w:t>D. some</w:t>
      </w:r>
    </w:p>
    <w:p>
      <w:pPr>
        <w:keepNext/>
        <w:keepLines/>
        <w:spacing w:before="80" w:after="40" w:line="259" w:lineRule="auto"/>
      </w:pPr>
      <w:r>
        <w:rPr>
          <w:color w:val="000000"/>
        </w:rPr>
        <w:t>12. Only ______ students were absent today, so almost everyone joined the activity.</w:t>
      </w:r>
    </w:p>
    <w:p>
      <w:pPr>
        <w:keepNext/>
        <w:keepLines/>
        <w:spacing w:before="0" w:after="40" w:line="259" w:lineRule="auto"/>
      </w:pPr>
      <w:r>
        <w:rPr>
          <w:color w:val="000000"/>
        </w:rPr>
        <w:t>A. a few</w:t>
      </w:r>
    </w:p>
    <w:p>
      <w:pPr>
        <w:keepNext/>
        <w:keepLines/>
        <w:spacing w:before="0" w:after="40" w:line="259" w:lineRule="auto"/>
      </w:pPr>
      <w:r>
        <w:rPr>
          <w:color w:val="000000"/>
        </w:rPr>
        <w:t>B. few</w:t>
      </w:r>
    </w:p>
    <w:p>
      <w:pPr>
        <w:keepNext/>
        <w:keepLines/>
        <w:spacing w:before="0" w:after="40" w:line="259" w:lineRule="auto"/>
      </w:pPr>
      <w:r>
        <w:rPr>
          <w:color w:val="000000"/>
        </w:rPr>
        <w:t>C. a little</w:t>
      </w:r>
    </w:p>
    <w:p>
      <w:pPr>
        <w:keepNext w:val="0"/>
        <w:keepLines/>
        <w:spacing w:before="0" w:after="180" w:line="259" w:lineRule="auto"/>
      </w:pPr>
      <w:r>
        <w:rPr>
          <w:color w:val="000000"/>
        </w:rPr>
        <w:t>D. little</w:t>
      </w:r>
    </w:p>
    <w:p>
      <w:pPr>
        <w:keepNext/>
        <w:keepLines/>
        <w:spacing w:before="80" w:after="40" w:line="259" w:lineRule="auto"/>
      </w:pPr>
      <w:r>
        <w:rPr>
          <w:color w:val="000000"/>
        </w:rPr>
        <w:t>13. ______ jacket is this? – It belongs to my brother.</w:t>
      </w:r>
    </w:p>
    <w:p>
      <w:pPr>
        <w:keepNext/>
        <w:keepLines/>
        <w:spacing w:before="0" w:after="40" w:line="259" w:lineRule="auto"/>
      </w:pPr>
      <w:r>
        <w:rPr>
          <w:color w:val="000000"/>
        </w:rPr>
        <w:t>A. Who</w:t>
      </w:r>
    </w:p>
    <w:p>
      <w:pPr>
        <w:keepNext/>
        <w:keepLines/>
        <w:spacing w:before="0" w:after="40" w:line="259" w:lineRule="auto"/>
      </w:pPr>
      <w:r>
        <w:rPr>
          <w:color w:val="000000"/>
        </w:rPr>
        <w:t>B. Whose</w:t>
      </w:r>
    </w:p>
    <w:p>
      <w:pPr>
        <w:keepNext/>
        <w:keepLines/>
        <w:spacing w:before="0" w:after="40" w:line="259" w:lineRule="auto"/>
      </w:pPr>
      <w:r>
        <w:rPr>
          <w:color w:val="000000"/>
        </w:rPr>
        <w:t>C. Which one</w:t>
      </w:r>
    </w:p>
    <w:p>
      <w:pPr>
        <w:keepNext w:val="0"/>
        <w:keepLines/>
        <w:spacing w:before="0" w:after="180" w:line="259" w:lineRule="auto"/>
      </w:pPr>
      <w:r>
        <w:rPr>
          <w:color w:val="000000"/>
        </w:rPr>
        <w:t>D. How</w:t>
      </w:r>
    </w:p>
    <w:p>
      <w:pPr>
        <w:keepNext/>
        <w:keepLines/>
        <w:spacing w:before="80" w:after="40" w:line="259" w:lineRule="auto"/>
      </w:pPr>
      <w:r>
        <w:rPr>
          <w:color w:val="000000"/>
        </w:rPr>
        <w:t>14. ______ your sister usually walk to school?</w:t>
      </w:r>
    </w:p>
    <w:p>
      <w:pPr>
        <w:keepNext/>
        <w:keepLines/>
        <w:spacing w:before="0" w:after="40" w:line="259" w:lineRule="auto"/>
      </w:pPr>
      <w:r>
        <w:rPr>
          <w:color w:val="000000"/>
        </w:rPr>
        <w:t>A. Is</w:t>
      </w:r>
    </w:p>
    <w:p>
      <w:pPr>
        <w:keepNext/>
        <w:keepLines/>
        <w:spacing w:before="0" w:after="40" w:line="259" w:lineRule="auto"/>
      </w:pPr>
      <w:r>
        <w:rPr>
          <w:color w:val="000000"/>
        </w:rPr>
        <w:t>B. Has</w:t>
      </w:r>
    </w:p>
    <w:p>
      <w:pPr>
        <w:keepNext/>
        <w:keepLines/>
        <w:spacing w:before="0" w:after="40" w:line="259" w:lineRule="auto"/>
      </w:pPr>
      <w:r>
        <w:rPr>
          <w:color w:val="000000"/>
        </w:rPr>
        <w:t>C. Does</w:t>
      </w:r>
    </w:p>
    <w:p>
      <w:pPr>
        <w:keepNext w:val="0"/>
        <w:keepLines/>
        <w:spacing w:before="0" w:after="180" w:line="259" w:lineRule="auto"/>
      </w:pPr>
      <w:r>
        <w:rPr>
          <w:color w:val="000000"/>
        </w:rPr>
        <w:t>D. Did</w:t>
      </w:r>
    </w:p>
    <w:p>
      <w:pPr>
        <w:keepNext/>
        <w:keepLines/>
        <w:spacing w:before="80" w:after="40" w:line="259" w:lineRule="auto"/>
      </w:pPr>
      <w:r>
        <w:rPr>
          <w:color w:val="000000"/>
        </w:rPr>
        <w:t>15. ______ to bring your ID card tomorrow.</w:t>
      </w:r>
    </w:p>
    <w:p>
      <w:pPr>
        <w:keepNext/>
        <w:keepLines/>
        <w:spacing w:before="0" w:after="40" w:line="259" w:lineRule="auto"/>
      </w:pPr>
      <w:r>
        <w:rPr>
          <w:color w:val="000000"/>
        </w:rPr>
        <w:t>A. Don’t forget</w:t>
      </w:r>
    </w:p>
    <w:p>
      <w:pPr>
        <w:keepNext/>
        <w:keepLines/>
        <w:spacing w:before="0" w:after="40" w:line="259" w:lineRule="auto"/>
      </w:pPr>
      <w:r>
        <w:rPr>
          <w:color w:val="000000"/>
        </w:rPr>
        <w:t>B. Not forget</w:t>
      </w:r>
    </w:p>
    <w:p>
      <w:pPr>
        <w:keepNext/>
        <w:keepLines/>
        <w:spacing w:before="0" w:after="40" w:line="259" w:lineRule="auto"/>
      </w:pPr>
      <w:r>
        <w:rPr>
          <w:color w:val="000000"/>
        </w:rPr>
        <w:t>C. Doesn’t forget</w:t>
      </w:r>
    </w:p>
    <w:p>
      <w:pPr>
        <w:keepNext w:val="0"/>
        <w:keepLines/>
        <w:spacing w:before="0" w:after="180" w:line="259" w:lineRule="auto"/>
      </w:pPr>
      <w:r>
        <w:rPr>
          <w:color w:val="000000"/>
        </w:rPr>
        <w:t>D. No forget</w:t>
      </w:r>
    </w:p>
    <w:p>
      <w:pPr>
        <w:keepNext/>
        <w:keepLines/>
        <w:spacing w:before="80" w:after="40" w:line="259" w:lineRule="auto"/>
      </w:pPr>
      <w:r>
        <w:rPr>
          <w:color w:val="000000"/>
        </w:rPr>
        <w:t>16. They haven’t finished the report yet, ______?</w:t>
      </w:r>
    </w:p>
    <w:p>
      <w:pPr>
        <w:keepNext/>
        <w:keepLines/>
        <w:spacing w:before="0" w:after="40" w:line="259" w:lineRule="auto"/>
      </w:pPr>
      <w:r>
        <w:rPr>
          <w:color w:val="000000"/>
        </w:rPr>
        <w:t>A. haven’t they</w:t>
      </w:r>
    </w:p>
    <w:p>
      <w:pPr>
        <w:keepNext/>
        <w:keepLines/>
        <w:spacing w:before="0" w:after="40" w:line="259" w:lineRule="auto"/>
      </w:pPr>
      <w:r>
        <w:rPr>
          <w:color w:val="000000"/>
        </w:rPr>
        <w:t>B. have they</w:t>
      </w:r>
    </w:p>
    <w:p>
      <w:pPr>
        <w:keepNext/>
        <w:keepLines/>
        <w:spacing w:before="0" w:after="40" w:line="259" w:lineRule="auto"/>
      </w:pPr>
      <w:r>
        <w:rPr>
          <w:color w:val="000000"/>
        </w:rPr>
        <w:t>C. do they</w:t>
      </w:r>
    </w:p>
    <w:p>
      <w:pPr>
        <w:keepNext w:val="0"/>
        <w:keepLines/>
        <w:spacing w:before="0" w:after="180" w:line="259" w:lineRule="auto"/>
      </w:pPr>
      <w:r>
        <w:rPr>
          <w:color w:val="000000"/>
        </w:rPr>
        <w:t>D. did they</w:t>
      </w:r>
    </w:p>
    <w:p>
      <w:pPr>
        <w:keepNext/>
        <w:keepLines/>
        <w:spacing w:before="80" w:after="40" w:line="259" w:lineRule="auto"/>
      </w:pPr>
      <w:r>
        <w:rPr>
          <w:color w:val="000000"/>
        </w:rPr>
        <w:t>17. My family has lived in this apartment ______ 2022.</w:t>
      </w:r>
    </w:p>
    <w:p>
      <w:pPr>
        <w:keepNext/>
        <w:keepLines/>
        <w:spacing w:before="0" w:after="40" w:line="259" w:lineRule="auto"/>
      </w:pPr>
      <w:r>
        <w:rPr>
          <w:color w:val="000000"/>
        </w:rPr>
        <w:t>A. for</w:t>
      </w:r>
    </w:p>
    <w:p>
      <w:pPr>
        <w:keepNext/>
        <w:keepLines/>
        <w:spacing w:before="0" w:after="40" w:line="259" w:lineRule="auto"/>
      </w:pPr>
      <w:r>
        <w:rPr>
          <w:color w:val="000000"/>
        </w:rPr>
        <w:t>B. since</w:t>
      </w:r>
    </w:p>
    <w:p>
      <w:pPr>
        <w:keepNext/>
        <w:keepLines/>
        <w:spacing w:before="0" w:after="40" w:line="259" w:lineRule="auto"/>
      </w:pPr>
      <w:r>
        <w:rPr>
          <w:color w:val="000000"/>
        </w:rPr>
        <w:t>C. ago</w:t>
      </w:r>
    </w:p>
    <w:p>
      <w:pPr>
        <w:keepNext w:val="0"/>
        <w:keepLines/>
        <w:spacing w:before="0" w:after="180" w:line="259" w:lineRule="auto"/>
      </w:pPr>
      <w:r>
        <w:rPr>
          <w:color w:val="000000"/>
        </w:rPr>
        <w:t>D. from</w:t>
      </w:r>
    </w:p>
    <w:p>
      <w:pPr>
        <w:keepNext/>
        <w:keepLines/>
        <w:spacing w:before="80" w:after="40" w:line="259" w:lineRule="auto"/>
      </w:pPr>
      <w:r>
        <w:rPr>
          <w:color w:val="000000"/>
        </w:rPr>
        <w:t>18. We ______ have a small garden behind our old house.</w:t>
      </w:r>
    </w:p>
    <w:p>
      <w:pPr>
        <w:keepNext/>
        <w:keepLines/>
        <w:spacing w:before="0" w:after="40" w:line="259" w:lineRule="auto"/>
      </w:pPr>
      <w:r>
        <w:rPr>
          <w:color w:val="000000"/>
        </w:rPr>
        <w:t>A. are used to</w:t>
      </w:r>
    </w:p>
    <w:p>
      <w:pPr>
        <w:keepNext/>
        <w:keepLines/>
        <w:spacing w:before="0" w:after="40" w:line="259" w:lineRule="auto"/>
      </w:pPr>
      <w:r>
        <w:rPr>
          <w:color w:val="000000"/>
        </w:rPr>
        <w:t>B. used to</w:t>
      </w:r>
    </w:p>
    <w:p>
      <w:pPr>
        <w:keepNext/>
        <w:keepLines/>
        <w:spacing w:before="0" w:after="40" w:line="259" w:lineRule="auto"/>
      </w:pPr>
      <w:r>
        <w:rPr>
          <w:color w:val="000000"/>
        </w:rPr>
        <w:t>C. get used to</w:t>
      </w:r>
    </w:p>
    <w:p>
      <w:pPr>
        <w:keepNext w:val="0"/>
        <w:keepLines/>
        <w:spacing w:before="0" w:after="180" w:line="259" w:lineRule="auto"/>
      </w:pPr>
      <w:r>
        <w:rPr>
          <w:color w:val="000000"/>
        </w:rPr>
        <w:t>D. use to</w:t>
      </w:r>
    </w:p>
    <w:p>
      <w:pPr>
        <w:keepNext/>
        <w:keepLines/>
        <w:spacing w:before="80" w:after="40" w:line="259" w:lineRule="auto"/>
      </w:pPr>
      <w:r>
        <w:rPr>
          <w:color w:val="000000"/>
        </w:rPr>
        <w:t>19. Minh has driven in heavy traffic for years, so he ______ it now.</w:t>
      </w:r>
    </w:p>
    <w:p>
      <w:pPr>
        <w:keepNext/>
        <w:keepLines/>
        <w:spacing w:before="0" w:after="40" w:line="259" w:lineRule="auto"/>
      </w:pPr>
      <w:r>
        <w:rPr>
          <w:color w:val="000000"/>
        </w:rPr>
        <w:t>A. used to</w:t>
      </w:r>
    </w:p>
    <w:p>
      <w:pPr>
        <w:keepNext/>
        <w:keepLines/>
        <w:spacing w:before="0" w:after="40" w:line="259" w:lineRule="auto"/>
      </w:pPr>
      <w:r>
        <w:rPr>
          <w:color w:val="000000"/>
        </w:rPr>
        <w:t>B. is used to</w:t>
      </w:r>
    </w:p>
    <w:p>
      <w:pPr>
        <w:keepNext/>
        <w:keepLines/>
        <w:spacing w:before="0" w:after="40" w:line="259" w:lineRule="auto"/>
      </w:pPr>
      <w:r>
        <w:rPr>
          <w:color w:val="000000"/>
        </w:rPr>
        <w:t>C. use to</w:t>
      </w:r>
    </w:p>
    <w:p>
      <w:pPr>
        <w:keepNext w:val="0"/>
        <w:keepLines/>
        <w:spacing w:before="0" w:after="180" w:line="259" w:lineRule="auto"/>
      </w:pPr>
      <w:r>
        <w:rPr>
          <w:color w:val="000000"/>
        </w:rPr>
        <w:t>D. is use to</w:t>
      </w:r>
    </w:p>
    <w:p>
      <w:pPr>
        <w:keepNext/>
        <w:keepLines/>
        <w:spacing w:before="80" w:after="40" w:line="259" w:lineRule="auto"/>
      </w:pPr>
      <w:r>
        <w:rPr>
          <w:color w:val="000000"/>
        </w:rPr>
        <w:t>20. The weather is much colder here, but I am gradually ______ it.</w:t>
      </w:r>
    </w:p>
    <w:p>
      <w:pPr>
        <w:keepNext/>
        <w:keepLines/>
        <w:spacing w:before="0" w:after="40" w:line="259" w:lineRule="auto"/>
      </w:pPr>
      <w:r>
        <w:rPr>
          <w:color w:val="000000"/>
        </w:rPr>
        <w:t>A. getting used to</w:t>
      </w:r>
    </w:p>
    <w:p>
      <w:pPr>
        <w:keepNext/>
        <w:keepLines/>
        <w:spacing w:before="0" w:after="40" w:line="259" w:lineRule="auto"/>
      </w:pPr>
      <w:r>
        <w:rPr>
          <w:color w:val="000000"/>
        </w:rPr>
        <w:t>B. used to</w:t>
      </w:r>
    </w:p>
    <w:p>
      <w:pPr>
        <w:keepNext/>
        <w:keepLines/>
        <w:spacing w:before="0" w:after="40" w:line="259" w:lineRule="auto"/>
      </w:pPr>
      <w:r>
        <w:rPr>
          <w:color w:val="000000"/>
        </w:rPr>
        <w:t>C. use to</w:t>
      </w:r>
    </w:p>
    <w:p>
      <w:pPr>
        <w:keepNext w:val="0"/>
        <w:keepLines/>
        <w:spacing w:before="0" w:after="180" w:line="259" w:lineRule="auto"/>
      </w:pPr>
      <w:r>
        <w:rPr>
          <w:color w:val="000000"/>
        </w:rPr>
        <w:t>D. get use to</w:t>
      </w:r>
    </w:p>
    <w:p>
      <w:pPr>
        <w:keepNext/>
        <w:keepLines w:val="0"/>
        <w:spacing w:before="280" w:after="80" w:line="259" w:lineRule="auto"/>
      </w:pPr>
      <w:r>
        <w:rPr>
          <w:color w:val="000000"/>
        </w:rPr>
        <w:t>PHẦN 3. HỆ THỐNG CÁC THÌ NGÀY 10–25 (15 điểm)</w:t>
      </w:r>
    </w:p>
    <w:p>
      <w:pPr>
        <w:keepNext/>
        <w:keepLines w:val="0"/>
        <w:spacing w:before="0" w:after="100" w:line="259" w:lineRule="auto"/>
      </w:pPr>
      <w:r>
        <w:rPr>
          <w:color w:val="000000"/>
        </w:rPr>
        <w:t>Chia động từ trong ngoặc ở dạng đúng. Mỗi câu chỉ cần điền dạng động từ phù hợp.</w:t>
      </w:r>
    </w:p>
    <w:p>
      <w:pPr>
        <w:keepNext w:val="0"/>
        <w:keepLines/>
        <w:spacing w:before="80" w:after="160" w:line="259" w:lineRule="auto"/>
      </w:pPr>
      <w:r>
        <w:rPr>
          <w:color w:val="000000"/>
        </w:rPr>
        <w:t>1. My mother usually __________ (prepare) breakfast before 7 a.m.</w:t>
      </w:r>
    </w:p>
    <w:p>
      <w:pPr>
        <w:keepNext w:val="0"/>
        <w:keepLines/>
        <w:spacing w:before="80" w:after="160" w:line="259" w:lineRule="auto"/>
      </w:pPr>
      <w:r>
        <w:rPr>
          <w:color w:val="000000"/>
        </w:rPr>
        <w:t>2. Listen! Someone __________ (knock) at the front door.</w:t>
      </w:r>
    </w:p>
    <w:p>
      <w:pPr>
        <w:keepNext w:val="0"/>
        <w:keepLines/>
        <w:spacing w:before="80" w:after="160" w:line="259" w:lineRule="auto"/>
      </w:pPr>
      <w:r>
        <w:rPr>
          <w:color w:val="000000"/>
        </w:rPr>
        <w:t>3. We __________ (take) many photos during our trip to Hue last summer.</w:t>
      </w:r>
    </w:p>
    <w:p>
      <w:pPr>
        <w:keepNext w:val="0"/>
        <w:keepLines/>
        <w:spacing w:before="80" w:after="160" w:line="259" w:lineRule="auto"/>
      </w:pPr>
      <w:r>
        <w:rPr>
          <w:color w:val="000000"/>
        </w:rPr>
        <w:t>4. I __________ (wait) for the bus when I saw my old teacher.</w:t>
      </w:r>
    </w:p>
    <w:p>
      <w:pPr>
        <w:keepNext w:val="0"/>
        <w:keepLines/>
        <w:spacing w:before="80" w:after="160" w:line="259" w:lineRule="auto"/>
      </w:pPr>
      <w:r>
        <w:rPr>
          <w:color w:val="000000"/>
        </w:rPr>
        <w:t>5. I’m sure our team __________ (do) better in the next match.</w:t>
      </w:r>
    </w:p>
    <w:p>
      <w:pPr>
        <w:keepNext w:val="0"/>
        <w:keepLines/>
        <w:spacing w:before="80" w:after="160" w:line="259" w:lineRule="auto"/>
      </w:pPr>
      <w:r>
        <w:rPr>
          <w:color w:val="000000"/>
        </w:rPr>
        <w:t>6. Look at those dark clouds! It __________ (rain).</w:t>
      </w:r>
    </w:p>
    <w:p>
      <w:pPr>
        <w:keepNext w:val="0"/>
        <w:keepLines/>
        <w:spacing w:before="80" w:after="160" w:line="259" w:lineRule="auto"/>
      </w:pPr>
      <w:r>
        <w:rPr>
          <w:color w:val="000000"/>
        </w:rPr>
        <w:t>7. Anna __________ just __________ (finish) her science project.</w:t>
      </w:r>
    </w:p>
    <w:p>
      <w:pPr>
        <w:keepNext w:val="0"/>
        <w:keepLines/>
        <w:spacing w:before="80" w:after="160" w:line="259" w:lineRule="auto"/>
      </w:pPr>
      <w:r>
        <w:rPr>
          <w:color w:val="000000"/>
        </w:rPr>
        <w:t>8. They __________ (practice) for the school concert since 2 p.m.</w:t>
      </w:r>
    </w:p>
    <w:p>
      <w:pPr>
        <w:keepNext w:val="0"/>
        <w:keepLines/>
        <w:spacing w:before="80" w:after="160" w:line="259" w:lineRule="auto"/>
      </w:pPr>
      <w:r>
        <w:rPr>
          <w:color w:val="000000"/>
        </w:rPr>
        <w:t>9. Before the guests arrived, we __________ already __________ (set) the table.</w:t>
      </w:r>
    </w:p>
    <w:p>
      <w:pPr>
        <w:keepNext w:val="0"/>
        <w:keepLines/>
        <w:spacing w:before="80" w:after="160" w:line="259" w:lineRule="auto"/>
      </w:pPr>
      <w:r>
        <w:rPr>
          <w:color w:val="000000"/>
        </w:rPr>
        <w:t>10. He was exhausted because he __________ (work) in the garden for hours.</w:t>
      </w:r>
    </w:p>
    <w:p>
      <w:pPr>
        <w:keepNext w:val="0"/>
        <w:keepLines/>
        <w:spacing w:before="80" w:after="160" w:line="259" w:lineRule="auto"/>
      </w:pPr>
      <w:r>
        <w:rPr>
          <w:color w:val="000000"/>
        </w:rPr>
        <w:t>11. At 10 a.m. tomorrow, I __________ (meet) the new client.</w:t>
      </w:r>
    </w:p>
    <w:p>
      <w:pPr>
        <w:keepNext w:val="0"/>
        <w:keepLines/>
        <w:spacing w:before="80" w:after="160" w:line="259" w:lineRule="auto"/>
      </w:pPr>
      <w:r>
        <w:rPr>
          <w:color w:val="000000"/>
        </w:rPr>
        <w:t>12. By the end of this week, the students __________ (complete) all five lessons.</w:t>
      </w:r>
    </w:p>
    <w:p>
      <w:pPr>
        <w:keepNext w:val="0"/>
        <w:keepLines/>
        <w:spacing w:before="80" w:after="160" w:line="259" w:lineRule="auto"/>
      </w:pPr>
      <w:r>
        <w:rPr>
          <w:color w:val="000000"/>
        </w:rPr>
        <w:t>13. By next September, Mr Lee __________ (teach) at this school for twenty years.</w:t>
      </w:r>
    </w:p>
    <w:p>
      <w:pPr>
        <w:keepNext w:val="0"/>
        <w:keepLines/>
        <w:spacing w:before="80" w:after="160" w:line="259" w:lineRule="auto"/>
      </w:pPr>
      <w:r>
        <w:rPr>
          <w:color w:val="000000"/>
        </w:rPr>
        <w:t>14. We __________ (be) to Da Lat several times, so we know the city quite well.</w:t>
      </w:r>
    </w:p>
    <w:p>
      <w:pPr>
        <w:keepNext w:val="0"/>
        <w:keepLines/>
        <w:spacing w:before="80" w:after="160" w:line="259" w:lineRule="auto"/>
      </w:pPr>
      <w:r>
        <w:rPr>
          <w:color w:val="000000"/>
        </w:rPr>
        <w:t>15. Where is Emma? – She __________ (go) to the post office and will be back soon.</w:t>
      </w:r>
    </w:p>
    <w:p>
      <w:pPr>
        <w:keepNext/>
        <w:keepLines w:val="0"/>
        <w:spacing w:before="280" w:after="80" w:line="259" w:lineRule="auto"/>
      </w:pPr>
      <w:r>
        <w:rPr>
          <w:color w:val="000000"/>
        </w:rPr>
        <w:t>PHẦN 4. MODAL VERBS, CÂU BỊ ĐỘNG VÀ SO SÁNH – SỬA LỖI (10 điểm)</w:t>
      </w:r>
    </w:p>
    <w:p>
      <w:pPr>
        <w:keepNext w:val="0"/>
        <w:keepLines w:val="0"/>
        <w:spacing w:before="0" w:after="100" w:line="259" w:lineRule="auto"/>
      </w:pPr>
      <w:r>
        <w:rPr>
          <w:color w:val="000000"/>
        </w:rPr>
        <w:t>Mỗi câu dưới đây có một lỗi sai. Viết lại toàn bộ câu cho đúng.</w:t>
      </w:r>
    </w:p>
    <w:p>
      <w:pPr>
        <w:keepNext/>
        <w:keepLines/>
        <w:spacing w:before="80" w:after="40" w:line="259" w:lineRule="auto"/>
      </w:pPr>
      <w:r>
        <w:rPr>
          <w:color w:val="000000"/>
        </w:rPr>
        <w:t>1. Could you to speak a little more slowly, please?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It might to rain later, so take an umbrella.</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She have to wear a uniform at work.</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You ought rest if you are feeling tired.</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Would you like join us for dinner tonight?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The classroom clean every afternoon.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My bicycle was stole outside the station yesterday.</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These documents must be keep in a safe place.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This shop is more cheaper than the one near my house.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That was the bestest meal we had during the holiday.</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5. BIẾN ĐỔI CÂU TỔNG HỢP (15 điểm)</w:t>
      </w:r>
    </w:p>
    <w:p>
      <w:pPr>
        <w:keepNext w:val="0"/>
        <w:keepLines w:val="0"/>
        <w:spacing w:before="0" w:after="100" w:line="259" w:lineRule="auto"/>
      </w:pPr>
      <w:r>
        <w:rPr>
          <w:color w:val="000000"/>
        </w:rPr>
        <w:t>Viết lại câu theo yêu cầu. Không thay đổi nghĩa chính của câu.</w:t>
      </w:r>
    </w:p>
    <w:p>
      <w:pPr>
        <w:keepNext/>
        <w:keepLines/>
        <w:spacing w:before="80" w:after="40" w:line="259" w:lineRule="auto"/>
      </w:pPr>
      <w:r>
        <w:rPr>
          <w:color w:val="000000"/>
        </w:rPr>
        <w:t>1. Đổi sang số nhiều: This woman is carrying a box.</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Viết bằng sở hữu cách: These bicycles belong to the boys.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Đặt câu hỏi cho phần trong ngoặc: The lesson starts (at 7:30).</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Viết thành câu hỏi Yes/No: She was reading in the living room.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Viết thành câu mệnh lệnh phủ định: You must not park your car here.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Thêm câu hỏi đuôi: They have visited this museum before, ______?</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Viết lại với used to: Lan rode her bicycle to school every day when she was younger.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Viết lại với be used to: Getting up at 5 a.m. is normal for my father now.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Viết lại với may: Perhaps the shop will close early today.</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Viết lại thành lời yêu cầu lịch sự với could: Please open the window for me.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11. Chuyển sang bị động: The school organizes a book fair every year.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12. Chuyển sang bị động: The storm damaged several houses last night.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13. Chuyển sang bị động: They will announce the results tomorrow morning.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14. Viết lại dùng so sánh bằng: My laptop is lighter than your laptop.</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15. Viết lại ở dạng so sánh nhất: No restaurant in this area is more popular than River Café.</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6. DỊCH CÂU (10 điểm)</w:t>
      </w:r>
    </w:p>
    <w:p>
      <w:pPr>
        <w:keepNext w:val="0"/>
        <w:keepLines w:val="0"/>
        <w:spacing w:before="0" w:after="100" w:line="259" w:lineRule="auto"/>
      </w:pPr>
      <w:r>
        <w:rPr>
          <w:color w:val="000000"/>
        </w:rPr>
        <w:t>Dịch chính xác, sử dụng các cấu trúc đã học từ Ngày 1–49.</w:t>
      </w:r>
    </w:p>
    <w:p>
      <w:pPr>
        <w:keepNext/>
        <w:keepLines w:val="0"/>
        <w:spacing w:before="0" w:after="100" w:line="259" w:lineRule="auto"/>
      </w:pPr>
      <w:r>
        <w:rPr>
          <w:color w:val="000000"/>
        </w:rPr>
        <w:t>A. Dịch sang tiếng Anh.</w:t>
      </w:r>
    </w:p>
    <w:p>
      <w:pPr>
        <w:keepNext/>
        <w:keepLines/>
        <w:spacing w:before="80" w:after="40" w:line="259" w:lineRule="auto"/>
      </w:pPr>
      <w:r>
        <w:rPr>
          <w:color w:val="000000"/>
        </w:rPr>
        <w:t>1. Có một hiệu sách đối diện trường tôi và có vài quán cà phê gần đó.</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Khi chúng tôi đang xem phim thì điện bị mất.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Cô ấy đã học tiếng Anh được ba năm và hiện đang chuẩn bị cho một kỳ thi.</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Trước đây tôi thường đi làm bằng xe máy, nhưng bây giờ tôi đã quen với việc đi xe buýt.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Học sinh phải giữ im lặng trong thư viện và điện thoại nên được chuyển sang chế độ im lặng.</w:t>
      </w:r>
    </w:p>
    <w:p>
      <w:pPr>
        <w:keepNext w:val="0"/>
        <w:keepLines w:val="0"/>
        <w:spacing w:before="0" w:after="80" w:line="259" w:lineRule="auto"/>
      </w:pPr>
      <w:r>
        <w:rPr>
          <w:color w:val="000000"/>
        </w:rPr>
        <w:t>→ ______________________________________________________________________</w:t>
      </w:r>
    </w:p>
    <w:p>
      <w:pPr>
        <w:keepNext/>
        <w:keepLines w:val="0"/>
        <w:spacing w:before="160" w:after="100" w:line="259" w:lineRule="auto"/>
      </w:pPr>
      <w:r>
        <w:rPr>
          <w:color w:val="000000"/>
        </w:rPr>
        <w:t>B. Dịch sang tiếng Việt.</w:t>
      </w:r>
    </w:p>
    <w:p>
      <w:pPr>
        <w:keepNext/>
        <w:keepLines/>
        <w:spacing w:before="80" w:after="40" w:line="259" w:lineRule="auto"/>
      </w:pPr>
      <w:r>
        <w:rPr>
          <w:color w:val="000000"/>
        </w:rPr>
        <w:t>6. We might visit the new science museum this weekend.</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The invitations were sent to all the parents yesterday.</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This room has been painted twice since January.</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My new phone is not as expensive as my old one.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Mount Everest is the highest mountain in the world.</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7. ĐỌC HIỂU TỔNG HỢP (10 điểm)</w:t>
      </w:r>
    </w:p>
    <w:p>
      <w:pPr>
        <w:keepNext/>
        <w:keepLines w:val="0"/>
        <w:spacing w:before="0" w:after="100" w:line="259" w:lineRule="auto"/>
      </w:pPr>
      <w:r>
        <w:rPr>
          <w:color w:val="000000"/>
        </w:rPr>
        <w:t>Đọc đoạn văn và trả lời câu hỏi bằng tiếng Anh.</w:t>
      </w:r>
    </w:p>
    <w:p>
      <w:pPr>
        <w:keepNext w:val="0"/>
        <w:keepLines w:val="0"/>
        <w:spacing w:before="0" w:after="160" w:line="259" w:lineRule="auto"/>
      </w:pPr>
      <w:r>
        <w:rPr>
          <w:color w:val="000000"/>
        </w:rPr>
        <w:t>Riverside Sports Center is one of the busiest places in our neighborhood. There is a large swimming pool, two indoor courts, a small gym and several rooms for group classes. Ten years ago, the building used to be an old warehouse, but it was completely renovated and opened as a sports center in 2021. Since then, thousands of local residents have used its facilities.</w:t>
      </w:r>
    </w:p>
    <w:p>
      <w:pPr>
        <w:keepNext w:val="0"/>
        <w:keepLines w:val="0"/>
        <w:spacing w:before="0" w:after="160" w:line="259" w:lineRule="auto"/>
      </w:pPr>
      <w:r>
        <w:rPr>
          <w:color w:val="000000"/>
        </w:rPr>
        <w:t>My friend Leo joined the center last year. At first, he was not used to exercising before work, but now he goes there three mornings a week. Members can use the gym from 6 a.m. to 10 p.m., and they may join free fitness classes on weekends. Children under twelve must be accompanied by an adult. Sports shoes must be worn on the indoor courts, and food must not be taken into the pool area.</w:t>
      </w:r>
    </w:p>
    <w:p>
      <w:pPr>
        <w:keepNext w:val="0"/>
        <w:keepLines w:val="0"/>
        <w:spacing w:before="0" w:after="160" w:line="259" w:lineRule="auto"/>
      </w:pPr>
      <w:r>
        <w:rPr>
          <w:color w:val="000000"/>
        </w:rPr>
        <w:t>The center is larger and more modern than the small gym near the train station, but its membership is not as expensive. A new outdoor basketball court is going to be built next spring. By the end of next year, the center will have served the community for five years. Leo thinks it will become even more popular because many families are looking for safe places to exercise together.</w:t>
      </w:r>
    </w:p>
    <w:p>
      <w:pPr>
        <w:keepNext/>
        <w:keepLines/>
        <w:spacing w:before="80" w:after="40" w:line="259" w:lineRule="auto"/>
      </w:pPr>
      <w:r>
        <w:rPr>
          <w:color w:val="000000"/>
        </w:rPr>
        <w:t>1. What facilities are available at Riverside Sports Center?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What did the building use to be?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When was it opened as a sports center?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How often does Leo go there now?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What can members do on weekends?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Who must accompany children under twelve?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What must members wear on the indoor courts?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How does the center compare with the small gym near the train station?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What is going to be built next spring?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By the end of next year, how long will the center have served the community?</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8. VIẾT ĐOẠN VĂN (10 điểm)</w:t>
      </w:r>
    </w:p>
    <w:p>
      <w:pPr>
        <w:keepNext/>
        <w:keepLines w:val="0"/>
        <w:spacing w:before="0" w:after="100" w:line="259" w:lineRule="auto"/>
      </w:pPr>
      <w:r>
        <w:rPr>
          <w:color w:val="000000"/>
        </w:rPr>
        <w:t>Viết một đoạn văn khoảng 100–120 từ theo chủ đề dưới đây.</w:t>
      </w:r>
    </w:p>
    <w:p>
      <w:pPr>
        <w:keepNext w:val="0"/>
        <w:keepLines w:val="0"/>
        <w:spacing w:before="0" w:after="100" w:line="259" w:lineRule="auto"/>
      </w:pPr>
      <w:r>
        <w:rPr>
          <w:color w:val="000000"/>
        </w:rPr>
        <w:t>Chủ đề: MY DAILY LIFE – THEN, NOW AND NEXT YEAR</w:t>
      </w:r>
    </w:p>
    <w:p>
      <w:pPr>
        <w:keepNext w:val="0"/>
        <w:keepLines w:val="0"/>
        <w:spacing w:before="0" w:after="60" w:line="259" w:lineRule="auto"/>
      </w:pPr>
      <w:r>
        <w:rPr>
          <w:color w:val="000000"/>
        </w:rPr>
        <w:t>Yêu cầu bắt buộc:</w:t>
      </w:r>
    </w:p>
    <w:p>
      <w:pPr>
        <w:pStyle w:val="ListBullet"/>
        <w:spacing w:after="60"/>
      </w:pPr>
      <w:r>
        <w:rPr>
          <w:color w:val="000000"/>
        </w:rPr>
        <w:t>Mô tả thói quen hiện tại bằng Present Simple và dùng ít nhất 1 mạo từ, giới từ, lượng từ hoặc cấu trúc There is/There are.</w:t>
      </w:r>
    </w:p>
    <w:p>
      <w:pPr>
        <w:pStyle w:val="ListBullet"/>
        <w:spacing w:after="60"/>
      </w:pPr>
      <w:r>
        <w:rPr>
          <w:color w:val="000000"/>
        </w:rPr>
        <w:t>Kể một hoạt động trong quá khứ bằng Past Simple hoặc Past Continuous.</w:t>
      </w:r>
    </w:p>
    <w:p>
      <w:pPr>
        <w:pStyle w:val="ListBullet"/>
        <w:spacing w:after="60"/>
      </w:pPr>
      <w:r>
        <w:rPr>
          <w:color w:val="000000"/>
        </w:rPr>
        <w:t>Dùng used to và Present Perfect/Present Perfect Continuous để nói về một thay đổi hoặc quá trình kéo dài đến hiện tại.</w:t>
      </w:r>
    </w:p>
    <w:p>
      <w:pPr>
        <w:pStyle w:val="ListBullet"/>
        <w:spacing w:after="60"/>
      </w:pPr>
      <w:r>
        <w:rPr>
          <w:color w:val="000000"/>
        </w:rPr>
        <w:t>Dùng be used to hoặc get used to và ít nhất 1 Modal Verb để nói về thói quen, khả năng, lời khuyên hoặc nghĩa vụ.</w:t>
      </w:r>
    </w:p>
    <w:p>
      <w:pPr>
        <w:pStyle w:val="ListBullet"/>
        <w:spacing w:after="60"/>
      </w:pPr>
      <w:r>
        <w:rPr>
          <w:color w:val="000000"/>
        </w:rPr>
        <w:t>Dùng ít nhất 1 câu bị động và 1 cấu trúc so sánh đã học.</w:t>
      </w:r>
    </w:p>
    <w:p>
      <w:pPr>
        <w:pStyle w:val="ListBullet"/>
        <w:spacing w:after="60"/>
      </w:pPr>
      <w:r>
        <w:rPr>
          <w:color w:val="000000"/>
        </w:rPr>
        <w:t>Nêu một kế hoạch hoặc dự đoán cho năm tới bằng ít nhất 1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color w:val="000000"/>
        </w:rPr>
        <w:t>ĐÁP ÁN</w:t>
      </w:r>
    </w:p>
    <w:p>
      <w:pPr>
        <w:keepNext/>
        <w:keepLines w:val="0"/>
        <w:spacing w:before="0" w:after="240" w:line="259" w:lineRule="auto"/>
        <w:jc w:val="center"/>
      </w:pPr>
      <w:r>
        <w:rPr>
          <w:color w:val="000000"/>
        </w:rPr>
        <w:t>ĐỀ TỔNG HỢP NGÀY 1–49 – ĐỀ SỐ 6</w:t>
      </w:r>
    </w:p>
    <w:p>
      <w:pPr>
        <w:keepNext/>
        <w:keepLines w:val="0"/>
        <w:spacing w:before="0" w:after="120" w:line="259" w:lineRule="auto"/>
      </w:pPr>
      <w:r>
        <w:rPr>
          <w:color w:val="000000"/>
        </w:rPr>
        <w:t>PHẦN 1. PHÁT ÂM VÀ GIAO TIẾP CƠ BẢN</w:t>
      </w:r>
    </w:p>
    <w:p>
      <w:pPr>
        <w:keepNext w:val="0"/>
        <w:keepLines w:val="0"/>
        <w:spacing w:before="0" w:after="140" w:line="259" w:lineRule="auto"/>
      </w:pPr>
      <w:r>
        <w:rPr>
          <w:color w:val="000000"/>
        </w:rPr>
        <w:t>1. B. buses</w:t>
      </w:r>
    </w:p>
    <w:p>
      <w:pPr>
        <w:keepNext w:val="0"/>
        <w:keepLines w:val="0"/>
        <w:spacing w:before="0" w:after="140" w:line="259" w:lineRule="auto"/>
      </w:pPr>
      <w:r>
        <w:rPr>
          <w:color w:val="000000"/>
        </w:rPr>
        <w:t>2. A. opened</w:t>
      </w:r>
    </w:p>
    <w:p>
      <w:pPr>
        <w:keepNext w:val="0"/>
        <w:keepLines w:val="0"/>
        <w:spacing w:before="0" w:after="140" w:line="259" w:lineRule="auto"/>
      </w:pPr>
      <w:r>
        <w:rPr>
          <w:color w:val="000000"/>
        </w:rPr>
        <w:t>3. C. beautiful</w:t>
      </w:r>
    </w:p>
    <w:p>
      <w:pPr>
        <w:keepNext w:val="0"/>
        <w:keepLines w:val="0"/>
        <w:spacing w:before="0" w:after="140" w:line="259" w:lineRule="auto"/>
      </w:pPr>
      <w:r>
        <w:rPr>
          <w:color w:val="000000"/>
        </w:rPr>
        <w:t>4. A. I’m fine, thank you.</w:t>
      </w:r>
    </w:p>
    <w:p>
      <w:pPr>
        <w:keepNext w:val="0"/>
        <w:keepLines w:val="0"/>
        <w:spacing w:before="0" w:after="140" w:line="259" w:lineRule="auto"/>
      </w:pPr>
      <w:r>
        <w:rPr>
          <w:color w:val="000000"/>
        </w:rPr>
        <w:t>5. B. half past six</w:t>
      </w:r>
    </w:p>
    <w:p>
      <w:pPr>
        <w:keepNext w:val="0"/>
        <w:keepLines w:val="0"/>
        <w:spacing w:before="0" w:after="140" w:line="259" w:lineRule="auto"/>
      </w:pPr>
      <w:r>
        <w:rPr>
          <w:color w:val="000000"/>
        </w:rPr>
        <w:t>6. C. thirty-first</w:t>
      </w:r>
    </w:p>
    <w:p>
      <w:pPr>
        <w:keepNext w:val="0"/>
        <w:keepLines w:val="0"/>
        <w:spacing w:before="0" w:after="140" w:line="259" w:lineRule="auto"/>
      </w:pPr>
      <w:r>
        <w:rPr>
          <w:color w:val="000000"/>
        </w:rPr>
        <w:t>7. A. Twice a month.</w:t>
      </w:r>
    </w:p>
    <w:p>
      <w:pPr>
        <w:keepNext w:val="0"/>
        <w:keepLines w:val="0"/>
        <w:spacing w:before="0" w:after="140" w:line="259" w:lineRule="auto"/>
      </w:pPr>
      <w:r>
        <w:rPr>
          <w:color w:val="000000"/>
        </w:rPr>
        <w:t>8. D. They</w:t>
      </w:r>
    </w:p>
    <w:p>
      <w:pPr>
        <w:keepNext w:val="0"/>
        <w:keepLines w:val="0"/>
        <w:spacing w:before="0" w:after="140" w:line="259" w:lineRule="auto"/>
      </w:pPr>
      <w:r>
        <w:rPr>
          <w:color w:val="000000"/>
        </w:rPr>
        <w:t>9. A. I visited my grandparents.</w:t>
      </w:r>
    </w:p>
    <w:p>
      <w:pPr>
        <w:keepNext w:val="0"/>
        <w:keepLines w:val="0"/>
        <w:spacing w:before="0" w:after="140" w:line="259" w:lineRule="auto"/>
      </w:pPr>
      <w:r>
        <w:rPr>
          <w:color w:val="000000"/>
        </w:rPr>
        <w:t>10. A. Yes, please.</w:t>
      </w:r>
    </w:p>
    <w:p>
      <w:pPr>
        <w:keepNext/>
        <w:keepLines w:val="0"/>
        <w:spacing w:before="240" w:after="120" w:line="259" w:lineRule="auto"/>
      </w:pPr>
      <w:r>
        <w:rPr>
          <w:color w:val="000000"/>
        </w:rPr>
        <w:t>PHẦN 2. NGỮ PHÁP VÀ CẤU TRÚC TỔNG HỢP</w:t>
      </w:r>
    </w:p>
    <w:p>
      <w:pPr>
        <w:keepNext w:val="0"/>
        <w:keepLines w:val="0"/>
        <w:spacing w:before="0" w:after="140" w:line="259" w:lineRule="auto"/>
      </w:pPr>
      <w:r>
        <w:rPr>
          <w:color w:val="000000"/>
        </w:rPr>
        <w:t>1. B. are / is</w:t>
      </w:r>
    </w:p>
    <w:p>
      <w:pPr>
        <w:keepNext w:val="0"/>
        <w:keepLines w:val="0"/>
        <w:spacing w:before="0" w:after="140" w:line="259" w:lineRule="auto"/>
      </w:pPr>
      <w:r>
        <w:rPr>
          <w:color w:val="000000"/>
        </w:rPr>
        <w:t>2. C. him</w:t>
      </w:r>
    </w:p>
    <w:p>
      <w:pPr>
        <w:keepNext w:val="0"/>
        <w:keepLines w:val="0"/>
        <w:spacing w:before="0" w:after="140" w:line="259" w:lineRule="auto"/>
      </w:pPr>
      <w:r>
        <w:rPr>
          <w:color w:val="000000"/>
        </w:rPr>
        <w:t>3. C. women</w:t>
      </w:r>
    </w:p>
    <w:p>
      <w:pPr>
        <w:keepNext w:val="0"/>
        <w:keepLines w:val="0"/>
        <w:spacing w:before="0" w:after="140" w:line="259" w:lineRule="auto"/>
      </w:pPr>
      <w:r>
        <w:rPr>
          <w:color w:val="000000"/>
        </w:rPr>
        <w:t>4. B. children’s</w:t>
      </w:r>
    </w:p>
    <w:p>
      <w:pPr>
        <w:keepNext w:val="0"/>
        <w:keepLines w:val="0"/>
        <w:spacing w:before="0" w:after="140" w:line="259" w:lineRule="auto"/>
      </w:pPr>
      <w:r>
        <w:rPr>
          <w:color w:val="000000"/>
        </w:rPr>
        <w:t>5. B. gently / calm</w:t>
      </w:r>
    </w:p>
    <w:p>
      <w:pPr>
        <w:keepNext w:val="0"/>
        <w:keepLines w:val="0"/>
        <w:spacing w:before="0" w:after="140" w:line="259" w:lineRule="auto"/>
      </w:pPr>
      <w:r>
        <w:rPr>
          <w:color w:val="000000"/>
        </w:rPr>
        <w:t>6. A. a / The</w:t>
      </w:r>
    </w:p>
    <w:p>
      <w:pPr>
        <w:keepNext w:val="0"/>
        <w:keepLines w:val="0"/>
        <w:spacing w:before="0" w:after="140" w:line="259" w:lineRule="auto"/>
      </w:pPr>
      <w:r>
        <w:rPr>
          <w:color w:val="000000"/>
        </w:rPr>
        <w:t>7. B. on / at</w:t>
      </w:r>
    </w:p>
    <w:p>
      <w:pPr>
        <w:keepNext w:val="0"/>
        <w:keepLines w:val="0"/>
        <w:spacing w:before="0" w:after="140" w:line="259" w:lineRule="auto"/>
      </w:pPr>
      <w:r>
        <w:rPr>
          <w:color w:val="000000"/>
        </w:rPr>
        <w:t>8. B. There is</w:t>
      </w:r>
    </w:p>
    <w:p>
      <w:pPr>
        <w:keepNext w:val="0"/>
        <w:keepLines w:val="0"/>
        <w:spacing w:before="0" w:after="140" w:line="259" w:lineRule="auto"/>
      </w:pPr>
      <w:r>
        <w:rPr>
          <w:color w:val="000000"/>
        </w:rPr>
        <w:t>9. B. Those / this</w:t>
      </w:r>
    </w:p>
    <w:p>
      <w:pPr>
        <w:keepNext w:val="0"/>
        <w:keepLines w:val="0"/>
        <w:spacing w:before="0" w:after="140" w:line="259" w:lineRule="auto"/>
      </w:pPr>
      <w:r>
        <w:rPr>
          <w:color w:val="000000"/>
        </w:rPr>
        <w:t>10. B. some / any</w:t>
      </w:r>
    </w:p>
    <w:p>
      <w:pPr>
        <w:keepNext w:val="0"/>
        <w:keepLines w:val="0"/>
        <w:spacing w:before="0" w:after="140" w:line="259" w:lineRule="auto"/>
      </w:pPr>
      <w:r>
        <w:rPr>
          <w:color w:val="000000"/>
        </w:rPr>
        <w:t>11. B. much</w:t>
      </w:r>
    </w:p>
    <w:p>
      <w:pPr>
        <w:keepNext w:val="0"/>
        <w:keepLines w:val="0"/>
        <w:spacing w:before="0" w:after="140" w:line="259" w:lineRule="auto"/>
      </w:pPr>
      <w:r>
        <w:rPr>
          <w:color w:val="000000"/>
        </w:rPr>
        <w:t>12. A. a few</w:t>
      </w:r>
    </w:p>
    <w:p>
      <w:pPr>
        <w:keepNext w:val="0"/>
        <w:keepLines w:val="0"/>
        <w:spacing w:before="0" w:after="140" w:line="259" w:lineRule="auto"/>
      </w:pPr>
      <w:r>
        <w:rPr>
          <w:color w:val="000000"/>
        </w:rPr>
        <w:t>13. B. Whose</w:t>
      </w:r>
    </w:p>
    <w:p>
      <w:pPr>
        <w:keepNext w:val="0"/>
        <w:keepLines w:val="0"/>
        <w:spacing w:before="0" w:after="140" w:line="259" w:lineRule="auto"/>
      </w:pPr>
      <w:r>
        <w:rPr>
          <w:color w:val="000000"/>
        </w:rPr>
        <w:t>14. C. Does</w:t>
      </w:r>
    </w:p>
    <w:p>
      <w:pPr>
        <w:keepNext w:val="0"/>
        <w:keepLines w:val="0"/>
        <w:spacing w:before="0" w:after="140" w:line="259" w:lineRule="auto"/>
      </w:pPr>
      <w:r>
        <w:rPr>
          <w:color w:val="000000"/>
        </w:rPr>
        <w:t>15. A. Don’t forget</w:t>
      </w:r>
    </w:p>
    <w:p>
      <w:pPr>
        <w:keepNext w:val="0"/>
        <w:keepLines w:val="0"/>
        <w:spacing w:before="0" w:after="140" w:line="259" w:lineRule="auto"/>
      </w:pPr>
      <w:r>
        <w:rPr>
          <w:color w:val="000000"/>
        </w:rPr>
        <w:t>16. B. have they</w:t>
      </w:r>
    </w:p>
    <w:p>
      <w:pPr>
        <w:keepNext w:val="0"/>
        <w:keepLines w:val="0"/>
        <w:spacing w:before="0" w:after="140" w:line="259" w:lineRule="auto"/>
      </w:pPr>
      <w:r>
        <w:rPr>
          <w:color w:val="000000"/>
        </w:rPr>
        <w:t>17. B. since</w:t>
      </w:r>
    </w:p>
    <w:p>
      <w:pPr>
        <w:keepNext w:val="0"/>
        <w:keepLines w:val="0"/>
        <w:spacing w:before="0" w:after="140" w:line="259" w:lineRule="auto"/>
      </w:pPr>
      <w:r>
        <w:rPr>
          <w:color w:val="000000"/>
        </w:rPr>
        <w:t>18. B. used to</w:t>
      </w:r>
    </w:p>
    <w:p>
      <w:pPr>
        <w:keepNext w:val="0"/>
        <w:keepLines w:val="0"/>
        <w:spacing w:before="0" w:after="140" w:line="259" w:lineRule="auto"/>
      </w:pPr>
      <w:r>
        <w:rPr>
          <w:color w:val="000000"/>
        </w:rPr>
        <w:t>19. B. is used to</w:t>
      </w:r>
    </w:p>
    <w:p>
      <w:pPr>
        <w:keepNext w:val="0"/>
        <w:keepLines w:val="0"/>
        <w:spacing w:before="0" w:after="140" w:line="259" w:lineRule="auto"/>
      </w:pPr>
      <w:r>
        <w:rPr>
          <w:color w:val="000000"/>
        </w:rPr>
        <w:t>20. A. getting used to</w:t>
      </w:r>
    </w:p>
    <w:p>
      <w:pPr>
        <w:keepNext/>
        <w:keepLines w:val="0"/>
        <w:spacing w:before="240" w:after="120" w:line="259" w:lineRule="auto"/>
      </w:pPr>
      <w:r>
        <w:rPr>
          <w:color w:val="000000"/>
        </w:rPr>
        <w:t>PHẦN 3. HỆ THỐNG CÁC THÌ NGÀY 10–25</w:t>
      </w:r>
    </w:p>
    <w:p>
      <w:pPr>
        <w:keepNext w:val="0"/>
        <w:keepLines w:val="0"/>
        <w:spacing w:before="0" w:after="140" w:line="259" w:lineRule="auto"/>
      </w:pPr>
      <w:r>
        <w:rPr>
          <w:color w:val="000000"/>
        </w:rPr>
        <w:t>1. prepares</w:t>
      </w:r>
    </w:p>
    <w:p>
      <w:pPr>
        <w:keepNext w:val="0"/>
        <w:keepLines w:val="0"/>
        <w:spacing w:before="0" w:after="140" w:line="259" w:lineRule="auto"/>
      </w:pPr>
      <w:r>
        <w:rPr>
          <w:color w:val="000000"/>
        </w:rPr>
        <w:t>2. is knocking</w:t>
      </w:r>
    </w:p>
    <w:p>
      <w:pPr>
        <w:keepNext w:val="0"/>
        <w:keepLines w:val="0"/>
        <w:spacing w:before="0" w:after="140" w:line="259" w:lineRule="auto"/>
      </w:pPr>
      <w:r>
        <w:rPr>
          <w:color w:val="000000"/>
        </w:rPr>
        <w:t>3. took</w:t>
      </w:r>
    </w:p>
    <w:p>
      <w:pPr>
        <w:keepNext w:val="0"/>
        <w:keepLines w:val="0"/>
        <w:spacing w:before="0" w:after="140" w:line="259" w:lineRule="auto"/>
      </w:pPr>
      <w:r>
        <w:rPr>
          <w:color w:val="000000"/>
        </w:rPr>
        <w:t>4. was waiting</w:t>
      </w:r>
    </w:p>
    <w:p>
      <w:pPr>
        <w:keepNext w:val="0"/>
        <w:keepLines w:val="0"/>
        <w:spacing w:before="0" w:after="140" w:line="259" w:lineRule="auto"/>
      </w:pPr>
      <w:r>
        <w:rPr>
          <w:color w:val="000000"/>
        </w:rPr>
        <w:t>5. will do</w:t>
      </w:r>
    </w:p>
    <w:p>
      <w:pPr>
        <w:keepNext w:val="0"/>
        <w:keepLines w:val="0"/>
        <w:spacing w:before="0" w:after="140" w:line="259" w:lineRule="auto"/>
      </w:pPr>
      <w:r>
        <w:rPr>
          <w:color w:val="000000"/>
        </w:rPr>
        <w:t>6. is going to rain</w:t>
      </w:r>
    </w:p>
    <w:p>
      <w:pPr>
        <w:keepNext w:val="0"/>
        <w:keepLines w:val="0"/>
        <w:spacing w:before="0" w:after="140" w:line="259" w:lineRule="auto"/>
      </w:pPr>
      <w:r>
        <w:rPr>
          <w:color w:val="000000"/>
        </w:rPr>
        <w:t>7. has just finished</w:t>
      </w:r>
    </w:p>
    <w:p>
      <w:pPr>
        <w:keepNext w:val="0"/>
        <w:keepLines w:val="0"/>
        <w:spacing w:before="0" w:after="140" w:line="259" w:lineRule="auto"/>
      </w:pPr>
      <w:r>
        <w:rPr>
          <w:color w:val="000000"/>
        </w:rPr>
        <w:t>8. have been practicing</w:t>
      </w:r>
    </w:p>
    <w:p>
      <w:pPr>
        <w:keepNext w:val="0"/>
        <w:keepLines w:val="0"/>
        <w:spacing w:before="0" w:after="140" w:line="259" w:lineRule="auto"/>
      </w:pPr>
      <w:r>
        <w:rPr>
          <w:color w:val="000000"/>
        </w:rPr>
        <w:t>9. had already set</w:t>
      </w:r>
    </w:p>
    <w:p>
      <w:pPr>
        <w:keepNext w:val="0"/>
        <w:keepLines w:val="0"/>
        <w:spacing w:before="0" w:after="140" w:line="259" w:lineRule="auto"/>
      </w:pPr>
      <w:r>
        <w:rPr>
          <w:color w:val="000000"/>
        </w:rPr>
        <w:t>10. had been working</w:t>
      </w:r>
    </w:p>
    <w:p>
      <w:pPr>
        <w:keepNext w:val="0"/>
        <w:keepLines w:val="0"/>
        <w:spacing w:before="0" w:after="140" w:line="259" w:lineRule="auto"/>
      </w:pPr>
      <w:r>
        <w:rPr>
          <w:color w:val="000000"/>
        </w:rPr>
        <w:t>11. will be meeting</w:t>
      </w:r>
    </w:p>
    <w:p>
      <w:pPr>
        <w:keepNext w:val="0"/>
        <w:keepLines w:val="0"/>
        <w:spacing w:before="0" w:after="140" w:line="259" w:lineRule="auto"/>
      </w:pPr>
      <w:r>
        <w:rPr>
          <w:color w:val="000000"/>
        </w:rPr>
        <w:t>12. will have completed</w:t>
      </w:r>
    </w:p>
    <w:p>
      <w:pPr>
        <w:keepNext w:val="0"/>
        <w:keepLines w:val="0"/>
        <w:spacing w:before="0" w:after="140" w:line="259" w:lineRule="auto"/>
      </w:pPr>
      <w:r>
        <w:rPr>
          <w:color w:val="000000"/>
        </w:rPr>
        <w:t>13. will have been teaching</w:t>
      </w:r>
    </w:p>
    <w:p>
      <w:pPr>
        <w:keepNext w:val="0"/>
        <w:keepLines w:val="0"/>
        <w:spacing w:before="0" w:after="140" w:line="259" w:lineRule="auto"/>
      </w:pPr>
      <w:r>
        <w:rPr>
          <w:color w:val="000000"/>
        </w:rPr>
        <w:t>14. have been</w:t>
      </w:r>
    </w:p>
    <w:p>
      <w:pPr>
        <w:keepNext w:val="0"/>
        <w:keepLines w:val="0"/>
        <w:spacing w:before="0" w:after="140" w:line="259" w:lineRule="auto"/>
      </w:pPr>
      <w:r>
        <w:rPr>
          <w:color w:val="000000"/>
        </w:rPr>
        <w:t>15. has gone</w:t>
      </w:r>
    </w:p>
    <w:p>
      <w:pPr>
        <w:keepNext/>
        <w:keepLines w:val="0"/>
        <w:spacing w:before="240" w:after="120" w:line="259" w:lineRule="auto"/>
      </w:pPr>
      <w:r>
        <w:rPr>
          <w:color w:val="000000"/>
        </w:rPr>
        <w:t>PHẦN 4. MODAL VERBS, CÂU BỊ ĐỘNG VÀ SO SÁNH – SỬA LỖI</w:t>
      </w:r>
    </w:p>
    <w:p>
      <w:pPr>
        <w:keepNext w:val="0"/>
        <w:keepLines w:val="0"/>
        <w:spacing w:before="0" w:after="140" w:line="259" w:lineRule="auto"/>
      </w:pPr>
      <w:r>
        <w:rPr>
          <w:color w:val="000000"/>
        </w:rPr>
        <w:t>1. Could you speak a little more slowly, please?</w:t>
      </w:r>
    </w:p>
    <w:p>
      <w:pPr>
        <w:keepNext w:val="0"/>
        <w:keepLines w:val="0"/>
        <w:spacing w:before="0" w:after="140" w:line="259" w:lineRule="auto"/>
      </w:pPr>
      <w:r>
        <w:rPr>
          <w:color w:val="000000"/>
        </w:rPr>
        <w:t>2. It might rain later, so take an umbrella.</w:t>
      </w:r>
    </w:p>
    <w:p>
      <w:pPr>
        <w:keepNext w:val="0"/>
        <w:keepLines w:val="0"/>
        <w:spacing w:before="0" w:after="140" w:line="259" w:lineRule="auto"/>
      </w:pPr>
      <w:r>
        <w:rPr>
          <w:color w:val="000000"/>
        </w:rPr>
        <w:t>3. She has to wear a uniform at work.</w:t>
      </w:r>
    </w:p>
    <w:p>
      <w:pPr>
        <w:keepNext w:val="0"/>
        <w:keepLines w:val="0"/>
        <w:spacing w:before="0" w:after="140" w:line="259" w:lineRule="auto"/>
      </w:pPr>
      <w:r>
        <w:rPr>
          <w:color w:val="000000"/>
        </w:rPr>
        <w:t>4. You ought to rest if you are feeling tired.</w:t>
      </w:r>
    </w:p>
    <w:p>
      <w:pPr>
        <w:keepNext w:val="0"/>
        <w:keepLines w:val="0"/>
        <w:spacing w:before="0" w:after="140" w:line="259" w:lineRule="auto"/>
      </w:pPr>
      <w:r>
        <w:rPr>
          <w:color w:val="000000"/>
        </w:rPr>
        <w:t>5. Would you like to join us for dinner tonight?</w:t>
      </w:r>
    </w:p>
    <w:p>
      <w:pPr>
        <w:keepNext w:val="0"/>
        <w:keepLines w:val="0"/>
        <w:spacing w:before="0" w:after="140" w:line="259" w:lineRule="auto"/>
      </w:pPr>
      <w:r>
        <w:rPr>
          <w:color w:val="000000"/>
        </w:rPr>
        <w:t>6. The classroom is cleaned every afternoon.</w:t>
      </w:r>
    </w:p>
    <w:p>
      <w:pPr>
        <w:keepNext w:val="0"/>
        <w:keepLines w:val="0"/>
        <w:spacing w:before="0" w:after="140" w:line="259" w:lineRule="auto"/>
      </w:pPr>
      <w:r>
        <w:rPr>
          <w:color w:val="000000"/>
        </w:rPr>
        <w:t>7. My bicycle was stolen outside the station yesterday.</w:t>
      </w:r>
    </w:p>
    <w:p>
      <w:pPr>
        <w:keepNext w:val="0"/>
        <w:keepLines w:val="0"/>
        <w:spacing w:before="0" w:after="140" w:line="259" w:lineRule="auto"/>
      </w:pPr>
      <w:r>
        <w:rPr>
          <w:color w:val="000000"/>
        </w:rPr>
        <w:t>8. These documents must be kept in a safe place.</w:t>
      </w:r>
    </w:p>
    <w:p>
      <w:pPr>
        <w:keepNext w:val="0"/>
        <w:keepLines w:val="0"/>
        <w:spacing w:before="0" w:after="140" w:line="259" w:lineRule="auto"/>
      </w:pPr>
      <w:r>
        <w:rPr>
          <w:color w:val="000000"/>
        </w:rPr>
        <w:t>9. This shop is cheaper than the one near my house.</w:t>
      </w:r>
    </w:p>
    <w:p>
      <w:pPr>
        <w:keepNext w:val="0"/>
        <w:keepLines w:val="0"/>
        <w:spacing w:before="0" w:after="140" w:line="259" w:lineRule="auto"/>
      </w:pPr>
      <w:r>
        <w:rPr>
          <w:color w:val="000000"/>
        </w:rPr>
        <w:t>10. That was the best meal we had during the holiday.</w:t>
      </w:r>
    </w:p>
    <w:p>
      <w:pPr>
        <w:keepNext/>
        <w:keepLines w:val="0"/>
        <w:spacing w:before="240" w:after="120" w:line="259" w:lineRule="auto"/>
      </w:pPr>
      <w:r>
        <w:rPr>
          <w:color w:val="000000"/>
        </w:rPr>
        <w:t>PHẦN 5. BIẾN ĐỔI CÂU TỔNG HỢP</w:t>
      </w:r>
    </w:p>
    <w:p>
      <w:pPr>
        <w:keepNext w:val="0"/>
        <w:keepLines w:val="0"/>
        <w:spacing w:before="0" w:after="140" w:line="259" w:lineRule="auto"/>
      </w:pPr>
      <w:r>
        <w:rPr>
          <w:color w:val="000000"/>
        </w:rPr>
        <w:t>1. These women are carrying boxes.</w:t>
      </w:r>
    </w:p>
    <w:p>
      <w:pPr>
        <w:keepNext w:val="0"/>
        <w:keepLines w:val="0"/>
        <w:spacing w:before="0" w:after="140" w:line="259" w:lineRule="auto"/>
      </w:pPr>
      <w:r>
        <w:rPr>
          <w:color w:val="000000"/>
        </w:rPr>
        <w:t>2. These are the boys’ bicycles.</w:t>
      </w:r>
    </w:p>
    <w:p>
      <w:pPr>
        <w:keepNext w:val="0"/>
        <w:keepLines w:val="0"/>
        <w:spacing w:before="0" w:after="140" w:line="259" w:lineRule="auto"/>
      </w:pPr>
      <w:r>
        <w:rPr>
          <w:color w:val="000000"/>
        </w:rPr>
        <w:t>3. What time does the lesson start?</w:t>
      </w:r>
    </w:p>
    <w:p>
      <w:pPr>
        <w:keepNext w:val="0"/>
        <w:keepLines w:val="0"/>
        <w:spacing w:before="0" w:after="140" w:line="259" w:lineRule="auto"/>
      </w:pPr>
      <w:r>
        <w:rPr>
          <w:color w:val="000000"/>
        </w:rPr>
        <w:t>4. Was she reading in the living room?</w:t>
      </w:r>
    </w:p>
    <w:p>
      <w:pPr>
        <w:keepNext w:val="0"/>
        <w:keepLines w:val="0"/>
        <w:spacing w:before="0" w:after="140" w:line="259" w:lineRule="auto"/>
      </w:pPr>
      <w:r>
        <w:rPr>
          <w:color w:val="000000"/>
        </w:rPr>
        <w:t>5. Don’t park your car here.</w:t>
      </w:r>
    </w:p>
    <w:p>
      <w:pPr>
        <w:keepNext w:val="0"/>
        <w:keepLines w:val="0"/>
        <w:spacing w:before="0" w:after="140" w:line="259" w:lineRule="auto"/>
      </w:pPr>
      <w:r>
        <w:rPr>
          <w:color w:val="000000"/>
        </w:rPr>
        <w:t>6. They have visited this museum before, haven’t they?</w:t>
      </w:r>
    </w:p>
    <w:p>
      <w:pPr>
        <w:keepNext w:val="0"/>
        <w:keepLines w:val="0"/>
        <w:spacing w:before="0" w:after="140" w:line="259" w:lineRule="auto"/>
      </w:pPr>
      <w:r>
        <w:rPr>
          <w:color w:val="000000"/>
        </w:rPr>
        <w:t>7. Lan used to ride her bicycle to school every day when she was younger.</w:t>
      </w:r>
    </w:p>
    <w:p>
      <w:pPr>
        <w:keepNext w:val="0"/>
        <w:keepLines w:val="0"/>
        <w:spacing w:before="0" w:after="140" w:line="259" w:lineRule="auto"/>
      </w:pPr>
      <w:r>
        <w:rPr>
          <w:color w:val="000000"/>
        </w:rPr>
        <w:t>8. My father is used to getting up at 5 a.m. now.</w:t>
      </w:r>
    </w:p>
    <w:p>
      <w:pPr>
        <w:keepNext w:val="0"/>
        <w:keepLines w:val="0"/>
        <w:spacing w:before="0" w:after="140" w:line="259" w:lineRule="auto"/>
      </w:pPr>
      <w:r>
        <w:rPr>
          <w:color w:val="000000"/>
        </w:rPr>
        <w:t>9. The shop may close early today.</w:t>
      </w:r>
    </w:p>
    <w:p>
      <w:pPr>
        <w:keepNext w:val="0"/>
        <w:keepLines w:val="0"/>
        <w:spacing w:before="0" w:after="140" w:line="259" w:lineRule="auto"/>
      </w:pPr>
      <w:r>
        <w:rPr>
          <w:color w:val="000000"/>
        </w:rPr>
        <w:t>10. Could you open the window for me, please?</w:t>
      </w:r>
    </w:p>
    <w:p>
      <w:pPr>
        <w:keepNext w:val="0"/>
        <w:keepLines w:val="0"/>
        <w:spacing w:before="0" w:after="140" w:line="259" w:lineRule="auto"/>
      </w:pPr>
      <w:r>
        <w:rPr>
          <w:color w:val="000000"/>
        </w:rPr>
        <w:t>11. A book fair is organized by the school every year.</w:t>
      </w:r>
    </w:p>
    <w:p>
      <w:pPr>
        <w:keepNext w:val="0"/>
        <w:keepLines w:val="0"/>
        <w:spacing w:before="0" w:after="140" w:line="259" w:lineRule="auto"/>
      </w:pPr>
      <w:r>
        <w:rPr>
          <w:color w:val="000000"/>
        </w:rPr>
        <w:t>12. Several houses were damaged by the storm last night.</w:t>
      </w:r>
    </w:p>
    <w:p>
      <w:pPr>
        <w:keepNext w:val="0"/>
        <w:keepLines w:val="0"/>
        <w:spacing w:before="0" w:after="140" w:line="259" w:lineRule="auto"/>
      </w:pPr>
      <w:r>
        <w:rPr>
          <w:color w:val="000000"/>
        </w:rPr>
        <w:t>13. The results will be announced tomorrow morning.</w:t>
      </w:r>
    </w:p>
    <w:p>
      <w:pPr>
        <w:keepNext w:val="0"/>
        <w:keepLines w:val="0"/>
        <w:spacing w:before="0" w:after="140" w:line="259" w:lineRule="auto"/>
      </w:pPr>
      <w:r>
        <w:rPr>
          <w:color w:val="000000"/>
        </w:rPr>
        <w:t>14. Your laptop is not as light as mine.</w:t>
      </w:r>
    </w:p>
    <w:p>
      <w:pPr>
        <w:keepNext w:val="0"/>
        <w:keepLines w:val="0"/>
        <w:spacing w:before="0" w:after="140" w:line="259" w:lineRule="auto"/>
      </w:pPr>
      <w:r>
        <w:rPr>
          <w:color w:val="000000"/>
        </w:rPr>
        <w:t>15. River Café is the most popular restaurant in this area.</w:t>
      </w:r>
    </w:p>
    <w:p>
      <w:pPr>
        <w:keepNext/>
        <w:keepLines w:val="0"/>
        <w:spacing w:before="240" w:after="120" w:line="259" w:lineRule="auto"/>
      </w:pPr>
      <w:r>
        <w:rPr>
          <w:color w:val="000000"/>
        </w:rPr>
        <w:t>PHẦN 6. DỊCH CÂU</w:t>
      </w:r>
    </w:p>
    <w:p>
      <w:pPr>
        <w:keepNext/>
        <w:keepLines w:val="0"/>
        <w:spacing w:before="0" w:after="100" w:line="259" w:lineRule="auto"/>
      </w:pPr>
      <w:r>
        <w:rPr>
          <w:color w:val="000000"/>
        </w:rPr>
        <w:t>A. Dịch sang tiếng Anh</w:t>
      </w:r>
    </w:p>
    <w:p>
      <w:pPr>
        <w:keepNext w:val="0"/>
        <w:keepLines w:val="0"/>
        <w:spacing w:before="0" w:after="140" w:line="259" w:lineRule="auto"/>
      </w:pPr>
      <w:r>
        <w:rPr>
          <w:color w:val="000000"/>
        </w:rPr>
        <w:t>1. There is a bookstore opposite my school, and there are a few cafés nearby.</w:t>
      </w:r>
    </w:p>
    <w:p>
      <w:pPr>
        <w:keepNext w:val="0"/>
        <w:keepLines w:val="0"/>
        <w:spacing w:before="0" w:after="140" w:line="259" w:lineRule="auto"/>
      </w:pPr>
      <w:r>
        <w:rPr>
          <w:color w:val="000000"/>
        </w:rPr>
        <w:t>2. While we were watching a movie, the power went out.</w:t>
      </w:r>
    </w:p>
    <w:p>
      <w:pPr>
        <w:keepNext w:val="0"/>
        <w:keepLines w:val="0"/>
        <w:spacing w:before="0" w:after="140" w:line="259" w:lineRule="auto"/>
      </w:pPr>
      <w:r>
        <w:rPr>
          <w:color w:val="000000"/>
        </w:rPr>
        <w:t>3. She has studied English for three years and is preparing for an exam now.</w:t>
      </w:r>
    </w:p>
    <w:p>
      <w:pPr>
        <w:keepNext w:val="0"/>
        <w:keepLines w:val="0"/>
        <w:spacing w:before="0" w:after="140" w:line="259" w:lineRule="auto"/>
      </w:pPr>
      <w:r>
        <w:rPr>
          <w:color w:val="000000"/>
        </w:rPr>
        <w:t>4. I used to go to work by motorbike, but now I am used to taking the bus.</w:t>
      </w:r>
    </w:p>
    <w:p>
      <w:pPr>
        <w:keepNext w:val="0"/>
        <w:keepLines w:val="0"/>
        <w:spacing w:before="0" w:after="140" w:line="259" w:lineRule="auto"/>
      </w:pPr>
      <w:r>
        <w:rPr>
          <w:color w:val="000000"/>
        </w:rPr>
        <w:t>5. Students must keep quiet in the library, and phones should be switched to silent mode.</w:t>
      </w:r>
    </w:p>
    <w:p>
      <w:pPr>
        <w:keepNext/>
        <w:keepLines w:val="0"/>
        <w:spacing w:before="160" w:after="100" w:line="259" w:lineRule="auto"/>
      </w:pPr>
      <w:r>
        <w:rPr>
          <w:color w:val="000000"/>
        </w:rPr>
        <w:t>B. Dịch sang tiếng Việt</w:t>
      </w:r>
    </w:p>
    <w:p>
      <w:pPr>
        <w:keepNext w:val="0"/>
        <w:keepLines w:val="0"/>
        <w:spacing w:before="0" w:after="140" w:line="259" w:lineRule="auto"/>
      </w:pPr>
      <w:r>
        <w:rPr>
          <w:color w:val="000000"/>
        </w:rPr>
        <w:t>6. Chúng tôi có thể sẽ đến thăm bảo tàng khoa học mới vào cuối tuần này.</w:t>
      </w:r>
    </w:p>
    <w:p>
      <w:pPr>
        <w:keepNext w:val="0"/>
        <w:keepLines w:val="0"/>
        <w:spacing w:before="0" w:after="140" w:line="259" w:lineRule="auto"/>
      </w:pPr>
      <w:r>
        <w:rPr>
          <w:color w:val="000000"/>
        </w:rPr>
        <w:t>7. Những tấm thiệp mời đã được gửi cho tất cả phụ huynh vào hôm qua.</w:t>
      </w:r>
    </w:p>
    <w:p>
      <w:pPr>
        <w:keepNext w:val="0"/>
        <w:keepLines w:val="0"/>
        <w:spacing w:before="0" w:after="140" w:line="259" w:lineRule="auto"/>
      </w:pPr>
      <w:r>
        <w:rPr>
          <w:color w:val="000000"/>
        </w:rPr>
        <w:t>8. Căn phòng này đã được sơn hai lần kể từ tháng Một.</w:t>
      </w:r>
    </w:p>
    <w:p>
      <w:pPr>
        <w:keepNext w:val="0"/>
        <w:keepLines w:val="0"/>
        <w:spacing w:before="0" w:after="140" w:line="259" w:lineRule="auto"/>
      </w:pPr>
      <w:r>
        <w:rPr>
          <w:color w:val="000000"/>
        </w:rPr>
        <w:t>9. Điện thoại mới của tôi không đắt bằng chiếc điện thoại cũ.</w:t>
      </w:r>
    </w:p>
    <w:p>
      <w:pPr>
        <w:keepNext w:val="0"/>
        <w:keepLines w:val="0"/>
        <w:spacing w:before="0" w:after="140" w:line="259" w:lineRule="auto"/>
      </w:pPr>
      <w:r>
        <w:rPr>
          <w:color w:val="000000"/>
        </w:rPr>
        <w:t>10. Núi Everest là ngọn núi cao nhất thế giới.</w:t>
      </w:r>
    </w:p>
    <w:p>
      <w:pPr>
        <w:keepNext/>
        <w:keepLines w:val="0"/>
        <w:spacing w:before="240" w:after="120" w:line="259" w:lineRule="auto"/>
      </w:pPr>
      <w:r>
        <w:rPr>
          <w:color w:val="000000"/>
        </w:rPr>
        <w:t>PHẦN 7. ĐỌC HIỂU TỔNG HỢP</w:t>
      </w:r>
    </w:p>
    <w:p>
      <w:pPr>
        <w:keepNext w:val="0"/>
        <w:keepLines w:val="0"/>
        <w:spacing w:before="0" w:after="140" w:line="259" w:lineRule="auto"/>
      </w:pPr>
      <w:r>
        <w:rPr>
          <w:color w:val="000000"/>
        </w:rPr>
        <w:t>1. It has a large swimming pool, two indoor courts, a small gym and several rooms for group classes.</w:t>
      </w:r>
    </w:p>
    <w:p>
      <w:pPr>
        <w:keepNext w:val="0"/>
        <w:keepLines w:val="0"/>
        <w:spacing w:before="0" w:after="140" w:line="259" w:lineRule="auto"/>
      </w:pPr>
      <w:r>
        <w:rPr>
          <w:color w:val="000000"/>
        </w:rPr>
        <w:t>2. It used to be an old warehouse.</w:t>
      </w:r>
    </w:p>
    <w:p>
      <w:pPr>
        <w:keepNext w:val="0"/>
        <w:keepLines w:val="0"/>
        <w:spacing w:before="0" w:after="140" w:line="259" w:lineRule="auto"/>
      </w:pPr>
      <w:r>
        <w:rPr>
          <w:color w:val="000000"/>
        </w:rPr>
        <w:t>3. It was opened as a sports center in 2021.</w:t>
      </w:r>
    </w:p>
    <w:p>
      <w:pPr>
        <w:keepNext w:val="0"/>
        <w:keepLines w:val="0"/>
        <w:spacing w:before="0" w:after="140" w:line="259" w:lineRule="auto"/>
      </w:pPr>
      <w:r>
        <w:rPr>
          <w:color w:val="000000"/>
        </w:rPr>
        <w:t>4. He goes there three mornings a week.</w:t>
      </w:r>
    </w:p>
    <w:p>
      <w:pPr>
        <w:keepNext w:val="0"/>
        <w:keepLines w:val="0"/>
        <w:spacing w:before="0" w:after="140" w:line="259" w:lineRule="auto"/>
      </w:pPr>
      <w:r>
        <w:rPr>
          <w:color w:val="000000"/>
        </w:rPr>
        <w:t>5. They may join free fitness classes.</w:t>
      </w:r>
    </w:p>
    <w:p>
      <w:pPr>
        <w:keepNext w:val="0"/>
        <w:keepLines w:val="0"/>
        <w:spacing w:before="0" w:after="140" w:line="259" w:lineRule="auto"/>
      </w:pPr>
      <w:r>
        <w:rPr>
          <w:color w:val="000000"/>
        </w:rPr>
        <w:t>6. An adult must accompany them.</w:t>
      </w:r>
    </w:p>
    <w:p>
      <w:pPr>
        <w:keepNext w:val="0"/>
        <w:keepLines w:val="0"/>
        <w:spacing w:before="0" w:after="140" w:line="259" w:lineRule="auto"/>
      </w:pPr>
      <w:r>
        <w:rPr>
          <w:color w:val="000000"/>
        </w:rPr>
        <w:t>7. They must wear sports shoes.</w:t>
      </w:r>
    </w:p>
    <w:p>
      <w:pPr>
        <w:keepNext w:val="0"/>
        <w:keepLines w:val="0"/>
        <w:spacing w:before="0" w:after="140" w:line="259" w:lineRule="auto"/>
      </w:pPr>
      <w:r>
        <w:rPr>
          <w:color w:val="000000"/>
        </w:rPr>
        <w:t>8. It is larger and more modern, but its membership is not as expensive.</w:t>
      </w:r>
    </w:p>
    <w:p>
      <w:pPr>
        <w:keepNext w:val="0"/>
        <w:keepLines w:val="0"/>
        <w:spacing w:before="0" w:after="140" w:line="259" w:lineRule="auto"/>
      </w:pPr>
      <w:r>
        <w:rPr>
          <w:color w:val="000000"/>
        </w:rPr>
        <w:t>9. A new outdoor basketball court is going to be built.</w:t>
      </w:r>
    </w:p>
    <w:p>
      <w:pPr>
        <w:keepNext w:val="0"/>
        <w:keepLines w:val="0"/>
        <w:spacing w:before="0" w:after="140" w:line="259" w:lineRule="auto"/>
      </w:pPr>
      <w:r>
        <w:rPr>
          <w:color w:val="000000"/>
        </w:rPr>
        <w:t>10. It will have served the community for five years.</w:t>
      </w:r>
    </w:p>
    <w:p>
      <w:pPr>
        <w:keepNext/>
        <w:keepLines w:val="0"/>
        <w:spacing w:before="240" w:after="120" w:line="259" w:lineRule="auto"/>
      </w:pPr>
      <w:r>
        <w:rPr>
          <w:color w:val="000000"/>
        </w:rPr>
        <w:t>PHẦN 8. VIẾT ĐOẠN VĂN</w:t>
      </w:r>
    </w:p>
    <w:p>
      <w:pPr>
        <w:keepNext/>
        <w:keepLines w:val="0"/>
        <w:spacing w:before="0" w:after="100" w:line="259" w:lineRule="auto"/>
      </w:pPr>
      <w:r>
        <w:rPr>
          <w:color w:val="000000"/>
        </w:rPr>
        <w:t>Bài viết mẫu tham khảo:</w:t>
      </w:r>
    </w:p>
    <w:p>
      <w:pPr>
        <w:keepNext w:val="0"/>
        <w:keepLines w:val="0"/>
        <w:spacing w:before="0" w:after="200" w:line="259" w:lineRule="auto"/>
      </w:pPr>
      <w:r>
        <w:rPr>
          <w:color w:val="000000"/>
        </w:rPr>
        <w:t>My daily life is quite busy now. I usually get up at 6 a.m., and there is a small park near my house where I sometimes exercise. Last year, I was taking the bus to work when I met an old friend. I used to stay up very late, but I have changed that habit and have been sleeping earlier for several months. I am now used to preparing my clothes the night before. I should exercise more regularly, and my lunch is usually prepared at home. My mornings are calmer than they were before. Next year, I am going to study English more seriously, and I think my routine will become even better.</w:t>
      </w:r>
    </w:p>
    <w:p>
      <w:pPr>
        <w:keepNext w:val="0"/>
        <w:keepLines w:val="0"/>
        <w:spacing w:before="0" w:after="100" w:line="259" w:lineRule="auto"/>
      </w:pPr>
      <w:r>
        <w:rPr>
          <w:color w:val="000000"/>
        </w:rPr>
        <w:t>Gợi ý chấm điểm:</w:t>
      </w:r>
    </w:p>
    <w:p>
      <w:pPr>
        <w:pStyle w:val="ListBullet"/>
        <w:spacing w:after="80"/>
      </w:pPr>
      <w:r>
        <w:rPr>
          <w:color w:val="000000"/>
        </w:rPr>
        <w:t>Đúng chủ đề và đủ độ dài: 2 điểm</w:t>
      </w:r>
    </w:p>
    <w:p>
      <w:pPr>
        <w:pStyle w:val="ListBullet"/>
        <w:spacing w:after="80"/>
      </w:pPr>
      <w:r>
        <w:rPr>
          <w:color w:val="000000"/>
        </w:rPr>
        <w:t>Đúng ngữ pháp, sử dụng đúng các cấu trúc bắt buộc: 4 điểm</w:t>
      </w:r>
    </w:p>
    <w:p>
      <w:pPr>
        <w:pStyle w:val="ListBullet"/>
        <w:spacing w:after="80"/>
      </w:pPr>
      <w:r>
        <w:rPr>
          <w:color w:val="000000"/>
        </w:rPr>
        <w:t>Từ vựng và cách diễn đạt phù hợp: 2 điểm</w:t>
      </w:r>
    </w:p>
    <w:p>
      <w:pPr>
        <w:pStyle w:val="ListBullet"/>
        <w:spacing w:after="80"/>
      </w:pPr>
      <w:r>
        <w:rPr>
          <w:color w:val="000000"/>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6</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