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276" w:lineRule="auto"/>
        <w:jc w:val="center"/>
      </w:pPr>
      <w:r>
        <w:rPr>
          <w:rFonts w:ascii="Arial" w:hAnsi="Arial" w:eastAsia="Arial"/>
          <w:b/>
          <w:i w:val="0"/>
          <w:color w:val="000000"/>
          <w:sz w:val="32"/>
        </w:rPr>
        <w:t>ĐỀ TỔNG HỢP 80–83 – ĐỀ 2</w:t>
      </w:r>
    </w:p>
    <w:p>
      <w:pPr>
        <w:keepNext w:val="0"/>
        <w:pageBreakBefore w:val="0"/>
        <w:spacing w:before="0" w:after="200" w:line="276" w:lineRule="auto"/>
        <w:jc w:val="center"/>
      </w:pPr>
      <w:r>
        <w:rPr>
          <w:rFonts w:ascii="Arial" w:hAnsi="Arial" w:eastAsia="Arial"/>
          <w:b/>
          <w:i w:val="0"/>
          <w:color w:val="000000"/>
          <w:sz w:val="24"/>
        </w:rPr>
        <w:t>TỪ VỰNG VÀ LIÊN KẾT VĂN BẢN</w:t>
      </w:r>
    </w:p>
    <w:p>
      <w:pPr>
        <w:keepNext w:val="0"/>
        <w:pageBreakBefore w:val="0"/>
        <w:spacing w:before="0" w:after="120" w:line="276" w:lineRule="auto"/>
      </w:pPr>
      <w:r>
        <w:rPr>
          <w:rFonts w:ascii="Arial" w:hAnsi="Arial" w:eastAsia="Arial"/>
          <w:b w:val="0"/>
          <w:i w:val="0"/>
          <w:color w:val="000000"/>
          <w:sz w:val="22"/>
        </w:rPr>
        <w:t>Họ và tên: __________________________    Điểm: ________/100</w:t>
      </w:r>
    </w:p>
    <w:p>
      <w:pPr>
        <w:keepNext w:val="0"/>
        <w:pageBreakBefore w:val="0"/>
        <w:spacing w:before="0" w:after="80" w:line="276" w:lineRule="auto"/>
      </w:pPr>
      <w:r>
        <w:rPr>
          <w:rFonts w:ascii="Arial" w:hAnsi="Arial" w:eastAsia="Arial"/>
          <w:b w:val="0"/>
          <w:i w:val="0"/>
          <w:color w:val="000000"/>
          <w:sz w:val="22"/>
        </w:rPr>
        <w:t>Phạm vi kiến thức: Bài 80–83 — lựa chọn từ theo ngữ cảnh, sắc thái, collocation, từ vựng chủ đề và phương tiện liên kết.</w:t>
      </w:r>
    </w:p>
    <w:p>
      <w:pPr>
        <w:keepNext w:val="0"/>
        <w:pageBreakBefore w:val="0"/>
        <w:spacing w:before="0" w:after="80" w:line="276" w:lineRule="auto"/>
      </w:pPr>
      <w:r>
        <w:rPr>
          <w:rFonts w:ascii="Arial" w:hAnsi="Arial" w:eastAsia="Arial"/>
          <w:b w:val="0"/>
          <w:i w:val="0"/>
          <w:color w:val="000000"/>
          <w:sz w:val="22"/>
        </w:rPr>
        <w:t>Thời gian làm bài dự kiến: 90 phút.</w:t>
      </w:r>
    </w:p>
    <w:p>
      <w:pPr>
        <w:keepNext w:val="0"/>
        <w:pageBreakBefore w:val="0"/>
        <w:spacing w:before="0" w:after="80" w:line="276" w:lineRule="auto"/>
      </w:pPr>
      <w:r>
        <w:rPr>
          <w:rFonts w:ascii="Arial" w:hAnsi="Arial" w:eastAsia="Arial"/>
          <w:b w:val="0"/>
          <w:i w:val="0"/>
          <w:color w:val="000000"/>
          <w:sz w:val="22"/>
        </w:rPr>
        <w:t>Tổng điểm: 100 điểm.</w:t>
      </w:r>
    </w:p>
    <w:p>
      <w:pPr>
        <w:keepNext w:val="0"/>
        <w:pageBreakBefore w:val="0"/>
        <w:spacing w:before="0" w:after="160" w:line="276" w:lineRule="auto"/>
      </w:pPr>
      <w:r>
        <w:rPr>
          <w:rFonts w:ascii="Arial" w:hAnsi="Arial" w:eastAsia="Arial"/>
          <w:b w:val="0"/>
          <w:i w:val="0"/>
          <w:color w:val="000000"/>
          <w:sz w:val="22"/>
        </w:rPr>
        <w:t>Hướng dẫn chung: Đọc toàn bộ ngữ cảnh trước khi chọn đáp án; với câu quy chiếu, xác định đúng từ hoặc cụm từ được thay thế.</w:t>
      </w:r>
    </w:p>
    <w:p>
      <w:pPr>
        <w:keepNext/>
        <w:pageBreakBefore w:val="0"/>
        <w:spacing w:before="280" w:after="80" w:line="276" w:lineRule="auto"/>
      </w:pPr>
      <w:r>
        <w:rPr>
          <w:rFonts w:ascii="Arial" w:hAnsi="Arial" w:eastAsia="Arial"/>
          <w:b/>
          <w:i w:val="0"/>
          <w:color w:val="000000"/>
          <w:sz w:val="24"/>
        </w:rPr>
        <w:t>PHẦN 1. LỰA CHỌN TỪ THEO NGỮ CẢNH (10 điểm)</w:t>
      </w:r>
    </w:p>
    <w:p>
      <w:pPr>
        <w:keepNext w:val="0"/>
        <w:pageBreakBefore w:val="0"/>
        <w:spacing w:before="0" w:after="120" w:line="276" w:lineRule="auto"/>
      </w:pPr>
      <w:r>
        <w:rPr>
          <w:rFonts w:ascii="Arial" w:hAnsi="Arial" w:eastAsia="Arial"/>
          <w:b w:val="0"/>
          <w:i w:val="0"/>
          <w:color w:val="000000"/>
          <w:sz w:val="22"/>
        </w:rPr>
        <w:t>Chọn từ hoặc cụm từ phù hợp nhất với nghĩa của từng câu.</w:t>
      </w:r>
    </w:p>
    <w:p>
      <w:pPr>
        <w:keepNext/>
        <w:pageBreakBefore w:val="0"/>
        <w:spacing w:before="0" w:after="40" w:line="276" w:lineRule="auto"/>
      </w:pPr>
      <w:r>
        <w:rPr>
          <w:rFonts w:ascii="Arial" w:hAnsi="Arial" w:eastAsia="Arial"/>
          <w:b w:val="0"/>
          <w:i w:val="0"/>
          <w:color w:val="000000"/>
          <w:sz w:val="22"/>
        </w:rPr>
        <w:t>1. The factory must ___ its carbon emissions.</w:t>
      </w:r>
    </w:p>
    <w:p>
      <w:pPr>
        <w:keepNext/>
        <w:pageBreakBefore w:val="0"/>
        <w:spacing w:before="0" w:after="40" w:line="276" w:lineRule="auto"/>
      </w:pPr>
      <w:r>
        <w:rPr>
          <w:rFonts w:ascii="Arial" w:hAnsi="Arial" w:eastAsia="Arial"/>
          <w:b w:val="0"/>
          <w:i w:val="0"/>
          <w:color w:val="000000"/>
          <w:sz w:val="22"/>
        </w:rPr>
        <w:t>A. reduce</w:t>
      </w:r>
    </w:p>
    <w:p>
      <w:pPr>
        <w:keepNext/>
        <w:pageBreakBefore w:val="0"/>
        <w:spacing w:before="0" w:after="40" w:line="276" w:lineRule="auto"/>
      </w:pPr>
      <w:r>
        <w:rPr>
          <w:rFonts w:ascii="Arial" w:hAnsi="Arial" w:eastAsia="Arial"/>
          <w:b w:val="0"/>
          <w:i w:val="0"/>
          <w:color w:val="000000"/>
          <w:sz w:val="22"/>
        </w:rPr>
        <w:t>B. remove</w:t>
      </w:r>
    </w:p>
    <w:p>
      <w:pPr>
        <w:keepNext/>
        <w:pageBreakBefore w:val="0"/>
        <w:spacing w:before="0" w:after="40" w:line="276" w:lineRule="auto"/>
      </w:pPr>
      <w:r>
        <w:rPr>
          <w:rFonts w:ascii="Arial" w:hAnsi="Arial" w:eastAsia="Arial"/>
          <w:b w:val="0"/>
          <w:i w:val="0"/>
          <w:color w:val="000000"/>
          <w:sz w:val="22"/>
        </w:rPr>
        <w:t>C. avoid</w:t>
      </w:r>
    </w:p>
    <w:p>
      <w:pPr>
        <w:keepNext w:val="0"/>
        <w:pageBreakBefore w:val="0"/>
        <w:spacing w:before="0" w:after="180" w:line="276" w:lineRule="auto"/>
      </w:pPr>
      <w:r>
        <w:rPr>
          <w:rFonts w:ascii="Arial" w:hAnsi="Arial" w:eastAsia="Arial"/>
          <w:b w:val="0"/>
          <w:i w:val="0"/>
          <w:color w:val="000000"/>
          <w:sz w:val="22"/>
        </w:rPr>
        <w:t>D. release</w:t>
      </w:r>
    </w:p>
    <w:p>
      <w:pPr>
        <w:keepNext/>
        <w:pageBreakBefore w:val="0"/>
        <w:spacing w:before="0" w:after="40" w:line="276" w:lineRule="auto"/>
      </w:pPr>
      <w:r>
        <w:rPr>
          <w:rFonts w:ascii="Arial" w:hAnsi="Arial" w:eastAsia="Arial"/>
          <w:b w:val="0"/>
          <w:i w:val="0"/>
          <w:color w:val="000000"/>
          <w:sz w:val="22"/>
        </w:rPr>
        <w:t>2. Solar panels ___ electricity during the day.</w:t>
      </w:r>
    </w:p>
    <w:p>
      <w:pPr>
        <w:keepNext/>
        <w:pageBreakBefore w:val="0"/>
        <w:spacing w:before="0" w:after="40" w:line="276" w:lineRule="auto"/>
      </w:pPr>
      <w:r>
        <w:rPr>
          <w:rFonts w:ascii="Arial" w:hAnsi="Arial" w:eastAsia="Arial"/>
          <w:b w:val="0"/>
          <w:i w:val="0"/>
          <w:color w:val="000000"/>
          <w:sz w:val="22"/>
        </w:rPr>
        <w:t>A. store</w:t>
      </w:r>
    </w:p>
    <w:p>
      <w:pPr>
        <w:keepNext/>
        <w:pageBreakBefore w:val="0"/>
        <w:spacing w:before="0" w:after="40" w:line="276" w:lineRule="auto"/>
      </w:pPr>
      <w:r>
        <w:rPr>
          <w:rFonts w:ascii="Arial" w:hAnsi="Arial" w:eastAsia="Arial"/>
          <w:b w:val="0"/>
          <w:i w:val="0"/>
          <w:color w:val="000000"/>
          <w:sz w:val="22"/>
        </w:rPr>
        <w:t>B. generate</w:t>
      </w:r>
    </w:p>
    <w:p>
      <w:pPr>
        <w:keepNext/>
        <w:pageBreakBefore w:val="0"/>
        <w:spacing w:before="0" w:after="40" w:line="276" w:lineRule="auto"/>
      </w:pPr>
      <w:r>
        <w:rPr>
          <w:rFonts w:ascii="Arial" w:hAnsi="Arial" w:eastAsia="Arial"/>
          <w:b w:val="0"/>
          <w:i w:val="0"/>
          <w:color w:val="000000"/>
          <w:sz w:val="22"/>
        </w:rPr>
        <w:t>C. protect</w:t>
      </w:r>
    </w:p>
    <w:p>
      <w:pPr>
        <w:keepNext w:val="0"/>
        <w:pageBreakBefore w:val="0"/>
        <w:spacing w:before="0" w:after="180" w:line="276" w:lineRule="auto"/>
      </w:pPr>
      <w:r>
        <w:rPr>
          <w:rFonts w:ascii="Arial" w:hAnsi="Arial" w:eastAsia="Arial"/>
          <w:b w:val="0"/>
          <w:i w:val="0"/>
          <w:color w:val="000000"/>
          <w:sz w:val="22"/>
        </w:rPr>
        <w:t>D. borrow</w:t>
      </w:r>
    </w:p>
    <w:p>
      <w:pPr>
        <w:keepNext/>
        <w:pageBreakBefore w:val="0"/>
        <w:spacing w:before="0" w:after="40" w:line="276" w:lineRule="auto"/>
      </w:pPr>
      <w:r>
        <w:rPr>
          <w:rFonts w:ascii="Arial" w:hAnsi="Arial" w:eastAsia="Arial"/>
          <w:b w:val="0"/>
          <w:i w:val="0"/>
          <w:color w:val="000000"/>
          <w:sz w:val="22"/>
        </w:rPr>
        <w:t>3. The software update will ___ device performance.</w:t>
      </w:r>
    </w:p>
    <w:p>
      <w:pPr>
        <w:keepNext/>
        <w:pageBreakBefore w:val="0"/>
        <w:spacing w:before="0" w:after="40" w:line="276" w:lineRule="auto"/>
      </w:pPr>
      <w:r>
        <w:rPr>
          <w:rFonts w:ascii="Arial" w:hAnsi="Arial" w:eastAsia="Arial"/>
          <w:b w:val="0"/>
          <w:i w:val="0"/>
          <w:color w:val="000000"/>
          <w:sz w:val="22"/>
        </w:rPr>
        <w:t>A. reduce</w:t>
      </w:r>
    </w:p>
    <w:p>
      <w:pPr>
        <w:keepNext/>
        <w:pageBreakBefore w:val="0"/>
        <w:spacing w:before="0" w:after="40" w:line="276" w:lineRule="auto"/>
      </w:pPr>
      <w:r>
        <w:rPr>
          <w:rFonts w:ascii="Arial" w:hAnsi="Arial" w:eastAsia="Arial"/>
          <w:b w:val="0"/>
          <w:i w:val="0"/>
          <w:color w:val="000000"/>
          <w:sz w:val="22"/>
        </w:rPr>
        <w:t>B. record</w:t>
      </w:r>
    </w:p>
    <w:p>
      <w:pPr>
        <w:keepNext/>
        <w:pageBreakBefore w:val="0"/>
        <w:spacing w:before="0" w:after="40" w:line="276" w:lineRule="auto"/>
      </w:pPr>
      <w:r>
        <w:rPr>
          <w:rFonts w:ascii="Arial" w:hAnsi="Arial" w:eastAsia="Arial"/>
          <w:b w:val="0"/>
          <w:i w:val="0"/>
          <w:color w:val="000000"/>
          <w:sz w:val="22"/>
        </w:rPr>
        <w:t>C. improve</w:t>
      </w:r>
    </w:p>
    <w:p>
      <w:pPr>
        <w:keepNext w:val="0"/>
        <w:pageBreakBefore w:val="0"/>
        <w:spacing w:before="0" w:after="180" w:line="276" w:lineRule="auto"/>
      </w:pPr>
      <w:r>
        <w:rPr>
          <w:rFonts w:ascii="Arial" w:hAnsi="Arial" w:eastAsia="Arial"/>
          <w:b w:val="0"/>
          <w:i w:val="0"/>
          <w:color w:val="000000"/>
          <w:sz w:val="22"/>
        </w:rPr>
        <w:t>D. remove</w:t>
      </w:r>
    </w:p>
    <w:p>
      <w:pPr>
        <w:keepNext/>
        <w:pageBreakBefore w:val="0"/>
        <w:spacing w:before="0" w:after="40" w:line="276" w:lineRule="auto"/>
      </w:pPr>
      <w:r>
        <w:rPr>
          <w:rFonts w:ascii="Arial" w:hAnsi="Arial" w:eastAsia="Arial"/>
          <w:b w:val="0"/>
          <w:i w:val="0"/>
          <w:color w:val="000000"/>
          <w:sz w:val="22"/>
        </w:rPr>
        <w:t>4. The service protects users’ online ___.</w:t>
      </w:r>
    </w:p>
    <w:p>
      <w:pPr>
        <w:keepNext/>
        <w:pageBreakBefore w:val="0"/>
        <w:spacing w:before="0" w:after="40" w:line="276" w:lineRule="auto"/>
      </w:pPr>
      <w:r>
        <w:rPr>
          <w:rFonts w:ascii="Arial" w:hAnsi="Arial" w:eastAsia="Arial"/>
          <w:b w:val="0"/>
          <w:i w:val="0"/>
          <w:color w:val="000000"/>
          <w:sz w:val="22"/>
        </w:rPr>
        <w:t>A. private</w:t>
      </w:r>
    </w:p>
    <w:p>
      <w:pPr>
        <w:keepNext/>
        <w:pageBreakBefore w:val="0"/>
        <w:spacing w:before="0" w:after="40" w:line="276" w:lineRule="auto"/>
      </w:pPr>
      <w:r>
        <w:rPr>
          <w:rFonts w:ascii="Arial" w:hAnsi="Arial" w:eastAsia="Arial"/>
          <w:b w:val="0"/>
          <w:i w:val="0"/>
          <w:color w:val="000000"/>
          <w:sz w:val="22"/>
        </w:rPr>
        <w:t>B. privately</w:t>
      </w:r>
    </w:p>
    <w:p>
      <w:pPr>
        <w:keepNext/>
        <w:pageBreakBefore w:val="0"/>
        <w:spacing w:before="0" w:after="40" w:line="276" w:lineRule="auto"/>
      </w:pPr>
      <w:r>
        <w:rPr>
          <w:rFonts w:ascii="Arial" w:hAnsi="Arial" w:eastAsia="Arial"/>
          <w:b w:val="0"/>
          <w:i w:val="0"/>
          <w:color w:val="000000"/>
          <w:sz w:val="22"/>
        </w:rPr>
        <w:t>C. privilege</w:t>
      </w:r>
    </w:p>
    <w:p>
      <w:pPr>
        <w:keepNext w:val="0"/>
        <w:pageBreakBefore w:val="0"/>
        <w:spacing w:before="0" w:after="180" w:line="276" w:lineRule="auto"/>
      </w:pPr>
      <w:r>
        <w:rPr>
          <w:rFonts w:ascii="Arial" w:hAnsi="Arial" w:eastAsia="Arial"/>
          <w:b w:val="0"/>
          <w:i w:val="0"/>
          <w:color w:val="000000"/>
          <w:sz w:val="22"/>
        </w:rPr>
        <w:t>D. privacy</w:t>
      </w:r>
    </w:p>
    <w:p>
      <w:pPr>
        <w:keepNext/>
        <w:pageBreakBefore w:val="0"/>
        <w:spacing w:before="0" w:after="40" w:line="276" w:lineRule="auto"/>
      </w:pPr>
      <w:r>
        <w:rPr>
          <w:rFonts w:ascii="Arial" w:hAnsi="Arial" w:eastAsia="Arial"/>
          <w:b w:val="0"/>
          <w:i w:val="0"/>
          <w:color w:val="000000"/>
          <w:sz w:val="22"/>
        </w:rPr>
        <w:t>5. The device can ___ data for thirty days.</w:t>
      </w:r>
    </w:p>
    <w:p>
      <w:pPr>
        <w:keepNext/>
        <w:pageBreakBefore w:val="0"/>
        <w:spacing w:before="0" w:after="40" w:line="276" w:lineRule="auto"/>
      </w:pPr>
      <w:r>
        <w:rPr>
          <w:rFonts w:ascii="Arial" w:hAnsi="Arial" w:eastAsia="Arial"/>
          <w:b w:val="0"/>
          <w:i w:val="0"/>
          <w:color w:val="000000"/>
          <w:sz w:val="22"/>
        </w:rPr>
        <w:t>A. store</w:t>
      </w:r>
    </w:p>
    <w:p>
      <w:pPr>
        <w:keepNext/>
        <w:pageBreakBefore w:val="0"/>
        <w:spacing w:before="0" w:after="40" w:line="276" w:lineRule="auto"/>
      </w:pPr>
      <w:r>
        <w:rPr>
          <w:rFonts w:ascii="Arial" w:hAnsi="Arial" w:eastAsia="Arial"/>
          <w:b w:val="0"/>
          <w:i w:val="0"/>
          <w:color w:val="000000"/>
          <w:sz w:val="22"/>
        </w:rPr>
        <w:t>B. grow</w:t>
      </w:r>
    </w:p>
    <w:p>
      <w:pPr>
        <w:keepNext/>
        <w:pageBreakBefore w:val="0"/>
        <w:spacing w:before="0" w:after="40" w:line="276" w:lineRule="auto"/>
      </w:pPr>
      <w:r>
        <w:rPr>
          <w:rFonts w:ascii="Arial" w:hAnsi="Arial" w:eastAsia="Arial"/>
          <w:b w:val="0"/>
          <w:i w:val="0"/>
          <w:color w:val="000000"/>
          <w:sz w:val="22"/>
        </w:rPr>
        <w:t>C. spend</w:t>
      </w:r>
    </w:p>
    <w:p>
      <w:pPr>
        <w:keepNext w:val="0"/>
        <w:pageBreakBefore w:val="0"/>
        <w:spacing w:before="0" w:after="180" w:line="276" w:lineRule="auto"/>
      </w:pPr>
      <w:r>
        <w:rPr>
          <w:rFonts w:ascii="Arial" w:hAnsi="Arial" w:eastAsia="Arial"/>
          <w:b w:val="0"/>
          <w:i w:val="0"/>
          <w:color w:val="000000"/>
          <w:sz w:val="22"/>
        </w:rPr>
        <w:t>D. issue</w:t>
      </w:r>
    </w:p>
    <w:p>
      <w:pPr>
        <w:keepNext/>
        <w:pageBreakBefore w:val="0"/>
        <w:spacing w:before="0" w:after="40" w:line="276" w:lineRule="auto"/>
      </w:pPr>
      <w:r>
        <w:rPr>
          <w:rFonts w:ascii="Arial" w:hAnsi="Arial" w:eastAsia="Arial"/>
          <w:b w:val="0"/>
          <w:i w:val="0"/>
          <w:color w:val="000000"/>
          <w:sz w:val="22"/>
        </w:rPr>
        <w:t>6. The project ___ on volunteers to collect information.</w:t>
      </w:r>
    </w:p>
    <w:p>
      <w:pPr>
        <w:keepNext/>
        <w:pageBreakBefore w:val="0"/>
        <w:spacing w:before="0" w:after="40" w:line="276" w:lineRule="auto"/>
      </w:pPr>
      <w:r>
        <w:rPr>
          <w:rFonts w:ascii="Arial" w:hAnsi="Arial" w:eastAsia="Arial"/>
          <w:b w:val="0"/>
          <w:i w:val="0"/>
          <w:color w:val="000000"/>
          <w:sz w:val="22"/>
        </w:rPr>
        <w:t>A. belongs</w:t>
      </w:r>
    </w:p>
    <w:p>
      <w:pPr>
        <w:keepNext/>
        <w:pageBreakBefore w:val="0"/>
        <w:spacing w:before="0" w:after="40" w:line="276" w:lineRule="auto"/>
      </w:pPr>
      <w:r>
        <w:rPr>
          <w:rFonts w:ascii="Arial" w:hAnsi="Arial" w:eastAsia="Arial"/>
          <w:b w:val="0"/>
          <w:i w:val="0"/>
          <w:color w:val="000000"/>
          <w:sz w:val="22"/>
        </w:rPr>
        <w:t>B. relies</w:t>
      </w:r>
    </w:p>
    <w:p>
      <w:pPr>
        <w:keepNext/>
        <w:pageBreakBefore w:val="0"/>
        <w:spacing w:before="0" w:after="40" w:line="276" w:lineRule="auto"/>
      </w:pPr>
      <w:r>
        <w:rPr>
          <w:rFonts w:ascii="Arial" w:hAnsi="Arial" w:eastAsia="Arial"/>
          <w:b w:val="0"/>
          <w:i w:val="0"/>
          <w:color w:val="000000"/>
          <w:sz w:val="22"/>
        </w:rPr>
        <w:t>C. arrives</w:t>
      </w:r>
    </w:p>
    <w:p>
      <w:pPr>
        <w:keepNext w:val="0"/>
        <w:pageBreakBefore w:val="0"/>
        <w:spacing w:before="0" w:after="180" w:line="276" w:lineRule="auto"/>
      </w:pPr>
      <w:r>
        <w:rPr>
          <w:rFonts w:ascii="Arial" w:hAnsi="Arial" w:eastAsia="Arial"/>
          <w:b w:val="0"/>
          <w:i w:val="0"/>
          <w:color w:val="000000"/>
          <w:sz w:val="22"/>
        </w:rPr>
        <w:t>D. turns</w:t>
      </w:r>
    </w:p>
    <w:p>
      <w:pPr>
        <w:keepNext/>
        <w:pageBreakBefore w:val="0"/>
        <w:spacing w:before="0" w:after="40" w:line="276" w:lineRule="auto"/>
      </w:pPr>
      <w:r>
        <w:rPr>
          <w:rFonts w:ascii="Arial" w:hAnsi="Arial" w:eastAsia="Arial"/>
          <w:b w:val="0"/>
          <w:i w:val="0"/>
          <w:color w:val="000000"/>
          <w:sz w:val="22"/>
        </w:rPr>
        <w:t>7. The company uses ___ packaging for its products.</w:t>
      </w:r>
    </w:p>
    <w:p>
      <w:pPr>
        <w:keepNext/>
        <w:pageBreakBefore w:val="0"/>
        <w:spacing w:before="0" w:after="40" w:line="276" w:lineRule="auto"/>
      </w:pPr>
      <w:r>
        <w:rPr>
          <w:rFonts w:ascii="Arial" w:hAnsi="Arial" w:eastAsia="Arial"/>
          <w:b w:val="0"/>
          <w:i w:val="0"/>
          <w:color w:val="000000"/>
          <w:sz w:val="22"/>
        </w:rPr>
        <w:t>A. reusable</w:t>
      </w:r>
    </w:p>
    <w:p>
      <w:pPr>
        <w:keepNext/>
        <w:pageBreakBefore w:val="0"/>
        <w:spacing w:before="0" w:after="40" w:line="276" w:lineRule="auto"/>
      </w:pPr>
      <w:r>
        <w:rPr>
          <w:rFonts w:ascii="Arial" w:hAnsi="Arial" w:eastAsia="Arial"/>
          <w:b w:val="0"/>
          <w:i w:val="0"/>
          <w:color w:val="000000"/>
          <w:sz w:val="22"/>
        </w:rPr>
        <w:t>B. reused</w:t>
      </w:r>
    </w:p>
    <w:p>
      <w:pPr>
        <w:keepNext/>
        <w:pageBreakBefore w:val="0"/>
        <w:spacing w:before="0" w:after="40" w:line="276" w:lineRule="auto"/>
      </w:pPr>
      <w:r>
        <w:rPr>
          <w:rFonts w:ascii="Arial" w:hAnsi="Arial" w:eastAsia="Arial"/>
          <w:b w:val="0"/>
          <w:i w:val="0"/>
          <w:color w:val="000000"/>
          <w:sz w:val="22"/>
        </w:rPr>
        <w:t>C. recyclable</w:t>
      </w:r>
    </w:p>
    <w:p>
      <w:pPr>
        <w:keepNext w:val="0"/>
        <w:pageBreakBefore w:val="0"/>
        <w:spacing w:before="0" w:after="180" w:line="276" w:lineRule="auto"/>
      </w:pPr>
      <w:r>
        <w:rPr>
          <w:rFonts w:ascii="Arial" w:hAnsi="Arial" w:eastAsia="Arial"/>
          <w:b w:val="0"/>
          <w:i w:val="0"/>
          <w:color w:val="000000"/>
          <w:sz w:val="22"/>
        </w:rPr>
        <w:t>D. recycling</w:t>
      </w:r>
    </w:p>
    <w:p>
      <w:pPr>
        <w:keepNext/>
        <w:pageBreakBefore w:val="0"/>
        <w:spacing w:before="0" w:after="40" w:line="276" w:lineRule="auto"/>
      </w:pPr>
      <w:r>
        <w:rPr>
          <w:rFonts w:ascii="Arial" w:hAnsi="Arial" w:eastAsia="Arial"/>
          <w:b w:val="0"/>
          <w:i w:val="0"/>
          <w:color w:val="000000"/>
          <w:sz w:val="22"/>
        </w:rPr>
        <w:t>8. The campaign ___ residents to save electricity.</w:t>
      </w:r>
    </w:p>
    <w:p>
      <w:pPr>
        <w:keepNext/>
        <w:pageBreakBefore w:val="0"/>
        <w:spacing w:before="0" w:after="40" w:line="276" w:lineRule="auto"/>
      </w:pPr>
      <w:r>
        <w:rPr>
          <w:rFonts w:ascii="Arial" w:hAnsi="Arial" w:eastAsia="Arial"/>
          <w:b w:val="0"/>
          <w:i w:val="0"/>
          <w:color w:val="000000"/>
          <w:sz w:val="22"/>
        </w:rPr>
        <w:t>A. allows</w:t>
      </w:r>
    </w:p>
    <w:p>
      <w:pPr>
        <w:keepNext/>
        <w:pageBreakBefore w:val="0"/>
        <w:spacing w:before="0" w:after="40" w:line="276" w:lineRule="auto"/>
      </w:pPr>
      <w:r>
        <w:rPr>
          <w:rFonts w:ascii="Arial" w:hAnsi="Arial" w:eastAsia="Arial"/>
          <w:b w:val="0"/>
          <w:i w:val="0"/>
          <w:color w:val="000000"/>
          <w:sz w:val="22"/>
        </w:rPr>
        <w:t>B. refuses</w:t>
      </w:r>
    </w:p>
    <w:p>
      <w:pPr>
        <w:keepNext/>
        <w:pageBreakBefore w:val="0"/>
        <w:spacing w:before="0" w:after="40" w:line="276" w:lineRule="auto"/>
      </w:pPr>
      <w:r>
        <w:rPr>
          <w:rFonts w:ascii="Arial" w:hAnsi="Arial" w:eastAsia="Arial"/>
          <w:b w:val="0"/>
          <w:i w:val="0"/>
          <w:color w:val="000000"/>
          <w:sz w:val="22"/>
        </w:rPr>
        <w:t>C. prevents</w:t>
      </w:r>
    </w:p>
    <w:p>
      <w:pPr>
        <w:keepNext w:val="0"/>
        <w:pageBreakBefore w:val="0"/>
        <w:spacing w:before="0" w:after="180" w:line="276" w:lineRule="auto"/>
      </w:pPr>
      <w:r>
        <w:rPr>
          <w:rFonts w:ascii="Arial" w:hAnsi="Arial" w:eastAsia="Arial"/>
          <w:b w:val="0"/>
          <w:i w:val="0"/>
          <w:color w:val="000000"/>
          <w:sz w:val="22"/>
        </w:rPr>
        <w:t>D. encourages</w:t>
      </w:r>
    </w:p>
    <w:p>
      <w:pPr>
        <w:keepNext/>
        <w:pageBreakBefore w:val="0"/>
        <w:spacing w:before="0" w:after="40" w:line="276" w:lineRule="auto"/>
      </w:pPr>
      <w:r>
        <w:rPr>
          <w:rFonts w:ascii="Arial" w:hAnsi="Arial" w:eastAsia="Arial"/>
          <w:b w:val="0"/>
          <w:i w:val="0"/>
          <w:color w:val="000000"/>
          <w:sz w:val="22"/>
        </w:rPr>
        <w:t>9. The monthly report ___ a rise in energy use.</w:t>
      </w:r>
    </w:p>
    <w:p>
      <w:pPr>
        <w:keepNext/>
        <w:pageBreakBefore w:val="0"/>
        <w:spacing w:before="0" w:after="40" w:line="276" w:lineRule="auto"/>
      </w:pPr>
      <w:r>
        <w:rPr>
          <w:rFonts w:ascii="Arial" w:hAnsi="Arial" w:eastAsia="Arial"/>
          <w:b w:val="0"/>
          <w:i w:val="0"/>
          <w:color w:val="000000"/>
          <w:sz w:val="22"/>
        </w:rPr>
        <w:t>A. records</w:t>
      </w:r>
    </w:p>
    <w:p>
      <w:pPr>
        <w:keepNext/>
        <w:pageBreakBefore w:val="0"/>
        <w:spacing w:before="0" w:after="40" w:line="276" w:lineRule="auto"/>
      </w:pPr>
      <w:r>
        <w:rPr>
          <w:rFonts w:ascii="Arial" w:hAnsi="Arial" w:eastAsia="Arial"/>
          <w:b w:val="0"/>
          <w:i w:val="0"/>
          <w:color w:val="000000"/>
          <w:sz w:val="22"/>
        </w:rPr>
        <w:t>B. avoids</w:t>
      </w:r>
    </w:p>
    <w:p>
      <w:pPr>
        <w:keepNext/>
        <w:pageBreakBefore w:val="0"/>
        <w:spacing w:before="0" w:after="40" w:line="276" w:lineRule="auto"/>
      </w:pPr>
      <w:r>
        <w:rPr>
          <w:rFonts w:ascii="Arial" w:hAnsi="Arial" w:eastAsia="Arial"/>
          <w:b w:val="0"/>
          <w:i w:val="0"/>
          <w:color w:val="000000"/>
          <w:sz w:val="22"/>
        </w:rPr>
        <w:t>C. doubts</w:t>
      </w:r>
    </w:p>
    <w:p>
      <w:pPr>
        <w:keepNext w:val="0"/>
        <w:pageBreakBefore w:val="0"/>
        <w:spacing w:before="0" w:after="180" w:line="276" w:lineRule="auto"/>
      </w:pPr>
      <w:r>
        <w:rPr>
          <w:rFonts w:ascii="Arial" w:hAnsi="Arial" w:eastAsia="Arial"/>
          <w:b w:val="0"/>
          <w:i w:val="0"/>
          <w:color w:val="000000"/>
          <w:sz w:val="22"/>
        </w:rPr>
        <w:t>D. hides</w:t>
      </w:r>
    </w:p>
    <w:p>
      <w:pPr>
        <w:keepNext/>
        <w:pageBreakBefore w:val="0"/>
        <w:spacing w:before="0" w:after="40" w:line="276" w:lineRule="auto"/>
      </w:pPr>
      <w:r>
        <w:rPr>
          <w:rFonts w:ascii="Arial" w:hAnsi="Arial" w:eastAsia="Arial"/>
          <w:b w:val="0"/>
          <w:i w:val="0"/>
          <w:color w:val="000000"/>
          <w:sz w:val="22"/>
        </w:rPr>
        <w:t>10. The new application is ___ with older phones.</w:t>
      </w:r>
    </w:p>
    <w:p>
      <w:pPr>
        <w:keepNext/>
        <w:pageBreakBefore w:val="0"/>
        <w:spacing w:before="0" w:after="40" w:line="276" w:lineRule="auto"/>
      </w:pPr>
      <w:r>
        <w:rPr>
          <w:rFonts w:ascii="Arial" w:hAnsi="Arial" w:eastAsia="Arial"/>
          <w:b w:val="0"/>
          <w:i w:val="0"/>
          <w:color w:val="000000"/>
          <w:sz w:val="22"/>
        </w:rPr>
        <w:t>A. similar</w:t>
      </w:r>
    </w:p>
    <w:p>
      <w:pPr>
        <w:keepNext/>
        <w:pageBreakBefore w:val="0"/>
        <w:spacing w:before="0" w:after="40" w:line="276" w:lineRule="auto"/>
      </w:pPr>
      <w:r>
        <w:rPr>
          <w:rFonts w:ascii="Arial" w:hAnsi="Arial" w:eastAsia="Arial"/>
          <w:b w:val="0"/>
          <w:i w:val="0"/>
          <w:color w:val="000000"/>
          <w:sz w:val="22"/>
        </w:rPr>
        <w:t>B. compatible</w:t>
      </w:r>
    </w:p>
    <w:p>
      <w:pPr>
        <w:keepNext/>
        <w:pageBreakBefore w:val="0"/>
        <w:spacing w:before="0" w:after="40" w:line="276" w:lineRule="auto"/>
      </w:pPr>
      <w:r>
        <w:rPr>
          <w:rFonts w:ascii="Arial" w:hAnsi="Arial" w:eastAsia="Arial"/>
          <w:b w:val="0"/>
          <w:i w:val="0"/>
          <w:color w:val="000000"/>
          <w:sz w:val="22"/>
        </w:rPr>
        <w:t>C. careful</w:t>
      </w:r>
    </w:p>
    <w:p>
      <w:pPr>
        <w:keepNext w:val="0"/>
        <w:pageBreakBefore w:val="0"/>
        <w:spacing w:before="0" w:after="180" w:line="276" w:lineRule="auto"/>
      </w:pPr>
      <w:r>
        <w:rPr>
          <w:rFonts w:ascii="Arial" w:hAnsi="Arial" w:eastAsia="Arial"/>
          <w:b w:val="0"/>
          <w:i w:val="0"/>
          <w:color w:val="000000"/>
          <w:sz w:val="22"/>
        </w:rPr>
        <w:t>D. ready</w:t>
      </w:r>
    </w:p>
    <w:p>
      <w:pPr>
        <w:keepNext/>
        <w:pageBreakBefore w:val="0"/>
        <w:spacing w:before="280" w:after="80" w:line="276" w:lineRule="auto"/>
      </w:pPr>
      <w:r>
        <w:rPr>
          <w:rFonts w:ascii="Arial" w:hAnsi="Arial" w:eastAsia="Arial"/>
          <w:b/>
          <w:i w:val="0"/>
          <w:color w:val="000000"/>
          <w:sz w:val="24"/>
        </w:rPr>
        <w:t>PHẦN 2. REGISTER VÀ SẮC THÁI (10 điểm)</w:t>
      </w:r>
    </w:p>
    <w:p>
      <w:pPr>
        <w:keepNext w:val="0"/>
        <w:pageBreakBefore w:val="0"/>
        <w:spacing w:before="0" w:after="120" w:line="276" w:lineRule="auto"/>
      </w:pPr>
      <w:r>
        <w:rPr>
          <w:rFonts w:ascii="Arial" w:hAnsi="Arial" w:eastAsia="Arial"/>
          <w:b w:val="0"/>
          <w:i w:val="0"/>
          <w:color w:val="000000"/>
          <w:sz w:val="22"/>
        </w:rPr>
        <w:t>Chọn cách diễn đạt phù hợp với văn bản trang trọng.</w:t>
      </w:r>
    </w:p>
    <w:p>
      <w:pPr>
        <w:keepNext/>
        <w:pageBreakBefore w:val="0"/>
        <w:spacing w:before="0" w:after="40" w:line="276" w:lineRule="auto"/>
      </w:pPr>
      <w:r>
        <w:rPr>
          <w:rFonts w:ascii="Arial" w:hAnsi="Arial" w:eastAsia="Arial"/>
          <w:b w:val="0"/>
          <w:i w:val="0"/>
          <w:color w:val="000000"/>
          <w:sz w:val="22"/>
        </w:rPr>
        <w:t>1. The device was ___ tested before it was sold.</w:t>
      </w:r>
    </w:p>
    <w:p>
      <w:pPr>
        <w:keepNext/>
        <w:pageBreakBefore w:val="0"/>
        <w:spacing w:before="0" w:after="40" w:line="276" w:lineRule="auto"/>
      </w:pPr>
      <w:r>
        <w:rPr>
          <w:rFonts w:ascii="Arial" w:hAnsi="Arial" w:eastAsia="Arial"/>
          <w:b w:val="0"/>
          <w:i w:val="0"/>
          <w:color w:val="000000"/>
          <w:sz w:val="22"/>
        </w:rPr>
        <w:t>A. roughly</w:t>
      </w:r>
    </w:p>
    <w:p>
      <w:pPr>
        <w:keepNext/>
        <w:pageBreakBefore w:val="0"/>
        <w:spacing w:before="0" w:after="40" w:line="276" w:lineRule="auto"/>
      </w:pPr>
      <w:r>
        <w:rPr>
          <w:rFonts w:ascii="Arial" w:hAnsi="Arial" w:eastAsia="Arial"/>
          <w:b w:val="0"/>
          <w:i w:val="0"/>
          <w:color w:val="000000"/>
          <w:sz w:val="22"/>
        </w:rPr>
        <w:t>B. possibly</w:t>
      </w:r>
    </w:p>
    <w:p>
      <w:pPr>
        <w:keepNext/>
        <w:pageBreakBefore w:val="0"/>
        <w:spacing w:before="0" w:after="40" w:line="276" w:lineRule="auto"/>
      </w:pPr>
      <w:r>
        <w:rPr>
          <w:rFonts w:ascii="Arial" w:hAnsi="Arial" w:eastAsia="Arial"/>
          <w:b w:val="0"/>
          <w:i w:val="0"/>
          <w:color w:val="000000"/>
          <w:sz w:val="22"/>
        </w:rPr>
        <w:t>C. thoroughly</w:t>
      </w:r>
    </w:p>
    <w:p>
      <w:pPr>
        <w:keepNext w:val="0"/>
        <w:pageBreakBefore w:val="0"/>
        <w:spacing w:before="0" w:after="180" w:line="276" w:lineRule="auto"/>
      </w:pPr>
      <w:r>
        <w:rPr>
          <w:rFonts w:ascii="Arial" w:hAnsi="Arial" w:eastAsia="Arial"/>
          <w:b w:val="0"/>
          <w:i w:val="0"/>
          <w:color w:val="000000"/>
          <w:sz w:val="22"/>
        </w:rPr>
        <w:t>D. nearly</w:t>
      </w:r>
    </w:p>
    <w:p>
      <w:pPr>
        <w:keepNext/>
        <w:pageBreakBefore w:val="0"/>
        <w:spacing w:before="0" w:after="40" w:line="276" w:lineRule="auto"/>
      </w:pPr>
      <w:r>
        <w:rPr>
          <w:rFonts w:ascii="Arial" w:hAnsi="Arial" w:eastAsia="Arial"/>
          <w:b w:val="0"/>
          <w:i w:val="0"/>
          <w:color w:val="000000"/>
          <w:sz w:val="22"/>
        </w:rPr>
        <w:t>2. Users must ___ their identity before opening an account.</w:t>
      </w:r>
    </w:p>
    <w:p>
      <w:pPr>
        <w:keepNext/>
        <w:pageBreakBefore w:val="0"/>
        <w:spacing w:before="0" w:after="40" w:line="276" w:lineRule="auto"/>
      </w:pPr>
      <w:r>
        <w:rPr>
          <w:rFonts w:ascii="Arial" w:hAnsi="Arial" w:eastAsia="Arial"/>
          <w:b w:val="0"/>
          <w:i w:val="0"/>
          <w:color w:val="000000"/>
          <w:sz w:val="22"/>
        </w:rPr>
        <w:t>A. verify</w:t>
      </w:r>
    </w:p>
    <w:p>
      <w:pPr>
        <w:keepNext/>
        <w:pageBreakBefore w:val="0"/>
        <w:spacing w:before="0" w:after="40" w:line="276" w:lineRule="auto"/>
      </w:pPr>
      <w:r>
        <w:rPr>
          <w:rFonts w:ascii="Arial" w:hAnsi="Arial" w:eastAsia="Arial"/>
          <w:b w:val="0"/>
          <w:i w:val="0"/>
          <w:color w:val="000000"/>
          <w:sz w:val="22"/>
        </w:rPr>
        <w:t>B. borrow</w:t>
      </w:r>
    </w:p>
    <w:p>
      <w:pPr>
        <w:keepNext/>
        <w:pageBreakBefore w:val="0"/>
        <w:spacing w:before="0" w:after="40" w:line="276" w:lineRule="auto"/>
      </w:pPr>
      <w:r>
        <w:rPr>
          <w:rFonts w:ascii="Arial" w:hAnsi="Arial" w:eastAsia="Arial"/>
          <w:b w:val="0"/>
          <w:i w:val="0"/>
          <w:color w:val="000000"/>
          <w:sz w:val="22"/>
        </w:rPr>
        <w:t>C. remove</w:t>
      </w:r>
    </w:p>
    <w:p>
      <w:pPr>
        <w:keepNext w:val="0"/>
        <w:pageBreakBefore w:val="0"/>
        <w:spacing w:before="0" w:after="180" w:line="276" w:lineRule="auto"/>
      </w:pPr>
      <w:r>
        <w:rPr>
          <w:rFonts w:ascii="Arial" w:hAnsi="Arial" w:eastAsia="Arial"/>
          <w:b w:val="0"/>
          <w:i w:val="0"/>
          <w:color w:val="000000"/>
          <w:sz w:val="22"/>
        </w:rPr>
        <w:t>D. suggest</w:t>
      </w:r>
    </w:p>
    <w:p>
      <w:pPr>
        <w:keepNext/>
        <w:pageBreakBefore w:val="0"/>
        <w:spacing w:before="0" w:after="40" w:line="276" w:lineRule="auto"/>
      </w:pPr>
      <w:r>
        <w:rPr>
          <w:rFonts w:ascii="Arial" w:hAnsi="Arial" w:eastAsia="Arial"/>
          <w:b w:val="0"/>
          <w:i w:val="0"/>
          <w:color w:val="000000"/>
          <w:sz w:val="22"/>
        </w:rPr>
        <w:t>3. Customer data will be ___ securely on a separate server.</w:t>
      </w:r>
    </w:p>
    <w:p>
      <w:pPr>
        <w:keepNext/>
        <w:pageBreakBefore w:val="0"/>
        <w:spacing w:before="0" w:after="40" w:line="276" w:lineRule="auto"/>
      </w:pPr>
      <w:r>
        <w:rPr>
          <w:rFonts w:ascii="Arial" w:hAnsi="Arial" w:eastAsia="Arial"/>
          <w:b w:val="0"/>
          <w:i w:val="0"/>
          <w:color w:val="000000"/>
          <w:sz w:val="22"/>
        </w:rPr>
        <w:t>A. writing</w:t>
      </w:r>
    </w:p>
    <w:p>
      <w:pPr>
        <w:keepNext/>
        <w:pageBreakBefore w:val="0"/>
        <w:spacing w:before="0" w:after="40" w:line="276" w:lineRule="auto"/>
      </w:pPr>
      <w:r>
        <w:rPr>
          <w:rFonts w:ascii="Arial" w:hAnsi="Arial" w:eastAsia="Arial"/>
          <w:b w:val="0"/>
          <w:i w:val="0"/>
          <w:color w:val="000000"/>
          <w:sz w:val="22"/>
        </w:rPr>
        <w:t>B. storing</w:t>
      </w:r>
    </w:p>
    <w:p>
      <w:pPr>
        <w:keepNext/>
        <w:pageBreakBefore w:val="0"/>
        <w:spacing w:before="0" w:after="40" w:line="276" w:lineRule="auto"/>
      </w:pPr>
      <w:r>
        <w:rPr>
          <w:rFonts w:ascii="Arial" w:hAnsi="Arial" w:eastAsia="Arial"/>
          <w:b w:val="0"/>
          <w:i w:val="0"/>
          <w:color w:val="000000"/>
          <w:sz w:val="22"/>
        </w:rPr>
        <w:t>C. store</w:t>
      </w:r>
    </w:p>
    <w:p>
      <w:pPr>
        <w:keepNext w:val="0"/>
        <w:pageBreakBefore w:val="0"/>
        <w:spacing w:before="0" w:after="180" w:line="276" w:lineRule="auto"/>
      </w:pPr>
      <w:r>
        <w:rPr>
          <w:rFonts w:ascii="Arial" w:hAnsi="Arial" w:eastAsia="Arial"/>
          <w:b w:val="0"/>
          <w:i w:val="0"/>
          <w:color w:val="000000"/>
          <w:sz w:val="22"/>
        </w:rPr>
        <w:t>D. stored</w:t>
      </w:r>
    </w:p>
    <w:p>
      <w:pPr>
        <w:keepNext/>
        <w:pageBreakBefore w:val="0"/>
        <w:spacing w:before="0" w:after="40" w:line="276" w:lineRule="auto"/>
      </w:pPr>
      <w:r>
        <w:rPr>
          <w:rFonts w:ascii="Arial" w:hAnsi="Arial" w:eastAsia="Arial"/>
          <w:b w:val="0"/>
          <w:i w:val="0"/>
          <w:color w:val="000000"/>
          <w:sz w:val="22"/>
        </w:rPr>
        <w:t>4. The company will ___ a security update next week.</w:t>
      </w:r>
    </w:p>
    <w:p>
      <w:pPr>
        <w:keepNext/>
        <w:pageBreakBefore w:val="0"/>
        <w:spacing w:before="0" w:after="40" w:line="276" w:lineRule="auto"/>
      </w:pPr>
      <w:r>
        <w:rPr>
          <w:rFonts w:ascii="Arial" w:hAnsi="Arial" w:eastAsia="Arial"/>
          <w:b w:val="0"/>
          <w:i w:val="0"/>
          <w:color w:val="000000"/>
          <w:sz w:val="22"/>
        </w:rPr>
        <w:t>A. avoid</w:t>
      </w:r>
    </w:p>
    <w:p>
      <w:pPr>
        <w:keepNext/>
        <w:pageBreakBefore w:val="0"/>
        <w:spacing w:before="0" w:after="40" w:line="276" w:lineRule="auto"/>
      </w:pPr>
      <w:r>
        <w:rPr>
          <w:rFonts w:ascii="Arial" w:hAnsi="Arial" w:eastAsia="Arial"/>
          <w:b w:val="0"/>
          <w:i w:val="0"/>
          <w:color w:val="000000"/>
          <w:sz w:val="22"/>
        </w:rPr>
        <w:t>B. release</w:t>
      </w:r>
    </w:p>
    <w:p>
      <w:pPr>
        <w:keepNext/>
        <w:pageBreakBefore w:val="0"/>
        <w:spacing w:before="0" w:after="40" w:line="276" w:lineRule="auto"/>
      </w:pPr>
      <w:r>
        <w:rPr>
          <w:rFonts w:ascii="Arial" w:hAnsi="Arial" w:eastAsia="Arial"/>
          <w:b w:val="0"/>
          <w:i w:val="0"/>
          <w:color w:val="000000"/>
          <w:sz w:val="22"/>
        </w:rPr>
        <w:t>C. reduce</w:t>
      </w:r>
    </w:p>
    <w:p>
      <w:pPr>
        <w:keepNext w:val="0"/>
        <w:pageBreakBefore w:val="0"/>
        <w:spacing w:before="0" w:after="180" w:line="276" w:lineRule="auto"/>
      </w:pPr>
      <w:r>
        <w:rPr>
          <w:rFonts w:ascii="Arial" w:hAnsi="Arial" w:eastAsia="Arial"/>
          <w:b w:val="0"/>
          <w:i w:val="0"/>
          <w:color w:val="000000"/>
          <w:sz w:val="22"/>
        </w:rPr>
        <w:t>D. prevent</w:t>
      </w:r>
    </w:p>
    <w:p>
      <w:pPr>
        <w:keepNext/>
        <w:pageBreakBefore w:val="0"/>
        <w:spacing w:before="0" w:after="40" w:line="276" w:lineRule="auto"/>
      </w:pPr>
      <w:r>
        <w:rPr>
          <w:rFonts w:ascii="Arial" w:hAnsi="Arial" w:eastAsia="Arial"/>
          <w:b w:val="0"/>
          <w:i w:val="0"/>
          <w:color w:val="000000"/>
          <w:sz w:val="22"/>
        </w:rPr>
        <w:t>5. Residents are ___ to separate glass from general waste.</w:t>
      </w:r>
    </w:p>
    <w:p>
      <w:pPr>
        <w:keepNext/>
        <w:pageBreakBefore w:val="0"/>
        <w:spacing w:before="0" w:after="40" w:line="276" w:lineRule="auto"/>
      </w:pPr>
      <w:r>
        <w:rPr>
          <w:rFonts w:ascii="Arial" w:hAnsi="Arial" w:eastAsia="Arial"/>
          <w:b w:val="0"/>
          <w:i w:val="0"/>
          <w:color w:val="000000"/>
          <w:sz w:val="22"/>
        </w:rPr>
        <w:t>A. refused</w:t>
      </w:r>
    </w:p>
    <w:p>
      <w:pPr>
        <w:keepNext/>
        <w:pageBreakBefore w:val="0"/>
        <w:spacing w:before="0" w:after="40" w:line="276" w:lineRule="auto"/>
      </w:pPr>
      <w:r>
        <w:rPr>
          <w:rFonts w:ascii="Arial" w:hAnsi="Arial" w:eastAsia="Arial"/>
          <w:b w:val="0"/>
          <w:i w:val="0"/>
          <w:color w:val="000000"/>
          <w:sz w:val="22"/>
        </w:rPr>
        <w:t>B. hidden</w:t>
      </w:r>
    </w:p>
    <w:p>
      <w:pPr>
        <w:keepNext/>
        <w:pageBreakBefore w:val="0"/>
        <w:spacing w:before="0" w:after="40" w:line="276" w:lineRule="auto"/>
      </w:pPr>
      <w:r>
        <w:rPr>
          <w:rFonts w:ascii="Arial" w:hAnsi="Arial" w:eastAsia="Arial"/>
          <w:b w:val="0"/>
          <w:i w:val="0"/>
          <w:color w:val="000000"/>
          <w:sz w:val="22"/>
        </w:rPr>
        <w:t>C. encouraged</w:t>
      </w:r>
    </w:p>
    <w:p>
      <w:pPr>
        <w:keepNext w:val="0"/>
        <w:pageBreakBefore w:val="0"/>
        <w:spacing w:before="0" w:after="180" w:line="276" w:lineRule="auto"/>
      </w:pPr>
      <w:r>
        <w:rPr>
          <w:rFonts w:ascii="Arial" w:hAnsi="Arial" w:eastAsia="Arial"/>
          <w:b w:val="0"/>
          <w:i w:val="0"/>
          <w:color w:val="000000"/>
          <w:sz w:val="22"/>
        </w:rPr>
        <w:t>D. delayed</w:t>
      </w:r>
    </w:p>
    <w:p>
      <w:pPr>
        <w:keepNext/>
        <w:pageBreakBefore w:val="0"/>
        <w:spacing w:before="0" w:after="40" w:line="276" w:lineRule="auto"/>
      </w:pPr>
      <w:r>
        <w:rPr>
          <w:rFonts w:ascii="Arial" w:hAnsi="Arial" w:eastAsia="Arial"/>
          <w:b w:val="0"/>
          <w:i w:val="0"/>
          <w:color w:val="000000"/>
          <w:sz w:val="22"/>
        </w:rPr>
        <w:t>6. The report ___ several recommendations for safer passwords.</w:t>
      </w:r>
    </w:p>
    <w:p>
      <w:pPr>
        <w:keepNext/>
        <w:pageBreakBefore w:val="0"/>
        <w:spacing w:before="0" w:after="40" w:line="276" w:lineRule="auto"/>
      </w:pPr>
      <w:r>
        <w:rPr>
          <w:rFonts w:ascii="Arial" w:hAnsi="Arial" w:eastAsia="Arial"/>
          <w:b w:val="0"/>
          <w:i w:val="0"/>
          <w:color w:val="000000"/>
          <w:sz w:val="22"/>
        </w:rPr>
        <w:t>A. outlines</w:t>
      </w:r>
    </w:p>
    <w:p>
      <w:pPr>
        <w:keepNext/>
        <w:pageBreakBefore w:val="0"/>
        <w:spacing w:before="0" w:after="40" w:line="276" w:lineRule="auto"/>
      </w:pPr>
      <w:r>
        <w:rPr>
          <w:rFonts w:ascii="Arial" w:hAnsi="Arial" w:eastAsia="Arial"/>
          <w:b w:val="0"/>
          <w:i w:val="0"/>
          <w:color w:val="000000"/>
          <w:sz w:val="22"/>
        </w:rPr>
        <w:t>B. borrows</w:t>
      </w:r>
    </w:p>
    <w:p>
      <w:pPr>
        <w:keepNext/>
        <w:pageBreakBefore w:val="0"/>
        <w:spacing w:before="0" w:after="40" w:line="276" w:lineRule="auto"/>
      </w:pPr>
      <w:r>
        <w:rPr>
          <w:rFonts w:ascii="Arial" w:hAnsi="Arial" w:eastAsia="Arial"/>
          <w:b w:val="0"/>
          <w:i w:val="0"/>
          <w:color w:val="000000"/>
          <w:sz w:val="22"/>
        </w:rPr>
        <w:t>C. divides</w:t>
      </w:r>
    </w:p>
    <w:p>
      <w:pPr>
        <w:keepNext w:val="0"/>
        <w:pageBreakBefore w:val="0"/>
        <w:spacing w:before="0" w:after="180" w:line="276" w:lineRule="auto"/>
      </w:pPr>
      <w:r>
        <w:rPr>
          <w:rFonts w:ascii="Arial" w:hAnsi="Arial" w:eastAsia="Arial"/>
          <w:b w:val="0"/>
          <w:i w:val="0"/>
          <w:color w:val="000000"/>
          <w:sz w:val="22"/>
        </w:rPr>
        <w:t>D. cancels</w:t>
      </w:r>
    </w:p>
    <w:p>
      <w:pPr>
        <w:keepNext/>
        <w:pageBreakBefore w:val="0"/>
        <w:spacing w:before="0" w:after="40" w:line="276" w:lineRule="auto"/>
      </w:pPr>
      <w:r>
        <w:rPr>
          <w:rFonts w:ascii="Arial" w:hAnsi="Arial" w:eastAsia="Arial"/>
          <w:b w:val="0"/>
          <w:i w:val="0"/>
          <w:color w:val="000000"/>
          <w:sz w:val="22"/>
        </w:rPr>
        <w:t>7. The system is ___ to sudden power cuts.</w:t>
      </w:r>
    </w:p>
    <w:p>
      <w:pPr>
        <w:keepNext/>
        <w:pageBreakBefore w:val="0"/>
        <w:spacing w:before="0" w:after="40" w:line="276" w:lineRule="auto"/>
      </w:pPr>
      <w:r>
        <w:rPr>
          <w:rFonts w:ascii="Arial" w:hAnsi="Arial" w:eastAsia="Arial"/>
          <w:b w:val="0"/>
          <w:i w:val="0"/>
          <w:color w:val="000000"/>
          <w:sz w:val="22"/>
        </w:rPr>
        <w:t>A. dependent</w:t>
      </w:r>
    </w:p>
    <w:p>
      <w:pPr>
        <w:keepNext/>
        <w:pageBreakBefore w:val="0"/>
        <w:spacing w:before="0" w:after="40" w:line="276" w:lineRule="auto"/>
      </w:pPr>
      <w:r>
        <w:rPr>
          <w:rFonts w:ascii="Arial" w:hAnsi="Arial" w:eastAsia="Arial"/>
          <w:b w:val="0"/>
          <w:i w:val="0"/>
          <w:color w:val="000000"/>
          <w:sz w:val="22"/>
        </w:rPr>
        <w:t>B. available</w:t>
      </w:r>
    </w:p>
    <w:p>
      <w:pPr>
        <w:keepNext/>
        <w:pageBreakBefore w:val="0"/>
        <w:spacing w:before="0" w:after="40" w:line="276" w:lineRule="auto"/>
      </w:pPr>
      <w:r>
        <w:rPr>
          <w:rFonts w:ascii="Arial" w:hAnsi="Arial" w:eastAsia="Arial"/>
          <w:b w:val="0"/>
          <w:i w:val="0"/>
          <w:color w:val="000000"/>
          <w:sz w:val="22"/>
        </w:rPr>
        <w:t>C. similar</w:t>
      </w:r>
    </w:p>
    <w:p>
      <w:pPr>
        <w:keepNext w:val="0"/>
        <w:pageBreakBefore w:val="0"/>
        <w:spacing w:before="0" w:after="180" w:line="276" w:lineRule="auto"/>
      </w:pPr>
      <w:r>
        <w:rPr>
          <w:rFonts w:ascii="Arial" w:hAnsi="Arial" w:eastAsia="Arial"/>
          <w:b w:val="0"/>
          <w:i w:val="0"/>
          <w:color w:val="000000"/>
          <w:sz w:val="22"/>
        </w:rPr>
        <w:t>D. vulnerable</w:t>
      </w:r>
    </w:p>
    <w:p>
      <w:pPr>
        <w:keepNext/>
        <w:pageBreakBefore w:val="0"/>
        <w:spacing w:before="0" w:after="40" w:line="276" w:lineRule="auto"/>
      </w:pPr>
      <w:r>
        <w:rPr>
          <w:rFonts w:ascii="Arial" w:hAnsi="Arial" w:eastAsia="Arial"/>
          <w:b w:val="0"/>
          <w:i w:val="0"/>
          <w:color w:val="000000"/>
          <w:sz w:val="22"/>
        </w:rPr>
        <w:t>8. New recycling measures were ___ across the district.</w:t>
      </w:r>
    </w:p>
    <w:p>
      <w:pPr>
        <w:keepNext/>
        <w:pageBreakBefore w:val="0"/>
        <w:spacing w:before="0" w:after="40" w:line="276" w:lineRule="auto"/>
      </w:pPr>
      <w:r>
        <w:rPr>
          <w:rFonts w:ascii="Arial" w:hAnsi="Arial" w:eastAsia="Arial"/>
          <w:b w:val="0"/>
          <w:i w:val="0"/>
          <w:color w:val="000000"/>
          <w:sz w:val="22"/>
        </w:rPr>
        <w:t>A. implemented</w:t>
      </w:r>
    </w:p>
    <w:p>
      <w:pPr>
        <w:keepNext/>
        <w:pageBreakBefore w:val="0"/>
        <w:spacing w:before="0" w:after="40" w:line="276" w:lineRule="auto"/>
      </w:pPr>
      <w:r>
        <w:rPr>
          <w:rFonts w:ascii="Arial" w:hAnsi="Arial" w:eastAsia="Arial"/>
          <w:b w:val="0"/>
          <w:i w:val="0"/>
          <w:color w:val="000000"/>
          <w:sz w:val="22"/>
        </w:rPr>
        <w:t>B. imagined</w:t>
      </w:r>
    </w:p>
    <w:p>
      <w:pPr>
        <w:keepNext/>
        <w:pageBreakBefore w:val="0"/>
        <w:spacing w:before="0" w:after="40" w:line="276" w:lineRule="auto"/>
      </w:pPr>
      <w:r>
        <w:rPr>
          <w:rFonts w:ascii="Arial" w:hAnsi="Arial" w:eastAsia="Arial"/>
          <w:b w:val="0"/>
          <w:i w:val="0"/>
          <w:color w:val="000000"/>
          <w:sz w:val="22"/>
        </w:rPr>
        <w:t>C. removed</w:t>
      </w:r>
    </w:p>
    <w:p>
      <w:pPr>
        <w:keepNext w:val="0"/>
        <w:pageBreakBefore w:val="0"/>
        <w:spacing w:before="0" w:after="180" w:line="276" w:lineRule="auto"/>
      </w:pPr>
      <w:r>
        <w:rPr>
          <w:rFonts w:ascii="Arial" w:hAnsi="Arial" w:eastAsia="Arial"/>
          <w:b w:val="0"/>
          <w:i w:val="0"/>
          <w:color w:val="000000"/>
          <w:sz w:val="22"/>
        </w:rPr>
        <w:t>D. collected</w:t>
      </w:r>
    </w:p>
    <w:p>
      <w:pPr>
        <w:keepNext/>
        <w:pageBreakBefore w:val="0"/>
        <w:spacing w:before="0" w:after="40" w:line="276" w:lineRule="auto"/>
      </w:pPr>
      <w:r>
        <w:rPr>
          <w:rFonts w:ascii="Arial" w:hAnsi="Arial" w:eastAsia="Arial"/>
          <w:b w:val="0"/>
          <w:i w:val="0"/>
          <w:color w:val="000000"/>
          <w:sz w:val="22"/>
        </w:rPr>
        <w:t>9. The project is ___ on local funding.</w:t>
      </w:r>
    </w:p>
    <w:p>
      <w:pPr>
        <w:keepNext/>
        <w:pageBreakBefore w:val="0"/>
        <w:spacing w:before="0" w:after="40" w:line="276" w:lineRule="auto"/>
      </w:pPr>
      <w:r>
        <w:rPr>
          <w:rFonts w:ascii="Arial" w:hAnsi="Arial" w:eastAsia="Arial"/>
          <w:b w:val="0"/>
          <w:i w:val="0"/>
          <w:color w:val="000000"/>
          <w:sz w:val="22"/>
        </w:rPr>
        <w:t>A. careful</w:t>
      </w:r>
    </w:p>
    <w:p>
      <w:pPr>
        <w:keepNext/>
        <w:pageBreakBefore w:val="0"/>
        <w:spacing w:before="0" w:after="40" w:line="276" w:lineRule="auto"/>
      </w:pPr>
      <w:r>
        <w:rPr>
          <w:rFonts w:ascii="Arial" w:hAnsi="Arial" w:eastAsia="Arial"/>
          <w:b w:val="0"/>
          <w:i w:val="0"/>
          <w:color w:val="000000"/>
          <w:sz w:val="22"/>
        </w:rPr>
        <w:t>B. ready</w:t>
      </w:r>
    </w:p>
    <w:p>
      <w:pPr>
        <w:keepNext/>
        <w:pageBreakBefore w:val="0"/>
        <w:spacing w:before="0" w:after="40" w:line="276" w:lineRule="auto"/>
      </w:pPr>
      <w:r>
        <w:rPr>
          <w:rFonts w:ascii="Arial" w:hAnsi="Arial" w:eastAsia="Arial"/>
          <w:b w:val="0"/>
          <w:i w:val="0"/>
          <w:color w:val="000000"/>
          <w:sz w:val="22"/>
        </w:rPr>
        <w:t>C. dependent</w:t>
      </w:r>
    </w:p>
    <w:p>
      <w:pPr>
        <w:keepNext w:val="0"/>
        <w:pageBreakBefore w:val="0"/>
        <w:spacing w:before="0" w:after="180" w:line="276" w:lineRule="auto"/>
      </w:pPr>
      <w:r>
        <w:rPr>
          <w:rFonts w:ascii="Arial" w:hAnsi="Arial" w:eastAsia="Arial"/>
          <w:b w:val="0"/>
          <w:i w:val="0"/>
          <w:color w:val="000000"/>
          <w:sz w:val="22"/>
        </w:rPr>
        <w:t>D. similar</w:t>
      </w:r>
    </w:p>
    <w:p>
      <w:pPr>
        <w:keepNext/>
        <w:pageBreakBefore w:val="0"/>
        <w:spacing w:before="0" w:after="40" w:line="276" w:lineRule="auto"/>
      </w:pPr>
      <w:r>
        <w:rPr>
          <w:rFonts w:ascii="Arial" w:hAnsi="Arial" w:eastAsia="Arial"/>
          <w:b w:val="0"/>
          <w:i w:val="0"/>
          <w:color w:val="000000"/>
          <w:sz w:val="22"/>
        </w:rPr>
        <w:t>10. Please ___ the instructions before installing the application.</w:t>
      </w:r>
    </w:p>
    <w:p>
      <w:pPr>
        <w:keepNext/>
        <w:pageBreakBefore w:val="0"/>
        <w:spacing w:before="0" w:after="40" w:line="276" w:lineRule="auto"/>
      </w:pPr>
      <w:r>
        <w:rPr>
          <w:rFonts w:ascii="Arial" w:hAnsi="Arial" w:eastAsia="Arial"/>
          <w:b w:val="0"/>
          <w:i w:val="0"/>
          <w:color w:val="000000"/>
          <w:sz w:val="22"/>
        </w:rPr>
        <w:t>A. follow</w:t>
      </w:r>
    </w:p>
    <w:p>
      <w:pPr>
        <w:keepNext/>
        <w:pageBreakBefore w:val="0"/>
        <w:spacing w:before="0" w:after="40" w:line="276" w:lineRule="auto"/>
      </w:pPr>
      <w:r>
        <w:rPr>
          <w:rFonts w:ascii="Arial" w:hAnsi="Arial" w:eastAsia="Arial"/>
          <w:b w:val="0"/>
          <w:i w:val="0"/>
          <w:color w:val="000000"/>
          <w:sz w:val="22"/>
        </w:rPr>
        <w:t>B. catch</w:t>
      </w:r>
    </w:p>
    <w:p>
      <w:pPr>
        <w:keepNext/>
        <w:pageBreakBefore w:val="0"/>
        <w:spacing w:before="0" w:after="40" w:line="276" w:lineRule="auto"/>
      </w:pPr>
      <w:r>
        <w:rPr>
          <w:rFonts w:ascii="Arial" w:hAnsi="Arial" w:eastAsia="Arial"/>
          <w:b w:val="0"/>
          <w:i w:val="0"/>
          <w:color w:val="000000"/>
          <w:sz w:val="22"/>
        </w:rPr>
        <w:t>C. make</w:t>
      </w:r>
    </w:p>
    <w:p>
      <w:pPr>
        <w:keepNext w:val="0"/>
        <w:pageBreakBefore w:val="0"/>
        <w:spacing w:before="0" w:after="180" w:line="276" w:lineRule="auto"/>
      </w:pPr>
      <w:r>
        <w:rPr>
          <w:rFonts w:ascii="Arial" w:hAnsi="Arial" w:eastAsia="Arial"/>
          <w:b w:val="0"/>
          <w:i w:val="0"/>
          <w:color w:val="000000"/>
          <w:sz w:val="22"/>
        </w:rPr>
        <w:t>D. put</w:t>
      </w:r>
    </w:p>
    <w:p>
      <w:pPr>
        <w:keepNext/>
        <w:pageBreakBefore w:val="0"/>
        <w:spacing w:before="280" w:after="80" w:line="276" w:lineRule="auto"/>
      </w:pPr>
      <w:r>
        <w:rPr>
          <w:rFonts w:ascii="Arial" w:hAnsi="Arial" w:eastAsia="Arial"/>
          <w:b/>
          <w:i w:val="0"/>
          <w:color w:val="000000"/>
          <w:sz w:val="24"/>
        </w:rPr>
        <w:t>PHẦN 3. COLLOCATION (10 điểm)</w:t>
      </w:r>
    </w:p>
    <w:p>
      <w:pPr>
        <w:keepNext w:val="0"/>
        <w:pageBreakBefore w:val="0"/>
        <w:spacing w:before="0" w:after="120" w:line="276" w:lineRule="auto"/>
      </w:pPr>
      <w:r>
        <w:rPr>
          <w:rFonts w:ascii="Arial" w:hAnsi="Arial" w:eastAsia="Arial"/>
          <w:b w:val="0"/>
          <w:i w:val="0"/>
          <w:color w:val="000000"/>
          <w:sz w:val="22"/>
        </w:rPr>
        <w:t>Chọn từ thường kết hợp tự nhiên với từ hoặc cụm từ đã cho.</w:t>
      </w:r>
    </w:p>
    <w:p>
      <w:pPr>
        <w:keepNext/>
        <w:pageBreakBefore w:val="0"/>
        <w:spacing w:before="0" w:after="40" w:line="276" w:lineRule="auto"/>
      </w:pPr>
      <w:r>
        <w:rPr>
          <w:rFonts w:ascii="Arial" w:hAnsi="Arial" w:eastAsia="Arial"/>
          <w:b w:val="0"/>
          <w:i w:val="0"/>
          <w:color w:val="000000"/>
          <w:sz w:val="22"/>
        </w:rPr>
        <w:t>1. ___ energy</w:t>
      </w:r>
    </w:p>
    <w:p>
      <w:pPr>
        <w:keepNext/>
        <w:pageBreakBefore w:val="0"/>
        <w:spacing w:before="0" w:after="40" w:line="276" w:lineRule="auto"/>
      </w:pPr>
      <w:r>
        <w:rPr>
          <w:rFonts w:ascii="Arial" w:hAnsi="Arial" w:eastAsia="Arial"/>
          <w:b w:val="0"/>
          <w:i w:val="0"/>
          <w:color w:val="000000"/>
          <w:sz w:val="22"/>
        </w:rPr>
        <w:t>A. traditional</w:t>
      </w:r>
    </w:p>
    <w:p>
      <w:pPr>
        <w:keepNext/>
        <w:pageBreakBefore w:val="0"/>
        <w:spacing w:before="0" w:after="40" w:line="276" w:lineRule="auto"/>
      </w:pPr>
      <w:r>
        <w:rPr>
          <w:rFonts w:ascii="Arial" w:hAnsi="Arial" w:eastAsia="Arial"/>
          <w:b w:val="0"/>
          <w:i w:val="0"/>
          <w:color w:val="000000"/>
          <w:sz w:val="22"/>
        </w:rPr>
        <w:t>B. renewable</w:t>
      </w:r>
    </w:p>
    <w:p>
      <w:pPr>
        <w:keepNext/>
        <w:pageBreakBefore w:val="0"/>
        <w:spacing w:before="0" w:after="40" w:line="276" w:lineRule="auto"/>
      </w:pPr>
      <w:r>
        <w:rPr>
          <w:rFonts w:ascii="Arial" w:hAnsi="Arial" w:eastAsia="Arial"/>
          <w:b w:val="0"/>
          <w:i w:val="0"/>
          <w:color w:val="000000"/>
          <w:sz w:val="22"/>
        </w:rPr>
        <w:t>C. repaired</w:t>
      </w:r>
    </w:p>
    <w:p>
      <w:pPr>
        <w:keepNext w:val="0"/>
        <w:pageBreakBefore w:val="0"/>
        <w:spacing w:before="0" w:after="180" w:line="276" w:lineRule="auto"/>
      </w:pPr>
      <w:r>
        <w:rPr>
          <w:rFonts w:ascii="Arial" w:hAnsi="Arial" w:eastAsia="Arial"/>
          <w:b w:val="0"/>
          <w:i w:val="0"/>
          <w:color w:val="000000"/>
          <w:sz w:val="22"/>
        </w:rPr>
        <w:t>D. limited</w:t>
      </w:r>
    </w:p>
    <w:p>
      <w:pPr>
        <w:keepNext/>
        <w:pageBreakBefore w:val="0"/>
        <w:spacing w:before="0" w:after="40" w:line="276" w:lineRule="auto"/>
      </w:pPr>
      <w:r>
        <w:rPr>
          <w:rFonts w:ascii="Arial" w:hAnsi="Arial" w:eastAsia="Arial"/>
          <w:b w:val="0"/>
          <w:i w:val="0"/>
          <w:color w:val="000000"/>
          <w:sz w:val="22"/>
        </w:rPr>
        <w:t>2. carbon ___</w:t>
      </w:r>
    </w:p>
    <w:p>
      <w:pPr>
        <w:keepNext/>
        <w:pageBreakBefore w:val="0"/>
        <w:spacing w:before="0" w:after="40" w:line="276" w:lineRule="auto"/>
      </w:pPr>
      <w:r>
        <w:rPr>
          <w:rFonts w:ascii="Arial" w:hAnsi="Arial" w:eastAsia="Arial"/>
          <w:b w:val="0"/>
          <w:i w:val="0"/>
          <w:color w:val="000000"/>
          <w:sz w:val="22"/>
        </w:rPr>
        <w:t>A. emissions</w:t>
      </w:r>
    </w:p>
    <w:p>
      <w:pPr>
        <w:keepNext/>
        <w:pageBreakBefore w:val="0"/>
        <w:spacing w:before="0" w:after="40" w:line="276" w:lineRule="auto"/>
      </w:pPr>
      <w:r>
        <w:rPr>
          <w:rFonts w:ascii="Arial" w:hAnsi="Arial" w:eastAsia="Arial"/>
          <w:b w:val="0"/>
          <w:i w:val="0"/>
          <w:color w:val="000000"/>
          <w:sz w:val="22"/>
        </w:rPr>
        <w:t>B. results</w:t>
      </w:r>
    </w:p>
    <w:p>
      <w:pPr>
        <w:keepNext/>
        <w:pageBreakBefore w:val="0"/>
        <w:spacing w:before="0" w:after="40" w:line="276" w:lineRule="auto"/>
      </w:pPr>
      <w:r>
        <w:rPr>
          <w:rFonts w:ascii="Arial" w:hAnsi="Arial" w:eastAsia="Arial"/>
          <w:b w:val="0"/>
          <w:i w:val="0"/>
          <w:color w:val="000000"/>
          <w:sz w:val="22"/>
        </w:rPr>
        <w:t>C. events</w:t>
      </w:r>
    </w:p>
    <w:p>
      <w:pPr>
        <w:keepNext w:val="0"/>
        <w:pageBreakBefore w:val="0"/>
        <w:spacing w:before="0" w:after="180" w:line="276" w:lineRule="auto"/>
      </w:pPr>
      <w:r>
        <w:rPr>
          <w:rFonts w:ascii="Arial" w:hAnsi="Arial" w:eastAsia="Arial"/>
          <w:b w:val="0"/>
          <w:i w:val="0"/>
          <w:color w:val="000000"/>
          <w:sz w:val="22"/>
        </w:rPr>
        <w:t>D. occasions</w:t>
      </w:r>
    </w:p>
    <w:p>
      <w:pPr>
        <w:keepNext/>
        <w:pageBreakBefore w:val="0"/>
        <w:spacing w:before="0" w:after="40" w:line="276" w:lineRule="auto"/>
      </w:pPr>
      <w:r>
        <w:rPr>
          <w:rFonts w:ascii="Arial" w:hAnsi="Arial" w:eastAsia="Arial"/>
          <w:b w:val="0"/>
          <w:i w:val="0"/>
          <w:color w:val="000000"/>
          <w:sz w:val="22"/>
        </w:rPr>
        <w:t>3. natural ___</w:t>
      </w:r>
    </w:p>
    <w:p>
      <w:pPr>
        <w:keepNext/>
        <w:pageBreakBefore w:val="0"/>
        <w:spacing w:before="0" w:after="40" w:line="276" w:lineRule="auto"/>
      </w:pPr>
      <w:r>
        <w:rPr>
          <w:rFonts w:ascii="Arial" w:hAnsi="Arial" w:eastAsia="Arial"/>
          <w:b w:val="0"/>
          <w:i w:val="0"/>
          <w:color w:val="000000"/>
          <w:sz w:val="22"/>
        </w:rPr>
        <w:t>A. materials</w:t>
      </w:r>
    </w:p>
    <w:p>
      <w:pPr>
        <w:keepNext/>
        <w:pageBreakBefore w:val="0"/>
        <w:spacing w:before="0" w:after="40" w:line="276" w:lineRule="auto"/>
      </w:pPr>
      <w:r>
        <w:rPr>
          <w:rFonts w:ascii="Arial" w:hAnsi="Arial" w:eastAsia="Arial"/>
          <w:b w:val="0"/>
          <w:i w:val="0"/>
          <w:color w:val="000000"/>
          <w:sz w:val="22"/>
        </w:rPr>
        <w:t>B. sources only</w:t>
      </w:r>
    </w:p>
    <w:p>
      <w:pPr>
        <w:keepNext/>
        <w:pageBreakBefore w:val="0"/>
        <w:spacing w:before="0" w:after="40" w:line="276" w:lineRule="auto"/>
      </w:pPr>
      <w:r>
        <w:rPr>
          <w:rFonts w:ascii="Arial" w:hAnsi="Arial" w:eastAsia="Arial"/>
          <w:b w:val="0"/>
          <w:i w:val="0"/>
          <w:color w:val="000000"/>
          <w:sz w:val="22"/>
        </w:rPr>
        <w:t>C. courses</w:t>
      </w:r>
    </w:p>
    <w:p>
      <w:pPr>
        <w:keepNext w:val="0"/>
        <w:pageBreakBefore w:val="0"/>
        <w:spacing w:before="0" w:after="180" w:line="276" w:lineRule="auto"/>
      </w:pPr>
      <w:r>
        <w:rPr>
          <w:rFonts w:ascii="Arial" w:hAnsi="Arial" w:eastAsia="Arial"/>
          <w:b w:val="0"/>
          <w:i w:val="0"/>
          <w:color w:val="000000"/>
          <w:sz w:val="22"/>
        </w:rPr>
        <w:t>D. resources</w:t>
      </w:r>
    </w:p>
    <w:p>
      <w:pPr>
        <w:keepNext/>
        <w:pageBreakBefore w:val="0"/>
        <w:spacing w:before="0" w:after="40" w:line="276" w:lineRule="auto"/>
      </w:pPr>
      <w:r>
        <w:rPr>
          <w:rFonts w:ascii="Arial" w:hAnsi="Arial" w:eastAsia="Arial"/>
          <w:b w:val="0"/>
          <w:i w:val="0"/>
          <w:color w:val="000000"/>
          <w:sz w:val="22"/>
        </w:rPr>
        <w:t>4. data ___</w:t>
      </w:r>
    </w:p>
    <w:p>
      <w:pPr>
        <w:keepNext/>
        <w:pageBreakBefore w:val="0"/>
        <w:spacing w:before="0" w:after="40" w:line="276" w:lineRule="auto"/>
      </w:pPr>
      <w:r>
        <w:rPr>
          <w:rFonts w:ascii="Arial" w:hAnsi="Arial" w:eastAsia="Arial"/>
          <w:b w:val="0"/>
          <w:i w:val="0"/>
          <w:color w:val="000000"/>
          <w:sz w:val="22"/>
        </w:rPr>
        <w:t>A. privacy</w:t>
      </w:r>
    </w:p>
    <w:p>
      <w:pPr>
        <w:keepNext/>
        <w:pageBreakBefore w:val="0"/>
        <w:spacing w:before="0" w:after="40" w:line="276" w:lineRule="auto"/>
      </w:pPr>
      <w:r>
        <w:rPr>
          <w:rFonts w:ascii="Arial" w:hAnsi="Arial" w:eastAsia="Arial"/>
          <w:b w:val="0"/>
          <w:i w:val="0"/>
          <w:color w:val="000000"/>
          <w:sz w:val="22"/>
        </w:rPr>
        <w:t>B. private</w:t>
      </w:r>
    </w:p>
    <w:p>
      <w:pPr>
        <w:keepNext/>
        <w:pageBreakBefore w:val="0"/>
        <w:spacing w:before="0" w:after="40" w:line="276" w:lineRule="auto"/>
      </w:pPr>
      <w:r>
        <w:rPr>
          <w:rFonts w:ascii="Arial" w:hAnsi="Arial" w:eastAsia="Arial"/>
          <w:b w:val="0"/>
          <w:i w:val="0"/>
          <w:color w:val="000000"/>
          <w:sz w:val="22"/>
        </w:rPr>
        <w:t>C. privately</w:t>
      </w:r>
    </w:p>
    <w:p>
      <w:pPr>
        <w:keepNext w:val="0"/>
        <w:pageBreakBefore w:val="0"/>
        <w:spacing w:before="0" w:after="180" w:line="276" w:lineRule="auto"/>
      </w:pPr>
      <w:r>
        <w:rPr>
          <w:rFonts w:ascii="Arial" w:hAnsi="Arial" w:eastAsia="Arial"/>
          <w:b w:val="0"/>
          <w:i w:val="0"/>
          <w:color w:val="000000"/>
          <w:sz w:val="22"/>
        </w:rPr>
        <w:t>D. protectionness</w:t>
      </w:r>
    </w:p>
    <w:p>
      <w:pPr>
        <w:keepNext/>
        <w:pageBreakBefore w:val="0"/>
        <w:spacing w:before="0" w:after="40" w:line="276" w:lineRule="auto"/>
      </w:pPr>
      <w:r>
        <w:rPr>
          <w:rFonts w:ascii="Arial" w:hAnsi="Arial" w:eastAsia="Arial"/>
          <w:b w:val="0"/>
          <w:i w:val="0"/>
          <w:color w:val="000000"/>
          <w:sz w:val="22"/>
        </w:rPr>
        <w:t>5. software ___</w:t>
      </w:r>
    </w:p>
    <w:p>
      <w:pPr>
        <w:keepNext/>
        <w:pageBreakBefore w:val="0"/>
        <w:spacing w:before="0" w:after="40" w:line="276" w:lineRule="auto"/>
      </w:pPr>
      <w:r>
        <w:rPr>
          <w:rFonts w:ascii="Arial" w:hAnsi="Arial" w:eastAsia="Arial"/>
          <w:b w:val="0"/>
          <w:i w:val="0"/>
          <w:color w:val="000000"/>
          <w:sz w:val="22"/>
        </w:rPr>
        <w:t>A. repair</w:t>
      </w:r>
    </w:p>
    <w:p>
      <w:pPr>
        <w:keepNext/>
        <w:pageBreakBefore w:val="0"/>
        <w:spacing w:before="0" w:after="40" w:line="276" w:lineRule="auto"/>
      </w:pPr>
      <w:r>
        <w:rPr>
          <w:rFonts w:ascii="Arial" w:hAnsi="Arial" w:eastAsia="Arial"/>
          <w:b w:val="0"/>
          <w:i w:val="0"/>
          <w:color w:val="000000"/>
          <w:sz w:val="22"/>
        </w:rPr>
        <w:t>B. update</w:t>
      </w:r>
    </w:p>
    <w:p>
      <w:pPr>
        <w:keepNext/>
        <w:pageBreakBefore w:val="0"/>
        <w:spacing w:before="0" w:after="40" w:line="276" w:lineRule="auto"/>
      </w:pPr>
      <w:r>
        <w:rPr>
          <w:rFonts w:ascii="Arial" w:hAnsi="Arial" w:eastAsia="Arial"/>
          <w:b w:val="0"/>
          <w:i w:val="0"/>
          <w:color w:val="000000"/>
          <w:sz w:val="22"/>
        </w:rPr>
        <w:t>C. change of</w:t>
      </w:r>
    </w:p>
    <w:p>
      <w:pPr>
        <w:keepNext w:val="0"/>
        <w:pageBreakBefore w:val="0"/>
        <w:spacing w:before="0" w:after="180" w:line="276" w:lineRule="auto"/>
      </w:pPr>
      <w:r>
        <w:rPr>
          <w:rFonts w:ascii="Arial" w:hAnsi="Arial" w:eastAsia="Arial"/>
          <w:b w:val="0"/>
          <w:i w:val="0"/>
          <w:color w:val="000000"/>
          <w:sz w:val="22"/>
        </w:rPr>
        <w:t>D. newing</w:t>
      </w:r>
    </w:p>
    <w:p>
      <w:pPr>
        <w:keepNext/>
        <w:pageBreakBefore w:val="0"/>
        <w:spacing w:before="0" w:after="40" w:line="276" w:lineRule="auto"/>
      </w:pPr>
      <w:r>
        <w:rPr>
          <w:rFonts w:ascii="Arial" w:hAnsi="Arial" w:eastAsia="Arial"/>
          <w:b w:val="0"/>
          <w:i w:val="0"/>
          <w:color w:val="000000"/>
          <w:sz w:val="22"/>
        </w:rPr>
        <w:t>6. sustainable ___</w:t>
      </w:r>
    </w:p>
    <w:p>
      <w:pPr>
        <w:keepNext/>
        <w:pageBreakBefore w:val="0"/>
        <w:spacing w:before="0" w:after="40" w:line="276" w:lineRule="auto"/>
      </w:pPr>
      <w:r>
        <w:rPr>
          <w:rFonts w:ascii="Arial" w:hAnsi="Arial" w:eastAsia="Arial"/>
          <w:b w:val="0"/>
          <w:i w:val="0"/>
          <w:color w:val="000000"/>
          <w:sz w:val="22"/>
        </w:rPr>
        <w:t>A. development</w:t>
      </w:r>
    </w:p>
    <w:p>
      <w:pPr>
        <w:keepNext/>
        <w:pageBreakBefore w:val="0"/>
        <w:spacing w:before="0" w:after="40" w:line="276" w:lineRule="auto"/>
      </w:pPr>
      <w:r>
        <w:rPr>
          <w:rFonts w:ascii="Arial" w:hAnsi="Arial" w:eastAsia="Arial"/>
          <w:b w:val="0"/>
          <w:i w:val="0"/>
          <w:color w:val="000000"/>
          <w:sz w:val="22"/>
        </w:rPr>
        <w:t>B. developing</w:t>
      </w:r>
    </w:p>
    <w:p>
      <w:pPr>
        <w:keepNext/>
        <w:pageBreakBefore w:val="0"/>
        <w:spacing w:before="0" w:after="40" w:line="276" w:lineRule="auto"/>
      </w:pPr>
      <w:r>
        <w:rPr>
          <w:rFonts w:ascii="Arial" w:hAnsi="Arial" w:eastAsia="Arial"/>
          <w:b w:val="0"/>
          <w:i w:val="0"/>
          <w:color w:val="000000"/>
          <w:sz w:val="22"/>
        </w:rPr>
        <w:t>C. developed</w:t>
      </w:r>
    </w:p>
    <w:p>
      <w:pPr>
        <w:keepNext w:val="0"/>
        <w:pageBreakBefore w:val="0"/>
        <w:spacing w:before="0" w:after="180" w:line="276" w:lineRule="auto"/>
      </w:pPr>
      <w:r>
        <w:rPr>
          <w:rFonts w:ascii="Arial" w:hAnsi="Arial" w:eastAsia="Arial"/>
          <w:b w:val="0"/>
          <w:i w:val="0"/>
          <w:color w:val="000000"/>
          <w:sz w:val="22"/>
        </w:rPr>
        <w:t>D. developmental</w:t>
      </w:r>
    </w:p>
    <w:p>
      <w:pPr>
        <w:keepNext/>
        <w:pageBreakBefore w:val="0"/>
        <w:spacing w:before="0" w:after="40" w:line="276" w:lineRule="auto"/>
      </w:pPr>
      <w:r>
        <w:rPr>
          <w:rFonts w:ascii="Arial" w:hAnsi="Arial" w:eastAsia="Arial"/>
          <w:b w:val="0"/>
          <w:i w:val="0"/>
          <w:color w:val="000000"/>
          <w:sz w:val="22"/>
        </w:rPr>
        <w:t>7. energy ___</w:t>
      </w:r>
    </w:p>
    <w:p>
      <w:pPr>
        <w:keepNext/>
        <w:pageBreakBefore w:val="0"/>
        <w:spacing w:before="0" w:after="40" w:line="276" w:lineRule="auto"/>
      </w:pPr>
      <w:r>
        <w:rPr>
          <w:rFonts w:ascii="Arial" w:hAnsi="Arial" w:eastAsia="Arial"/>
          <w:b w:val="0"/>
          <w:i w:val="0"/>
          <w:color w:val="000000"/>
          <w:sz w:val="22"/>
        </w:rPr>
        <w:t>A. using</w:t>
      </w:r>
    </w:p>
    <w:p>
      <w:pPr>
        <w:keepNext/>
        <w:pageBreakBefore w:val="0"/>
        <w:spacing w:before="0" w:after="40" w:line="276" w:lineRule="auto"/>
      </w:pPr>
      <w:r>
        <w:rPr>
          <w:rFonts w:ascii="Arial" w:hAnsi="Arial" w:eastAsia="Arial"/>
          <w:b w:val="0"/>
          <w:i w:val="0"/>
          <w:color w:val="000000"/>
          <w:sz w:val="22"/>
        </w:rPr>
        <w:t>B. useful</w:t>
      </w:r>
    </w:p>
    <w:p>
      <w:pPr>
        <w:keepNext/>
        <w:pageBreakBefore w:val="0"/>
        <w:spacing w:before="0" w:after="40" w:line="276" w:lineRule="auto"/>
      </w:pPr>
      <w:r>
        <w:rPr>
          <w:rFonts w:ascii="Arial" w:hAnsi="Arial" w:eastAsia="Arial"/>
          <w:b w:val="0"/>
          <w:i w:val="0"/>
          <w:color w:val="000000"/>
          <w:sz w:val="22"/>
        </w:rPr>
        <w:t>C. consumption</w:t>
      </w:r>
    </w:p>
    <w:p>
      <w:pPr>
        <w:keepNext w:val="0"/>
        <w:pageBreakBefore w:val="0"/>
        <w:spacing w:before="0" w:after="180" w:line="276" w:lineRule="auto"/>
      </w:pPr>
      <w:r>
        <w:rPr>
          <w:rFonts w:ascii="Arial" w:hAnsi="Arial" w:eastAsia="Arial"/>
          <w:b w:val="0"/>
          <w:i w:val="0"/>
          <w:color w:val="000000"/>
          <w:sz w:val="22"/>
        </w:rPr>
        <w:t>D. consumer</w:t>
      </w:r>
    </w:p>
    <w:p>
      <w:pPr>
        <w:keepNext/>
        <w:pageBreakBefore w:val="0"/>
        <w:spacing w:before="0" w:after="40" w:line="276" w:lineRule="auto"/>
      </w:pPr>
      <w:r>
        <w:rPr>
          <w:rFonts w:ascii="Arial" w:hAnsi="Arial" w:eastAsia="Arial"/>
          <w:b w:val="0"/>
          <w:i w:val="0"/>
          <w:color w:val="000000"/>
          <w:sz w:val="22"/>
        </w:rPr>
        <w:t>8. recycling ___</w:t>
      </w:r>
    </w:p>
    <w:p>
      <w:pPr>
        <w:keepNext/>
        <w:pageBreakBefore w:val="0"/>
        <w:spacing w:before="0" w:after="40" w:line="276" w:lineRule="auto"/>
      </w:pPr>
      <w:r>
        <w:rPr>
          <w:rFonts w:ascii="Arial" w:hAnsi="Arial" w:eastAsia="Arial"/>
          <w:b w:val="0"/>
          <w:i w:val="0"/>
          <w:color w:val="000000"/>
          <w:sz w:val="22"/>
        </w:rPr>
        <w:t>A. centres of recycle</w:t>
      </w:r>
    </w:p>
    <w:p>
      <w:pPr>
        <w:keepNext/>
        <w:pageBreakBefore w:val="0"/>
        <w:spacing w:before="0" w:after="40" w:line="276" w:lineRule="auto"/>
      </w:pPr>
      <w:r>
        <w:rPr>
          <w:rFonts w:ascii="Arial" w:hAnsi="Arial" w:eastAsia="Arial"/>
          <w:b w:val="0"/>
          <w:i w:val="0"/>
          <w:color w:val="000000"/>
          <w:sz w:val="22"/>
        </w:rPr>
        <w:t>B. facilities</w:t>
      </w:r>
    </w:p>
    <w:p>
      <w:pPr>
        <w:keepNext/>
        <w:pageBreakBefore w:val="0"/>
        <w:spacing w:before="0" w:after="40" w:line="276" w:lineRule="auto"/>
      </w:pPr>
      <w:r>
        <w:rPr>
          <w:rFonts w:ascii="Arial" w:hAnsi="Arial" w:eastAsia="Arial"/>
          <w:b w:val="0"/>
          <w:i w:val="0"/>
          <w:color w:val="000000"/>
          <w:sz w:val="22"/>
        </w:rPr>
        <w:t>C. facilitating</w:t>
      </w:r>
    </w:p>
    <w:p>
      <w:pPr>
        <w:keepNext w:val="0"/>
        <w:pageBreakBefore w:val="0"/>
        <w:spacing w:before="0" w:after="180" w:line="276" w:lineRule="auto"/>
      </w:pPr>
      <w:r>
        <w:rPr>
          <w:rFonts w:ascii="Arial" w:hAnsi="Arial" w:eastAsia="Arial"/>
          <w:b w:val="0"/>
          <w:i w:val="0"/>
          <w:color w:val="000000"/>
          <w:sz w:val="22"/>
        </w:rPr>
        <w:t>D. places recycle</w:t>
      </w:r>
    </w:p>
    <w:p>
      <w:pPr>
        <w:keepNext/>
        <w:pageBreakBefore w:val="0"/>
        <w:spacing w:before="0" w:after="40" w:line="276" w:lineRule="auto"/>
      </w:pPr>
      <w:r>
        <w:rPr>
          <w:rFonts w:ascii="Arial" w:hAnsi="Arial" w:eastAsia="Arial"/>
          <w:b w:val="0"/>
          <w:i w:val="0"/>
          <w:color w:val="000000"/>
          <w:sz w:val="22"/>
        </w:rPr>
        <w:t>9. digital ___</w:t>
      </w:r>
    </w:p>
    <w:p>
      <w:pPr>
        <w:keepNext/>
        <w:pageBreakBefore w:val="0"/>
        <w:spacing w:before="0" w:after="40" w:line="276" w:lineRule="auto"/>
      </w:pPr>
      <w:r>
        <w:rPr>
          <w:rFonts w:ascii="Arial" w:hAnsi="Arial" w:eastAsia="Arial"/>
          <w:b w:val="0"/>
          <w:i w:val="0"/>
          <w:color w:val="000000"/>
          <w:sz w:val="22"/>
        </w:rPr>
        <w:t>A. device</w:t>
      </w:r>
    </w:p>
    <w:p>
      <w:pPr>
        <w:keepNext/>
        <w:pageBreakBefore w:val="0"/>
        <w:spacing w:before="0" w:after="40" w:line="276" w:lineRule="auto"/>
      </w:pPr>
      <w:r>
        <w:rPr>
          <w:rFonts w:ascii="Arial" w:hAnsi="Arial" w:eastAsia="Arial"/>
          <w:b w:val="0"/>
          <w:i w:val="0"/>
          <w:color w:val="000000"/>
          <w:sz w:val="22"/>
        </w:rPr>
        <w:t>B. equipment of digital</w:t>
      </w:r>
    </w:p>
    <w:p>
      <w:pPr>
        <w:keepNext/>
        <w:pageBreakBefore w:val="0"/>
        <w:spacing w:before="0" w:after="40" w:line="276" w:lineRule="auto"/>
      </w:pPr>
      <w:r>
        <w:rPr>
          <w:rFonts w:ascii="Arial" w:hAnsi="Arial" w:eastAsia="Arial"/>
          <w:b w:val="0"/>
          <w:i w:val="0"/>
          <w:color w:val="000000"/>
          <w:sz w:val="22"/>
        </w:rPr>
        <w:t>C. machine digital</w:t>
      </w:r>
    </w:p>
    <w:p>
      <w:pPr>
        <w:keepNext w:val="0"/>
        <w:pageBreakBefore w:val="0"/>
        <w:spacing w:before="0" w:after="180" w:line="276" w:lineRule="auto"/>
      </w:pPr>
      <w:r>
        <w:rPr>
          <w:rFonts w:ascii="Arial" w:hAnsi="Arial" w:eastAsia="Arial"/>
          <w:b w:val="0"/>
          <w:i w:val="0"/>
          <w:color w:val="000000"/>
          <w:sz w:val="22"/>
        </w:rPr>
        <w:t>D. instrumenting</w:t>
      </w:r>
    </w:p>
    <w:p>
      <w:pPr>
        <w:keepNext/>
        <w:pageBreakBefore w:val="0"/>
        <w:spacing w:before="0" w:after="40" w:line="276" w:lineRule="auto"/>
      </w:pPr>
      <w:r>
        <w:rPr>
          <w:rFonts w:ascii="Arial" w:hAnsi="Arial" w:eastAsia="Arial"/>
          <w:b w:val="0"/>
          <w:i w:val="0"/>
          <w:color w:val="000000"/>
          <w:sz w:val="22"/>
        </w:rPr>
        <w:t>10. protect ___</w:t>
      </w:r>
    </w:p>
    <w:p>
      <w:pPr>
        <w:keepNext/>
        <w:pageBreakBefore w:val="0"/>
        <w:spacing w:before="0" w:after="40" w:line="276" w:lineRule="auto"/>
      </w:pPr>
      <w:r>
        <w:rPr>
          <w:rFonts w:ascii="Arial" w:hAnsi="Arial" w:eastAsia="Arial"/>
          <w:b w:val="0"/>
          <w:i w:val="0"/>
          <w:color w:val="000000"/>
          <w:sz w:val="22"/>
        </w:rPr>
        <w:t>A. habitats</w:t>
      </w:r>
    </w:p>
    <w:p>
      <w:pPr>
        <w:keepNext/>
        <w:pageBreakBefore w:val="0"/>
        <w:spacing w:before="0" w:after="40" w:line="276" w:lineRule="auto"/>
      </w:pPr>
      <w:r>
        <w:rPr>
          <w:rFonts w:ascii="Arial" w:hAnsi="Arial" w:eastAsia="Arial"/>
          <w:b w:val="0"/>
          <w:i w:val="0"/>
          <w:color w:val="000000"/>
          <w:sz w:val="22"/>
        </w:rPr>
        <w:t>B. habitatings</w:t>
      </w:r>
    </w:p>
    <w:p>
      <w:pPr>
        <w:keepNext/>
        <w:pageBreakBefore w:val="0"/>
        <w:spacing w:before="0" w:after="40" w:line="276" w:lineRule="auto"/>
      </w:pPr>
      <w:r>
        <w:rPr>
          <w:rFonts w:ascii="Arial" w:hAnsi="Arial" w:eastAsia="Arial"/>
          <w:b w:val="0"/>
          <w:i w:val="0"/>
          <w:color w:val="000000"/>
          <w:sz w:val="22"/>
        </w:rPr>
        <w:t>C. homes of natural</w:t>
      </w:r>
    </w:p>
    <w:p>
      <w:pPr>
        <w:keepNext w:val="0"/>
        <w:pageBreakBefore w:val="0"/>
        <w:spacing w:before="0" w:after="180" w:line="276" w:lineRule="auto"/>
      </w:pPr>
      <w:r>
        <w:rPr>
          <w:rFonts w:ascii="Arial" w:hAnsi="Arial" w:eastAsia="Arial"/>
          <w:b w:val="0"/>
          <w:i w:val="0"/>
          <w:color w:val="000000"/>
          <w:sz w:val="22"/>
        </w:rPr>
        <w:t>D. living things of</w:t>
      </w:r>
    </w:p>
    <w:p>
      <w:pPr>
        <w:keepNext/>
        <w:pageBreakBefore w:val="0"/>
        <w:spacing w:before="280" w:after="80" w:line="276" w:lineRule="auto"/>
      </w:pPr>
      <w:r>
        <w:rPr>
          <w:rFonts w:ascii="Arial" w:hAnsi="Arial" w:eastAsia="Arial"/>
          <w:b/>
          <w:i w:val="0"/>
          <w:color w:val="000000"/>
          <w:sz w:val="24"/>
        </w:rPr>
        <w:t>PHẦN 4. GHÉP TỪ VỚI ĐỊNH NGHĨA (10 điểm)</w:t>
      </w:r>
    </w:p>
    <w:p>
      <w:pPr>
        <w:keepNext w:val="0"/>
        <w:pageBreakBefore w:val="0"/>
        <w:spacing w:before="0" w:after="120" w:line="276" w:lineRule="auto"/>
      </w:pPr>
      <w:r>
        <w:rPr>
          <w:rFonts w:ascii="Arial" w:hAnsi="Arial" w:eastAsia="Arial"/>
          <w:b w:val="0"/>
          <w:i w:val="0"/>
          <w:color w:val="000000"/>
          <w:sz w:val="22"/>
        </w:rPr>
        <w:t>Ghép các từ 1–10 với định nghĩa A–J phù hợp.</w:t>
      </w:r>
    </w:p>
    <w:p>
      <w:pPr>
        <w:keepNext w:val="0"/>
        <w:pageBreakBefore w:val="0"/>
        <w:spacing w:before="40" w:after="80" w:line="276" w:lineRule="auto"/>
      </w:pPr>
      <w:r>
        <w:rPr>
          <w:rFonts w:ascii="Arial" w:hAnsi="Arial" w:eastAsia="Arial"/>
          <w:b/>
          <w:i w:val="0"/>
          <w:color w:val="000000"/>
          <w:sz w:val="22"/>
        </w:rPr>
        <w:t>Các từ cần ghép:</w:t>
      </w:r>
    </w:p>
    <w:p>
      <w:pPr>
        <w:keepNext w:val="0"/>
        <w:pageBreakBefore w:val="0"/>
        <w:spacing w:before="0" w:after="60" w:line="276" w:lineRule="auto"/>
      </w:pPr>
      <w:r>
        <w:rPr>
          <w:rFonts w:ascii="Arial" w:hAnsi="Arial" w:eastAsia="Arial"/>
          <w:b w:val="0"/>
          <w:i w:val="0"/>
          <w:color w:val="000000"/>
          <w:sz w:val="22"/>
        </w:rPr>
        <w:t>1. biodiversity</w:t>
      </w:r>
    </w:p>
    <w:p>
      <w:pPr>
        <w:keepNext w:val="0"/>
        <w:pageBreakBefore w:val="0"/>
        <w:spacing w:before="0" w:after="60" w:line="276" w:lineRule="auto"/>
      </w:pPr>
      <w:r>
        <w:rPr>
          <w:rFonts w:ascii="Arial" w:hAnsi="Arial" w:eastAsia="Arial"/>
          <w:b w:val="0"/>
          <w:i w:val="0"/>
          <w:color w:val="000000"/>
          <w:sz w:val="22"/>
        </w:rPr>
        <w:t>2. conservation</w:t>
      </w:r>
    </w:p>
    <w:p>
      <w:pPr>
        <w:keepNext w:val="0"/>
        <w:pageBreakBefore w:val="0"/>
        <w:spacing w:before="0" w:after="60" w:line="276" w:lineRule="auto"/>
      </w:pPr>
      <w:r>
        <w:rPr>
          <w:rFonts w:ascii="Arial" w:hAnsi="Arial" w:eastAsia="Arial"/>
          <w:b w:val="0"/>
          <w:i w:val="0"/>
          <w:color w:val="000000"/>
          <w:sz w:val="22"/>
        </w:rPr>
        <w:t>3. emissions</w:t>
      </w:r>
    </w:p>
    <w:p>
      <w:pPr>
        <w:keepNext w:val="0"/>
        <w:pageBreakBefore w:val="0"/>
        <w:spacing w:before="0" w:after="60" w:line="276" w:lineRule="auto"/>
      </w:pPr>
      <w:r>
        <w:rPr>
          <w:rFonts w:ascii="Arial" w:hAnsi="Arial" w:eastAsia="Arial"/>
          <w:b w:val="0"/>
          <w:i w:val="0"/>
          <w:color w:val="000000"/>
          <w:sz w:val="22"/>
        </w:rPr>
        <w:t>4. renewable source</w:t>
      </w:r>
    </w:p>
    <w:p>
      <w:pPr>
        <w:keepNext w:val="0"/>
        <w:pageBreakBefore w:val="0"/>
        <w:spacing w:before="0" w:after="60" w:line="276" w:lineRule="auto"/>
      </w:pPr>
      <w:r>
        <w:rPr>
          <w:rFonts w:ascii="Arial" w:hAnsi="Arial" w:eastAsia="Arial"/>
          <w:b w:val="0"/>
          <w:i w:val="0"/>
          <w:color w:val="000000"/>
          <w:sz w:val="22"/>
        </w:rPr>
        <w:t>5. habitat</w:t>
      </w:r>
    </w:p>
    <w:p>
      <w:pPr>
        <w:keepNext w:val="0"/>
        <w:pageBreakBefore w:val="0"/>
        <w:spacing w:before="0" w:after="60" w:line="276" w:lineRule="auto"/>
      </w:pPr>
      <w:r>
        <w:rPr>
          <w:rFonts w:ascii="Arial" w:hAnsi="Arial" w:eastAsia="Arial"/>
          <w:b w:val="0"/>
          <w:i w:val="0"/>
          <w:color w:val="000000"/>
          <w:sz w:val="22"/>
        </w:rPr>
        <w:t>6. privacy setting</w:t>
      </w:r>
    </w:p>
    <w:p>
      <w:pPr>
        <w:keepNext w:val="0"/>
        <w:pageBreakBefore w:val="0"/>
        <w:spacing w:before="0" w:after="60" w:line="276" w:lineRule="auto"/>
      </w:pPr>
      <w:r>
        <w:rPr>
          <w:rFonts w:ascii="Arial" w:hAnsi="Arial" w:eastAsia="Arial"/>
          <w:b w:val="0"/>
          <w:i w:val="0"/>
          <w:color w:val="000000"/>
          <w:sz w:val="22"/>
        </w:rPr>
        <w:t>7. malware</w:t>
      </w:r>
    </w:p>
    <w:p>
      <w:pPr>
        <w:keepNext w:val="0"/>
        <w:pageBreakBefore w:val="0"/>
        <w:spacing w:before="0" w:after="60" w:line="276" w:lineRule="auto"/>
      </w:pPr>
      <w:r>
        <w:rPr>
          <w:rFonts w:ascii="Arial" w:hAnsi="Arial" w:eastAsia="Arial"/>
          <w:b w:val="0"/>
          <w:i w:val="0"/>
          <w:color w:val="000000"/>
          <w:sz w:val="22"/>
        </w:rPr>
        <w:t>8. encryption</w:t>
      </w:r>
    </w:p>
    <w:p>
      <w:pPr>
        <w:keepNext w:val="0"/>
        <w:pageBreakBefore w:val="0"/>
        <w:spacing w:before="0" w:after="60" w:line="276" w:lineRule="auto"/>
      </w:pPr>
      <w:r>
        <w:rPr>
          <w:rFonts w:ascii="Arial" w:hAnsi="Arial" w:eastAsia="Arial"/>
          <w:b w:val="0"/>
          <w:i w:val="0"/>
          <w:color w:val="000000"/>
          <w:sz w:val="22"/>
        </w:rPr>
        <w:t>9. carbon footprint</w:t>
      </w:r>
    </w:p>
    <w:p>
      <w:pPr>
        <w:keepNext w:val="0"/>
        <w:pageBreakBefore w:val="0"/>
        <w:spacing w:before="0" w:after="60" w:line="276" w:lineRule="auto"/>
      </w:pPr>
      <w:r>
        <w:rPr>
          <w:rFonts w:ascii="Arial" w:hAnsi="Arial" w:eastAsia="Arial"/>
          <w:b w:val="0"/>
          <w:i w:val="0"/>
          <w:color w:val="000000"/>
          <w:sz w:val="22"/>
        </w:rPr>
        <w:t>10. sustainable</w:t>
      </w:r>
    </w:p>
    <w:p>
      <w:pPr>
        <w:keepNext w:val="0"/>
        <w:pageBreakBefore w:val="0"/>
        <w:spacing w:before="100" w:after="80" w:line="276" w:lineRule="auto"/>
      </w:pPr>
      <w:r>
        <w:rPr>
          <w:rFonts w:ascii="Arial" w:hAnsi="Arial" w:eastAsia="Arial"/>
          <w:b/>
          <w:i w:val="0"/>
          <w:color w:val="000000"/>
          <w:sz w:val="22"/>
        </w:rPr>
        <w:t>Định nghĩa:</w:t>
      </w:r>
    </w:p>
    <w:p>
      <w:pPr>
        <w:keepNext w:val="0"/>
        <w:pageBreakBefore w:val="0"/>
        <w:spacing w:before="0" w:after="60" w:line="276" w:lineRule="auto"/>
      </w:pPr>
      <w:r>
        <w:rPr>
          <w:rFonts w:ascii="Arial" w:hAnsi="Arial" w:eastAsia="Arial"/>
          <w:b w:val="0"/>
          <w:i w:val="0"/>
          <w:color w:val="000000"/>
          <w:sz w:val="22"/>
        </w:rPr>
        <w:t>A. bền vững, có thể duy trì lâu dài</w:t>
      </w:r>
    </w:p>
    <w:p>
      <w:pPr>
        <w:keepNext w:val="0"/>
        <w:pageBreakBefore w:val="0"/>
        <w:spacing w:before="0" w:after="60" w:line="276" w:lineRule="auto"/>
      </w:pPr>
      <w:r>
        <w:rPr>
          <w:rFonts w:ascii="Arial" w:hAnsi="Arial" w:eastAsia="Arial"/>
          <w:b w:val="0"/>
          <w:i w:val="0"/>
          <w:color w:val="000000"/>
          <w:sz w:val="22"/>
        </w:rPr>
        <w:t>B. sự đa dạng của các loài và hệ sinh thái</w:t>
      </w:r>
    </w:p>
    <w:p>
      <w:pPr>
        <w:keepNext w:val="0"/>
        <w:pageBreakBefore w:val="0"/>
        <w:spacing w:before="0" w:after="60" w:line="276" w:lineRule="auto"/>
      </w:pPr>
      <w:r>
        <w:rPr>
          <w:rFonts w:ascii="Arial" w:hAnsi="Arial" w:eastAsia="Arial"/>
          <w:b w:val="0"/>
          <w:i w:val="0"/>
          <w:color w:val="000000"/>
          <w:sz w:val="22"/>
        </w:rPr>
        <w:t>C. hoạt động bảo vệ và gìn giữ tự nhiên</w:t>
      </w:r>
    </w:p>
    <w:p>
      <w:pPr>
        <w:keepNext w:val="0"/>
        <w:pageBreakBefore w:val="0"/>
        <w:spacing w:before="0" w:after="60" w:line="276" w:lineRule="auto"/>
      </w:pPr>
      <w:r>
        <w:rPr>
          <w:rFonts w:ascii="Arial" w:hAnsi="Arial" w:eastAsia="Arial"/>
          <w:b w:val="0"/>
          <w:i w:val="0"/>
          <w:color w:val="000000"/>
          <w:sz w:val="22"/>
        </w:rPr>
        <w:t>D. khí thải thải vào không khí</w:t>
      </w:r>
    </w:p>
    <w:p>
      <w:pPr>
        <w:keepNext w:val="0"/>
        <w:pageBreakBefore w:val="0"/>
        <w:spacing w:before="0" w:after="60" w:line="276" w:lineRule="auto"/>
      </w:pPr>
      <w:r>
        <w:rPr>
          <w:rFonts w:ascii="Arial" w:hAnsi="Arial" w:eastAsia="Arial"/>
          <w:b w:val="0"/>
          <w:i w:val="0"/>
          <w:color w:val="000000"/>
          <w:sz w:val="22"/>
        </w:rPr>
        <w:t>E. nguồn năng lượng có thể tái tạo</w:t>
      </w:r>
    </w:p>
    <w:p>
      <w:pPr>
        <w:keepNext w:val="0"/>
        <w:pageBreakBefore w:val="0"/>
        <w:spacing w:before="0" w:after="60" w:line="276" w:lineRule="auto"/>
      </w:pPr>
      <w:r>
        <w:rPr>
          <w:rFonts w:ascii="Arial" w:hAnsi="Arial" w:eastAsia="Arial"/>
          <w:b w:val="0"/>
          <w:i w:val="0"/>
          <w:color w:val="000000"/>
          <w:sz w:val="22"/>
        </w:rPr>
        <w:t>F. môi trường sống tự nhiên của một loài</w:t>
      </w:r>
    </w:p>
    <w:p>
      <w:pPr>
        <w:keepNext w:val="0"/>
        <w:pageBreakBefore w:val="0"/>
        <w:spacing w:before="0" w:after="60" w:line="276" w:lineRule="auto"/>
      </w:pPr>
      <w:r>
        <w:rPr>
          <w:rFonts w:ascii="Arial" w:hAnsi="Arial" w:eastAsia="Arial"/>
          <w:b w:val="0"/>
          <w:i w:val="0"/>
          <w:color w:val="000000"/>
          <w:sz w:val="22"/>
        </w:rPr>
        <w:t>G. cài đặt kiểm soát ai được xem dữ liệu</w:t>
      </w:r>
    </w:p>
    <w:p>
      <w:pPr>
        <w:keepNext w:val="0"/>
        <w:pageBreakBefore w:val="0"/>
        <w:spacing w:before="0" w:after="60" w:line="276" w:lineRule="auto"/>
      </w:pPr>
      <w:r>
        <w:rPr>
          <w:rFonts w:ascii="Arial" w:hAnsi="Arial" w:eastAsia="Arial"/>
          <w:b w:val="0"/>
          <w:i w:val="0"/>
          <w:color w:val="000000"/>
          <w:sz w:val="22"/>
        </w:rPr>
        <w:t>H. phần mềm độc hại gây hại cho thiết bị</w:t>
      </w:r>
    </w:p>
    <w:p>
      <w:pPr>
        <w:keepNext w:val="0"/>
        <w:pageBreakBefore w:val="0"/>
        <w:spacing w:before="0" w:after="60" w:line="276" w:lineRule="auto"/>
      </w:pPr>
      <w:r>
        <w:rPr>
          <w:rFonts w:ascii="Arial" w:hAnsi="Arial" w:eastAsia="Arial"/>
          <w:b w:val="0"/>
          <w:i w:val="0"/>
          <w:color w:val="000000"/>
          <w:sz w:val="22"/>
        </w:rPr>
        <w:t>I. việc biến dữ liệu thành dạng được bảo vệ</w:t>
      </w:r>
    </w:p>
    <w:p>
      <w:pPr>
        <w:keepNext w:val="0"/>
        <w:pageBreakBefore w:val="0"/>
        <w:spacing w:before="0" w:after="60" w:line="276" w:lineRule="auto"/>
      </w:pPr>
      <w:r>
        <w:rPr>
          <w:rFonts w:ascii="Arial" w:hAnsi="Arial" w:eastAsia="Arial"/>
          <w:b w:val="0"/>
          <w:i w:val="0"/>
          <w:color w:val="000000"/>
          <w:sz w:val="22"/>
        </w:rPr>
        <w:t>J. lượng khí thải gắn với một người hoặc hoạt động</w:t>
      </w:r>
    </w:p>
    <w:p>
      <w:pPr>
        <w:keepNext/>
        <w:pageBreakBefore w:val="0"/>
        <w:spacing w:before="280" w:after="80" w:line="276" w:lineRule="auto"/>
      </w:pPr>
      <w:r>
        <w:rPr>
          <w:rFonts w:ascii="Arial" w:hAnsi="Arial" w:eastAsia="Arial"/>
          <w:b/>
          <w:i w:val="0"/>
          <w:color w:val="000000"/>
          <w:sz w:val="24"/>
        </w:rPr>
        <w:t>PHẦN 5. TỪ VỰNG CHỦ ĐỀ (10 điểm)</w:t>
      </w:r>
    </w:p>
    <w:p>
      <w:pPr>
        <w:keepNext w:val="0"/>
        <w:pageBreakBefore w:val="0"/>
        <w:spacing w:before="0" w:after="120" w:line="276" w:lineRule="auto"/>
      </w:pPr>
      <w:r>
        <w:rPr>
          <w:rFonts w:ascii="Arial" w:hAnsi="Arial" w:eastAsia="Arial"/>
          <w:b w:val="0"/>
          <w:i w:val="0"/>
          <w:color w:val="000000"/>
          <w:sz w:val="22"/>
        </w:rPr>
        <w:t>Chọn đáp án đúng để hoàn thành từng câu.</w:t>
      </w:r>
    </w:p>
    <w:p>
      <w:pPr>
        <w:keepNext/>
        <w:pageBreakBefore w:val="0"/>
        <w:spacing w:before="0" w:after="40" w:line="276" w:lineRule="auto"/>
      </w:pPr>
      <w:r>
        <w:rPr>
          <w:rFonts w:ascii="Arial" w:hAnsi="Arial" w:eastAsia="Arial"/>
          <w:b w:val="0"/>
          <w:i w:val="0"/>
          <w:color w:val="000000"/>
          <w:sz w:val="22"/>
        </w:rPr>
        <w:t>1. Solar and wind power are ___.</w:t>
      </w:r>
    </w:p>
    <w:p>
      <w:pPr>
        <w:keepNext/>
        <w:pageBreakBefore w:val="0"/>
        <w:spacing w:before="0" w:after="40" w:line="276" w:lineRule="auto"/>
      </w:pPr>
      <w:r>
        <w:rPr>
          <w:rFonts w:ascii="Arial" w:hAnsi="Arial" w:eastAsia="Arial"/>
          <w:b w:val="0"/>
          <w:i w:val="0"/>
          <w:color w:val="000000"/>
          <w:sz w:val="22"/>
        </w:rPr>
        <w:t>A. renewable</w:t>
      </w:r>
    </w:p>
    <w:p>
      <w:pPr>
        <w:keepNext/>
        <w:pageBreakBefore w:val="0"/>
        <w:spacing w:before="0" w:after="40" w:line="276" w:lineRule="auto"/>
      </w:pPr>
      <w:r>
        <w:rPr>
          <w:rFonts w:ascii="Arial" w:hAnsi="Arial" w:eastAsia="Arial"/>
          <w:b w:val="0"/>
          <w:i w:val="0"/>
          <w:color w:val="000000"/>
          <w:sz w:val="22"/>
        </w:rPr>
        <w:t>B. renewal</w:t>
      </w:r>
    </w:p>
    <w:p>
      <w:pPr>
        <w:keepNext/>
        <w:pageBreakBefore w:val="0"/>
        <w:spacing w:before="0" w:after="40" w:line="276" w:lineRule="auto"/>
      </w:pPr>
      <w:r>
        <w:rPr>
          <w:rFonts w:ascii="Arial" w:hAnsi="Arial" w:eastAsia="Arial"/>
          <w:b w:val="0"/>
          <w:i w:val="0"/>
          <w:color w:val="000000"/>
          <w:sz w:val="22"/>
        </w:rPr>
        <w:t>C. renewably</w:t>
      </w:r>
    </w:p>
    <w:p>
      <w:pPr>
        <w:keepNext w:val="0"/>
        <w:pageBreakBefore w:val="0"/>
        <w:spacing w:before="0" w:after="180" w:line="276" w:lineRule="auto"/>
      </w:pPr>
      <w:r>
        <w:rPr>
          <w:rFonts w:ascii="Arial" w:hAnsi="Arial" w:eastAsia="Arial"/>
          <w:b w:val="0"/>
          <w:i w:val="0"/>
          <w:color w:val="000000"/>
          <w:sz w:val="22"/>
        </w:rPr>
        <w:t>D. renew</w:t>
      </w:r>
    </w:p>
    <w:p>
      <w:pPr>
        <w:keepNext/>
        <w:pageBreakBefore w:val="0"/>
        <w:spacing w:before="0" w:after="40" w:line="276" w:lineRule="auto"/>
      </w:pPr>
      <w:r>
        <w:rPr>
          <w:rFonts w:ascii="Arial" w:hAnsi="Arial" w:eastAsia="Arial"/>
          <w:b w:val="0"/>
          <w:i w:val="0"/>
          <w:color w:val="000000"/>
          <w:sz w:val="22"/>
        </w:rPr>
        <w:t>2. The project protects natural ___.</w:t>
      </w:r>
    </w:p>
    <w:p>
      <w:pPr>
        <w:keepNext/>
        <w:pageBreakBefore w:val="0"/>
        <w:spacing w:before="0" w:after="40" w:line="276" w:lineRule="auto"/>
      </w:pPr>
      <w:r>
        <w:rPr>
          <w:rFonts w:ascii="Arial" w:hAnsi="Arial" w:eastAsia="Arial"/>
          <w:b w:val="0"/>
          <w:i w:val="0"/>
          <w:color w:val="000000"/>
          <w:sz w:val="22"/>
        </w:rPr>
        <w:t>A. habits</w:t>
      </w:r>
    </w:p>
    <w:p>
      <w:pPr>
        <w:keepNext/>
        <w:pageBreakBefore w:val="0"/>
        <w:spacing w:before="0" w:after="40" w:line="276" w:lineRule="auto"/>
      </w:pPr>
      <w:r>
        <w:rPr>
          <w:rFonts w:ascii="Arial" w:hAnsi="Arial" w:eastAsia="Arial"/>
          <w:b w:val="0"/>
          <w:i w:val="0"/>
          <w:color w:val="000000"/>
          <w:sz w:val="22"/>
        </w:rPr>
        <w:t>B. houses</w:t>
      </w:r>
    </w:p>
    <w:p>
      <w:pPr>
        <w:keepNext/>
        <w:pageBreakBefore w:val="0"/>
        <w:spacing w:before="0" w:after="40" w:line="276" w:lineRule="auto"/>
      </w:pPr>
      <w:r>
        <w:rPr>
          <w:rFonts w:ascii="Arial" w:hAnsi="Arial" w:eastAsia="Arial"/>
          <w:b w:val="0"/>
          <w:i w:val="0"/>
          <w:color w:val="000000"/>
          <w:sz w:val="22"/>
        </w:rPr>
        <w:t>C. habitats</w:t>
      </w:r>
    </w:p>
    <w:p>
      <w:pPr>
        <w:keepNext w:val="0"/>
        <w:pageBreakBefore w:val="0"/>
        <w:spacing w:before="0" w:after="180" w:line="276" w:lineRule="auto"/>
      </w:pPr>
      <w:r>
        <w:rPr>
          <w:rFonts w:ascii="Arial" w:hAnsi="Arial" w:eastAsia="Arial"/>
          <w:b w:val="0"/>
          <w:i w:val="0"/>
          <w:color w:val="000000"/>
          <w:sz w:val="22"/>
        </w:rPr>
        <w:t>D. positions</w:t>
      </w:r>
    </w:p>
    <w:p>
      <w:pPr>
        <w:keepNext/>
        <w:pageBreakBefore w:val="0"/>
        <w:spacing w:before="0" w:after="40" w:line="276" w:lineRule="auto"/>
      </w:pPr>
      <w:r>
        <w:rPr>
          <w:rFonts w:ascii="Arial" w:hAnsi="Arial" w:eastAsia="Arial"/>
          <w:b w:val="0"/>
          <w:i w:val="0"/>
          <w:color w:val="000000"/>
          <w:sz w:val="22"/>
        </w:rPr>
        <w:t>3. Strong passwords improve data ___.</w:t>
      </w:r>
    </w:p>
    <w:p>
      <w:pPr>
        <w:keepNext/>
        <w:pageBreakBefore w:val="0"/>
        <w:spacing w:before="0" w:after="40" w:line="276" w:lineRule="auto"/>
      </w:pPr>
      <w:r>
        <w:rPr>
          <w:rFonts w:ascii="Arial" w:hAnsi="Arial" w:eastAsia="Arial"/>
          <w:b w:val="0"/>
          <w:i w:val="0"/>
          <w:color w:val="000000"/>
          <w:sz w:val="22"/>
        </w:rPr>
        <w:t>A. secure</w:t>
      </w:r>
    </w:p>
    <w:p>
      <w:pPr>
        <w:keepNext/>
        <w:pageBreakBefore w:val="0"/>
        <w:spacing w:before="0" w:after="40" w:line="276" w:lineRule="auto"/>
      </w:pPr>
      <w:r>
        <w:rPr>
          <w:rFonts w:ascii="Arial" w:hAnsi="Arial" w:eastAsia="Arial"/>
          <w:b w:val="0"/>
          <w:i w:val="0"/>
          <w:color w:val="000000"/>
          <w:sz w:val="22"/>
        </w:rPr>
        <w:t>B. security</w:t>
      </w:r>
    </w:p>
    <w:p>
      <w:pPr>
        <w:keepNext/>
        <w:pageBreakBefore w:val="0"/>
        <w:spacing w:before="0" w:after="40" w:line="276" w:lineRule="auto"/>
      </w:pPr>
      <w:r>
        <w:rPr>
          <w:rFonts w:ascii="Arial" w:hAnsi="Arial" w:eastAsia="Arial"/>
          <w:b w:val="0"/>
          <w:i w:val="0"/>
          <w:color w:val="000000"/>
          <w:sz w:val="22"/>
        </w:rPr>
        <w:t>C. securely</w:t>
      </w:r>
    </w:p>
    <w:p>
      <w:pPr>
        <w:keepNext w:val="0"/>
        <w:pageBreakBefore w:val="0"/>
        <w:spacing w:before="0" w:after="180" w:line="276" w:lineRule="auto"/>
      </w:pPr>
      <w:r>
        <w:rPr>
          <w:rFonts w:ascii="Arial" w:hAnsi="Arial" w:eastAsia="Arial"/>
          <w:b w:val="0"/>
          <w:i w:val="0"/>
          <w:color w:val="000000"/>
          <w:sz w:val="22"/>
        </w:rPr>
        <w:t>D. securing</w:t>
      </w:r>
    </w:p>
    <w:p>
      <w:pPr>
        <w:keepNext/>
        <w:pageBreakBefore w:val="0"/>
        <w:spacing w:before="0" w:after="40" w:line="276" w:lineRule="auto"/>
      </w:pPr>
      <w:r>
        <w:rPr>
          <w:rFonts w:ascii="Arial" w:hAnsi="Arial" w:eastAsia="Arial"/>
          <w:b w:val="0"/>
          <w:i w:val="0"/>
          <w:color w:val="000000"/>
          <w:sz w:val="22"/>
        </w:rPr>
        <w:t>4. The factory must reduce carbon ___.</w:t>
      </w:r>
    </w:p>
    <w:p>
      <w:pPr>
        <w:keepNext/>
        <w:pageBreakBefore w:val="0"/>
        <w:spacing w:before="0" w:after="40" w:line="276" w:lineRule="auto"/>
      </w:pPr>
      <w:r>
        <w:rPr>
          <w:rFonts w:ascii="Arial" w:hAnsi="Arial" w:eastAsia="Arial"/>
          <w:b w:val="0"/>
          <w:i w:val="0"/>
          <w:color w:val="000000"/>
          <w:sz w:val="22"/>
        </w:rPr>
        <w:t>A. admissions</w:t>
      </w:r>
    </w:p>
    <w:p>
      <w:pPr>
        <w:keepNext/>
        <w:pageBreakBefore w:val="0"/>
        <w:spacing w:before="0" w:after="40" w:line="276" w:lineRule="auto"/>
      </w:pPr>
      <w:r>
        <w:rPr>
          <w:rFonts w:ascii="Arial" w:hAnsi="Arial" w:eastAsia="Arial"/>
          <w:b w:val="0"/>
          <w:i w:val="0"/>
          <w:color w:val="000000"/>
          <w:sz w:val="22"/>
        </w:rPr>
        <w:t>B. permissions</w:t>
      </w:r>
    </w:p>
    <w:p>
      <w:pPr>
        <w:keepNext/>
        <w:pageBreakBefore w:val="0"/>
        <w:spacing w:before="0" w:after="40" w:line="276" w:lineRule="auto"/>
      </w:pPr>
      <w:r>
        <w:rPr>
          <w:rFonts w:ascii="Arial" w:hAnsi="Arial" w:eastAsia="Arial"/>
          <w:b w:val="0"/>
          <w:i w:val="0"/>
          <w:color w:val="000000"/>
          <w:sz w:val="22"/>
        </w:rPr>
        <w:t>C. missions</w:t>
      </w:r>
    </w:p>
    <w:p>
      <w:pPr>
        <w:keepNext w:val="0"/>
        <w:pageBreakBefore w:val="0"/>
        <w:spacing w:before="0" w:after="180" w:line="276" w:lineRule="auto"/>
      </w:pPr>
      <w:r>
        <w:rPr>
          <w:rFonts w:ascii="Arial" w:hAnsi="Arial" w:eastAsia="Arial"/>
          <w:b w:val="0"/>
          <w:i w:val="0"/>
          <w:color w:val="000000"/>
          <w:sz w:val="22"/>
        </w:rPr>
        <w:t>D. emissions</w:t>
      </w:r>
    </w:p>
    <w:p>
      <w:pPr>
        <w:keepNext/>
        <w:pageBreakBefore w:val="0"/>
        <w:spacing w:before="0" w:after="40" w:line="276" w:lineRule="auto"/>
      </w:pPr>
      <w:r>
        <w:rPr>
          <w:rFonts w:ascii="Arial" w:hAnsi="Arial" w:eastAsia="Arial"/>
          <w:b w:val="0"/>
          <w:i w:val="0"/>
          <w:color w:val="000000"/>
          <w:sz w:val="22"/>
        </w:rPr>
        <w:t>5. Users should install every software ___.</w:t>
      </w:r>
    </w:p>
    <w:p>
      <w:pPr>
        <w:keepNext/>
        <w:pageBreakBefore w:val="0"/>
        <w:spacing w:before="0" w:after="40" w:line="276" w:lineRule="auto"/>
      </w:pPr>
      <w:r>
        <w:rPr>
          <w:rFonts w:ascii="Arial" w:hAnsi="Arial" w:eastAsia="Arial"/>
          <w:b w:val="0"/>
          <w:i w:val="0"/>
          <w:color w:val="000000"/>
          <w:sz w:val="22"/>
        </w:rPr>
        <w:t>A. update</w:t>
      </w:r>
    </w:p>
    <w:p>
      <w:pPr>
        <w:keepNext/>
        <w:pageBreakBefore w:val="0"/>
        <w:spacing w:before="0" w:after="40" w:line="276" w:lineRule="auto"/>
      </w:pPr>
      <w:r>
        <w:rPr>
          <w:rFonts w:ascii="Arial" w:hAnsi="Arial" w:eastAsia="Arial"/>
          <w:b w:val="0"/>
          <w:i w:val="0"/>
          <w:color w:val="000000"/>
          <w:sz w:val="22"/>
        </w:rPr>
        <w:t>B. upload</w:t>
      </w:r>
    </w:p>
    <w:p>
      <w:pPr>
        <w:keepNext/>
        <w:pageBreakBefore w:val="0"/>
        <w:spacing w:before="0" w:after="40" w:line="276" w:lineRule="auto"/>
      </w:pPr>
      <w:r>
        <w:rPr>
          <w:rFonts w:ascii="Arial" w:hAnsi="Arial" w:eastAsia="Arial"/>
          <w:b w:val="0"/>
          <w:i w:val="0"/>
          <w:color w:val="000000"/>
          <w:sz w:val="22"/>
        </w:rPr>
        <w:t>C. device</w:t>
      </w:r>
    </w:p>
    <w:p>
      <w:pPr>
        <w:keepNext w:val="0"/>
        <w:pageBreakBefore w:val="0"/>
        <w:spacing w:before="0" w:after="180" w:line="276" w:lineRule="auto"/>
      </w:pPr>
      <w:r>
        <w:rPr>
          <w:rFonts w:ascii="Arial" w:hAnsi="Arial" w:eastAsia="Arial"/>
          <w:b w:val="0"/>
          <w:i w:val="0"/>
          <w:color w:val="000000"/>
          <w:sz w:val="22"/>
        </w:rPr>
        <w:t>D. screen</w:t>
      </w:r>
    </w:p>
    <w:p>
      <w:pPr>
        <w:keepNext/>
        <w:pageBreakBefore w:val="0"/>
        <w:spacing w:before="0" w:after="40" w:line="276" w:lineRule="auto"/>
      </w:pPr>
      <w:r>
        <w:rPr>
          <w:rFonts w:ascii="Arial" w:hAnsi="Arial" w:eastAsia="Arial"/>
          <w:b w:val="0"/>
          <w:i w:val="0"/>
          <w:color w:val="000000"/>
          <w:sz w:val="22"/>
        </w:rPr>
        <w:t>6. The scheme promotes ___ transport.</w:t>
      </w:r>
    </w:p>
    <w:p>
      <w:pPr>
        <w:keepNext/>
        <w:pageBreakBefore w:val="0"/>
        <w:spacing w:before="0" w:after="40" w:line="276" w:lineRule="auto"/>
      </w:pPr>
      <w:r>
        <w:rPr>
          <w:rFonts w:ascii="Arial" w:hAnsi="Arial" w:eastAsia="Arial"/>
          <w:b w:val="0"/>
          <w:i w:val="0"/>
          <w:color w:val="000000"/>
          <w:sz w:val="22"/>
        </w:rPr>
        <w:t>A. sustain</w:t>
      </w:r>
    </w:p>
    <w:p>
      <w:pPr>
        <w:keepNext/>
        <w:pageBreakBefore w:val="0"/>
        <w:spacing w:before="0" w:after="40" w:line="276" w:lineRule="auto"/>
      </w:pPr>
      <w:r>
        <w:rPr>
          <w:rFonts w:ascii="Arial" w:hAnsi="Arial" w:eastAsia="Arial"/>
          <w:b w:val="0"/>
          <w:i w:val="0"/>
          <w:color w:val="000000"/>
          <w:sz w:val="22"/>
        </w:rPr>
        <w:t>B. sustainably</w:t>
      </w:r>
    </w:p>
    <w:p>
      <w:pPr>
        <w:keepNext/>
        <w:pageBreakBefore w:val="0"/>
        <w:spacing w:before="0" w:after="40" w:line="276" w:lineRule="auto"/>
      </w:pPr>
      <w:r>
        <w:rPr>
          <w:rFonts w:ascii="Arial" w:hAnsi="Arial" w:eastAsia="Arial"/>
          <w:b w:val="0"/>
          <w:i w:val="0"/>
          <w:color w:val="000000"/>
          <w:sz w:val="22"/>
        </w:rPr>
        <w:t>C. sustainable</w:t>
      </w:r>
    </w:p>
    <w:p>
      <w:pPr>
        <w:keepNext w:val="0"/>
        <w:pageBreakBefore w:val="0"/>
        <w:spacing w:before="0" w:after="180" w:line="276" w:lineRule="auto"/>
      </w:pPr>
      <w:r>
        <w:rPr>
          <w:rFonts w:ascii="Arial" w:hAnsi="Arial" w:eastAsia="Arial"/>
          <w:b w:val="0"/>
          <w:i w:val="0"/>
          <w:color w:val="000000"/>
          <w:sz w:val="22"/>
        </w:rPr>
        <w:t>D. sustainability</w:t>
      </w:r>
    </w:p>
    <w:p>
      <w:pPr>
        <w:keepNext/>
        <w:pageBreakBefore w:val="0"/>
        <w:spacing w:before="0" w:after="40" w:line="276" w:lineRule="auto"/>
      </w:pPr>
      <w:r>
        <w:rPr>
          <w:rFonts w:ascii="Arial" w:hAnsi="Arial" w:eastAsia="Arial"/>
          <w:b w:val="0"/>
          <w:i w:val="0"/>
          <w:color w:val="000000"/>
          <w:sz w:val="22"/>
        </w:rPr>
        <w:t>7. The application collects personal ___.</w:t>
      </w:r>
    </w:p>
    <w:p>
      <w:pPr>
        <w:keepNext/>
        <w:pageBreakBefore w:val="0"/>
        <w:spacing w:before="0" w:after="40" w:line="276" w:lineRule="auto"/>
      </w:pPr>
      <w:r>
        <w:rPr>
          <w:rFonts w:ascii="Arial" w:hAnsi="Arial" w:eastAsia="Arial"/>
          <w:b w:val="0"/>
          <w:i w:val="0"/>
          <w:color w:val="000000"/>
          <w:sz w:val="22"/>
        </w:rPr>
        <w:t>A. dates</w:t>
      </w:r>
    </w:p>
    <w:p>
      <w:pPr>
        <w:keepNext/>
        <w:pageBreakBefore w:val="0"/>
        <w:spacing w:before="0" w:after="40" w:line="276" w:lineRule="auto"/>
      </w:pPr>
      <w:r>
        <w:rPr>
          <w:rFonts w:ascii="Arial" w:hAnsi="Arial" w:eastAsia="Arial"/>
          <w:b w:val="0"/>
          <w:i w:val="0"/>
          <w:color w:val="000000"/>
          <w:sz w:val="22"/>
        </w:rPr>
        <w:t>B. data</w:t>
      </w:r>
    </w:p>
    <w:p>
      <w:pPr>
        <w:keepNext/>
        <w:pageBreakBefore w:val="0"/>
        <w:spacing w:before="0" w:after="40" w:line="276" w:lineRule="auto"/>
      </w:pPr>
      <w:r>
        <w:rPr>
          <w:rFonts w:ascii="Arial" w:hAnsi="Arial" w:eastAsia="Arial"/>
          <w:b w:val="0"/>
          <w:i w:val="0"/>
          <w:color w:val="000000"/>
          <w:sz w:val="22"/>
        </w:rPr>
        <w:t>C. details only</w:t>
      </w:r>
    </w:p>
    <w:p>
      <w:pPr>
        <w:keepNext w:val="0"/>
        <w:pageBreakBefore w:val="0"/>
        <w:spacing w:before="0" w:after="180" w:line="276" w:lineRule="auto"/>
      </w:pPr>
      <w:r>
        <w:rPr>
          <w:rFonts w:ascii="Arial" w:hAnsi="Arial" w:eastAsia="Arial"/>
          <w:b w:val="0"/>
          <w:i w:val="0"/>
          <w:color w:val="000000"/>
          <w:sz w:val="22"/>
        </w:rPr>
        <w:t>D. numbers of</w:t>
      </w:r>
    </w:p>
    <w:p>
      <w:pPr>
        <w:keepNext/>
        <w:pageBreakBefore w:val="0"/>
        <w:spacing w:before="0" w:after="40" w:line="276" w:lineRule="auto"/>
      </w:pPr>
      <w:r>
        <w:rPr>
          <w:rFonts w:ascii="Arial" w:hAnsi="Arial" w:eastAsia="Arial"/>
          <w:b w:val="0"/>
          <w:i w:val="0"/>
          <w:color w:val="000000"/>
          <w:sz w:val="22"/>
        </w:rPr>
        <w:t>8. Recycling helps conserve natural ___.</w:t>
      </w:r>
    </w:p>
    <w:p>
      <w:pPr>
        <w:keepNext/>
        <w:pageBreakBefore w:val="0"/>
        <w:spacing w:before="0" w:after="40" w:line="276" w:lineRule="auto"/>
      </w:pPr>
      <w:r>
        <w:rPr>
          <w:rFonts w:ascii="Arial" w:hAnsi="Arial" w:eastAsia="Arial"/>
          <w:b w:val="0"/>
          <w:i w:val="0"/>
          <w:color w:val="000000"/>
          <w:sz w:val="22"/>
        </w:rPr>
        <w:t>A. sources</w:t>
      </w:r>
    </w:p>
    <w:p>
      <w:pPr>
        <w:keepNext/>
        <w:pageBreakBefore w:val="0"/>
        <w:spacing w:before="0" w:after="40" w:line="276" w:lineRule="auto"/>
      </w:pPr>
      <w:r>
        <w:rPr>
          <w:rFonts w:ascii="Arial" w:hAnsi="Arial" w:eastAsia="Arial"/>
          <w:b w:val="0"/>
          <w:i w:val="0"/>
          <w:color w:val="000000"/>
          <w:sz w:val="22"/>
        </w:rPr>
        <w:t>B. courses</w:t>
      </w:r>
    </w:p>
    <w:p>
      <w:pPr>
        <w:keepNext/>
        <w:pageBreakBefore w:val="0"/>
        <w:spacing w:before="0" w:after="40" w:line="276" w:lineRule="auto"/>
      </w:pPr>
      <w:r>
        <w:rPr>
          <w:rFonts w:ascii="Arial" w:hAnsi="Arial" w:eastAsia="Arial"/>
          <w:b w:val="0"/>
          <w:i w:val="0"/>
          <w:color w:val="000000"/>
          <w:sz w:val="22"/>
        </w:rPr>
        <w:t>C. results</w:t>
      </w:r>
    </w:p>
    <w:p>
      <w:pPr>
        <w:keepNext w:val="0"/>
        <w:pageBreakBefore w:val="0"/>
        <w:spacing w:before="0" w:after="180" w:line="276" w:lineRule="auto"/>
      </w:pPr>
      <w:r>
        <w:rPr>
          <w:rFonts w:ascii="Arial" w:hAnsi="Arial" w:eastAsia="Arial"/>
          <w:b w:val="0"/>
          <w:i w:val="0"/>
          <w:color w:val="000000"/>
          <w:sz w:val="22"/>
        </w:rPr>
        <w:t>D. resources</w:t>
      </w:r>
    </w:p>
    <w:p>
      <w:pPr>
        <w:keepNext/>
        <w:pageBreakBefore w:val="0"/>
        <w:spacing w:before="0" w:after="40" w:line="276" w:lineRule="auto"/>
      </w:pPr>
      <w:r>
        <w:rPr>
          <w:rFonts w:ascii="Arial" w:hAnsi="Arial" w:eastAsia="Arial"/>
          <w:b w:val="0"/>
          <w:i w:val="0"/>
          <w:color w:val="000000"/>
          <w:sz w:val="22"/>
        </w:rPr>
        <w:t>9. Public ___ about online scams is growing.</w:t>
      </w:r>
    </w:p>
    <w:p>
      <w:pPr>
        <w:keepNext/>
        <w:pageBreakBefore w:val="0"/>
        <w:spacing w:before="0" w:after="40" w:line="276" w:lineRule="auto"/>
      </w:pPr>
      <w:r>
        <w:rPr>
          <w:rFonts w:ascii="Arial" w:hAnsi="Arial" w:eastAsia="Arial"/>
          <w:b w:val="0"/>
          <w:i w:val="0"/>
          <w:color w:val="000000"/>
          <w:sz w:val="22"/>
        </w:rPr>
        <w:t>A. awareness</w:t>
      </w:r>
    </w:p>
    <w:p>
      <w:pPr>
        <w:keepNext/>
        <w:pageBreakBefore w:val="0"/>
        <w:spacing w:before="0" w:after="40" w:line="276" w:lineRule="auto"/>
      </w:pPr>
      <w:r>
        <w:rPr>
          <w:rFonts w:ascii="Arial" w:hAnsi="Arial" w:eastAsia="Arial"/>
          <w:b w:val="0"/>
          <w:i w:val="0"/>
          <w:color w:val="000000"/>
          <w:sz w:val="22"/>
        </w:rPr>
        <w:t>B. aware</w:t>
      </w:r>
    </w:p>
    <w:p>
      <w:pPr>
        <w:keepNext/>
        <w:pageBreakBefore w:val="0"/>
        <w:spacing w:before="0" w:after="40" w:line="276" w:lineRule="auto"/>
      </w:pPr>
      <w:r>
        <w:rPr>
          <w:rFonts w:ascii="Arial" w:hAnsi="Arial" w:eastAsia="Arial"/>
          <w:b w:val="0"/>
          <w:i w:val="0"/>
          <w:color w:val="000000"/>
          <w:sz w:val="22"/>
        </w:rPr>
        <w:t>C. knowingly</w:t>
      </w:r>
    </w:p>
    <w:p>
      <w:pPr>
        <w:keepNext w:val="0"/>
        <w:pageBreakBefore w:val="0"/>
        <w:spacing w:before="0" w:after="180" w:line="276" w:lineRule="auto"/>
      </w:pPr>
      <w:r>
        <w:rPr>
          <w:rFonts w:ascii="Arial" w:hAnsi="Arial" w:eastAsia="Arial"/>
          <w:b w:val="0"/>
          <w:i w:val="0"/>
          <w:color w:val="000000"/>
          <w:sz w:val="22"/>
        </w:rPr>
        <w:t>D. notice</w:t>
      </w:r>
    </w:p>
    <w:p>
      <w:pPr>
        <w:keepNext/>
        <w:pageBreakBefore w:val="0"/>
        <w:spacing w:before="0" w:after="40" w:line="276" w:lineRule="auto"/>
      </w:pPr>
      <w:r>
        <w:rPr>
          <w:rFonts w:ascii="Arial" w:hAnsi="Arial" w:eastAsia="Arial"/>
          <w:b w:val="0"/>
          <w:i w:val="0"/>
          <w:color w:val="000000"/>
          <w:sz w:val="22"/>
        </w:rPr>
        <w:t>10. The city monitors air ___.</w:t>
      </w:r>
    </w:p>
    <w:p>
      <w:pPr>
        <w:keepNext/>
        <w:pageBreakBefore w:val="0"/>
        <w:spacing w:before="0" w:after="40" w:line="276" w:lineRule="auto"/>
      </w:pPr>
      <w:r>
        <w:rPr>
          <w:rFonts w:ascii="Arial" w:hAnsi="Arial" w:eastAsia="Arial"/>
          <w:b w:val="0"/>
          <w:i w:val="0"/>
          <w:color w:val="000000"/>
          <w:sz w:val="22"/>
        </w:rPr>
        <w:t>A. qualification</w:t>
      </w:r>
    </w:p>
    <w:p>
      <w:pPr>
        <w:keepNext/>
        <w:pageBreakBefore w:val="0"/>
        <w:spacing w:before="0" w:after="40" w:line="276" w:lineRule="auto"/>
      </w:pPr>
      <w:r>
        <w:rPr>
          <w:rFonts w:ascii="Arial" w:hAnsi="Arial" w:eastAsia="Arial"/>
          <w:b w:val="0"/>
          <w:i w:val="0"/>
          <w:color w:val="000000"/>
          <w:sz w:val="22"/>
        </w:rPr>
        <w:t>B. quantity</w:t>
      </w:r>
    </w:p>
    <w:p>
      <w:pPr>
        <w:keepNext/>
        <w:pageBreakBefore w:val="0"/>
        <w:spacing w:before="0" w:after="40" w:line="276" w:lineRule="auto"/>
      </w:pPr>
      <w:r>
        <w:rPr>
          <w:rFonts w:ascii="Arial" w:hAnsi="Arial" w:eastAsia="Arial"/>
          <w:b w:val="0"/>
          <w:i w:val="0"/>
          <w:color w:val="000000"/>
          <w:sz w:val="22"/>
        </w:rPr>
        <w:t>C. quality</w:t>
      </w:r>
    </w:p>
    <w:p>
      <w:pPr>
        <w:keepNext w:val="0"/>
        <w:pageBreakBefore w:val="0"/>
        <w:spacing w:before="0" w:after="180" w:line="276" w:lineRule="auto"/>
      </w:pPr>
      <w:r>
        <w:rPr>
          <w:rFonts w:ascii="Arial" w:hAnsi="Arial" w:eastAsia="Arial"/>
          <w:b w:val="0"/>
          <w:i w:val="0"/>
          <w:color w:val="000000"/>
          <w:sz w:val="22"/>
        </w:rPr>
        <w:t>D. equality</w:t>
      </w:r>
    </w:p>
    <w:p>
      <w:pPr>
        <w:keepNext/>
        <w:pageBreakBefore w:val="0"/>
        <w:spacing w:before="280" w:after="80" w:line="276" w:lineRule="auto"/>
      </w:pPr>
      <w:r>
        <w:rPr>
          <w:rFonts w:ascii="Arial" w:hAnsi="Arial" w:eastAsia="Arial"/>
          <w:b/>
          <w:i w:val="0"/>
          <w:color w:val="000000"/>
          <w:sz w:val="24"/>
        </w:rPr>
        <w:t>PHẦN 6. QUY CHIẾU (10 điểm)</w:t>
      </w:r>
    </w:p>
    <w:p>
      <w:pPr>
        <w:keepNext w:val="0"/>
        <w:pageBreakBefore w:val="0"/>
        <w:spacing w:before="0" w:after="120" w:line="276" w:lineRule="auto"/>
      </w:pPr>
      <w:r>
        <w:rPr>
          <w:rFonts w:ascii="Arial" w:hAnsi="Arial" w:eastAsia="Arial"/>
          <w:b w:val="0"/>
          <w:i w:val="0"/>
          <w:color w:val="000000"/>
          <w:sz w:val="22"/>
        </w:rPr>
        <w:t>Xác định từ hoặc cụm từ mà từ in hoa đang quy chiếu đến.</w:t>
      </w:r>
    </w:p>
    <w:p>
      <w:pPr>
        <w:keepNext w:val="0"/>
        <w:pageBreakBefore w:val="0"/>
        <w:spacing w:before="0" w:after="160" w:line="276" w:lineRule="auto"/>
      </w:pPr>
      <w:r>
        <w:rPr>
          <w:rFonts w:ascii="Arial" w:hAnsi="Arial" w:eastAsia="Arial"/>
          <w:b w:val="0"/>
          <w:i w:val="0"/>
          <w:color w:val="000000"/>
          <w:sz w:val="22"/>
        </w:rPr>
        <w:t>1. The city installed smart meters. THEY send readings to the energy office.</w:t>
      </w:r>
    </w:p>
    <w:p>
      <w:pPr>
        <w:keepNext w:val="0"/>
        <w:pageBreakBefore w:val="0"/>
        <w:spacing w:before="0" w:after="160" w:line="276" w:lineRule="auto"/>
      </w:pPr>
      <w:r>
        <w:rPr>
          <w:rFonts w:ascii="Arial" w:hAnsi="Arial" w:eastAsia="Arial"/>
          <w:b w:val="0"/>
          <w:i w:val="0"/>
          <w:color w:val="000000"/>
          <w:sz w:val="22"/>
        </w:rPr>
        <w:t>2. A new application stores payment details. IT uses encryption.</w:t>
      </w:r>
    </w:p>
    <w:p>
      <w:pPr>
        <w:keepNext w:val="0"/>
        <w:pageBreakBefore w:val="0"/>
        <w:spacing w:before="0" w:after="160" w:line="276" w:lineRule="auto"/>
      </w:pPr>
      <w:r>
        <w:rPr>
          <w:rFonts w:ascii="Arial" w:hAnsi="Arial" w:eastAsia="Arial"/>
          <w:b w:val="0"/>
          <w:i w:val="0"/>
          <w:color w:val="000000"/>
          <w:sz w:val="22"/>
        </w:rPr>
        <w:t>3. Solar and wind power are available; the FORMER is more common in this area.</w:t>
      </w:r>
    </w:p>
    <w:p>
      <w:pPr>
        <w:keepNext w:val="0"/>
        <w:pageBreakBefore w:val="0"/>
        <w:spacing w:before="0" w:after="160" w:line="276" w:lineRule="auto"/>
      </w:pPr>
      <w:r>
        <w:rPr>
          <w:rFonts w:ascii="Arial" w:hAnsi="Arial" w:eastAsia="Arial"/>
          <w:b w:val="0"/>
          <w:i w:val="0"/>
          <w:color w:val="000000"/>
          <w:sz w:val="22"/>
        </w:rPr>
        <w:t>4. The council planted trees along the road. THIS ACTION reduced summer heat.</w:t>
      </w:r>
    </w:p>
    <w:p>
      <w:pPr>
        <w:keepNext w:val="0"/>
        <w:pageBreakBefore w:val="0"/>
        <w:spacing w:before="0" w:after="160" w:line="276" w:lineRule="auto"/>
      </w:pPr>
      <w:r>
        <w:rPr>
          <w:rFonts w:ascii="Arial" w:hAnsi="Arial" w:eastAsia="Arial"/>
          <w:b w:val="0"/>
          <w:i w:val="0"/>
          <w:color w:val="000000"/>
          <w:sz w:val="22"/>
        </w:rPr>
        <w:t>5. Several devices were tested. THESE included two sensors and a camera.</w:t>
      </w:r>
    </w:p>
    <w:p>
      <w:pPr>
        <w:keepNext w:val="0"/>
        <w:pageBreakBefore w:val="0"/>
        <w:spacing w:before="0" w:after="160" w:line="276" w:lineRule="auto"/>
      </w:pPr>
      <w:r>
        <w:rPr>
          <w:rFonts w:ascii="Arial" w:hAnsi="Arial" w:eastAsia="Arial"/>
          <w:b w:val="0"/>
          <w:i w:val="0"/>
          <w:color w:val="000000"/>
          <w:sz w:val="22"/>
        </w:rPr>
        <w:t>6. Residents chose recycled paper; OTHERS selected reusable bags.</w:t>
      </w:r>
    </w:p>
    <w:p>
      <w:pPr>
        <w:keepNext w:val="0"/>
        <w:pageBreakBefore w:val="0"/>
        <w:spacing w:before="0" w:after="160" w:line="276" w:lineRule="auto"/>
      </w:pPr>
      <w:r>
        <w:rPr>
          <w:rFonts w:ascii="Arial" w:hAnsi="Arial" w:eastAsia="Arial"/>
          <w:b w:val="0"/>
          <w:i w:val="0"/>
          <w:color w:val="000000"/>
          <w:sz w:val="22"/>
        </w:rPr>
        <w:t>7. Online and printed instructions are provided; the LATTER can be used without internet access.</w:t>
      </w:r>
    </w:p>
    <w:p>
      <w:pPr>
        <w:keepNext w:val="0"/>
        <w:pageBreakBefore w:val="0"/>
        <w:spacing w:before="0" w:after="160" w:line="276" w:lineRule="auto"/>
      </w:pPr>
      <w:r>
        <w:rPr>
          <w:rFonts w:ascii="Arial" w:hAnsi="Arial" w:eastAsia="Arial"/>
          <w:b w:val="0"/>
          <w:i w:val="0"/>
          <w:color w:val="000000"/>
          <w:sz w:val="22"/>
        </w:rPr>
        <w:t>8. The company updated its privacy settings. THIS CHANGE reassured customers.</w:t>
      </w:r>
    </w:p>
    <w:p>
      <w:pPr>
        <w:keepNext w:val="0"/>
        <w:pageBreakBefore w:val="0"/>
        <w:spacing w:before="0" w:after="160" w:line="276" w:lineRule="auto"/>
      </w:pPr>
      <w:r>
        <w:rPr>
          <w:rFonts w:ascii="Arial" w:hAnsi="Arial" w:eastAsia="Arial"/>
          <w:b w:val="0"/>
          <w:i w:val="0"/>
          <w:color w:val="000000"/>
          <w:sz w:val="22"/>
        </w:rPr>
        <w:t>9. The centre published data-protection rules. THEY apply to all staff.</w:t>
      </w:r>
    </w:p>
    <w:p>
      <w:pPr>
        <w:keepNext w:val="0"/>
        <w:pageBreakBefore w:val="0"/>
        <w:spacing w:before="0" w:after="160" w:line="276" w:lineRule="auto"/>
      </w:pPr>
      <w:r>
        <w:rPr>
          <w:rFonts w:ascii="Arial" w:hAnsi="Arial" w:eastAsia="Arial"/>
          <w:b w:val="0"/>
          <w:i w:val="0"/>
          <w:color w:val="000000"/>
          <w:sz w:val="22"/>
        </w:rPr>
        <w:t>10. The programme helps households reduce energy use. THIS GOAL requires regular monitoring.</w:t>
      </w:r>
    </w:p>
    <w:p>
      <w:pPr>
        <w:keepNext/>
        <w:pageBreakBefore w:val="0"/>
        <w:spacing w:before="280" w:after="80" w:line="276" w:lineRule="auto"/>
      </w:pPr>
      <w:r>
        <w:rPr>
          <w:rFonts w:ascii="Arial" w:hAnsi="Arial" w:eastAsia="Arial"/>
          <w:b/>
          <w:i w:val="0"/>
          <w:color w:val="000000"/>
          <w:sz w:val="24"/>
        </w:rPr>
        <w:t>PHẦN 7. TỪ NỐI VÀ LOGIC (10 điểm)</w:t>
      </w:r>
    </w:p>
    <w:p>
      <w:pPr>
        <w:keepNext w:val="0"/>
        <w:pageBreakBefore w:val="0"/>
        <w:spacing w:before="0" w:after="120" w:line="276" w:lineRule="auto"/>
      </w:pPr>
      <w:r>
        <w:rPr>
          <w:rFonts w:ascii="Arial" w:hAnsi="Arial" w:eastAsia="Arial"/>
          <w:b w:val="0"/>
          <w:i w:val="0"/>
          <w:color w:val="000000"/>
          <w:sz w:val="22"/>
        </w:rPr>
        <w:t>Chọn từ nối phù hợp với quan hệ ý nghĩa giữa các mệnh đề.</w:t>
      </w:r>
    </w:p>
    <w:p>
      <w:pPr>
        <w:keepNext/>
        <w:pageBreakBefore w:val="0"/>
        <w:spacing w:before="0" w:after="40" w:line="276" w:lineRule="auto"/>
      </w:pPr>
      <w:r>
        <w:rPr>
          <w:rFonts w:ascii="Arial" w:hAnsi="Arial" w:eastAsia="Arial"/>
          <w:b w:val="0"/>
          <w:i w:val="0"/>
          <w:color w:val="000000"/>
          <w:sz w:val="22"/>
        </w:rPr>
        <w:t>1. ___ the batteries were expensive, the school bought them for the sensors.</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Moreover</w:t>
      </w:r>
    </w:p>
    <w:p>
      <w:pPr>
        <w:keepNext w:val="0"/>
        <w:pageBreakBefore w:val="0"/>
        <w:spacing w:before="0" w:after="180" w:line="276" w:lineRule="auto"/>
      </w:pPr>
      <w:r>
        <w:rPr>
          <w:rFonts w:ascii="Arial" w:hAnsi="Arial" w:eastAsia="Arial"/>
          <w:b w:val="0"/>
          <w:i w:val="0"/>
          <w:color w:val="000000"/>
          <w:sz w:val="22"/>
        </w:rPr>
        <w:t>D. Unless</w:t>
      </w:r>
    </w:p>
    <w:p>
      <w:pPr>
        <w:keepNext/>
        <w:pageBreakBefore w:val="0"/>
        <w:spacing w:before="0" w:after="40" w:line="276" w:lineRule="auto"/>
      </w:pPr>
      <w:r>
        <w:rPr>
          <w:rFonts w:ascii="Arial" w:hAnsi="Arial" w:eastAsia="Arial"/>
          <w:b w:val="0"/>
          <w:i w:val="0"/>
          <w:color w:val="000000"/>
          <w:sz w:val="22"/>
        </w:rPr>
        <w:t>2. The system was repaired; ___, the service became available again.</w:t>
      </w:r>
    </w:p>
    <w:p>
      <w:pPr>
        <w:keepNext/>
        <w:pageBreakBefore w:val="0"/>
        <w:spacing w:before="0" w:after="40" w:line="276" w:lineRule="auto"/>
      </w:pPr>
      <w:r>
        <w:rPr>
          <w:rFonts w:ascii="Arial" w:hAnsi="Arial" w:eastAsia="Arial"/>
          <w:b w:val="0"/>
          <w:i w:val="0"/>
          <w:color w:val="000000"/>
          <w:sz w:val="22"/>
        </w:rPr>
        <w:t>A. however</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3. The app is easy to use; ___, it sends automatic reminders.</w:t>
      </w:r>
    </w:p>
    <w:p>
      <w:pPr>
        <w:keepNext/>
        <w:pageBreakBefore w:val="0"/>
        <w:spacing w:before="0" w:after="40" w:line="276" w:lineRule="auto"/>
      </w:pPr>
      <w:r>
        <w:rPr>
          <w:rFonts w:ascii="Arial" w:hAnsi="Arial" w:eastAsia="Arial"/>
          <w:b w:val="0"/>
          <w:i w:val="0"/>
          <w:color w:val="000000"/>
          <w:sz w:val="22"/>
        </w:rPr>
        <w:t>A. unless</w:t>
      </w:r>
    </w:p>
    <w:p>
      <w:pPr>
        <w:keepNext/>
        <w:pageBreakBefore w:val="0"/>
        <w:spacing w:before="0" w:after="40" w:line="276" w:lineRule="auto"/>
      </w:pPr>
      <w:r>
        <w:rPr>
          <w:rFonts w:ascii="Arial" w:hAnsi="Arial" w:eastAsia="Arial"/>
          <w:b w:val="0"/>
          <w:i w:val="0"/>
          <w:color w:val="000000"/>
          <w:sz w:val="22"/>
        </w:rPr>
        <w:t>B. while</w:t>
      </w:r>
    </w:p>
    <w:p>
      <w:pPr>
        <w:keepNext/>
        <w:pageBreakBefore w:val="0"/>
        <w:spacing w:before="0" w:after="40" w:line="276" w:lineRule="auto"/>
      </w:pPr>
      <w:r>
        <w:rPr>
          <w:rFonts w:ascii="Arial" w:hAnsi="Arial" w:eastAsia="Arial"/>
          <w:b w:val="0"/>
          <w:i w:val="0"/>
          <w:color w:val="000000"/>
          <w:sz w:val="22"/>
        </w:rPr>
        <w:t>C. moreover</w:t>
      </w:r>
    </w:p>
    <w:p>
      <w:pPr>
        <w:keepNext w:val="0"/>
        <w:pageBreakBefore w:val="0"/>
        <w:spacing w:before="0" w:after="180" w:line="276" w:lineRule="auto"/>
      </w:pPr>
      <w:r>
        <w:rPr>
          <w:rFonts w:ascii="Arial" w:hAnsi="Arial" w:eastAsia="Arial"/>
          <w:b w:val="0"/>
          <w:i w:val="0"/>
          <w:color w:val="000000"/>
          <w:sz w:val="22"/>
        </w:rPr>
        <w:t>D. although</w:t>
      </w:r>
    </w:p>
    <w:p>
      <w:pPr>
        <w:keepNext/>
        <w:pageBreakBefore w:val="0"/>
        <w:spacing w:before="0" w:after="40" w:line="276" w:lineRule="auto"/>
      </w:pPr>
      <w:r>
        <w:rPr>
          <w:rFonts w:ascii="Arial" w:hAnsi="Arial" w:eastAsia="Arial"/>
          <w:b w:val="0"/>
          <w:i w:val="0"/>
          <w:color w:val="000000"/>
          <w:sz w:val="22"/>
        </w:rPr>
        <w:t>4. The machine will stop ___ the temperature becomes too high.</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whereas</w:t>
      </w:r>
    </w:p>
    <w:p>
      <w:pPr>
        <w:keepNext/>
        <w:pageBreakBefore w:val="0"/>
        <w:spacing w:before="0" w:after="40" w:line="276" w:lineRule="auto"/>
      </w:pPr>
      <w:r>
        <w:rPr>
          <w:rFonts w:ascii="Arial" w:hAnsi="Arial" w:eastAsia="Arial"/>
          <w:b w:val="0"/>
          <w:i w:val="0"/>
          <w:color w:val="000000"/>
          <w:sz w:val="22"/>
        </w:rPr>
        <w:t>C. despite</w:t>
      </w:r>
    </w:p>
    <w:p>
      <w:pPr>
        <w:keepNext w:val="0"/>
        <w:pageBreakBefore w:val="0"/>
        <w:spacing w:before="0" w:after="180" w:line="276" w:lineRule="auto"/>
      </w:pPr>
      <w:r>
        <w:rPr>
          <w:rFonts w:ascii="Arial" w:hAnsi="Arial" w:eastAsia="Arial"/>
          <w:b w:val="0"/>
          <w:i w:val="0"/>
          <w:color w:val="000000"/>
          <w:sz w:val="22"/>
        </w:rPr>
        <w:t>D. unless</w:t>
      </w:r>
    </w:p>
    <w:p>
      <w:pPr>
        <w:keepNext/>
        <w:pageBreakBefore w:val="0"/>
        <w:spacing w:before="0" w:after="40" w:line="276" w:lineRule="auto"/>
      </w:pPr>
      <w:r>
        <w:rPr>
          <w:rFonts w:ascii="Arial" w:hAnsi="Arial" w:eastAsia="Arial"/>
          <w:b w:val="0"/>
          <w:i w:val="0"/>
          <w:color w:val="000000"/>
          <w:sz w:val="22"/>
        </w:rPr>
        <w:t>5. The old model uses more electricity, ___ the new model is more efficient.</w:t>
      </w:r>
    </w:p>
    <w:p>
      <w:pPr>
        <w:keepNext/>
        <w:pageBreakBefore w:val="0"/>
        <w:spacing w:before="0" w:after="40" w:line="276" w:lineRule="auto"/>
      </w:pPr>
      <w:r>
        <w:rPr>
          <w:rFonts w:ascii="Arial" w:hAnsi="Arial" w:eastAsia="Arial"/>
          <w:b w:val="0"/>
          <w:i w:val="0"/>
          <w:color w:val="000000"/>
          <w:sz w:val="22"/>
        </w:rPr>
        <w:t>A. while</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moreover</w:t>
      </w:r>
    </w:p>
    <w:p>
      <w:pPr>
        <w:keepNext w:val="0"/>
        <w:pageBreakBefore w:val="0"/>
        <w:spacing w:before="0" w:after="180" w:line="276" w:lineRule="auto"/>
      </w:pPr>
      <w:r>
        <w:rPr>
          <w:rFonts w:ascii="Arial" w:hAnsi="Arial" w:eastAsia="Arial"/>
          <w:b w:val="0"/>
          <w:i w:val="0"/>
          <w:color w:val="000000"/>
          <w:sz w:val="22"/>
        </w:rPr>
        <w:t>D. otherwise</w:t>
      </w:r>
    </w:p>
    <w:p>
      <w:pPr>
        <w:keepNext/>
        <w:pageBreakBefore w:val="0"/>
        <w:spacing w:before="0" w:after="40" w:line="276" w:lineRule="auto"/>
      </w:pPr>
      <w:r>
        <w:rPr>
          <w:rFonts w:ascii="Arial" w:hAnsi="Arial" w:eastAsia="Arial"/>
          <w:b w:val="0"/>
          <w:i w:val="0"/>
          <w:color w:val="000000"/>
          <w:sz w:val="22"/>
        </w:rPr>
        <w:t>6. The council installed solar lights; ___, streets are safer at night.</w:t>
      </w:r>
    </w:p>
    <w:p>
      <w:pPr>
        <w:keepNext/>
        <w:pageBreakBefore w:val="0"/>
        <w:spacing w:before="0" w:after="40" w:line="276" w:lineRule="auto"/>
      </w:pPr>
      <w:r>
        <w:rPr>
          <w:rFonts w:ascii="Arial" w:hAnsi="Arial" w:eastAsia="Arial"/>
          <w:b w:val="0"/>
          <w:i w:val="0"/>
          <w:color w:val="000000"/>
          <w:sz w:val="22"/>
        </w:rPr>
        <w:t>A. in contrast</w:t>
      </w:r>
    </w:p>
    <w:p>
      <w:pPr>
        <w:keepNext/>
        <w:pageBreakBefore w:val="0"/>
        <w:spacing w:before="0" w:after="40" w:line="276" w:lineRule="auto"/>
      </w:pPr>
      <w:r>
        <w:rPr>
          <w:rFonts w:ascii="Arial" w:hAnsi="Arial" w:eastAsia="Arial"/>
          <w:b w:val="0"/>
          <w:i w:val="0"/>
          <w:color w:val="000000"/>
          <w:sz w:val="22"/>
        </w:rPr>
        <w:t>B. as a result</w:t>
      </w:r>
    </w:p>
    <w:p>
      <w:pPr>
        <w:keepNext/>
        <w:pageBreakBefore w:val="0"/>
        <w:spacing w:before="0" w:after="40" w:line="276" w:lineRule="auto"/>
      </w:pPr>
      <w:r>
        <w:rPr>
          <w:rFonts w:ascii="Arial" w:hAnsi="Arial" w:eastAsia="Arial"/>
          <w:b w:val="0"/>
          <w:i w:val="0"/>
          <w:color w:val="000000"/>
          <w:sz w:val="22"/>
        </w:rPr>
        <w:t>C. although</w:t>
      </w:r>
    </w:p>
    <w:p>
      <w:pPr>
        <w:keepNext w:val="0"/>
        <w:pageBreakBefore w:val="0"/>
        <w:spacing w:before="0" w:after="180" w:line="276" w:lineRule="auto"/>
      </w:pPr>
      <w:r>
        <w:rPr>
          <w:rFonts w:ascii="Arial" w:hAnsi="Arial" w:eastAsia="Arial"/>
          <w:b w:val="0"/>
          <w:i w:val="0"/>
          <w:color w:val="000000"/>
          <w:sz w:val="22"/>
        </w:rPr>
        <w:t>D. provided that</w:t>
      </w:r>
    </w:p>
    <w:p>
      <w:pPr>
        <w:keepNext/>
        <w:pageBreakBefore w:val="0"/>
        <w:spacing w:before="0" w:after="40" w:line="276" w:lineRule="auto"/>
      </w:pPr>
      <w:r>
        <w:rPr>
          <w:rFonts w:ascii="Arial" w:hAnsi="Arial" w:eastAsia="Arial"/>
          <w:b w:val="0"/>
          <w:i w:val="0"/>
          <w:color w:val="000000"/>
          <w:sz w:val="22"/>
        </w:rPr>
        <w:t>7. The two devices look similar; ___, their functions are different.</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so that</w:t>
      </w:r>
    </w:p>
    <w:p>
      <w:pPr>
        <w:keepNext/>
        <w:pageBreakBefore w:val="0"/>
        <w:spacing w:before="0" w:after="40" w:line="276" w:lineRule="auto"/>
      </w:pPr>
      <w:r>
        <w:rPr>
          <w:rFonts w:ascii="Arial" w:hAnsi="Arial" w:eastAsia="Arial"/>
          <w:b w:val="0"/>
          <w:i w:val="0"/>
          <w:color w:val="000000"/>
          <w:sz w:val="22"/>
        </w:rPr>
        <w:t>C. in contrast</w:t>
      </w:r>
    </w:p>
    <w:p>
      <w:pPr>
        <w:keepNext w:val="0"/>
        <w:pageBreakBefore w:val="0"/>
        <w:spacing w:before="0" w:after="180" w:line="276" w:lineRule="auto"/>
      </w:pPr>
      <w:r>
        <w:rPr>
          <w:rFonts w:ascii="Arial" w:hAnsi="Arial" w:eastAsia="Arial"/>
          <w:b w:val="0"/>
          <w:i w:val="0"/>
          <w:color w:val="000000"/>
          <w:sz w:val="22"/>
        </w:rPr>
        <w:t>D. unless</w:t>
      </w:r>
    </w:p>
    <w:p>
      <w:pPr>
        <w:keepNext/>
        <w:pageBreakBefore w:val="0"/>
        <w:spacing w:before="0" w:after="40" w:line="276" w:lineRule="auto"/>
      </w:pPr>
      <w:r>
        <w:rPr>
          <w:rFonts w:ascii="Arial" w:hAnsi="Arial" w:eastAsia="Arial"/>
          <w:b w:val="0"/>
          <w:i w:val="0"/>
          <w:color w:val="000000"/>
          <w:sz w:val="22"/>
        </w:rPr>
        <w:t>8. ___ the high cost, the community approved the project.</w:t>
      </w:r>
    </w:p>
    <w:p>
      <w:pPr>
        <w:keepNext/>
        <w:pageBreakBefore w:val="0"/>
        <w:spacing w:before="0" w:after="40" w:line="276" w:lineRule="auto"/>
      </w:pPr>
      <w:r>
        <w:rPr>
          <w:rFonts w:ascii="Arial" w:hAnsi="Arial" w:eastAsia="Arial"/>
          <w:b w:val="0"/>
          <w:i w:val="0"/>
          <w:color w:val="000000"/>
          <w:sz w:val="22"/>
        </w:rPr>
        <w:t>A. Therefore</w:t>
      </w:r>
    </w:p>
    <w:p>
      <w:pPr>
        <w:keepNext/>
        <w:pageBreakBefore w:val="0"/>
        <w:spacing w:before="0" w:after="40" w:line="276" w:lineRule="auto"/>
      </w:pPr>
      <w:r>
        <w:rPr>
          <w:rFonts w:ascii="Arial" w:hAnsi="Arial" w:eastAsia="Arial"/>
          <w:b w:val="0"/>
          <w:i w:val="0"/>
          <w:color w:val="000000"/>
          <w:sz w:val="22"/>
        </w:rPr>
        <w:t>B. Although</w:t>
      </w:r>
    </w:p>
    <w:p>
      <w:pPr>
        <w:keepNext/>
        <w:pageBreakBefore w:val="0"/>
        <w:spacing w:before="0" w:after="40" w:line="276" w:lineRule="auto"/>
      </w:pPr>
      <w:r>
        <w:rPr>
          <w:rFonts w:ascii="Arial" w:hAnsi="Arial" w:eastAsia="Arial"/>
          <w:b w:val="0"/>
          <w:i w:val="0"/>
          <w:color w:val="000000"/>
          <w:sz w:val="22"/>
        </w:rPr>
        <w:t>C. Despite</w:t>
      </w:r>
    </w:p>
    <w:p>
      <w:pPr>
        <w:keepNext w:val="0"/>
        <w:pageBreakBefore w:val="0"/>
        <w:spacing w:before="0" w:after="180" w:line="276" w:lineRule="auto"/>
      </w:pPr>
      <w:r>
        <w:rPr>
          <w:rFonts w:ascii="Arial" w:hAnsi="Arial" w:eastAsia="Arial"/>
          <w:b w:val="0"/>
          <w:i w:val="0"/>
          <w:color w:val="000000"/>
          <w:sz w:val="22"/>
        </w:rPr>
        <w:t>D. Moreover</w:t>
      </w:r>
    </w:p>
    <w:p>
      <w:pPr>
        <w:keepNext/>
        <w:pageBreakBefore w:val="0"/>
        <w:spacing w:before="0" w:after="40" w:line="276" w:lineRule="auto"/>
      </w:pPr>
      <w:r>
        <w:rPr>
          <w:rFonts w:ascii="Arial" w:hAnsi="Arial" w:eastAsia="Arial"/>
          <w:b w:val="0"/>
          <w:i w:val="0"/>
          <w:color w:val="000000"/>
          <w:sz w:val="22"/>
        </w:rPr>
        <w:t>9. The hub stores data locally ___ users can access it during a network failure.</w:t>
      </w:r>
    </w:p>
    <w:p>
      <w:pPr>
        <w:keepNext/>
        <w:pageBreakBefore w:val="0"/>
        <w:spacing w:before="0" w:after="40" w:line="276" w:lineRule="auto"/>
      </w:pPr>
      <w:r>
        <w:rPr>
          <w:rFonts w:ascii="Arial" w:hAnsi="Arial" w:eastAsia="Arial"/>
          <w:b w:val="0"/>
          <w:i w:val="0"/>
          <w:color w:val="000000"/>
          <w:sz w:val="22"/>
        </w:rPr>
        <w:t>A. so that</w:t>
      </w:r>
    </w:p>
    <w:p>
      <w:pPr>
        <w:keepNext/>
        <w:pageBreakBefore w:val="0"/>
        <w:spacing w:before="0" w:after="40" w:line="276" w:lineRule="auto"/>
      </w:pPr>
      <w:r>
        <w:rPr>
          <w:rFonts w:ascii="Arial" w:hAnsi="Arial" w:eastAsia="Arial"/>
          <w:b w:val="0"/>
          <w:i w:val="0"/>
          <w:color w:val="000000"/>
          <w:sz w:val="22"/>
        </w:rPr>
        <w:t>B. whereas</w:t>
      </w:r>
    </w:p>
    <w:p>
      <w:pPr>
        <w:keepNext/>
        <w:pageBreakBefore w:val="0"/>
        <w:spacing w:before="0" w:after="40" w:line="276" w:lineRule="auto"/>
      </w:pPr>
      <w:r>
        <w:rPr>
          <w:rFonts w:ascii="Arial" w:hAnsi="Arial" w:eastAsia="Arial"/>
          <w:b w:val="0"/>
          <w:i w:val="0"/>
          <w:color w:val="000000"/>
          <w:sz w:val="22"/>
        </w:rPr>
        <w:t>C. unless</w:t>
      </w:r>
    </w:p>
    <w:p>
      <w:pPr>
        <w:keepNext w:val="0"/>
        <w:pageBreakBefore w:val="0"/>
        <w:spacing w:before="0" w:after="180" w:line="276" w:lineRule="auto"/>
      </w:pPr>
      <w:r>
        <w:rPr>
          <w:rFonts w:ascii="Arial" w:hAnsi="Arial" w:eastAsia="Arial"/>
          <w:b w:val="0"/>
          <w:i w:val="0"/>
          <w:color w:val="000000"/>
          <w:sz w:val="22"/>
        </w:rPr>
        <w:t>D. however</w:t>
      </w:r>
    </w:p>
    <w:p>
      <w:pPr>
        <w:keepNext/>
        <w:pageBreakBefore w:val="0"/>
        <w:spacing w:before="0" w:after="40" w:line="276" w:lineRule="auto"/>
      </w:pPr>
      <w:r>
        <w:rPr>
          <w:rFonts w:ascii="Arial" w:hAnsi="Arial" w:eastAsia="Arial"/>
          <w:b w:val="0"/>
          <w:i w:val="0"/>
          <w:color w:val="000000"/>
          <w:sz w:val="22"/>
        </w:rPr>
        <w:t>10. The service will continue, ___ enough residents use it each month.</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provided that</w:t>
      </w:r>
    </w:p>
    <w:p>
      <w:pPr>
        <w:keepNext/>
        <w:pageBreakBefore w:val="0"/>
        <w:spacing w:before="0" w:after="40" w:line="276" w:lineRule="auto"/>
      </w:pPr>
      <w:r>
        <w:rPr>
          <w:rFonts w:ascii="Arial" w:hAnsi="Arial" w:eastAsia="Arial"/>
          <w:b w:val="0"/>
          <w:i w:val="0"/>
          <w:color w:val="000000"/>
          <w:sz w:val="22"/>
        </w:rPr>
        <w:t>C. therefore</w:t>
      </w:r>
    </w:p>
    <w:p>
      <w:pPr>
        <w:keepNext w:val="0"/>
        <w:pageBreakBefore w:val="0"/>
        <w:spacing w:before="0" w:after="180" w:line="276" w:lineRule="auto"/>
      </w:pPr>
      <w:r>
        <w:rPr>
          <w:rFonts w:ascii="Arial" w:hAnsi="Arial" w:eastAsia="Arial"/>
          <w:b w:val="0"/>
          <w:i w:val="0"/>
          <w:color w:val="000000"/>
          <w:sz w:val="22"/>
        </w:rPr>
        <w:t>D. in contrast</w:t>
      </w:r>
    </w:p>
    <w:p>
      <w:pPr>
        <w:keepNext/>
        <w:pageBreakBefore w:val="0"/>
        <w:spacing w:before="280" w:after="80" w:line="276" w:lineRule="auto"/>
      </w:pPr>
      <w:r>
        <w:rPr>
          <w:rFonts w:ascii="Arial" w:hAnsi="Arial" w:eastAsia="Arial"/>
          <w:b/>
          <w:i w:val="0"/>
          <w:color w:val="000000"/>
          <w:sz w:val="24"/>
        </w:rPr>
        <w:t>PHẦN 8. SỬA LỖI TỪ VỰNG VÀ LIÊN KẾT (10 điểm)</w:t>
      </w:r>
    </w:p>
    <w:p>
      <w:pPr>
        <w:keepNext w:val="0"/>
        <w:pageBreakBefore w:val="0"/>
        <w:spacing w:before="0" w:after="120" w:line="276" w:lineRule="auto"/>
      </w:pPr>
      <w:r>
        <w:rPr>
          <w:rFonts w:ascii="Arial" w:hAnsi="Arial" w:eastAsia="Arial"/>
          <w:b w:val="0"/>
          <w:i w:val="0"/>
          <w:color w:val="000000"/>
          <w:sz w:val="22"/>
        </w:rPr>
        <w:t>Tìm lỗi và viết lại toàn bộ câu cho đúng.</w:t>
      </w:r>
    </w:p>
    <w:p>
      <w:pPr>
        <w:keepNext w:val="0"/>
        <w:pageBreakBefore w:val="0"/>
        <w:spacing w:before="0" w:after="160" w:line="276" w:lineRule="auto"/>
      </w:pPr>
      <w:r>
        <w:rPr>
          <w:rFonts w:ascii="Arial" w:hAnsi="Arial" w:eastAsia="Arial"/>
          <w:b w:val="0"/>
          <w:i w:val="0"/>
          <w:color w:val="000000"/>
          <w:sz w:val="22"/>
        </w:rPr>
        <w:t>1. The project focuses in reducing household energy use.</w:t>
      </w:r>
    </w:p>
    <w:p>
      <w:pPr>
        <w:keepNext w:val="0"/>
        <w:pageBreakBefore w:val="0"/>
        <w:spacing w:before="0" w:after="160" w:line="276" w:lineRule="auto"/>
      </w:pPr>
      <w:r>
        <w:rPr>
          <w:rFonts w:ascii="Arial" w:hAnsi="Arial" w:eastAsia="Arial"/>
          <w:b w:val="0"/>
          <w:i w:val="0"/>
          <w:color w:val="000000"/>
          <w:sz w:val="22"/>
        </w:rPr>
        <w:t>2. The device provides users to monitor their electricity consumption.</w:t>
      </w:r>
    </w:p>
    <w:p>
      <w:pPr>
        <w:keepNext w:val="0"/>
        <w:pageBreakBefore w:val="0"/>
        <w:spacing w:before="0" w:after="160" w:line="276" w:lineRule="auto"/>
      </w:pPr>
      <w:r>
        <w:rPr>
          <w:rFonts w:ascii="Arial" w:hAnsi="Arial" w:eastAsia="Arial"/>
          <w:b w:val="0"/>
          <w:i w:val="0"/>
          <w:color w:val="000000"/>
          <w:sz w:val="22"/>
        </w:rPr>
        <w:t>3. There are less emissions after the new filter was installed.</w:t>
      </w:r>
    </w:p>
    <w:p>
      <w:pPr>
        <w:keepNext w:val="0"/>
        <w:pageBreakBefore w:val="0"/>
        <w:spacing w:before="0" w:after="160" w:line="276" w:lineRule="auto"/>
      </w:pPr>
      <w:r>
        <w:rPr>
          <w:rFonts w:ascii="Arial" w:hAnsi="Arial" w:eastAsia="Arial"/>
          <w:b w:val="0"/>
          <w:i w:val="0"/>
          <w:color w:val="000000"/>
          <w:sz w:val="22"/>
        </w:rPr>
        <w:t>4. The company must protect customers’ data privacies.</w:t>
      </w:r>
    </w:p>
    <w:p>
      <w:pPr>
        <w:keepNext w:val="0"/>
        <w:pageBreakBefore w:val="0"/>
        <w:spacing w:before="0" w:after="160" w:line="276" w:lineRule="auto"/>
      </w:pPr>
      <w:r>
        <w:rPr>
          <w:rFonts w:ascii="Arial" w:hAnsi="Arial" w:eastAsia="Arial"/>
          <w:b w:val="0"/>
          <w:i w:val="0"/>
          <w:color w:val="000000"/>
          <w:sz w:val="22"/>
        </w:rPr>
        <w:t>5. This measures reduce the amount of waste.</w:t>
      </w:r>
    </w:p>
    <w:p>
      <w:pPr>
        <w:keepNext w:val="0"/>
        <w:pageBreakBefore w:val="0"/>
        <w:spacing w:before="0" w:after="160" w:line="276" w:lineRule="auto"/>
      </w:pPr>
      <w:r>
        <w:rPr>
          <w:rFonts w:ascii="Arial" w:hAnsi="Arial" w:eastAsia="Arial"/>
          <w:b w:val="0"/>
          <w:i w:val="0"/>
          <w:color w:val="000000"/>
          <w:sz w:val="22"/>
        </w:rPr>
        <w:t>6. The centre installed recycling facilities; however, it reduced the amount of rubbish.</w:t>
      </w:r>
    </w:p>
    <w:p>
      <w:pPr>
        <w:keepNext w:val="0"/>
        <w:pageBreakBefore w:val="0"/>
        <w:spacing w:before="0" w:after="160" w:line="276" w:lineRule="auto"/>
      </w:pPr>
      <w:r>
        <w:rPr>
          <w:rFonts w:ascii="Arial" w:hAnsi="Arial" w:eastAsia="Arial"/>
          <w:b w:val="0"/>
          <w:i w:val="0"/>
          <w:color w:val="000000"/>
          <w:sz w:val="22"/>
        </w:rPr>
        <w:t>7. Residents were encouraged separating glass and paper.</w:t>
      </w:r>
    </w:p>
    <w:p>
      <w:pPr>
        <w:keepNext w:val="0"/>
        <w:pageBreakBefore w:val="0"/>
        <w:spacing w:before="0" w:after="160" w:line="276" w:lineRule="auto"/>
      </w:pPr>
      <w:r>
        <w:rPr>
          <w:rFonts w:ascii="Arial" w:hAnsi="Arial" w:eastAsia="Arial"/>
          <w:b w:val="0"/>
          <w:i w:val="0"/>
          <w:color w:val="000000"/>
          <w:sz w:val="22"/>
        </w:rPr>
        <w:t>8. The report discusses about digital safety.</w:t>
      </w:r>
    </w:p>
    <w:p>
      <w:pPr>
        <w:keepNext w:val="0"/>
        <w:pageBreakBefore w:val="0"/>
        <w:spacing w:before="0" w:after="160" w:line="276" w:lineRule="auto"/>
      </w:pPr>
      <w:r>
        <w:rPr>
          <w:rFonts w:ascii="Arial" w:hAnsi="Arial" w:eastAsia="Arial"/>
          <w:b w:val="0"/>
          <w:i w:val="0"/>
          <w:color w:val="000000"/>
          <w:sz w:val="22"/>
        </w:rPr>
        <w:t>9. The software is compatible to older phones.</w:t>
      </w:r>
    </w:p>
    <w:p>
      <w:pPr>
        <w:keepNext w:val="0"/>
        <w:pageBreakBefore w:val="0"/>
        <w:spacing w:before="0" w:after="160" w:line="276" w:lineRule="auto"/>
      </w:pPr>
      <w:r>
        <w:rPr>
          <w:rFonts w:ascii="Arial" w:hAnsi="Arial" w:eastAsia="Arial"/>
          <w:b w:val="0"/>
          <w:i w:val="0"/>
          <w:color w:val="000000"/>
          <w:sz w:val="22"/>
        </w:rPr>
        <w:t>10. The policy was implemented for reducing electricity consumption.</w:t>
      </w:r>
    </w:p>
    <w:p>
      <w:pPr>
        <w:keepNext/>
        <w:pageBreakBefore w:val="0"/>
        <w:spacing w:before="280" w:after="80" w:line="276" w:lineRule="auto"/>
      </w:pPr>
      <w:r>
        <w:rPr>
          <w:rFonts w:ascii="Arial" w:hAnsi="Arial" w:eastAsia="Arial"/>
          <w:b/>
          <w:i w:val="0"/>
          <w:color w:val="000000"/>
          <w:sz w:val="24"/>
        </w:rPr>
        <w:t>PHẦN 9. ĐỌC HIỂU (10 điểm)</w:t>
      </w:r>
    </w:p>
    <w:p>
      <w:pPr>
        <w:keepNext w:val="0"/>
        <w:pageBreakBefore w:val="0"/>
        <w:spacing w:before="0" w:after="120" w:line="276" w:lineRule="auto"/>
      </w:pPr>
      <w:r>
        <w:rPr>
          <w:rFonts w:ascii="Arial" w:hAnsi="Arial" w:eastAsia="Arial"/>
          <w:b w:val="0"/>
          <w:i w:val="0"/>
          <w:color w:val="000000"/>
          <w:sz w:val="22"/>
        </w:rPr>
        <w:t>Đọc đoạn văn và trả lời câu hỏi bằng thông tin có thể kiểm chứng trong bài.</w:t>
      </w:r>
    </w:p>
    <w:p>
      <w:pPr>
        <w:keepNext w:val="0"/>
        <w:pageBreakBefore w:val="0"/>
        <w:spacing w:before="0" w:after="140" w:line="276" w:lineRule="auto"/>
      </w:pPr>
      <w:r>
        <w:rPr>
          <w:rFonts w:ascii="Arial" w:hAnsi="Arial" w:eastAsia="Arial"/>
          <w:b w:val="0"/>
          <w:i w:val="0"/>
          <w:color w:val="000000"/>
          <w:sz w:val="22"/>
        </w:rPr>
        <w:t>The Green Neighbourhood Hub runs weekend workshops on household energy use. Residents learn to read smart-meter data, adjust heating settings and choose efficient appliances. The workshops are free, but participants must complete three practical activities before receiving a certificate.</w:t>
      </w:r>
    </w:p>
    <w:p>
      <w:pPr>
        <w:keepNext w:val="0"/>
        <w:pageBreakBefore w:val="0"/>
        <w:spacing w:before="0" w:after="140" w:line="276" w:lineRule="auto"/>
      </w:pPr>
      <w:r>
        <w:rPr>
          <w:rFonts w:ascii="Arial" w:hAnsi="Arial" w:eastAsia="Arial"/>
          <w:b w:val="0"/>
          <w:i w:val="0"/>
          <w:color w:val="000000"/>
          <w:sz w:val="22"/>
        </w:rPr>
        <w:t>A technology company lends monitoring equipment, while local volunteers provide follow-up support. This partnership allows families to practise at home instead of only listening to a lecture. Some residents were initially worried that the equipment would be difficult to use. After two sessions, however, most could record daily consumption accurately.</w:t>
      </w:r>
    </w:p>
    <w:p>
      <w:pPr>
        <w:keepNext w:val="0"/>
        <w:pageBreakBefore w:val="0"/>
        <w:spacing w:before="0" w:after="140" w:line="276" w:lineRule="auto"/>
      </w:pPr>
      <w:r>
        <w:rPr>
          <w:rFonts w:ascii="Arial" w:hAnsi="Arial" w:eastAsia="Arial"/>
          <w:b w:val="0"/>
          <w:i w:val="0"/>
          <w:color w:val="000000"/>
          <w:sz w:val="22"/>
        </w:rPr>
        <w:t>The hub has not measured every household over a full year, so it cannot yet prove the long-term effect of the programme. Early surveys show that many participants feel more confident and have started to reduce unnecessary electricity use.</w:t>
      </w:r>
    </w:p>
    <w:p>
      <w:pPr>
        <w:keepNext w:val="0"/>
        <w:pageBreakBefore w:val="0"/>
        <w:spacing w:before="0" w:after="160" w:line="276" w:lineRule="auto"/>
      </w:pPr>
      <w:r>
        <w:rPr>
          <w:rFonts w:ascii="Arial" w:hAnsi="Arial" w:eastAsia="Arial"/>
          <w:b w:val="0"/>
          <w:i w:val="0"/>
          <w:color w:val="000000"/>
          <w:sz w:val="22"/>
        </w:rPr>
        <w:t>1. What is the main topic of the workshops?</w:t>
      </w:r>
    </w:p>
    <w:p>
      <w:pPr>
        <w:keepNext w:val="0"/>
        <w:pageBreakBefore w:val="0"/>
        <w:spacing w:before="0" w:after="160" w:line="276" w:lineRule="auto"/>
      </w:pPr>
      <w:r>
        <w:rPr>
          <w:rFonts w:ascii="Arial" w:hAnsi="Arial" w:eastAsia="Arial"/>
          <w:b w:val="0"/>
          <w:i w:val="0"/>
          <w:color w:val="000000"/>
          <w:sz w:val="22"/>
        </w:rPr>
        <w:t>2. Name two things residents learn to do.</w:t>
      </w:r>
    </w:p>
    <w:p>
      <w:pPr>
        <w:keepNext w:val="0"/>
        <w:pageBreakBefore w:val="0"/>
        <w:spacing w:before="0" w:after="160" w:line="276" w:lineRule="auto"/>
      </w:pPr>
      <w:r>
        <w:rPr>
          <w:rFonts w:ascii="Arial" w:hAnsi="Arial" w:eastAsia="Arial"/>
          <w:b w:val="0"/>
          <w:i w:val="0"/>
          <w:color w:val="000000"/>
          <w:sz w:val="22"/>
        </w:rPr>
        <w:t>3. What must participants complete to receive a certificate?</w:t>
      </w:r>
    </w:p>
    <w:p>
      <w:pPr>
        <w:keepNext w:val="0"/>
        <w:pageBreakBefore w:val="0"/>
        <w:spacing w:before="0" w:after="160" w:line="276" w:lineRule="auto"/>
      </w:pPr>
      <w:r>
        <w:rPr>
          <w:rFonts w:ascii="Arial" w:hAnsi="Arial" w:eastAsia="Arial"/>
          <w:b w:val="0"/>
          <w:i w:val="0"/>
          <w:color w:val="000000"/>
          <w:sz w:val="22"/>
        </w:rPr>
        <w:t>4. Who lends monitoring equipment?</w:t>
      </w:r>
    </w:p>
    <w:p>
      <w:pPr>
        <w:keepNext w:val="0"/>
        <w:pageBreakBefore w:val="0"/>
        <w:spacing w:before="0" w:after="160" w:line="276" w:lineRule="auto"/>
      </w:pPr>
      <w:r>
        <w:rPr>
          <w:rFonts w:ascii="Arial" w:hAnsi="Arial" w:eastAsia="Arial"/>
          <w:b w:val="0"/>
          <w:i w:val="0"/>
          <w:color w:val="000000"/>
          <w:sz w:val="22"/>
        </w:rPr>
        <w:t>5. Who provides follow-up support?</w:t>
      </w:r>
    </w:p>
    <w:p>
      <w:pPr>
        <w:keepNext w:val="0"/>
        <w:pageBreakBefore w:val="0"/>
        <w:spacing w:before="0" w:after="160" w:line="276" w:lineRule="auto"/>
      </w:pPr>
      <w:r>
        <w:rPr>
          <w:rFonts w:ascii="Arial" w:hAnsi="Arial" w:eastAsia="Arial"/>
          <w:b w:val="0"/>
          <w:i w:val="0"/>
          <w:color w:val="000000"/>
          <w:sz w:val="22"/>
        </w:rPr>
        <w:t>6. Why can families practise at home?</w:t>
      </w:r>
    </w:p>
    <w:p>
      <w:pPr>
        <w:keepNext w:val="0"/>
        <w:pageBreakBefore w:val="0"/>
        <w:spacing w:before="0" w:after="160" w:line="276" w:lineRule="auto"/>
      </w:pPr>
      <w:r>
        <w:rPr>
          <w:rFonts w:ascii="Arial" w:hAnsi="Arial" w:eastAsia="Arial"/>
          <w:b w:val="0"/>
          <w:i w:val="0"/>
          <w:color w:val="000000"/>
          <w:sz w:val="22"/>
        </w:rPr>
        <w:t>7. What worried some residents at first?</w:t>
      </w:r>
    </w:p>
    <w:p>
      <w:pPr>
        <w:keepNext w:val="0"/>
        <w:pageBreakBefore w:val="0"/>
        <w:spacing w:before="0" w:after="160" w:line="276" w:lineRule="auto"/>
      </w:pPr>
      <w:r>
        <w:rPr>
          <w:rFonts w:ascii="Arial" w:hAnsi="Arial" w:eastAsia="Arial"/>
          <w:b w:val="0"/>
          <w:i w:val="0"/>
          <w:color w:val="000000"/>
          <w:sz w:val="22"/>
        </w:rPr>
        <w:t>8. What could most residents do after two sessions?</w:t>
      </w:r>
    </w:p>
    <w:p>
      <w:pPr>
        <w:keepNext w:val="0"/>
        <w:pageBreakBefore w:val="0"/>
        <w:spacing w:before="0" w:after="160" w:line="276" w:lineRule="auto"/>
      </w:pPr>
      <w:r>
        <w:rPr>
          <w:rFonts w:ascii="Arial" w:hAnsi="Arial" w:eastAsia="Arial"/>
          <w:b w:val="0"/>
          <w:i w:val="0"/>
          <w:color w:val="000000"/>
          <w:sz w:val="22"/>
        </w:rPr>
        <w:t>9. Why can the hub not prove the long-term effect yet?</w:t>
      </w:r>
    </w:p>
    <w:p>
      <w:pPr>
        <w:keepNext w:val="0"/>
        <w:pageBreakBefore w:val="0"/>
        <w:spacing w:before="0" w:after="160" w:line="276" w:lineRule="auto"/>
      </w:pPr>
      <w:r>
        <w:rPr>
          <w:rFonts w:ascii="Arial" w:hAnsi="Arial" w:eastAsia="Arial"/>
          <w:b w:val="0"/>
          <w:i w:val="0"/>
          <w:color w:val="000000"/>
          <w:sz w:val="22"/>
        </w:rPr>
        <w:t>10. What do early surveys suggest?</w:t>
      </w:r>
    </w:p>
    <w:p>
      <w:pPr>
        <w:keepNext/>
        <w:pageBreakBefore w:val="0"/>
        <w:spacing w:before="280" w:after="80" w:line="276" w:lineRule="auto"/>
      </w:pPr>
      <w:r>
        <w:rPr>
          <w:rFonts w:ascii="Arial" w:hAnsi="Arial" w:eastAsia="Arial"/>
          <w:b/>
          <w:i w:val="0"/>
          <w:color w:val="000000"/>
          <w:sz w:val="24"/>
        </w:rPr>
        <w:t>PHẦN 10. VIẾT (10 điểm)</w:t>
      </w:r>
    </w:p>
    <w:p>
      <w:pPr>
        <w:keepNext w:val="0"/>
        <w:pageBreakBefore w:val="0"/>
        <w:spacing w:before="0" w:after="120" w:line="276" w:lineRule="auto"/>
      </w:pPr>
      <w:r>
        <w:rPr>
          <w:rFonts w:ascii="Arial" w:hAnsi="Arial" w:eastAsia="Arial"/>
          <w:b w:val="0"/>
          <w:i w:val="0"/>
          <w:color w:val="000000"/>
          <w:sz w:val="22"/>
        </w:rPr>
        <w:t>Viết theo yêu cầu; sử dụng đúng từ vựng chủ đề và phương tiện liên kết.</w:t>
      </w:r>
    </w:p>
    <w:p>
      <w:pPr>
        <w:keepNext w:val="0"/>
        <w:pageBreakBefore w:val="0"/>
        <w:spacing w:before="0" w:after="160" w:line="276" w:lineRule="auto"/>
      </w:pPr>
      <w:r>
        <w:rPr>
          <w:rFonts w:ascii="Arial" w:hAnsi="Arial" w:eastAsia="Arial"/>
          <w:b w:val="0"/>
          <w:i w:val="0"/>
          <w:color w:val="000000"/>
          <w:sz w:val="22"/>
        </w:rPr>
        <w:t>Viết 110–130 từ về một dự án môi trường hoặc công nghệ giúp cộng đồng. Dùng ít nhất 5 từ/collocation chủ đề, 3 từ nối và 2 phương tiện quy chiếu.</w:t>
      </w:r>
    </w:p>
    <w:p>
      <w:pPr>
        <w:keepNext w:val="0"/>
        <w:pageBreakBefore/>
        <w:spacing w:before="0" w:after="200" w:line="276" w:lineRule="auto"/>
        <w:jc w:val="center"/>
      </w:pPr>
      <w:r>
        <w:rPr>
          <w:rFonts w:ascii="Arial" w:hAnsi="Arial" w:eastAsia="Arial"/>
          <w:b/>
          <w:i w:val="0"/>
          <w:color w:val="000000"/>
          <w:sz w:val="32"/>
        </w:rPr>
        <w:t>ĐÁP ÁN</w:t>
      </w:r>
    </w:p>
    <w:p>
      <w:pPr>
        <w:keepNext/>
        <w:pageBreakBefore w:val="0"/>
        <w:spacing w:before="240" w:after="80" w:line="276" w:lineRule="auto"/>
      </w:pPr>
      <w:r>
        <w:rPr>
          <w:rFonts w:ascii="Arial" w:hAnsi="Arial" w:eastAsia="Arial"/>
          <w:b/>
          <w:i w:val="0"/>
          <w:color w:val="000000"/>
          <w:sz w:val="24"/>
        </w:rPr>
        <w:t>PHẦN 1</w:t>
      </w:r>
    </w:p>
    <w:p>
      <w:pPr>
        <w:keepNext w:val="0"/>
        <w:pageBreakBefore w:val="0"/>
        <w:spacing w:before="0" w:after="140" w:line="276" w:lineRule="auto"/>
      </w:pPr>
      <w:r>
        <w:rPr>
          <w:rFonts w:ascii="Arial" w:hAnsi="Arial" w:eastAsia="Arial"/>
          <w:b w:val="0"/>
          <w:i w:val="0"/>
          <w:color w:val="000000"/>
          <w:sz w:val="22"/>
        </w:rPr>
        <w:t>Câu 1: A. reduce</w:t>
      </w:r>
    </w:p>
    <w:p>
      <w:pPr>
        <w:keepNext w:val="0"/>
        <w:pageBreakBefore w:val="0"/>
        <w:spacing w:before="0" w:after="140" w:line="276" w:lineRule="auto"/>
      </w:pPr>
      <w:r>
        <w:rPr>
          <w:rFonts w:ascii="Arial" w:hAnsi="Arial" w:eastAsia="Arial"/>
          <w:b w:val="0"/>
          <w:i w:val="0"/>
          <w:color w:val="000000"/>
          <w:sz w:val="22"/>
        </w:rPr>
        <w:t>Câu 2: B. generate</w:t>
      </w:r>
    </w:p>
    <w:p>
      <w:pPr>
        <w:keepNext w:val="0"/>
        <w:pageBreakBefore w:val="0"/>
        <w:spacing w:before="0" w:after="140" w:line="276" w:lineRule="auto"/>
      </w:pPr>
      <w:r>
        <w:rPr>
          <w:rFonts w:ascii="Arial" w:hAnsi="Arial" w:eastAsia="Arial"/>
          <w:b w:val="0"/>
          <w:i w:val="0"/>
          <w:color w:val="000000"/>
          <w:sz w:val="22"/>
        </w:rPr>
        <w:t>Câu 3: C. improve</w:t>
      </w:r>
    </w:p>
    <w:p>
      <w:pPr>
        <w:keepNext w:val="0"/>
        <w:pageBreakBefore w:val="0"/>
        <w:spacing w:before="0" w:after="140" w:line="276" w:lineRule="auto"/>
      </w:pPr>
      <w:r>
        <w:rPr>
          <w:rFonts w:ascii="Arial" w:hAnsi="Arial" w:eastAsia="Arial"/>
          <w:b w:val="0"/>
          <w:i w:val="0"/>
          <w:color w:val="000000"/>
          <w:sz w:val="22"/>
        </w:rPr>
        <w:t>Câu 4: D. privacy</w:t>
      </w:r>
    </w:p>
    <w:p>
      <w:pPr>
        <w:keepNext w:val="0"/>
        <w:pageBreakBefore w:val="0"/>
        <w:spacing w:before="0" w:after="140" w:line="276" w:lineRule="auto"/>
      </w:pPr>
      <w:r>
        <w:rPr>
          <w:rFonts w:ascii="Arial" w:hAnsi="Arial" w:eastAsia="Arial"/>
          <w:b w:val="0"/>
          <w:i w:val="0"/>
          <w:color w:val="000000"/>
          <w:sz w:val="22"/>
        </w:rPr>
        <w:t>Câu 5: A. store</w:t>
      </w:r>
    </w:p>
    <w:p>
      <w:pPr>
        <w:keepNext w:val="0"/>
        <w:pageBreakBefore w:val="0"/>
        <w:spacing w:before="0" w:after="140" w:line="276" w:lineRule="auto"/>
      </w:pPr>
      <w:r>
        <w:rPr>
          <w:rFonts w:ascii="Arial" w:hAnsi="Arial" w:eastAsia="Arial"/>
          <w:b w:val="0"/>
          <w:i w:val="0"/>
          <w:color w:val="000000"/>
          <w:sz w:val="22"/>
        </w:rPr>
        <w:t>Câu 6: B. relies</w:t>
      </w:r>
    </w:p>
    <w:p>
      <w:pPr>
        <w:keepNext w:val="0"/>
        <w:pageBreakBefore w:val="0"/>
        <w:spacing w:before="0" w:after="140" w:line="276" w:lineRule="auto"/>
      </w:pPr>
      <w:r>
        <w:rPr>
          <w:rFonts w:ascii="Arial" w:hAnsi="Arial" w:eastAsia="Arial"/>
          <w:b w:val="0"/>
          <w:i w:val="0"/>
          <w:color w:val="000000"/>
          <w:sz w:val="22"/>
        </w:rPr>
        <w:t>Câu 7: C. recyclable</w:t>
      </w:r>
    </w:p>
    <w:p>
      <w:pPr>
        <w:keepNext w:val="0"/>
        <w:pageBreakBefore w:val="0"/>
        <w:spacing w:before="0" w:after="140" w:line="276" w:lineRule="auto"/>
      </w:pPr>
      <w:r>
        <w:rPr>
          <w:rFonts w:ascii="Arial" w:hAnsi="Arial" w:eastAsia="Arial"/>
          <w:b w:val="0"/>
          <w:i w:val="0"/>
          <w:color w:val="000000"/>
          <w:sz w:val="22"/>
        </w:rPr>
        <w:t>Câu 8: D. encourages</w:t>
      </w:r>
    </w:p>
    <w:p>
      <w:pPr>
        <w:keepNext w:val="0"/>
        <w:pageBreakBefore w:val="0"/>
        <w:spacing w:before="0" w:after="140" w:line="276" w:lineRule="auto"/>
      </w:pPr>
      <w:r>
        <w:rPr>
          <w:rFonts w:ascii="Arial" w:hAnsi="Arial" w:eastAsia="Arial"/>
          <w:b w:val="0"/>
          <w:i w:val="0"/>
          <w:color w:val="000000"/>
          <w:sz w:val="22"/>
        </w:rPr>
        <w:t>Câu 9: A. records</w:t>
      </w:r>
    </w:p>
    <w:p>
      <w:pPr>
        <w:keepNext w:val="0"/>
        <w:pageBreakBefore w:val="0"/>
        <w:spacing w:before="0" w:after="140" w:line="276" w:lineRule="auto"/>
      </w:pPr>
      <w:r>
        <w:rPr>
          <w:rFonts w:ascii="Arial" w:hAnsi="Arial" w:eastAsia="Arial"/>
          <w:b w:val="0"/>
          <w:i w:val="0"/>
          <w:color w:val="000000"/>
          <w:sz w:val="22"/>
        </w:rPr>
        <w:t>Câu 10: B. compatible</w:t>
      </w:r>
    </w:p>
    <w:p>
      <w:pPr>
        <w:keepNext/>
        <w:pageBreakBefore w:val="0"/>
        <w:spacing w:before="240" w:after="80" w:line="276" w:lineRule="auto"/>
      </w:pPr>
      <w:r>
        <w:rPr>
          <w:rFonts w:ascii="Arial" w:hAnsi="Arial" w:eastAsia="Arial"/>
          <w:b/>
          <w:i w:val="0"/>
          <w:color w:val="000000"/>
          <w:sz w:val="24"/>
        </w:rPr>
        <w:t>PHẦN 2</w:t>
      </w:r>
    </w:p>
    <w:p>
      <w:pPr>
        <w:keepNext w:val="0"/>
        <w:pageBreakBefore w:val="0"/>
        <w:spacing w:before="0" w:after="140" w:line="276" w:lineRule="auto"/>
      </w:pPr>
      <w:r>
        <w:rPr>
          <w:rFonts w:ascii="Arial" w:hAnsi="Arial" w:eastAsia="Arial"/>
          <w:b w:val="0"/>
          <w:i w:val="0"/>
          <w:color w:val="000000"/>
          <w:sz w:val="22"/>
        </w:rPr>
        <w:t>Câu 1: C. thoroughly</w:t>
      </w:r>
    </w:p>
    <w:p>
      <w:pPr>
        <w:keepNext w:val="0"/>
        <w:pageBreakBefore w:val="0"/>
        <w:spacing w:before="0" w:after="140" w:line="276" w:lineRule="auto"/>
      </w:pPr>
      <w:r>
        <w:rPr>
          <w:rFonts w:ascii="Arial" w:hAnsi="Arial" w:eastAsia="Arial"/>
          <w:b w:val="0"/>
          <w:i w:val="0"/>
          <w:color w:val="000000"/>
          <w:sz w:val="22"/>
        </w:rPr>
        <w:t>Câu 2: A. verify</w:t>
      </w:r>
    </w:p>
    <w:p>
      <w:pPr>
        <w:keepNext w:val="0"/>
        <w:pageBreakBefore w:val="0"/>
        <w:spacing w:before="0" w:after="140" w:line="276" w:lineRule="auto"/>
      </w:pPr>
      <w:r>
        <w:rPr>
          <w:rFonts w:ascii="Arial" w:hAnsi="Arial" w:eastAsia="Arial"/>
          <w:b w:val="0"/>
          <w:i w:val="0"/>
          <w:color w:val="000000"/>
          <w:sz w:val="22"/>
        </w:rPr>
        <w:t>Câu 3: D. stored</w:t>
      </w:r>
    </w:p>
    <w:p>
      <w:pPr>
        <w:keepNext w:val="0"/>
        <w:pageBreakBefore w:val="0"/>
        <w:spacing w:before="0" w:after="140" w:line="276" w:lineRule="auto"/>
      </w:pPr>
      <w:r>
        <w:rPr>
          <w:rFonts w:ascii="Arial" w:hAnsi="Arial" w:eastAsia="Arial"/>
          <w:b w:val="0"/>
          <w:i w:val="0"/>
          <w:color w:val="000000"/>
          <w:sz w:val="22"/>
        </w:rPr>
        <w:t>Câu 4: B. release</w:t>
      </w:r>
    </w:p>
    <w:p>
      <w:pPr>
        <w:keepNext w:val="0"/>
        <w:pageBreakBefore w:val="0"/>
        <w:spacing w:before="0" w:after="140" w:line="276" w:lineRule="auto"/>
      </w:pPr>
      <w:r>
        <w:rPr>
          <w:rFonts w:ascii="Arial" w:hAnsi="Arial" w:eastAsia="Arial"/>
          <w:b w:val="0"/>
          <w:i w:val="0"/>
          <w:color w:val="000000"/>
          <w:sz w:val="22"/>
        </w:rPr>
        <w:t>Câu 5: C. encouraged</w:t>
      </w:r>
    </w:p>
    <w:p>
      <w:pPr>
        <w:keepNext w:val="0"/>
        <w:pageBreakBefore w:val="0"/>
        <w:spacing w:before="0" w:after="140" w:line="276" w:lineRule="auto"/>
      </w:pPr>
      <w:r>
        <w:rPr>
          <w:rFonts w:ascii="Arial" w:hAnsi="Arial" w:eastAsia="Arial"/>
          <w:b w:val="0"/>
          <w:i w:val="0"/>
          <w:color w:val="000000"/>
          <w:sz w:val="22"/>
        </w:rPr>
        <w:t>Câu 6: A. outlines</w:t>
      </w:r>
    </w:p>
    <w:p>
      <w:pPr>
        <w:keepNext w:val="0"/>
        <w:pageBreakBefore w:val="0"/>
        <w:spacing w:before="0" w:after="140" w:line="276" w:lineRule="auto"/>
      </w:pPr>
      <w:r>
        <w:rPr>
          <w:rFonts w:ascii="Arial" w:hAnsi="Arial" w:eastAsia="Arial"/>
          <w:b w:val="0"/>
          <w:i w:val="0"/>
          <w:color w:val="000000"/>
          <w:sz w:val="22"/>
        </w:rPr>
        <w:t>Câu 7: D. vulnerable</w:t>
      </w:r>
    </w:p>
    <w:p>
      <w:pPr>
        <w:keepNext w:val="0"/>
        <w:pageBreakBefore w:val="0"/>
        <w:spacing w:before="0" w:after="140" w:line="276" w:lineRule="auto"/>
      </w:pPr>
      <w:r>
        <w:rPr>
          <w:rFonts w:ascii="Arial" w:hAnsi="Arial" w:eastAsia="Arial"/>
          <w:b w:val="0"/>
          <w:i w:val="0"/>
          <w:color w:val="000000"/>
          <w:sz w:val="22"/>
        </w:rPr>
        <w:t>Câu 8: A. implemented</w:t>
      </w:r>
    </w:p>
    <w:p>
      <w:pPr>
        <w:keepNext w:val="0"/>
        <w:pageBreakBefore w:val="0"/>
        <w:spacing w:before="0" w:after="140" w:line="276" w:lineRule="auto"/>
      </w:pPr>
      <w:r>
        <w:rPr>
          <w:rFonts w:ascii="Arial" w:hAnsi="Arial" w:eastAsia="Arial"/>
          <w:b w:val="0"/>
          <w:i w:val="0"/>
          <w:color w:val="000000"/>
          <w:sz w:val="22"/>
        </w:rPr>
        <w:t>Câu 9: C. dependent</w:t>
      </w:r>
    </w:p>
    <w:p>
      <w:pPr>
        <w:keepNext w:val="0"/>
        <w:pageBreakBefore w:val="0"/>
        <w:spacing w:before="0" w:after="140" w:line="276" w:lineRule="auto"/>
      </w:pPr>
      <w:r>
        <w:rPr>
          <w:rFonts w:ascii="Arial" w:hAnsi="Arial" w:eastAsia="Arial"/>
          <w:b w:val="0"/>
          <w:i w:val="0"/>
          <w:color w:val="000000"/>
          <w:sz w:val="22"/>
        </w:rPr>
        <w:t>Câu 10: A. follow</w:t>
      </w:r>
    </w:p>
    <w:p>
      <w:pPr>
        <w:keepNext/>
        <w:pageBreakBefore w:val="0"/>
        <w:spacing w:before="240" w:after="80" w:line="276" w:lineRule="auto"/>
      </w:pPr>
      <w:r>
        <w:rPr>
          <w:rFonts w:ascii="Arial" w:hAnsi="Arial" w:eastAsia="Arial"/>
          <w:b/>
          <w:i w:val="0"/>
          <w:color w:val="000000"/>
          <w:sz w:val="24"/>
        </w:rPr>
        <w:t>PHẦN 3</w:t>
      </w:r>
    </w:p>
    <w:p>
      <w:pPr>
        <w:keepNext w:val="0"/>
        <w:pageBreakBefore w:val="0"/>
        <w:spacing w:before="0" w:after="140" w:line="276" w:lineRule="auto"/>
      </w:pPr>
      <w:r>
        <w:rPr>
          <w:rFonts w:ascii="Arial" w:hAnsi="Arial" w:eastAsia="Arial"/>
          <w:b w:val="0"/>
          <w:i w:val="0"/>
          <w:color w:val="000000"/>
          <w:sz w:val="22"/>
        </w:rPr>
        <w:t>Câu 1: B. renewable</w:t>
      </w:r>
    </w:p>
    <w:p>
      <w:pPr>
        <w:keepNext w:val="0"/>
        <w:pageBreakBefore w:val="0"/>
        <w:spacing w:before="0" w:after="140" w:line="276" w:lineRule="auto"/>
      </w:pPr>
      <w:r>
        <w:rPr>
          <w:rFonts w:ascii="Arial" w:hAnsi="Arial" w:eastAsia="Arial"/>
          <w:b w:val="0"/>
          <w:i w:val="0"/>
          <w:color w:val="000000"/>
          <w:sz w:val="22"/>
        </w:rPr>
        <w:t>Câu 2: A. emissions</w:t>
      </w:r>
    </w:p>
    <w:p>
      <w:pPr>
        <w:keepNext w:val="0"/>
        <w:pageBreakBefore w:val="0"/>
        <w:spacing w:before="0" w:after="140" w:line="276" w:lineRule="auto"/>
      </w:pPr>
      <w:r>
        <w:rPr>
          <w:rFonts w:ascii="Arial" w:hAnsi="Arial" w:eastAsia="Arial"/>
          <w:b w:val="0"/>
          <w:i w:val="0"/>
          <w:color w:val="000000"/>
          <w:sz w:val="22"/>
        </w:rPr>
        <w:t>Câu 3: D. resources</w:t>
      </w:r>
    </w:p>
    <w:p>
      <w:pPr>
        <w:keepNext w:val="0"/>
        <w:pageBreakBefore w:val="0"/>
        <w:spacing w:before="0" w:after="140" w:line="276" w:lineRule="auto"/>
      </w:pPr>
      <w:r>
        <w:rPr>
          <w:rFonts w:ascii="Arial" w:hAnsi="Arial" w:eastAsia="Arial"/>
          <w:b w:val="0"/>
          <w:i w:val="0"/>
          <w:color w:val="000000"/>
          <w:sz w:val="22"/>
        </w:rPr>
        <w:t>Câu 4: A. privacy</w:t>
      </w:r>
    </w:p>
    <w:p>
      <w:pPr>
        <w:keepNext w:val="0"/>
        <w:pageBreakBefore w:val="0"/>
        <w:spacing w:before="0" w:after="140" w:line="276" w:lineRule="auto"/>
      </w:pPr>
      <w:r>
        <w:rPr>
          <w:rFonts w:ascii="Arial" w:hAnsi="Arial" w:eastAsia="Arial"/>
          <w:b w:val="0"/>
          <w:i w:val="0"/>
          <w:color w:val="000000"/>
          <w:sz w:val="22"/>
        </w:rPr>
        <w:t>Câu 5: B. update</w:t>
      </w:r>
    </w:p>
    <w:p>
      <w:pPr>
        <w:keepNext w:val="0"/>
        <w:pageBreakBefore w:val="0"/>
        <w:spacing w:before="0" w:after="140" w:line="276" w:lineRule="auto"/>
      </w:pPr>
      <w:r>
        <w:rPr>
          <w:rFonts w:ascii="Arial" w:hAnsi="Arial" w:eastAsia="Arial"/>
          <w:b w:val="0"/>
          <w:i w:val="0"/>
          <w:color w:val="000000"/>
          <w:sz w:val="22"/>
        </w:rPr>
        <w:t>Câu 6: A. development</w:t>
      </w:r>
    </w:p>
    <w:p>
      <w:pPr>
        <w:keepNext w:val="0"/>
        <w:pageBreakBefore w:val="0"/>
        <w:spacing w:before="0" w:after="140" w:line="276" w:lineRule="auto"/>
      </w:pPr>
      <w:r>
        <w:rPr>
          <w:rFonts w:ascii="Arial" w:hAnsi="Arial" w:eastAsia="Arial"/>
          <w:b w:val="0"/>
          <w:i w:val="0"/>
          <w:color w:val="000000"/>
          <w:sz w:val="22"/>
        </w:rPr>
        <w:t>Câu 7: C. consumption</w:t>
      </w:r>
    </w:p>
    <w:p>
      <w:pPr>
        <w:keepNext w:val="0"/>
        <w:pageBreakBefore w:val="0"/>
        <w:spacing w:before="0" w:after="140" w:line="276" w:lineRule="auto"/>
      </w:pPr>
      <w:r>
        <w:rPr>
          <w:rFonts w:ascii="Arial" w:hAnsi="Arial" w:eastAsia="Arial"/>
          <w:b w:val="0"/>
          <w:i w:val="0"/>
          <w:color w:val="000000"/>
          <w:sz w:val="22"/>
        </w:rPr>
        <w:t>Câu 8: B. facilities</w:t>
      </w:r>
    </w:p>
    <w:p>
      <w:pPr>
        <w:keepNext w:val="0"/>
        <w:pageBreakBefore w:val="0"/>
        <w:spacing w:before="0" w:after="140" w:line="276" w:lineRule="auto"/>
      </w:pPr>
      <w:r>
        <w:rPr>
          <w:rFonts w:ascii="Arial" w:hAnsi="Arial" w:eastAsia="Arial"/>
          <w:b w:val="0"/>
          <w:i w:val="0"/>
          <w:color w:val="000000"/>
          <w:sz w:val="22"/>
        </w:rPr>
        <w:t>Câu 9: A. device</w:t>
      </w:r>
    </w:p>
    <w:p>
      <w:pPr>
        <w:keepNext w:val="0"/>
        <w:pageBreakBefore w:val="0"/>
        <w:spacing w:before="0" w:after="140" w:line="276" w:lineRule="auto"/>
      </w:pPr>
      <w:r>
        <w:rPr>
          <w:rFonts w:ascii="Arial" w:hAnsi="Arial" w:eastAsia="Arial"/>
          <w:b w:val="0"/>
          <w:i w:val="0"/>
          <w:color w:val="000000"/>
          <w:sz w:val="22"/>
        </w:rPr>
        <w:t>Câu 10: A. habitats</w:t>
      </w:r>
    </w:p>
    <w:p>
      <w:pPr>
        <w:keepNext/>
        <w:pageBreakBefore w:val="0"/>
        <w:spacing w:before="240" w:after="80" w:line="276" w:lineRule="auto"/>
      </w:pPr>
      <w:r>
        <w:rPr>
          <w:rFonts w:ascii="Arial" w:hAnsi="Arial" w:eastAsia="Arial"/>
          <w:b/>
          <w:i w:val="0"/>
          <w:color w:val="000000"/>
          <w:sz w:val="24"/>
        </w:rPr>
        <w:t>PHẦN 4</w:t>
      </w:r>
    </w:p>
    <w:p>
      <w:pPr>
        <w:keepNext w:val="0"/>
        <w:pageBreakBefore w:val="0"/>
        <w:spacing w:before="0" w:after="140" w:line="276" w:lineRule="auto"/>
      </w:pPr>
      <w:r>
        <w:rPr>
          <w:rFonts w:ascii="Arial" w:hAnsi="Arial" w:eastAsia="Arial"/>
          <w:b w:val="0"/>
          <w:i w:val="0"/>
          <w:color w:val="000000"/>
          <w:sz w:val="22"/>
        </w:rPr>
        <w:t>Câu 1: B. biodiversity</w:t>
      </w:r>
    </w:p>
    <w:p>
      <w:pPr>
        <w:keepNext w:val="0"/>
        <w:pageBreakBefore w:val="0"/>
        <w:spacing w:before="0" w:after="140" w:line="276" w:lineRule="auto"/>
      </w:pPr>
      <w:r>
        <w:rPr>
          <w:rFonts w:ascii="Arial" w:hAnsi="Arial" w:eastAsia="Arial"/>
          <w:b w:val="0"/>
          <w:i w:val="0"/>
          <w:color w:val="000000"/>
          <w:sz w:val="22"/>
        </w:rPr>
        <w:t>Câu 2: C. conservation</w:t>
      </w:r>
    </w:p>
    <w:p>
      <w:pPr>
        <w:keepNext w:val="0"/>
        <w:pageBreakBefore w:val="0"/>
        <w:spacing w:before="0" w:after="140" w:line="276" w:lineRule="auto"/>
      </w:pPr>
      <w:r>
        <w:rPr>
          <w:rFonts w:ascii="Arial" w:hAnsi="Arial" w:eastAsia="Arial"/>
          <w:b w:val="0"/>
          <w:i w:val="0"/>
          <w:color w:val="000000"/>
          <w:sz w:val="22"/>
        </w:rPr>
        <w:t>Câu 3: D. emissions</w:t>
      </w:r>
    </w:p>
    <w:p>
      <w:pPr>
        <w:keepNext w:val="0"/>
        <w:pageBreakBefore w:val="0"/>
        <w:spacing w:before="0" w:after="140" w:line="276" w:lineRule="auto"/>
      </w:pPr>
      <w:r>
        <w:rPr>
          <w:rFonts w:ascii="Arial" w:hAnsi="Arial" w:eastAsia="Arial"/>
          <w:b w:val="0"/>
          <w:i w:val="0"/>
          <w:color w:val="000000"/>
          <w:sz w:val="22"/>
        </w:rPr>
        <w:t>Câu 4: E. renewable source</w:t>
      </w:r>
    </w:p>
    <w:p>
      <w:pPr>
        <w:keepNext w:val="0"/>
        <w:pageBreakBefore w:val="0"/>
        <w:spacing w:before="0" w:after="140" w:line="276" w:lineRule="auto"/>
      </w:pPr>
      <w:r>
        <w:rPr>
          <w:rFonts w:ascii="Arial" w:hAnsi="Arial" w:eastAsia="Arial"/>
          <w:b w:val="0"/>
          <w:i w:val="0"/>
          <w:color w:val="000000"/>
          <w:sz w:val="22"/>
        </w:rPr>
        <w:t>Câu 5: F. habitat</w:t>
      </w:r>
    </w:p>
    <w:p>
      <w:pPr>
        <w:keepNext w:val="0"/>
        <w:pageBreakBefore w:val="0"/>
        <w:spacing w:before="0" w:after="140" w:line="276" w:lineRule="auto"/>
      </w:pPr>
      <w:r>
        <w:rPr>
          <w:rFonts w:ascii="Arial" w:hAnsi="Arial" w:eastAsia="Arial"/>
          <w:b w:val="0"/>
          <w:i w:val="0"/>
          <w:color w:val="000000"/>
          <w:sz w:val="22"/>
        </w:rPr>
        <w:t>Câu 6: G. privacy setting</w:t>
      </w:r>
    </w:p>
    <w:p>
      <w:pPr>
        <w:keepNext w:val="0"/>
        <w:pageBreakBefore w:val="0"/>
        <w:spacing w:before="0" w:after="140" w:line="276" w:lineRule="auto"/>
      </w:pPr>
      <w:r>
        <w:rPr>
          <w:rFonts w:ascii="Arial" w:hAnsi="Arial" w:eastAsia="Arial"/>
          <w:b w:val="0"/>
          <w:i w:val="0"/>
          <w:color w:val="000000"/>
          <w:sz w:val="22"/>
        </w:rPr>
        <w:t>Câu 7: H. malware</w:t>
      </w:r>
    </w:p>
    <w:p>
      <w:pPr>
        <w:keepNext w:val="0"/>
        <w:pageBreakBefore w:val="0"/>
        <w:spacing w:before="0" w:after="140" w:line="276" w:lineRule="auto"/>
      </w:pPr>
      <w:r>
        <w:rPr>
          <w:rFonts w:ascii="Arial" w:hAnsi="Arial" w:eastAsia="Arial"/>
          <w:b w:val="0"/>
          <w:i w:val="0"/>
          <w:color w:val="000000"/>
          <w:sz w:val="22"/>
        </w:rPr>
        <w:t>Câu 8: I. encryption</w:t>
      </w:r>
    </w:p>
    <w:p>
      <w:pPr>
        <w:keepNext w:val="0"/>
        <w:pageBreakBefore w:val="0"/>
        <w:spacing w:before="0" w:after="140" w:line="276" w:lineRule="auto"/>
      </w:pPr>
      <w:r>
        <w:rPr>
          <w:rFonts w:ascii="Arial" w:hAnsi="Arial" w:eastAsia="Arial"/>
          <w:b w:val="0"/>
          <w:i w:val="0"/>
          <w:color w:val="000000"/>
          <w:sz w:val="22"/>
        </w:rPr>
        <w:t>Câu 9: J. carbon footprint</w:t>
      </w:r>
    </w:p>
    <w:p>
      <w:pPr>
        <w:keepNext w:val="0"/>
        <w:pageBreakBefore w:val="0"/>
        <w:spacing w:before="0" w:after="140" w:line="276" w:lineRule="auto"/>
      </w:pPr>
      <w:r>
        <w:rPr>
          <w:rFonts w:ascii="Arial" w:hAnsi="Arial" w:eastAsia="Arial"/>
          <w:b w:val="0"/>
          <w:i w:val="0"/>
          <w:color w:val="000000"/>
          <w:sz w:val="22"/>
        </w:rPr>
        <w:t>Câu 10: A. sustainable</w:t>
      </w:r>
    </w:p>
    <w:p>
      <w:pPr>
        <w:keepNext/>
        <w:pageBreakBefore w:val="0"/>
        <w:spacing w:before="240" w:after="80" w:line="276" w:lineRule="auto"/>
      </w:pPr>
      <w:r>
        <w:rPr>
          <w:rFonts w:ascii="Arial" w:hAnsi="Arial" w:eastAsia="Arial"/>
          <w:b/>
          <w:i w:val="0"/>
          <w:color w:val="000000"/>
          <w:sz w:val="24"/>
        </w:rPr>
        <w:t>PHẦN 5</w:t>
      </w:r>
    </w:p>
    <w:p>
      <w:pPr>
        <w:keepNext w:val="0"/>
        <w:pageBreakBefore w:val="0"/>
        <w:spacing w:before="0" w:after="140" w:line="276" w:lineRule="auto"/>
      </w:pPr>
      <w:r>
        <w:rPr>
          <w:rFonts w:ascii="Arial" w:hAnsi="Arial" w:eastAsia="Arial"/>
          <w:b w:val="0"/>
          <w:i w:val="0"/>
          <w:color w:val="000000"/>
          <w:sz w:val="22"/>
        </w:rPr>
        <w:t>Câu 1: A. renewable</w:t>
      </w:r>
    </w:p>
    <w:p>
      <w:pPr>
        <w:keepNext w:val="0"/>
        <w:pageBreakBefore w:val="0"/>
        <w:spacing w:before="0" w:after="140" w:line="276" w:lineRule="auto"/>
      </w:pPr>
      <w:r>
        <w:rPr>
          <w:rFonts w:ascii="Arial" w:hAnsi="Arial" w:eastAsia="Arial"/>
          <w:b w:val="0"/>
          <w:i w:val="0"/>
          <w:color w:val="000000"/>
          <w:sz w:val="22"/>
        </w:rPr>
        <w:t>Câu 2: C. habitats</w:t>
      </w:r>
    </w:p>
    <w:p>
      <w:pPr>
        <w:keepNext w:val="0"/>
        <w:pageBreakBefore w:val="0"/>
        <w:spacing w:before="0" w:after="140" w:line="276" w:lineRule="auto"/>
      </w:pPr>
      <w:r>
        <w:rPr>
          <w:rFonts w:ascii="Arial" w:hAnsi="Arial" w:eastAsia="Arial"/>
          <w:b w:val="0"/>
          <w:i w:val="0"/>
          <w:color w:val="000000"/>
          <w:sz w:val="22"/>
        </w:rPr>
        <w:t>Câu 3: B. security</w:t>
      </w:r>
    </w:p>
    <w:p>
      <w:pPr>
        <w:keepNext w:val="0"/>
        <w:pageBreakBefore w:val="0"/>
        <w:spacing w:before="0" w:after="140" w:line="276" w:lineRule="auto"/>
      </w:pPr>
      <w:r>
        <w:rPr>
          <w:rFonts w:ascii="Arial" w:hAnsi="Arial" w:eastAsia="Arial"/>
          <w:b w:val="0"/>
          <w:i w:val="0"/>
          <w:color w:val="000000"/>
          <w:sz w:val="22"/>
        </w:rPr>
        <w:t>Câu 4: D. emissions</w:t>
      </w:r>
    </w:p>
    <w:p>
      <w:pPr>
        <w:keepNext w:val="0"/>
        <w:pageBreakBefore w:val="0"/>
        <w:spacing w:before="0" w:after="140" w:line="276" w:lineRule="auto"/>
      </w:pPr>
      <w:r>
        <w:rPr>
          <w:rFonts w:ascii="Arial" w:hAnsi="Arial" w:eastAsia="Arial"/>
          <w:b w:val="0"/>
          <w:i w:val="0"/>
          <w:color w:val="000000"/>
          <w:sz w:val="22"/>
        </w:rPr>
        <w:t>Câu 5: A. update</w:t>
      </w:r>
    </w:p>
    <w:p>
      <w:pPr>
        <w:keepNext w:val="0"/>
        <w:pageBreakBefore w:val="0"/>
        <w:spacing w:before="0" w:after="140" w:line="276" w:lineRule="auto"/>
      </w:pPr>
      <w:r>
        <w:rPr>
          <w:rFonts w:ascii="Arial" w:hAnsi="Arial" w:eastAsia="Arial"/>
          <w:b w:val="0"/>
          <w:i w:val="0"/>
          <w:color w:val="000000"/>
          <w:sz w:val="22"/>
        </w:rPr>
        <w:t>Câu 6: C. sustainable</w:t>
      </w:r>
    </w:p>
    <w:p>
      <w:pPr>
        <w:keepNext w:val="0"/>
        <w:pageBreakBefore w:val="0"/>
        <w:spacing w:before="0" w:after="140" w:line="276" w:lineRule="auto"/>
      </w:pPr>
      <w:r>
        <w:rPr>
          <w:rFonts w:ascii="Arial" w:hAnsi="Arial" w:eastAsia="Arial"/>
          <w:b w:val="0"/>
          <w:i w:val="0"/>
          <w:color w:val="000000"/>
          <w:sz w:val="22"/>
        </w:rPr>
        <w:t>Câu 7: B. data</w:t>
      </w:r>
    </w:p>
    <w:p>
      <w:pPr>
        <w:keepNext w:val="0"/>
        <w:pageBreakBefore w:val="0"/>
        <w:spacing w:before="0" w:after="140" w:line="276" w:lineRule="auto"/>
      </w:pPr>
      <w:r>
        <w:rPr>
          <w:rFonts w:ascii="Arial" w:hAnsi="Arial" w:eastAsia="Arial"/>
          <w:b w:val="0"/>
          <w:i w:val="0"/>
          <w:color w:val="000000"/>
          <w:sz w:val="22"/>
        </w:rPr>
        <w:t>Câu 8: D. resources</w:t>
      </w:r>
    </w:p>
    <w:p>
      <w:pPr>
        <w:keepNext w:val="0"/>
        <w:pageBreakBefore w:val="0"/>
        <w:spacing w:before="0" w:after="140" w:line="276" w:lineRule="auto"/>
      </w:pPr>
      <w:r>
        <w:rPr>
          <w:rFonts w:ascii="Arial" w:hAnsi="Arial" w:eastAsia="Arial"/>
          <w:b w:val="0"/>
          <w:i w:val="0"/>
          <w:color w:val="000000"/>
          <w:sz w:val="22"/>
        </w:rPr>
        <w:t>Câu 9: A. awareness</w:t>
      </w:r>
    </w:p>
    <w:p>
      <w:pPr>
        <w:keepNext w:val="0"/>
        <w:pageBreakBefore w:val="0"/>
        <w:spacing w:before="0" w:after="140" w:line="276" w:lineRule="auto"/>
      </w:pPr>
      <w:r>
        <w:rPr>
          <w:rFonts w:ascii="Arial" w:hAnsi="Arial" w:eastAsia="Arial"/>
          <w:b w:val="0"/>
          <w:i w:val="0"/>
          <w:color w:val="000000"/>
          <w:sz w:val="22"/>
        </w:rPr>
        <w:t>Câu 10: C. quality</w:t>
      </w:r>
    </w:p>
    <w:p>
      <w:pPr>
        <w:keepNext/>
        <w:pageBreakBefore w:val="0"/>
        <w:spacing w:before="240" w:after="80" w:line="276" w:lineRule="auto"/>
      </w:pPr>
      <w:r>
        <w:rPr>
          <w:rFonts w:ascii="Arial" w:hAnsi="Arial" w:eastAsia="Arial"/>
          <w:b/>
          <w:i w:val="0"/>
          <w:color w:val="000000"/>
          <w:sz w:val="24"/>
        </w:rPr>
        <w:t>PHẦN 6</w:t>
      </w:r>
    </w:p>
    <w:p>
      <w:pPr>
        <w:keepNext w:val="0"/>
        <w:pageBreakBefore w:val="0"/>
        <w:spacing w:before="0" w:after="140" w:line="276" w:lineRule="auto"/>
      </w:pPr>
      <w:r>
        <w:rPr>
          <w:rFonts w:ascii="Arial" w:hAnsi="Arial" w:eastAsia="Arial"/>
          <w:b w:val="0"/>
          <w:i w:val="0"/>
          <w:color w:val="000000"/>
          <w:sz w:val="22"/>
        </w:rPr>
        <w:t>Câu 1: smart meters</w:t>
      </w:r>
    </w:p>
    <w:p>
      <w:pPr>
        <w:keepNext w:val="0"/>
        <w:pageBreakBefore w:val="0"/>
        <w:spacing w:before="0" w:after="140" w:line="276" w:lineRule="auto"/>
      </w:pPr>
      <w:r>
        <w:rPr>
          <w:rFonts w:ascii="Arial" w:hAnsi="Arial" w:eastAsia="Arial"/>
          <w:b w:val="0"/>
          <w:i w:val="0"/>
          <w:color w:val="000000"/>
          <w:sz w:val="22"/>
        </w:rPr>
        <w:t>Câu 2: the new application</w:t>
      </w:r>
    </w:p>
    <w:p>
      <w:pPr>
        <w:keepNext w:val="0"/>
        <w:pageBreakBefore w:val="0"/>
        <w:spacing w:before="0" w:after="140" w:line="276" w:lineRule="auto"/>
      </w:pPr>
      <w:r>
        <w:rPr>
          <w:rFonts w:ascii="Arial" w:hAnsi="Arial" w:eastAsia="Arial"/>
          <w:b w:val="0"/>
          <w:i w:val="0"/>
          <w:color w:val="000000"/>
          <w:sz w:val="22"/>
        </w:rPr>
        <w:t>Câu 3: solar power</w:t>
      </w:r>
    </w:p>
    <w:p>
      <w:pPr>
        <w:keepNext w:val="0"/>
        <w:pageBreakBefore w:val="0"/>
        <w:spacing w:before="0" w:after="140" w:line="276" w:lineRule="auto"/>
      </w:pPr>
      <w:r>
        <w:rPr>
          <w:rFonts w:ascii="Arial" w:hAnsi="Arial" w:eastAsia="Arial"/>
          <w:b w:val="0"/>
          <w:i w:val="0"/>
          <w:color w:val="000000"/>
          <w:sz w:val="22"/>
        </w:rPr>
        <w:t>Câu 4: planting trees along the road</w:t>
      </w:r>
    </w:p>
    <w:p>
      <w:pPr>
        <w:keepNext w:val="0"/>
        <w:pageBreakBefore w:val="0"/>
        <w:spacing w:before="0" w:after="140" w:line="276" w:lineRule="auto"/>
      </w:pPr>
      <w:r>
        <w:rPr>
          <w:rFonts w:ascii="Arial" w:hAnsi="Arial" w:eastAsia="Arial"/>
          <w:b w:val="0"/>
          <w:i w:val="0"/>
          <w:color w:val="000000"/>
          <w:sz w:val="22"/>
        </w:rPr>
        <w:t>Câu 5: two sensors and a camera</w:t>
      </w:r>
    </w:p>
    <w:p>
      <w:pPr>
        <w:keepNext w:val="0"/>
        <w:pageBreakBefore w:val="0"/>
        <w:spacing w:before="0" w:after="140" w:line="276" w:lineRule="auto"/>
      </w:pPr>
      <w:r>
        <w:rPr>
          <w:rFonts w:ascii="Arial" w:hAnsi="Arial" w:eastAsia="Arial"/>
          <w:b w:val="0"/>
          <w:i w:val="0"/>
          <w:color w:val="000000"/>
          <w:sz w:val="22"/>
        </w:rPr>
        <w:t>Câu 6: other residents</w:t>
      </w:r>
    </w:p>
    <w:p>
      <w:pPr>
        <w:keepNext w:val="0"/>
        <w:pageBreakBefore w:val="0"/>
        <w:spacing w:before="0" w:after="140" w:line="276" w:lineRule="auto"/>
      </w:pPr>
      <w:r>
        <w:rPr>
          <w:rFonts w:ascii="Arial" w:hAnsi="Arial" w:eastAsia="Arial"/>
          <w:b w:val="0"/>
          <w:i w:val="0"/>
          <w:color w:val="000000"/>
          <w:sz w:val="22"/>
        </w:rPr>
        <w:t>Câu 7: printed instructions</w:t>
      </w:r>
    </w:p>
    <w:p>
      <w:pPr>
        <w:keepNext w:val="0"/>
        <w:pageBreakBefore w:val="0"/>
        <w:spacing w:before="0" w:after="140" w:line="276" w:lineRule="auto"/>
      </w:pPr>
      <w:r>
        <w:rPr>
          <w:rFonts w:ascii="Arial" w:hAnsi="Arial" w:eastAsia="Arial"/>
          <w:b w:val="0"/>
          <w:i w:val="0"/>
          <w:color w:val="000000"/>
          <w:sz w:val="22"/>
        </w:rPr>
        <w:t>Câu 8: the update to the privacy settings</w:t>
      </w:r>
    </w:p>
    <w:p>
      <w:pPr>
        <w:keepNext w:val="0"/>
        <w:pageBreakBefore w:val="0"/>
        <w:spacing w:before="0" w:after="140" w:line="276" w:lineRule="auto"/>
      </w:pPr>
      <w:r>
        <w:rPr>
          <w:rFonts w:ascii="Arial" w:hAnsi="Arial" w:eastAsia="Arial"/>
          <w:b w:val="0"/>
          <w:i w:val="0"/>
          <w:color w:val="000000"/>
          <w:sz w:val="22"/>
        </w:rPr>
        <w:t>Câu 9: the data-protection rules</w:t>
      </w:r>
    </w:p>
    <w:p>
      <w:pPr>
        <w:keepNext w:val="0"/>
        <w:pageBreakBefore w:val="0"/>
        <w:spacing w:before="0" w:after="140" w:line="276" w:lineRule="auto"/>
      </w:pPr>
      <w:r>
        <w:rPr>
          <w:rFonts w:ascii="Arial" w:hAnsi="Arial" w:eastAsia="Arial"/>
          <w:b w:val="0"/>
          <w:i w:val="0"/>
          <w:color w:val="000000"/>
          <w:sz w:val="22"/>
        </w:rPr>
        <w:t>Câu 10: reducing energy use</w:t>
      </w:r>
    </w:p>
    <w:p>
      <w:pPr>
        <w:keepNext/>
        <w:pageBreakBefore w:val="0"/>
        <w:spacing w:before="240" w:after="80" w:line="276" w:lineRule="auto"/>
      </w:pPr>
      <w:r>
        <w:rPr>
          <w:rFonts w:ascii="Arial" w:hAnsi="Arial" w:eastAsia="Arial"/>
          <w:b/>
          <w:i w:val="0"/>
          <w:color w:val="000000"/>
          <w:sz w:val="24"/>
        </w:rPr>
        <w:t>PHẦN 7</w:t>
      </w:r>
    </w:p>
    <w:p>
      <w:pPr>
        <w:keepNext w:val="0"/>
        <w:pageBreakBefore w:val="0"/>
        <w:spacing w:before="0" w:after="140" w:line="276" w:lineRule="auto"/>
      </w:pPr>
      <w:r>
        <w:rPr>
          <w:rFonts w:ascii="Arial" w:hAnsi="Arial" w:eastAsia="Arial"/>
          <w:b w:val="0"/>
          <w:i w:val="0"/>
          <w:color w:val="000000"/>
          <w:sz w:val="22"/>
        </w:rPr>
        <w:t>Câu 1: A. Although</w:t>
      </w:r>
    </w:p>
    <w:p>
      <w:pPr>
        <w:keepNext w:val="0"/>
        <w:pageBreakBefore w:val="0"/>
        <w:spacing w:before="0" w:after="140" w:line="276" w:lineRule="auto"/>
      </w:pPr>
      <w:r>
        <w:rPr>
          <w:rFonts w:ascii="Arial" w:hAnsi="Arial" w:eastAsia="Arial"/>
          <w:b w:val="0"/>
          <w:i w:val="0"/>
          <w:color w:val="000000"/>
          <w:sz w:val="22"/>
        </w:rPr>
        <w:t>Câu 2: B. therefore</w:t>
      </w:r>
    </w:p>
    <w:p>
      <w:pPr>
        <w:keepNext w:val="0"/>
        <w:pageBreakBefore w:val="0"/>
        <w:spacing w:before="0" w:after="140" w:line="276" w:lineRule="auto"/>
      </w:pPr>
      <w:r>
        <w:rPr>
          <w:rFonts w:ascii="Arial" w:hAnsi="Arial" w:eastAsia="Arial"/>
          <w:b w:val="0"/>
          <w:i w:val="0"/>
          <w:color w:val="000000"/>
          <w:sz w:val="22"/>
        </w:rPr>
        <w:t>Câu 3: C. moreover</w:t>
      </w:r>
    </w:p>
    <w:p>
      <w:pPr>
        <w:keepNext w:val="0"/>
        <w:pageBreakBefore w:val="0"/>
        <w:spacing w:before="0" w:after="140" w:line="276" w:lineRule="auto"/>
      </w:pPr>
      <w:r>
        <w:rPr>
          <w:rFonts w:ascii="Arial" w:hAnsi="Arial" w:eastAsia="Arial"/>
          <w:b w:val="0"/>
          <w:i w:val="0"/>
          <w:color w:val="000000"/>
          <w:sz w:val="22"/>
        </w:rPr>
        <w:t>Câu 4: D. unless</w:t>
      </w:r>
    </w:p>
    <w:p>
      <w:pPr>
        <w:keepNext w:val="0"/>
        <w:pageBreakBefore w:val="0"/>
        <w:spacing w:before="0" w:after="140" w:line="276" w:lineRule="auto"/>
      </w:pPr>
      <w:r>
        <w:rPr>
          <w:rFonts w:ascii="Arial" w:hAnsi="Arial" w:eastAsia="Arial"/>
          <w:b w:val="0"/>
          <w:i w:val="0"/>
          <w:color w:val="000000"/>
          <w:sz w:val="22"/>
        </w:rPr>
        <w:t>Câu 5: A. while</w:t>
      </w:r>
    </w:p>
    <w:p>
      <w:pPr>
        <w:keepNext w:val="0"/>
        <w:pageBreakBefore w:val="0"/>
        <w:spacing w:before="0" w:after="140" w:line="276" w:lineRule="auto"/>
      </w:pPr>
      <w:r>
        <w:rPr>
          <w:rFonts w:ascii="Arial" w:hAnsi="Arial" w:eastAsia="Arial"/>
          <w:b w:val="0"/>
          <w:i w:val="0"/>
          <w:color w:val="000000"/>
          <w:sz w:val="22"/>
        </w:rPr>
        <w:t>Câu 6: B. as a result</w:t>
      </w:r>
    </w:p>
    <w:p>
      <w:pPr>
        <w:keepNext w:val="0"/>
        <w:pageBreakBefore w:val="0"/>
        <w:spacing w:before="0" w:after="140" w:line="276" w:lineRule="auto"/>
      </w:pPr>
      <w:r>
        <w:rPr>
          <w:rFonts w:ascii="Arial" w:hAnsi="Arial" w:eastAsia="Arial"/>
          <w:b w:val="0"/>
          <w:i w:val="0"/>
          <w:color w:val="000000"/>
          <w:sz w:val="22"/>
        </w:rPr>
        <w:t>Câu 7: C. in contrast</w:t>
      </w:r>
    </w:p>
    <w:p>
      <w:pPr>
        <w:keepNext w:val="0"/>
        <w:pageBreakBefore w:val="0"/>
        <w:spacing w:before="0" w:after="140" w:line="276" w:lineRule="auto"/>
      </w:pPr>
      <w:r>
        <w:rPr>
          <w:rFonts w:ascii="Arial" w:hAnsi="Arial" w:eastAsia="Arial"/>
          <w:b w:val="0"/>
          <w:i w:val="0"/>
          <w:color w:val="000000"/>
          <w:sz w:val="22"/>
        </w:rPr>
        <w:t>Câu 8: C. Despite</w:t>
      </w:r>
    </w:p>
    <w:p>
      <w:pPr>
        <w:keepNext w:val="0"/>
        <w:pageBreakBefore w:val="0"/>
        <w:spacing w:before="0" w:after="140" w:line="276" w:lineRule="auto"/>
      </w:pPr>
      <w:r>
        <w:rPr>
          <w:rFonts w:ascii="Arial" w:hAnsi="Arial" w:eastAsia="Arial"/>
          <w:b w:val="0"/>
          <w:i w:val="0"/>
          <w:color w:val="000000"/>
          <w:sz w:val="22"/>
        </w:rPr>
        <w:t>Câu 9: A. so that</w:t>
      </w:r>
    </w:p>
    <w:p>
      <w:pPr>
        <w:keepNext w:val="0"/>
        <w:pageBreakBefore w:val="0"/>
        <w:spacing w:before="0" w:after="140" w:line="276" w:lineRule="auto"/>
      </w:pPr>
      <w:r>
        <w:rPr>
          <w:rFonts w:ascii="Arial" w:hAnsi="Arial" w:eastAsia="Arial"/>
          <w:b w:val="0"/>
          <w:i w:val="0"/>
          <w:color w:val="000000"/>
          <w:sz w:val="22"/>
        </w:rPr>
        <w:t>Câu 10: B. provided that</w:t>
      </w:r>
    </w:p>
    <w:p>
      <w:pPr>
        <w:keepNext/>
        <w:pageBreakBefore w:val="0"/>
        <w:spacing w:before="240" w:after="80" w:line="276" w:lineRule="auto"/>
      </w:pPr>
      <w:r>
        <w:rPr>
          <w:rFonts w:ascii="Arial" w:hAnsi="Arial" w:eastAsia="Arial"/>
          <w:b/>
          <w:i w:val="0"/>
          <w:color w:val="000000"/>
          <w:sz w:val="24"/>
        </w:rPr>
        <w:t>PHẦN 8</w:t>
      </w:r>
    </w:p>
    <w:p>
      <w:pPr>
        <w:keepNext w:val="0"/>
        <w:pageBreakBefore w:val="0"/>
        <w:spacing w:before="0" w:after="140" w:line="276" w:lineRule="auto"/>
      </w:pPr>
      <w:r>
        <w:rPr>
          <w:rFonts w:ascii="Arial" w:hAnsi="Arial" w:eastAsia="Arial"/>
          <w:b w:val="0"/>
          <w:i w:val="0"/>
          <w:color w:val="000000"/>
          <w:sz w:val="22"/>
        </w:rPr>
        <w:t>Câu 1: The project focuses on reducing household energy use.</w:t>
      </w:r>
    </w:p>
    <w:p>
      <w:pPr>
        <w:keepNext w:val="0"/>
        <w:pageBreakBefore w:val="0"/>
        <w:spacing w:before="0" w:after="140" w:line="276" w:lineRule="auto"/>
      </w:pPr>
      <w:r>
        <w:rPr>
          <w:rFonts w:ascii="Arial" w:hAnsi="Arial" w:eastAsia="Arial"/>
          <w:b w:val="0"/>
          <w:i w:val="0"/>
          <w:color w:val="000000"/>
          <w:sz w:val="22"/>
        </w:rPr>
        <w:t>Câu 2: The device enables users to monitor their electricity consumption.</w:t>
      </w:r>
    </w:p>
    <w:p>
      <w:pPr>
        <w:keepNext w:val="0"/>
        <w:pageBreakBefore w:val="0"/>
        <w:spacing w:before="0" w:after="140" w:line="276" w:lineRule="auto"/>
      </w:pPr>
      <w:r>
        <w:rPr>
          <w:rFonts w:ascii="Arial" w:hAnsi="Arial" w:eastAsia="Arial"/>
          <w:b w:val="0"/>
          <w:i w:val="0"/>
          <w:color w:val="000000"/>
          <w:sz w:val="22"/>
        </w:rPr>
        <w:t>Câu 3: There are fewer emissions after the new filter was installed.</w:t>
      </w:r>
    </w:p>
    <w:p>
      <w:pPr>
        <w:keepNext w:val="0"/>
        <w:pageBreakBefore w:val="0"/>
        <w:spacing w:before="0" w:after="140" w:line="276" w:lineRule="auto"/>
      </w:pPr>
      <w:r>
        <w:rPr>
          <w:rFonts w:ascii="Arial" w:hAnsi="Arial" w:eastAsia="Arial"/>
          <w:b w:val="0"/>
          <w:i w:val="0"/>
          <w:color w:val="000000"/>
          <w:sz w:val="22"/>
        </w:rPr>
        <w:t>Câu 4: The company must protect customers’ data privacy.</w:t>
      </w:r>
    </w:p>
    <w:p>
      <w:pPr>
        <w:keepNext w:val="0"/>
        <w:pageBreakBefore w:val="0"/>
        <w:spacing w:before="0" w:after="140" w:line="276" w:lineRule="auto"/>
      </w:pPr>
      <w:r>
        <w:rPr>
          <w:rFonts w:ascii="Arial" w:hAnsi="Arial" w:eastAsia="Arial"/>
          <w:b w:val="0"/>
          <w:i w:val="0"/>
          <w:color w:val="000000"/>
          <w:sz w:val="22"/>
        </w:rPr>
        <w:t>Câu 5: These measures reduce the amount of waste.</w:t>
      </w:r>
    </w:p>
    <w:p>
      <w:pPr>
        <w:keepNext w:val="0"/>
        <w:pageBreakBefore w:val="0"/>
        <w:spacing w:before="0" w:after="140" w:line="276" w:lineRule="auto"/>
      </w:pPr>
      <w:r>
        <w:rPr>
          <w:rFonts w:ascii="Arial" w:hAnsi="Arial" w:eastAsia="Arial"/>
          <w:b w:val="0"/>
          <w:i w:val="0"/>
          <w:color w:val="000000"/>
          <w:sz w:val="22"/>
        </w:rPr>
        <w:t>Câu 6: The centre installed recycling facilities; therefore, it reduced the amount of rubbish.</w:t>
      </w:r>
    </w:p>
    <w:p>
      <w:pPr>
        <w:keepNext w:val="0"/>
        <w:pageBreakBefore w:val="0"/>
        <w:spacing w:before="0" w:after="140" w:line="276" w:lineRule="auto"/>
      </w:pPr>
      <w:r>
        <w:rPr>
          <w:rFonts w:ascii="Arial" w:hAnsi="Arial" w:eastAsia="Arial"/>
          <w:b w:val="0"/>
          <w:i w:val="0"/>
          <w:color w:val="000000"/>
          <w:sz w:val="22"/>
        </w:rPr>
        <w:t>Câu 7: Residents were encouraged to separate glass and paper.</w:t>
      </w:r>
    </w:p>
    <w:p>
      <w:pPr>
        <w:keepNext w:val="0"/>
        <w:pageBreakBefore w:val="0"/>
        <w:spacing w:before="0" w:after="140" w:line="276" w:lineRule="auto"/>
      </w:pPr>
      <w:r>
        <w:rPr>
          <w:rFonts w:ascii="Arial" w:hAnsi="Arial" w:eastAsia="Arial"/>
          <w:b w:val="0"/>
          <w:i w:val="0"/>
          <w:color w:val="000000"/>
          <w:sz w:val="22"/>
        </w:rPr>
        <w:t>Câu 8: The report discusses digital safety.</w:t>
      </w:r>
    </w:p>
    <w:p>
      <w:pPr>
        <w:keepNext w:val="0"/>
        <w:pageBreakBefore w:val="0"/>
        <w:spacing w:before="0" w:after="140" w:line="276" w:lineRule="auto"/>
      </w:pPr>
      <w:r>
        <w:rPr>
          <w:rFonts w:ascii="Arial" w:hAnsi="Arial" w:eastAsia="Arial"/>
          <w:b w:val="0"/>
          <w:i w:val="0"/>
          <w:color w:val="000000"/>
          <w:sz w:val="22"/>
        </w:rPr>
        <w:t>Câu 9: The software is compatible with older phones.</w:t>
      </w:r>
    </w:p>
    <w:p>
      <w:pPr>
        <w:keepNext w:val="0"/>
        <w:pageBreakBefore w:val="0"/>
        <w:spacing w:before="0" w:after="140" w:line="276" w:lineRule="auto"/>
      </w:pPr>
      <w:r>
        <w:rPr>
          <w:rFonts w:ascii="Arial" w:hAnsi="Arial" w:eastAsia="Arial"/>
          <w:b w:val="0"/>
          <w:i w:val="0"/>
          <w:color w:val="000000"/>
          <w:sz w:val="22"/>
        </w:rPr>
        <w:t>Câu 10: The policy was implemented to reduce electricity consumption.</w:t>
      </w:r>
    </w:p>
    <w:p>
      <w:pPr>
        <w:keepNext/>
        <w:pageBreakBefore w:val="0"/>
        <w:spacing w:before="240" w:after="80" w:line="276" w:lineRule="auto"/>
      </w:pPr>
      <w:r>
        <w:rPr>
          <w:rFonts w:ascii="Arial" w:hAnsi="Arial" w:eastAsia="Arial"/>
          <w:b/>
          <w:i w:val="0"/>
          <w:color w:val="000000"/>
          <w:sz w:val="24"/>
        </w:rPr>
        <w:t>PHẦN 9</w:t>
      </w:r>
    </w:p>
    <w:p>
      <w:pPr>
        <w:keepNext w:val="0"/>
        <w:pageBreakBefore w:val="0"/>
        <w:spacing w:before="0" w:after="140" w:line="276" w:lineRule="auto"/>
      </w:pPr>
      <w:r>
        <w:rPr>
          <w:rFonts w:ascii="Arial" w:hAnsi="Arial" w:eastAsia="Arial"/>
          <w:b w:val="0"/>
          <w:i w:val="0"/>
          <w:color w:val="000000"/>
          <w:sz w:val="22"/>
        </w:rPr>
        <w:t>Câu 1: Household energy use.</w:t>
      </w:r>
    </w:p>
    <w:p>
      <w:pPr>
        <w:keepNext w:val="0"/>
        <w:pageBreakBefore w:val="0"/>
        <w:spacing w:before="0" w:after="140" w:line="276" w:lineRule="auto"/>
      </w:pPr>
      <w:r>
        <w:rPr>
          <w:rFonts w:ascii="Arial" w:hAnsi="Arial" w:eastAsia="Arial"/>
          <w:b w:val="0"/>
          <w:i w:val="0"/>
          <w:color w:val="000000"/>
          <w:sz w:val="22"/>
        </w:rPr>
        <w:t>Câu 2: Reading smart-meter data and adjusting heating settings; or choosing efficient appliances.</w:t>
      </w:r>
    </w:p>
    <w:p>
      <w:pPr>
        <w:keepNext w:val="0"/>
        <w:pageBreakBefore w:val="0"/>
        <w:spacing w:before="0" w:after="140" w:line="276" w:lineRule="auto"/>
      </w:pPr>
      <w:r>
        <w:rPr>
          <w:rFonts w:ascii="Arial" w:hAnsi="Arial" w:eastAsia="Arial"/>
          <w:b w:val="0"/>
          <w:i w:val="0"/>
          <w:color w:val="000000"/>
          <w:sz w:val="22"/>
        </w:rPr>
        <w:t>Câu 3: Three practical activities.</w:t>
      </w:r>
    </w:p>
    <w:p>
      <w:pPr>
        <w:keepNext w:val="0"/>
        <w:pageBreakBefore w:val="0"/>
        <w:spacing w:before="0" w:after="140" w:line="276" w:lineRule="auto"/>
      </w:pPr>
      <w:r>
        <w:rPr>
          <w:rFonts w:ascii="Arial" w:hAnsi="Arial" w:eastAsia="Arial"/>
          <w:b w:val="0"/>
          <w:i w:val="0"/>
          <w:color w:val="000000"/>
          <w:sz w:val="22"/>
        </w:rPr>
        <w:t>Câu 4: A technology company.</w:t>
      </w:r>
    </w:p>
    <w:p>
      <w:pPr>
        <w:keepNext w:val="0"/>
        <w:pageBreakBefore w:val="0"/>
        <w:spacing w:before="0" w:after="140" w:line="276" w:lineRule="auto"/>
      </w:pPr>
      <w:r>
        <w:rPr>
          <w:rFonts w:ascii="Arial" w:hAnsi="Arial" w:eastAsia="Arial"/>
          <w:b w:val="0"/>
          <w:i w:val="0"/>
          <w:color w:val="000000"/>
          <w:sz w:val="22"/>
        </w:rPr>
        <w:t>Câu 5: Local volunteers.</w:t>
      </w:r>
    </w:p>
    <w:p>
      <w:pPr>
        <w:keepNext w:val="0"/>
        <w:pageBreakBefore w:val="0"/>
        <w:spacing w:before="0" w:after="140" w:line="276" w:lineRule="auto"/>
      </w:pPr>
      <w:r>
        <w:rPr>
          <w:rFonts w:ascii="Arial" w:hAnsi="Arial" w:eastAsia="Arial"/>
          <w:b w:val="0"/>
          <w:i w:val="0"/>
          <w:color w:val="000000"/>
          <w:sz w:val="22"/>
        </w:rPr>
        <w:t>Câu 6: Because volunteers provide follow-up support and the equipment can be used at home.</w:t>
      </w:r>
    </w:p>
    <w:p>
      <w:pPr>
        <w:keepNext w:val="0"/>
        <w:pageBreakBefore w:val="0"/>
        <w:spacing w:before="0" w:after="140" w:line="276" w:lineRule="auto"/>
      </w:pPr>
      <w:r>
        <w:rPr>
          <w:rFonts w:ascii="Arial" w:hAnsi="Arial" w:eastAsia="Arial"/>
          <w:b w:val="0"/>
          <w:i w:val="0"/>
          <w:color w:val="000000"/>
          <w:sz w:val="22"/>
        </w:rPr>
        <w:t>Câu 7: That the equipment would be difficult to use.</w:t>
      </w:r>
    </w:p>
    <w:p>
      <w:pPr>
        <w:keepNext w:val="0"/>
        <w:pageBreakBefore w:val="0"/>
        <w:spacing w:before="0" w:after="140" w:line="276" w:lineRule="auto"/>
      </w:pPr>
      <w:r>
        <w:rPr>
          <w:rFonts w:ascii="Arial" w:hAnsi="Arial" w:eastAsia="Arial"/>
          <w:b w:val="0"/>
          <w:i w:val="0"/>
          <w:color w:val="000000"/>
          <w:sz w:val="22"/>
        </w:rPr>
        <w:t>Câu 8: Record daily consumption accurately.</w:t>
      </w:r>
    </w:p>
    <w:p>
      <w:pPr>
        <w:keepNext w:val="0"/>
        <w:pageBreakBefore w:val="0"/>
        <w:spacing w:before="0" w:after="140" w:line="276" w:lineRule="auto"/>
      </w:pPr>
      <w:r>
        <w:rPr>
          <w:rFonts w:ascii="Arial" w:hAnsi="Arial" w:eastAsia="Arial"/>
          <w:b w:val="0"/>
          <w:i w:val="0"/>
          <w:color w:val="000000"/>
          <w:sz w:val="22"/>
        </w:rPr>
        <w:t>Câu 9: It has not measured every household for a full year.</w:t>
      </w:r>
    </w:p>
    <w:p>
      <w:pPr>
        <w:keepNext w:val="0"/>
        <w:pageBreakBefore w:val="0"/>
        <w:spacing w:before="0" w:after="140" w:line="276" w:lineRule="auto"/>
      </w:pPr>
      <w:r>
        <w:rPr>
          <w:rFonts w:ascii="Arial" w:hAnsi="Arial" w:eastAsia="Arial"/>
          <w:b w:val="0"/>
          <w:i w:val="0"/>
          <w:color w:val="000000"/>
          <w:sz w:val="22"/>
        </w:rPr>
        <w:t>Câu 10: Participants feel more confident and are reducing unnecessary electricity use.</w:t>
      </w:r>
    </w:p>
    <w:p>
      <w:pPr>
        <w:keepNext/>
        <w:pageBreakBefore w:val="0"/>
        <w:spacing w:before="240" w:after="80" w:line="276" w:lineRule="auto"/>
      </w:pPr>
      <w:r>
        <w:rPr>
          <w:rFonts w:ascii="Arial" w:hAnsi="Arial" w:eastAsia="Arial"/>
          <w:b/>
          <w:i w:val="0"/>
          <w:color w:val="000000"/>
          <w:sz w:val="24"/>
        </w:rPr>
        <w:t>PHẦN 10</w:t>
      </w:r>
    </w:p>
    <w:p>
      <w:pPr>
        <w:keepNext/>
        <w:pageBreakBefore w:val="0"/>
        <w:spacing w:before="0" w:after="80" w:line="276" w:lineRule="auto"/>
      </w:pPr>
      <w:r>
        <w:rPr>
          <w:rFonts w:ascii="Arial" w:hAnsi="Arial" w:eastAsia="Arial"/>
          <w:b/>
          <w:i w:val="0"/>
          <w:color w:val="000000"/>
          <w:sz w:val="24"/>
        </w:rPr>
        <w:t>Câu trả lời tham khảo</w:t>
      </w:r>
    </w:p>
    <w:p>
      <w:pPr>
        <w:keepNext/>
        <w:pageBreakBefore w:val="0"/>
        <w:spacing w:before="0" w:after="80" w:line="276" w:lineRule="auto"/>
      </w:pPr>
      <w:r>
        <w:rPr>
          <w:rFonts w:ascii="Arial" w:hAnsi="Arial" w:eastAsia="Arial"/>
          <w:b/>
          <w:i w:val="0"/>
          <w:color w:val="000000"/>
          <w:sz w:val="22"/>
        </w:rPr>
        <w:t>BÀI VIẾT MẪU (118 từ):</w:t>
      </w:r>
    </w:p>
    <w:p>
      <w:pPr>
        <w:keepNext w:val="0"/>
        <w:pageBreakBefore w:val="0"/>
        <w:spacing w:before="0" w:after="160" w:line="276" w:lineRule="auto"/>
      </w:pPr>
      <w:r>
        <w:rPr>
          <w:rFonts w:ascii="Arial" w:hAnsi="Arial" w:eastAsia="Arial"/>
          <w:b w:val="0"/>
          <w:i w:val="0"/>
          <w:color w:val="000000"/>
          <w:sz w:val="22"/>
        </w:rPr>
        <w:t>Our district should create a shared energy-monitoring project. Residents could borrow smart meters and learn how to read their electricity data. These devices would help families identify waste and choose more efficient appliances. The programme should be free; however, each household could attend a short training session before borrowing equipment. In addition, volunteers could visit older residents who need extra support. The project would reduce energy consumption and raise public awareness of sustainable living. If the council publishes monthly results, people can see the benefits clearly. This information could encourage more households to join, while local companies might provide equipment and technical advice. The hub could also publish simple monthly reports so residents can compare their progress.</w:t>
      </w:r>
    </w:p>
    <w:p>
      <w:pPr>
        <w:keepNext w:val="0"/>
        <w:pageBreakBefore w:val="0"/>
        <w:spacing w:before="0" w:after="120" w:line="276" w:lineRule="auto"/>
      </w:pPr>
      <w:r>
        <w:rPr>
          <w:rFonts w:ascii="Arial" w:hAnsi="Arial" w:eastAsia="Arial"/>
          <w:b w:val="0"/>
          <w:i w:val="0"/>
          <w:color w:val="000000"/>
          <w:sz w:val="22"/>
        </w:rPr>
        <w:t>Nguyên tắc chấp nhận: Chấp nhận bài khác nếu đúng chủ đề, đủ độ dài và đáp ứng đầy đủ các yêu cầu về từ vựng, từ nối và quy chiếu.</w:t>
      </w:r>
    </w:p>
    <w:p>
      <w:pPr>
        <w:keepNext w:val="0"/>
        <w:pageBreakBefore w:val="0"/>
        <w:spacing w:before="0" w:after="120" w:line="276" w:lineRule="auto"/>
      </w:pPr>
      <w:r>
        <w:rPr>
          <w:rFonts w:ascii="Arial" w:hAnsi="Arial" w:eastAsia="Arial"/>
          <w:b w:val="0"/>
          <w:i w:val="0"/>
          <w:color w:val="000000"/>
          <w:sz w:val="22"/>
        </w:rPr>
        <w:t>GỢI Ý CHẤM: Nội dung 4 điểm; từ vựng và collocation 2 điểm; liên kết và quy chiếu 2 điểm; ngữ pháp, chính tả và trình bày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