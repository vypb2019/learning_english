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00" w:line="259" w:lineRule="auto"/>
        <w:jc w:val="center"/>
      </w:pPr>
      <w:r>
        <w:rPr>
          <w:rFonts w:ascii="Arial" w:hAnsi="Arial"/>
          <w:b/>
          <w:color w:val="000000"/>
          <w:sz w:val="32"/>
        </w:rPr>
        <w:t>BÀI TẬP TỔNG HỢP NGÀY 1–17 – ĐỀ SỐ 4</w:t>
      </w:r>
    </w:p>
    <w:p>
      <w:pPr>
        <w:keepNext w:val="0"/>
        <w:spacing w:before="0" w:after="240" w:line="259" w:lineRule="auto"/>
        <w:jc w:val="center"/>
      </w:pPr>
      <w:r>
        <w:rPr>
          <w:rFonts w:ascii="Arial" w:hAnsi="Arial"/>
          <w:b/>
          <w:color w:val="000000"/>
          <w:sz w:val="22"/>
        </w:rPr>
        <w:t>Ôn tập kiến thức nền và các thì từ Present Simple đến be going to</w:t>
      </w:r>
    </w:p>
    <w:p>
      <w:pPr>
        <w:keepNext w:val="0"/>
        <w:spacing w:before="0" w:after="60" w:line="259" w:lineRule="auto"/>
      </w:pPr>
      <w:r>
        <w:rPr>
          <w:rFonts w:ascii="Arial" w:hAnsi="Arial"/>
          <w:b w:val="0"/>
          <w:color w:val="000000"/>
          <w:sz w:val="22"/>
        </w:rPr>
        <w:t>Họ và tên: _______________________________________________</w:t>
      </w:r>
    </w:p>
    <w:p>
      <w:pPr>
        <w:keepNext w:val="0"/>
        <w:spacing w:before="0" w:after="60" w:line="259" w:lineRule="auto"/>
      </w:pPr>
      <w:r>
        <w:rPr>
          <w:rFonts w:ascii="Arial" w:hAnsi="Arial"/>
          <w:b w:val="0"/>
          <w:color w:val="000000"/>
          <w:sz w:val="22"/>
        </w:rPr>
        <w:t>Thời gian làm bài: 70 phút</w:t>
      </w:r>
    </w:p>
    <w:p>
      <w:pPr>
        <w:keepNext w:val="0"/>
        <w:spacing w:before="0" w:after="60" w:line="259" w:lineRule="auto"/>
      </w:pPr>
      <w:r>
        <w:rPr>
          <w:rFonts w:ascii="Arial" w:hAnsi="Arial"/>
          <w:b w:val="0"/>
          <w:color w:val="000000"/>
          <w:sz w:val="22"/>
        </w:rPr>
        <w:t>Tổng số: 60 câu + 1 bài viết | Điểm: ________/100</w:t>
      </w:r>
    </w:p>
    <w:p>
      <w:pPr>
        <w:keepNext w:val="0"/>
        <w:spacing w:before="0" w:after="60" w:line="259" w:lineRule="auto"/>
      </w:pPr>
      <w:r>
        <w:rPr>
          <w:rFonts w:ascii="Arial" w:hAnsi="Arial"/>
          <w:b w:val="0"/>
          <w:color w:val="000000"/>
          <w:sz w:val="21"/>
        </w:rPr>
        <w:t>Hướng dẫn: Làm tất cả các phần. Đọc kỹ yêu cầu trước khi trả lời. Không sử dụng tài liệu.</w:t>
      </w:r>
    </w:p>
    <w:p>
      <w:pPr>
        <w:keepNext/>
        <w:spacing w:before="60" w:after="80" w:line="259" w:lineRule="auto"/>
      </w:pPr>
      <w:r>
        <w:rPr>
          <w:rFonts w:ascii="Arial" w:hAnsi="Arial"/>
          <w:b/>
          <w:color w:val="000000"/>
          <w:sz w:val="24"/>
        </w:rPr>
        <w:t>PHẦN 1. KIẾN THỨC NỀN (Câu 1–10) – 10 điểm</w:t>
      </w:r>
    </w:p>
    <w:p>
      <w:pPr>
        <w:keepNext/>
        <w:spacing w:before="0" w:after="80" w:line="259" w:lineRule="auto"/>
      </w:pPr>
      <w:r>
        <w:rPr>
          <w:rFonts w:ascii="Arial" w:hAnsi="Arial"/>
          <w:b w:val="0"/>
          <w:color w:val="000000"/>
          <w:sz w:val="21"/>
        </w:rPr>
        <w:t>Chọn đáp án đúng nhất. Ôn phát âm, giao tiếp, to be, đại từ, số, thời gian, danh từ, sở hữu cách, tính từ và trạng từ.</w:t>
      </w:r>
    </w:p>
    <w:p>
      <w:pPr>
        <w:keepNext/>
        <w:spacing w:before="80" w:after="60" w:line="259" w:lineRule="auto"/>
      </w:pPr>
      <w:r>
        <w:rPr>
          <w:rFonts w:ascii="Arial" w:hAnsi="Arial"/>
          <w:b w:val="0"/>
          <w:color w:val="000000"/>
          <w:sz w:val="22"/>
        </w:rPr>
        <w:t>1. Chọn từ có phần “oo” phát âm khác với các từ còn lại.</w:t>
      </w:r>
    </w:p>
    <w:p>
      <w:pPr>
        <w:keepNext/>
        <w:spacing w:before="0" w:after="40" w:line="259" w:lineRule="auto"/>
      </w:pPr>
      <w:r>
        <w:rPr>
          <w:rFonts w:ascii="Arial" w:hAnsi="Arial"/>
          <w:b w:val="0"/>
          <w:color w:val="000000"/>
          <w:sz w:val="22"/>
        </w:rPr>
        <w:t>A. book</w:t>
      </w:r>
    </w:p>
    <w:p>
      <w:pPr>
        <w:keepNext/>
        <w:spacing w:before="0" w:after="40" w:line="259" w:lineRule="auto"/>
      </w:pPr>
      <w:r>
        <w:rPr>
          <w:rFonts w:ascii="Arial" w:hAnsi="Arial"/>
          <w:b w:val="0"/>
          <w:color w:val="000000"/>
          <w:sz w:val="22"/>
        </w:rPr>
        <w:t>B. good</w:t>
      </w:r>
    </w:p>
    <w:p>
      <w:pPr>
        <w:keepNext/>
        <w:spacing w:before="0" w:after="40" w:line="259" w:lineRule="auto"/>
      </w:pPr>
      <w:r>
        <w:rPr>
          <w:rFonts w:ascii="Arial" w:hAnsi="Arial"/>
          <w:b w:val="0"/>
          <w:color w:val="000000"/>
          <w:sz w:val="22"/>
        </w:rPr>
        <w:t>C. food</w:t>
      </w:r>
    </w:p>
    <w:p>
      <w:pPr>
        <w:keepNext w:val="0"/>
        <w:spacing w:before="0" w:after="180" w:line="259" w:lineRule="auto"/>
      </w:pPr>
      <w:r>
        <w:rPr>
          <w:rFonts w:ascii="Arial" w:hAnsi="Arial"/>
          <w:b w:val="0"/>
          <w:color w:val="000000"/>
          <w:sz w:val="22"/>
        </w:rPr>
        <w:t>D. look</w:t>
      </w:r>
    </w:p>
    <w:p>
      <w:pPr>
        <w:keepNext/>
        <w:spacing w:before="80" w:after="60" w:line="259" w:lineRule="auto"/>
      </w:pPr>
      <w:r>
        <w:rPr>
          <w:rFonts w:ascii="Arial" w:hAnsi="Arial"/>
          <w:b w:val="0"/>
          <w:color w:val="000000"/>
          <w:sz w:val="22"/>
        </w:rPr>
        <w:t>2. Chọn từ có âm cuối “s” phát âm khác với các từ còn lại.</w:t>
      </w:r>
    </w:p>
    <w:p>
      <w:pPr>
        <w:keepNext/>
        <w:spacing w:before="0" w:after="40" w:line="259" w:lineRule="auto"/>
      </w:pPr>
      <w:r>
        <w:rPr>
          <w:rFonts w:ascii="Arial" w:hAnsi="Arial"/>
          <w:b w:val="0"/>
          <w:color w:val="000000"/>
          <w:sz w:val="22"/>
        </w:rPr>
        <w:t>A. cats</w:t>
      </w:r>
    </w:p>
    <w:p>
      <w:pPr>
        <w:keepNext/>
        <w:spacing w:before="0" w:after="40" w:line="259" w:lineRule="auto"/>
      </w:pPr>
      <w:r>
        <w:rPr>
          <w:rFonts w:ascii="Arial" w:hAnsi="Arial"/>
          <w:b w:val="0"/>
          <w:color w:val="000000"/>
          <w:sz w:val="22"/>
        </w:rPr>
        <w:t>B. books</w:t>
      </w:r>
    </w:p>
    <w:p>
      <w:pPr>
        <w:keepNext/>
        <w:spacing w:before="0" w:after="40" w:line="259" w:lineRule="auto"/>
      </w:pPr>
      <w:r>
        <w:rPr>
          <w:rFonts w:ascii="Arial" w:hAnsi="Arial"/>
          <w:b w:val="0"/>
          <w:color w:val="000000"/>
          <w:sz w:val="22"/>
        </w:rPr>
        <w:t>C. desks</w:t>
      </w:r>
    </w:p>
    <w:p>
      <w:pPr>
        <w:keepNext w:val="0"/>
        <w:spacing w:before="0" w:after="180" w:line="259" w:lineRule="auto"/>
      </w:pPr>
      <w:r>
        <w:rPr>
          <w:rFonts w:ascii="Arial" w:hAnsi="Arial"/>
          <w:b w:val="0"/>
          <w:color w:val="000000"/>
          <w:sz w:val="22"/>
        </w:rPr>
        <w:t>D. bags</w:t>
      </w:r>
    </w:p>
    <w:p>
      <w:pPr>
        <w:keepNext/>
        <w:spacing w:before="80" w:after="60" w:line="259" w:lineRule="auto"/>
      </w:pPr>
      <w:r>
        <w:rPr>
          <w:rFonts w:ascii="Arial" w:hAnsi="Arial"/>
          <w:b w:val="0"/>
          <w:color w:val="000000"/>
          <w:sz w:val="22"/>
        </w:rPr>
        <w:t>3. My cousins ______ in the school library now.</w:t>
      </w:r>
    </w:p>
    <w:p>
      <w:pPr>
        <w:keepNext/>
        <w:spacing w:before="0" w:after="40" w:line="259" w:lineRule="auto"/>
      </w:pPr>
      <w:r>
        <w:rPr>
          <w:rFonts w:ascii="Arial" w:hAnsi="Arial"/>
          <w:b w:val="0"/>
          <w:color w:val="000000"/>
          <w:sz w:val="22"/>
        </w:rPr>
        <w:t>A. am</w:t>
      </w:r>
    </w:p>
    <w:p>
      <w:pPr>
        <w:keepNext/>
        <w:spacing w:before="0" w:after="40" w:line="259" w:lineRule="auto"/>
      </w:pPr>
      <w:r>
        <w:rPr>
          <w:rFonts w:ascii="Arial" w:hAnsi="Arial"/>
          <w:b w:val="0"/>
          <w:color w:val="000000"/>
          <w:sz w:val="22"/>
        </w:rPr>
        <w:t>B. is</w:t>
      </w:r>
    </w:p>
    <w:p>
      <w:pPr>
        <w:keepNext/>
        <w:spacing w:before="0" w:after="40" w:line="259" w:lineRule="auto"/>
      </w:pPr>
      <w:r>
        <w:rPr>
          <w:rFonts w:ascii="Arial" w:hAnsi="Arial"/>
          <w:b w:val="0"/>
          <w:color w:val="000000"/>
          <w:sz w:val="22"/>
        </w:rPr>
        <w:t>C. are</w:t>
      </w:r>
    </w:p>
    <w:p>
      <w:pPr>
        <w:keepNext w:val="0"/>
        <w:spacing w:before="0" w:after="180" w:line="259" w:lineRule="auto"/>
      </w:pPr>
      <w:r>
        <w:rPr>
          <w:rFonts w:ascii="Arial" w:hAnsi="Arial"/>
          <w:b w:val="0"/>
          <w:color w:val="000000"/>
          <w:sz w:val="22"/>
        </w:rPr>
        <w:t>D. be</w:t>
      </w:r>
    </w:p>
    <w:p>
      <w:pPr>
        <w:keepNext/>
        <w:spacing w:before="80" w:after="60" w:line="259" w:lineRule="auto"/>
      </w:pPr>
      <w:r>
        <w:rPr>
          <w:rFonts w:ascii="Arial" w:hAnsi="Arial"/>
          <w:b w:val="0"/>
          <w:color w:val="000000"/>
          <w:sz w:val="22"/>
        </w:rPr>
        <w:t>4. Peter is a new student. ______ is from Australia.</w:t>
      </w:r>
    </w:p>
    <w:p>
      <w:pPr>
        <w:keepNext/>
        <w:spacing w:before="0" w:after="40" w:line="259" w:lineRule="auto"/>
      </w:pPr>
      <w:r>
        <w:rPr>
          <w:rFonts w:ascii="Arial" w:hAnsi="Arial"/>
          <w:b w:val="0"/>
          <w:color w:val="000000"/>
          <w:sz w:val="22"/>
        </w:rPr>
        <w:t>A. He</w:t>
      </w:r>
    </w:p>
    <w:p>
      <w:pPr>
        <w:keepNext/>
        <w:spacing w:before="0" w:after="40" w:line="259" w:lineRule="auto"/>
      </w:pPr>
      <w:r>
        <w:rPr>
          <w:rFonts w:ascii="Arial" w:hAnsi="Arial"/>
          <w:b w:val="0"/>
          <w:color w:val="000000"/>
          <w:sz w:val="22"/>
        </w:rPr>
        <w:t>B. She</w:t>
      </w:r>
    </w:p>
    <w:p>
      <w:pPr>
        <w:keepNext/>
        <w:spacing w:before="0" w:after="40" w:line="259" w:lineRule="auto"/>
      </w:pPr>
      <w:r>
        <w:rPr>
          <w:rFonts w:ascii="Arial" w:hAnsi="Arial"/>
          <w:b w:val="0"/>
          <w:color w:val="000000"/>
          <w:sz w:val="22"/>
        </w:rPr>
        <w:t>C. It</w:t>
      </w:r>
    </w:p>
    <w:p>
      <w:pPr>
        <w:keepNext w:val="0"/>
        <w:spacing w:before="0" w:after="180" w:line="259" w:lineRule="auto"/>
      </w:pPr>
      <w:r>
        <w:rPr>
          <w:rFonts w:ascii="Arial" w:hAnsi="Arial"/>
          <w:b w:val="0"/>
          <w:color w:val="000000"/>
          <w:sz w:val="22"/>
        </w:rPr>
        <w:t>D. They</w:t>
      </w:r>
    </w:p>
    <w:p>
      <w:pPr>
        <w:keepNext/>
        <w:spacing w:before="80" w:after="60" w:line="259" w:lineRule="auto"/>
      </w:pPr>
      <w:r>
        <w:rPr>
          <w:rFonts w:ascii="Arial" w:hAnsi="Arial"/>
          <w:b w:val="0"/>
          <w:color w:val="000000"/>
          <w:sz w:val="22"/>
        </w:rPr>
        <w:t>5. Our team finished in the ______ place in the competition.</w:t>
      </w:r>
    </w:p>
    <w:p>
      <w:pPr>
        <w:keepNext/>
        <w:spacing w:before="0" w:after="40" w:line="259" w:lineRule="auto"/>
      </w:pPr>
      <w:r>
        <w:rPr>
          <w:rFonts w:ascii="Arial" w:hAnsi="Arial"/>
          <w:b w:val="0"/>
          <w:color w:val="000000"/>
          <w:sz w:val="22"/>
        </w:rPr>
        <w:t>A. two</w:t>
      </w:r>
    </w:p>
    <w:p>
      <w:pPr>
        <w:keepNext/>
        <w:spacing w:before="0" w:after="40" w:line="259" w:lineRule="auto"/>
      </w:pPr>
      <w:r>
        <w:rPr>
          <w:rFonts w:ascii="Arial" w:hAnsi="Arial"/>
          <w:b w:val="0"/>
          <w:color w:val="000000"/>
          <w:sz w:val="22"/>
        </w:rPr>
        <w:t>B. second</w:t>
      </w:r>
    </w:p>
    <w:p>
      <w:pPr>
        <w:keepNext/>
        <w:spacing w:before="0" w:after="40" w:line="259" w:lineRule="auto"/>
      </w:pPr>
      <w:r>
        <w:rPr>
          <w:rFonts w:ascii="Arial" w:hAnsi="Arial"/>
          <w:b w:val="0"/>
          <w:color w:val="000000"/>
          <w:sz w:val="22"/>
        </w:rPr>
        <w:t>C. twoth</w:t>
      </w:r>
    </w:p>
    <w:p>
      <w:pPr>
        <w:keepNext w:val="0"/>
        <w:spacing w:before="0" w:after="180" w:line="259" w:lineRule="auto"/>
      </w:pPr>
      <w:r>
        <w:rPr>
          <w:rFonts w:ascii="Arial" w:hAnsi="Arial"/>
          <w:b w:val="0"/>
          <w:color w:val="000000"/>
          <w:sz w:val="22"/>
        </w:rPr>
        <w:t>D. twenty</w:t>
      </w:r>
    </w:p>
    <w:p>
      <w:pPr>
        <w:keepNext/>
        <w:spacing w:before="80" w:after="60" w:line="259" w:lineRule="auto"/>
      </w:pPr>
      <w:r>
        <w:rPr>
          <w:rFonts w:ascii="Arial" w:hAnsi="Arial"/>
          <w:b w:val="0"/>
          <w:color w:val="000000"/>
          <w:sz w:val="22"/>
        </w:rPr>
        <w:t>6. 6:30 is ______.</w:t>
      </w:r>
    </w:p>
    <w:p>
      <w:pPr>
        <w:keepNext/>
        <w:spacing w:before="0" w:after="40" w:line="259" w:lineRule="auto"/>
      </w:pPr>
      <w:r>
        <w:rPr>
          <w:rFonts w:ascii="Arial" w:hAnsi="Arial"/>
          <w:b w:val="0"/>
          <w:color w:val="000000"/>
          <w:sz w:val="22"/>
        </w:rPr>
        <w:t>A. half past six</w:t>
      </w:r>
    </w:p>
    <w:p>
      <w:pPr>
        <w:keepNext/>
        <w:spacing w:before="0" w:after="40" w:line="259" w:lineRule="auto"/>
      </w:pPr>
      <w:r>
        <w:rPr>
          <w:rFonts w:ascii="Arial" w:hAnsi="Arial"/>
          <w:b w:val="0"/>
          <w:color w:val="000000"/>
          <w:sz w:val="22"/>
        </w:rPr>
        <w:t>B. a quarter past six</w:t>
      </w:r>
    </w:p>
    <w:p>
      <w:pPr>
        <w:keepNext/>
        <w:spacing w:before="0" w:after="40" w:line="259" w:lineRule="auto"/>
      </w:pPr>
      <w:r>
        <w:rPr>
          <w:rFonts w:ascii="Arial" w:hAnsi="Arial"/>
          <w:b w:val="0"/>
          <w:color w:val="000000"/>
          <w:sz w:val="22"/>
        </w:rPr>
        <w:t>C. a quarter to six</w:t>
      </w:r>
    </w:p>
    <w:p>
      <w:pPr>
        <w:keepNext w:val="0"/>
        <w:spacing w:before="0" w:after="180" w:line="259" w:lineRule="auto"/>
      </w:pPr>
      <w:r>
        <w:rPr>
          <w:rFonts w:ascii="Arial" w:hAnsi="Arial"/>
          <w:b w:val="0"/>
          <w:color w:val="000000"/>
          <w:sz w:val="22"/>
        </w:rPr>
        <w:t>D. six thirteen</w:t>
      </w:r>
    </w:p>
    <w:p>
      <w:pPr>
        <w:keepNext/>
        <w:spacing w:before="80" w:after="60" w:line="259" w:lineRule="auto"/>
      </w:pPr>
      <w:r>
        <w:rPr>
          <w:rFonts w:ascii="Arial" w:hAnsi="Arial"/>
          <w:b w:val="0"/>
          <w:color w:val="000000"/>
          <w:sz w:val="22"/>
        </w:rPr>
        <w:t>7. One woman, three ______.</w:t>
      </w:r>
    </w:p>
    <w:p>
      <w:pPr>
        <w:keepNext/>
        <w:spacing w:before="0" w:after="40" w:line="259" w:lineRule="auto"/>
      </w:pPr>
      <w:r>
        <w:rPr>
          <w:rFonts w:ascii="Arial" w:hAnsi="Arial"/>
          <w:b w:val="0"/>
          <w:color w:val="000000"/>
          <w:sz w:val="22"/>
        </w:rPr>
        <w:t>A. womans</w:t>
      </w:r>
    </w:p>
    <w:p>
      <w:pPr>
        <w:keepNext/>
        <w:spacing w:before="0" w:after="40" w:line="259" w:lineRule="auto"/>
      </w:pPr>
      <w:r>
        <w:rPr>
          <w:rFonts w:ascii="Arial" w:hAnsi="Arial"/>
          <w:b w:val="0"/>
          <w:color w:val="000000"/>
          <w:sz w:val="22"/>
        </w:rPr>
        <w:t>B. women</w:t>
      </w:r>
    </w:p>
    <w:p>
      <w:pPr>
        <w:keepNext/>
        <w:spacing w:before="0" w:after="40" w:line="259" w:lineRule="auto"/>
      </w:pPr>
      <w:r>
        <w:rPr>
          <w:rFonts w:ascii="Arial" w:hAnsi="Arial"/>
          <w:b w:val="0"/>
          <w:color w:val="000000"/>
          <w:sz w:val="22"/>
        </w:rPr>
        <w:t>C. womens</w:t>
      </w:r>
    </w:p>
    <w:p>
      <w:pPr>
        <w:keepNext w:val="0"/>
        <w:spacing w:before="0" w:after="180" w:line="259" w:lineRule="auto"/>
      </w:pPr>
      <w:r>
        <w:rPr>
          <w:rFonts w:ascii="Arial" w:hAnsi="Arial"/>
          <w:b w:val="0"/>
          <w:color w:val="000000"/>
          <w:sz w:val="22"/>
        </w:rPr>
        <w:t>D. womanes</w:t>
      </w:r>
    </w:p>
    <w:p>
      <w:pPr>
        <w:keepNext/>
        <w:spacing w:before="80" w:after="60" w:line="259" w:lineRule="auto"/>
      </w:pPr>
      <w:r>
        <w:rPr>
          <w:rFonts w:ascii="Arial" w:hAnsi="Arial"/>
          <w:b w:val="0"/>
          <w:color w:val="000000"/>
          <w:sz w:val="22"/>
        </w:rPr>
        <w:t>8. These are the two ______ bicycles.</w:t>
      </w:r>
    </w:p>
    <w:p>
      <w:pPr>
        <w:keepNext/>
        <w:spacing w:before="0" w:after="40" w:line="259" w:lineRule="auto"/>
      </w:pPr>
      <w:r>
        <w:rPr>
          <w:rFonts w:ascii="Arial" w:hAnsi="Arial"/>
          <w:b w:val="0"/>
          <w:color w:val="000000"/>
          <w:sz w:val="22"/>
        </w:rPr>
        <w:t>A. girl</w:t>
      </w:r>
    </w:p>
    <w:p>
      <w:pPr>
        <w:keepNext/>
        <w:spacing w:before="0" w:after="40" w:line="259" w:lineRule="auto"/>
      </w:pPr>
      <w:r>
        <w:rPr>
          <w:rFonts w:ascii="Arial" w:hAnsi="Arial"/>
          <w:b w:val="0"/>
          <w:color w:val="000000"/>
          <w:sz w:val="22"/>
        </w:rPr>
        <w:t>B. girl’s</w:t>
      </w:r>
    </w:p>
    <w:p>
      <w:pPr>
        <w:keepNext/>
        <w:spacing w:before="0" w:after="40" w:line="259" w:lineRule="auto"/>
      </w:pPr>
      <w:r>
        <w:rPr>
          <w:rFonts w:ascii="Arial" w:hAnsi="Arial"/>
          <w:b w:val="0"/>
          <w:color w:val="000000"/>
          <w:sz w:val="22"/>
        </w:rPr>
        <w:t>C. girls</w:t>
      </w:r>
    </w:p>
    <w:p>
      <w:pPr>
        <w:keepNext w:val="0"/>
        <w:spacing w:before="0" w:after="180" w:line="259" w:lineRule="auto"/>
      </w:pPr>
      <w:r>
        <w:rPr>
          <w:rFonts w:ascii="Arial" w:hAnsi="Arial"/>
          <w:b w:val="0"/>
          <w:color w:val="000000"/>
          <w:sz w:val="22"/>
        </w:rPr>
        <w:t>D. girls’</w:t>
      </w:r>
    </w:p>
    <w:p>
      <w:pPr>
        <w:keepNext/>
        <w:spacing w:before="80" w:after="60" w:line="259" w:lineRule="auto"/>
      </w:pPr>
      <w:r>
        <w:rPr>
          <w:rFonts w:ascii="Arial" w:hAnsi="Arial"/>
          <w:b w:val="0"/>
          <w:color w:val="000000"/>
          <w:sz w:val="22"/>
        </w:rPr>
        <w:t>9. The rabbit runs very ______.</w:t>
      </w:r>
    </w:p>
    <w:p>
      <w:pPr>
        <w:keepNext/>
        <w:spacing w:before="0" w:after="40" w:line="259" w:lineRule="auto"/>
      </w:pPr>
      <w:r>
        <w:rPr>
          <w:rFonts w:ascii="Arial" w:hAnsi="Arial"/>
          <w:b w:val="0"/>
          <w:color w:val="000000"/>
          <w:sz w:val="22"/>
        </w:rPr>
        <w:t>A. quick</w:t>
      </w:r>
    </w:p>
    <w:p>
      <w:pPr>
        <w:keepNext/>
        <w:spacing w:before="0" w:after="40" w:line="259" w:lineRule="auto"/>
      </w:pPr>
      <w:r>
        <w:rPr>
          <w:rFonts w:ascii="Arial" w:hAnsi="Arial"/>
          <w:b w:val="0"/>
          <w:color w:val="000000"/>
          <w:sz w:val="22"/>
        </w:rPr>
        <w:t>B. quickly</w:t>
      </w:r>
    </w:p>
    <w:p>
      <w:pPr>
        <w:keepNext/>
        <w:spacing w:before="0" w:after="40" w:line="259" w:lineRule="auto"/>
      </w:pPr>
      <w:r>
        <w:rPr>
          <w:rFonts w:ascii="Arial" w:hAnsi="Arial"/>
          <w:b w:val="0"/>
          <w:color w:val="000000"/>
          <w:sz w:val="22"/>
        </w:rPr>
        <w:t>C. quicker</w:t>
      </w:r>
    </w:p>
    <w:p>
      <w:pPr>
        <w:keepNext w:val="0"/>
        <w:spacing w:before="0" w:after="180" w:line="259" w:lineRule="auto"/>
      </w:pPr>
      <w:r>
        <w:rPr>
          <w:rFonts w:ascii="Arial" w:hAnsi="Arial"/>
          <w:b w:val="0"/>
          <w:color w:val="000000"/>
          <w:sz w:val="22"/>
        </w:rPr>
        <w:t>D. quickness</w:t>
      </w:r>
    </w:p>
    <w:p>
      <w:pPr>
        <w:keepNext/>
        <w:spacing w:before="80" w:after="60" w:line="259" w:lineRule="auto"/>
      </w:pPr>
      <w:r>
        <w:rPr>
          <w:rFonts w:ascii="Arial" w:hAnsi="Arial"/>
          <w:b w:val="0"/>
          <w:color w:val="000000"/>
          <w:sz w:val="22"/>
        </w:rPr>
        <w:t>10. A: Nice to meet you.</w:t>
        <w:br/>
        <w:t>B: ______</w:t>
      </w:r>
    </w:p>
    <w:p>
      <w:pPr>
        <w:keepNext/>
        <w:spacing w:before="0" w:after="40" w:line="259" w:lineRule="auto"/>
      </w:pPr>
      <w:r>
        <w:rPr>
          <w:rFonts w:ascii="Arial" w:hAnsi="Arial"/>
          <w:b w:val="0"/>
          <w:color w:val="000000"/>
          <w:sz w:val="22"/>
        </w:rPr>
        <w:t>A. Nice to meet you, too.</w:t>
      </w:r>
    </w:p>
    <w:p>
      <w:pPr>
        <w:keepNext/>
        <w:spacing w:before="0" w:after="40" w:line="259" w:lineRule="auto"/>
      </w:pPr>
      <w:r>
        <w:rPr>
          <w:rFonts w:ascii="Arial" w:hAnsi="Arial"/>
          <w:b w:val="0"/>
          <w:color w:val="000000"/>
          <w:sz w:val="22"/>
        </w:rPr>
        <w:t>B. See you yesterday.</w:t>
      </w:r>
    </w:p>
    <w:p>
      <w:pPr>
        <w:keepNext/>
        <w:spacing w:before="0" w:after="40" w:line="259" w:lineRule="auto"/>
      </w:pPr>
      <w:r>
        <w:rPr>
          <w:rFonts w:ascii="Arial" w:hAnsi="Arial"/>
          <w:b w:val="0"/>
          <w:color w:val="000000"/>
          <w:sz w:val="22"/>
        </w:rPr>
        <w:t>C. I am twelve.</w:t>
      </w:r>
    </w:p>
    <w:p>
      <w:pPr>
        <w:keepNext w:val="0"/>
        <w:spacing w:before="0" w:after="180" w:line="259" w:lineRule="auto"/>
      </w:pPr>
      <w:r>
        <w:rPr>
          <w:rFonts w:ascii="Arial" w:hAnsi="Arial"/>
          <w:b w:val="0"/>
          <w:color w:val="000000"/>
          <w:sz w:val="22"/>
        </w:rPr>
        <w:t>D. At seven o’clock.</w:t>
      </w:r>
    </w:p>
    <w:p>
      <w:pPr>
        <w:keepNext/>
        <w:spacing w:before="280" w:after="80" w:line="259" w:lineRule="auto"/>
      </w:pPr>
      <w:r>
        <w:rPr>
          <w:rFonts w:ascii="Arial" w:hAnsi="Arial"/>
          <w:b/>
          <w:color w:val="000000"/>
          <w:sz w:val="24"/>
        </w:rPr>
        <w:t>PHẦN 2. NGỮ PHÁP TRONG NGỮ CẢNH (Câu 11–20) – 15 điểm</w:t>
      </w:r>
    </w:p>
    <w:p>
      <w:pPr>
        <w:keepNext/>
        <w:spacing w:before="0" w:after="80" w:line="259" w:lineRule="auto"/>
      </w:pPr>
      <w:r>
        <w:rPr>
          <w:rFonts w:ascii="Arial" w:hAnsi="Arial"/>
          <w:b w:val="0"/>
          <w:color w:val="000000"/>
          <w:sz w:val="21"/>
        </w:rPr>
        <w:t>Chọn dạng động từ phù hợp nhất với dấu hiệu thời gian và ngữ cảnh.</w:t>
      </w:r>
    </w:p>
    <w:p>
      <w:pPr>
        <w:keepNext/>
        <w:spacing w:before="80" w:after="60" w:line="259" w:lineRule="auto"/>
      </w:pPr>
      <w:r>
        <w:rPr>
          <w:rFonts w:ascii="Arial" w:hAnsi="Arial"/>
          <w:b w:val="0"/>
          <w:color w:val="000000"/>
          <w:sz w:val="22"/>
        </w:rPr>
        <w:t>11. My sister ______ the dishes after dinner every day.</w:t>
      </w:r>
    </w:p>
    <w:p>
      <w:pPr>
        <w:keepNext/>
        <w:spacing w:before="0" w:after="40" w:line="259" w:lineRule="auto"/>
      </w:pPr>
      <w:r>
        <w:rPr>
          <w:rFonts w:ascii="Arial" w:hAnsi="Arial"/>
          <w:b w:val="0"/>
          <w:color w:val="000000"/>
          <w:sz w:val="22"/>
        </w:rPr>
        <w:t>A. wash</w:t>
      </w:r>
    </w:p>
    <w:p>
      <w:pPr>
        <w:keepNext/>
        <w:spacing w:before="0" w:after="40" w:line="259" w:lineRule="auto"/>
      </w:pPr>
      <w:r>
        <w:rPr>
          <w:rFonts w:ascii="Arial" w:hAnsi="Arial"/>
          <w:b w:val="0"/>
          <w:color w:val="000000"/>
          <w:sz w:val="22"/>
        </w:rPr>
        <w:t>B. washes</w:t>
      </w:r>
    </w:p>
    <w:p>
      <w:pPr>
        <w:keepNext/>
        <w:spacing w:before="0" w:after="40" w:line="259" w:lineRule="auto"/>
      </w:pPr>
      <w:r>
        <w:rPr>
          <w:rFonts w:ascii="Arial" w:hAnsi="Arial"/>
          <w:b w:val="0"/>
          <w:color w:val="000000"/>
          <w:sz w:val="22"/>
        </w:rPr>
        <w:t>C. is washing</w:t>
      </w:r>
    </w:p>
    <w:p>
      <w:pPr>
        <w:keepNext w:val="0"/>
        <w:spacing w:before="0" w:after="180" w:line="259" w:lineRule="auto"/>
      </w:pPr>
      <w:r>
        <w:rPr>
          <w:rFonts w:ascii="Arial" w:hAnsi="Arial"/>
          <w:b w:val="0"/>
          <w:color w:val="000000"/>
          <w:sz w:val="22"/>
        </w:rPr>
        <w:t>D. washed</w:t>
      </w:r>
    </w:p>
    <w:p>
      <w:pPr>
        <w:keepNext/>
        <w:spacing w:before="80" w:after="60" w:line="259" w:lineRule="auto"/>
      </w:pPr>
      <w:r>
        <w:rPr>
          <w:rFonts w:ascii="Arial" w:hAnsi="Arial"/>
          <w:b w:val="0"/>
          <w:color w:val="000000"/>
          <w:sz w:val="22"/>
        </w:rPr>
        <w:t>12. Please be quiet. The students ______ to the teacher.</w:t>
      </w:r>
    </w:p>
    <w:p>
      <w:pPr>
        <w:keepNext/>
        <w:spacing w:before="0" w:after="40" w:line="259" w:lineRule="auto"/>
      </w:pPr>
      <w:r>
        <w:rPr>
          <w:rFonts w:ascii="Arial" w:hAnsi="Arial"/>
          <w:b w:val="0"/>
          <w:color w:val="000000"/>
          <w:sz w:val="22"/>
        </w:rPr>
        <w:t>A. listen</w:t>
      </w:r>
    </w:p>
    <w:p>
      <w:pPr>
        <w:keepNext/>
        <w:spacing w:before="0" w:after="40" w:line="259" w:lineRule="auto"/>
      </w:pPr>
      <w:r>
        <w:rPr>
          <w:rFonts w:ascii="Arial" w:hAnsi="Arial"/>
          <w:b w:val="0"/>
          <w:color w:val="000000"/>
          <w:sz w:val="22"/>
        </w:rPr>
        <w:t>B. listened</w:t>
      </w:r>
    </w:p>
    <w:p>
      <w:pPr>
        <w:keepNext/>
        <w:spacing w:before="0" w:after="40" w:line="259" w:lineRule="auto"/>
      </w:pPr>
      <w:r>
        <w:rPr>
          <w:rFonts w:ascii="Arial" w:hAnsi="Arial"/>
          <w:b w:val="0"/>
          <w:color w:val="000000"/>
          <w:sz w:val="22"/>
        </w:rPr>
        <w:t>C. are listening</w:t>
      </w:r>
    </w:p>
    <w:p>
      <w:pPr>
        <w:keepNext w:val="0"/>
        <w:spacing w:before="0" w:after="180" w:line="259" w:lineRule="auto"/>
      </w:pPr>
      <w:r>
        <w:rPr>
          <w:rFonts w:ascii="Arial" w:hAnsi="Arial"/>
          <w:b w:val="0"/>
          <w:color w:val="000000"/>
          <w:sz w:val="22"/>
        </w:rPr>
        <w:t>D. will listen</w:t>
      </w:r>
    </w:p>
    <w:p>
      <w:pPr>
        <w:keepNext/>
        <w:spacing w:before="80" w:after="60" w:line="259" w:lineRule="auto"/>
      </w:pPr>
      <w:r>
        <w:rPr>
          <w:rFonts w:ascii="Arial" w:hAnsi="Arial"/>
          <w:b w:val="0"/>
          <w:color w:val="000000"/>
          <w:sz w:val="22"/>
        </w:rPr>
        <w:t>13. I ______ my umbrella on the bus yesterday.</w:t>
      </w:r>
    </w:p>
    <w:p>
      <w:pPr>
        <w:keepNext/>
        <w:spacing w:before="0" w:after="40" w:line="259" w:lineRule="auto"/>
      </w:pPr>
      <w:r>
        <w:rPr>
          <w:rFonts w:ascii="Arial" w:hAnsi="Arial"/>
          <w:b w:val="0"/>
          <w:color w:val="000000"/>
          <w:sz w:val="22"/>
        </w:rPr>
        <w:t>A. forget</w:t>
      </w:r>
    </w:p>
    <w:p>
      <w:pPr>
        <w:keepNext/>
        <w:spacing w:before="0" w:after="40" w:line="259" w:lineRule="auto"/>
      </w:pPr>
      <w:r>
        <w:rPr>
          <w:rFonts w:ascii="Arial" w:hAnsi="Arial"/>
          <w:b w:val="0"/>
          <w:color w:val="000000"/>
          <w:sz w:val="22"/>
        </w:rPr>
        <w:t>B. forgot</w:t>
      </w:r>
    </w:p>
    <w:p>
      <w:pPr>
        <w:keepNext/>
        <w:spacing w:before="0" w:after="40" w:line="259" w:lineRule="auto"/>
      </w:pPr>
      <w:r>
        <w:rPr>
          <w:rFonts w:ascii="Arial" w:hAnsi="Arial"/>
          <w:b w:val="0"/>
          <w:color w:val="000000"/>
          <w:sz w:val="22"/>
        </w:rPr>
        <w:t>C. am forgetting</w:t>
      </w:r>
    </w:p>
    <w:p>
      <w:pPr>
        <w:keepNext w:val="0"/>
        <w:spacing w:before="0" w:after="180" w:line="259" w:lineRule="auto"/>
      </w:pPr>
      <w:r>
        <w:rPr>
          <w:rFonts w:ascii="Arial" w:hAnsi="Arial"/>
          <w:b w:val="0"/>
          <w:color w:val="000000"/>
          <w:sz w:val="22"/>
        </w:rPr>
        <w:t>D. will forget</w:t>
      </w:r>
    </w:p>
    <w:p>
      <w:pPr>
        <w:keepNext/>
        <w:spacing w:before="80" w:after="60" w:line="259" w:lineRule="auto"/>
      </w:pPr>
      <w:r>
        <w:rPr>
          <w:rFonts w:ascii="Arial" w:hAnsi="Arial"/>
          <w:b w:val="0"/>
          <w:color w:val="000000"/>
          <w:sz w:val="22"/>
        </w:rPr>
        <w:t>14. While we ______ dinner, the phone rang.</w:t>
      </w:r>
    </w:p>
    <w:p>
      <w:pPr>
        <w:keepNext/>
        <w:spacing w:before="0" w:after="40" w:line="259" w:lineRule="auto"/>
      </w:pPr>
      <w:r>
        <w:rPr>
          <w:rFonts w:ascii="Arial" w:hAnsi="Arial"/>
          <w:b w:val="0"/>
          <w:color w:val="000000"/>
          <w:sz w:val="22"/>
        </w:rPr>
        <w:t>A. had</w:t>
      </w:r>
    </w:p>
    <w:p>
      <w:pPr>
        <w:keepNext/>
        <w:spacing w:before="0" w:after="40" w:line="259" w:lineRule="auto"/>
      </w:pPr>
      <w:r>
        <w:rPr>
          <w:rFonts w:ascii="Arial" w:hAnsi="Arial"/>
          <w:b w:val="0"/>
          <w:color w:val="000000"/>
          <w:sz w:val="22"/>
        </w:rPr>
        <w:t>B. were having</w:t>
      </w:r>
    </w:p>
    <w:p>
      <w:pPr>
        <w:keepNext/>
        <w:spacing w:before="0" w:after="40" w:line="259" w:lineRule="auto"/>
      </w:pPr>
      <w:r>
        <w:rPr>
          <w:rFonts w:ascii="Arial" w:hAnsi="Arial"/>
          <w:b w:val="0"/>
          <w:color w:val="000000"/>
          <w:sz w:val="22"/>
        </w:rPr>
        <w:t>C. have</w:t>
      </w:r>
    </w:p>
    <w:p>
      <w:pPr>
        <w:keepNext w:val="0"/>
        <w:spacing w:before="0" w:after="180" w:line="259" w:lineRule="auto"/>
      </w:pPr>
      <w:r>
        <w:rPr>
          <w:rFonts w:ascii="Arial" w:hAnsi="Arial"/>
          <w:b w:val="0"/>
          <w:color w:val="000000"/>
          <w:sz w:val="22"/>
        </w:rPr>
        <w:t>D. are having</w:t>
      </w:r>
    </w:p>
    <w:p>
      <w:pPr>
        <w:keepNext/>
        <w:spacing w:before="80" w:after="60" w:line="259" w:lineRule="auto"/>
      </w:pPr>
      <w:r>
        <w:rPr>
          <w:rFonts w:ascii="Arial" w:hAnsi="Arial"/>
          <w:b w:val="0"/>
          <w:color w:val="000000"/>
          <w:sz w:val="22"/>
        </w:rPr>
        <w:t>15. I think Minh ______ the English test tomorrow.</w:t>
      </w:r>
    </w:p>
    <w:p>
      <w:pPr>
        <w:keepNext/>
        <w:spacing w:before="0" w:after="40" w:line="259" w:lineRule="auto"/>
      </w:pPr>
      <w:r>
        <w:rPr>
          <w:rFonts w:ascii="Arial" w:hAnsi="Arial"/>
          <w:b w:val="0"/>
          <w:color w:val="000000"/>
          <w:sz w:val="22"/>
        </w:rPr>
        <w:t>A. passes</w:t>
      </w:r>
    </w:p>
    <w:p>
      <w:pPr>
        <w:keepNext/>
        <w:spacing w:before="0" w:after="40" w:line="259" w:lineRule="auto"/>
      </w:pPr>
      <w:r>
        <w:rPr>
          <w:rFonts w:ascii="Arial" w:hAnsi="Arial"/>
          <w:b w:val="0"/>
          <w:color w:val="000000"/>
          <w:sz w:val="22"/>
        </w:rPr>
        <w:t>B. passed</w:t>
      </w:r>
    </w:p>
    <w:p>
      <w:pPr>
        <w:keepNext/>
        <w:spacing w:before="0" w:after="40" w:line="259" w:lineRule="auto"/>
      </w:pPr>
      <w:r>
        <w:rPr>
          <w:rFonts w:ascii="Arial" w:hAnsi="Arial"/>
          <w:b w:val="0"/>
          <w:color w:val="000000"/>
          <w:sz w:val="22"/>
        </w:rPr>
        <w:t>C. will pass</w:t>
      </w:r>
    </w:p>
    <w:p>
      <w:pPr>
        <w:keepNext w:val="0"/>
        <w:spacing w:before="0" w:after="180" w:line="259" w:lineRule="auto"/>
      </w:pPr>
      <w:r>
        <w:rPr>
          <w:rFonts w:ascii="Arial" w:hAnsi="Arial"/>
          <w:b w:val="0"/>
          <w:color w:val="000000"/>
          <w:sz w:val="22"/>
        </w:rPr>
        <w:t>D. is passing</w:t>
      </w:r>
    </w:p>
    <w:p>
      <w:pPr>
        <w:keepNext/>
        <w:spacing w:before="80" w:after="60" w:line="259" w:lineRule="auto"/>
      </w:pPr>
      <w:r>
        <w:rPr>
          <w:rFonts w:ascii="Arial" w:hAnsi="Arial"/>
          <w:b w:val="0"/>
          <w:color w:val="000000"/>
          <w:sz w:val="22"/>
        </w:rPr>
        <w:t>16. Look at the baby! He ______ cry.</w:t>
      </w:r>
    </w:p>
    <w:p>
      <w:pPr>
        <w:keepNext/>
        <w:spacing w:before="0" w:after="40" w:line="259" w:lineRule="auto"/>
      </w:pPr>
      <w:r>
        <w:rPr>
          <w:rFonts w:ascii="Arial" w:hAnsi="Arial"/>
          <w:b w:val="0"/>
          <w:color w:val="000000"/>
          <w:sz w:val="22"/>
        </w:rPr>
        <w:t>A. is going to</w:t>
      </w:r>
    </w:p>
    <w:p>
      <w:pPr>
        <w:keepNext/>
        <w:spacing w:before="0" w:after="40" w:line="259" w:lineRule="auto"/>
      </w:pPr>
      <w:r>
        <w:rPr>
          <w:rFonts w:ascii="Arial" w:hAnsi="Arial"/>
          <w:b w:val="0"/>
          <w:color w:val="000000"/>
          <w:sz w:val="22"/>
        </w:rPr>
        <w:t>B. will crying</w:t>
      </w:r>
    </w:p>
    <w:p>
      <w:pPr>
        <w:keepNext/>
        <w:spacing w:before="0" w:after="40" w:line="259" w:lineRule="auto"/>
      </w:pPr>
      <w:r>
        <w:rPr>
          <w:rFonts w:ascii="Arial" w:hAnsi="Arial"/>
          <w:b w:val="0"/>
          <w:color w:val="000000"/>
          <w:sz w:val="22"/>
        </w:rPr>
        <w:t>C. cried</w:t>
      </w:r>
    </w:p>
    <w:p>
      <w:pPr>
        <w:keepNext w:val="0"/>
        <w:spacing w:before="0" w:after="180" w:line="259" w:lineRule="auto"/>
      </w:pPr>
      <w:r>
        <w:rPr>
          <w:rFonts w:ascii="Arial" w:hAnsi="Arial"/>
          <w:b w:val="0"/>
          <w:color w:val="000000"/>
          <w:sz w:val="22"/>
        </w:rPr>
        <w:t>D. cries</w:t>
      </w:r>
    </w:p>
    <w:p>
      <w:pPr>
        <w:keepNext/>
        <w:spacing w:before="80" w:after="60" w:line="259" w:lineRule="auto"/>
      </w:pPr>
      <w:r>
        <w:rPr>
          <w:rFonts w:ascii="Arial" w:hAnsi="Arial"/>
          <w:b w:val="0"/>
          <w:color w:val="000000"/>
          <w:sz w:val="22"/>
        </w:rPr>
        <w:t>17. My parents often ______ a walk after dinner.</w:t>
      </w:r>
    </w:p>
    <w:p>
      <w:pPr>
        <w:keepNext/>
        <w:spacing w:before="0" w:after="40" w:line="259" w:lineRule="auto"/>
      </w:pPr>
      <w:r>
        <w:rPr>
          <w:rFonts w:ascii="Arial" w:hAnsi="Arial"/>
          <w:b w:val="0"/>
          <w:color w:val="000000"/>
          <w:sz w:val="22"/>
        </w:rPr>
        <w:t>A. take</w:t>
      </w:r>
    </w:p>
    <w:p>
      <w:pPr>
        <w:keepNext/>
        <w:spacing w:before="0" w:after="40" w:line="259" w:lineRule="auto"/>
      </w:pPr>
      <w:r>
        <w:rPr>
          <w:rFonts w:ascii="Arial" w:hAnsi="Arial"/>
          <w:b w:val="0"/>
          <w:color w:val="000000"/>
          <w:sz w:val="22"/>
        </w:rPr>
        <w:t>B. takes</w:t>
      </w:r>
    </w:p>
    <w:p>
      <w:pPr>
        <w:keepNext/>
        <w:spacing w:before="0" w:after="40" w:line="259" w:lineRule="auto"/>
      </w:pPr>
      <w:r>
        <w:rPr>
          <w:rFonts w:ascii="Arial" w:hAnsi="Arial"/>
          <w:b w:val="0"/>
          <w:color w:val="000000"/>
          <w:sz w:val="22"/>
        </w:rPr>
        <w:t>C. are taking</w:t>
      </w:r>
    </w:p>
    <w:p>
      <w:pPr>
        <w:keepNext w:val="0"/>
        <w:spacing w:before="0" w:after="180" w:line="259" w:lineRule="auto"/>
      </w:pPr>
      <w:r>
        <w:rPr>
          <w:rFonts w:ascii="Arial" w:hAnsi="Arial"/>
          <w:b w:val="0"/>
          <w:color w:val="000000"/>
          <w:sz w:val="22"/>
        </w:rPr>
        <w:t>D. took</w:t>
      </w:r>
    </w:p>
    <w:p>
      <w:pPr>
        <w:keepNext/>
        <w:spacing w:before="80" w:after="60" w:line="259" w:lineRule="auto"/>
      </w:pPr>
      <w:r>
        <w:rPr>
          <w:rFonts w:ascii="Arial" w:hAnsi="Arial"/>
          <w:b w:val="0"/>
          <w:color w:val="000000"/>
          <w:sz w:val="22"/>
        </w:rPr>
        <w:t>18. This week, our class ______ about animals in English.</w:t>
      </w:r>
    </w:p>
    <w:p>
      <w:pPr>
        <w:keepNext/>
        <w:spacing w:before="0" w:after="40" w:line="259" w:lineRule="auto"/>
      </w:pPr>
      <w:r>
        <w:rPr>
          <w:rFonts w:ascii="Arial" w:hAnsi="Arial"/>
          <w:b w:val="0"/>
          <w:color w:val="000000"/>
          <w:sz w:val="22"/>
        </w:rPr>
        <w:t>A. learns</w:t>
      </w:r>
    </w:p>
    <w:p>
      <w:pPr>
        <w:keepNext/>
        <w:spacing w:before="0" w:after="40" w:line="259" w:lineRule="auto"/>
      </w:pPr>
      <w:r>
        <w:rPr>
          <w:rFonts w:ascii="Arial" w:hAnsi="Arial"/>
          <w:b w:val="0"/>
          <w:color w:val="000000"/>
          <w:sz w:val="22"/>
        </w:rPr>
        <w:t>B. learned</w:t>
      </w:r>
    </w:p>
    <w:p>
      <w:pPr>
        <w:keepNext/>
        <w:spacing w:before="0" w:after="40" w:line="259" w:lineRule="auto"/>
      </w:pPr>
      <w:r>
        <w:rPr>
          <w:rFonts w:ascii="Arial" w:hAnsi="Arial"/>
          <w:b w:val="0"/>
          <w:color w:val="000000"/>
          <w:sz w:val="22"/>
        </w:rPr>
        <w:t>C. is learning</w:t>
      </w:r>
    </w:p>
    <w:p>
      <w:pPr>
        <w:keepNext w:val="0"/>
        <w:spacing w:before="0" w:after="180" w:line="259" w:lineRule="auto"/>
      </w:pPr>
      <w:r>
        <w:rPr>
          <w:rFonts w:ascii="Arial" w:hAnsi="Arial"/>
          <w:b w:val="0"/>
          <w:color w:val="000000"/>
          <w:sz w:val="22"/>
        </w:rPr>
        <w:t>D. will learn</w:t>
      </w:r>
    </w:p>
    <w:p>
      <w:pPr>
        <w:keepNext/>
        <w:spacing w:before="80" w:after="60" w:line="259" w:lineRule="auto"/>
      </w:pPr>
      <w:r>
        <w:rPr>
          <w:rFonts w:ascii="Arial" w:hAnsi="Arial"/>
          <w:b w:val="0"/>
          <w:color w:val="000000"/>
          <w:sz w:val="22"/>
        </w:rPr>
        <w:t>19. At 9 p.m. last night, I ______ for the math test.</w:t>
      </w:r>
    </w:p>
    <w:p>
      <w:pPr>
        <w:keepNext/>
        <w:spacing w:before="0" w:after="40" w:line="259" w:lineRule="auto"/>
      </w:pPr>
      <w:r>
        <w:rPr>
          <w:rFonts w:ascii="Arial" w:hAnsi="Arial"/>
          <w:b w:val="0"/>
          <w:color w:val="000000"/>
          <w:sz w:val="22"/>
        </w:rPr>
        <w:t>A. studied</w:t>
      </w:r>
    </w:p>
    <w:p>
      <w:pPr>
        <w:keepNext/>
        <w:spacing w:before="0" w:after="40" w:line="259" w:lineRule="auto"/>
      </w:pPr>
      <w:r>
        <w:rPr>
          <w:rFonts w:ascii="Arial" w:hAnsi="Arial"/>
          <w:b w:val="0"/>
          <w:color w:val="000000"/>
          <w:sz w:val="22"/>
        </w:rPr>
        <w:t>B. was studying</w:t>
      </w:r>
    </w:p>
    <w:p>
      <w:pPr>
        <w:keepNext/>
        <w:spacing w:before="0" w:after="40" w:line="259" w:lineRule="auto"/>
      </w:pPr>
      <w:r>
        <w:rPr>
          <w:rFonts w:ascii="Arial" w:hAnsi="Arial"/>
          <w:b w:val="0"/>
          <w:color w:val="000000"/>
          <w:sz w:val="22"/>
        </w:rPr>
        <w:t>C. study</w:t>
      </w:r>
    </w:p>
    <w:p>
      <w:pPr>
        <w:keepNext w:val="0"/>
        <w:spacing w:before="0" w:after="180" w:line="259" w:lineRule="auto"/>
      </w:pPr>
      <w:r>
        <w:rPr>
          <w:rFonts w:ascii="Arial" w:hAnsi="Arial"/>
          <w:b w:val="0"/>
          <w:color w:val="000000"/>
          <w:sz w:val="22"/>
        </w:rPr>
        <w:t>D. am studying</w:t>
      </w:r>
    </w:p>
    <w:p>
      <w:pPr>
        <w:keepNext/>
        <w:spacing w:before="80" w:after="60" w:line="259" w:lineRule="auto"/>
      </w:pPr>
      <w:r>
        <w:rPr>
          <w:rFonts w:ascii="Arial" w:hAnsi="Arial"/>
          <w:b w:val="0"/>
          <w:color w:val="000000"/>
          <w:sz w:val="22"/>
        </w:rPr>
        <w:t>20. We made the plan yesterday. We ______ our grandparents this Sunday.</w:t>
      </w:r>
    </w:p>
    <w:p>
      <w:pPr>
        <w:keepNext/>
        <w:spacing w:before="0" w:after="40" w:line="259" w:lineRule="auto"/>
      </w:pPr>
      <w:r>
        <w:rPr>
          <w:rFonts w:ascii="Arial" w:hAnsi="Arial"/>
          <w:b w:val="0"/>
          <w:color w:val="000000"/>
          <w:sz w:val="22"/>
        </w:rPr>
        <w:t>A. visit</w:t>
      </w:r>
    </w:p>
    <w:p>
      <w:pPr>
        <w:keepNext/>
        <w:spacing w:before="0" w:after="40" w:line="259" w:lineRule="auto"/>
      </w:pPr>
      <w:r>
        <w:rPr>
          <w:rFonts w:ascii="Arial" w:hAnsi="Arial"/>
          <w:b w:val="0"/>
          <w:color w:val="000000"/>
          <w:sz w:val="22"/>
        </w:rPr>
        <w:t>B. visited</w:t>
      </w:r>
    </w:p>
    <w:p>
      <w:pPr>
        <w:keepNext/>
        <w:spacing w:before="0" w:after="40" w:line="259" w:lineRule="auto"/>
      </w:pPr>
      <w:r>
        <w:rPr>
          <w:rFonts w:ascii="Arial" w:hAnsi="Arial"/>
          <w:b w:val="0"/>
          <w:color w:val="000000"/>
          <w:sz w:val="22"/>
        </w:rPr>
        <w:t>C. are going to visit</w:t>
      </w:r>
    </w:p>
    <w:p>
      <w:pPr>
        <w:keepNext w:val="0"/>
        <w:spacing w:before="0" w:after="180" w:line="259" w:lineRule="auto"/>
      </w:pPr>
      <w:r>
        <w:rPr>
          <w:rFonts w:ascii="Arial" w:hAnsi="Arial"/>
          <w:b w:val="0"/>
          <w:color w:val="000000"/>
          <w:sz w:val="22"/>
        </w:rPr>
        <w:t>D. were visiting</w:t>
      </w:r>
    </w:p>
    <w:p>
      <w:pPr>
        <w:keepNext/>
        <w:spacing w:before="280" w:after="80" w:line="259" w:lineRule="auto"/>
      </w:pPr>
      <w:r>
        <w:rPr>
          <w:rFonts w:ascii="Arial" w:hAnsi="Arial"/>
          <w:b/>
          <w:color w:val="000000"/>
          <w:sz w:val="24"/>
        </w:rPr>
        <w:t>PHẦN 3. CHIA ĐỘNG TỪ TRONG NGOẶC (Câu 21–30) – 15 điểm</w:t>
      </w:r>
    </w:p>
    <w:p>
      <w:pPr>
        <w:keepNext/>
        <w:spacing w:before="0" w:after="80" w:line="259" w:lineRule="auto"/>
      </w:pPr>
      <w:r>
        <w:rPr>
          <w:rFonts w:ascii="Arial" w:hAnsi="Arial"/>
          <w:b w:val="0"/>
          <w:color w:val="000000"/>
          <w:sz w:val="21"/>
        </w:rPr>
        <w:t>Viết dạng đúng của động từ trong ngoặc.</w:t>
      </w:r>
    </w:p>
    <w:p>
      <w:pPr>
        <w:keepNext w:val="0"/>
        <w:spacing w:before="100" w:after="160" w:line="259" w:lineRule="auto"/>
      </w:pPr>
      <w:r>
        <w:rPr>
          <w:rFonts w:ascii="Arial" w:hAnsi="Arial"/>
          <w:b w:val="0"/>
          <w:color w:val="000000"/>
          <w:sz w:val="22"/>
        </w:rPr>
        <w:t>21. My grandfather usually __________ (watch) the news at 7 p.m.</w:t>
      </w:r>
    </w:p>
    <w:p>
      <w:pPr>
        <w:keepNext w:val="0"/>
        <w:spacing w:before="100" w:after="160" w:line="259" w:lineRule="auto"/>
      </w:pPr>
      <w:r>
        <w:rPr>
          <w:rFonts w:ascii="Arial" w:hAnsi="Arial"/>
          <w:b w:val="0"/>
          <w:color w:val="000000"/>
          <w:sz w:val="22"/>
        </w:rPr>
        <w:t>22. Look! The dog __________ (run) after the ball.</w:t>
      </w:r>
    </w:p>
    <w:p>
      <w:pPr>
        <w:keepNext w:val="0"/>
        <w:spacing w:before="100" w:after="160" w:line="259" w:lineRule="auto"/>
      </w:pPr>
      <w:r>
        <w:rPr>
          <w:rFonts w:ascii="Arial" w:hAnsi="Arial"/>
          <w:b w:val="0"/>
          <w:color w:val="000000"/>
          <w:sz w:val="22"/>
        </w:rPr>
        <w:t>23. We __________ (clean) the classroom after school yesterday.</w:t>
      </w:r>
    </w:p>
    <w:p>
      <w:pPr>
        <w:keepNext w:val="0"/>
        <w:spacing w:before="100" w:after="160" w:line="259" w:lineRule="auto"/>
      </w:pPr>
      <w:r>
        <w:rPr>
          <w:rFonts w:ascii="Arial" w:hAnsi="Arial"/>
          <w:b w:val="0"/>
          <w:color w:val="000000"/>
          <w:sz w:val="22"/>
        </w:rPr>
        <w:t>24. At 4 p.m. yesterday, the children __________ (swim) in the pool.</w:t>
      </w:r>
    </w:p>
    <w:p>
      <w:pPr>
        <w:keepNext w:val="0"/>
        <w:spacing w:before="100" w:after="160" w:line="259" w:lineRule="auto"/>
      </w:pPr>
      <w:r>
        <w:rPr>
          <w:rFonts w:ascii="Arial" w:hAnsi="Arial"/>
          <w:b w:val="0"/>
          <w:color w:val="000000"/>
          <w:sz w:val="22"/>
        </w:rPr>
        <w:t>25. I think my sister __________ (like) this present.</w:t>
      </w:r>
    </w:p>
    <w:p>
      <w:pPr>
        <w:keepNext w:val="0"/>
        <w:spacing w:before="100" w:after="160" w:line="259" w:lineRule="auto"/>
      </w:pPr>
      <w:r>
        <w:rPr>
          <w:rFonts w:ascii="Arial" w:hAnsi="Arial"/>
          <w:b w:val="0"/>
          <w:color w:val="000000"/>
          <w:sz w:val="22"/>
        </w:rPr>
        <w:t>26. Look at those black clouds! It __________ (rain).</w:t>
      </w:r>
    </w:p>
    <w:p>
      <w:pPr>
        <w:keepNext w:val="0"/>
        <w:spacing w:before="100" w:after="160" w:line="259" w:lineRule="auto"/>
      </w:pPr>
      <w:r>
        <w:rPr>
          <w:rFonts w:ascii="Arial" w:hAnsi="Arial"/>
          <w:b w:val="0"/>
          <w:color w:val="000000"/>
          <w:sz w:val="22"/>
        </w:rPr>
        <w:t>27. Mai and Lan often __________ (study) together at the weekend.</w:t>
      </w:r>
    </w:p>
    <w:p>
      <w:pPr>
        <w:keepNext w:val="0"/>
        <w:spacing w:before="100" w:after="160" w:line="259" w:lineRule="auto"/>
      </w:pPr>
      <w:r>
        <w:rPr>
          <w:rFonts w:ascii="Arial" w:hAnsi="Arial"/>
          <w:b w:val="0"/>
          <w:color w:val="000000"/>
          <w:sz w:val="22"/>
        </w:rPr>
        <w:t>28. Right now, my mother __________ (talk) to our neighbor.</w:t>
      </w:r>
    </w:p>
    <w:p>
      <w:pPr>
        <w:keepNext w:val="0"/>
        <w:spacing w:before="100" w:after="160" w:line="259" w:lineRule="auto"/>
      </w:pPr>
      <w:r>
        <w:rPr>
          <w:rFonts w:ascii="Arial" w:hAnsi="Arial"/>
          <w:b w:val="0"/>
          <w:color w:val="000000"/>
          <w:sz w:val="22"/>
        </w:rPr>
        <w:t>29. While Tom __________ (ride) his bike, he saw an old friend.</w:t>
      </w:r>
    </w:p>
    <w:p>
      <w:pPr>
        <w:keepNext w:val="0"/>
        <w:spacing w:before="100" w:after="160" w:line="259" w:lineRule="auto"/>
      </w:pPr>
      <w:r>
        <w:rPr>
          <w:rFonts w:ascii="Arial" w:hAnsi="Arial"/>
          <w:b w:val="0"/>
          <w:color w:val="000000"/>
          <w:sz w:val="22"/>
        </w:rPr>
        <w:t>30. We decided last night. We __________ (cook) dinner for Grandma tomorrow.</w:t>
      </w:r>
    </w:p>
    <w:p>
      <w:pPr>
        <w:keepNext/>
        <w:spacing w:before="280" w:after="80" w:line="259" w:lineRule="auto"/>
      </w:pPr>
      <w:r>
        <w:rPr>
          <w:rFonts w:ascii="Arial" w:hAnsi="Arial"/>
          <w:b/>
          <w:color w:val="000000"/>
          <w:sz w:val="24"/>
        </w:rPr>
        <w:t>PHẦN 4. SỬA LỖI SAI (Câu 31–38) – 10 điểm</w:t>
      </w:r>
    </w:p>
    <w:p>
      <w:pPr>
        <w:keepNext/>
        <w:spacing w:before="0" w:after="80" w:line="259" w:lineRule="auto"/>
      </w:pPr>
      <w:r>
        <w:rPr>
          <w:rFonts w:ascii="Arial" w:hAnsi="Arial"/>
          <w:b w:val="0"/>
          <w:color w:val="000000"/>
          <w:sz w:val="21"/>
        </w:rPr>
        <w:t>Mỗi câu có một lỗi sai. Viết lại câu đúng.</w:t>
      </w:r>
    </w:p>
    <w:p>
      <w:pPr>
        <w:keepNext/>
        <w:spacing w:before="80" w:after="60" w:line="259" w:lineRule="auto"/>
      </w:pPr>
      <w:r>
        <w:rPr>
          <w:rFonts w:ascii="Arial" w:hAnsi="Arial"/>
          <w:b w:val="0"/>
          <w:color w:val="000000"/>
          <w:sz w:val="22"/>
        </w:rPr>
        <w:t>31. My brother go to school by bus every morning.</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32. Look! The boys is carrying a large box.</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33. She didn’t bought any fruit yesterday.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34. I were doing my homework when Dad came home.</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35. I think it will rains tomorrow.</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36. We are going have a picnic next Sunday.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37. The teacher was explain the lesson at 9 a.m.</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38. Anna doesn’t likes milk in the morning.</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280" w:after="80" w:line="259" w:lineRule="auto"/>
      </w:pPr>
      <w:r>
        <w:rPr>
          <w:rFonts w:ascii="Arial" w:hAnsi="Arial"/>
          <w:b/>
          <w:color w:val="000000"/>
          <w:sz w:val="24"/>
        </w:rPr>
        <w:t>PHẦN 5. HOÀN THÀNH HỘI THOẠI (Câu 39–44) – 10 điểm</w:t>
      </w:r>
    </w:p>
    <w:p>
      <w:pPr>
        <w:keepNext/>
        <w:spacing w:before="0" w:after="80" w:line="259" w:lineRule="auto"/>
      </w:pPr>
      <w:r>
        <w:rPr>
          <w:rFonts w:ascii="Arial" w:hAnsi="Arial"/>
          <w:b w:val="0"/>
          <w:color w:val="000000"/>
          <w:sz w:val="21"/>
        </w:rPr>
        <w:t>Chọn câu trả lời phù hợp nhất để hoàn thành mỗi đoạn hội thoại.</w:t>
      </w:r>
    </w:p>
    <w:p>
      <w:pPr>
        <w:keepNext/>
        <w:spacing w:before="80" w:after="60" w:line="259" w:lineRule="auto"/>
      </w:pPr>
      <w:r>
        <w:rPr>
          <w:rFonts w:ascii="Arial" w:hAnsi="Arial"/>
          <w:b w:val="0"/>
          <w:color w:val="000000"/>
          <w:sz w:val="22"/>
        </w:rPr>
        <w:t>39. A: How old is your little brother?</w:t>
        <w:br/>
        <w:t>B: ______</w:t>
      </w:r>
    </w:p>
    <w:p>
      <w:pPr>
        <w:keepNext/>
        <w:spacing w:before="0" w:after="40" w:line="259" w:lineRule="auto"/>
      </w:pPr>
      <w:r>
        <w:rPr>
          <w:rFonts w:ascii="Arial" w:hAnsi="Arial"/>
          <w:b w:val="0"/>
          <w:color w:val="000000"/>
          <w:sz w:val="22"/>
        </w:rPr>
        <w:t>A. He is eight years old.</w:t>
      </w:r>
    </w:p>
    <w:p>
      <w:pPr>
        <w:keepNext/>
        <w:spacing w:before="0" w:after="40" w:line="259" w:lineRule="auto"/>
      </w:pPr>
      <w:r>
        <w:rPr>
          <w:rFonts w:ascii="Arial" w:hAnsi="Arial"/>
          <w:b w:val="0"/>
          <w:color w:val="000000"/>
          <w:sz w:val="22"/>
        </w:rPr>
        <w:t>B. He is in the kitchen.</w:t>
      </w:r>
    </w:p>
    <w:p>
      <w:pPr>
        <w:keepNext/>
        <w:spacing w:before="0" w:after="40" w:line="259" w:lineRule="auto"/>
      </w:pPr>
      <w:r>
        <w:rPr>
          <w:rFonts w:ascii="Arial" w:hAnsi="Arial"/>
          <w:b w:val="0"/>
          <w:color w:val="000000"/>
          <w:sz w:val="22"/>
        </w:rPr>
        <w:t>C. He is reading now.</w:t>
      </w:r>
    </w:p>
    <w:p>
      <w:pPr>
        <w:keepNext w:val="0"/>
        <w:spacing w:before="0" w:after="180" w:line="259" w:lineRule="auto"/>
      </w:pPr>
      <w:r>
        <w:rPr>
          <w:rFonts w:ascii="Arial" w:hAnsi="Arial"/>
          <w:b w:val="0"/>
          <w:color w:val="000000"/>
          <w:sz w:val="22"/>
        </w:rPr>
        <w:t>D. He went to school.</w:t>
      </w:r>
    </w:p>
    <w:p>
      <w:pPr>
        <w:keepNext/>
        <w:spacing w:before="80" w:after="60" w:line="259" w:lineRule="auto"/>
      </w:pPr>
      <w:r>
        <w:rPr>
          <w:rFonts w:ascii="Arial" w:hAnsi="Arial"/>
          <w:b w:val="0"/>
          <w:color w:val="000000"/>
          <w:sz w:val="22"/>
        </w:rPr>
        <w:t>40. A: Where is your mother?</w:t>
        <w:br/>
        <w:t>B: ______</w:t>
      </w:r>
    </w:p>
    <w:p>
      <w:pPr>
        <w:keepNext/>
        <w:spacing w:before="0" w:after="40" w:line="259" w:lineRule="auto"/>
      </w:pPr>
      <w:r>
        <w:rPr>
          <w:rFonts w:ascii="Arial" w:hAnsi="Arial"/>
          <w:b w:val="0"/>
          <w:color w:val="000000"/>
          <w:sz w:val="22"/>
        </w:rPr>
        <w:t>A. She is in the garden.</w:t>
      </w:r>
    </w:p>
    <w:p>
      <w:pPr>
        <w:keepNext/>
        <w:spacing w:before="0" w:after="40" w:line="259" w:lineRule="auto"/>
      </w:pPr>
      <w:r>
        <w:rPr>
          <w:rFonts w:ascii="Arial" w:hAnsi="Arial"/>
          <w:b w:val="0"/>
          <w:color w:val="000000"/>
          <w:sz w:val="22"/>
        </w:rPr>
        <w:t>B. She is forty.</w:t>
      </w:r>
    </w:p>
    <w:p>
      <w:pPr>
        <w:keepNext/>
        <w:spacing w:before="0" w:after="40" w:line="259" w:lineRule="auto"/>
      </w:pPr>
      <w:r>
        <w:rPr>
          <w:rFonts w:ascii="Arial" w:hAnsi="Arial"/>
          <w:b w:val="0"/>
          <w:color w:val="000000"/>
          <w:sz w:val="22"/>
        </w:rPr>
        <w:t>C. She goes yesterday.</w:t>
      </w:r>
    </w:p>
    <w:p>
      <w:pPr>
        <w:keepNext w:val="0"/>
        <w:spacing w:before="0" w:after="180" w:line="259" w:lineRule="auto"/>
      </w:pPr>
      <w:r>
        <w:rPr>
          <w:rFonts w:ascii="Arial" w:hAnsi="Arial"/>
          <w:b w:val="0"/>
          <w:color w:val="000000"/>
          <w:sz w:val="22"/>
        </w:rPr>
        <w:t>D. She will garden.</w:t>
      </w:r>
    </w:p>
    <w:p>
      <w:pPr>
        <w:keepNext/>
        <w:spacing w:before="80" w:after="60" w:line="259" w:lineRule="auto"/>
      </w:pPr>
      <w:r>
        <w:rPr>
          <w:rFonts w:ascii="Arial" w:hAnsi="Arial"/>
          <w:b w:val="0"/>
          <w:color w:val="000000"/>
          <w:sz w:val="22"/>
        </w:rPr>
        <w:t>41. A: What are you doing now?</w:t>
        <w:br/>
        <w:t>B: ______</w:t>
      </w:r>
    </w:p>
    <w:p>
      <w:pPr>
        <w:keepNext/>
        <w:spacing w:before="0" w:after="40" w:line="259" w:lineRule="auto"/>
      </w:pPr>
      <w:r>
        <w:rPr>
          <w:rFonts w:ascii="Arial" w:hAnsi="Arial"/>
          <w:b w:val="0"/>
          <w:color w:val="000000"/>
          <w:sz w:val="22"/>
        </w:rPr>
        <w:t>A. I do my homework every day.</w:t>
      </w:r>
    </w:p>
    <w:p>
      <w:pPr>
        <w:keepNext/>
        <w:spacing w:before="0" w:after="40" w:line="259" w:lineRule="auto"/>
      </w:pPr>
      <w:r>
        <w:rPr>
          <w:rFonts w:ascii="Arial" w:hAnsi="Arial"/>
          <w:b w:val="0"/>
          <w:color w:val="000000"/>
          <w:sz w:val="22"/>
        </w:rPr>
        <w:t>B. I am making a birthday card.</w:t>
      </w:r>
    </w:p>
    <w:p>
      <w:pPr>
        <w:keepNext/>
        <w:spacing w:before="0" w:after="40" w:line="259" w:lineRule="auto"/>
      </w:pPr>
      <w:r>
        <w:rPr>
          <w:rFonts w:ascii="Arial" w:hAnsi="Arial"/>
          <w:b w:val="0"/>
          <w:color w:val="000000"/>
          <w:sz w:val="22"/>
        </w:rPr>
        <w:t>C. I made it yesterday.</w:t>
      </w:r>
    </w:p>
    <w:p>
      <w:pPr>
        <w:keepNext w:val="0"/>
        <w:spacing w:before="0" w:after="180" w:line="259" w:lineRule="auto"/>
      </w:pPr>
      <w:r>
        <w:rPr>
          <w:rFonts w:ascii="Arial" w:hAnsi="Arial"/>
          <w:b w:val="0"/>
          <w:color w:val="000000"/>
          <w:sz w:val="22"/>
        </w:rPr>
        <w:t>D. I will last night.</w:t>
      </w:r>
    </w:p>
    <w:p>
      <w:pPr>
        <w:keepNext/>
        <w:spacing w:before="80" w:after="60" w:line="259" w:lineRule="auto"/>
      </w:pPr>
      <w:r>
        <w:rPr>
          <w:rFonts w:ascii="Arial" w:hAnsi="Arial"/>
          <w:b w:val="0"/>
          <w:color w:val="000000"/>
          <w:sz w:val="22"/>
        </w:rPr>
        <w:t>42. A: What did you do after school yesterday?</w:t>
        <w:br/>
        <w:t>B: ______</w:t>
      </w:r>
    </w:p>
    <w:p>
      <w:pPr>
        <w:keepNext/>
        <w:spacing w:before="0" w:after="40" w:line="259" w:lineRule="auto"/>
      </w:pPr>
      <w:r>
        <w:rPr>
          <w:rFonts w:ascii="Arial" w:hAnsi="Arial"/>
          <w:b w:val="0"/>
          <w:color w:val="000000"/>
          <w:sz w:val="22"/>
        </w:rPr>
        <w:t>A. I am playing chess.</w:t>
      </w:r>
    </w:p>
    <w:p>
      <w:pPr>
        <w:keepNext/>
        <w:spacing w:before="0" w:after="40" w:line="259" w:lineRule="auto"/>
      </w:pPr>
      <w:r>
        <w:rPr>
          <w:rFonts w:ascii="Arial" w:hAnsi="Arial"/>
          <w:b w:val="0"/>
          <w:color w:val="000000"/>
          <w:sz w:val="22"/>
        </w:rPr>
        <w:t>B. I play chess every day.</w:t>
      </w:r>
    </w:p>
    <w:p>
      <w:pPr>
        <w:keepNext/>
        <w:spacing w:before="0" w:after="40" w:line="259" w:lineRule="auto"/>
      </w:pPr>
      <w:r>
        <w:rPr>
          <w:rFonts w:ascii="Arial" w:hAnsi="Arial"/>
          <w:b w:val="0"/>
          <w:color w:val="000000"/>
          <w:sz w:val="22"/>
        </w:rPr>
        <w:t>C. I played chess with Nam.</w:t>
      </w:r>
    </w:p>
    <w:p>
      <w:pPr>
        <w:keepNext w:val="0"/>
        <w:spacing w:before="0" w:after="180" w:line="259" w:lineRule="auto"/>
      </w:pPr>
      <w:r>
        <w:rPr>
          <w:rFonts w:ascii="Arial" w:hAnsi="Arial"/>
          <w:b w:val="0"/>
          <w:color w:val="000000"/>
          <w:sz w:val="22"/>
        </w:rPr>
        <w:t>D. I will play chess.</w:t>
      </w:r>
    </w:p>
    <w:p>
      <w:pPr>
        <w:keepNext/>
        <w:spacing w:before="80" w:after="60" w:line="259" w:lineRule="auto"/>
      </w:pPr>
      <w:r>
        <w:rPr>
          <w:rFonts w:ascii="Arial" w:hAnsi="Arial"/>
          <w:b w:val="0"/>
          <w:color w:val="000000"/>
          <w:sz w:val="22"/>
        </w:rPr>
        <w:t>43. A: The phone is ringing.</w:t>
        <w:br/>
        <w:t>B: ______</w:t>
      </w:r>
    </w:p>
    <w:p>
      <w:pPr>
        <w:keepNext/>
        <w:spacing w:before="0" w:after="40" w:line="259" w:lineRule="auto"/>
      </w:pPr>
      <w:r>
        <w:rPr>
          <w:rFonts w:ascii="Arial" w:hAnsi="Arial"/>
          <w:b w:val="0"/>
          <w:color w:val="000000"/>
          <w:sz w:val="22"/>
        </w:rPr>
        <w:t>A. I answered it yesterday.</w:t>
      </w:r>
    </w:p>
    <w:p>
      <w:pPr>
        <w:keepNext/>
        <w:spacing w:before="0" w:after="40" w:line="259" w:lineRule="auto"/>
      </w:pPr>
      <w:r>
        <w:rPr>
          <w:rFonts w:ascii="Arial" w:hAnsi="Arial"/>
          <w:b w:val="0"/>
          <w:color w:val="000000"/>
          <w:sz w:val="22"/>
        </w:rPr>
        <w:t>B. I will answer it.</w:t>
      </w:r>
    </w:p>
    <w:p>
      <w:pPr>
        <w:keepNext/>
        <w:spacing w:before="0" w:after="40" w:line="259" w:lineRule="auto"/>
      </w:pPr>
      <w:r>
        <w:rPr>
          <w:rFonts w:ascii="Arial" w:hAnsi="Arial"/>
          <w:b w:val="0"/>
          <w:color w:val="000000"/>
          <w:sz w:val="22"/>
        </w:rPr>
        <w:t>C. I am going to ring.</w:t>
      </w:r>
    </w:p>
    <w:p>
      <w:pPr>
        <w:keepNext w:val="0"/>
        <w:spacing w:before="0" w:after="180" w:line="259" w:lineRule="auto"/>
      </w:pPr>
      <w:r>
        <w:rPr>
          <w:rFonts w:ascii="Arial" w:hAnsi="Arial"/>
          <w:b w:val="0"/>
          <w:color w:val="000000"/>
          <w:sz w:val="22"/>
        </w:rPr>
        <w:t>D. I was answering it.</w:t>
      </w:r>
    </w:p>
    <w:p>
      <w:pPr>
        <w:keepNext/>
        <w:spacing w:before="80" w:after="60" w:line="259" w:lineRule="auto"/>
      </w:pPr>
      <w:r>
        <w:rPr>
          <w:rFonts w:ascii="Arial" w:hAnsi="Arial"/>
          <w:b w:val="0"/>
          <w:color w:val="000000"/>
          <w:sz w:val="22"/>
        </w:rPr>
        <w:t>44. A: Why are you carrying those flowers?</w:t>
        <w:br/>
        <w:t>B: ______</w:t>
      </w:r>
    </w:p>
    <w:p>
      <w:pPr>
        <w:keepNext/>
        <w:spacing w:before="0" w:after="40" w:line="259" w:lineRule="auto"/>
      </w:pPr>
      <w:r>
        <w:rPr>
          <w:rFonts w:ascii="Arial" w:hAnsi="Arial"/>
          <w:b w:val="0"/>
          <w:color w:val="000000"/>
          <w:sz w:val="22"/>
        </w:rPr>
        <w:t>A. I give them every day.</w:t>
      </w:r>
    </w:p>
    <w:p>
      <w:pPr>
        <w:keepNext/>
        <w:spacing w:before="0" w:after="40" w:line="259" w:lineRule="auto"/>
      </w:pPr>
      <w:r>
        <w:rPr>
          <w:rFonts w:ascii="Arial" w:hAnsi="Arial"/>
          <w:b w:val="0"/>
          <w:color w:val="000000"/>
          <w:sz w:val="22"/>
        </w:rPr>
        <w:t>B. I gave them last week.</w:t>
      </w:r>
    </w:p>
    <w:p>
      <w:pPr>
        <w:keepNext/>
        <w:spacing w:before="0" w:after="40" w:line="259" w:lineRule="auto"/>
      </w:pPr>
      <w:r>
        <w:rPr>
          <w:rFonts w:ascii="Arial" w:hAnsi="Arial"/>
          <w:b w:val="0"/>
          <w:color w:val="000000"/>
          <w:sz w:val="22"/>
        </w:rPr>
        <w:t>C. I am going to give them to my teacher.</w:t>
      </w:r>
    </w:p>
    <w:p>
      <w:pPr>
        <w:keepNext w:val="0"/>
        <w:spacing w:before="0" w:after="180" w:line="259" w:lineRule="auto"/>
      </w:pPr>
      <w:r>
        <w:rPr>
          <w:rFonts w:ascii="Arial" w:hAnsi="Arial"/>
          <w:b w:val="0"/>
          <w:color w:val="000000"/>
          <w:sz w:val="22"/>
        </w:rPr>
        <w:t>D. I was giving them.</w:t>
      </w:r>
    </w:p>
    <w:p>
      <w:pPr>
        <w:keepNext/>
        <w:spacing w:before="280" w:after="80" w:line="259" w:lineRule="auto"/>
      </w:pPr>
      <w:r>
        <w:rPr>
          <w:rFonts w:ascii="Arial" w:hAnsi="Arial"/>
          <w:b/>
          <w:color w:val="000000"/>
          <w:sz w:val="24"/>
        </w:rPr>
        <w:t>PHẦN 6. VIẾT LẠI CÂU (Câu 45–50) – 10 điểm</w:t>
      </w:r>
    </w:p>
    <w:p>
      <w:pPr>
        <w:keepNext/>
        <w:spacing w:before="0" w:after="80" w:line="259" w:lineRule="auto"/>
      </w:pPr>
      <w:r>
        <w:rPr>
          <w:rFonts w:ascii="Arial" w:hAnsi="Arial"/>
          <w:b w:val="0"/>
          <w:color w:val="000000"/>
          <w:sz w:val="21"/>
        </w:rPr>
        <w:t>Viết lại câu theo yêu cầu nhưng không làm thay đổi nghĩa chính.</w:t>
      </w:r>
    </w:p>
    <w:p>
      <w:pPr>
        <w:keepNext/>
        <w:spacing w:before="100" w:after="60" w:line="259" w:lineRule="auto"/>
      </w:pPr>
      <w:r>
        <w:rPr>
          <w:rFonts w:ascii="Arial" w:hAnsi="Arial"/>
          <w:b w:val="0"/>
          <w:color w:val="000000"/>
          <w:sz w:val="22"/>
        </w:rPr>
        <w:t>45. My sister gets up at six every morning. (Đổi sang phủ định)</w:t>
      </w:r>
    </w:p>
    <w:p>
      <w:pPr>
        <w:keepNext w:val="0"/>
        <w:spacing w:before="0" w:after="160" w:line="259" w:lineRule="auto"/>
      </w:pPr>
      <w:r>
        <w:rPr>
          <w:rFonts w:ascii="Arial" w:hAnsi="Arial"/>
          <w:b w:val="0"/>
          <w:color w:val="000000"/>
          <w:sz w:val="22"/>
        </w:rPr>
        <w:t>→ My sister ____________________________________________.</w:t>
      </w:r>
    </w:p>
    <w:p>
      <w:pPr>
        <w:keepNext/>
        <w:spacing w:before="100" w:after="60" w:line="259" w:lineRule="auto"/>
      </w:pPr>
      <w:r>
        <w:rPr>
          <w:rFonts w:ascii="Arial" w:hAnsi="Arial"/>
          <w:b w:val="0"/>
          <w:color w:val="000000"/>
          <w:sz w:val="22"/>
        </w:rPr>
        <w:t>46. They are making sandwiches now. (Đổi sang câu hỏi)</w:t>
      </w:r>
    </w:p>
    <w:p>
      <w:pPr>
        <w:keepNext w:val="0"/>
        <w:spacing w:before="0" w:after="160" w:line="259" w:lineRule="auto"/>
      </w:pPr>
      <w:r>
        <w:rPr>
          <w:rFonts w:ascii="Arial" w:hAnsi="Arial"/>
          <w:b w:val="0"/>
          <w:color w:val="000000"/>
          <w:sz w:val="22"/>
        </w:rPr>
        <w:t>→ ______________________________________________________?</w:t>
      </w:r>
    </w:p>
    <w:p>
      <w:pPr>
        <w:keepNext/>
        <w:spacing w:before="100" w:after="60" w:line="259" w:lineRule="auto"/>
      </w:pPr>
      <w:r>
        <w:rPr>
          <w:rFonts w:ascii="Arial" w:hAnsi="Arial"/>
          <w:b w:val="0"/>
          <w:color w:val="000000"/>
          <w:sz w:val="22"/>
        </w:rPr>
        <w:t>47. Peter cleaned his room yesterday. (Đổi sang phủ định)</w:t>
      </w:r>
    </w:p>
    <w:p>
      <w:pPr>
        <w:keepNext w:val="0"/>
        <w:spacing w:before="0" w:after="160" w:line="259" w:lineRule="auto"/>
      </w:pPr>
      <w:r>
        <w:rPr>
          <w:rFonts w:ascii="Arial" w:hAnsi="Arial"/>
          <w:b w:val="0"/>
          <w:color w:val="000000"/>
          <w:sz w:val="22"/>
        </w:rPr>
        <w:t>→ Peter ________________________________________________.</w:t>
      </w:r>
    </w:p>
    <w:p>
      <w:pPr>
        <w:keepNext/>
        <w:spacing w:before="100" w:after="60" w:line="259" w:lineRule="auto"/>
      </w:pPr>
      <w:r>
        <w:rPr>
          <w:rFonts w:ascii="Arial" w:hAnsi="Arial"/>
          <w:b w:val="0"/>
          <w:color w:val="000000"/>
          <w:sz w:val="22"/>
        </w:rPr>
        <w:t>48. The boys were playing football at 5 p.m. (Đổi sang câu hỏi)</w:t>
      </w:r>
    </w:p>
    <w:p>
      <w:pPr>
        <w:keepNext w:val="0"/>
        <w:spacing w:before="0" w:after="160" w:line="259" w:lineRule="auto"/>
      </w:pPr>
      <w:r>
        <w:rPr>
          <w:rFonts w:ascii="Arial" w:hAnsi="Arial"/>
          <w:b w:val="0"/>
          <w:color w:val="000000"/>
          <w:sz w:val="22"/>
        </w:rPr>
        <w:t>→ ______________________________________________________?</w:t>
      </w:r>
    </w:p>
    <w:p>
      <w:pPr>
        <w:keepNext/>
        <w:spacing w:before="100" w:after="60" w:line="259" w:lineRule="auto"/>
      </w:pPr>
      <w:r>
        <w:rPr>
          <w:rFonts w:ascii="Arial" w:hAnsi="Arial"/>
          <w:b w:val="0"/>
          <w:color w:val="000000"/>
          <w:sz w:val="22"/>
        </w:rPr>
        <w:t>49. I think Anna is successful in the competition tomorrow. (Dùng “will”)</w:t>
      </w:r>
    </w:p>
    <w:p>
      <w:pPr>
        <w:keepNext w:val="0"/>
        <w:spacing w:before="0" w:after="160" w:line="259" w:lineRule="auto"/>
      </w:pPr>
      <w:r>
        <w:rPr>
          <w:rFonts w:ascii="Arial" w:hAnsi="Arial"/>
          <w:b w:val="0"/>
          <w:color w:val="000000"/>
          <w:sz w:val="22"/>
        </w:rPr>
        <w:t>→ I think Anna __________________________________________.</w:t>
      </w:r>
    </w:p>
    <w:p>
      <w:pPr>
        <w:keepNext/>
        <w:spacing w:before="100" w:after="60" w:line="259" w:lineRule="auto"/>
      </w:pPr>
      <w:r>
        <w:rPr>
          <w:rFonts w:ascii="Arial" w:hAnsi="Arial"/>
          <w:b w:val="0"/>
          <w:color w:val="000000"/>
          <w:sz w:val="22"/>
        </w:rPr>
        <w:t>50. We decided yesterday to visit the new park this weekend. (Dùng “be going to”)</w:t>
      </w:r>
    </w:p>
    <w:p>
      <w:pPr>
        <w:keepNext w:val="0"/>
        <w:spacing w:before="0" w:after="160" w:line="259" w:lineRule="auto"/>
      </w:pPr>
      <w:r>
        <w:rPr>
          <w:rFonts w:ascii="Arial" w:hAnsi="Arial"/>
          <w:b w:val="0"/>
          <w:color w:val="000000"/>
          <w:sz w:val="22"/>
        </w:rPr>
        <w:t>→ We ___________________________________________________.</w:t>
      </w:r>
    </w:p>
    <w:p>
      <w:pPr>
        <w:keepNext/>
        <w:spacing w:before="280" w:after="80" w:line="259" w:lineRule="auto"/>
      </w:pPr>
      <w:r>
        <w:rPr>
          <w:rFonts w:ascii="Arial" w:hAnsi="Arial"/>
          <w:b/>
          <w:color w:val="000000"/>
          <w:sz w:val="24"/>
        </w:rPr>
        <w:t>PHẦN 7. ĐỌC HIỂU (Câu 51–56) – 10 điểm</w:t>
      </w:r>
    </w:p>
    <w:p>
      <w:pPr>
        <w:keepNext/>
        <w:spacing w:before="0" w:after="80" w:line="259" w:lineRule="auto"/>
      </w:pPr>
      <w:r>
        <w:rPr>
          <w:rFonts w:ascii="Arial" w:hAnsi="Arial"/>
          <w:b w:val="0"/>
          <w:color w:val="000000"/>
          <w:sz w:val="21"/>
        </w:rPr>
        <w:t>Đọc đoạn văn và trả lời câu hỏi bằng tiếng Anh.</w:t>
      </w:r>
    </w:p>
    <w:p>
      <w:pPr>
        <w:keepNext w:val="0"/>
        <w:spacing w:before="0" w:after="160" w:line="259" w:lineRule="auto"/>
      </w:pPr>
      <w:r>
        <w:rPr>
          <w:rFonts w:ascii="Arial" w:hAnsi="Arial"/>
          <w:b w:val="0"/>
          <w:color w:val="000000"/>
          <w:sz w:val="22"/>
        </w:rPr>
        <w:t>Daniel is a student at Green Hill School. He usually walks to school with his cousin Ben because they live on the same street. Daniel likes science and English, and he often reads short English stories after dinner. This week, his class is preparing for a visit to the city science center. Last Saturday, Daniel went there with his father to learn about the place. While his father was buying the tickets, Daniel was looking at a large model of the solar system near the entrance. They stayed there for three hours and took many photos. The class visit is next Thursday. Daniel thinks his classmates will enjoy the trip. Their teacher made the plan on Monday, so the students are going to meet at school at 7:30 in the morning and travel together by bus.</w:t>
      </w:r>
    </w:p>
    <w:p>
      <w:pPr>
        <w:keepNext/>
        <w:spacing w:before="80" w:after="60" w:line="259" w:lineRule="auto"/>
      </w:pPr>
      <w:r>
        <w:rPr>
          <w:rFonts w:ascii="Arial" w:hAnsi="Arial"/>
          <w:b w:val="0"/>
          <w:color w:val="000000"/>
          <w:sz w:val="22"/>
        </w:rPr>
        <w:t>51. How does Daniel usually go to school?</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52. What does he often read after dinner?</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53. What is his class preparing for this week?</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54. What was Daniel doing while his father was buying the tickets?</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55. What does Daniel think about the class trip?</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56. What are the students going to do at 7:30 next Thursday morning?</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280" w:after="80" w:line="259" w:lineRule="auto"/>
      </w:pPr>
      <w:r>
        <w:rPr>
          <w:rFonts w:ascii="Arial" w:hAnsi="Arial"/>
          <w:b/>
          <w:color w:val="000000"/>
          <w:sz w:val="24"/>
        </w:rPr>
        <w:t>PHẦN 8. DỊCH VÀ VIẾT (Câu 57–60 + 1 bài viết) – 20 điểm</w:t>
      </w:r>
    </w:p>
    <w:p>
      <w:pPr>
        <w:keepNext/>
        <w:spacing w:before="0" w:after="80" w:line="259" w:lineRule="auto"/>
      </w:pPr>
      <w:r>
        <w:rPr>
          <w:rFonts w:ascii="Arial" w:hAnsi="Arial"/>
          <w:b w:val="0"/>
          <w:color w:val="000000"/>
          <w:sz w:val="21"/>
        </w:rPr>
        <w:t>A. Dịch các câu sau sang tiếng Anh. (10 điểm)</w:t>
      </w:r>
    </w:p>
    <w:p>
      <w:pPr>
        <w:keepNext/>
        <w:spacing w:before="80" w:after="60" w:line="259" w:lineRule="auto"/>
      </w:pPr>
      <w:r>
        <w:rPr>
          <w:rFonts w:ascii="Arial" w:hAnsi="Arial"/>
          <w:b w:val="0"/>
          <w:color w:val="000000"/>
          <w:sz w:val="22"/>
        </w:rPr>
        <w:t>57. Em gái tôi thường giúp mẹ sau bữa tối.</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58. Bây giờ chúng tôi đang chờ xe buýt trước trường.</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59. Hôm qua Nam đã mua một quyển vở mới.</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80" w:after="60" w:line="259" w:lineRule="auto"/>
      </w:pPr>
      <w:r>
        <w:rPr>
          <w:rFonts w:ascii="Arial" w:hAnsi="Arial"/>
          <w:b w:val="0"/>
          <w:color w:val="000000"/>
          <w:sz w:val="22"/>
        </w:rPr>
        <w:t>60. Hôm qua lúc 6 giờ tối, họ đang ăn tối cùng nhau.</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240" w:after="80" w:line="259" w:lineRule="auto"/>
      </w:pPr>
      <w:r>
        <w:rPr>
          <w:rFonts w:ascii="Arial" w:hAnsi="Arial"/>
          <w:b/>
          <w:color w:val="000000"/>
          <w:sz w:val="23"/>
        </w:rPr>
        <w:t>B. VIẾT ĐOẠN VĂN (10 điểm)</w:t>
      </w:r>
    </w:p>
    <w:p>
      <w:pPr>
        <w:keepNext w:val="0"/>
        <w:spacing w:before="0" w:after="80" w:line="259" w:lineRule="auto"/>
      </w:pPr>
      <w:r>
        <w:rPr>
          <w:rFonts w:ascii="Arial" w:hAnsi="Arial"/>
          <w:b w:val="0"/>
          <w:color w:val="000000"/>
          <w:sz w:val="22"/>
        </w:rPr>
        <w:t>Viết đoạn văn khoảng 90–110 từ với chủ đề: “My School Day and Weekend Plan”.</w:t>
      </w:r>
    </w:p>
    <w:p>
      <w:pPr>
        <w:keepNext w:val="0"/>
        <w:spacing w:before="0" w:after="60" w:line="259" w:lineRule="auto"/>
      </w:pPr>
      <w:r>
        <w:rPr>
          <w:rFonts w:ascii="Arial" w:hAnsi="Arial"/>
          <w:b w:val="0"/>
          <w:color w:val="000000"/>
          <w:sz w:val="22"/>
        </w:rPr>
        <w:t>Bài viết cần có:</w:t>
      </w:r>
    </w:p>
    <w:p>
      <w:pPr>
        <w:keepNext w:val="0"/>
        <w:spacing w:before="0" w:after="60" w:line="259" w:lineRule="auto"/>
      </w:pPr>
      <w:r>
        <w:rPr>
          <w:rFonts w:ascii="Arial" w:hAnsi="Arial"/>
          <w:b w:val="0"/>
          <w:color w:val="000000"/>
          <w:sz w:val="21"/>
        </w:rPr>
        <w:t>• Ít nhất 2 câu dùng Present Simple để nói về lịch học hoặc thói quen.</w:t>
      </w:r>
    </w:p>
    <w:p>
      <w:pPr>
        <w:keepNext w:val="0"/>
        <w:spacing w:before="0" w:after="60" w:line="259" w:lineRule="auto"/>
      </w:pPr>
      <w:r>
        <w:rPr>
          <w:rFonts w:ascii="Arial" w:hAnsi="Arial"/>
          <w:b w:val="0"/>
          <w:color w:val="000000"/>
          <w:sz w:val="21"/>
        </w:rPr>
        <w:t>• Ít nhất 1 câu dùng Present Continuous để nói về việc đang diễn ra.</w:t>
      </w:r>
    </w:p>
    <w:p>
      <w:pPr>
        <w:keepNext w:val="0"/>
        <w:spacing w:before="0" w:after="60" w:line="259" w:lineRule="auto"/>
      </w:pPr>
      <w:r>
        <w:rPr>
          <w:rFonts w:ascii="Arial" w:hAnsi="Arial"/>
          <w:b w:val="0"/>
          <w:color w:val="000000"/>
          <w:sz w:val="21"/>
        </w:rPr>
        <w:t>• Ít nhất 1 câu dùng Past Simple hoặc Past Continuous để kể về một hoạt động gần đây.</w:t>
      </w:r>
    </w:p>
    <w:p>
      <w:pPr>
        <w:keepNext w:val="0"/>
        <w:spacing w:before="0" w:after="60" w:line="259" w:lineRule="auto"/>
      </w:pPr>
      <w:r>
        <w:rPr>
          <w:rFonts w:ascii="Arial" w:hAnsi="Arial"/>
          <w:b w:val="0"/>
          <w:color w:val="000000"/>
          <w:sz w:val="21"/>
        </w:rPr>
        <w:t>• Ít nhất 1 câu dùng will để nói về dự đoán hoặc quyết định.</w:t>
      </w:r>
    </w:p>
    <w:p>
      <w:pPr>
        <w:keepNext w:val="0"/>
        <w:spacing w:before="0" w:after="60" w:line="259" w:lineRule="auto"/>
      </w:pPr>
      <w:r>
        <w:rPr>
          <w:rFonts w:ascii="Arial" w:hAnsi="Arial"/>
          <w:b w:val="0"/>
          <w:color w:val="000000"/>
          <w:sz w:val="21"/>
        </w:rPr>
        <w:t>• Ít nhất 1 câu dùng be going to để nói về kế hoạch cuối tuần.</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r>
        <w:rPr>
          <w:color w:val="000000"/>
        </w:rPr>
        <w:br w:type="page"/>
      </w:r>
    </w:p>
    <w:p>
      <w:pPr>
        <w:keepNext w:val="0"/>
        <w:spacing w:before="0" w:after="240" w:line="259" w:lineRule="auto"/>
        <w:jc w:val="center"/>
      </w:pPr>
      <w:r>
        <w:rPr>
          <w:rFonts w:ascii="Arial" w:hAnsi="Arial"/>
          <w:b/>
          <w:color w:val="000000"/>
          <w:sz w:val="32"/>
        </w:rPr>
        <w:t>ĐÁP ÁN</w:t>
      </w:r>
    </w:p>
    <w:p>
      <w:pPr>
        <w:keepNext/>
        <w:spacing w:before="200" w:after="100" w:line="259" w:lineRule="auto"/>
      </w:pPr>
      <w:r>
        <w:rPr>
          <w:rFonts w:ascii="Arial" w:hAnsi="Arial"/>
          <w:b/>
          <w:color w:val="000000"/>
          <w:sz w:val="24"/>
        </w:rPr>
        <w:t>PHẦN 1. KIẾN THỨC NỀN</w:t>
      </w:r>
    </w:p>
    <w:p>
      <w:pPr>
        <w:keepNext w:val="0"/>
        <w:spacing w:before="0" w:after="120" w:line="259" w:lineRule="auto"/>
      </w:pPr>
      <w:r>
        <w:rPr>
          <w:rFonts w:ascii="Arial" w:hAnsi="Arial"/>
          <w:b w:val="0"/>
          <w:color w:val="000000"/>
          <w:sz w:val="21"/>
        </w:rPr>
        <w:t>Câu 1: C. food</w:t>
      </w:r>
    </w:p>
    <w:p>
      <w:pPr>
        <w:keepNext w:val="0"/>
        <w:spacing w:before="0" w:after="120" w:line="259" w:lineRule="auto"/>
      </w:pPr>
      <w:r>
        <w:rPr>
          <w:rFonts w:ascii="Arial" w:hAnsi="Arial"/>
          <w:b w:val="0"/>
          <w:color w:val="000000"/>
          <w:sz w:val="21"/>
        </w:rPr>
        <w:t>Câu 2: D. bags</w:t>
      </w:r>
    </w:p>
    <w:p>
      <w:pPr>
        <w:keepNext w:val="0"/>
        <w:spacing w:before="0" w:after="120" w:line="259" w:lineRule="auto"/>
      </w:pPr>
      <w:r>
        <w:rPr>
          <w:rFonts w:ascii="Arial" w:hAnsi="Arial"/>
          <w:b w:val="0"/>
          <w:color w:val="000000"/>
          <w:sz w:val="21"/>
        </w:rPr>
        <w:t>Câu 3: C. are</w:t>
      </w:r>
    </w:p>
    <w:p>
      <w:pPr>
        <w:keepNext w:val="0"/>
        <w:spacing w:before="0" w:after="120" w:line="259" w:lineRule="auto"/>
      </w:pPr>
      <w:r>
        <w:rPr>
          <w:rFonts w:ascii="Arial" w:hAnsi="Arial"/>
          <w:b w:val="0"/>
          <w:color w:val="000000"/>
          <w:sz w:val="21"/>
        </w:rPr>
        <w:t>Câu 4: A. He</w:t>
      </w:r>
    </w:p>
    <w:p>
      <w:pPr>
        <w:keepNext w:val="0"/>
        <w:spacing w:before="0" w:after="120" w:line="259" w:lineRule="auto"/>
      </w:pPr>
      <w:r>
        <w:rPr>
          <w:rFonts w:ascii="Arial" w:hAnsi="Arial"/>
          <w:b w:val="0"/>
          <w:color w:val="000000"/>
          <w:sz w:val="21"/>
        </w:rPr>
        <w:t>Câu 5: B. second</w:t>
      </w:r>
    </w:p>
    <w:p>
      <w:pPr>
        <w:keepNext w:val="0"/>
        <w:spacing w:before="0" w:after="120" w:line="259" w:lineRule="auto"/>
      </w:pPr>
      <w:r>
        <w:rPr>
          <w:rFonts w:ascii="Arial" w:hAnsi="Arial"/>
          <w:b w:val="0"/>
          <w:color w:val="000000"/>
          <w:sz w:val="21"/>
        </w:rPr>
        <w:t>Câu 6: A. half past six</w:t>
      </w:r>
    </w:p>
    <w:p>
      <w:pPr>
        <w:keepNext w:val="0"/>
        <w:spacing w:before="0" w:after="120" w:line="259" w:lineRule="auto"/>
      </w:pPr>
      <w:r>
        <w:rPr>
          <w:rFonts w:ascii="Arial" w:hAnsi="Arial"/>
          <w:b w:val="0"/>
          <w:color w:val="000000"/>
          <w:sz w:val="21"/>
        </w:rPr>
        <w:t>Câu 7: B. women</w:t>
      </w:r>
    </w:p>
    <w:p>
      <w:pPr>
        <w:keepNext w:val="0"/>
        <w:spacing w:before="0" w:after="120" w:line="259" w:lineRule="auto"/>
      </w:pPr>
      <w:r>
        <w:rPr>
          <w:rFonts w:ascii="Arial" w:hAnsi="Arial"/>
          <w:b w:val="0"/>
          <w:color w:val="000000"/>
          <w:sz w:val="21"/>
        </w:rPr>
        <w:t>Câu 8: D. girls’</w:t>
      </w:r>
    </w:p>
    <w:p>
      <w:pPr>
        <w:keepNext w:val="0"/>
        <w:spacing w:before="0" w:after="120" w:line="259" w:lineRule="auto"/>
      </w:pPr>
      <w:r>
        <w:rPr>
          <w:rFonts w:ascii="Arial" w:hAnsi="Arial"/>
          <w:b w:val="0"/>
          <w:color w:val="000000"/>
          <w:sz w:val="21"/>
        </w:rPr>
        <w:t>Câu 9: B. quickly</w:t>
      </w:r>
    </w:p>
    <w:p>
      <w:pPr>
        <w:keepNext w:val="0"/>
        <w:spacing w:before="0" w:after="120" w:line="259" w:lineRule="auto"/>
      </w:pPr>
      <w:r>
        <w:rPr>
          <w:rFonts w:ascii="Arial" w:hAnsi="Arial"/>
          <w:b w:val="0"/>
          <w:color w:val="000000"/>
          <w:sz w:val="21"/>
        </w:rPr>
        <w:t>Câu 10: A. Nice to meet you, too.</w:t>
      </w:r>
    </w:p>
    <w:p>
      <w:pPr>
        <w:keepNext/>
        <w:spacing w:before="200" w:after="100" w:line="259" w:lineRule="auto"/>
      </w:pPr>
      <w:r>
        <w:rPr>
          <w:rFonts w:ascii="Arial" w:hAnsi="Arial"/>
          <w:b/>
          <w:color w:val="000000"/>
          <w:sz w:val="24"/>
        </w:rPr>
        <w:t>PHẦN 2. NGỮ PHÁP TRONG NGỮ CẢNH</w:t>
      </w:r>
    </w:p>
    <w:p>
      <w:pPr>
        <w:keepNext w:val="0"/>
        <w:spacing w:before="0" w:after="120" w:line="259" w:lineRule="auto"/>
      </w:pPr>
      <w:r>
        <w:rPr>
          <w:rFonts w:ascii="Arial" w:hAnsi="Arial"/>
          <w:b w:val="0"/>
          <w:color w:val="000000"/>
          <w:sz w:val="21"/>
        </w:rPr>
        <w:t>Câu 11: B. washes</w:t>
      </w:r>
    </w:p>
    <w:p>
      <w:pPr>
        <w:keepNext w:val="0"/>
        <w:spacing w:before="0" w:after="120" w:line="259" w:lineRule="auto"/>
      </w:pPr>
      <w:r>
        <w:rPr>
          <w:rFonts w:ascii="Arial" w:hAnsi="Arial"/>
          <w:b w:val="0"/>
          <w:color w:val="000000"/>
          <w:sz w:val="21"/>
        </w:rPr>
        <w:t>Câu 12: C. are listening</w:t>
      </w:r>
    </w:p>
    <w:p>
      <w:pPr>
        <w:keepNext w:val="0"/>
        <w:spacing w:before="0" w:after="120" w:line="259" w:lineRule="auto"/>
      </w:pPr>
      <w:r>
        <w:rPr>
          <w:rFonts w:ascii="Arial" w:hAnsi="Arial"/>
          <w:b w:val="0"/>
          <w:color w:val="000000"/>
          <w:sz w:val="21"/>
        </w:rPr>
        <w:t>Câu 13: B. forgot</w:t>
      </w:r>
    </w:p>
    <w:p>
      <w:pPr>
        <w:keepNext w:val="0"/>
        <w:spacing w:before="0" w:after="120" w:line="259" w:lineRule="auto"/>
      </w:pPr>
      <w:r>
        <w:rPr>
          <w:rFonts w:ascii="Arial" w:hAnsi="Arial"/>
          <w:b w:val="0"/>
          <w:color w:val="000000"/>
          <w:sz w:val="21"/>
        </w:rPr>
        <w:t>Câu 14: B. were having</w:t>
      </w:r>
    </w:p>
    <w:p>
      <w:pPr>
        <w:keepNext w:val="0"/>
        <w:spacing w:before="0" w:after="120" w:line="259" w:lineRule="auto"/>
      </w:pPr>
      <w:r>
        <w:rPr>
          <w:rFonts w:ascii="Arial" w:hAnsi="Arial"/>
          <w:b w:val="0"/>
          <w:color w:val="000000"/>
          <w:sz w:val="21"/>
        </w:rPr>
        <w:t>Câu 15: C. will pass</w:t>
      </w:r>
    </w:p>
    <w:p>
      <w:pPr>
        <w:keepNext w:val="0"/>
        <w:spacing w:before="0" w:after="120" w:line="259" w:lineRule="auto"/>
      </w:pPr>
      <w:r>
        <w:rPr>
          <w:rFonts w:ascii="Arial" w:hAnsi="Arial"/>
          <w:b w:val="0"/>
          <w:color w:val="000000"/>
          <w:sz w:val="21"/>
        </w:rPr>
        <w:t>Câu 16: A. is going to</w:t>
      </w:r>
    </w:p>
    <w:p>
      <w:pPr>
        <w:keepNext w:val="0"/>
        <w:spacing w:before="0" w:after="120" w:line="259" w:lineRule="auto"/>
      </w:pPr>
      <w:r>
        <w:rPr>
          <w:rFonts w:ascii="Arial" w:hAnsi="Arial"/>
          <w:b w:val="0"/>
          <w:color w:val="000000"/>
          <w:sz w:val="21"/>
        </w:rPr>
        <w:t>Câu 17: A. take</w:t>
      </w:r>
    </w:p>
    <w:p>
      <w:pPr>
        <w:keepNext w:val="0"/>
        <w:spacing w:before="0" w:after="120" w:line="259" w:lineRule="auto"/>
      </w:pPr>
      <w:r>
        <w:rPr>
          <w:rFonts w:ascii="Arial" w:hAnsi="Arial"/>
          <w:b w:val="0"/>
          <w:color w:val="000000"/>
          <w:sz w:val="21"/>
        </w:rPr>
        <w:t>Câu 18: C. is learning</w:t>
      </w:r>
    </w:p>
    <w:p>
      <w:pPr>
        <w:keepNext w:val="0"/>
        <w:spacing w:before="0" w:after="120" w:line="259" w:lineRule="auto"/>
      </w:pPr>
      <w:r>
        <w:rPr>
          <w:rFonts w:ascii="Arial" w:hAnsi="Arial"/>
          <w:b w:val="0"/>
          <w:color w:val="000000"/>
          <w:sz w:val="21"/>
        </w:rPr>
        <w:t>Câu 19: B. was studying</w:t>
      </w:r>
    </w:p>
    <w:p>
      <w:pPr>
        <w:keepNext w:val="0"/>
        <w:spacing w:before="0" w:after="120" w:line="259" w:lineRule="auto"/>
      </w:pPr>
      <w:r>
        <w:rPr>
          <w:rFonts w:ascii="Arial" w:hAnsi="Arial"/>
          <w:b w:val="0"/>
          <w:color w:val="000000"/>
          <w:sz w:val="21"/>
        </w:rPr>
        <w:t>Câu 20: C. are going to visit</w:t>
      </w:r>
    </w:p>
    <w:p>
      <w:pPr>
        <w:keepNext/>
        <w:spacing w:before="200" w:after="100" w:line="259" w:lineRule="auto"/>
      </w:pPr>
      <w:r>
        <w:rPr>
          <w:rFonts w:ascii="Arial" w:hAnsi="Arial"/>
          <w:b/>
          <w:color w:val="000000"/>
          <w:sz w:val="24"/>
        </w:rPr>
        <w:t>PHẦN 3. CHIA ĐỘNG TỪ TRONG NGOẶC</w:t>
      </w:r>
    </w:p>
    <w:p>
      <w:pPr>
        <w:keepNext w:val="0"/>
        <w:spacing w:before="0" w:after="120" w:line="259" w:lineRule="auto"/>
      </w:pPr>
      <w:r>
        <w:rPr>
          <w:rFonts w:ascii="Arial" w:hAnsi="Arial"/>
          <w:b w:val="0"/>
          <w:color w:val="000000"/>
          <w:sz w:val="21"/>
        </w:rPr>
        <w:t>Câu 21: watches</w:t>
      </w:r>
    </w:p>
    <w:p>
      <w:pPr>
        <w:keepNext w:val="0"/>
        <w:spacing w:before="0" w:after="120" w:line="259" w:lineRule="auto"/>
      </w:pPr>
      <w:r>
        <w:rPr>
          <w:rFonts w:ascii="Arial" w:hAnsi="Arial"/>
          <w:b w:val="0"/>
          <w:color w:val="000000"/>
          <w:sz w:val="21"/>
        </w:rPr>
        <w:t>Câu 22: is running</w:t>
      </w:r>
    </w:p>
    <w:p>
      <w:pPr>
        <w:keepNext w:val="0"/>
        <w:spacing w:before="0" w:after="120" w:line="259" w:lineRule="auto"/>
      </w:pPr>
      <w:r>
        <w:rPr>
          <w:rFonts w:ascii="Arial" w:hAnsi="Arial"/>
          <w:b w:val="0"/>
          <w:color w:val="000000"/>
          <w:sz w:val="21"/>
        </w:rPr>
        <w:t>Câu 23: cleaned</w:t>
      </w:r>
    </w:p>
    <w:p>
      <w:pPr>
        <w:keepNext w:val="0"/>
        <w:spacing w:before="0" w:after="120" w:line="259" w:lineRule="auto"/>
      </w:pPr>
      <w:r>
        <w:rPr>
          <w:rFonts w:ascii="Arial" w:hAnsi="Arial"/>
          <w:b w:val="0"/>
          <w:color w:val="000000"/>
          <w:sz w:val="21"/>
        </w:rPr>
        <w:t>Câu 24: were swimming</w:t>
      </w:r>
    </w:p>
    <w:p>
      <w:pPr>
        <w:keepNext w:val="0"/>
        <w:spacing w:before="0" w:after="120" w:line="259" w:lineRule="auto"/>
      </w:pPr>
      <w:r>
        <w:rPr>
          <w:rFonts w:ascii="Arial" w:hAnsi="Arial"/>
          <w:b w:val="0"/>
          <w:color w:val="000000"/>
          <w:sz w:val="21"/>
        </w:rPr>
        <w:t>Câu 25: will like</w:t>
      </w:r>
    </w:p>
    <w:p>
      <w:pPr>
        <w:keepNext w:val="0"/>
        <w:spacing w:before="0" w:after="120" w:line="259" w:lineRule="auto"/>
      </w:pPr>
      <w:r>
        <w:rPr>
          <w:rFonts w:ascii="Arial" w:hAnsi="Arial"/>
          <w:b w:val="0"/>
          <w:color w:val="000000"/>
          <w:sz w:val="21"/>
        </w:rPr>
        <w:t>Câu 26: is going to rain</w:t>
      </w:r>
    </w:p>
    <w:p>
      <w:pPr>
        <w:keepNext w:val="0"/>
        <w:spacing w:before="0" w:after="120" w:line="259" w:lineRule="auto"/>
      </w:pPr>
      <w:r>
        <w:rPr>
          <w:rFonts w:ascii="Arial" w:hAnsi="Arial"/>
          <w:b w:val="0"/>
          <w:color w:val="000000"/>
          <w:sz w:val="21"/>
        </w:rPr>
        <w:t>Câu 27: study</w:t>
      </w:r>
    </w:p>
    <w:p>
      <w:pPr>
        <w:keepNext w:val="0"/>
        <w:spacing w:before="0" w:after="120" w:line="259" w:lineRule="auto"/>
      </w:pPr>
      <w:r>
        <w:rPr>
          <w:rFonts w:ascii="Arial" w:hAnsi="Arial"/>
          <w:b w:val="0"/>
          <w:color w:val="000000"/>
          <w:sz w:val="21"/>
        </w:rPr>
        <w:t>Câu 28: is talking</w:t>
      </w:r>
    </w:p>
    <w:p>
      <w:pPr>
        <w:keepNext w:val="0"/>
        <w:spacing w:before="0" w:after="120" w:line="259" w:lineRule="auto"/>
      </w:pPr>
      <w:r>
        <w:rPr>
          <w:rFonts w:ascii="Arial" w:hAnsi="Arial"/>
          <w:b w:val="0"/>
          <w:color w:val="000000"/>
          <w:sz w:val="21"/>
        </w:rPr>
        <w:t>Câu 29: was riding</w:t>
      </w:r>
    </w:p>
    <w:p>
      <w:pPr>
        <w:keepNext w:val="0"/>
        <w:spacing w:before="0" w:after="120" w:line="259" w:lineRule="auto"/>
      </w:pPr>
      <w:r>
        <w:rPr>
          <w:rFonts w:ascii="Arial" w:hAnsi="Arial"/>
          <w:b w:val="0"/>
          <w:color w:val="000000"/>
          <w:sz w:val="21"/>
        </w:rPr>
        <w:t>Câu 30: are going to cook</w:t>
      </w:r>
    </w:p>
    <w:p>
      <w:pPr>
        <w:keepNext/>
        <w:spacing w:before="200" w:after="100" w:line="259" w:lineRule="auto"/>
      </w:pPr>
      <w:r>
        <w:rPr>
          <w:rFonts w:ascii="Arial" w:hAnsi="Arial"/>
          <w:b/>
          <w:color w:val="000000"/>
          <w:sz w:val="24"/>
        </w:rPr>
        <w:t>PHẦN 4. SỬA LỖI SAI</w:t>
      </w:r>
    </w:p>
    <w:p>
      <w:pPr>
        <w:keepNext w:val="0"/>
        <w:spacing w:before="0" w:after="120" w:line="259" w:lineRule="auto"/>
      </w:pPr>
      <w:r>
        <w:rPr>
          <w:rFonts w:ascii="Arial" w:hAnsi="Arial"/>
          <w:b w:val="0"/>
          <w:color w:val="000000"/>
          <w:sz w:val="21"/>
        </w:rPr>
        <w:t>Câu 31: My brother goes to school by bus every morning.</w:t>
      </w:r>
    </w:p>
    <w:p>
      <w:pPr>
        <w:keepNext w:val="0"/>
        <w:spacing w:before="0" w:after="120" w:line="259" w:lineRule="auto"/>
      </w:pPr>
      <w:r>
        <w:rPr>
          <w:rFonts w:ascii="Arial" w:hAnsi="Arial"/>
          <w:b w:val="0"/>
          <w:color w:val="000000"/>
          <w:sz w:val="21"/>
        </w:rPr>
        <w:t>Câu 32: Look! The boys are carrying a large box.</w:t>
      </w:r>
    </w:p>
    <w:p>
      <w:pPr>
        <w:keepNext w:val="0"/>
        <w:spacing w:before="0" w:after="120" w:line="259" w:lineRule="auto"/>
      </w:pPr>
      <w:r>
        <w:rPr>
          <w:rFonts w:ascii="Arial" w:hAnsi="Arial"/>
          <w:b w:val="0"/>
          <w:color w:val="000000"/>
          <w:sz w:val="21"/>
        </w:rPr>
        <w:t>Câu 33: She didn’t buy any fruit yesterday.</w:t>
      </w:r>
    </w:p>
    <w:p>
      <w:pPr>
        <w:keepNext w:val="0"/>
        <w:spacing w:before="0" w:after="120" w:line="259" w:lineRule="auto"/>
      </w:pPr>
      <w:r>
        <w:rPr>
          <w:rFonts w:ascii="Arial" w:hAnsi="Arial"/>
          <w:b w:val="0"/>
          <w:color w:val="000000"/>
          <w:sz w:val="21"/>
        </w:rPr>
        <w:t>Câu 34: I was doing my homework when Dad came home.</w:t>
      </w:r>
    </w:p>
    <w:p>
      <w:pPr>
        <w:keepNext w:val="0"/>
        <w:spacing w:before="0" w:after="120" w:line="259" w:lineRule="auto"/>
      </w:pPr>
      <w:r>
        <w:rPr>
          <w:rFonts w:ascii="Arial" w:hAnsi="Arial"/>
          <w:b w:val="0"/>
          <w:color w:val="000000"/>
          <w:sz w:val="21"/>
        </w:rPr>
        <w:t>Câu 35: I think it will rain tomorrow.</w:t>
      </w:r>
    </w:p>
    <w:p>
      <w:pPr>
        <w:keepNext w:val="0"/>
        <w:spacing w:before="0" w:after="120" w:line="259" w:lineRule="auto"/>
      </w:pPr>
      <w:r>
        <w:rPr>
          <w:rFonts w:ascii="Arial" w:hAnsi="Arial"/>
          <w:b w:val="0"/>
          <w:color w:val="000000"/>
          <w:sz w:val="21"/>
        </w:rPr>
        <w:t>Câu 36: We are going to have a picnic next Sunday.</w:t>
      </w:r>
    </w:p>
    <w:p>
      <w:pPr>
        <w:keepNext w:val="0"/>
        <w:spacing w:before="0" w:after="120" w:line="259" w:lineRule="auto"/>
      </w:pPr>
      <w:r>
        <w:rPr>
          <w:rFonts w:ascii="Arial" w:hAnsi="Arial"/>
          <w:b w:val="0"/>
          <w:color w:val="000000"/>
          <w:sz w:val="21"/>
        </w:rPr>
        <w:t>Câu 37: The teacher was explaining the lesson at 9 a.m.</w:t>
      </w:r>
    </w:p>
    <w:p>
      <w:pPr>
        <w:keepNext w:val="0"/>
        <w:spacing w:before="0" w:after="120" w:line="259" w:lineRule="auto"/>
      </w:pPr>
      <w:r>
        <w:rPr>
          <w:rFonts w:ascii="Arial" w:hAnsi="Arial"/>
          <w:b w:val="0"/>
          <w:color w:val="000000"/>
          <w:sz w:val="21"/>
        </w:rPr>
        <w:t>Câu 38: Anna doesn’t like milk in the morning.</w:t>
      </w:r>
    </w:p>
    <w:p>
      <w:pPr>
        <w:keepNext/>
        <w:spacing w:before="200" w:after="100" w:line="259" w:lineRule="auto"/>
      </w:pPr>
      <w:r>
        <w:rPr>
          <w:rFonts w:ascii="Arial" w:hAnsi="Arial"/>
          <w:b/>
          <w:color w:val="000000"/>
          <w:sz w:val="24"/>
        </w:rPr>
        <w:t>PHẦN 5. HOÀN THÀNH HỘI THOẠI</w:t>
      </w:r>
    </w:p>
    <w:p>
      <w:pPr>
        <w:keepNext w:val="0"/>
        <w:spacing w:before="0" w:after="120" w:line="259" w:lineRule="auto"/>
      </w:pPr>
      <w:r>
        <w:rPr>
          <w:rFonts w:ascii="Arial" w:hAnsi="Arial"/>
          <w:b w:val="0"/>
          <w:color w:val="000000"/>
          <w:sz w:val="21"/>
        </w:rPr>
        <w:t>Câu 39: A. He is eight years old.</w:t>
      </w:r>
    </w:p>
    <w:p>
      <w:pPr>
        <w:keepNext w:val="0"/>
        <w:spacing w:before="0" w:after="120" w:line="259" w:lineRule="auto"/>
      </w:pPr>
      <w:r>
        <w:rPr>
          <w:rFonts w:ascii="Arial" w:hAnsi="Arial"/>
          <w:b w:val="0"/>
          <w:color w:val="000000"/>
          <w:sz w:val="21"/>
        </w:rPr>
        <w:t>Câu 40: A. She is in the garden.</w:t>
      </w:r>
    </w:p>
    <w:p>
      <w:pPr>
        <w:keepNext w:val="0"/>
        <w:spacing w:before="0" w:after="120" w:line="259" w:lineRule="auto"/>
      </w:pPr>
      <w:r>
        <w:rPr>
          <w:rFonts w:ascii="Arial" w:hAnsi="Arial"/>
          <w:b w:val="0"/>
          <w:color w:val="000000"/>
          <w:sz w:val="21"/>
        </w:rPr>
        <w:t>Câu 41: B. I am making a birthday card.</w:t>
      </w:r>
    </w:p>
    <w:p>
      <w:pPr>
        <w:keepNext w:val="0"/>
        <w:spacing w:before="0" w:after="120" w:line="259" w:lineRule="auto"/>
      </w:pPr>
      <w:r>
        <w:rPr>
          <w:rFonts w:ascii="Arial" w:hAnsi="Arial"/>
          <w:b w:val="0"/>
          <w:color w:val="000000"/>
          <w:sz w:val="21"/>
        </w:rPr>
        <w:t>Câu 42: C. I played chess with Nam.</w:t>
      </w:r>
    </w:p>
    <w:p>
      <w:pPr>
        <w:keepNext w:val="0"/>
        <w:spacing w:before="0" w:after="120" w:line="259" w:lineRule="auto"/>
      </w:pPr>
      <w:r>
        <w:rPr>
          <w:rFonts w:ascii="Arial" w:hAnsi="Arial"/>
          <w:b w:val="0"/>
          <w:color w:val="000000"/>
          <w:sz w:val="21"/>
        </w:rPr>
        <w:t>Câu 43: B. I will answer it.</w:t>
      </w:r>
    </w:p>
    <w:p>
      <w:pPr>
        <w:keepNext w:val="0"/>
        <w:spacing w:before="0" w:after="120" w:line="259" w:lineRule="auto"/>
      </w:pPr>
      <w:r>
        <w:rPr>
          <w:rFonts w:ascii="Arial" w:hAnsi="Arial"/>
          <w:b w:val="0"/>
          <w:color w:val="000000"/>
          <w:sz w:val="21"/>
        </w:rPr>
        <w:t>Câu 44: C. I am going to give them to my teacher.</w:t>
      </w:r>
    </w:p>
    <w:p>
      <w:pPr>
        <w:keepNext/>
        <w:spacing w:before="200" w:after="100" w:line="259" w:lineRule="auto"/>
      </w:pPr>
      <w:r>
        <w:rPr>
          <w:rFonts w:ascii="Arial" w:hAnsi="Arial"/>
          <w:b/>
          <w:color w:val="000000"/>
          <w:sz w:val="24"/>
        </w:rPr>
        <w:t>PHẦN 6. VIẾT LẠI CÂU</w:t>
      </w:r>
    </w:p>
    <w:p>
      <w:pPr>
        <w:keepNext w:val="0"/>
        <w:spacing w:before="0" w:after="120" w:line="259" w:lineRule="auto"/>
      </w:pPr>
      <w:r>
        <w:rPr>
          <w:rFonts w:ascii="Arial" w:hAnsi="Arial"/>
          <w:b w:val="0"/>
          <w:color w:val="000000"/>
          <w:sz w:val="21"/>
        </w:rPr>
        <w:t>Câu 45: My sister doesn’t get up at six every morning.</w:t>
      </w:r>
    </w:p>
    <w:p>
      <w:pPr>
        <w:keepNext w:val="0"/>
        <w:spacing w:before="0" w:after="120" w:line="259" w:lineRule="auto"/>
      </w:pPr>
      <w:r>
        <w:rPr>
          <w:rFonts w:ascii="Arial" w:hAnsi="Arial"/>
          <w:b w:val="0"/>
          <w:color w:val="000000"/>
          <w:sz w:val="21"/>
        </w:rPr>
        <w:t>Câu 46: Are they making sandwiches now?</w:t>
      </w:r>
    </w:p>
    <w:p>
      <w:pPr>
        <w:keepNext w:val="0"/>
        <w:spacing w:before="0" w:after="120" w:line="259" w:lineRule="auto"/>
      </w:pPr>
      <w:r>
        <w:rPr>
          <w:rFonts w:ascii="Arial" w:hAnsi="Arial"/>
          <w:b w:val="0"/>
          <w:color w:val="000000"/>
          <w:sz w:val="21"/>
        </w:rPr>
        <w:t>Câu 47: Peter didn’t clean his room yesterday.</w:t>
      </w:r>
    </w:p>
    <w:p>
      <w:pPr>
        <w:keepNext w:val="0"/>
        <w:spacing w:before="0" w:after="120" w:line="259" w:lineRule="auto"/>
      </w:pPr>
      <w:r>
        <w:rPr>
          <w:rFonts w:ascii="Arial" w:hAnsi="Arial"/>
          <w:b w:val="0"/>
          <w:color w:val="000000"/>
          <w:sz w:val="21"/>
        </w:rPr>
        <w:t>Câu 48: Were the boys playing football at 5 p.m.?</w:t>
      </w:r>
    </w:p>
    <w:p>
      <w:pPr>
        <w:keepNext w:val="0"/>
        <w:spacing w:before="0" w:after="120" w:line="259" w:lineRule="auto"/>
      </w:pPr>
      <w:r>
        <w:rPr>
          <w:rFonts w:ascii="Arial" w:hAnsi="Arial"/>
          <w:b w:val="0"/>
          <w:color w:val="000000"/>
          <w:sz w:val="21"/>
        </w:rPr>
        <w:t>Câu 49: I think Anna will be successful in the competition tomorrow.</w:t>
      </w:r>
    </w:p>
    <w:p>
      <w:pPr>
        <w:keepNext w:val="0"/>
        <w:spacing w:before="0" w:after="120" w:line="259" w:lineRule="auto"/>
      </w:pPr>
      <w:r>
        <w:rPr>
          <w:rFonts w:ascii="Arial" w:hAnsi="Arial"/>
          <w:b w:val="0"/>
          <w:color w:val="000000"/>
          <w:sz w:val="21"/>
        </w:rPr>
        <w:t>Câu 50: We are going to visit the new park this weekend.</w:t>
      </w:r>
    </w:p>
    <w:p>
      <w:pPr>
        <w:keepNext/>
        <w:spacing w:before="200" w:after="100" w:line="259" w:lineRule="auto"/>
      </w:pPr>
      <w:r>
        <w:rPr>
          <w:rFonts w:ascii="Arial" w:hAnsi="Arial"/>
          <w:b/>
          <w:color w:val="000000"/>
          <w:sz w:val="24"/>
        </w:rPr>
        <w:t>PHẦN 7. ĐỌC HIỂU</w:t>
      </w:r>
    </w:p>
    <w:p>
      <w:pPr>
        <w:keepNext w:val="0"/>
        <w:spacing w:before="0" w:after="120" w:line="259" w:lineRule="auto"/>
      </w:pPr>
      <w:r>
        <w:rPr>
          <w:rFonts w:ascii="Arial" w:hAnsi="Arial"/>
          <w:b w:val="0"/>
          <w:color w:val="000000"/>
          <w:sz w:val="21"/>
        </w:rPr>
        <w:t>Câu 51: He usually walks to school with his cousin Ben.</w:t>
      </w:r>
    </w:p>
    <w:p>
      <w:pPr>
        <w:keepNext w:val="0"/>
        <w:spacing w:before="0" w:after="120" w:line="259" w:lineRule="auto"/>
      </w:pPr>
      <w:r>
        <w:rPr>
          <w:rFonts w:ascii="Arial" w:hAnsi="Arial"/>
          <w:b w:val="0"/>
          <w:color w:val="000000"/>
          <w:sz w:val="21"/>
        </w:rPr>
        <w:t>Câu 52: He often reads short English stories.</w:t>
      </w:r>
    </w:p>
    <w:p>
      <w:pPr>
        <w:keepNext w:val="0"/>
        <w:spacing w:before="0" w:after="120" w:line="259" w:lineRule="auto"/>
      </w:pPr>
      <w:r>
        <w:rPr>
          <w:rFonts w:ascii="Arial" w:hAnsi="Arial"/>
          <w:b w:val="0"/>
          <w:color w:val="000000"/>
          <w:sz w:val="21"/>
        </w:rPr>
        <w:t>Câu 53: It is preparing for a visit to the city science center.</w:t>
      </w:r>
    </w:p>
    <w:p>
      <w:pPr>
        <w:keepNext w:val="0"/>
        <w:spacing w:before="0" w:after="120" w:line="259" w:lineRule="auto"/>
      </w:pPr>
      <w:r>
        <w:rPr>
          <w:rFonts w:ascii="Arial" w:hAnsi="Arial"/>
          <w:b w:val="0"/>
          <w:color w:val="000000"/>
          <w:sz w:val="21"/>
        </w:rPr>
        <w:t>Câu 54: He was looking at a large model of the solar system.</w:t>
      </w:r>
    </w:p>
    <w:p>
      <w:pPr>
        <w:keepNext w:val="0"/>
        <w:spacing w:before="0" w:after="120" w:line="259" w:lineRule="auto"/>
      </w:pPr>
      <w:r>
        <w:rPr>
          <w:rFonts w:ascii="Arial" w:hAnsi="Arial"/>
          <w:b w:val="0"/>
          <w:color w:val="000000"/>
          <w:sz w:val="21"/>
        </w:rPr>
        <w:t>Câu 55: He thinks his classmates will enjoy the trip.</w:t>
      </w:r>
    </w:p>
    <w:p>
      <w:pPr>
        <w:keepNext w:val="0"/>
        <w:spacing w:before="0" w:after="120" w:line="259" w:lineRule="auto"/>
      </w:pPr>
      <w:r>
        <w:rPr>
          <w:rFonts w:ascii="Arial" w:hAnsi="Arial"/>
          <w:b w:val="0"/>
          <w:color w:val="000000"/>
          <w:sz w:val="21"/>
        </w:rPr>
        <w:t>Câu 56: They are going to meet at school and travel together by bus.</w:t>
      </w:r>
    </w:p>
    <w:p>
      <w:pPr>
        <w:keepNext/>
        <w:spacing w:before="200" w:after="100" w:line="259" w:lineRule="auto"/>
      </w:pPr>
      <w:r>
        <w:rPr>
          <w:rFonts w:ascii="Arial" w:hAnsi="Arial"/>
          <w:b/>
          <w:color w:val="000000"/>
          <w:sz w:val="24"/>
        </w:rPr>
        <w:t>PHẦN 8. DỊCH VÀ VIẾT</w:t>
      </w:r>
    </w:p>
    <w:p>
      <w:pPr>
        <w:keepNext w:val="0"/>
        <w:spacing w:before="0" w:after="120" w:line="259" w:lineRule="auto"/>
      </w:pPr>
      <w:r>
        <w:rPr>
          <w:rFonts w:ascii="Arial" w:hAnsi="Arial"/>
          <w:b w:val="0"/>
          <w:color w:val="000000"/>
          <w:sz w:val="21"/>
        </w:rPr>
        <w:t>Câu 57: My younger sister usually helps my mother after dinner.</w:t>
      </w:r>
    </w:p>
    <w:p>
      <w:pPr>
        <w:keepNext w:val="0"/>
        <w:spacing w:before="0" w:after="120" w:line="259" w:lineRule="auto"/>
      </w:pPr>
      <w:r>
        <w:rPr>
          <w:rFonts w:ascii="Arial" w:hAnsi="Arial"/>
          <w:b w:val="0"/>
          <w:color w:val="000000"/>
          <w:sz w:val="21"/>
        </w:rPr>
        <w:t>Câu 58: We are waiting for the bus in front of the school now.</w:t>
      </w:r>
    </w:p>
    <w:p>
      <w:pPr>
        <w:keepNext w:val="0"/>
        <w:spacing w:before="0" w:after="120" w:line="259" w:lineRule="auto"/>
      </w:pPr>
      <w:r>
        <w:rPr>
          <w:rFonts w:ascii="Arial" w:hAnsi="Arial"/>
          <w:b w:val="0"/>
          <w:color w:val="000000"/>
          <w:sz w:val="21"/>
        </w:rPr>
        <w:t>Câu 59: Nam bought a new notebook yesterday.</w:t>
      </w:r>
    </w:p>
    <w:p>
      <w:pPr>
        <w:keepNext w:val="0"/>
        <w:spacing w:before="0" w:after="120" w:line="259" w:lineRule="auto"/>
      </w:pPr>
      <w:r>
        <w:rPr>
          <w:rFonts w:ascii="Arial" w:hAnsi="Arial"/>
          <w:b w:val="0"/>
          <w:color w:val="000000"/>
          <w:sz w:val="21"/>
        </w:rPr>
        <w:t>Câu 60: They were having dinner together at 6 p.m. yesterday.</w:t>
      </w:r>
    </w:p>
    <w:p>
      <w:pPr>
        <w:keepNext w:val="0"/>
        <w:spacing w:before="240" w:after="100" w:line="259" w:lineRule="auto"/>
      </w:pPr>
      <w:r>
        <w:rPr>
          <w:rFonts w:ascii="Arial" w:hAnsi="Arial"/>
          <w:b/>
          <w:color w:val="000000"/>
          <w:sz w:val="23"/>
        </w:rPr>
        <w:t>Bài viết mẫu tham khảo</w:t>
      </w:r>
    </w:p>
    <w:p>
      <w:pPr>
        <w:keepNext w:val="0"/>
        <w:spacing w:before="0" w:after="160" w:line="259" w:lineRule="auto"/>
      </w:pPr>
      <w:r>
        <w:rPr>
          <w:rFonts w:ascii="Arial" w:hAnsi="Arial"/>
          <w:b w:val="0"/>
          <w:color w:val="000000"/>
          <w:sz w:val="21"/>
        </w:rPr>
        <w:t>I usually get up at 6:15 on school days and have breakfast with my family. I go to school at 7 a.m. and study five subjects every day. Today, my class is preparing a small English poster for our classroom. Yesterday, I stayed after school to finish my part. While I was drawing a picture, my friend was writing the title. This weekend, I am going to visit my grandparents with my parents. I think the weather will be sunny, so we will have lunch in their garden and spend a happy day together.</w:t>
      </w:r>
    </w:p>
    <w:p>
      <w:pPr>
        <w:keepNext w:val="0"/>
        <w:spacing w:before="0" w:after="80" w:line="259" w:lineRule="auto"/>
      </w:pPr>
      <w:r>
        <w:rPr>
          <w:rFonts w:ascii="Arial" w:hAnsi="Arial"/>
          <w:b/>
          <w:color w:val="000000"/>
          <w:sz w:val="21"/>
        </w:rPr>
        <w:t>Tiêu chí chấm bài viết:</w:t>
      </w:r>
    </w:p>
    <w:p>
      <w:pPr>
        <w:keepNext w:val="0"/>
        <w:spacing w:before="0" w:after="60" w:line="259" w:lineRule="auto"/>
      </w:pPr>
      <w:r>
        <w:rPr>
          <w:rFonts w:ascii="Arial" w:hAnsi="Arial"/>
          <w:b w:val="0"/>
          <w:color w:val="000000"/>
          <w:sz w:val="21"/>
        </w:rPr>
        <w:t>• Đúng chủ đề và đủ ý: 2 điểm</w:t>
      </w:r>
    </w:p>
    <w:p>
      <w:pPr>
        <w:keepNext w:val="0"/>
        <w:spacing w:before="0" w:after="60" w:line="259" w:lineRule="auto"/>
      </w:pPr>
      <w:r>
        <w:rPr>
          <w:rFonts w:ascii="Arial" w:hAnsi="Arial"/>
          <w:b w:val="0"/>
          <w:color w:val="000000"/>
          <w:sz w:val="21"/>
        </w:rPr>
        <w:t>• Ngữ pháp và sử dụng đúng các thì đã học: 4 điểm</w:t>
      </w:r>
    </w:p>
    <w:p>
      <w:pPr>
        <w:keepNext w:val="0"/>
        <w:spacing w:before="0" w:after="60" w:line="259" w:lineRule="auto"/>
      </w:pPr>
      <w:r>
        <w:rPr>
          <w:rFonts w:ascii="Arial" w:hAnsi="Arial"/>
          <w:b w:val="0"/>
          <w:color w:val="000000"/>
          <w:sz w:val="21"/>
        </w:rPr>
        <w:t>• Từ vựng phù hợp: 2 điểm</w:t>
      </w:r>
    </w:p>
    <w:p>
      <w:pPr>
        <w:keepNext w:val="0"/>
        <w:spacing w:before="0" w:after="60" w:line="259" w:lineRule="auto"/>
      </w:pPr>
      <w:r>
        <w:rPr>
          <w:rFonts w:ascii="Arial" w:hAnsi="Arial"/>
          <w:b w:val="0"/>
          <w:color w:val="000000"/>
          <w:sz w:val="21"/>
        </w:rPr>
        <w:t>• Mạch lạc, chính tả và dấu câu: 2 điểm</w:t>
      </w:r>
    </w:p>
    <w:p>
      <w:pPr>
        <w:keepNext w:val="0"/>
        <w:spacing w:before="80" w:after="120" w:line="259" w:lineRule="auto"/>
      </w:pPr>
      <w:r>
        <w:rPr>
          <w:rFonts w:ascii="Arial" w:hAnsi="Arial"/>
          <w:b w:val="0"/>
          <w:color w:val="000000"/>
          <w:sz w:val="21"/>
        </w:rPr>
        <w:t>Chấp nhận các cách diễn đạt khác nếu đúng ngữ pháp, đúng nghĩa và chỉ sử dụng kiến thức trong phạm vi Ngày 1–17.</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