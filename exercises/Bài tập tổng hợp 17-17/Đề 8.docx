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Main"/>
      </w:pPr>
      <w:r>
        <w:rPr>
          <w:rFonts w:ascii="Arial" w:hAnsi="Arial" w:eastAsia="Arial"/>
          <w:color w:val="000000"/>
        </w:rPr>
        <w:t>ĐỀ TỔNG HỢP CHƯƠNG 1 – ĐỀ SỐ 8</w:t>
      </w:r>
    </w:p>
    <w:p>
      <w:pPr>
        <w:pStyle w:val="TitleSub"/>
      </w:pPr>
      <w:r>
        <w:rPr>
          <w:rFonts w:ascii="Arial" w:hAnsi="Arial" w:eastAsia="Arial"/>
          <w:color w:val="000000"/>
        </w:rPr>
        <w:t>(Ôn tập Ngày 1–25)</w:t>
      </w:r>
    </w:p>
    <w:p>
      <w:pPr>
        <w:spacing w:after="60"/>
      </w:pPr>
      <w:r>
        <w:rPr>
          <w:rFonts w:ascii="Arial" w:hAnsi="Arial" w:eastAsia="Arial"/>
          <w:color w:val="000000"/>
        </w:rPr>
        <w:t>Họ và tên: ____________________________________________</w:t>
      </w:r>
    </w:p>
    <w:p>
      <w:pPr>
        <w:spacing w:after="60"/>
      </w:pPr>
      <w:r>
        <w:rPr>
          <w:rFonts w:ascii="Arial" w:hAnsi="Arial" w:eastAsia="Arial"/>
          <w:color w:val="000000"/>
        </w:rPr>
        <w:t>Thời gian làm bài: 75 phút</w:t>
      </w:r>
    </w:p>
    <w:p>
      <w:pPr>
        <w:spacing w:after="60"/>
      </w:pPr>
      <w:r>
        <w:rPr>
          <w:rFonts w:ascii="Arial" w:hAnsi="Arial" w:eastAsia="Arial"/>
          <w:color w:val="000000"/>
        </w:rPr>
        <w:t>Tổng số: 65 câu + 1 bài viết | Điểm: ________/100</w:t>
      </w:r>
    </w:p>
    <w:p>
      <w:pPr>
        <w:spacing w:after="60"/>
      </w:pPr>
      <w:r>
        <w:rPr>
          <w:rFonts w:ascii="Arial" w:hAnsi="Arial" w:eastAsia="Arial"/>
          <w:color w:val="000000"/>
        </w:rPr>
        <w:t>Hướng dẫn: Làm tất cả các phần. Đọc kỹ yêu cầu trước khi trả lời. Không sử dụng tài liệu.</w:t>
      </w:r>
    </w:p>
    <w:p>
      <w:pPr>
        <w:pStyle w:val="SectionTitle"/>
        <w:keepNext/>
        <w:spacing w:before="60" w:after="80"/>
      </w:pPr>
      <w:r>
        <w:rPr>
          <w:rFonts w:ascii="Arial" w:hAnsi="Arial" w:eastAsia="Arial"/>
          <w:color w:val="000000"/>
        </w:rPr>
        <w:t>PHẦN 1. KIẾN THỨC NỀN (Câu 1–10) – 10 điểm</w:t>
      </w:r>
    </w:p>
    <w:p>
      <w:pPr>
        <w:pStyle w:val="Instruction"/>
        <w:keepNext/>
        <w:spacing w:after="80"/>
      </w:pPr>
      <w:r>
        <w:rPr>
          <w:rFonts w:ascii="Arial" w:hAnsi="Arial" w:eastAsia="Arial"/>
          <w:color w:val="000000"/>
        </w:rPr>
        <w:t>Chọn đáp án đúng nhất. Phần này ôn phát âm, giao tiếp cơ bản, động từ “to be”, đại từ, số, thời gian, danh từ, sở hữu cách, tính từ và trạng từ.</w:t>
      </w:r>
    </w:p>
    <w:p>
      <w:pPr>
        <w:pStyle w:val="Question"/>
        <w:keepNext/>
      </w:pPr>
      <w:r>
        <w:rPr>
          <w:rFonts w:ascii="Arial" w:hAnsi="Arial" w:eastAsia="Arial"/>
          <w:color w:val="000000"/>
        </w:rPr>
        <w:t>1. Chọn từ có phần “a” phát âm khác với các từ còn lại.</w:t>
      </w:r>
    </w:p>
    <w:p>
      <w:pPr>
        <w:pStyle w:val="Choice"/>
        <w:keepNext/>
        <w:ind w:left="259"/>
      </w:pPr>
      <w:r>
        <w:rPr>
          <w:rFonts w:ascii="Arial" w:hAnsi="Arial" w:eastAsia="Arial"/>
          <w:color w:val="000000"/>
        </w:rPr>
        <w:t>A. cat</w:t>
      </w:r>
    </w:p>
    <w:p>
      <w:pPr>
        <w:pStyle w:val="Choice"/>
        <w:keepNext/>
        <w:ind w:left="259"/>
      </w:pPr>
      <w:r>
        <w:rPr>
          <w:rFonts w:ascii="Arial" w:hAnsi="Arial" w:eastAsia="Arial"/>
          <w:color w:val="000000"/>
        </w:rPr>
        <w:t>B. map</w:t>
      </w:r>
    </w:p>
    <w:p>
      <w:pPr>
        <w:pStyle w:val="Choice"/>
        <w:keepNext/>
        <w:ind w:left="259"/>
      </w:pPr>
      <w:r>
        <w:rPr>
          <w:rFonts w:ascii="Arial" w:hAnsi="Arial" w:eastAsia="Arial"/>
          <w:color w:val="000000"/>
        </w:rPr>
        <w:t>C. name</w:t>
      </w:r>
    </w:p>
    <w:p>
      <w:pPr>
        <w:pStyle w:val="Choice"/>
        <w:keepNext w:val="0"/>
        <w:spacing w:after="200"/>
        <w:ind w:left="259"/>
      </w:pPr>
      <w:r>
        <w:rPr>
          <w:rFonts w:ascii="Arial" w:hAnsi="Arial" w:eastAsia="Arial"/>
          <w:color w:val="000000"/>
        </w:rPr>
        <w:t>D. bag</w:t>
      </w:r>
    </w:p>
    <w:p>
      <w:pPr>
        <w:pStyle w:val="Question"/>
        <w:keepNext/>
      </w:pPr>
      <w:r>
        <w:rPr>
          <w:rFonts w:ascii="Arial" w:hAnsi="Arial" w:eastAsia="Arial"/>
          <w:color w:val="000000"/>
        </w:rPr>
        <w:t>2. Chọn từ có phần “th” phát âm khác với các từ còn lại.</w:t>
      </w:r>
    </w:p>
    <w:p>
      <w:pPr>
        <w:pStyle w:val="Choice"/>
        <w:keepNext/>
        <w:ind w:left="259"/>
      </w:pPr>
      <w:r>
        <w:rPr>
          <w:rFonts w:ascii="Arial" w:hAnsi="Arial" w:eastAsia="Arial"/>
          <w:color w:val="000000"/>
        </w:rPr>
        <w:t>A. this</w:t>
      </w:r>
    </w:p>
    <w:p>
      <w:pPr>
        <w:pStyle w:val="Choice"/>
        <w:keepNext/>
        <w:ind w:left="259"/>
      </w:pPr>
      <w:r>
        <w:rPr>
          <w:rFonts w:ascii="Arial" w:hAnsi="Arial" w:eastAsia="Arial"/>
          <w:color w:val="000000"/>
        </w:rPr>
        <w:t>B. that</w:t>
      </w:r>
    </w:p>
    <w:p>
      <w:pPr>
        <w:pStyle w:val="Choice"/>
        <w:keepNext/>
        <w:ind w:left="259"/>
      </w:pPr>
      <w:r>
        <w:rPr>
          <w:rFonts w:ascii="Arial" w:hAnsi="Arial" w:eastAsia="Arial"/>
          <w:color w:val="000000"/>
        </w:rPr>
        <w:t>C. thin</w:t>
      </w:r>
    </w:p>
    <w:p>
      <w:pPr>
        <w:pStyle w:val="Choice"/>
        <w:keepNext w:val="0"/>
        <w:spacing w:after="200"/>
        <w:ind w:left="259"/>
      </w:pPr>
      <w:r>
        <w:rPr>
          <w:rFonts w:ascii="Arial" w:hAnsi="Arial" w:eastAsia="Arial"/>
          <w:color w:val="000000"/>
        </w:rPr>
        <w:t>D. these</w:t>
      </w:r>
    </w:p>
    <w:p>
      <w:pPr>
        <w:pStyle w:val="Question"/>
        <w:keepNext/>
      </w:pPr>
      <w:r>
        <w:rPr>
          <w:rFonts w:ascii="Arial" w:hAnsi="Arial" w:eastAsia="Arial"/>
          <w:color w:val="000000"/>
        </w:rPr>
        <w:t>3. My parents ______ at home now.</w:t>
      </w:r>
    </w:p>
    <w:p>
      <w:pPr>
        <w:pStyle w:val="Choice"/>
        <w:keepNext/>
        <w:ind w:left="259"/>
      </w:pPr>
      <w:r>
        <w:rPr>
          <w:rFonts w:ascii="Arial" w:hAnsi="Arial" w:eastAsia="Arial"/>
          <w:color w:val="000000"/>
        </w:rPr>
        <w:t>A. am</w:t>
      </w:r>
    </w:p>
    <w:p>
      <w:pPr>
        <w:pStyle w:val="Choice"/>
        <w:keepNext/>
        <w:ind w:left="259"/>
      </w:pPr>
      <w:r>
        <w:rPr>
          <w:rFonts w:ascii="Arial" w:hAnsi="Arial" w:eastAsia="Arial"/>
          <w:color w:val="000000"/>
        </w:rPr>
        <w:t>B. is</w:t>
      </w:r>
    </w:p>
    <w:p>
      <w:pPr>
        <w:pStyle w:val="Choice"/>
        <w:keepNext/>
        <w:ind w:left="259"/>
      </w:pPr>
      <w:r>
        <w:rPr>
          <w:rFonts w:ascii="Arial" w:hAnsi="Arial" w:eastAsia="Arial"/>
          <w:color w:val="000000"/>
        </w:rPr>
        <w:t>C. are</w:t>
      </w:r>
    </w:p>
    <w:p>
      <w:pPr>
        <w:pStyle w:val="Choice"/>
        <w:keepNext w:val="0"/>
        <w:spacing w:after="200"/>
        <w:ind w:left="259"/>
      </w:pPr>
      <w:r>
        <w:rPr>
          <w:rFonts w:ascii="Arial" w:hAnsi="Arial" w:eastAsia="Arial"/>
          <w:color w:val="000000"/>
        </w:rPr>
        <w:t>D. be</w:t>
      </w:r>
    </w:p>
    <w:p>
      <w:pPr>
        <w:pStyle w:val="Question"/>
        <w:keepNext/>
      </w:pPr>
      <w:r>
        <w:rPr>
          <w:rFonts w:ascii="Arial" w:hAnsi="Arial" w:eastAsia="Arial"/>
          <w:color w:val="000000"/>
        </w:rPr>
        <w:t>4. David is my new classmate. ______ is from Canada.</w:t>
      </w:r>
    </w:p>
    <w:p>
      <w:pPr>
        <w:pStyle w:val="Choice"/>
        <w:keepNext/>
        <w:ind w:left="259"/>
      </w:pPr>
      <w:r>
        <w:rPr>
          <w:rFonts w:ascii="Arial" w:hAnsi="Arial" w:eastAsia="Arial"/>
          <w:color w:val="000000"/>
        </w:rPr>
        <w:t>A. He</w:t>
      </w:r>
    </w:p>
    <w:p>
      <w:pPr>
        <w:pStyle w:val="Choice"/>
        <w:keepNext/>
        <w:ind w:left="259"/>
      </w:pPr>
      <w:r>
        <w:rPr>
          <w:rFonts w:ascii="Arial" w:hAnsi="Arial" w:eastAsia="Arial"/>
          <w:color w:val="000000"/>
        </w:rPr>
        <w:t>B. She</w:t>
      </w:r>
    </w:p>
    <w:p>
      <w:pPr>
        <w:pStyle w:val="Choice"/>
        <w:keepNext/>
        <w:ind w:left="259"/>
      </w:pPr>
      <w:r>
        <w:rPr>
          <w:rFonts w:ascii="Arial" w:hAnsi="Arial" w:eastAsia="Arial"/>
          <w:color w:val="000000"/>
        </w:rPr>
        <w:t>C. It</w:t>
      </w:r>
    </w:p>
    <w:p>
      <w:pPr>
        <w:pStyle w:val="Choice"/>
        <w:keepNext w:val="0"/>
        <w:spacing w:after="200"/>
        <w:ind w:left="259"/>
      </w:pPr>
      <w:r>
        <w:rPr>
          <w:rFonts w:ascii="Arial" w:hAnsi="Arial" w:eastAsia="Arial"/>
          <w:color w:val="000000"/>
        </w:rPr>
        <w:t>D. We</w:t>
      </w:r>
    </w:p>
    <w:p>
      <w:pPr>
        <w:pStyle w:val="Question"/>
        <w:keepNext/>
      </w:pPr>
      <w:r>
        <w:rPr>
          <w:rFonts w:ascii="Arial" w:hAnsi="Arial" w:eastAsia="Arial"/>
          <w:color w:val="000000"/>
        </w:rPr>
        <w:t>5. Our English classroom is on the ______ floor.</w:t>
      </w:r>
    </w:p>
    <w:p>
      <w:pPr>
        <w:pStyle w:val="Choice"/>
        <w:keepNext/>
        <w:ind w:left="259"/>
      </w:pPr>
      <w:r>
        <w:rPr>
          <w:rFonts w:ascii="Arial" w:hAnsi="Arial" w:eastAsia="Arial"/>
          <w:color w:val="000000"/>
        </w:rPr>
        <w:t>A. three</w:t>
      </w:r>
    </w:p>
    <w:p>
      <w:pPr>
        <w:pStyle w:val="Choice"/>
        <w:keepNext/>
        <w:ind w:left="259"/>
      </w:pPr>
      <w:r>
        <w:rPr>
          <w:rFonts w:ascii="Arial" w:hAnsi="Arial" w:eastAsia="Arial"/>
          <w:color w:val="000000"/>
        </w:rPr>
        <w:t>B. third</w:t>
      </w:r>
    </w:p>
    <w:p>
      <w:pPr>
        <w:pStyle w:val="Choice"/>
        <w:keepNext/>
        <w:ind w:left="259"/>
      </w:pPr>
      <w:r>
        <w:rPr>
          <w:rFonts w:ascii="Arial" w:hAnsi="Arial" w:eastAsia="Arial"/>
          <w:color w:val="000000"/>
        </w:rPr>
        <w:t>C. thirth</w:t>
      </w:r>
    </w:p>
    <w:p>
      <w:pPr>
        <w:pStyle w:val="Choice"/>
        <w:keepNext w:val="0"/>
        <w:spacing w:after="200"/>
        <w:ind w:left="259"/>
      </w:pPr>
      <w:r>
        <w:rPr>
          <w:rFonts w:ascii="Arial" w:hAnsi="Arial" w:eastAsia="Arial"/>
          <w:color w:val="000000"/>
        </w:rPr>
        <w:t>D. thirteen</w:t>
      </w:r>
    </w:p>
    <w:p>
      <w:pPr>
        <w:pStyle w:val="Question"/>
        <w:keepNext/>
      </w:pPr>
      <w:r>
        <w:rPr>
          <w:rFonts w:ascii="Arial" w:hAnsi="Arial" w:eastAsia="Arial"/>
          <w:color w:val="000000"/>
        </w:rPr>
        <w:t>6. The meeting begins at a quarter ______ nine.</w:t>
      </w:r>
    </w:p>
    <w:p>
      <w:pPr>
        <w:pStyle w:val="Choice"/>
        <w:keepNext/>
        <w:ind w:left="259"/>
      </w:pPr>
      <w:r>
        <w:rPr>
          <w:rFonts w:ascii="Arial" w:hAnsi="Arial" w:eastAsia="Arial"/>
          <w:color w:val="000000"/>
        </w:rPr>
        <w:t>A. to</w:t>
      </w:r>
    </w:p>
    <w:p>
      <w:pPr>
        <w:pStyle w:val="Choice"/>
        <w:keepNext/>
        <w:ind w:left="259"/>
      </w:pPr>
      <w:r>
        <w:rPr>
          <w:rFonts w:ascii="Arial" w:hAnsi="Arial" w:eastAsia="Arial"/>
          <w:color w:val="000000"/>
        </w:rPr>
        <w:t>B. at</w:t>
      </w:r>
    </w:p>
    <w:p>
      <w:pPr>
        <w:pStyle w:val="Choice"/>
        <w:keepNext/>
        <w:ind w:left="259"/>
      </w:pPr>
      <w:r>
        <w:rPr>
          <w:rFonts w:ascii="Arial" w:hAnsi="Arial" w:eastAsia="Arial"/>
          <w:color w:val="000000"/>
        </w:rPr>
        <w:t>C. in</w:t>
      </w:r>
    </w:p>
    <w:p>
      <w:pPr>
        <w:pStyle w:val="Choice"/>
        <w:keepNext w:val="0"/>
        <w:spacing w:after="200"/>
        <w:ind w:left="259"/>
      </w:pPr>
      <w:r>
        <w:rPr>
          <w:rFonts w:ascii="Arial" w:hAnsi="Arial" w:eastAsia="Arial"/>
          <w:color w:val="000000"/>
        </w:rPr>
        <w:t>D. on</w:t>
      </w:r>
    </w:p>
    <w:p>
      <w:pPr>
        <w:pStyle w:val="Question"/>
        <w:keepNext/>
      </w:pPr>
      <w:r>
        <w:rPr>
          <w:rFonts w:ascii="Arial" w:hAnsi="Arial" w:eastAsia="Arial"/>
          <w:color w:val="000000"/>
        </w:rPr>
        <w:t>7. My aunt has two ______.</w:t>
      </w:r>
    </w:p>
    <w:p>
      <w:pPr>
        <w:pStyle w:val="Choice"/>
        <w:keepNext/>
        <w:ind w:left="259"/>
      </w:pPr>
      <w:r>
        <w:rPr>
          <w:rFonts w:ascii="Arial" w:hAnsi="Arial" w:eastAsia="Arial"/>
          <w:color w:val="000000"/>
        </w:rPr>
        <w:t>A. childs</w:t>
      </w:r>
    </w:p>
    <w:p>
      <w:pPr>
        <w:pStyle w:val="Choice"/>
        <w:keepNext/>
        <w:ind w:left="259"/>
      </w:pPr>
      <w:r>
        <w:rPr>
          <w:rFonts w:ascii="Arial" w:hAnsi="Arial" w:eastAsia="Arial"/>
          <w:color w:val="000000"/>
        </w:rPr>
        <w:t>B. childes</w:t>
      </w:r>
    </w:p>
    <w:p>
      <w:pPr>
        <w:pStyle w:val="Choice"/>
        <w:keepNext/>
        <w:ind w:left="259"/>
      </w:pPr>
      <w:r>
        <w:rPr>
          <w:rFonts w:ascii="Arial" w:hAnsi="Arial" w:eastAsia="Arial"/>
          <w:color w:val="000000"/>
        </w:rPr>
        <w:t>C. children</w:t>
      </w:r>
    </w:p>
    <w:p>
      <w:pPr>
        <w:pStyle w:val="Choice"/>
        <w:keepNext w:val="0"/>
        <w:spacing w:after="200"/>
        <w:ind w:left="259"/>
      </w:pPr>
      <w:r>
        <w:rPr>
          <w:rFonts w:ascii="Arial" w:hAnsi="Arial" w:eastAsia="Arial"/>
          <w:color w:val="000000"/>
        </w:rPr>
        <w:t>D. childrens</w:t>
      </w:r>
    </w:p>
    <w:p>
      <w:pPr>
        <w:pStyle w:val="Question"/>
        <w:keepNext/>
      </w:pPr>
      <w:r>
        <w:rPr>
          <w:rFonts w:ascii="Arial" w:hAnsi="Arial" w:eastAsia="Arial"/>
          <w:color w:val="000000"/>
        </w:rPr>
        <w:t>8. Those are the ______ notebooks.</w:t>
      </w:r>
    </w:p>
    <w:p>
      <w:pPr>
        <w:pStyle w:val="Choice"/>
        <w:keepNext/>
        <w:ind w:left="259"/>
      </w:pPr>
      <w:r>
        <w:rPr>
          <w:rFonts w:ascii="Arial" w:hAnsi="Arial" w:eastAsia="Arial"/>
          <w:color w:val="000000"/>
        </w:rPr>
        <w:t>A. students</w:t>
      </w:r>
    </w:p>
    <w:p>
      <w:pPr>
        <w:pStyle w:val="Choice"/>
        <w:keepNext/>
        <w:ind w:left="259"/>
      </w:pPr>
      <w:r>
        <w:rPr>
          <w:rFonts w:ascii="Arial" w:hAnsi="Arial" w:eastAsia="Arial"/>
          <w:color w:val="000000"/>
        </w:rPr>
        <w:t>B. student’s</w:t>
      </w:r>
    </w:p>
    <w:p>
      <w:pPr>
        <w:pStyle w:val="Choice"/>
        <w:keepNext/>
        <w:ind w:left="259"/>
      </w:pPr>
      <w:r>
        <w:rPr>
          <w:rFonts w:ascii="Arial" w:hAnsi="Arial" w:eastAsia="Arial"/>
          <w:color w:val="000000"/>
        </w:rPr>
        <w:t>C. students’</w:t>
      </w:r>
    </w:p>
    <w:p>
      <w:pPr>
        <w:pStyle w:val="Choice"/>
        <w:keepNext w:val="0"/>
        <w:spacing w:after="200"/>
        <w:ind w:left="259"/>
      </w:pPr>
      <w:r>
        <w:rPr>
          <w:rFonts w:ascii="Arial" w:hAnsi="Arial" w:eastAsia="Arial"/>
          <w:color w:val="000000"/>
        </w:rPr>
        <w:t>D. students’s</w:t>
      </w:r>
    </w:p>
    <w:p>
      <w:pPr>
        <w:pStyle w:val="Question"/>
        <w:keepNext/>
      </w:pPr>
      <w:r>
        <w:rPr>
          <w:rFonts w:ascii="Arial" w:hAnsi="Arial" w:eastAsia="Arial"/>
          <w:color w:val="000000"/>
        </w:rPr>
        <w:t>9. The teacher speaks very ______, so everyone can understand her.</w:t>
      </w:r>
    </w:p>
    <w:p>
      <w:pPr>
        <w:pStyle w:val="Choice"/>
        <w:keepNext/>
        <w:ind w:left="259"/>
      </w:pPr>
      <w:r>
        <w:rPr>
          <w:rFonts w:ascii="Arial" w:hAnsi="Arial" w:eastAsia="Arial"/>
          <w:color w:val="000000"/>
        </w:rPr>
        <w:t>A. clear</w:t>
      </w:r>
    </w:p>
    <w:p>
      <w:pPr>
        <w:pStyle w:val="Choice"/>
        <w:keepNext/>
        <w:ind w:left="259"/>
      </w:pPr>
      <w:r>
        <w:rPr>
          <w:rFonts w:ascii="Arial" w:hAnsi="Arial" w:eastAsia="Arial"/>
          <w:color w:val="000000"/>
        </w:rPr>
        <w:t>B. clearly</w:t>
      </w:r>
    </w:p>
    <w:p>
      <w:pPr>
        <w:pStyle w:val="Choice"/>
        <w:keepNext/>
        <w:ind w:left="259"/>
      </w:pPr>
      <w:r>
        <w:rPr>
          <w:rFonts w:ascii="Arial" w:hAnsi="Arial" w:eastAsia="Arial"/>
          <w:color w:val="000000"/>
        </w:rPr>
        <w:t>C. clearness</w:t>
      </w:r>
    </w:p>
    <w:p>
      <w:pPr>
        <w:pStyle w:val="Choice"/>
        <w:keepNext w:val="0"/>
        <w:spacing w:after="200"/>
        <w:ind w:left="259"/>
      </w:pPr>
      <w:r>
        <w:rPr>
          <w:rFonts w:ascii="Arial" w:hAnsi="Arial" w:eastAsia="Arial"/>
          <w:color w:val="000000"/>
        </w:rPr>
        <w:t>D. clearest</w:t>
      </w:r>
    </w:p>
    <w:p>
      <w:pPr>
        <w:pStyle w:val="Question"/>
        <w:keepNext/>
      </w:pPr>
      <w:r>
        <w:rPr>
          <w:rFonts w:ascii="Arial" w:hAnsi="Arial" w:eastAsia="Arial"/>
          <w:color w:val="000000"/>
        </w:rPr>
        <w:t>10. A: Thank you for your help.  B: ______</w:t>
      </w:r>
    </w:p>
    <w:p>
      <w:pPr>
        <w:pStyle w:val="Choice"/>
        <w:keepNext/>
        <w:ind w:left="259"/>
      </w:pPr>
      <w:r>
        <w:rPr>
          <w:rFonts w:ascii="Arial" w:hAnsi="Arial" w:eastAsia="Arial"/>
          <w:color w:val="000000"/>
        </w:rPr>
        <w:t>A. You’re welcome.</w:t>
      </w:r>
    </w:p>
    <w:p>
      <w:pPr>
        <w:pStyle w:val="Choice"/>
        <w:keepNext/>
        <w:ind w:left="259"/>
      </w:pPr>
      <w:r>
        <w:rPr>
          <w:rFonts w:ascii="Arial" w:hAnsi="Arial" w:eastAsia="Arial"/>
          <w:color w:val="000000"/>
        </w:rPr>
        <w:t>B. I’m ten years old.</w:t>
      </w:r>
    </w:p>
    <w:p>
      <w:pPr>
        <w:pStyle w:val="Choice"/>
        <w:keepNext/>
        <w:ind w:left="259"/>
      </w:pPr>
      <w:r>
        <w:rPr>
          <w:rFonts w:ascii="Arial" w:hAnsi="Arial" w:eastAsia="Arial"/>
          <w:color w:val="000000"/>
        </w:rPr>
        <w:t>C. It’s five o’clock.</w:t>
      </w:r>
    </w:p>
    <w:p>
      <w:pPr>
        <w:pStyle w:val="Choice"/>
        <w:keepNext w:val="0"/>
        <w:spacing w:after="200"/>
        <w:ind w:left="259"/>
      </w:pPr>
      <w:r>
        <w:rPr>
          <w:rFonts w:ascii="Arial" w:hAnsi="Arial" w:eastAsia="Arial"/>
          <w:color w:val="000000"/>
        </w:rPr>
        <w:t>D. Good night yesterday.</w:t>
      </w:r>
    </w:p>
    <w:p>
      <w:pPr>
        <w:pStyle w:val="SectionTitle"/>
        <w:keepNext/>
        <w:spacing w:before="260" w:after="80"/>
      </w:pPr>
      <w:r>
        <w:rPr>
          <w:rFonts w:ascii="Arial" w:hAnsi="Arial" w:eastAsia="Arial"/>
          <w:color w:val="000000"/>
        </w:rPr>
        <w:t>PHẦN 2. GRAMMAR IN CONTEXT (Câu 11–20) – 20 điểm</w:t>
      </w:r>
    </w:p>
    <w:p>
      <w:pPr>
        <w:pStyle w:val="Instruction"/>
        <w:keepNext/>
        <w:spacing w:after="80"/>
      </w:pPr>
      <w:r>
        <w:rPr>
          <w:rFonts w:ascii="Arial" w:hAnsi="Arial" w:eastAsia="Arial"/>
          <w:color w:val="000000"/>
        </w:rPr>
        <w:t>Đọc đoạn văn và chọn đáp án đúng cho mỗi chỗ trống.</w:t>
      </w:r>
    </w:p>
    <w:p>
      <w:pPr>
        <w:spacing w:after="160"/>
      </w:pPr>
      <w:r>
        <w:rPr>
          <w:rFonts w:ascii="Arial" w:hAnsi="Arial" w:eastAsia="Arial"/>
          <w:color w:val="000000"/>
        </w:rPr>
        <w:t>Emma volunteers at a small community library near her home. She usually ______ (11) there on Saturday mornings. Today, she ______ (12) the shelves with two friends because the library is preparing for a book fair. Last month, the team ______ (13) more than three hundred books from local families. While Emma ______ (14) the donated books one afternoon, she found several old storybooks in excellent condition. By the time the librarian arrived, Emma ______ (15) them into different age groups. She ______ (16) at the library since the beginning of this year, and recently she ______ (17) more time helping younger children choose books. Last Saturday, she was tired because she ______ (18) for nearly five hours before she went home. This time next Saturday, Emma ______ (19) visitors at the book fair. By the end of the event, the team ______ (20) enough money to buy a new computer for the library.</w:t>
      </w:r>
    </w:p>
    <w:p>
      <w:pPr>
        <w:pStyle w:val="Question"/>
        <w:keepNext/>
      </w:pPr>
      <w:r>
        <w:rPr>
          <w:rFonts w:ascii="Arial" w:hAnsi="Arial" w:eastAsia="Arial"/>
          <w:color w:val="000000"/>
        </w:rPr>
        <w:t>11. ______</w:t>
      </w:r>
    </w:p>
    <w:p>
      <w:pPr>
        <w:pStyle w:val="Choice"/>
        <w:keepNext/>
        <w:ind w:left="259"/>
      </w:pPr>
      <w:r>
        <w:rPr>
          <w:rFonts w:ascii="Arial" w:hAnsi="Arial" w:eastAsia="Arial"/>
          <w:color w:val="000000"/>
        </w:rPr>
        <w:t>A. help</w:t>
      </w:r>
    </w:p>
    <w:p>
      <w:pPr>
        <w:pStyle w:val="Choice"/>
        <w:keepNext/>
        <w:ind w:left="259"/>
      </w:pPr>
      <w:r>
        <w:rPr>
          <w:rFonts w:ascii="Arial" w:hAnsi="Arial" w:eastAsia="Arial"/>
          <w:color w:val="000000"/>
        </w:rPr>
        <w:t>B. helps</w:t>
      </w:r>
    </w:p>
    <w:p>
      <w:pPr>
        <w:pStyle w:val="Choice"/>
        <w:keepNext/>
        <w:ind w:left="259"/>
      </w:pPr>
      <w:r>
        <w:rPr>
          <w:rFonts w:ascii="Arial" w:hAnsi="Arial" w:eastAsia="Arial"/>
          <w:color w:val="000000"/>
        </w:rPr>
        <w:t>C. is helping</w:t>
      </w:r>
    </w:p>
    <w:p>
      <w:pPr>
        <w:pStyle w:val="Choice"/>
        <w:keepNext w:val="0"/>
        <w:spacing w:after="200"/>
        <w:ind w:left="259"/>
      </w:pPr>
      <w:r>
        <w:rPr>
          <w:rFonts w:ascii="Arial" w:hAnsi="Arial" w:eastAsia="Arial"/>
          <w:color w:val="000000"/>
        </w:rPr>
        <w:t>D. helped</w:t>
      </w:r>
    </w:p>
    <w:p>
      <w:pPr>
        <w:pStyle w:val="Question"/>
        <w:keepNext/>
      </w:pPr>
      <w:r>
        <w:rPr>
          <w:rFonts w:ascii="Arial" w:hAnsi="Arial" w:eastAsia="Arial"/>
          <w:color w:val="000000"/>
        </w:rPr>
        <w:t>12. ______</w:t>
      </w:r>
    </w:p>
    <w:p>
      <w:pPr>
        <w:pStyle w:val="Choice"/>
        <w:keepNext/>
        <w:ind w:left="259"/>
      </w:pPr>
      <w:r>
        <w:rPr>
          <w:rFonts w:ascii="Arial" w:hAnsi="Arial" w:eastAsia="Arial"/>
          <w:color w:val="000000"/>
        </w:rPr>
        <w:t>A. organizes</w:t>
      </w:r>
    </w:p>
    <w:p>
      <w:pPr>
        <w:pStyle w:val="Choice"/>
        <w:keepNext/>
        <w:ind w:left="259"/>
      </w:pPr>
      <w:r>
        <w:rPr>
          <w:rFonts w:ascii="Arial" w:hAnsi="Arial" w:eastAsia="Arial"/>
          <w:color w:val="000000"/>
        </w:rPr>
        <w:t>B. organized</w:t>
      </w:r>
    </w:p>
    <w:p>
      <w:pPr>
        <w:pStyle w:val="Choice"/>
        <w:keepNext/>
        <w:ind w:left="259"/>
      </w:pPr>
      <w:r>
        <w:rPr>
          <w:rFonts w:ascii="Arial" w:hAnsi="Arial" w:eastAsia="Arial"/>
          <w:color w:val="000000"/>
        </w:rPr>
        <w:t>C. is organizing</w:t>
      </w:r>
    </w:p>
    <w:p>
      <w:pPr>
        <w:pStyle w:val="Choice"/>
        <w:keepNext w:val="0"/>
        <w:spacing w:after="200"/>
        <w:ind w:left="259"/>
      </w:pPr>
      <w:r>
        <w:rPr>
          <w:rFonts w:ascii="Arial" w:hAnsi="Arial" w:eastAsia="Arial"/>
          <w:color w:val="000000"/>
        </w:rPr>
        <w:t>D. has organized</w:t>
      </w:r>
    </w:p>
    <w:p>
      <w:pPr>
        <w:pStyle w:val="Question"/>
        <w:keepNext/>
      </w:pPr>
      <w:r>
        <w:rPr>
          <w:rFonts w:ascii="Arial" w:hAnsi="Arial" w:eastAsia="Arial"/>
          <w:color w:val="000000"/>
        </w:rPr>
        <w:t>13. ______</w:t>
      </w:r>
    </w:p>
    <w:p>
      <w:pPr>
        <w:pStyle w:val="Choice"/>
        <w:keepNext/>
        <w:ind w:left="259"/>
      </w:pPr>
      <w:r>
        <w:rPr>
          <w:rFonts w:ascii="Arial" w:hAnsi="Arial" w:eastAsia="Arial"/>
          <w:color w:val="000000"/>
        </w:rPr>
        <w:t>A. collects</w:t>
      </w:r>
    </w:p>
    <w:p>
      <w:pPr>
        <w:pStyle w:val="Choice"/>
        <w:keepNext/>
        <w:ind w:left="259"/>
      </w:pPr>
      <w:r>
        <w:rPr>
          <w:rFonts w:ascii="Arial" w:hAnsi="Arial" w:eastAsia="Arial"/>
          <w:color w:val="000000"/>
        </w:rPr>
        <w:t>B. collected</w:t>
      </w:r>
    </w:p>
    <w:p>
      <w:pPr>
        <w:pStyle w:val="Choice"/>
        <w:keepNext/>
        <w:ind w:left="259"/>
      </w:pPr>
      <w:r>
        <w:rPr>
          <w:rFonts w:ascii="Arial" w:hAnsi="Arial" w:eastAsia="Arial"/>
          <w:color w:val="000000"/>
        </w:rPr>
        <w:t>C. has collected</w:t>
      </w:r>
    </w:p>
    <w:p>
      <w:pPr>
        <w:pStyle w:val="Choice"/>
        <w:keepNext w:val="0"/>
        <w:spacing w:after="200"/>
        <w:ind w:left="259"/>
      </w:pPr>
      <w:r>
        <w:rPr>
          <w:rFonts w:ascii="Arial" w:hAnsi="Arial" w:eastAsia="Arial"/>
          <w:color w:val="000000"/>
        </w:rPr>
        <w:t>D. was collecting</w:t>
      </w:r>
    </w:p>
    <w:p>
      <w:pPr>
        <w:pStyle w:val="Question"/>
        <w:keepNext/>
      </w:pPr>
      <w:r>
        <w:rPr>
          <w:rFonts w:ascii="Arial" w:hAnsi="Arial" w:eastAsia="Arial"/>
          <w:color w:val="000000"/>
        </w:rPr>
        <w:t>14. ______</w:t>
      </w:r>
    </w:p>
    <w:p>
      <w:pPr>
        <w:pStyle w:val="Choice"/>
        <w:keepNext/>
        <w:ind w:left="259"/>
      </w:pPr>
      <w:r>
        <w:rPr>
          <w:rFonts w:ascii="Arial" w:hAnsi="Arial" w:eastAsia="Arial"/>
          <w:color w:val="000000"/>
        </w:rPr>
        <w:t>A. sorted</w:t>
      </w:r>
    </w:p>
    <w:p>
      <w:pPr>
        <w:pStyle w:val="Choice"/>
        <w:keepNext/>
        <w:ind w:left="259"/>
      </w:pPr>
      <w:r>
        <w:rPr>
          <w:rFonts w:ascii="Arial" w:hAnsi="Arial" w:eastAsia="Arial"/>
          <w:color w:val="000000"/>
        </w:rPr>
        <w:t>B. was sorting</w:t>
      </w:r>
    </w:p>
    <w:p>
      <w:pPr>
        <w:pStyle w:val="Choice"/>
        <w:keepNext/>
        <w:ind w:left="259"/>
      </w:pPr>
      <w:r>
        <w:rPr>
          <w:rFonts w:ascii="Arial" w:hAnsi="Arial" w:eastAsia="Arial"/>
          <w:color w:val="000000"/>
        </w:rPr>
        <w:t>C. has sorted</w:t>
      </w:r>
    </w:p>
    <w:p>
      <w:pPr>
        <w:pStyle w:val="Choice"/>
        <w:keepNext w:val="0"/>
        <w:spacing w:after="200"/>
        <w:ind w:left="259"/>
      </w:pPr>
      <w:r>
        <w:rPr>
          <w:rFonts w:ascii="Arial" w:hAnsi="Arial" w:eastAsia="Arial"/>
          <w:color w:val="000000"/>
        </w:rPr>
        <w:t>D. sorts</w:t>
      </w:r>
    </w:p>
    <w:p>
      <w:pPr>
        <w:pStyle w:val="Question"/>
        <w:keepNext/>
      </w:pPr>
      <w:r>
        <w:rPr>
          <w:rFonts w:ascii="Arial" w:hAnsi="Arial" w:eastAsia="Arial"/>
          <w:color w:val="000000"/>
        </w:rPr>
        <w:t>15. ______</w:t>
      </w:r>
    </w:p>
    <w:p>
      <w:pPr>
        <w:pStyle w:val="Choice"/>
        <w:keepNext/>
        <w:ind w:left="259"/>
      </w:pPr>
      <w:r>
        <w:rPr>
          <w:rFonts w:ascii="Arial" w:hAnsi="Arial" w:eastAsia="Arial"/>
          <w:color w:val="000000"/>
        </w:rPr>
        <w:t>A. had separated</w:t>
      </w:r>
    </w:p>
    <w:p>
      <w:pPr>
        <w:pStyle w:val="Choice"/>
        <w:keepNext/>
        <w:ind w:left="259"/>
      </w:pPr>
      <w:r>
        <w:rPr>
          <w:rFonts w:ascii="Arial" w:hAnsi="Arial" w:eastAsia="Arial"/>
          <w:color w:val="000000"/>
        </w:rPr>
        <w:t>B. separated</w:t>
      </w:r>
    </w:p>
    <w:p>
      <w:pPr>
        <w:pStyle w:val="Choice"/>
        <w:keepNext/>
        <w:ind w:left="259"/>
      </w:pPr>
      <w:r>
        <w:rPr>
          <w:rFonts w:ascii="Arial" w:hAnsi="Arial" w:eastAsia="Arial"/>
          <w:color w:val="000000"/>
        </w:rPr>
        <w:t>C. has separated</w:t>
      </w:r>
    </w:p>
    <w:p>
      <w:pPr>
        <w:pStyle w:val="Choice"/>
        <w:keepNext w:val="0"/>
        <w:spacing w:after="200"/>
        <w:ind w:left="259"/>
      </w:pPr>
      <w:r>
        <w:rPr>
          <w:rFonts w:ascii="Arial" w:hAnsi="Arial" w:eastAsia="Arial"/>
          <w:color w:val="000000"/>
        </w:rPr>
        <w:t>D. was separating</w:t>
      </w:r>
    </w:p>
    <w:p>
      <w:pPr>
        <w:pStyle w:val="Question"/>
        <w:keepNext/>
      </w:pPr>
      <w:r>
        <w:rPr>
          <w:rFonts w:ascii="Arial" w:hAnsi="Arial" w:eastAsia="Arial"/>
          <w:color w:val="000000"/>
        </w:rPr>
        <w:t>16. ______</w:t>
      </w:r>
    </w:p>
    <w:p>
      <w:pPr>
        <w:pStyle w:val="Choice"/>
        <w:keepNext/>
        <w:ind w:left="259"/>
      </w:pPr>
      <w:r>
        <w:rPr>
          <w:rFonts w:ascii="Arial" w:hAnsi="Arial" w:eastAsia="Arial"/>
          <w:color w:val="000000"/>
        </w:rPr>
        <w:t>A. volunteers</w:t>
      </w:r>
    </w:p>
    <w:p>
      <w:pPr>
        <w:pStyle w:val="Choice"/>
        <w:keepNext/>
        <w:ind w:left="259"/>
      </w:pPr>
      <w:r>
        <w:rPr>
          <w:rFonts w:ascii="Arial" w:hAnsi="Arial" w:eastAsia="Arial"/>
          <w:color w:val="000000"/>
        </w:rPr>
        <w:t>B. volunteered</w:t>
      </w:r>
    </w:p>
    <w:p>
      <w:pPr>
        <w:pStyle w:val="Choice"/>
        <w:keepNext/>
        <w:ind w:left="259"/>
      </w:pPr>
      <w:r>
        <w:rPr>
          <w:rFonts w:ascii="Arial" w:hAnsi="Arial" w:eastAsia="Arial"/>
          <w:color w:val="000000"/>
        </w:rPr>
        <w:t>C. has volunteered</w:t>
      </w:r>
    </w:p>
    <w:p>
      <w:pPr>
        <w:pStyle w:val="Choice"/>
        <w:keepNext w:val="0"/>
        <w:spacing w:after="200"/>
        <w:ind w:left="259"/>
      </w:pPr>
      <w:r>
        <w:rPr>
          <w:rFonts w:ascii="Arial" w:hAnsi="Arial" w:eastAsia="Arial"/>
          <w:color w:val="000000"/>
        </w:rPr>
        <w:t>D. had volunteered</w:t>
      </w:r>
    </w:p>
    <w:p>
      <w:pPr>
        <w:pStyle w:val="Question"/>
        <w:keepNext/>
      </w:pPr>
      <w:r>
        <w:rPr>
          <w:rFonts w:ascii="Arial" w:hAnsi="Arial" w:eastAsia="Arial"/>
          <w:color w:val="000000"/>
        </w:rPr>
        <w:t>17. ______</w:t>
      </w:r>
    </w:p>
    <w:p>
      <w:pPr>
        <w:pStyle w:val="Choice"/>
        <w:keepNext/>
        <w:ind w:left="259"/>
      </w:pPr>
      <w:r>
        <w:rPr>
          <w:rFonts w:ascii="Arial" w:hAnsi="Arial" w:eastAsia="Arial"/>
          <w:color w:val="000000"/>
        </w:rPr>
        <w:t>A. spends</w:t>
      </w:r>
    </w:p>
    <w:p>
      <w:pPr>
        <w:pStyle w:val="Choice"/>
        <w:keepNext/>
        <w:ind w:left="259"/>
      </w:pPr>
      <w:r>
        <w:rPr>
          <w:rFonts w:ascii="Arial" w:hAnsi="Arial" w:eastAsia="Arial"/>
          <w:color w:val="000000"/>
        </w:rPr>
        <w:t>B. spent</w:t>
      </w:r>
    </w:p>
    <w:p>
      <w:pPr>
        <w:pStyle w:val="Choice"/>
        <w:keepNext/>
        <w:ind w:left="259"/>
      </w:pPr>
      <w:r>
        <w:rPr>
          <w:rFonts w:ascii="Arial" w:hAnsi="Arial" w:eastAsia="Arial"/>
          <w:color w:val="000000"/>
        </w:rPr>
        <w:t>C. has been spending</w:t>
      </w:r>
    </w:p>
    <w:p>
      <w:pPr>
        <w:pStyle w:val="Choice"/>
        <w:keepNext w:val="0"/>
        <w:spacing w:after="200"/>
        <w:ind w:left="259"/>
      </w:pPr>
      <w:r>
        <w:rPr>
          <w:rFonts w:ascii="Arial" w:hAnsi="Arial" w:eastAsia="Arial"/>
          <w:color w:val="000000"/>
        </w:rPr>
        <w:t>D. will spend</w:t>
      </w:r>
    </w:p>
    <w:p>
      <w:pPr>
        <w:pStyle w:val="Question"/>
        <w:keepNext/>
      </w:pPr>
      <w:r>
        <w:rPr>
          <w:rFonts w:ascii="Arial" w:hAnsi="Arial" w:eastAsia="Arial"/>
          <w:color w:val="000000"/>
        </w:rPr>
        <w:t>18. ______</w:t>
      </w:r>
    </w:p>
    <w:p>
      <w:pPr>
        <w:pStyle w:val="Choice"/>
        <w:keepNext/>
        <w:ind w:left="259"/>
      </w:pPr>
      <w:r>
        <w:rPr>
          <w:rFonts w:ascii="Arial" w:hAnsi="Arial" w:eastAsia="Arial"/>
          <w:color w:val="000000"/>
        </w:rPr>
        <w:t>A. had been working</w:t>
      </w:r>
    </w:p>
    <w:p>
      <w:pPr>
        <w:pStyle w:val="Choice"/>
        <w:keepNext/>
        <w:ind w:left="259"/>
      </w:pPr>
      <w:r>
        <w:rPr>
          <w:rFonts w:ascii="Arial" w:hAnsi="Arial" w:eastAsia="Arial"/>
          <w:color w:val="000000"/>
        </w:rPr>
        <w:t>B. has worked</w:t>
      </w:r>
    </w:p>
    <w:p>
      <w:pPr>
        <w:pStyle w:val="Choice"/>
        <w:keepNext/>
        <w:ind w:left="259"/>
      </w:pPr>
      <w:r>
        <w:rPr>
          <w:rFonts w:ascii="Arial" w:hAnsi="Arial" w:eastAsia="Arial"/>
          <w:color w:val="000000"/>
        </w:rPr>
        <w:t>C. works</w:t>
      </w:r>
    </w:p>
    <w:p>
      <w:pPr>
        <w:pStyle w:val="Choice"/>
        <w:keepNext w:val="0"/>
        <w:spacing w:after="200"/>
        <w:ind w:left="259"/>
      </w:pPr>
      <w:r>
        <w:rPr>
          <w:rFonts w:ascii="Arial" w:hAnsi="Arial" w:eastAsia="Arial"/>
          <w:color w:val="000000"/>
        </w:rPr>
        <w:t>D. will be working</w:t>
      </w:r>
    </w:p>
    <w:p>
      <w:pPr>
        <w:pStyle w:val="Question"/>
        <w:keepNext/>
      </w:pPr>
      <w:r>
        <w:rPr>
          <w:rFonts w:ascii="Arial" w:hAnsi="Arial" w:eastAsia="Arial"/>
          <w:color w:val="000000"/>
        </w:rPr>
        <w:t>19. ______</w:t>
      </w:r>
    </w:p>
    <w:p>
      <w:pPr>
        <w:pStyle w:val="Choice"/>
        <w:keepNext/>
        <w:ind w:left="259"/>
      </w:pPr>
      <w:r>
        <w:rPr>
          <w:rFonts w:ascii="Arial" w:hAnsi="Arial" w:eastAsia="Arial"/>
          <w:color w:val="000000"/>
        </w:rPr>
        <w:t>A. welcomes</w:t>
      </w:r>
    </w:p>
    <w:p>
      <w:pPr>
        <w:pStyle w:val="Choice"/>
        <w:keepNext/>
        <w:ind w:left="259"/>
      </w:pPr>
      <w:r>
        <w:rPr>
          <w:rFonts w:ascii="Arial" w:hAnsi="Arial" w:eastAsia="Arial"/>
          <w:color w:val="000000"/>
        </w:rPr>
        <w:t>B. will be welcoming</w:t>
      </w:r>
    </w:p>
    <w:p>
      <w:pPr>
        <w:pStyle w:val="Choice"/>
        <w:keepNext/>
        <w:ind w:left="259"/>
      </w:pPr>
      <w:r>
        <w:rPr>
          <w:rFonts w:ascii="Arial" w:hAnsi="Arial" w:eastAsia="Arial"/>
          <w:color w:val="000000"/>
        </w:rPr>
        <w:t>C. has welcomed</w:t>
      </w:r>
    </w:p>
    <w:p>
      <w:pPr>
        <w:pStyle w:val="Choice"/>
        <w:keepNext w:val="0"/>
        <w:spacing w:after="200"/>
        <w:ind w:left="259"/>
      </w:pPr>
      <w:r>
        <w:rPr>
          <w:rFonts w:ascii="Arial" w:hAnsi="Arial" w:eastAsia="Arial"/>
          <w:color w:val="000000"/>
        </w:rPr>
        <w:t>D. welcomed</w:t>
      </w:r>
    </w:p>
    <w:p>
      <w:pPr>
        <w:pStyle w:val="Question"/>
        <w:keepNext/>
      </w:pPr>
      <w:r>
        <w:rPr>
          <w:rFonts w:ascii="Arial" w:hAnsi="Arial" w:eastAsia="Arial"/>
          <w:color w:val="000000"/>
        </w:rPr>
        <w:t>20. ______</w:t>
      </w:r>
    </w:p>
    <w:p>
      <w:pPr>
        <w:pStyle w:val="Choice"/>
        <w:keepNext/>
        <w:ind w:left="259"/>
      </w:pPr>
      <w:r>
        <w:rPr>
          <w:rFonts w:ascii="Arial" w:hAnsi="Arial" w:eastAsia="Arial"/>
          <w:color w:val="000000"/>
        </w:rPr>
        <w:t>A. raises</w:t>
      </w:r>
    </w:p>
    <w:p>
      <w:pPr>
        <w:pStyle w:val="Choice"/>
        <w:keepNext/>
        <w:ind w:left="259"/>
      </w:pPr>
      <w:r>
        <w:rPr>
          <w:rFonts w:ascii="Arial" w:hAnsi="Arial" w:eastAsia="Arial"/>
          <w:color w:val="000000"/>
        </w:rPr>
        <w:t>B. will raise</w:t>
      </w:r>
    </w:p>
    <w:p>
      <w:pPr>
        <w:pStyle w:val="Choice"/>
        <w:keepNext/>
        <w:ind w:left="259"/>
      </w:pPr>
      <w:r>
        <w:rPr>
          <w:rFonts w:ascii="Arial" w:hAnsi="Arial" w:eastAsia="Arial"/>
          <w:color w:val="000000"/>
        </w:rPr>
        <w:t>C. will have raised</w:t>
      </w:r>
    </w:p>
    <w:p>
      <w:pPr>
        <w:pStyle w:val="Choice"/>
        <w:keepNext w:val="0"/>
        <w:spacing w:after="200"/>
        <w:ind w:left="259"/>
      </w:pPr>
      <w:r>
        <w:rPr>
          <w:rFonts w:ascii="Arial" w:hAnsi="Arial" w:eastAsia="Arial"/>
          <w:color w:val="000000"/>
        </w:rPr>
        <w:t>D. has raised</w:t>
      </w:r>
    </w:p>
    <w:p>
      <w:pPr>
        <w:pStyle w:val="SectionTitle"/>
        <w:keepNext/>
        <w:spacing w:before="260" w:after="80"/>
      </w:pPr>
      <w:r>
        <w:rPr>
          <w:rFonts w:ascii="Arial" w:hAnsi="Arial" w:eastAsia="Arial"/>
          <w:color w:val="000000"/>
        </w:rPr>
        <w:t>PHẦN 3. CHIA ĐỘNG TỪ (Câu 21–30) – 10 điểm</w:t>
      </w:r>
    </w:p>
    <w:p>
      <w:pPr>
        <w:pStyle w:val="Instruction"/>
        <w:keepNext/>
        <w:spacing w:after="80"/>
      </w:pPr>
      <w:r>
        <w:rPr>
          <w:rFonts w:ascii="Arial" w:hAnsi="Arial" w:eastAsia="Arial"/>
          <w:color w:val="000000"/>
        </w:rPr>
        <w:t>Chia động từ trong ngoặc ở dạng đúng.</w:t>
      </w:r>
    </w:p>
    <w:p>
      <w:pPr>
        <w:pStyle w:val="Question"/>
        <w:keepNext/>
      </w:pPr>
      <w:r>
        <w:rPr>
          <w:rFonts w:ascii="Arial" w:hAnsi="Arial" w:eastAsia="Arial"/>
          <w:color w:val="000000"/>
        </w:rPr>
        <w:t>21. My brother usually ____________________ (walk) to school.</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22. Be quiet! The baby ____________________ (sleep).</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23. We ____________________ (visit) our grandparents last Sunday.</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24. At 6 p.m. yesterday, they ____________________ (wait) for the bus.</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25. I think our team ____________________ (win) the match tomorrow.</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26. I ____________________ never ____________________ (try) this kind of food before.</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27. She ____________________ (study) for two hours, and she still has one chapter left.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28. Before the guests arrived, Dad ____________________ already ____________________ (cook) dinner.</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29. At this time tomorrow, I ____________________ (take) my English test.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30. By next December, they ____________________ (live) in this city for ten years.</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4. SỬA LỖI SAI (Câu 31–40) – 10 điểm</w:t>
      </w:r>
    </w:p>
    <w:p>
      <w:pPr>
        <w:pStyle w:val="Instruction"/>
        <w:keepNext/>
        <w:spacing w:after="80"/>
      </w:pPr>
      <w:r>
        <w:rPr>
          <w:rFonts w:ascii="Arial" w:hAnsi="Arial" w:eastAsia="Arial"/>
          <w:color w:val="000000"/>
        </w:rPr>
        <w:t>Mỗi câu có một lỗi sai. Viết lại câu đúng.</w:t>
      </w:r>
    </w:p>
    <w:p>
      <w:pPr>
        <w:pStyle w:val="Question"/>
        <w:keepNext/>
      </w:pPr>
      <w:r>
        <w:rPr>
          <w:rFonts w:ascii="Arial" w:hAnsi="Arial" w:eastAsia="Arial"/>
          <w:color w:val="000000"/>
        </w:rPr>
        <w:t>31. My father drive to work every morning.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32. They is doing a science project now.</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33. I didn’t saw Lan at school yesterday.</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34. He has finish his homework already.</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35. While we were eat dinner, someone knocked at the door.</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36. She had leave the office before her manager arrived.</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37. Tom has been practice the piano since 7 a.m.</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38. At 10 tomorrow morning, we will be have a meeting.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39. By next Friday, the students will have complete the project.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40. By 2030, he will have been work here for twelve years.</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5. VIẾT LẠI CÂU (Câu 41–45) – 10 điểm</w:t>
      </w:r>
    </w:p>
    <w:p>
      <w:pPr>
        <w:pStyle w:val="Instruction"/>
        <w:keepNext/>
        <w:spacing w:after="80"/>
      </w:pPr>
      <w:r>
        <w:rPr>
          <w:rFonts w:ascii="Arial" w:hAnsi="Arial" w:eastAsia="Arial"/>
          <w:color w:val="000000"/>
        </w:rPr>
        <w:t>Viết lại câu theo yêu cầu, giữ nguyên nghĩa chính.</w:t>
      </w:r>
    </w:p>
    <w:p>
      <w:pPr>
        <w:pStyle w:val="Question"/>
        <w:keepNext/>
      </w:pPr>
      <w:r>
        <w:rPr>
          <w:rFonts w:ascii="Arial" w:hAnsi="Arial" w:eastAsia="Arial"/>
          <w:color w:val="000000"/>
        </w:rPr>
        <w:t>41. She started living in Hanoi in 2021. (Use “since”)</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42. I was taking a shower. My friend called me. (Use “when”)</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43. The train left. We arrived at the station. (Use Past Perfect)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44. We have a plan to clean the school garden this Sunday. (Use “be going to”)</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45. Next January will mark six years since Minh started studying English. (Use Future Perfect Continuous)</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6. DIALOGUE COMPLETION (Câu 46–50) – 10 điểm</w:t>
      </w:r>
    </w:p>
    <w:p>
      <w:pPr>
        <w:pStyle w:val="Instruction"/>
        <w:keepNext/>
        <w:spacing w:after="80"/>
      </w:pPr>
      <w:r>
        <w:rPr>
          <w:rFonts w:ascii="Arial" w:hAnsi="Arial" w:eastAsia="Arial"/>
          <w:color w:val="000000"/>
        </w:rPr>
        <w:t>Chọn đáp án phù hợp nhất để hoàn thành hội thoại.</w:t>
      </w:r>
    </w:p>
    <w:p>
      <w:pPr>
        <w:pStyle w:val="Question"/>
        <w:keepNext/>
      </w:pPr>
      <w:r>
        <w:rPr>
          <w:rFonts w:ascii="Arial" w:hAnsi="Arial" w:eastAsia="Arial"/>
          <w:color w:val="000000"/>
        </w:rPr>
        <w:t>46. Anna: What’s your name?  New student: ______</w:t>
      </w:r>
    </w:p>
    <w:p>
      <w:pPr>
        <w:pStyle w:val="Choice"/>
        <w:keepNext/>
        <w:ind w:left="259"/>
      </w:pPr>
      <w:r>
        <w:rPr>
          <w:rFonts w:ascii="Arial" w:hAnsi="Arial" w:eastAsia="Arial"/>
          <w:color w:val="000000"/>
        </w:rPr>
        <w:t>A. My name is Kevin.</w:t>
      </w:r>
    </w:p>
    <w:p>
      <w:pPr>
        <w:pStyle w:val="Choice"/>
        <w:keepNext/>
        <w:ind w:left="259"/>
      </w:pPr>
      <w:r>
        <w:rPr>
          <w:rFonts w:ascii="Arial" w:hAnsi="Arial" w:eastAsia="Arial"/>
          <w:color w:val="000000"/>
        </w:rPr>
        <w:t>B. I’m in the library.</w:t>
      </w:r>
    </w:p>
    <w:p>
      <w:pPr>
        <w:pStyle w:val="Choice"/>
        <w:keepNext/>
        <w:ind w:left="259"/>
      </w:pPr>
      <w:r>
        <w:rPr>
          <w:rFonts w:ascii="Arial" w:hAnsi="Arial" w:eastAsia="Arial"/>
          <w:color w:val="000000"/>
        </w:rPr>
        <w:t>C. At half past eight.</w:t>
      </w:r>
    </w:p>
    <w:p>
      <w:pPr>
        <w:pStyle w:val="Choice"/>
        <w:keepNext w:val="0"/>
        <w:spacing w:after="200"/>
        <w:ind w:left="259"/>
      </w:pPr>
      <w:r>
        <w:rPr>
          <w:rFonts w:ascii="Arial" w:hAnsi="Arial" w:eastAsia="Arial"/>
          <w:color w:val="000000"/>
        </w:rPr>
        <w:t>D. Fine yesterday.</w:t>
      </w:r>
    </w:p>
    <w:p>
      <w:pPr>
        <w:pStyle w:val="Question"/>
        <w:keepNext/>
      </w:pPr>
      <w:r>
        <w:rPr>
          <w:rFonts w:ascii="Arial" w:hAnsi="Arial" w:eastAsia="Arial"/>
          <w:color w:val="000000"/>
        </w:rPr>
        <w:t>47. Dad: What time is your football practice?  Ben: ______</w:t>
      </w:r>
    </w:p>
    <w:p>
      <w:pPr>
        <w:pStyle w:val="Choice"/>
        <w:keepNext/>
        <w:ind w:left="259"/>
      </w:pPr>
      <w:r>
        <w:rPr>
          <w:rFonts w:ascii="Arial" w:hAnsi="Arial" w:eastAsia="Arial"/>
          <w:color w:val="000000"/>
        </w:rPr>
        <w:t>A. For three hours.</w:t>
      </w:r>
    </w:p>
    <w:p>
      <w:pPr>
        <w:pStyle w:val="Choice"/>
        <w:keepNext/>
        <w:ind w:left="259"/>
      </w:pPr>
      <w:r>
        <w:rPr>
          <w:rFonts w:ascii="Arial" w:hAnsi="Arial" w:eastAsia="Arial"/>
          <w:color w:val="000000"/>
        </w:rPr>
        <w:t>B. At 4:30 p.m.</w:t>
      </w:r>
    </w:p>
    <w:p>
      <w:pPr>
        <w:pStyle w:val="Choice"/>
        <w:keepNext/>
        <w:ind w:left="259"/>
      </w:pPr>
      <w:r>
        <w:rPr>
          <w:rFonts w:ascii="Arial" w:hAnsi="Arial" w:eastAsia="Arial"/>
          <w:color w:val="000000"/>
        </w:rPr>
        <w:t>C. On the playground yesterday.</w:t>
      </w:r>
    </w:p>
    <w:p>
      <w:pPr>
        <w:pStyle w:val="Choice"/>
        <w:keepNext w:val="0"/>
        <w:spacing w:after="200"/>
        <w:ind w:left="259"/>
      </w:pPr>
      <w:r>
        <w:rPr>
          <w:rFonts w:ascii="Arial" w:hAnsi="Arial" w:eastAsia="Arial"/>
          <w:color w:val="000000"/>
        </w:rPr>
        <w:t>D. Twice.</w:t>
      </w:r>
    </w:p>
    <w:p>
      <w:pPr>
        <w:pStyle w:val="Question"/>
        <w:keepNext/>
      </w:pPr>
      <w:r>
        <w:rPr>
          <w:rFonts w:ascii="Arial" w:hAnsi="Arial" w:eastAsia="Arial"/>
          <w:color w:val="000000"/>
        </w:rPr>
        <w:t>48. Mai: Why are you carrying an umbrella?  Hoa: ______</w:t>
      </w:r>
    </w:p>
    <w:p>
      <w:pPr>
        <w:pStyle w:val="Choice"/>
        <w:keepNext/>
        <w:ind w:left="259"/>
      </w:pPr>
      <w:r>
        <w:rPr>
          <w:rFonts w:ascii="Arial" w:hAnsi="Arial" w:eastAsia="Arial"/>
          <w:color w:val="000000"/>
        </w:rPr>
        <w:t>A. It is going to rain.</w:t>
      </w:r>
    </w:p>
    <w:p>
      <w:pPr>
        <w:pStyle w:val="Choice"/>
        <w:keepNext/>
        <w:ind w:left="259"/>
      </w:pPr>
      <w:r>
        <w:rPr>
          <w:rFonts w:ascii="Arial" w:hAnsi="Arial" w:eastAsia="Arial"/>
          <w:color w:val="000000"/>
        </w:rPr>
        <w:t>B. It rained every day.</w:t>
      </w:r>
    </w:p>
    <w:p>
      <w:pPr>
        <w:pStyle w:val="Choice"/>
        <w:keepNext/>
        <w:ind w:left="259"/>
      </w:pPr>
      <w:r>
        <w:rPr>
          <w:rFonts w:ascii="Arial" w:hAnsi="Arial" w:eastAsia="Arial"/>
          <w:color w:val="000000"/>
        </w:rPr>
        <w:t>C. It will raining soon.</w:t>
      </w:r>
    </w:p>
    <w:p>
      <w:pPr>
        <w:pStyle w:val="Choice"/>
        <w:keepNext w:val="0"/>
        <w:spacing w:after="200"/>
        <w:ind w:left="259"/>
      </w:pPr>
      <w:r>
        <w:rPr>
          <w:rFonts w:ascii="Arial" w:hAnsi="Arial" w:eastAsia="Arial"/>
          <w:color w:val="000000"/>
        </w:rPr>
        <w:t>D. It has rain now.</w:t>
      </w:r>
    </w:p>
    <w:p>
      <w:pPr>
        <w:pStyle w:val="Question"/>
        <w:keepNext/>
      </w:pPr>
      <w:r>
        <w:rPr>
          <w:rFonts w:ascii="Arial" w:hAnsi="Arial" w:eastAsia="Arial"/>
          <w:color w:val="000000"/>
        </w:rPr>
        <w:t>49. Peter: Have you finished the book yet?  Sam: ______</w:t>
      </w:r>
    </w:p>
    <w:p>
      <w:pPr>
        <w:pStyle w:val="Choice"/>
        <w:keepNext/>
        <w:ind w:left="259"/>
      </w:pPr>
      <w:r>
        <w:rPr>
          <w:rFonts w:ascii="Arial" w:hAnsi="Arial" w:eastAsia="Arial"/>
          <w:color w:val="000000"/>
        </w:rPr>
        <w:t>A. Yes, I finished it tomorrow.</w:t>
      </w:r>
    </w:p>
    <w:p>
      <w:pPr>
        <w:pStyle w:val="Choice"/>
        <w:keepNext/>
        <w:ind w:left="259"/>
      </w:pPr>
      <w:r>
        <w:rPr>
          <w:rFonts w:ascii="Arial" w:hAnsi="Arial" w:eastAsia="Arial"/>
          <w:color w:val="000000"/>
        </w:rPr>
        <w:t>B. Yes, I have.</w:t>
      </w:r>
    </w:p>
    <w:p>
      <w:pPr>
        <w:pStyle w:val="Choice"/>
        <w:keepNext/>
        <w:ind w:left="259"/>
      </w:pPr>
      <w:r>
        <w:rPr>
          <w:rFonts w:ascii="Arial" w:hAnsi="Arial" w:eastAsia="Arial"/>
          <w:color w:val="000000"/>
        </w:rPr>
        <w:t>C. Yes, I am.</w:t>
      </w:r>
    </w:p>
    <w:p>
      <w:pPr>
        <w:pStyle w:val="Choice"/>
        <w:keepNext w:val="0"/>
        <w:spacing w:after="200"/>
        <w:ind w:left="259"/>
      </w:pPr>
      <w:r>
        <w:rPr>
          <w:rFonts w:ascii="Arial" w:hAnsi="Arial" w:eastAsia="Arial"/>
          <w:color w:val="000000"/>
        </w:rPr>
        <w:t>D. Yes, I was finishing.</w:t>
      </w:r>
    </w:p>
    <w:p>
      <w:pPr>
        <w:pStyle w:val="Question"/>
        <w:keepNext/>
      </w:pPr>
      <w:r>
        <w:rPr>
          <w:rFonts w:ascii="Arial" w:hAnsi="Arial" w:eastAsia="Arial"/>
          <w:color w:val="000000"/>
        </w:rPr>
        <w:t>50. Lucy: What will you be doing this time tomorrow?  Jane: ______</w:t>
      </w:r>
    </w:p>
    <w:p>
      <w:pPr>
        <w:pStyle w:val="Choice"/>
        <w:keepNext/>
        <w:ind w:left="259"/>
      </w:pPr>
      <w:r>
        <w:rPr>
          <w:rFonts w:ascii="Arial" w:hAnsi="Arial" w:eastAsia="Arial"/>
          <w:color w:val="000000"/>
        </w:rPr>
        <w:t>A. I will be flying to Singapore.</w:t>
      </w:r>
    </w:p>
    <w:p>
      <w:pPr>
        <w:pStyle w:val="Choice"/>
        <w:keepNext/>
        <w:ind w:left="259"/>
      </w:pPr>
      <w:r>
        <w:rPr>
          <w:rFonts w:ascii="Arial" w:hAnsi="Arial" w:eastAsia="Arial"/>
          <w:color w:val="000000"/>
        </w:rPr>
        <w:t>B. I flew to Singapore.</w:t>
      </w:r>
    </w:p>
    <w:p>
      <w:pPr>
        <w:pStyle w:val="Choice"/>
        <w:keepNext/>
        <w:ind w:left="259"/>
      </w:pPr>
      <w:r>
        <w:rPr>
          <w:rFonts w:ascii="Arial" w:hAnsi="Arial" w:eastAsia="Arial"/>
          <w:color w:val="000000"/>
        </w:rPr>
        <w:t>C. I have flown to Singapore.</w:t>
      </w:r>
    </w:p>
    <w:p>
      <w:pPr>
        <w:pStyle w:val="Choice"/>
        <w:keepNext w:val="0"/>
        <w:spacing w:after="200"/>
        <w:ind w:left="259"/>
      </w:pPr>
      <w:r>
        <w:rPr>
          <w:rFonts w:ascii="Arial" w:hAnsi="Arial" w:eastAsia="Arial"/>
          <w:color w:val="000000"/>
        </w:rPr>
        <w:t>D. I fly yesterday.</w:t>
      </w:r>
    </w:p>
    <w:p>
      <w:pPr>
        <w:pStyle w:val="SectionTitle"/>
        <w:keepNext/>
        <w:spacing w:before="260" w:after="80"/>
      </w:pPr>
      <w:r>
        <w:rPr>
          <w:rFonts w:ascii="Arial" w:hAnsi="Arial" w:eastAsia="Arial"/>
          <w:color w:val="000000"/>
        </w:rPr>
        <w:t>PHẦN 7. ĐỌC HIỂU (Câu 51–60) – 15 điểm</w:t>
      </w:r>
    </w:p>
    <w:p>
      <w:pPr>
        <w:pStyle w:val="Instruction"/>
        <w:keepNext/>
        <w:spacing w:after="80"/>
      </w:pPr>
      <w:r>
        <w:rPr>
          <w:rFonts w:ascii="Arial" w:hAnsi="Arial" w:eastAsia="Arial"/>
          <w:color w:val="000000"/>
        </w:rPr>
        <w:t>Đọc đoạn văn và trả lời câu hỏi bằng tiếng Anh. Có thể trả lời ngắn gọn nhưng phải đủ ý.</w:t>
      </w:r>
    </w:p>
    <w:p>
      <w:pPr>
        <w:spacing w:after="160"/>
      </w:pPr>
      <w:r>
        <w:rPr>
          <w:rFonts w:ascii="Arial" w:hAnsi="Arial" w:eastAsia="Arial"/>
          <w:color w:val="000000"/>
        </w:rPr>
        <w:t>Leo is a high school student who enjoys photography. He takes photos of ordinary places in his neighborhood because he likes showing how they change over time. Two years ago, his uncle gave him an old camera, and Leo began learning how to use it. While he was practicing in a local park one afternoon, he met a photographer who gave him some useful advice.</w:t>
      </w:r>
    </w:p>
    <w:p>
      <w:pPr>
        <w:spacing w:after="160"/>
      </w:pPr>
      <w:r>
        <w:rPr>
          <w:rFonts w:ascii="Arial" w:hAnsi="Arial" w:eastAsia="Arial"/>
          <w:color w:val="000000"/>
        </w:rPr>
        <w:t>Since that day, Leo has taken hundreds of photos. For the last eight months, he has been working on a project about his town. Before he started the project, he had never organized his pictures by date and location. He now keeps careful notes so that he can compare old and new images easily. Last weekend, he was exhausted because he had been walking around the town for hours before sunset.</w:t>
      </w:r>
    </w:p>
    <w:p>
      <w:pPr>
        <w:spacing w:after="160"/>
      </w:pPr>
      <w:r>
        <w:rPr>
          <w:rFonts w:ascii="Arial" w:hAnsi="Arial" w:eastAsia="Arial"/>
          <w:color w:val="000000"/>
        </w:rPr>
        <w:t>Next Wednesday at 3 p.m., Leo will be presenting some of his photographs to the school art club. By the end of this term, he will have created a small online collection of his best work. By next spring, he will have been developing the town project for one full year. Leo hopes his photographs will encourage other students to notice interesting details in familiar places.</w:t>
      </w:r>
    </w:p>
    <w:p>
      <w:pPr>
        <w:pStyle w:val="Question"/>
        <w:keepNext/>
      </w:pPr>
      <w:r>
        <w:rPr>
          <w:rFonts w:ascii="Arial" w:hAnsi="Arial" w:eastAsia="Arial"/>
          <w:color w:val="000000"/>
        </w:rPr>
        <w:t>51. What does Leo enjoy doing?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52. Who gave Leo his first old camera?</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53. What happened while Leo was practicing in a local park?</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54. How long has Leo been working on his town project?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55. What had Leo never done before he started the project?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56. Why was Leo exhausted last weekend?</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57. What will Leo be doing next Wednesday at 3 p.m.?</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58. What will he have created by the end of this term?</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59. How long will he have been developing the project by next spring?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60. What does Leo hope his photographs will encourage other students to do?</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8. DỊCH VÀ VIẾT (Câu 61–65 + 1 bài viết) – 15 điểm</w:t>
      </w:r>
    </w:p>
    <w:p>
      <w:pPr>
        <w:pStyle w:val="Instruction"/>
        <w:keepNext/>
        <w:spacing w:after="80"/>
      </w:pPr>
      <w:r>
        <w:rPr>
          <w:rFonts w:ascii="Arial" w:hAnsi="Arial" w:eastAsia="Arial"/>
          <w:color w:val="000000"/>
        </w:rPr>
        <w:t>A. Dịch các câu sau sang tiếng Anh. (5 điểm)</w:t>
      </w:r>
    </w:p>
    <w:p>
      <w:pPr>
        <w:pStyle w:val="Question"/>
        <w:keepNext/>
      </w:pPr>
      <w:r>
        <w:rPr>
          <w:rFonts w:ascii="Arial" w:hAnsi="Arial" w:eastAsia="Arial"/>
          <w:color w:val="000000"/>
        </w:rPr>
        <w:t>61. Mẹ tôi thường uống cà phê lúc 7 giờ sáng.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62. Bây giờ chúng tôi đang chờ giáo viên ở ngoài lớp học.</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63. Tối qua, tôi đang đọc sách thì điện bị mất.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64. Cô ấy đã làm việc ở công ty này từ năm 2022.</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65. Đến giờ này ngày mai, họ sẽ đang đi du lịch đến Đà Nẵng.</w:t>
      </w:r>
    </w:p>
    <w:p>
      <w:pPr>
        <w:keepNext w:val="0"/>
        <w:spacing w:before="0" w:after="120"/>
        <w:ind w:left="144"/>
      </w:pPr>
      <w:r>
        <w:rPr>
          <w:rFonts w:ascii="Arial" w:hAnsi="Arial" w:eastAsia="Arial"/>
          <w:color w:val="000000"/>
        </w:rPr>
        <w:t>→ ____________________________________________________________________</w:t>
      </w:r>
    </w:p>
    <w:p>
      <w:pPr>
        <w:pStyle w:val="SectionTitle"/>
        <w:spacing w:before="200" w:after="80"/>
      </w:pPr>
      <w:r>
        <w:rPr>
          <w:rFonts w:ascii="Arial" w:hAnsi="Arial" w:eastAsia="Arial"/>
          <w:color w:val="000000"/>
        </w:rPr>
        <w:t>B. VIẾT ĐOẠN VĂN (10 điểm)</w:t>
      </w:r>
    </w:p>
    <w:p>
      <w:pPr>
        <w:pStyle w:val="Instruction"/>
        <w:spacing w:after="80"/>
      </w:pPr>
      <w:r>
        <w:rPr>
          <w:rFonts w:ascii="Arial" w:hAnsi="Arial" w:eastAsia="Arial"/>
          <w:color w:val="000000"/>
        </w:rPr>
        <w:t>Viết đoạn văn khoảng 100–120 từ với chủ đề: “A Goal I Want to Achieve”.</w:t>
      </w:r>
    </w:p>
    <w:p>
      <w:pPr>
        <w:spacing w:after="60"/>
      </w:pPr>
      <w:r>
        <w:rPr>
          <w:rFonts w:ascii="Arial" w:hAnsi="Arial" w:eastAsia="Arial"/>
          <w:color w:val="000000"/>
        </w:rPr>
        <w:t>Bài viết cần có:</w:t>
      </w:r>
    </w:p>
    <w:p>
      <w:pPr>
        <w:spacing w:after="60"/>
      </w:pPr>
      <w:r>
        <w:rPr>
          <w:rFonts w:ascii="Arial" w:hAnsi="Arial" w:eastAsia="Arial"/>
          <w:color w:val="000000"/>
        </w:rPr>
        <w:t>• Mục tiêu em muốn đạt được và lý do.</w:t>
      </w:r>
    </w:p>
    <w:p>
      <w:pPr>
        <w:spacing w:after="60"/>
      </w:pPr>
      <w:r>
        <w:rPr>
          <w:rFonts w:ascii="Arial" w:hAnsi="Arial" w:eastAsia="Arial"/>
          <w:color w:val="000000"/>
        </w:rPr>
        <w:t>• Một thói quen hiện tại giúp em tiến gần mục tiêu.</w:t>
      </w:r>
    </w:p>
    <w:p>
      <w:pPr>
        <w:spacing w:after="60"/>
      </w:pPr>
      <w:r>
        <w:rPr>
          <w:rFonts w:ascii="Arial" w:hAnsi="Arial" w:eastAsia="Arial"/>
          <w:color w:val="000000"/>
        </w:rPr>
        <w:t>• Một việc em đang làm ở thời điểm hiện tại.</w:t>
      </w:r>
    </w:p>
    <w:p>
      <w:pPr>
        <w:spacing w:after="60"/>
      </w:pPr>
      <w:r>
        <w:rPr>
          <w:rFonts w:ascii="Arial" w:hAnsi="Arial" w:eastAsia="Arial"/>
          <w:color w:val="000000"/>
        </w:rPr>
        <w:t>• Một trải nghiệm trong quá khứ liên quan đến mục tiêu.</w:t>
      </w:r>
    </w:p>
    <w:p>
      <w:pPr>
        <w:spacing w:after="60"/>
      </w:pPr>
      <w:r>
        <w:rPr>
          <w:rFonts w:ascii="Arial" w:hAnsi="Arial" w:eastAsia="Arial"/>
          <w:color w:val="000000"/>
        </w:rPr>
        <w:t>• Một việc em đã làm hoặc đã duy trì trong một khoảng thời gian.</w:t>
      </w:r>
    </w:p>
    <w:p>
      <w:pPr>
        <w:spacing w:after="60"/>
      </w:pPr>
      <w:r>
        <w:rPr>
          <w:rFonts w:ascii="Arial" w:hAnsi="Arial" w:eastAsia="Arial"/>
          <w:color w:val="000000"/>
        </w:rPr>
        <w:t>• Một kế hoạch/dự đoán tương lai và ít nhất một câu dùng Future Continuous, Future Perfect hoặc Future Perfect Continuous.</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r>
        <w:rPr>
          <w:color w:val="000000"/>
        </w:rPr>
        <w:br w:type="page"/>
      </w:r>
    </w:p>
    <w:p>
      <w:pPr>
        <w:pStyle w:val="TitleMain"/>
      </w:pPr>
      <w:r>
        <w:rPr>
          <w:rFonts w:ascii="Arial" w:hAnsi="Arial" w:eastAsia="Arial"/>
          <w:color w:val="000000"/>
        </w:rPr>
        <w:t>ĐÁP ÁN</w:t>
      </w:r>
    </w:p>
    <w:p>
      <w:pPr>
        <w:pStyle w:val="SectionTitle"/>
        <w:spacing w:before="60" w:after="80"/>
      </w:pPr>
      <w:r>
        <w:rPr>
          <w:rFonts w:ascii="Arial" w:hAnsi="Arial" w:eastAsia="Arial"/>
          <w:color w:val="000000"/>
        </w:rPr>
        <w:t>PHẦN 1. KIẾN THỨC NỀN</w:t>
      </w:r>
    </w:p>
    <w:p>
      <w:pPr>
        <w:pStyle w:val="Answer"/>
      </w:pPr>
      <w:r>
        <w:rPr>
          <w:rFonts w:ascii="Arial" w:hAnsi="Arial" w:eastAsia="Arial"/>
          <w:color w:val="000000"/>
        </w:rPr>
        <w:t>Câu 1: C. name</w:t>
      </w:r>
    </w:p>
    <w:p>
      <w:pPr>
        <w:pStyle w:val="Answer"/>
      </w:pPr>
      <w:r>
        <w:rPr>
          <w:rFonts w:ascii="Arial" w:hAnsi="Arial" w:eastAsia="Arial"/>
          <w:color w:val="000000"/>
        </w:rPr>
        <w:t>Câu 2: C. thin</w:t>
      </w:r>
    </w:p>
    <w:p>
      <w:pPr>
        <w:pStyle w:val="Answer"/>
      </w:pPr>
      <w:r>
        <w:rPr>
          <w:rFonts w:ascii="Arial" w:hAnsi="Arial" w:eastAsia="Arial"/>
          <w:color w:val="000000"/>
        </w:rPr>
        <w:t>Câu 3: C. are</w:t>
      </w:r>
    </w:p>
    <w:p>
      <w:pPr>
        <w:pStyle w:val="Answer"/>
      </w:pPr>
      <w:r>
        <w:rPr>
          <w:rFonts w:ascii="Arial" w:hAnsi="Arial" w:eastAsia="Arial"/>
          <w:color w:val="000000"/>
        </w:rPr>
        <w:t>Câu 4: A. He</w:t>
      </w:r>
    </w:p>
    <w:p>
      <w:pPr>
        <w:pStyle w:val="Answer"/>
      </w:pPr>
      <w:r>
        <w:rPr>
          <w:rFonts w:ascii="Arial" w:hAnsi="Arial" w:eastAsia="Arial"/>
          <w:color w:val="000000"/>
        </w:rPr>
        <w:t>Câu 5: B. third</w:t>
      </w:r>
    </w:p>
    <w:p>
      <w:pPr>
        <w:pStyle w:val="Answer"/>
      </w:pPr>
      <w:r>
        <w:rPr>
          <w:rFonts w:ascii="Arial" w:hAnsi="Arial" w:eastAsia="Arial"/>
          <w:color w:val="000000"/>
        </w:rPr>
        <w:t>Câu 6: A. to</w:t>
      </w:r>
    </w:p>
    <w:p>
      <w:pPr>
        <w:pStyle w:val="Answer"/>
      </w:pPr>
      <w:r>
        <w:rPr>
          <w:rFonts w:ascii="Arial" w:hAnsi="Arial" w:eastAsia="Arial"/>
          <w:color w:val="000000"/>
        </w:rPr>
        <w:t>Câu 7: C. children</w:t>
      </w:r>
    </w:p>
    <w:p>
      <w:pPr>
        <w:pStyle w:val="Answer"/>
      </w:pPr>
      <w:r>
        <w:rPr>
          <w:rFonts w:ascii="Arial" w:hAnsi="Arial" w:eastAsia="Arial"/>
          <w:color w:val="000000"/>
        </w:rPr>
        <w:t>Câu 8: C. students’</w:t>
      </w:r>
    </w:p>
    <w:p>
      <w:pPr>
        <w:pStyle w:val="Answer"/>
      </w:pPr>
      <w:r>
        <w:rPr>
          <w:rFonts w:ascii="Arial" w:hAnsi="Arial" w:eastAsia="Arial"/>
          <w:color w:val="000000"/>
        </w:rPr>
        <w:t>Câu 9: B. clearly</w:t>
      </w:r>
    </w:p>
    <w:p>
      <w:pPr>
        <w:pStyle w:val="Answer"/>
      </w:pPr>
      <w:r>
        <w:rPr>
          <w:rFonts w:ascii="Arial" w:hAnsi="Arial" w:eastAsia="Arial"/>
          <w:color w:val="000000"/>
        </w:rPr>
        <w:t>Câu 10: A. You’re welcome.</w:t>
      </w:r>
    </w:p>
    <w:p>
      <w:pPr>
        <w:pStyle w:val="SectionTitle"/>
        <w:spacing w:after="80"/>
      </w:pPr>
      <w:r>
        <w:rPr>
          <w:rFonts w:ascii="Arial" w:hAnsi="Arial" w:eastAsia="Arial"/>
          <w:color w:val="000000"/>
        </w:rPr>
        <w:t>PHẦN 2. GRAMMAR IN CONTEXT</w:t>
      </w:r>
    </w:p>
    <w:p>
      <w:pPr>
        <w:pStyle w:val="Answer"/>
      </w:pPr>
      <w:r>
        <w:rPr>
          <w:rFonts w:ascii="Arial" w:hAnsi="Arial" w:eastAsia="Arial"/>
          <w:color w:val="000000"/>
        </w:rPr>
        <w:t>Câu 11: B. helps</w:t>
      </w:r>
    </w:p>
    <w:p>
      <w:pPr>
        <w:pStyle w:val="Answer"/>
      </w:pPr>
      <w:r>
        <w:rPr>
          <w:rFonts w:ascii="Arial" w:hAnsi="Arial" w:eastAsia="Arial"/>
          <w:color w:val="000000"/>
        </w:rPr>
        <w:t>Câu 12: C. is organizing</w:t>
      </w:r>
    </w:p>
    <w:p>
      <w:pPr>
        <w:pStyle w:val="Answer"/>
      </w:pPr>
      <w:r>
        <w:rPr>
          <w:rFonts w:ascii="Arial" w:hAnsi="Arial" w:eastAsia="Arial"/>
          <w:color w:val="000000"/>
        </w:rPr>
        <w:t>Câu 13: B. collected</w:t>
      </w:r>
    </w:p>
    <w:p>
      <w:pPr>
        <w:pStyle w:val="Answer"/>
      </w:pPr>
      <w:r>
        <w:rPr>
          <w:rFonts w:ascii="Arial" w:hAnsi="Arial" w:eastAsia="Arial"/>
          <w:color w:val="000000"/>
        </w:rPr>
        <w:t>Câu 14: B. was sorting</w:t>
      </w:r>
    </w:p>
    <w:p>
      <w:pPr>
        <w:pStyle w:val="Answer"/>
      </w:pPr>
      <w:r>
        <w:rPr>
          <w:rFonts w:ascii="Arial" w:hAnsi="Arial" w:eastAsia="Arial"/>
          <w:color w:val="000000"/>
        </w:rPr>
        <w:t>Câu 15: A. had separated</w:t>
      </w:r>
    </w:p>
    <w:p>
      <w:pPr>
        <w:pStyle w:val="Answer"/>
      </w:pPr>
      <w:r>
        <w:rPr>
          <w:rFonts w:ascii="Arial" w:hAnsi="Arial" w:eastAsia="Arial"/>
          <w:color w:val="000000"/>
        </w:rPr>
        <w:t>Câu 16: C. has volunteered</w:t>
      </w:r>
    </w:p>
    <w:p>
      <w:pPr>
        <w:pStyle w:val="Answer"/>
      </w:pPr>
      <w:r>
        <w:rPr>
          <w:rFonts w:ascii="Arial" w:hAnsi="Arial" w:eastAsia="Arial"/>
          <w:color w:val="000000"/>
        </w:rPr>
        <w:t>Câu 17: C. has been spending</w:t>
      </w:r>
    </w:p>
    <w:p>
      <w:pPr>
        <w:pStyle w:val="Answer"/>
      </w:pPr>
      <w:r>
        <w:rPr>
          <w:rFonts w:ascii="Arial" w:hAnsi="Arial" w:eastAsia="Arial"/>
          <w:color w:val="000000"/>
        </w:rPr>
        <w:t>Câu 18: A. had been working</w:t>
      </w:r>
    </w:p>
    <w:p>
      <w:pPr>
        <w:pStyle w:val="Answer"/>
      </w:pPr>
      <w:r>
        <w:rPr>
          <w:rFonts w:ascii="Arial" w:hAnsi="Arial" w:eastAsia="Arial"/>
          <w:color w:val="000000"/>
        </w:rPr>
        <w:t>Câu 19: B. will be welcoming</w:t>
      </w:r>
    </w:p>
    <w:p>
      <w:pPr>
        <w:pStyle w:val="Answer"/>
      </w:pPr>
      <w:r>
        <w:rPr>
          <w:rFonts w:ascii="Arial" w:hAnsi="Arial" w:eastAsia="Arial"/>
          <w:color w:val="000000"/>
        </w:rPr>
        <w:t>Câu 20: C. will have raised</w:t>
      </w:r>
    </w:p>
    <w:p>
      <w:pPr>
        <w:pStyle w:val="SectionTitle"/>
        <w:spacing w:after="80"/>
      </w:pPr>
      <w:r>
        <w:rPr>
          <w:rFonts w:ascii="Arial" w:hAnsi="Arial" w:eastAsia="Arial"/>
          <w:color w:val="000000"/>
        </w:rPr>
        <w:t>PHẦN 3. CHIA ĐỘNG TỪ</w:t>
      </w:r>
    </w:p>
    <w:p>
      <w:pPr>
        <w:pStyle w:val="Answer"/>
      </w:pPr>
      <w:r>
        <w:rPr>
          <w:rFonts w:ascii="Arial" w:hAnsi="Arial" w:eastAsia="Arial"/>
          <w:color w:val="000000"/>
        </w:rPr>
        <w:t>Câu 21: walks</w:t>
      </w:r>
    </w:p>
    <w:p>
      <w:pPr>
        <w:pStyle w:val="Answer"/>
      </w:pPr>
      <w:r>
        <w:rPr>
          <w:rFonts w:ascii="Arial" w:hAnsi="Arial" w:eastAsia="Arial"/>
          <w:color w:val="000000"/>
        </w:rPr>
        <w:t>Câu 22: is sleeping</w:t>
      </w:r>
    </w:p>
    <w:p>
      <w:pPr>
        <w:pStyle w:val="Answer"/>
      </w:pPr>
      <w:r>
        <w:rPr>
          <w:rFonts w:ascii="Arial" w:hAnsi="Arial" w:eastAsia="Arial"/>
          <w:color w:val="000000"/>
        </w:rPr>
        <w:t>Câu 23: visited</w:t>
      </w:r>
    </w:p>
    <w:p>
      <w:pPr>
        <w:pStyle w:val="Answer"/>
      </w:pPr>
      <w:r>
        <w:rPr>
          <w:rFonts w:ascii="Arial" w:hAnsi="Arial" w:eastAsia="Arial"/>
          <w:color w:val="000000"/>
        </w:rPr>
        <w:t>Câu 24: were waiting</w:t>
      </w:r>
    </w:p>
    <w:p>
      <w:pPr>
        <w:pStyle w:val="Answer"/>
      </w:pPr>
      <w:r>
        <w:rPr>
          <w:rFonts w:ascii="Arial" w:hAnsi="Arial" w:eastAsia="Arial"/>
          <w:color w:val="000000"/>
        </w:rPr>
        <w:t>Câu 25: will win</w:t>
      </w:r>
    </w:p>
    <w:p>
      <w:pPr>
        <w:pStyle w:val="Answer"/>
      </w:pPr>
      <w:r>
        <w:rPr>
          <w:rFonts w:ascii="Arial" w:hAnsi="Arial" w:eastAsia="Arial"/>
          <w:color w:val="000000"/>
        </w:rPr>
        <w:t>Câu 26: have never tried</w:t>
      </w:r>
    </w:p>
    <w:p>
      <w:pPr>
        <w:pStyle w:val="Answer"/>
      </w:pPr>
      <w:r>
        <w:rPr>
          <w:rFonts w:ascii="Arial" w:hAnsi="Arial" w:eastAsia="Arial"/>
          <w:color w:val="000000"/>
        </w:rPr>
        <w:t>Câu 27: has been studying</w:t>
      </w:r>
    </w:p>
    <w:p>
      <w:pPr>
        <w:pStyle w:val="Answer"/>
      </w:pPr>
      <w:r>
        <w:rPr>
          <w:rFonts w:ascii="Arial" w:hAnsi="Arial" w:eastAsia="Arial"/>
          <w:color w:val="000000"/>
        </w:rPr>
        <w:t>Câu 28: had already cooked</w:t>
      </w:r>
    </w:p>
    <w:p>
      <w:pPr>
        <w:pStyle w:val="Answer"/>
      </w:pPr>
      <w:r>
        <w:rPr>
          <w:rFonts w:ascii="Arial" w:hAnsi="Arial" w:eastAsia="Arial"/>
          <w:color w:val="000000"/>
        </w:rPr>
        <w:t>Câu 29: will be taking</w:t>
      </w:r>
    </w:p>
    <w:p>
      <w:pPr>
        <w:pStyle w:val="Answer"/>
      </w:pPr>
      <w:r>
        <w:rPr>
          <w:rFonts w:ascii="Arial" w:hAnsi="Arial" w:eastAsia="Arial"/>
          <w:color w:val="000000"/>
        </w:rPr>
        <w:t>Câu 30: will have been living</w:t>
      </w:r>
    </w:p>
    <w:p>
      <w:pPr>
        <w:pStyle w:val="SectionTitle"/>
        <w:spacing w:after="80"/>
      </w:pPr>
      <w:r>
        <w:rPr>
          <w:rFonts w:ascii="Arial" w:hAnsi="Arial" w:eastAsia="Arial"/>
          <w:color w:val="000000"/>
        </w:rPr>
        <w:t>PHẦN 4. SỬA LỖI SAI</w:t>
      </w:r>
    </w:p>
    <w:p>
      <w:pPr>
        <w:pStyle w:val="Answer"/>
      </w:pPr>
      <w:r>
        <w:rPr>
          <w:rFonts w:ascii="Arial" w:hAnsi="Arial" w:eastAsia="Arial"/>
          <w:color w:val="000000"/>
        </w:rPr>
        <w:t>Câu 31: My father drives to work every morning.</w:t>
      </w:r>
    </w:p>
    <w:p>
      <w:pPr>
        <w:pStyle w:val="Answer"/>
      </w:pPr>
      <w:r>
        <w:rPr>
          <w:rFonts w:ascii="Arial" w:hAnsi="Arial" w:eastAsia="Arial"/>
          <w:color w:val="000000"/>
        </w:rPr>
        <w:t>Câu 32: They are doing a science project now.</w:t>
      </w:r>
    </w:p>
    <w:p>
      <w:pPr>
        <w:pStyle w:val="Answer"/>
      </w:pPr>
      <w:r>
        <w:rPr>
          <w:rFonts w:ascii="Arial" w:hAnsi="Arial" w:eastAsia="Arial"/>
          <w:color w:val="000000"/>
        </w:rPr>
        <w:t>Câu 33: I didn’t see Lan at school yesterday.</w:t>
      </w:r>
    </w:p>
    <w:p>
      <w:pPr>
        <w:pStyle w:val="Answer"/>
      </w:pPr>
      <w:r>
        <w:rPr>
          <w:rFonts w:ascii="Arial" w:hAnsi="Arial" w:eastAsia="Arial"/>
          <w:color w:val="000000"/>
        </w:rPr>
        <w:t>Câu 34: He has finished his homework already.</w:t>
      </w:r>
    </w:p>
    <w:p>
      <w:pPr>
        <w:pStyle w:val="Answer"/>
      </w:pPr>
      <w:r>
        <w:rPr>
          <w:rFonts w:ascii="Arial" w:hAnsi="Arial" w:eastAsia="Arial"/>
          <w:color w:val="000000"/>
        </w:rPr>
        <w:t>Câu 35: While we were eating dinner, someone knocked at the door.</w:t>
      </w:r>
    </w:p>
    <w:p>
      <w:pPr>
        <w:pStyle w:val="Answer"/>
      </w:pPr>
      <w:r>
        <w:rPr>
          <w:rFonts w:ascii="Arial" w:hAnsi="Arial" w:eastAsia="Arial"/>
          <w:color w:val="000000"/>
        </w:rPr>
        <w:t>Câu 36: She had left the office before her manager arrived.</w:t>
      </w:r>
    </w:p>
    <w:p>
      <w:pPr>
        <w:pStyle w:val="Answer"/>
      </w:pPr>
      <w:r>
        <w:rPr>
          <w:rFonts w:ascii="Arial" w:hAnsi="Arial" w:eastAsia="Arial"/>
          <w:color w:val="000000"/>
        </w:rPr>
        <w:t>Câu 37: Tom has been practicing the piano since 7 a.m.</w:t>
      </w:r>
    </w:p>
    <w:p>
      <w:pPr>
        <w:pStyle w:val="Answer"/>
      </w:pPr>
      <w:r>
        <w:rPr>
          <w:rFonts w:ascii="Arial" w:hAnsi="Arial" w:eastAsia="Arial"/>
          <w:color w:val="000000"/>
        </w:rPr>
        <w:t>Câu 38: At 10 tomorrow morning, we will be having a meeting.</w:t>
      </w:r>
    </w:p>
    <w:p>
      <w:pPr>
        <w:pStyle w:val="Answer"/>
      </w:pPr>
      <w:r>
        <w:rPr>
          <w:rFonts w:ascii="Arial" w:hAnsi="Arial" w:eastAsia="Arial"/>
          <w:color w:val="000000"/>
        </w:rPr>
        <w:t>Câu 39: By next Friday, the students will have completed the project.</w:t>
      </w:r>
    </w:p>
    <w:p>
      <w:pPr>
        <w:pStyle w:val="Answer"/>
      </w:pPr>
      <w:r>
        <w:rPr>
          <w:rFonts w:ascii="Arial" w:hAnsi="Arial" w:eastAsia="Arial"/>
          <w:color w:val="000000"/>
        </w:rPr>
        <w:t>Câu 40: By 2030, he will have been working here for twelve years.</w:t>
      </w:r>
    </w:p>
    <w:p>
      <w:pPr>
        <w:pStyle w:val="SectionTitle"/>
        <w:spacing w:after="80"/>
      </w:pPr>
      <w:r>
        <w:rPr>
          <w:rFonts w:ascii="Arial" w:hAnsi="Arial" w:eastAsia="Arial"/>
          <w:color w:val="000000"/>
        </w:rPr>
        <w:t>PHẦN 5. VIẾT LẠI CÂU</w:t>
      </w:r>
    </w:p>
    <w:p>
      <w:pPr>
        <w:pStyle w:val="Answer"/>
      </w:pPr>
      <w:r>
        <w:rPr>
          <w:rFonts w:ascii="Arial" w:hAnsi="Arial" w:eastAsia="Arial"/>
          <w:color w:val="000000"/>
        </w:rPr>
        <w:t>Câu 41: She has lived in Hanoi since 2021.</w:t>
      </w:r>
    </w:p>
    <w:p>
      <w:pPr>
        <w:pStyle w:val="Answer"/>
      </w:pPr>
      <w:r>
        <w:rPr>
          <w:rFonts w:ascii="Arial" w:hAnsi="Arial" w:eastAsia="Arial"/>
          <w:color w:val="000000"/>
        </w:rPr>
        <w:t>Câu 42: I was taking a shower when my friend called me.</w:t>
      </w:r>
    </w:p>
    <w:p>
      <w:pPr>
        <w:pStyle w:val="Answer"/>
      </w:pPr>
      <w:r>
        <w:rPr>
          <w:rFonts w:ascii="Arial" w:hAnsi="Arial" w:eastAsia="Arial"/>
          <w:color w:val="000000"/>
        </w:rPr>
        <w:t>Câu 43: The train had left before we arrived at the station.</w:t>
      </w:r>
    </w:p>
    <w:p>
      <w:pPr>
        <w:pStyle w:val="Answer"/>
      </w:pPr>
      <w:r>
        <w:rPr>
          <w:rFonts w:ascii="Arial" w:hAnsi="Arial" w:eastAsia="Arial"/>
          <w:color w:val="000000"/>
        </w:rPr>
        <w:t>Câu 44: We are going to clean the school garden this Sunday.</w:t>
      </w:r>
    </w:p>
    <w:p>
      <w:pPr>
        <w:pStyle w:val="Answer"/>
      </w:pPr>
      <w:r>
        <w:rPr>
          <w:rFonts w:ascii="Arial" w:hAnsi="Arial" w:eastAsia="Arial"/>
          <w:color w:val="000000"/>
        </w:rPr>
        <w:t>Câu 45: By next January, Minh will have been studying English for six years.</w:t>
      </w:r>
    </w:p>
    <w:p>
      <w:pPr>
        <w:pStyle w:val="SectionTitle"/>
        <w:spacing w:after="80"/>
      </w:pPr>
      <w:r>
        <w:rPr>
          <w:rFonts w:ascii="Arial" w:hAnsi="Arial" w:eastAsia="Arial"/>
          <w:color w:val="000000"/>
        </w:rPr>
        <w:t>PHẦN 6. DIALOGUE COMPLETION</w:t>
      </w:r>
    </w:p>
    <w:p>
      <w:pPr>
        <w:pStyle w:val="Answer"/>
      </w:pPr>
      <w:r>
        <w:rPr>
          <w:rFonts w:ascii="Arial" w:hAnsi="Arial" w:eastAsia="Arial"/>
          <w:color w:val="000000"/>
        </w:rPr>
        <w:t>Câu 46: A. My name is Kevin.</w:t>
      </w:r>
    </w:p>
    <w:p>
      <w:pPr>
        <w:pStyle w:val="Answer"/>
      </w:pPr>
      <w:r>
        <w:rPr>
          <w:rFonts w:ascii="Arial" w:hAnsi="Arial" w:eastAsia="Arial"/>
          <w:color w:val="000000"/>
        </w:rPr>
        <w:t>Câu 47: B. At 4:30 p.m.</w:t>
      </w:r>
    </w:p>
    <w:p>
      <w:pPr>
        <w:pStyle w:val="Answer"/>
      </w:pPr>
      <w:r>
        <w:rPr>
          <w:rFonts w:ascii="Arial" w:hAnsi="Arial" w:eastAsia="Arial"/>
          <w:color w:val="000000"/>
        </w:rPr>
        <w:t>Câu 48: A. It is going to rain.</w:t>
      </w:r>
    </w:p>
    <w:p>
      <w:pPr>
        <w:pStyle w:val="Answer"/>
      </w:pPr>
      <w:r>
        <w:rPr>
          <w:rFonts w:ascii="Arial" w:hAnsi="Arial" w:eastAsia="Arial"/>
          <w:color w:val="000000"/>
        </w:rPr>
        <w:t>Câu 49: B. Yes, I have.</w:t>
      </w:r>
    </w:p>
    <w:p>
      <w:pPr>
        <w:pStyle w:val="Answer"/>
      </w:pPr>
      <w:r>
        <w:rPr>
          <w:rFonts w:ascii="Arial" w:hAnsi="Arial" w:eastAsia="Arial"/>
          <w:color w:val="000000"/>
        </w:rPr>
        <w:t>Câu 50: A. I will be flying to Singapore.</w:t>
      </w:r>
    </w:p>
    <w:p>
      <w:pPr>
        <w:pStyle w:val="SectionTitle"/>
        <w:spacing w:after="80"/>
      </w:pPr>
      <w:r>
        <w:rPr>
          <w:rFonts w:ascii="Arial" w:hAnsi="Arial" w:eastAsia="Arial"/>
          <w:color w:val="000000"/>
        </w:rPr>
        <w:t>PHẦN 7. ĐỌC HIỂU</w:t>
      </w:r>
    </w:p>
    <w:p>
      <w:pPr>
        <w:pStyle w:val="Answer"/>
      </w:pPr>
      <w:r>
        <w:rPr>
          <w:rFonts w:ascii="Arial" w:hAnsi="Arial" w:eastAsia="Arial"/>
          <w:color w:val="000000"/>
        </w:rPr>
        <w:t>Câu 51: He enjoys photography / taking photos of ordinary places in his neighborhood.</w:t>
      </w:r>
    </w:p>
    <w:p>
      <w:pPr>
        <w:pStyle w:val="Answer"/>
      </w:pPr>
      <w:r>
        <w:rPr>
          <w:rFonts w:ascii="Arial" w:hAnsi="Arial" w:eastAsia="Arial"/>
          <w:color w:val="000000"/>
        </w:rPr>
        <w:t>Câu 52: His uncle gave him the old camera.</w:t>
      </w:r>
    </w:p>
    <w:p>
      <w:pPr>
        <w:pStyle w:val="Answer"/>
      </w:pPr>
      <w:r>
        <w:rPr>
          <w:rFonts w:ascii="Arial" w:hAnsi="Arial" w:eastAsia="Arial"/>
          <w:color w:val="000000"/>
        </w:rPr>
        <w:t>Câu 53: He met a photographer who gave him some useful advice.</w:t>
      </w:r>
    </w:p>
    <w:p>
      <w:pPr>
        <w:pStyle w:val="Answer"/>
      </w:pPr>
      <w:r>
        <w:rPr>
          <w:rFonts w:ascii="Arial" w:hAnsi="Arial" w:eastAsia="Arial"/>
          <w:color w:val="000000"/>
        </w:rPr>
        <w:t>Câu 54: For the last eight months.</w:t>
      </w:r>
    </w:p>
    <w:p>
      <w:pPr>
        <w:pStyle w:val="Answer"/>
      </w:pPr>
      <w:r>
        <w:rPr>
          <w:rFonts w:ascii="Arial" w:hAnsi="Arial" w:eastAsia="Arial"/>
          <w:color w:val="000000"/>
        </w:rPr>
        <w:t>Câu 55: He had never organized his pictures by date and location.</w:t>
      </w:r>
    </w:p>
    <w:p>
      <w:pPr>
        <w:pStyle w:val="Answer"/>
      </w:pPr>
      <w:r>
        <w:rPr>
          <w:rFonts w:ascii="Arial" w:hAnsi="Arial" w:eastAsia="Arial"/>
          <w:color w:val="000000"/>
        </w:rPr>
        <w:t>Câu 56: Because he had been walking around the town for hours before sunset.</w:t>
      </w:r>
    </w:p>
    <w:p>
      <w:pPr>
        <w:pStyle w:val="Answer"/>
      </w:pPr>
      <w:r>
        <w:rPr>
          <w:rFonts w:ascii="Arial" w:hAnsi="Arial" w:eastAsia="Arial"/>
          <w:color w:val="000000"/>
        </w:rPr>
        <w:t>Câu 57: He will be presenting some of his photographs to the school art club.</w:t>
      </w:r>
    </w:p>
    <w:p>
      <w:pPr>
        <w:pStyle w:val="Answer"/>
      </w:pPr>
      <w:r>
        <w:rPr>
          <w:rFonts w:ascii="Arial" w:hAnsi="Arial" w:eastAsia="Arial"/>
          <w:color w:val="000000"/>
        </w:rPr>
        <w:t>Câu 58: A small online collection of his best work.</w:t>
      </w:r>
    </w:p>
    <w:p>
      <w:pPr>
        <w:pStyle w:val="Answer"/>
      </w:pPr>
      <w:r>
        <w:rPr>
          <w:rFonts w:ascii="Arial" w:hAnsi="Arial" w:eastAsia="Arial"/>
          <w:color w:val="000000"/>
        </w:rPr>
        <w:t>Câu 59: For one full year.</w:t>
      </w:r>
    </w:p>
    <w:p>
      <w:pPr>
        <w:pStyle w:val="Answer"/>
      </w:pPr>
      <w:r>
        <w:rPr>
          <w:rFonts w:ascii="Arial" w:hAnsi="Arial" w:eastAsia="Arial"/>
          <w:color w:val="000000"/>
        </w:rPr>
        <w:t>Câu 60: To notice interesting details in familiar places.</w:t>
      </w:r>
    </w:p>
    <w:p>
      <w:pPr>
        <w:pStyle w:val="SectionTitle"/>
        <w:spacing w:after="80"/>
      </w:pPr>
      <w:r>
        <w:rPr>
          <w:rFonts w:ascii="Arial" w:hAnsi="Arial" w:eastAsia="Arial"/>
          <w:color w:val="000000"/>
        </w:rPr>
        <w:t>PHẦN 8. DỊCH VÀ VIẾT</w:t>
      </w:r>
    </w:p>
    <w:p>
      <w:pPr>
        <w:pStyle w:val="Answer"/>
      </w:pPr>
      <w:r>
        <w:rPr>
          <w:rFonts w:ascii="Arial" w:hAnsi="Arial" w:eastAsia="Arial"/>
          <w:color w:val="000000"/>
        </w:rPr>
        <w:t>Câu 61: My mother usually drinks coffee at 7 a.m.</w:t>
      </w:r>
    </w:p>
    <w:p>
      <w:pPr>
        <w:pStyle w:val="Answer"/>
      </w:pPr>
      <w:r>
        <w:rPr>
          <w:rFonts w:ascii="Arial" w:hAnsi="Arial" w:eastAsia="Arial"/>
          <w:color w:val="000000"/>
        </w:rPr>
        <w:t>Câu 62: We are waiting for the teacher outside the classroom now.</w:t>
      </w:r>
    </w:p>
    <w:p>
      <w:pPr>
        <w:pStyle w:val="Answer"/>
      </w:pPr>
      <w:r>
        <w:rPr>
          <w:rFonts w:ascii="Arial" w:hAnsi="Arial" w:eastAsia="Arial"/>
          <w:color w:val="000000"/>
        </w:rPr>
        <w:t>Câu 63: I was reading a book last night when the electricity went out.</w:t>
      </w:r>
    </w:p>
    <w:p>
      <w:pPr>
        <w:pStyle w:val="Answer"/>
      </w:pPr>
      <w:r>
        <w:rPr>
          <w:rFonts w:ascii="Arial" w:hAnsi="Arial" w:eastAsia="Arial"/>
          <w:color w:val="000000"/>
        </w:rPr>
        <w:t>Câu 64: She has worked at this company since 2022. / She has been working at this company since 2022.</w:t>
      </w:r>
    </w:p>
    <w:p>
      <w:pPr>
        <w:pStyle w:val="Answer"/>
      </w:pPr>
      <w:r>
        <w:rPr>
          <w:rFonts w:ascii="Arial" w:hAnsi="Arial" w:eastAsia="Arial"/>
          <w:color w:val="000000"/>
        </w:rPr>
        <w:t>Câu 65: This time tomorrow, they will be traveling to Da Nang.</w:t>
      </w:r>
    </w:p>
    <w:p>
      <w:pPr>
        <w:pStyle w:val="SectionTitle"/>
        <w:spacing w:before="200" w:after="80"/>
      </w:pPr>
      <w:r>
        <w:rPr>
          <w:rFonts w:ascii="Arial" w:hAnsi="Arial" w:eastAsia="Arial"/>
          <w:color w:val="000000"/>
        </w:rPr>
        <w:t>Bài viết mẫu tham khảo</w:t>
      </w:r>
    </w:p>
    <w:p>
      <w:pPr>
        <w:spacing w:after="160"/>
      </w:pPr>
      <w:r>
        <w:rPr>
          <w:rFonts w:ascii="Arial" w:hAnsi="Arial" w:eastAsia="Arial"/>
          <w:color w:val="000000"/>
        </w:rPr>
        <w:t>My goal is to speak English confidently because I want to communicate with people from different countries. I usually review vocabulary after dinner, and I am practicing speaking with a friend online this month. Last year, I joined an English activity at school and realized that I needed more speaking practice. I have studied English for several years, and recently I have been spending more time on pronunciation. Next year, I am going to join an English club. This time next year, I will be speaking English more often. By the end of next year, I will have completed many speaking lessons. I believe regular practice will help me reach my goal.</w:t>
      </w:r>
    </w:p>
    <w:p>
      <w:pPr>
        <w:spacing w:after="120"/>
      </w:pPr>
      <w:r>
        <w:rPr>
          <w:rFonts w:ascii="Arial" w:hAnsi="Arial" w:eastAsia="Arial"/>
          <w:color w:val="000000"/>
        </w:rPr>
        <w:t>Tiêu chí chấm: Đúng chủ đề 2 điểm; đúng ngữ pháp 3 điểm; sử dụng đa dạng các thì đã học 2 điểm; từ vựng phù hợp 1.5 điểm; mạch lạc, chính tả và dấu câu 1.5 điểm.</w:t>
      </w:r>
    </w:p>
    <w:p>
      <w:pPr>
        <w:spacing w:after="120"/>
      </w:pPr>
      <w:r>
        <w:rPr>
          <w:rFonts w:ascii="Arial" w:hAnsi="Arial" w:eastAsia="Arial"/>
          <w:color w:val="000000"/>
        </w:rPr>
        <w:t>Chấp nhận các cách diễn đạt khác nếu đúng ngữ pháp, đúng nghĩa và nằm trong phạm vi kiến thức đã học.</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after="100"/>
      <w:jc w:val="center"/>
    </w:pPr>
    <w:rPr>
      <w:rFonts w:ascii="Arial" w:hAnsi="Arial" w:eastAsia="Arial"/>
      <w:b/>
      <w:color w:val="000000"/>
      <w:sz w:val="32"/>
    </w:rPr>
  </w:style>
  <w:style w:type="paragraph" w:customStyle="1" w:styleId="TitleSub">
    <w:name w:val="TitleSub"/>
    <w:pPr>
      <w:spacing w:after="240"/>
      <w:jc w:val="center"/>
    </w:pPr>
    <w:rPr>
      <w:rFonts w:ascii="Arial" w:hAnsi="Arial" w:eastAsia="Arial"/>
      <w:b/>
      <w:color w:val="000000"/>
      <w:sz w:val="25"/>
    </w:rPr>
  </w:style>
  <w:style w:type="paragraph" w:customStyle="1" w:styleId="SectionTitle">
    <w:name w:val="SectionTitle"/>
    <w:pPr>
      <w:spacing w:before="260" w:after="80"/>
      <w:jc w:val="left"/>
    </w:pPr>
    <w:rPr>
      <w:rFonts w:ascii="Arial" w:hAnsi="Arial" w:eastAsia="Arial"/>
      <w:b/>
      <w:color w:val="000000"/>
      <w:sz w:val="25"/>
    </w:rPr>
  </w:style>
  <w:style w:type="paragraph" w:customStyle="1" w:styleId="Instruction">
    <w:name w:val="Instruction"/>
    <w:pPr>
      <w:spacing w:after="80"/>
      <w:jc w:val="left"/>
    </w:pPr>
    <w:rPr>
      <w:rFonts w:ascii="Arial" w:hAnsi="Arial" w:eastAsia="Arial"/>
      <w:b w:val="0"/>
      <w:color w:val="000000"/>
      <w:sz w:val="22"/>
    </w:rPr>
  </w:style>
  <w:style w:type="paragraph" w:customStyle="1" w:styleId="Question">
    <w:name w:val="Question"/>
    <w:pPr>
      <w:spacing w:before="120" w:after="60"/>
      <w:jc w:val="left"/>
    </w:pPr>
    <w:rPr>
      <w:rFonts w:ascii="Arial" w:hAnsi="Arial" w:eastAsia="Arial"/>
      <w:b w:val="0"/>
      <w:color w:val="000000"/>
      <w:sz w:val="23"/>
    </w:rPr>
  </w:style>
  <w:style w:type="paragraph" w:customStyle="1" w:styleId="Choice">
    <w:name w:val="Choice"/>
    <w:pPr>
      <w:spacing w:after="50"/>
      <w:jc w:val="left"/>
    </w:pPr>
    <w:rPr>
      <w:rFonts w:ascii="Arial" w:hAnsi="Arial" w:eastAsia="Arial"/>
      <w:b w:val="0"/>
      <w:color w:val="000000"/>
      <w:sz w:val="22"/>
    </w:rPr>
  </w:style>
  <w:style w:type="paragraph" w:customStyle="1" w:styleId="Answer">
    <w:name w:val="Answer"/>
    <w:pPr>
      <w:spacing w:after="140"/>
      <w:jc w:val="left"/>
    </w:pPr>
    <w:rPr>
      <w:rFonts w:ascii="Arial" w:hAnsi="Arial" w:eastAsia="Arial"/>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8 - Ôn tập tổng hợp Ngày 1–25</dc:title>
  <dc:subject>Tiếng Anh - Đề tổng hợp Chương 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