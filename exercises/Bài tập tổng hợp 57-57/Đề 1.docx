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spacing w:before="0" w:after="240" w:line="259" w:lineRule="auto"/>
        <w:jc w:val="center"/>
      </w:pPr>
      <w:r>
        <w:rPr>
          <w:rFonts w:ascii="Times New Roman" w:hAnsi="Times New Roman" w:eastAsia="Times New Roman"/>
          <w:b/>
          <w:i w:val="0"/>
          <w:color w:val="000000"/>
          <w:sz w:val="32"/>
        </w:rPr>
        <w:t>ĐỀ TỔNG HỢP NGÀY 1–57 – ĐỀ SỐ 1</w:t>
      </w:r>
    </w:p>
    <w:p>
      <w:pPr>
        <w:keepNext w:val="0"/>
        <w:widowControl/>
        <w:spacing w:before="0" w:after="120" w:line="259" w:lineRule="auto"/>
        <w:jc w:val="center"/>
      </w:pPr>
      <w:r>
        <w:rPr>
          <w:rFonts w:ascii="Times New Roman" w:hAnsi="Times New Roman" w:eastAsia="Times New Roman"/>
          <w:b/>
          <w:i w:val="0"/>
          <w:color w:val="000000"/>
          <w:sz w:val="24"/>
        </w:rPr>
        <w:t>Ôn tập toàn bộ kiến thức theo lộ trình từ Ngày 1 đến Ngày 57</w:t>
      </w:r>
    </w:p>
    <w:p>
      <w:pPr>
        <w:keepNext w:val="0"/>
        <w:widowControl/>
        <w:spacing w:before="0" w:after="60" w:line="259" w:lineRule="auto"/>
      </w:pPr>
      <w:r>
        <w:rPr>
          <w:rFonts w:ascii="Times New Roman" w:hAnsi="Times New Roman" w:eastAsia="Times New Roman"/>
          <w:b w:val="0"/>
          <w:i w:val="0"/>
          <w:color w:val="000000"/>
          <w:sz w:val="23"/>
        </w:rPr>
        <w:t>Họ và tên: ____________________________________________</w:t>
      </w:r>
    </w:p>
    <w:p>
      <w:pPr>
        <w:keepNext w:val="0"/>
        <w:widowControl/>
        <w:spacing w:before="0" w:after="60" w:line="259" w:lineRule="auto"/>
      </w:pPr>
      <w:r>
        <w:rPr>
          <w:rFonts w:ascii="Times New Roman" w:hAnsi="Times New Roman" w:eastAsia="Times New Roman"/>
          <w:b w:val="0"/>
          <w:i w:val="0"/>
          <w:color w:val="000000"/>
          <w:sz w:val="23"/>
        </w:rPr>
        <w:t>Thời gian làm bài: 120 phút</w:t>
      </w:r>
    </w:p>
    <w:p>
      <w:pPr>
        <w:keepNext w:val="0"/>
        <w:widowControl/>
        <w:spacing w:before="0" w:after="60" w:line="259" w:lineRule="auto"/>
      </w:pPr>
      <w:r>
        <w:rPr>
          <w:rFonts w:ascii="Times New Roman" w:hAnsi="Times New Roman" w:eastAsia="Times New Roman"/>
          <w:b w:val="0"/>
          <w:i w:val="0"/>
          <w:color w:val="000000"/>
          <w:sz w:val="23"/>
        </w:rPr>
        <w:t>Tổng điểm: 100 điểm</w:t>
      </w:r>
    </w:p>
    <w:p>
      <w:pPr>
        <w:keepNext w:val="0"/>
        <w:widowControl/>
        <w:spacing w:before="0" w:after="60" w:line="259" w:lineRule="auto"/>
      </w:pPr>
      <w:r>
        <w:rPr>
          <w:rFonts w:ascii="Times New Roman" w:hAnsi="Times New Roman" w:eastAsia="Times New Roman"/>
          <w:b w:val="0"/>
          <w:i w:val="0"/>
          <w:color w:val="000000"/>
          <w:sz w:val="23"/>
        </w:rPr>
        <w:t>Phạm vi: Phát âm và giao tiếp cơ bản; cấu trúc câu; đại từ; số đếm, số thứ tự và thời gian; danh từ; sở hữu cách; tính từ và trạng từ; các thì; mạo từ; giới từ; lượng từ; câu hỏi; câu mệnh lệnh; câu hỏi đuôi; cụm từ chỉ thời gian; used to / be used to / get used to; Modal Verbs; câu bị động; so sánh; mệnh đề quan hệ; câu tường thuật.</w:t>
      </w:r>
    </w:p>
    <w:p>
      <w:pPr>
        <w:keepNext w:val="0"/>
        <w:widowControl/>
        <w:spacing w:before="0" w:after="60" w:line="259" w:lineRule="auto"/>
      </w:pPr>
      <w:r>
        <w:rPr>
          <w:rFonts w:ascii="Times New Roman" w:hAnsi="Times New Roman" w:eastAsia="Times New Roman"/>
          <w:b w:val="0"/>
          <w:i w:val="0"/>
          <w:color w:val="000000"/>
          <w:sz w:val="23"/>
        </w:rPr>
        <w:t>Hướng dẫn: Làm lần lượt từng phần. Với câu tự luận, viết câu đầy đủ và đúng chính tả. Không xem phần đáp án trước khi hoàn thành bài.</w:t>
      </w:r>
    </w:p>
    <w:p>
      <w:pPr>
        <w:keepNext/>
        <w:widowControl/>
        <w:spacing w:before="60" w:after="80" w:line="259" w:lineRule="auto"/>
      </w:pPr>
      <w:r>
        <w:rPr>
          <w:rFonts w:ascii="Times New Roman" w:hAnsi="Times New Roman" w:eastAsia="Times New Roman"/>
          <w:b/>
          <w:i w:val="0"/>
          <w:color w:val="000000"/>
          <w:sz w:val="26"/>
        </w:rPr>
        <w:t>PHẦN 1. PHÁT ÂM VÀ GIAO TIẾP CƠ BẢN (10 điểm)</w:t>
      </w:r>
    </w:p>
    <w:p>
      <w:pPr>
        <w:keepNext/>
        <w:widowControl/>
        <w:spacing w:before="0" w:after="80" w:line="259" w:lineRule="auto"/>
      </w:pPr>
      <w:r>
        <w:rPr>
          <w:rFonts w:ascii="Times New Roman" w:hAnsi="Times New Roman" w:eastAsia="Times New Roman"/>
          <w:b w:val="0"/>
          <w:i w:val="0"/>
          <w:color w:val="000000"/>
          <w:sz w:val="23"/>
        </w:rPr>
        <w:t>Chọn đáp án đúng nhất cho mỗi câu.</w:t>
      </w:r>
    </w:p>
    <w:p>
      <w:pPr>
        <w:keepNext/>
        <w:widowControl/>
        <w:spacing w:before="80" w:after="60" w:line="259" w:lineRule="auto"/>
      </w:pPr>
      <w:r>
        <w:rPr>
          <w:rFonts w:ascii="Times New Roman" w:hAnsi="Times New Roman" w:eastAsia="Times New Roman"/>
          <w:b w:val="0"/>
          <w:i w:val="0"/>
          <w:color w:val="000000"/>
          <w:sz w:val="23"/>
        </w:rPr>
        <w:t>1. Chọn từ có âm cuối “-s/-es” được phát âm /ɪz/.</w:t>
      </w:r>
    </w:p>
    <w:p>
      <w:pPr>
        <w:keepNext/>
        <w:widowControl/>
        <w:spacing w:before="0" w:after="40" w:line="259" w:lineRule="auto"/>
      </w:pPr>
      <w:r>
        <w:rPr>
          <w:rFonts w:ascii="Times New Roman" w:hAnsi="Times New Roman" w:eastAsia="Times New Roman"/>
          <w:b w:val="0"/>
          <w:i w:val="0"/>
          <w:color w:val="000000"/>
          <w:sz w:val="23"/>
        </w:rPr>
        <w:t>A. maps</w:t>
      </w:r>
    </w:p>
    <w:p>
      <w:pPr>
        <w:keepNext/>
        <w:widowControl/>
        <w:spacing w:before="0" w:after="40" w:line="259" w:lineRule="auto"/>
      </w:pPr>
      <w:r>
        <w:rPr>
          <w:rFonts w:ascii="Times New Roman" w:hAnsi="Times New Roman" w:eastAsia="Times New Roman"/>
          <w:b w:val="0"/>
          <w:i w:val="0"/>
          <w:color w:val="000000"/>
          <w:sz w:val="23"/>
        </w:rPr>
        <w:t>B. bags</w:t>
      </w:r>
    </w:p>
    <w:p>
      <w:pPr>
        <w:keepNext/>
        <w:widowControl/>
        <w:spacing w:before="0" w:after="40" w:line="259" w:lineRule="auto"/>
      </w:pPr>
      <w:r>
        <w:rPr>
          <w:rFonts w:ascii="Times New Roman" w:hAnsi="Times New Roman" w:eastAsia="Times New Roman"/>
          <w:b w:val="0"/>
          <w:i w:val="0"/>
          <w:color w:val="000000"/>
          <w:sz w:val="23"/>
        </w:rPr>
        <w:t>C. watches</w:t>
      </w:r>
    </w:p>
    <w:p>
      <w:pPr>
        <w:keepNext w:val="0"/>
        <w:widowControl/>
        <w:spacing w:before="0" w:after="200" w:line="259" w:lineRule="auto"/>
      </w:pPr>
      <w:r>
        <w:rPr>
          <w:rFonts w:ascii="Times New Roman" w:hAnsi="Times New Roman" w:eastAsia="Times New Roman"/>
          <w:b w:val="0"/>
          <w:i w:val="0"/>
          <w:color w:val="000000"/>
          <w:sz w:val="23"/>
        </w:rPr>
        <w:t>D. pens</w:t>
      </w:r>
    </w:p>
    <w:p>
      <w:pPr>
        <w:keepNext/>
        <w:widowControl/>
        <w:spacing w:before="120" w:after="60" w:line="259" w:lineRule="auto"/>
      </w:pPr>
      <w:r>
        <w:rPr>
          <w:rFonts w:ascii="Times New Roman" w:hAnsi="Times New Roman" w:eastAsia="Times New Roman"/>
          <w:b w:val="0"/>
          <w:i w:val="0"/>
          <w:color w:val="000000"/>
          <w:sz w:val="23"/>
        </w:rPr>
        <w:t>2. Chọn từ có âm cuối “-ed” được phát âm /d/.</w:t>
      </w:r>
    </w:p>
    <w:p>
      <w:pPr>
        <w:keepNext/>
        <w:widowControl/>
        <w:spacing w:before="0" w:after="40" w:line="259" w:lineRule="auto"/>
      </w:pPr>
      <w:r>
        <w:rPr>
          <w:rFonts w:ascii="Times New Roman" w:hAnsi="Times New Roman" w:eastAsia="Times New Roman"/>
          <w:b w:val="0"/>
          <w:i w:val="0"/>
          <w:color w:val="000000"/>
          <w:sz w:val="23"/>
        </w:rPr>
        <w:t>A. worked</w:t>
      </w:r>
    </w:p>
    <w:p>
      <w:pPr>
        <w:keepNext/>
        <w:widowControl/>
        <w:spacing w:before="0" w:after="40" w:line="259" w:lineRule="auto"/>
      </w:pPr>
      <w:r>
        <w:rPr>
          <w:rFonts w:ascii="Times New Roman" w:hAnsi="Times New Roman" w:eastAsia="Times New Roman"/>
          <w:b w:val="0"/>
          <w:i w:val="0"/>
          <w:color w:val="000000"/>
          <w:sz w:val="23"/>
        </w:rPr>
        <w:t>B. played</w:t>
      </w:r>
    </w:p>
    <w:p>
      <w:pPr>
        <w:keepNext/>
        <w:widowControl/>
        <w:spacing w:before="0" w:after="40" w:line="259" w:lineRule="auto"/>
      </w:pPr>
      <w:r>
        <w:rPr>
          <w:rFonts w:ascii="Times New Roman" w:hAnsi="Times New Roman" w:eastAsia="Times New Roman"/>
          <w:b w:val="0"/>
          <w:i w:val="0"/>
          <w:color w:val="000000"/>
          <w:sz w:val="23"/>
        </w:rPr>
        <w:t>C. wanted</w:t>
      </w:r>
    </w:p>
    <w:p>
      <w:pPr>
        <w:keepNext w:val="0"/>
        <w:widowControl/>
        <w:spacing w:before="0" w:after="200" w:line="259" w:lineRule="auto"/>
      </w:pPr>
      <w:r>
        <w:rPr>
          <w:rFonts w:ascii="Times New Roman" w:hAnsi="Times New Roman" w:eastAsia="Times New Roman"/>
          <w:b w:val="0"/>
          <w:i w:val="0"/>
          <w:color w:val="000000"/>
          <w:sz w:val="23"/>
        </w:rPr>
        <w:t>D. washed</w:t>
      </w:r>
    </w:p>
    <w:p>
      <w:pPr>
        <w:keepNext/>
        <w:widowControl/>
        <w:spacing w:before="120" w:after="60" w:line="259" w:lineRule="auto"/>
      </w:pPr>
      <w:r>
        <w:rPr>
          <w:rFonts w:ascii="Times New Roman" w:hAnsi="Times New Roman" w:eastAsia="Times New Roman"/>
          <w:b w:val="0"/>
          <w:i w:val="0"/>
          <w:color w:val="000000"/>
          <w:sz w:val="23"/>
        </w:rPr>
        <w:t>3. Chọn từ có trọng âm chính rơi vào âm tiết thứ nhất.</w:t>
      </w:r>
    </w:p>
    <w:p>
      <w:pPr>
        <w:keepNext/>
        <w:widowControl/>
        <w:spacing w:before="0" w:after="40" w:line="259" w:lineRule="auto"/>
      </w:pPr>
      <w:r>
        <w:rPr>
          <w:rFonts w:ascii="Times New Roman" w:hAnsi="Times New Roman" w:eastAsia="Times New Roman"/>
          <w:b w:val="0"/>
          <w:i w:val="0"/>
          <w:color w:val="000000"/>
          <w:sz w:val="23"/>
        </w:rPr>
        <w:t>A. teacher</w:t>
      </w:r>
    </w:p>
    <w:p>
      <w:pPr>
        <w:keepNext/>
        <w:widowControl/>
        <w:spacing w:before="0" w:after="40" w:line="259" w:lineRule="auto"/>
      </w:pPr>
      <w:r>
        <w:rPr>
          <w:rFonts w:ascii="Times New Roman" w:hAnsi="Times New Roman" w:eastAsia="Times New Roman"/>
          <w:b w:val="0"/>
          <w:i w:val="0"/>
          <w:color w:val="000000"/>
          <w:sz w:val="23"/>
        </w:rPr>
        <w:t>B. begin</w:t>
      </w:r>
    </w:p>
    <w:p>
      <w:pPr>
        <w:keepNext/>
        <w:widowControl/>
        <w:spacing w:before="0" w:after="40" w:line="259" w:lineRule="auto"/>
      </w:pPr>
      <w:r>
        <w:rPr>
          <w:rFonts w:ascii="Times New Roman" w:hAnsi="Times New Roman" w:eastAsia="Times New Roman"/>
          <w:b w:val="0"/>
          <w:i w:val="0"/>
          <w:color w:val="000000"/>
          <w:sz w:val="23"/>
        </w:rPr>
        <w:t>C. hotel</w:t>
      </w:r>
    </w:p>
    <w:p>
      <w:pPr>
        <w:keepNext w:val="0"/>
        <w:widowControl/>
        <w:spacing w:before="0" w:after="200" w:line="259" w:lineRule="auto"/>
      </w:pPr>
      <w:r>
        <w:rPr>
          <w:rFonts w:ascii="Times New Roman" w:hAnsi="Times New Roman" w:eastAsia="Times New Roman"/>
          <w:b w:val="0"/>
          <w:i w:val="0"/>
          <w:color w:val="000000"/>
          <w:sz w:val="23"/>
        </w:rPr>
        <w:t>D. about</w:t>
      </w:r>
    </w:p>
    <w:p>
      <w:pPr>
        <w:keepNext/>
        <w:widowControl/>
        <w:spacing w:before="120" w:after="60" w:line="259" w:lineRule="auto"/>
      </w:pPr>
      <w:r>
        <w:rPr>
          <w:rFonts w:ascii="Times New Roman" w:hAnsi="Times New Roman" w:eastAsia="Times New Roman"/>
          <w:b w:val="0"/>
          <w:i w:val="0"/>
          <w:color w:val="000000"/>
          <w:sz w:val="23"/>
        </w:rPr>
        <w:t>4. A: Good morning. How are you?  B: ______</w:t>
      </w:r>
    </w:p>
    <w:p>
      <w:pPr>
        <w:keepNext/>
        <w:widowControl/>
        <w:spacing w:before="0" w:after="40" w:line="259" w:lineRule="auto"/>
      </w:pPr>
      <w:r>
        <w:rPr>
          <w:rFonts w:ascii="Times New Roman" w:hAnsi="Times New Roman" w:eastAsia="Times New Roman"/>
          <w:b w:val="0"/>
          <w:i w:val="0"/>
          <w:color w:val="000000"/>
          <w:sz w:val="23"/>
        </w:rPr>
        <w:t>A. At seven o’clock.</w:t>
      </w:r>
    </w:p>
    <w:p>
      <w:pPr>
        <w:keepNext/>
        <w:widowControl/>
        <w:spacing w:before="0" w:after="40" w:line="259" w:lineRule="auto"/>
      </w:pPr>
      <w:r>
        <w:rPr>
          <w:rFonts w:ascii="Times New Roman" w:hAnsi="Times New Roman" w:eastAsia="Times New Roman"/>
          <w:b w:val="0"/>
          <w:i w:val="0"/>
          <w:color w:val="000000"/>
          <w:sz w:val="23"/>
        </w:rPr>
        <w:t>B. I’m fine, thank you.</w:t>
      </w:r>
    </w:p>
    <w:p>
      <w:pPr>
        <w:keepNext/>
        <w:widowControl/>
        <w:spacing w:before="0" w:after="40" w:line="259" w:lineRule="auto"/>
      </w:pPr>
      <w:r>
        <w:rPr>
          <w:rFonts w:ascii="Times New Roman" w:hAnsi="Times New Roman" w:eastAsia="Times New Roman"/>
          <w:b w:val="0"/>
          <w:i w:val="0"/>
          <w:color w:val="000000"/>
          <w:sz w:val="23"/>
        </w:rPr>
        <w:t>C. In the classroom.</w:t>
      </w:r>
    </w:p>
    <w:p>
      <w:pPr>
        <w:keepNext w:val="0"/>
        <w:widowControl/>
        <w:spacing w:before="0" w:after="200" w:line="259" w:lineRule="auto"/>
      </w:pPr>
      <w:r>
        <w:rPr>
          <w:rFonts w:ascii="Times New Roman" w:hAnsi="Times New Roman" w:eastAsia="Times New Roman"/>
          <w:b w:val="0"/>
          <w:i w:val="0"/>
          <w:color w:val="000000"/>
          <w:sz w:val="23"/>
        </w:rPr>
        <w:t>D. Two times a week.</w:t>
      </w:r>
    </w:p>
    <w:p>
      <w:pPr>
        <w:keepNext/>
        <w:widowControl/>
        <w:spacing w:before="120" w:after="60" w:line="259" w:lineRule="auto"/>
      </w:pPr>
      <w:r>
        <w:rPr>
          <w:rFonts w:ascii="Times New Roman" w:hAnsi="Times New Roman" w:eastAsia="Times New Roman"/>
          <w:b w:val="0"/>
          <w:i w:val="0"/>
          <w:color w:val="000000"/>
          <w:sz w:val="23"/>
        </w:rPr>
        <w:t>5. 7:45 có thể được nói là ______.</w:t>
      </w:r>
    </w:p>
    <w:p>
      <w:pPr>
        <w:keepNext/>
        <w:widowControl/>
        <w:spacing w:before="0" w:after="40" w:line="259" w:lineRule="auto"/>
      </w:pPr>
      <w:r>
        <w:rPr>
          <w:rFonts w:ascii="Times New Roman" w:hAnsi="Times New Roman" w:eastAsia="Times New Roman"/>
          <w:b w:val="0"/>
          <w:i w:val="0"/>
          <w:color w:val="000000"/>
          <w:sz w:val="23"/>
        </w:rPr>
        <w:t>A. a quarter past seven</w:t>
      </w:r>
    </w:p>
    <w:p>
      <w:pPr>
        <w:keepNext/>
        <w:widowControl/>
        <w:spacing w:before="0" w:after="40" w:line="259" w:lineRule="auto"/>
      </w:pPr>
      <w:r>
        <w:rPr>
          <w:rFonts w:ascii="Times New Roman" w:hAnsi="Times New Roman" w:eastAsia="Times New Roman"/>
          <w:b w:val="0"/>
          <w:i w:val="0"/>
          <w:color w:val="000000"/>
          <w:sz w:val="23"/>
        </w:rPr>
        <w:t>B. half past seven</w:t>
      </w:r>
    </w:p>
    <w:p>
      <w:pPr>
        <w:keepNext/>
        <w:widowControl/>
        <w:spacing w:before="0" w:after="40" w:line="259" w:lineRule="auto"/>
      </w:pPr>
      <w:r>
        <w:rPr>
          <w:rFonts w:ascii="Times New Roman" w:hAnsi="Times New Roman" w:eastAsia="Times New Roman"/>
          <w:b w:val="0"/>
          <w:i w:val="0"/>
          <w:color w:val="000000"/>
          <w:sz w:val="23"/>
        </w:rPr>
        <w:t>C. a quarter to eight</w:t>
      </w:r>
    </w:p>
    <w:p>
      <w:pPr>
        <w:keepNext w:val="0"/>
        <w:widowControl/>
        <w:spacing w:before="0" w:after="200" w:line="259" w:lineRule="auto"/>
      </w:pPr>
      <w:r>
        <w:rPr>
          <w:rFonts w:ascii="Times New Roman" w:hAnsi="Times New Roman" w:eastAsia="Times New Roman"/>
          <w:b w:val="0"/>
          <w:i w:val="0"/>
          <w:color w:val="000000"/>
          <w:sz w:val="23"/>
        </w:rPr>
        <w:t>D. fifteen to seven</w:t>
      </w:r>
    </w:p>
    <w:p>
      <w:pPr>
        <w:keepNext/>
        <w:widowControl/>
        <w:spacing w:before="120" w:after="60" w:line="259" w:lineRule="auto"/>
      </w:pPr>
      <w:r>
        <w:rPr>
          <w:rFonts w:ascii="Times New Roman" w:hAnsi="Times New Roman" w:eastAsia="Times New Roman"/>
          <w:b w:val="0"/>
          <w:i w:val="0"/>
          <w:color w:val="000000"/>
          <w:sz w:val="23"/>
        </w:rPr>
        <w:t>6. Số thứ tự “42nd” được đọc là ______.</w:t>
      </w:r>
    </w:p>
    <w:p>
      <w:pPr>
        <w:keepNext/>
        <w:widowControl/>
        <w:spacing w:before="0" w:after="40" w:line="259" w:lineRule="auto"/>
      </w:pPr>
      <w:r>
        <w:rPr>
          <w:rFonts w:ascii="Times New Roman" w:hAnsi="Times New Roman" w:eastAsia="Times New Roman"/>
          <w:b w:val="0"/>
          <w:i w:val="0"/>
          <w:color w:val="000000"/>
          <w:sz w:val="23"/>
        </w:rPr>
        <w:t>A. forty-two</w:t>
      </w:r>
    </w:p>
    <w:p>
      <w:pPr>
        <w:keepNext/>
        <w:widowControl/>
        <w:spacing w:before="0" w:after="40" w:line="259" w:lineRule="auto"/>
      </w:pPr>
      <w:r>
        <w:rPr>
          <w:rFonts w:ascii="Times New Roman" w:hAnsi="Times New Roman" w:eastAsia="Times New Roman"/>
          <w:b w:val="0"/>
          <w:i w:val="0"/>
          <w:color w:val="000000"/>
          <w:sz w:val="23"/>
        </w:rPr>
        <w:t>B. forty-second</w:t>
      </w:r>
    </w:p>
    <w:p>
      <w:pPr>
        <w:keepNext/>
        <w:widowControl/>
        <w:spacing w:before="0" w:after="40" w:line="259" w:lineRule="auto"/>
      </w:pPr>
      <w:r>
        <w:rPr>
          <w:rFonts w:ascii="Times New Roman" w:hAnsi="Times New Roman" w:eastAsia="Times New Roman"/>
          <w:b w:val="0"/>
          <w:i w:val="0"/>
          <w:color w:val="000000"/>
          <w:sz w:val="23"/>
        </w:rPr>
        <w:t>C. fourteen-second</w:t>
      </w:r>
    </w:p>
    <w:p>
      <w:pPr>
        <w:keepNext w:val="0"/>
        <w:widowControl/>
        <w:spacing w:before="0" w:after="200" w:line="259" w:lineRule="auto"/>
      </w:pPr>
      <w:r>
        <w:rPr>
          <w:rFonts w:ascii="Times New Roman" w:hAnsi="Times New Roman" w:eastAsia="Times New Roman"/>
          <w:b w:val="0"/>
          <w:i w:val="0"/>
          <w:color w:val="000000"/>
          <w:sz w:val="23"/>
        </w:rPr>
        <w:t>D. fortieth-two</w:t>
      </w:r>
    </w:p>
    <w:p>
      <w:pPr>
        <w:keepNext/>
        <w:widowControl/>
        <w:spacing w:before="120" w:after="60" w:line="259" w:lineRule="auto"/>
      </w:pPr>
      <w:r>
        <w:rPr>
          <w:rFonts w:ascii="Times New Roman" w:hAnsi="Times New Roman" w:eastAsia="Times New Roman"/>
          <w:b w:val="0"/>
          <w:i w:val="0"/>
          <w:color w:val="000000"/>
          <w:sz w:val="23"/>
        </w:rPr>
        <w:t>7. My teacher called Nam and ______ after class.</w:t>
      </w:r>
    </w:p>
    <w:p>
      <w:pPr>
        <w:keepNext/>
        <w:widowControl/>
        <w:spacing w:before="0" w:after="40" w:line="259" w:lineRule="auto"/>
      </w:pPr>
      <w:r>
        <w:rPr>
          <w:rFonts w:ascii="Times New Roman" w:hAnsi="Times New Roman" w:eastAsia="Times New Roman"/>
          <w:b w:val="0"/>
          <w:i w:val="0"/>
          <w:color w:val="000000"/>
          <w:sz w:val="23"/>
        </w:rPr>
        <w:t>A. I</w:t>
      </w:r>
    </w:p>
    <w:p>
      <w:pPr>
        <w:keepNext/>
        <w:widowControl/>
        <w:spacing w:before="0" w:after="40" w:line="259" w:lineRule="auto"/>
      </w:pPr>
      <w:r>
        <w:rPr>
          <w:rFonts w:ascii="Times New Roman" w:hAnsi="Times New Roman" w:eastAsia="Times New Roman"/>
          <w:b w:val="0"/>
          <w:i w:val="0"/>
          <w:color w:val="000000"/>
          <w:sz w:val="23"/>
        </w:rPr>
        <w:t>B. my</w:t>
      </w:r>
    </w:p>
    <w:p>
      <w:pPr>
        <w:keepNext/>
        <w:widowControl/>
        <w:spacing w:before="0" w:after="40" w:line="259" w:lineRule="auto"/>
      </w:pPr>
      <w:r>
        <w:rPr>
          <w:rFonts w:ascii="Times New Roman" w:hAnsi="Times New Roman" w:eastAsia="Times New Roman"/>
          <w:b w:val="0"/>
          <w:i w:val="0"/>
          <w:color w:val="000000"/>
          <w:sz w:val="23"/>
        </w:rPr>
        <w:t>C. me</w:t>
      </w:r>
    </w:p>
    <w:p>
      <w:pPr>
        <w:keepNext w:val="0"/>
        <w:widowControl/>
        <w:spacing w:before="0" w:after="200" w:line="259" w:lineRule="auto"/>
      </w:pPr>
      <w:r>
        <w:rPr>
          <w:rFonts w:ascii="Times New Roman" w:hAnsi="Times New Roman" w:eastAsia="Times New Roman"/>
          <w:b w:val="0"/>
          <w:i w:val="0"/>
          <w:color w:val="000000"/>
          <w:sz w:val="23"/>
        </w:rPr>
        <w:t>D. mine</w:t>
      </w:r>
    </w:p>
    <w:p>
      <w:pPr>
        <w:keepNext/>
        <w:widowControl/>
        <w:spacing w:before="120" w:after="60" w:line="259" w:lineRule="auto"/>
      </w:pPr>
      <w:r>
        <w:rPr>
          <w:rFonts w:ascii="Times New Roman" w:hAnsi="Times New Roman" w:eastAsia="Times New Roman"/>
          <w:b w:val="0"/>
          <w:i w:val="0"/>
          <w:color w:val="000000"/>
          <w:sz w:val="23"/>
        </w:rPr>
        <w:t>8. This blue bag is not Lan’s. The red one is ______.</w:t>
      </w:r>
    </w:p>
    <w:p>
      <w:pPr>
        <w:keepNext/>
        <w:widowControl/>
        <w:spacing w:before="0" w:after="40" w:line="259" w:lineRule="auto"/>
      </w:pPr>
      <w:r>
        <w:rPr>
          <w:rFonts w:ascii="Times New Roman" w:hAnsi="Times New Roman" w:eastAsia="Times New Roman"/>
          <w:b w:val="0"/>
          <w:i w:val="0"/>
          <w:color w:val="000000"/>
          <w:sz w:val="23"/>
        </w:rPr>
        <w:t>A. her</w:t>
      </w:r>
    </w:p>
    <w:p>
      <w:pPr>
        <w:keepNext/>
        <w:widowControl/>
        <w:spacing w:before="0" w:after="40" w:line="259" w:lineRule="auto"/>
      </w:pPr>
      <w:r>
        <w:rPr>
          <w:rFonts w:ascii="Times New Roman" w:hAnsi="Times New Roman" w:eastAsia="Times New Roman"/>
          <w:b w:val="0"/>
          <w:i w:val="0"/>
          <w:color w:val="000000"/>
          <w:sz w:val="23"/>
        </w:rPr>
        <w:t>B. hers</w:t>
      </w:r>
    </w:p>
    <w:p>
      <w:pPr>
        <w:keepNext/>
        <w:widowControl/>
        <w:spacing w:before="0" w:after="40" w:line="259" w:lineRule="auto"/>
      </w:pPr>
      <w:r>
        <w:rPr>
          <w:rFonts w:ascii="Times New Roman" w:hAnsi="Times New Roman" w:eastAsia="Times New Roman"/>
          <w:b w:val="0"/>
          <w:i w:val="0"/>
          <w:color w:val="000000"/>
          <w:sz w:val="23"/>
        </w:rPr>
        <w:t>C. she</w:t>
      </w:r>
    </w:p>
    <w:p>
      <w:pPr>
        <w:keepNext w:val="0"/>
        <w:widowControl/>
        <w:spacing w:before="0" w:after="200" w:line="259" w:lineRule="auto"/>
      </w:pPr>
      <w:r>
        <w:rPr>
          <w:rFonts w:ascii="Times New Roman" w:hAnsi="Times New Roman" w:eastAsia="Times New Roman"/>
          <w:b w:val="0"/>
          <w:i w:val="0"/>
          <w:color w:val="000000"/>
          <w:sz w:val="23"/>
        </w:rPr>
        <w:t>D. herself</w:t>
      </w:r>
    </w:p>
    <w:p>
      <w:pPr>
        <w:keepNext/>
        <w:widowControl/>
        <w:spacing w:before="120" w:after="60" w:line="259" w:lineRule="auto"/>
      </w:pPr>
      <w:r>
        <w:rPr>
          <w:rFonts w:ascii="Times New Roman" w:hAnsi="Times New Roman" w:eastAsia="Times New Roman"/>
          <w:b w:val="0"/>
          <w:i w:val="0"/>
          <w:color w:val="000000"/>
          <w:sz w:val="23"/>
        </w:rPr>
        <w:t>9. A: Could I use your dictionary for a minute?  B: ______</w:t>
      </w:r>
    </w:p>
    <w:p>
      <w:pPr>
        <w:keepNext/>
        <w:widowControl/>
        <w:spacing w:before="0" w:after="40" w:line="259" w:lineRule="auto"/>
      </w:pPr>
      <w:r>
        <w:rPr>
          <w:rFonts w:ascii="Times New Roman" w:hAnsi="Times New Roman" w:eastAsia="Times New Roman"/>
          <w:b w:val="0"/>
          <w:i w:val="0"/>
          <w:color w:val="000000"/>
          <w:sz w:val="23"/>
        </w:rPr>
        <w:t>A. Of course. Here you are.</w:t>
      </w:r>
    </w:p>
    <w:p>
      <w:pPr>
        <w:keepNext/>
        <w:widowControl/>
        <w:spacing w:before="0" w:after="40" w:line="259" w:lineRule="auto"/>
      </w:pPr>
      <w:r>
        <w:rPr>
          <w:rFonts w:ascii="Times New Roman" w:hAnsi="Times New Roman" w:eastAsia="Times New Roman"/>
          <w:b w:val="0"/>
          <w:i w:val="0"/>
          <w:color w:val="000000"/>
          <w:sz w:val="23"/>
        </w:rPr>
        <w:t>B. It is very thick.</w:t>
      </w:r>
    </w:p>
    <w:p>
      <w:pPr>
        <w:keepNext/>
        <w:widowControl/>
        <w:spacing w:before="0" w:after="40" w:line="259" w:lineRule="auto"/>
      </w:pPr>
      <w:r>
        <w:rPr>
          <w:rFonts w:ascii="Times New Roman" w:hAnsi="Times New Roman" w:eastAsia="Times New Roman"/>
          <w:b w:val="0"/>
          <w:i w:val="0"/>
          <w:color w:val="000000"/>
          <w:sz w:val="23"/>
        </w:rPr>
        <w:t>C. I bought it last week.</w:t>
      </w:r>
    </w:p>
    <w:p>
      <w:pPr>
        <w:keepNext w:val="0"/>
        <w:widowControl/>
        <w:spacing w:before="0" w:after="200" w:line="259" w:lineRule="auto"/>
      </w:pPr>
      <w:r>
        <w:rPr>
          <w:rFonts w:ascii="Times New Roman" w:hAnsi="Times New Roman" w:eastAsia="Times New Roman"/>
          <w:b w:val="0"/>
          <w:i w:val="0"/>
          <w:color w:val="000000"/>
          <w:sz w:val="23"/>
        </w:rPr>
        <w:t>D. On the shelf.</w:t>
      </w:r>
    </w:p>
    <w:p>
      <w:pPr>
        <w:keepNext/>
        <w:widowControl/>
        <w:spacing w:before="120" w:after="60" w:line="259" w:lineRule="auto"/>
      </w:pPr>
      <w:r>
        <w:rPr>
          <w:rFonts w:ascii="Times New Roman" w:hAnsi="Times New Roman" w:eastAsia="Times New Roman"/>
          <w:b w:val="0"/>
          <w:i w:val="0"/>
          <w:color w:val="000000"/>
          <w:sz w:val="23"/>
        </w:rPr>
        <w:t>10. A: What time does the meeting start?  B: ______</w:t>
      </w:r>
    </w:p>
    <w:p>
      <w:pPr>
        <w:keepNext/>
        <w:widowControl/>
        <w:spacing w:before="0" w:after="40" w:line="259" w:lineRule="auto"/>
      </w:pPr>
      <w:r>
        <w:rPr>
          <w:rFonts w:ascii="Times New Roman" w:hAnsi="Times New Roman" w:eastAsia="Times New Roman"/>
          <w:b w:val="0"/>
          <w:i w:val="0"/>
          <w:color w:val="000000"/>
          <w:sz w:val="23"/>
        </w:rPr>
        <w:t>A. For an hour.</w:t>
      </w:r>
    </w:p>
    <w:p>
      <w:pPr>
        <w:keepNext/>
        <w:widowControl/>
        <w:spacing w:before="0" w:after="40" w:line="259" w:lineRule="auto"/>
      </w:pPr>
      <w:r>
        <w:rPr>
          <w:rFonts w:ascii="Times New Roman" w:hAnsi="Times New Roman" w:eastAsia="Times New Roman"/>
          <w:b w:val="0"/>
          <w:i w:val="0"/>
          <w:color w:val="000000"/>
          <w:sz w:val="23"/>
        </w:rPr>
        <w:t>B. At 2:30 p.m.</w:t>
      </w:r>
    </w:p>
    <w:p>
      <w:pPr>
        <w:keepNext/>
        <w:widowControl/>
        <w:spacing w:before="0" w:after="40" w:line="259" w:lineRule="auto"/>
      </w:pPr>
      <w:r>
        <w:rPr>
          <w:rFonts w:ascii="Times New Roman" w:hAnsi="Times New Roman" w:eastAsia="Times New Roman"/>
          <w:b w:val="0"/>
          <w:i w:val="0"/>
          <w:color w:val="000000"/>
          <w:sz w:val="23"/>
        </w:rPr>
        <w:t>C. Twice a month.</w:t>
      </w:r>
    </w:p>
    <w:p>
      <w:pPr>
        <w:keepNext w:val="0"/>
        <w:widowControl/>
        <w:spacing w:before="0" w:after="200" w:line="259" w:lineRule="auto"/>
      </w:pPr>
      <w:r>
        <w:rPr>
          <w:rFonts w:ascii="Times New Roman" w:hAnsi="Times New Roman" w:eastAsia="Times New Roman"/>
          <w:b w:val="0"/>
          <w:i w:val="0"/>
          <w:color w:val="000000"/>
          <w:sz w:val="23"/>
        </w:rPr>
        <w:t>D. With our manager.</w:t>
      </w:r>
    </w:p>
    <w:p>
      <w:pPr>
        <w:keepNext/>
        <w:widowControl/>
        <w:spacing w:before="240" w:after="80" w:line="259" w:lineRule="auto"/>
      </w:pPr>
      <w:r>
        <w:rPr>
          <w:rFonts w:ascii="Times New Roman" w:hAnsi="Times New Roman" w:eastAsia="Times New Roman"/>
          <w:b/>
          <w:i w:val="0"/>
          <w:color w:val="000000"/>
          <w:sz w:val="26"/>
        </w:rPr>
        <w:t>PHẦN 2. NGỮ PHÁP VÀ CẤU TRÚC TỔNG HỢP (20 điểm)</w:t>
      </w:r>
    </w:p>
    <w:p>
      <w:pPr>
        <w:keepNext/>
        <w:widowControl/>
        <w:spacing w:before="0" w:after="80" w:line="259" w:lineRule="auto"/>
      </w:pPr>
      <w:r>
        <w:rPr>
          <w:rFonts w:ascii="Times New Roman" w:hAnsi="Times New Roman" w:eastAsia="Times New Roman"/>
          <w:b w:val="0"/>
          <w:i w:val="0"/>
          <w:color w:val="000000"/>
          <w:sz w:val="23"/>
        </w:rPr>
        <w:t>Chọn đáp án đúng nhất.</w:t>
      </w:r>
    </w:p>
    <w:p>
      <w:pPr>
        <w:keepNext/>
        <w:widowControl/>
        <w:spacing w:before="80" w:after="60" w:line="259" w:lineRule="auto"/>
      </w:pPr>
      <w:r>
        <w:rPr>
          <w:rFonts w:ascii="Times New Roman" w:hAnsi="Times New Roman" w:eastAsia="Times New Roman"/>
          <w:b w:val="0"/>
          <w:i w:val="0"/>
          <w:color w:val="000000"/>
          <w:sz w:val="23"/>
        </w:rPr>
        <w:t>1. There are three ______ on the table.</w:t>
      </w:r>
    </w:p>
    <w:p>
      <w:pPr>
        <w:keepNext/>
        <w:widowControl/>
        <w:spacing w:before="0" w:after="40" w:line="259" w:lineRule="auto"/>
      </w:pPr>
      <w:r>
        <w:rPr>
          <w:rFonts w:ascii="Times New Roman" w:hAnsi="Times New Roman" w:eastAsia="Times New Roman"/>
          <w:b w:val="0"/>
          <w:i w:val="0"/>
          <w:color w:val="000000"/>
          <w:sz w:val="23"/>
        </w:rPr>
        <w:t>A. knife</w:t>
      </w:r>
    </w:p>
    <w:p>
      <w:pPr>
        <w:keepNext/>
        <w:widowControl/>
        <w:spacing w:before="0" w:after="40" w:line="259" w:lineRule="auto"/>
      </w:pPr>
      <w:r>
        <w:rPr>
          <w:rFonts w:ascii="Times New Roman" w:hAnsi="Times New Roman" w:eastAsia="Times New Roman"/>
          <w:b w:val="0"/>
          <w:i w:val="0"/>
          <w:color w:val="000000"/>
          <w:sz w:val="23"/>
        </w:rPr>
        <w:t>B. knifes</w:t>
      </w:r>
    </w:p>
    <w:p>
      <w:pPr>
        <w:keepNext/>
        <w:widowControl/>
        <w:spacing w:before="0" w:after="40" w:line="259" w:lineRule="auto"/>
      </w:pPr>
      <w:r>
        <w:rPr>
          <w:rFonts w:ascii="Times New Roman" w:hAnsi="Times New Roman" w:eastAsia="Times New Roman"/>
          <w:b w:val="0"/>
          <w:i w:val="0"/>
          <w:color w:val="000000"/>
          <w:sz w:val="23"/>
        </w:rPr>
        <w:t>C. knives</w:t>
      </w:r>
    </w:p>
    <w:p>
      <w:pPr>
        <w:keepNext w:val="0"/>
        <w:widowControl/>
        <w:spacing w:before="0" w:after="200" w:line="259" w:lineRule="auto"/>
      </w:pPr>
      <w:r>
        <w:rPr>
          <w:rFonts w:ascii="Times New Roman" w:hAnsi="Times New Roman" w:eastAsia="Times New Roman"/>
          <w:b w:val="0"/>
          <w:i w:val="0"/>
          <w:color w:val="000000"/>
          <w:sz w:val="23"/>
        </w:rPr>
        <w:t>D. knifees</w:t>
      </w:r>
    </w:p>
    <w:p>
      <w:pPr>
        <w:keepNext/>
        <w:widowControl/>
        <w:spacing w:before="120" w:after="60" w:line="259" w:lineRule="auto"/>
      </w:pPr>
      <w:r>
        <w:rPr>
          <w:rFonts w:ascii="Times New Roman" w:hAnsi="Times New Roman" w:eastAsia="Times New Roman"/>
          <w:b w:val="0"/>
          <w:i w:val="0"/>
          <w:color w:val="000000"/>
          <w:sz w:val="23"/>
        </w:rPr>
        <w:t>2. That is my ______ office. They work in the same room.</w:t>
      </w:r>
    </w:p>
    <w:p>
      <w:pPr>
        <w:keepNext/>
        <w:widowControl/>
        <w:spacing w:before="0" w:after="40" w:line="259" w:lineRule="auto"/>
      </w:pPr>
      <w:r>
        <w:rPr>
          <w:rFonts w:ascii="Times New Roman" w:hAnsi="Times New Roman" w:eastAsia="Times New Roman"/>
          <w:b w:val="0"/>
          <w:i w:val="0"/>
          <w:color w:val="000000"/>
          <w:sz w:val="23"/>
        </w:rPr>
        <w:t>A. parents</w:t>
      </w:r>
    </w:p>
    <w:p>
      <w:pPr>
        <w:keepNext/>
        <w:widowControl/>
        <w:spacing w:before="0" w:after="40" w:line="259" w:lineRule="auto"/>
      </w:pPr>
      <w:r>
        <w:rPr>
          <w:rFonts w:ascii="Times New Roman" w:hAnsi="Times New Roman" w:eastAsia="Times New Roman"/>
          <w:b w:val="0"/>
          <w:i w:val="0"/>
          <w:color w:val="000000"/>
          <w:sz w:val="23"/>
        </w:rPr>
        <w:t>B. parent’s</w:t>
      </w:r>
    </w:p>
    <w:p>
      <w:pPr>
        <w:keepNext/>
        <w:widowControl/>
        <w:spacing w:before="0" w:after="40" w:line="259" w:lineRule="auto"/>
      </w:pPr>
      <w:r>
        <w:rPr>
          <w:rFonts w:ascii="Times New Roman" w:hAnsi="Times New Roman" w:eastAsia="Times New Roman"/>
          <w:b w:val="0"/>
          <w:i w:val="0"/>
          <w:color w:val="000000"/>
          <w:sz w:val="23"/>
        </w:rPr>
        <w:t>C. parents’</w:t>
      </w:r>
    </w:p>
    <w:p>
      <w:pPr>
        <w:keepNext w:val="0"/>
        <w:widowControl/>
        <w:spacing w:before="0" w:after="200" w:line="259" w:lineRule="auto"/>
      </w:pPr>
      <w:r>
        <w:rPr>
          <w:rFonts w:ascii="Times New Roman" w:hAnsi="Times New Roman" w:eastAsia="Times New Roman"/>
          <w:b w:val="0"/>
          <w:i w:val="0"/>
          <w:color w:val="000000"/>
          <w:sz w:val="23"/>
        </w:rPr>
        <w:t>D. parents’s</w:t>
      </w:r>
    </w:p>
    <w:p>
      <w:pPr>
        <w:keepNext/>
        <w:widowControl/>
        <w:spacing w:before="120" w:after="60" w:line="259" w:lineRule="auto"/>
      </w:pPr>
      <w:r>
        <w:rPr>
          <w:rFonts w:ascii="Times New Roman" w:hAnsi="Times New Roman" w:eastAsia="Times New Roman"/>
          <w:b w:val="0"/>
          <w:i w:val="0"/>
          <w:color w:val="000000"/>
          <w:sz w:val="23"/>
        </w:rPr>
        <w:t>3. Mai speaks English very ______.</w:t>
      </w:r>
    </w:p>
    <w:p>
      <w:pPr>
        <w:keepNext/>
        <w:widowControl/>
        <w:spacing w:before="0" w:after="40" w:line="259" w:lineRule="auto"/>
      </w:pPr>
      <w:r>
        <w:rPr>
          <w:rFonts w:ascii="Times New Roman" w:hAnsi="Times New Roman" w:eastAsia="Times New Roman"/>
          <w:b w:val="0"/>
          <w:i w:val="0"/>
          <w:color w:val="000000"/>
          <w:sz w:val="23"/>
        </w:rPr>
        <w:t>A. good</w:t>
      </w:r>
    </w:p>
    <w:p>
      <w:pPr>
        <w:keepNext/>
        <w:widowControl/>
        <w:spacing w:before="0" w:after="40" w:line="259" w:lineRule="auto"/>
      </w:pPr>
      <w:r>
        <w:rPr>
          <w:rFonts w:ascii="Times New Roman" w:hAnsi="Times New Roman" w:eastAsia="Times New Roman"/>
          <w:b w:val="0"/>
          <w:i w:val="0"/>
          <w:color w:val="000000"/>
          <w:sz w:val="23"/>
        </w:rPr>
        <w:t>B. well</w:t>
      </w:r>
    </w:p>
    <w:p>
      <w:pPr>
        <w:keepNext/>
        <w:widowControl/>
        <w:spacing w:before="0" w:after="40" w:line="259" w:lineRule="auto"/>
      </w:pPr>
      <w:r>
        <w:rPr>
          <w:rFonts w:ascii="Times New Roman" w:hAnsi="Times New Roman" w:eastAsia="Times New Roman"/>
          <w:b w:val="0"/>
          <w:i w:val="0"/>
          <w:color w:val="000000"/>
          <w:sz w:val="23"/>
        </w:rPr>
        <w:t>C. better</w:t>
      </w:r>
    </w:p>
    <w:p>
      <w:pPr>
        <w:keepNext w:val="0"/>
        <w:widowControl/>
        <w:spacing w:before="0" w:after="200" w:line="259" w:lineRule="auto"/>
      </w:pPr>
      <w:r>
        <w:rPr>
          <w:rFonts w:ascii="Times New Roman" w:hAnsi="Times New Roman" w:eastAsia="Times New Roman"/>
          <w:b w:val="0"/>
          <w:i w:val="0"/>
          <w:color w:val="000000"/>
          <w:sz w:val="23"/>
        </w:rPr>
        <w:t>D. best</w:t>
      </w:r>
    </w:p>
    <w:p>
      <w:pPr>
        <w:keepNext/>
        <w:widowControl/>
        <w:spacing w:before="120" w:after="60" w:line="259" w:lineRule="auto"/>
      </w:pPr>
      <w:r>
        <w:rPr>
          <w:rFonts w:ascii="Times New Roman" w:hAnsi="Times New Roman" w:eastAsia="Times New Roman"/>
          <w:b w:val="0"/>
          <w:i w:val="0"/>
          <w:color w:val="000000"/>
          <w:sz w:val="23"/>
        </w:rPr>
        <w:t>4. We saw ______ elephant at the zoo and ______ elephant was eating leaves.</w:t>
      </w:r>
    </w:p>
    <w:p>
      <w:pPr>
        <w:keepNext/>
        <w:widowControl/>
        <w:spacing w:before="0" w:after="40" w:line="259" w:lineRule="auto"/>
      </w:pPr>
      <w:r>
        <w:rPr>
          <w:rFonts w:ascii="Times New Roman" w:hAnsi="Times New Roman" w:eastAsia="Times New Roman"/>
          <w:b w:val="0"/>
          <w:i w:val="0"/>
          <w:color w:val="000000"/>
          <w:sz w:val="23"/>
        </w:rPr>
        <w:t>A. a / a</w:t>
      </w:r>
    </w:p>
    <w:p>
      <w:pPr>
        <w:keepNext/>
        <w:widowControl/>
        <w:spacing w:before="0" w:after="40" w:line="259" w:lineRule="auto"/>
      </w:pPr>
      <w:r>
        <w:rPr>
          <w:rFonts w:ascii="Times New Roman" w:hAnsi="Times New Roman" w:eastAsia="Times New Roman"/>
          <w:b w:val="0"/>
          <w:i w:val="0"/>
          <w:color w:val="000000"/>
          <w:sz w:val="23"/>
        </w:rPr>
        <w:t>B. an / the</w:t>
      </w:r>
    </w:p>
    <w:p>
      <w:pPr>
        <w:keepNext/>
        <w:widowControl/>
        <w:spacing w:before="0" w:after="40" w:line="259" w:lineRule="auto"/>
      </w:pPr>
      <w:r>
        <w:rPr>
          <w:rFonts w:ascii="Times New Roman" w:hAnsi="Times New Roman" w:eastAsia="Times New Roman"/>
          <w:b w:val="0"/>
          <w:i w:val="0"/>
          <w:color w:val="000000"/>
          <w:sz w:val="23"/>
        </w:rPr>
        <w:t>C. the / an</w:t>
      </w:r>
    </w:p>
    <w:p>
      <w:pPr>
        <w:keepNext w:val="0"/>
        <w:widowControl/>
        <w:spacing w:before="0" w:after="200" w:line="259" w:lineRule="auto"/>
      </w:pPr>
      <w:r>
        <w:rPr>
          <w:rFonts w:ascii="Times New Roman" w:hAnsi="Times New Roman" w:eastAsia="Times New Roman"/>
          <w:b w:val="0"/>
          <w:i w:val="0"/>
          <w:color w:val="000000"/>
          <w:sz w:val="23"/>
        </w:rPr>
        <w:t>D. an / an</w:t>
      </w:r>
    </w:p>
    <w:p>
      <w:pPr>
        <w:keepNext/>
        <w:widowControl/>
        <w:spacing w:before="120" w:after="60" w:line="259" w:lineRule="auto"/>
      </w:pPr>
      <w:r>
        <w:rPr>
          <w:rFonts w:ascii="Times New Roman" w:hAnsi="Times New Roman" w:eastAsia="Times New Roman"/>
          <w:b w:val="0"/>
          <w:i w:val="0"/>
          <w:color w:val="000000"/>
          <w:sz w:val="23"/>
        </w:rPr>
        <w:t>5. The train leaves ______ 6:20 ______ Monday morning.</w:t>
      </w:r>
    </w:p>
    <w:p>
      <w:pPr>
        <w:keepNext/>
        <w:widowControl/>
        <w:spacing w:before="0" w:after="40" w:line="259" w:lineRule="auto"/>
      </w:pPr>
      <w:r>
        <w:rPr>
          <w:rFonts w:ascii="Times New Roman" w:hAnsi="Times New Roman" w:eastAsia="Times New Roman"/>
          <w:b w:val="0"/>
          <w:i w:val="0"/>
          <w:color w:val="000000"/>
          <w:sz w:val="23"/>
        </w:rPr>
        <w:t>A. at / on</w:t>
      </w:r>
    </w:p>
    <w:p>
      <w:pPr>
        <w:keepNext/>
        <w:widowControl/>
        <w:spacing w:before="0" w:after="40" w:line="259" w:lineRule="auto"/>
      </w:pPr>
      <w:r>
        <w:rPr>
          <w:rFonts w:ascii="Times New Roman" w:hAnsi="Times New Roman" w:eastAsia="Times New Roman"/>
          <w:b w:val="0"/>
          <w:i w:val="0"/>
          <w:color w:val="000000"/>
          <w:sz w:val="23"/>
        </w:rPr>
        <w:t>B. on / at</w:t>
      </w:r>
    </w:p>
    <w:p>
      <w:pPr>
        <w:keepNext/>
        <w:widowControl/>
        <w:spacing w:before="0" w:after="40" w:line="259" w:lineRule="auto"/>
      </w:pPr>
      <w:r>
        <w:rPr>
          <w:rFonts w:ascii="Times New Roman" w:hAnsi="Times New Roman" w:eastAsia="Times New Roman"/>
          <w:b w:val="0"/>
          <w:i w:val="0"/>
          <w:color w:val="000000"/>
          <w:sz w:val="23"/>
        </w:rPr>
        <w:t>C. in / on</w:t>
      </w:r>
    </w:p>
    <w:p>
      <w:pPr>
        <w:keepNext w:val="0"/>
        <w:widowControl/>
        <w:spacing w:before="0" w:after="200" w:line="259" w:lineRule="auto"/>
      </w:pPr>
      <w:r>
        <w:rPr>
          <w:rFonts w:ascii="Times New Roman" w:hAnsi="Times New Roman" w:eastAsia="Times New Roman"/>
          <w:b w:val="0"/>
          <w:i w:val="0"/>
          <w:color w:val="000000"/>
          <w:sz w:val="23"/>
        </w:rPr>
        <w:t>D. at / in</w:t>
      </w:r>
    </w:p>
    <w:p>
      <w:pPr>
        <w:keepNext/>
        <w:widowControl/>
        <w:spacing w:before="120" w:after="60" w:line="259" w:lineRule="auto"/>
      </w:pPr>
      <w:r>
        <w:rPr>
          <w:rFonts w:ascii="Times New Roman" w:hAnsi="Times New Roman" w:eastAsia="Times New Roman"/>
          <w:b w:val="0"/>
          <w:i w:val="0"/>
          <w:color w:val="000000"/>
          <w:sz w:val="23"/>
        </w:rPr>
        <w:t>6. ______ two lamps and a small sofa in the living room.</w:t>
      </w:r>
    </w:p>
    <w:p>
      <w:pPr>
        <w:keepNext/>
        <w:widowControl/>
        <w:spacing w:before="0" w:after="40" w:line="259" w:lineRule="auto"/>
      </w:pPr>
      <w:r>
        <w:rPr>
          <w:rFonts w:ascii="Times New Roman" w:hAnsi="Times New Roman" w:eastAsia="Times New Roman"/>
          <w:b w:val="0"/>
          <w:i w:val="0"/>
          <w:color w:val="000000"/>
          <w:sz w:val="23"/>
        </w:rPr>
        <w:t>A. There is</w:t>
      </w:r>
    </w:p>
    <w:p>
      <w:pPr>
        <w:keepNext/>
        <w:widowControl/>
        <w:spacing w:before="0" w:after="40" w:line="259" w:lineRule="auto"/>
      </w:pPr>
      <w:r>
        <w:rPr>
          <w:rFonts w:ascii="Times New Roman" w:hAnsi="Times New Roman" w:eastAsia="Times New Roman"/>
          <w:b w:val="0"/>
          <w:i w:val="0"/>
          <w:color w:val="000000"/>
          <w:sz w:val="23"/>
        </w:rPr>
        <w:t>B. There are</w:t>
      </w:r>
    </w:p>
    <w:p>
      <w:pPr>
        <w:keepNext/>
        <w:widowControl/>
        <w:spacing w:before="0" w:after="40" w:line="259" w:lineRule="auto"/>
      </w:pPr>
      <w:r>
        <w:rPr>
          <w:rFonts w:ascii="Times New Roman" w:hAnsi="Times New Roman" w:eastAsia="Times New Roman"/>
          <w:b w:val="0"/>
          <w:i w:val="0"/>
          <w:color w:val="000000"/>
          <w:sz w:val="23"/>
        </w:rPr>
        <w:t>C. It is</w:t>
      </w:r>
    </w:p>
    <w:p>
      <w:pPr>
        <w:keepNext w:val="0"/>
        <w:widowControl/>
        <w:spacing w:before="0" w:after="200" w:line="259" w:lineRule="auto"/>
      </w:pPr>
      <w:r>
        <w:rPr>
          <w:rFonts w:ascii="Times New Roman" w:hAnsi="Times New Roman" w:eastAsia="Times New Roman"/>
          <w:b w:val="0"/>
          <w:i w:val="0"/>
          <w:color w:val="000000"/>
          <w:sz w:val="23"/>
        </w:rPr>
        <w:t>D. They are</w:t>
      </w:r>
    </w:p>
    <w:p>
      <w:pPr>
        <w:keepNext/>
        <w:widowControl/>
        <w:spacing w:before="120" w:after="60" w:line="259" w:lineRule="auto"/>
      </w:pPr>
      <w:r>
        <w:rPr>
          <w:rFonts w:ascii="Times New Roman" w:hAnsi="Times New Roman" w:eastAsia="Times New Roman"/>
          <w:b w:val="0"/>
          <w:i w:val="0"/>
          <w:color w:val="000000"/>
          <w:sz w:val="23"/>
        </w:rPr>
        <w:t>7. ______ shoes here are mine; those near the door are yours.</w:t>
      </w:r>
    </w:p>
    <w:p>
      <w:pPr>
        <w:keepNext/>
        <w:widowControl/>
        <w:spacing w:before="0" w:after="40" w:line="259" w:lineRule="auto"/>
      </w:pPr>
      <w:r>
        <w:rPr>
          <w:rFonts w:ascii="Times New Roman" w:hAnsi="Times New Roman" w:eastAsia="Times New Roman"/>
          <w:b w:val="0"/>
          <w:i w:val="0"/>
          <w:color w:val="000000"/>
          <w:sz w:val="23"/>
        </w:rPr>
        <w:t>A. This</w:t>
      </w:r>
    </w:p>
    <w:p>
      <w:pPr>
        <w:keepNext/>
        <w:widowControl/>
        <w:spacing w:before="0" w:after="40" w:line="259" w:lineRule="auto"/>
      </w:pPr>
      <w:r>
        <w:rPr>
          <w:rFonts w:ascii="Times New Roman" w:hAnsi="Times New Roman" w:eastAsia="Times New Roman"/>
          <w:b w:val="0"/>
          <w:i w:val="0"/>
          <w:color w:val="000000"/>
          <w:sz w:val="23"/>
        </w:rPr>
        <w:t>B. That</w:t>
      </w:r>
    </w:p>
    <w:p>
      <w:pPr>
        <w:keepNext/>
        <w:widowControl/>
        <w:spacing w:before="0" w:after="40" w:line="259" w:lineRule="auto"/>
      </w:pPr>
      <w:r>
        <w:rPr>
          <w:rFonts w:ascii="Times New Roman" w:hAnsi="Times New Roman" w:eastAsia="Times New Roman"/>
          <w:b w:val="0"/>
          <w:i w:val="0"/>
          <w:color w:val="000000"/>
          <w:sz w:val="23"/>
        </w:rPr>
        <w:t>C. These</w:t>
      </w:r>
    </w:p>
    <w:p>
      <w:pPr>
        <w:keepNext w:val="0"/>
        <w:widowControl/>
        <w:spacing w:before="0" w:after="200" w:line="259" w:lineRule="auto"/>
      </w:pPr>
      <w:r>
        <w:rPr>
          <w:rFonts w:ascii="Times New Roman" w:hAnsi="Times New Roman" w:eastAsia="Times New Roman"/>
          <w:b w:val="0"/>
          <w:i w:val="0"/>
          <w:color w:val="000000"/>
          <w:sz w:val="23"/>
        </w:rPr>
        <w:t>D. Those</w:t>
      </w:r>
    </w:p>
    <w:p>
      <w:pPr>
        <w:keepNext/>
        <w:widowControl/>
        <w:spacing w:before="120" w:after="60" w:line="259" w:lineRule="auto"/>
      </w:pPr>
      <w:r>
        <w:rPr>
          <w:rFonts w:ascii="Times New Roman" w:hAnsi="Times New Roman" w:eastAsia="Times New Roman"/>
          <w:b w:val="0"/>
          <w:i w:val="0"/>
          <w:color w:val="000000"/>
          <w:sz w:val="23"/>
        </w:rPr>
        <w:t>8. We don’t have ______ milk, but we have ______ orange juice.</w:t>
      </w:r>
    </w:p>
    <w:p>
      <w:pPr>
        <w:keepNext/>
        <w:widowControl/>
        <w:spacing w:before="0" w:after="40" w:line="259" w:lineRule="auto"/>
      </w:pPr>
      <w:r>
        <w:rPr>
          <w:rFonts w:ascii="Times New Roman" w:hAnsi="Times New Roman" w:eastAsia="Times New Roman"/>
          <w:b w:val="0"/>
          <w:i w:val="0"/>
          <w:color w:val="000000"/>
          <w:sz w:val="23"/>
        </w:rPr>
        <w:t>A. some / any</w:t>
      </w:r>
    </w:p>
    <w:p>
      <w:pPr>
        <w:keepNext/>
        <w:widowControl/>
        <w:spacing w:before="0" w:after="40" w:line="259" w:lineRule="auto"/>
      </w:pPr>
      <w:r>
        <w:rPr>
          <w:rFonts w:ascii="Times New Roman" w:hAnsi="Times New Roman" w:eastAsia="Times New Roman"/>
          <w:b w:val="0"/>
          <w:i w:val="0"/>
          <w:color w:val="000000"/>
          <w:sz w:val="23"/>
        </w:rPr>
        <w:t>B. any / some</w:t>
      </w:r>
    </w:p>
    <w:p>
      <w:pPr>
        <w:keepNext/>
        <w:widowControl/>
        <w:spacing w:before="0" w:after="40" w:line="259" w:lineRule="auto"/>
      </w:pPr>
      <w:r>
        <w:rPr>
          <w:rFonts w:ascii="Times New Roman" w:hAnsi="Times New Roman" w:eastAsia="Times New Roman"/>
          <w:b w:val="0"/>
          <w:i w:val="0"/>
          <w:color w:val="000000"/>
          <w:sz w:val="23"/>
        </w:rPr>
        <w:t>C. many / much</w:t>
      </w:r>
    </w:p>
    <w:p>
      <w:pPr>
        <w:keepNext w:val="0"/>
        <w:widowControl/>
        <w:spacing w:before="0" w:after="200" w:line="259" w:lineRule="auto"/>
      </w:pPr>
      <w:r>
        <w:rPr>
          <w:rFonts w:ascii="Times New Roman" w:hAnsi="Times New Roman" w:eastAsia="Times New Roman"/>
          <w:b w:val="0"/>
          <w:i w:val="0"/>
          <w:color w:val="000000"/>
          <w:sz w:val="23"/>
        </w:rPr>
        <w:t>D. a few / a little</w:t>
      </w:r>
    </w:p>
    <w:p>
      <w:pPr>
        <w:keepNext/>
        <w:widowControl/>
        <w:spacing w:before="120" w:after="60" w:line="259" w:lineRule="auto"/>
      </w:pPr>
      <w:r>
        <w:rPr>
          <w:rFonts w:ascii="Times New Roman" w:hAnsi="Times New Roman" w:eastAsia="Times New Roman"/>
          <w:b w:val="0"/>
          <w:i w:val="0"/>
          <w:color w:val="000000"/>
          <w:sz w:val="23"/>
        </w:rPr>
        <w:t>9. How ______ students are there in your class?</w:t>
      </w:r>
    </w:p>
    <w:p>
      <w:pPr>
        <w:keepNext/>
        <w:widowControl/>
        <w:spacing w:before="0" w:after="40" w:line="259" w:lineRule="auto"/>
      </w:pPr>
      <w:r>
        <w:rPr>
          <w:rFonts w:ascii="Times New Roman" w:hAnsi="Times New Roman" w:eastAsia="Times New Roman"/>
          <w:b w:val="0"/>
          <w:i w:val="0"/>
          <w:color w:val="000000"/>
          <w:sz w:val="23"/>
        </w:rPr>
        <w:t>A. much</w:t>
      </w:r>
    </w:p>
    <w:p>
      <w:pPr>
        <w:keepNext/>
        <w:widowControl/>
        <w:spacing w:before="0" w:after="40" w:line="259" w:lineRule="auto"/>
      </w:pPr>
      <w:r>
        <w:rPr>
          <w:rFonts w:ascii="Times New Roman" w:hAnsi="Times New Roman" w:eastAsia="Times New Roman"/>
          <w:b w:val="0"/>
          <w:i w:val="0"/>
          <w:color w:val="000000"/>
          <w:sz w:val="23"/>
        </w:rPr>
        <w:t>B. many</w:t>
      </w:r>
    </w:p>
    <w:p>
      <w:pPr>
        <w:keepNext/>
        <w:widowControl/>
        <w:spacing w:before="0" w:after="40" w:line="259" w:lineRule="auto"/>
      </w:pPr>
      <w:r>
        <w:rPr>
          <w:rFonts w:ascii="Times New Roman" w:hAnsi="Times New Roman" w:eastAsia="Times New Roman"/>
          <w:b w:val="0"/>
          <w:i w:val="0"/>
          <w:color w:val="000000"/>
          <w:sz w:val="23"/>
        </w:rPr>
        <w:t>C. little</w:t>
      </w:r>
    </w:p>
    <w:p>
      <w:pPr>
        <w:keepNext w:val="0"/>
        <w:widowControl/>
        <w:spacing w:before="0" w:after="200" w:line="259" w:lineRule="auto"/>
      </w:pPr>
      <w:r>
        <w:rPr>
          <w:rFonts w:ascii="Times New Roman" w:hAnsi="Times New Roman" w:eastAsia="Times New Roman"/>
          <w:b w:val="0"/>
          <w:i w:val="0"/>
          <w:color w:val="000000"/>
          <w:sz w:val="23"/>
        </w:rPr>
        <w:t>D. few</w:t>
      </w:r>
    </w:p>
    <w:p>
      <w:pPr>
        <w:keepNext/>
        <w:widowControl/>
        <w:spacing w:before="120" w:after="60" w:line="259" w:lineRule="auto"/>
      </w:pPr>
      <w:r>
        <w:rPr>
          <w:rFonts w:ascii="Times New Roman" w:hAnsi="Times New Roman" w:eastAsia="Times New Roman"/>
          <w:b w:val="0"/>
          <w:i w:val="0"/>
          <w:color w:val="000000"/>
          <w:sz w:val="23"/>
        </w:rPr>
        <w:t>10. There is very ______ sugar left, so we need to buy more.</w:t>
      </w:r>
    </w:p>
    <w:p>
      <w:pPr>
        <w:keepNext/>
        <w:widowControl/>
        <w:spacing w:before="0" w:after="40" w:line="259" w:lineRule="auto"/>
      </w:pPr>
      <w:r>
        <w:rPr>
          <w:rFonts w:ascii="Times New Roman" w:hAnsi="Times New Roman" w:eastAsia="Times New Roman"/>
          <w:b w:val="0"/>
          <w:i w:val="0"/>
          <w:color w:val="000000"/>
          <w:sz w:val="23"/>
        </w:rPr>
        <w:t>A. few</w:t>
      </w:r>
    </w:p>
    <w:p>
      <w:pPr>
        <w:keepNext/>
        <w:widowControl/>
        <w:spacing w:before="0" w:after="40" w:line="259" w:lineRule="auto"/>
      </w:pPr>
      <w:r>
        <w:rPr>
          <w:rFonts w:ascii="Times New Roman" w:hAnsi="Times New Roman" w:eastAsia="Times New Roman"/>
          <w:b w:val="0"/>
          <w:i w:val="0"/>
          <w:color w:val="000000"/>
          <w:sz w:val="23"/>
        </w:rPr>
        <w:t>B. a few</w:t>
      </w:r>
    </w:p>
    <w:p>
      <w:pPr>
        <w:keepNext/>
        <w:widowControl/>
        <w:spacing w:before="0" w:after="40" w:line="259" w:lineRule="auto"/>
      </w:pPr>
      <w:r>
        <w:rPr>
          <w:rFonts w:ascii="Times New Roman" w:hAnsi="Times New Roman" w:eastAsia="Times New Roman"/>
          <w:b w:val="0"/>
          <w:i w:val="0"/>
          <w:color w:val="000000"/>
          <w:sz w:val="23"/>
        </w:rPr>
        <w:t>C. little</w:t>
      </w:r>
    </w:p>
    <w:p>
      <w:pPr>
        <w:keepNext w:val="0"/>
        <w:widowControl/>
        <w:spacing w:before="0" w:after="200" w:line="259" w:lineRule="auto"/>
      </w:pPr>
      <w:r>
        <w:rPr>
          <w:rFonts w:ascii="Times New Roman" w:hAnsi="Times New Roman" w:eastAsia="Times New Roman"/>
          <w:b w:val="0"/>
          <w:i w:val="0"/>
          <w:color w:val="000000"/>
          <w:sz w:val="23"/>
        </w:rPr>
        <w:t>D. many</w:t>
      </w:r>
    </w:p>
    <w:p>
      <w:pPr>
        <w:keepNext/>
        <w:widowControl/>
        <w:spacing w:before="120" w:after="60" w:line="259" w:lineRule="auto"/>
      </w:pPr>
      <w:r>
        <w:rPr>
          <w:rFonts w:ascii="Times New Roman" w:hAnsi="Times New Roman" w:eastAsia="Times New Roman"/>
          <w:b w:val="0"/>
          <w:i w:val="0"/>
          <w:color w:val="000000"/>
          <w:sz w:val="23"/>
        </w:rPr>
        <w:t>11. ______ did you meet at the station yesterday?</w:t>
      </w:r>
    </w:p>
    <w:p>
      <w:pPr>
        <w:keepNext/>
        <w:widowControl/>
        <w:spacing w:before="0" w:after="40" w:line="259" w:lineRule="auto"/>
      </w:pPr>
      <w:r>
        <w:rPr>
          <w:rFonts w:ascii="Times New Roman" w:hAnsi="Times New Roman" w:eastAsia="Times New Roman"/>
          <w:b w:val="0"/>
          <w:i w:val="0"/>
          <w:color w:val="000000"/>
          <w:sz w:val="23"/>
        </w:rPr>
        <w:t>A. Who</w:t>
      </w:r>
    </w:p>
    <w:p>
      <w:pPr>
        <w:keepNext/>
        <w:widowControl/>
        <w:spacing w:before="0" w:after="40" w:line="259" w:lineRule="auto"/>
      </w:pPr>
      <w:r>
        <w:rPr>
          <w:rFonts w:ascii="Times New Roman" w:hAnsi="Times New Roman" w:eastAsia="Times New Roman"/>
          <w:b w:val="0"/>
          <w:i w:val="0"/>
          <w:color w:val="000000"/>
          <w:sz w:val="23"/>
        </w:rPr>
        <w:t>B. Where</w:t>
      </w:r>
    </w:p>
    <w:p>
      <w:pPr>
        <w:keepNext/>
        <w:widowControl/>
        <w:spacing w:before="0" w:after="40" w:line="259" w:lineRule="auto"/>
      </w:pPr>
      <w:r>
        <w:rPr>
          <w:rFonts w:ascii="Times New Roman" w:hAnsi="Times New Roman" w:eastAsia="Times New Roman"/>
          <w:b w:val="0"/>
          <w:i w:val="0"/>
          <w:color w:val="000000"/>
          <w:sz w:val="23"/>
        </w:rPr>
        <w:t>C. When</w:t>
      </w:r>
    </w:p>
    <w:p>
      <w:pPr>
        <w:keepNext w:val="0"/>
        <w:widowControl/>
        <w:spacing w:before="0" w:after="200" w:line="259" w:lineRule="auto"/>
      </w:pPr>
      <w:r>
        <w:rPr>
          <w:rFonts w:ascii="Times New Roman" w:hAnsi="Times New Roman" w:eastAsia="Times New Roman"/>
          <w:b w:val="0"/>
          <w:i w:val="0"/>
          <w:color w:val="000000"/>
          <w:sz w:val="23"/>
        </w:rPr>
        <w:t>D. Why</w:t>
      </w:r>
    </w:p>
    <w:p>
      <w:pPr>
        <w:keepNext/>
        <w:widowControl/>
        <w:spacing w:before="120" w:after="60" w:line="259" w:lineRule="auto"/>
      </w:pPr>
      <w:r>
        <w:rPr>
          <w:rFonts w:ascii="Times New Roman" w:hAnsi="Times New Roman" w:eastAsia="Times New Roman"/>
          <w:b w:val="0"/>
          <w:i w:val="0"/>
          <w:color w:val="000000"/>
          <w:sz w:val="23"/>
        </w:rPr>
        <w:t>12. ______ your brother finished his homework yet?</w:t>
      </w:r>
    </w:p>
    <w:p>
      <w:pPr>
        <w:keepNext/>
        <w:widowControl/>
        <w:spacing w:before="0" w:after="40" w:line="259" w:lineRule="auto"/>
      </w:pPr>
      <w:r>
        <w:rPr>
          <w:rFonts w:ascii="Times New Roman" w:hAnsi="Times New Roman" w:eastAsia="Times New Roman"/>
          <w:b w:val="0"/>
          <w:i w:val="0"/>
          <w:color w:val="000000"/>
          <w:sz w:val="23"/>
        </w:rPr>
        <w:t>A. Did</w:t>
      </w:r>
    </w:p>
    <w:p>
      <w:pPr>
        <w:keepNext/>
        <w:widowControl/>
        <w:spacing w:before="0" w:after="40" w:line="259" w:lineRule="auto"/>
      </w:pPr>
      <w:r>
        <w:rPr>
          <w:rFonts w:ascii="Times New Roman" w:hAnsi="Times New Roman" w:eastAsia="Times New Roman"/>
          <w:b w:val="0"/>
          <w:i w:val="0"/>
          <w:color w:val="000000"/>
          <w:sz w:val="23"/>
        </w:rPr>
        <w:t>B. Does</w:t>
      </w:r>
    </w:p>
    <w:p>
      <w:pPr>
        <w:keepNext/>
        <w:widowControl/>
        <w:spacing w:before="0" w:after="40" w:line="259" w:lineRule="auto"/>
      </w:pPr>
      <w:r>
        <w:rPr>
          <w:rFonts w:ascii="Times New Roman" w:hAnsi="Times New Roman" w:eastAsia="Times New Roman"/>
          <w:b w:val="0"/>
          <w:i w:val="0"/>
          <w:color w:val="000000"/>
          <w:sz w:val="23"/>
        </w:rPr>
        <w:t>C. Has</w:t>
      </w:r>
    </w:p>
    <w:p>
      <w:pPr>
        <w:keepNext w:val="0"/>
        <w:widowControl/>
        <w:spacing w:before="0" w:after="200" w:line="259" w:lineRule="auto"/>
      </w:pPr>
      <w:r>
        <w:rPr>
          <w:rFonts w:ascii="Times New Roman" w:hAnsi="Times New Roman" w:eastAsia="Times New Roman"/>
          <w:b w:val="0"/>
          <w:i w:val="0"/>
          <w:color w:val="000000"/>
          <w:sz w:val="23"/>
        </w:rPr>
        <w:t>D. Is</w:t>
      </w:r>
    </w:p>
    <w:p>
      <w:pPr>
        <w:keepNext/>
        <w:widowControl/>
        <w:spacing w:before="120" w:after="60" w:line="259" w:lineRule="auto"/>
      </w:pPr>
      <w:r>
        <w:rPr>
          <w:rFonts w:ascii="Times New Roman" w:hAnsi="Times New Roman" w:eastAsia="Times New Roman"/>
          <w:b w:val="0"/>
          <w:i w:val="0"/>
          <w:color w:val="000000"/>
          <w:sz w:val="23"/>
        </w:rPr>
        <w:t>13. ______ the window before you leave the room.</w:t>
      </w:r>
    </w:p>
    <w:p>
      <w:pPr>
        <w:keepNext/>
        <w:widowControl/>
        <w:spacing w:before="0" w:after="40" w:line="259" w:lineRule="auto"/>
      </w:pPr>
      <w:r>
        <w:rPr>
          <w:rFonts w:ascii="Times New Roman" w:hAnsi="Times New Roman" w:eastAsia="Times New Roman"/>
          <w:b w:val="0"/>
          <w:i w:val="0"/>
          <w:color w:val="000000"/>
          <w:sz w:val="23"/>
        </w:rPr>
        <w:t>A. Closing</w:t>
      </w:r>
    </w:p>
    <w:p>
      <w:pPr>
        <w:keepNext/>
        <w:widowControl/>
        <w:spacing w:before="0" w:after="40" w:line="259" w:lineRule="auto"/>
      </w:pPr>
      <w:r>
        <w:rPr>
          <w:rFonts w:ascii="Times New Roman" w:hAnsi="Times New Roman" w:eastAsia="Times New Roman"/>
          <w:b w:val="0"/>
          <w:i w:val="0"/>
          <w:color w:val="000000"/>
          <w:sz w:val="23"/>
        </w:rPr>
        <w:t>B. Closed</w:t>
      </w:r>
    </w:p>
    <w:p>
      <w:pPr>
        <w:keepNext/>
        <w:widowControl/>
        <w:spacing w:before="0" w:after="40" w:line="259" w:lineRule="auto"/>
      </w:pPr>
      <w:r>
        <w:rPr>
          <w:rFonts w:ascii="Times New Roman" w:hAnsi="Times New Roman" w:eastAsia="Times New Roman"/>
          <w:b w:val="0"/>
          <w:i w:val="0"/>
          <w:color w:val="000000"/>
          <w:sz w:val="23"/>
        </w:rPr>
        <w:t>C. Close</w:t>
      </w:r>
    </w:p>
    <w:p>
      <w:pPr>
        <w:keepNext w:val="0"/>
        <w:widowControl/>
        <w:spacing w:before="0" w:after="200" w:line="259" w:lineRule="auto"/>
      </w:pPr>
      <w:r>
        <w:rPr>
          <w:rFonts w:ascii="Times New Roman" w:hAnsi="Times New Roman" w:eastAsia="Times New Roman"/>
          <w:b w:val="0"/>
          <w:i w:val="0"/>
          <w:color w:val="000000"/>
          <w:sz w:val="23"/>
        </w:rPr>
        <w:t>D. To close</w:t>
      </w:r>
    </w:p>
    <w:p>
      <w:pPr>
        <w:keepNext/>
        <w:widowControl/>
        <w:spacing w:before="120" w:after="60" w:line="259" w:lineRule="auto"/>
      </w:pPr>
      <w:r>
        <w:rPr>
          <w:rFonts w:ascii="Times New Roman" w:hAnsi="Times New Roman" w:eastAsia="Times New Roman"/>
          <w:b w:val="0"/>
          <w:i w:val="0"/>
          <w:color w:val="000000"/>
          <w:sz w:val="23"/>
        </w:rPr>
        <w:t>14. You have met our new teacher, ______?</w:t>
      </w:r>
    </w:p>
    <w:p>
      <w:pPr>
        <w:keepNext/>
        <w:widowControl/>
        <w:spacing w:before="0" w:after="40" w:line="259" w:lineRule="auto"/>
      </w:pPr>
      <w:r>
        <w:rPr>
          <w:rFonts w:ascii="Times New Roman" w:hAnsi="Times New Roman" w:eastAsia="Times New Roman"/>
          <w:b w:val="0"/>
          <w:i w:val="0"/>
          <w:color w:val="000000"/>
          <w:sz w:val="23"/>
        </w:rPr>
        <w:t>A. haven’t you</w:t>
      </w:r>
    </w:p>
    <w:p>
      <w:pPr>
        <w:keepNext/>
        <w:widowControl/>
        <w:spacing w:before="0" w:after="40" w:line="259" w:lineRule="auto"/>
      </w:pPr>
      <w:r>
        <w:rPr>
          <w:rFonts w:ascii="Times New Roman" w:hAnsi="Times New Roman" w:eastAsia="Times New Roman"/>
          <w:b w:val="0"/>
          <w:i w:val="0"/>
          <w:color w:val="000000"/>
          <w:sz w:val="23"/>
        </w:rPr>
        <w:t>B. don’t you</w:t>
      </w:r>
    </w:p>
    <w:p>
      <w:pPr>
        <w:keepNext/>
        <w:widowControl/>
        <w:spacing w:before="0" w:after="40" w:line="259" w:lineRule="auto"/>
      </w:pPr>
      <w:r>
        <w:rPr>
          <w:rFonts w:ascii="Times New Roman" w:hAnsi="Times New Roman" w:eastAsia="Times New Roman"/>
          <w:b w:val="0"/>
          <w:i w:val="0"/>
          <w:color w:val="000000"/>
          <w:sz w:val="23"/>
        </w:rPr>
        <w:t>C. didn’t you</w:t>
      </w:r>
    </w:p>
    <w:p>
      <w:pPr>
        <w:keepNext w:val="0"/>
        <w:widowControl/>
        <w:spacing w:before="0" w:after="200" w:line="259" w:lineRule="auto"/>
      </w:pPr>
      <w:r>
        <w:rPr>
          <w:rFonts w:ascii="Times New Roman" w:hAnsi="Times New Roman" w:eastAsia="Times New Roman"/>
          <w:b w:val="0"/>
          <w:i w:val="0"/>
          <w:color w:val="000000"/>
          <w:sz w:val="23"/>
        </w:rPr>
        <w:t>D. aren’t you</w:t>
      </w:r>
    </w:p>
    <w:p>
      <w:pPr>
        <w:keepNext/>
        <w:widowControl/>
        <w:spacing w:before="120" w:after="60" w:line="259" w:lineRule="auto"/>
      </w:pPr>
      <w:r>
        <w:rPr>
          <w:rFonts w:ascii="Times New Roman" w:hAnsi="Times New Roman" w:eastAsia="Times New Roman"/>
          <w:b w:val="0"/>
          <w:i w:val="0"/>
          <w:color w:val="000000"/>
          <w:sz w:val="23"/>
        </w:rPr>
        <w:t>15. We usually visit our grandparents ______.</w:t>
      </w:r>
    </w:p>
    <w:p>
      <w:pPr>
        <w:keepNext/>
        <w:widowControl/>
        <w:spacing w:before="0" w:after="40" w:line="259" w:lineRule="auto"/>
      </w:pPr>
      <w:r>
        <w:rPr>
          <w:rFonts w:ascii="Times New Roman" w:hAnsi="Times New Roman" w:eastAsia="Times New Roman"/>
          <w:b w:val="0"/>
          <w:i w:val="0"/>
          <w:color w:val="000000"/>
          <w:sz w:val="23"/>
        </w:rPr>
        <w:t>A. last night</w:t>
      </w:r>
    </w:p>
    <w:p>
      <w:pPr>
        <w:keepNext/>
        <w:widowControl/>
        <w:spacing w:before="0" w:after="40" w:line="259" w:lineRule="auto"/>
      </w:pPr>
      <w:r>
        <w:rPr>
          <w:rFonts w:ascii="Times New Roman" w:hAnsi="Times New Roman" w:eastAsia="Times New Roman"/>
          <w:b w:val="0"/>
          <w:i w:val="0"/>
          <w:color w:val="000000"/>
          <w:sz w:val="23"/>
        </w:rPr>
        <w:t>B. every other weekend</w:t>
      </w:r>
    </w:p>
    <w:p>
      <w:pPr>
        <w:keepNext/>
        <w:widowControl/>
        <w:spacing w:before="0" w:after="40" w:line="259" w:lineRule="auto"/>
      </w:pPr>
      <w:r>
        <w:rPr>
          <w:rFonts w:ascii="Times New Roman" w:hAnsi="Times New Roman" w:eastAsia="Times New Roman"/>
          <w:b w:val="0"/>
          <w:i w:val="0"/>
          <w:color w:val="000000"/>
          <w:sz w:val="23"/>
        </w:rPr>
        <w:t>C. two days ago</w:t>
      </w:r>
    </w:p>
    <w:p>
      <w:pPr>
        <w:keepNext w:val="0"/>
        <w:widowControl/>
        <w:spacing w:before="0" w:after="200" w:line="259" w:lineRule="auto"/>
      </w:pPr>
      <w:r>
        <w:rPr>
          <w:rFonts w:ascii="Times New Roman" w:hAnsi="Times New Roman" w:eastAsia="Times New Roman"/>
          <w:b w:val="0"/>
          <w:i w:val="0"/>
          <w:color w:val="000000"/>
          <w:sz w:val="23"/>
        </w:rPr>
        <w:t>D. at the moment</w:t>
      </w:r>
    </w:p>
    <w:p>
      <w:pPr>
        <w:keepNext/>
        <w:widowControl/>
        <w:spacing w:before="120" w:after="60" w:line="259" w:lineRule="auto"/>
      </w:pPr>
      <w:r>
        <w:rPr>
          <w:rFonts w:ascii="Times New Roman" w:hAnsi="Times New Roman" w:eastAsia="Times New Roman"/>
          <w:b w:val="0"/>
          <w:i w:val="0"/>
          <w:color w:val="000000"/>
          <w:sz w:val="23"/>
        </w:rPr>
        <w:t>16. My father ______ ride a bicycle to school when he was young.</w:t>
      </w:r>
    </w:p>
    <w:p>
      <w:pPr>
        <w:keepNext/>
        <w:widowControl/>
        <w:spacing w:before="0" w:after="40" w:line="259" w:lineRule="auto"/>
      </w:pPr>
      <w:r>
        <w:rPr>
          <w:rFonts w:ascii="Times New Roman" w:hAnsi="Times New Roman" w:eastAsia="Times New Roman"/>
          <w:b w:val="0"/>
          <w:i w:val="0"/>
          <w:color w:val="000000"/>
          <w:sz w:val="23"/>
        </w:rPr>
        <w:t>A. is used to</w:t>
      </w:r>
    </w:p>
    <w:p>
      <w:pPr>
        <w:keepNext/>
        <w:widowControl/>
        <w:spacing w:before="0" w:after="40" w:line="259" w:lineRule="auto"/>
      </w:pPr>
      <w:r>
        <w:rPr>
          <w:rFonts w:ascii="Times New Roman" w:hAnsi="Times New Roman" w:eastAsia="Times New Roman"/>
          <w:b w:val="0"/>
          <w:i w:val="0"/>
          <w:color w:val="000000"/>
          <w:sz w:val="23"/>
        </w:rPr>
        <w:t>B. used to</w:t>
      </w:r>
    </w:p>
    <w:p>
      <w:pPr>
        <w:keepNext/>
        <w:widowControl/>
        <w:spacing w:before="0" w:after="40" w:line="259" w:lineRule="auto"/>
      </w:pPr>
      <w:r>
        <w:rPr>
          <w:rFonts w:ascii="Times New Roman" w:hAnsi="Times New Roman" w:eastAsia="Times New Roman"/>
          <w:b w:val="0"/>
          <w:i w:val="0"/>
          <w:color w:val="000000"/>
          <w:sz w:val="23"/>
        </w:rPr>
        <w:t>C. gets used to</w:t>
      </w:r>
    </w:p>
    <w:p>
      <w:pPr>
        <w:keepNext w:val="0"/>
        <w:widowControl/>
        <w:spacing w:before="0" w:after="200" w:line="259" w:lineRule="auto"/>
      </w:pPr>
      <w:r>
        <w:rPr>
          <w:rFonts w:ascii="Times New Roman" w:hAnsi="Times New Roman" w:eastAsia="Times New Roman"/>
          <w:b w:val="0"/>
          <w:i w:val="0"/>
          <w:color w:val="000000"/>
          <w:sz w:val="23"/>
        </w:rPr>
        <w:t>D. was used</w:t>
      </w:r>
    </w:p>
    <w:p>
      <w:pPr>
        <w:keepNext/>
        <w:widowControl/>
        <w:spacing w:before="120" w:after="60" w:line="259" w:lineRule="auto"/>
      </w:pPr>
      <w:r>
        <w:rPr>
          <w:rFonts w:ascii="Times New Roman" w:hAnsi="Times New Roman" w:eastAsia="Times New Roman"/>
          <w:b w:val="0"/>
          <w:i w:val="0"/>
          <w:color w:val="000000"/>
          <w:sz w:val="23"/>
        </w:rPr>
        <w:t>17. Lan is used to ______ early because her classes start at 7 a.m.</w:t>
      </w:r>
    </w:p>
    <w:p>
      <w:pPr>
        <w:keepNext/>
        <w:widowControl/>
        <w:spacing w:before="0" w:after="40" w:line="259" w:lineRule="auto"/>
      </w:pPr>
      <w:r>
        <w:rPr>
          <w:rFonts w:ascii="Times New Roman" w:hAnsi="Times New Roman" w:eastAsia="Times New Roman"/>
          <w:b w:val="0"/>
          <w:i w:val="0"/>
          <w:color w:val="000000"/>
          <w:sz w:val="23"/>
        </w:rPr>
        <w:t>A. wake up</w:t>
      </w:r>
    </w:p>
    <w:p>
      <w:pPr>
        <w:keepNext/>
        <w:widowControl/>
        <w:spacing w:before="0" w:after="40" w:line="259" w:lineRule="auto"/>
      </w:pPr>
      <w:r>
        <w:rPr>
          <w:rFonts w:ascii="Times New Roman" w:hAnsi="Times New Roman" w:eastAsia="Times New Roman"/>
          <w:b w:val="0"/>
          <w:i w:val="0"/>
          <w:color w:val="000000"/>
          <w:sz w:val="23"/>
        </w:rPr>
        <w:t>B. waking up</w:t>
      </w:r>
    </w:p>
    <w:p>
      <w:pPr>
        <w:keepNext/>
        <w:widowControl/>
        <w:spacing w:before="0" w:after="40" w:line="259" w:lineRule="auto"/>
      </w:pPr>
      <w:r>
        <w:rPr>
          <w:rFonts w:ascii="Times New Roman" w:hAnsi="Times New Roman" w:eastAsia="Times New Roman"/>
          <w:b w:val="0"/>
          <w:i w:val="0"/>
          <w:color w:val="000000"/>
          <w:sz w:val="23"/>
        </w:rPr>
        <w:t>C. woke up</w:t>
      </w:r>
    </w:p>
    <w:p>
      <w:pPr>
        <w:keepNext w:val="0"/>
        <w:widowControl/>
        <w:spacing w:before="0" w:after="200" w:line="259" w:lineRule="auto"/>
      </w:pPr>
      <w:r>
        <w:rPr>
          <w:rFonts w:ascii="Times New Roman" w:hAnsi="Times New Roman" w:eastAsia="Times New Roman"/>
          <w:b w:val="0"/>
          <w:i w:val="0"/>
          <w:color w:val="000000"/>
          <w:sz w:val="23"/>
        </w:rPr>
        <w:t>D. to wake up</w:t>
      </w:r>
    </w:p>
    <w:p>
      <w:pPr>
        <w:keepNext/>
        <w:widowControl/>
        <w:spacing w:before="120" w:after="60" w:line="259" w:lineRule="auto"/>
      </w:pPr>
      <w:r>
        <w:rPr>
          <w:rFonts w:ascii="Times New Roman" w:hAnsi="Times New Roman" w:eastAsia="Times New Roman"/>
          <w:b w:val="0"/>
          <w:i w:val="0"/>
          <w:color w:val="000000"/>
          <w:sz w:val="23"/>
        </w:rPr>
        <w:t>18. It took me a few weeks to get used to ______ in a busy city.</w:t>
      </w:r>
    </w:p>
    <w:p>
      <w:pPr>
        <w:keepNext/>
        <w:widowControl/>
        <w:spacing w:before="0" w:after="40" w:line="259" w:lineRule="auto"/>
      </w:pPr>
      <w:r>
        <w:rPr>
          <w:rFonts w:ascii="Times New Roman" w:hAnsi="Times New Roman" w:eastAsia="Times New Roman"/>
          <w:b w:val="0"/>
          <w:i w:val="0"/>
          <w:color w:val="000000"/>
          <w:sz w:val="23"/>
        </w:rPr>
        <w:t>A. drive</w:t>
      </w:r>
    </w:p>
    <w:p>
      <w:pPr>
        <w:keepNext/>
        <w:widowControl/>
        <w:spacing w:before="0" w:after="40" w:line="259" w:lineRule="auto"/>
      </w:pPr>
      <w:r>
        <w:rPr>
          <w:rFonts w:ascii="Times New Roman" w:hAnsi="Times New Roman" w:eastAsia="Times New Roman"/>
          <w:b w:val="0"/>
          <w:i w:val="0"/>
          <w:color w:val="000000"/>
          <w:sz w:val="23"/>
        </w:rPr>
        <w:t>B. drove</w:t>
      </w:r>
    </w:p>
    <w:p>
      <w:pPr>
        <w:keepNext/>
        <w:widowControl/>
        <w:spacing w:before="0" w:after="40" w:line="259" w:lineRule="auto"/>
      </w:pPr>
      <w:r>
        <w:rPr>
          <w:rFonts w:ascii="Times New Roman" w:hAnsi="Times New Roman" w:eastAsia="Times New Roman"/>
          <w:b w:val="0"/>
          <w:i w:val="0"/>
          <w:color w:val="000000"/>
          <w:sz w:val="23"/>
        </w:rPr>
        <w:t>C. driving</w:t>
      </w:r>
    </w:p>
    <w:p>
      <w:pPr>
        <w:keepNext w:val="0"/>
        <w:widowControl/>
        <w:spacing w:before="0" w:after="200" w:line="259" w:lineRule="auto"/>
      </w:pPr>
      <w:r>
        <w:rPr>
          <w:rFonts w:ascii="Times New Roman" w:hAnsi="Times New Roman" w:eastAsia="Times New Roman"/>
          <w:b w:val="0"/>
          <w:i w:val="0"/>
          <w:color w:val="000000"/>
          <w:sz w:val="23"/>
        </w:rPr>
        <w:t>D. to drove</w:t>
      </w:r>
    </w:p>
    <w:p>
      <w:pPr>
        <w:keepNext/>
        <w:widowControl/>
        <w:spacing w:before="120" w:after="60" w:line="259" w:lineRule="auto"/>
      </w:pPr>
      <w:r>
        <w:rPr>
          <w:rFonts w:ascii="Times New Roman" w:hAnsi="Times New Roman" w:eastAsia="Times New Roman"/>
          <w:b w:val="0"/>
          <w:i w:val="0"/>
          <w:color w:val="000000"/>
          <w:sz w:val="23"/>
        </w:rPr>
        <w:t>19. The man ______ I met at the conference was very helpful.</w:t>
      </w:r>
    </w:p>
    <w:p>
      <w:pPr>
        <w:keepNext/>
        <w:widowControl/>
        <w:spacing w:before="0" w:after="40" w:line="259" w:lineRule="auto"/>
      </w:pPr>
      <w:r>
        <w:rPr>
          <w:rFonts w:ascii="Times New Roman" w:hAnsi="Times New Roman" w:eastAsia="Times New Roman"/>
          <w:b w:val="0"/>
          <w:i w:val="0"/>
          <w:color w:val="000000"/>
          <w:sz w:val="23"/>
        </w:rPr>
        <w:t>A. which</w:t>
      </w:r>
    </w:p>
    <w:p>
      <w:pPr>
        <w:keepNext/>
        <w:widowControl/>
        <w:spacing w:before="0" w:after="40" w:line="259" w:lineRule="auto"/>
      </w:pPr>
      <w:r>
        <w:rPr>
          <w:rFonts w:ascii="Times New Roman" w:hAnsi="Times New Roman" w:eastAsia="Times New Roman"/>
          <w:b w:val="0"/>
          <w:i w:val="0"/>
          <w:color w:val="000000"/>
          <w:sz w:val="23"/>
        </w:rPr>
        <w:t>B. whom</w:t>
      </w:r>
    </w:p>
    <w:p>
      <w:pPr>
        <w:keepNext/>
        <w:widowControl/>
        <w:spacing w:before="0" w:after="40" w:line="259" w:lineRule="auto"/>
      </w:pPr>
      <w:r>
        <w:rPr>
          <w:rFonts w:ascii="Times New Roman" w:hAnsi="Times New Roman" w:eastAsia="Times New Roman"/>
          <w:b w:val="0"/>
          <w:i w:val="0"/>
          <w:color w:val="000000"/>
          <w:sz w:val="23"/>
        </w:rPr>
        <w:t>C. where</w:t>
      </w:r>
    </w:p>
    <w:p>
      <w:pPr>
        <w:keepNext w:val="0"/>
        <w:widowControl/>
        <w:spacing w:before="0" w:after="200" w:line="259" w:lineRule="auto"/>
      </w:pPr>
      <w:r>
        <w:rPr>
          <w:rFonts w:ascii="Times New Roman" w:hAnsi="Times New Roman" w:eastAsia="Times New Roman"/>
          <w:b w:val="0"/>
          <w:i w:val="0"/>
          <w:color w:val="000000"/>
          <w:sz w:val="23"/>
        </w:rPr>
        <w:t>D. when</w:t>
      </w:r>
    </w:p>
    <w:p>
      <w:pPr>
        <w:keepNext/>
        <w:widowControl/>
        <w:spacing w:before="120" w:after="60" w:line="259" w:lineRule="auto"/>
      </w:pPr>
      <w:r>
        <w:rPr>
          <w:rFonts w:ascii="Times New Roman" w:hAnsi="Times New Roman" w:eastAsia="Times New Roman"/>
          <w:b w:val="0"/>
          <w:i w:val="0"/>
          <w:color w:val="000000"/>
          <w:sz w:val="23"/>
        </w:rPr>
        <w:t>20. Tom said that he ______ tired after the long journey.</w:t>
      </w:r>
    </w:p>
    <w:p>
      <w:pPr>
        <w:keepNext/>
        <w:widowControl/>
        <w:spacing w:before="0" w:after="40" w:line="259" w:lineRule="auto"/>
      </w:pPr>
      <w:r>
        <w:rPr>
          <w:rFonts w:ascii="Times New Roman" w:hAnsi="Times New Roman" w:eastAsia="Times New Roman"/>
          <w:b w:val="0"/>
          <w:i w:val="0"/>
          <w:color w:val="000000"/>
          <w:sz w:val="23"/>
        </w:rPr>
        <w:t>A. is</w:t>
      </w:r>
    </w:p>
    <w:p>
      <w:pPr>
        <w:keepNext/>
        <w:widowControl/>
        <w:spacing w:before="0" w:after="40" w:line="259" w:lineRule="auto"/>
      </w:pPr>
      <w:r>
        <w:rPr>
          <w:rFonts w:ascii="Times New Roman" w:hAnsi="Times New Roman" w:eastAsia="Times New Roman"/>
          <w:b w:val="0"/>
          <w:i w:val="0"/>
          <w:color w:val="000000"/>
          <w:sz w:val="23"/>
        </w:rPr>
        <w:t>B. was</w:t>
      </w:r>
    </w:p>
    <w:p>
      <w:pPr>
        <w:keepNext/>
        <w:widowControl/>
        <w:spacing w:before="0" w:after="40" w:line="259" w:lineRule="auto"/>
      </w:pPr>
      <w:r>
        <w:rPr>
          <w:rFonts w:ascii="Times New Roman" w:hAnsi="Times New Roman" w:eastAsia="Times New Roman"/>
          <w:b w:val="0"/>
          <w:i w:val="0"/>
          <w:color w:val="000000"/>
          <w:sz w:val="23"/>
        </w:rPr>
        <w:t>C. will be</w:t>
      </w:r>
    </w:p>
    <w:p>
      <w:pPr>
        <w:keepNext w:val="0"/>
        <w:widowControl/>
        <w:spacing w:before="0" w:after="200" w:line="259" w:lineRule="auto"/>
      </w:pPr>
      <w:r>
        <w:rPr>
          <w:rFonts w:ascii="Times New Roman" w:hAnsi="Times New Roman" w:eastAsia="Times New Roman"/>
          <w:b w:val="0"/>
          <w:i w:val="0"/>
          <w:color w:val="000000"/>
          <w:sz w:val="23"/>
        </w:rPr>
        <w:t>D. has been</w:t>
      </w:r>
    </w:p>
    <w:p>
      <w:pPr>
        <w:keepNext/>
        <w:widowControl/>
        <w:spacing w:before="240" w:after="80" w:line="259" w:lineRule="auto"/>
      </w:pPr>
      <w:r>
        <w:rPr>
          <w:rFonts w:ascii="Times New Roman" w:hAnsi="Times New Roman" w:eastAsia="Times New Roman"/>
          <w:b/>
          <w:i w:val="0"/>
          <w:color w:val="000000"/>
          <w:sz w:val="26"/>
        </w:rPr>
        <w:t>PHẦN 3. HỆ THỐNG CÁC THÌ (15 điểm)</w:t>
      </w:r>
    </w:p>
    <w:p>
      <w:pPr>
        <w:keepNext/>
        <w:widowControl/>
        <w:spacing w:before="0" w:after="80" w:line="259" w:lineRule="auto"/>
      </w:pPr>
      <w:r>
        <w:rPr>
          <w:rFonts w:ascii="Times New Roman" w:hAnsi="Times New Roman" w:eastAsia="Times New Roman"/>
          <w:b w:val="0"/>
          <w:i w:val="0"/>
          <w:color w:val="000000"/>
          <w:sz w:val="23"/>
        </w:rPr>
        <w:t>Chia động từ trong ngoặc ở dạng đúng.</w:t>
      </w:r>
    </w:p>
    <w:p>
      <w:pPr>
        <w:keepNext w:val="0"/>
        <w:widowControl/>
        <w:spacing w:before="120" w:after="160" w:line="259" w:lineRule="auto"/>
      </w:pPr>
      <w:r>
        <w:rPr>
          <w:rFonts w:ascii="Times New Roman" w:hAnsi="Times New Roman" w:eastAsia="Times New Roman"/>
          <w:b w:val="0"/>
          <w:i w:val="0"/>
          <w:color w:val="000000"/>
          <w:sz w:val="23"/>
        </w:rPr>
        <w:t>1. My sister usually ______ (walk) to school.</w:t>
      </w:r>
    </w:p>
    <w:p>
      <w:pPr>
        <w:keepNext w:val="0"/>
        <w:widowControl/>
        <w:spacing w:before="120" w:after="160" w:line="259" w:lineRule="auto"/>
      </w:pPr>
      <w:r>
        <w:rPr>
          <w:rFonts w:ascii="Times New Roman" w:hAnsi="Times New Roman" w:eastAsia="Times New Roman"/>
          <w:b w:val="0"/>
          <w:i w:val="0"/>
          <w:color w:val="000000"/>
          <w:sz w:val="23"/>
        </w:rPr>
        <w:t>2. Please be quiet. The baby ______ (sleep) now.</w:t>
      </w:r>
    </w:p>
    <w:p>
      <w:pPr>
        <w:keepNext w:val="0"/>
        <w:widowControl/>
        <w:spacing w:before="120" w:after="160" w:line="259" w:lineRule="auto"/>
      </w:pPr>
      <w:r>
        <w:rPr>
          <w:rFonts w:ascii="Times New Roman" w:hAnsi="Times New Roman" w:eastAsia="Times New Roman"/>
          <w:b w:val="0"/>
          <w:i w:val="0"/>
          <w:color w:val="000000"/>
          <w:sz w:val="23"/>
        </w:rPr>
        <w:t>3. We ______ (visit) Hue last summer.</w:t>
      </w:r>
    </w:p>
    <w:p>
      <w:pPr>
        <w:keepNext w:val="0"/>
        <w:widowControl/>
        <w:spacing w:before="120" w:after="160" w:line="259" w:lineRule="auto"/>
      </w:pPr>
      <w:r>
        <w:rPr>
          <w:rFonts w:ascii="Times New Roman" w:hAnsi="Times New Roman" w:eastAsia="Times New Roman"/>
          <w:b w:val="0"/>
          <w:i w:val="0"/>
          <w:color w:val="000000"/>
          <w:sz w:val="23"/>
        </w:rPr>
        <w:t>4. At 9 p.m. yesterday, I ______ (prepare) for my presentation.</w:t>
      </w:r>
    </w:p>
    <w:p>
      <w:pPr>
        <w:keepNext w:val="0"/>
        <w:widowControl/>
        <w:spacing w:before="120" w:after="160" w:line="259" w:lineRule="auto"/>
      </w:pPr>
      <w:r>
        <w:rPr>
          <w:rFonts w:ascii="Times New Roman" w:hAnsi="Times New Roman" w:eastAsia="Times New Roman"/>
          <w:b w:val="0"/>
          <w:i w:val="0"/>
          <w:color w:val="000000"/>
          <w:sz w:val="23"/>
        </w:rPr>
        <w:t>5. I think our team ______ (win) the match tomorrow.</w:t>
      </w:r>
    </w:p>
    <w:p>
      <w:pPr>
        <w:keepNext w:val="0"/>
        <w:widowControl/>
        <w:spacing w:before="120" w:after="160" w:line="259" w:lineRule="auto"/>
      </w:pPr>
      <w:r>
        <w:rPr>
          <w:rFonts w:ascii="Times New Roman" w:hAnsi="Times New Roman" w:eastAsia="Times New Roman"/>
          <w:b w:val="0"/>
          <w:i w:val="0"/>
          <w:color w:val="000000"/>
          <w:sz w:val="23"/>
        </w:rPr>
        <w:t>6. Look at those dark clouds! It ______ (rain).</w:t>
      </w:r>
    </w:p>
    <w:p>
      <w:pPr>
        <w:keepNext w:val="0"/>
        <w:widowControl/>
        <w:spacing w:before="120" w:after="160" w:line="259" w:lineRule="auto"/>
      </w:pPr>
      <w:r>
        <w:rPr>
          <w:rFonts w:ascii="Times New Roman" w:hAnsi="Times New Roman" w:eastAsia="Times New Roman"/>
          <w:b w:val="0"/>
          <w:i w:val="0"/>
          <w:color w:val="000000"/>
          <w:sz w:val="23"/>
        </w:rPr>
        <w:t>7. She ______ already ______ (finish) her homework.</w:t>
      </w:r>
    </w:p>
    <w:p>
      <w:pPr>
        <w:keepNext w:val="0"/>
        <w:widowControl/>
        <w:spacing w:before="120" w:after="160" w:line="259" w:lineRule="auto"/>
      </w:pPr>
      <w:r>
        <w:rPr>
          <w:rFonts w:ascii="Times New Roman" w:hAnsi="Times New Roman" w:eastAsia="Times New Roman"/>
          <w:b w:val="0"/>
          <w:i w:val="0"/>
          <w:color w:val="000000"/>
          <w:sz w:val="23"/>
        </w:rPr>
        <w:t>8. They ______ (learn) English for three hours, so they need a break.</w:t>
      </w:r>
    </w:p>
    <w:p>
      <w:pPr>
        <w:keepNext w:val="0"/>
        <w:widowControl/>
        <w:spacing w:before="120" w:after="160" w:line="259" w:lineRule="auto"/>
      </w:pPr>
      <w:r>
        <w:rPr>
          <w:rFonts w:ascii="Times New Roman" w:hAnsi="Times New Roman" w:eastAsia="Times New Roman"/>
          <w:b w:val="0"/>
          <w:i w:val="0"/>
          <w:color w:val="000000"/>
          <w:sz w:val="23"/>
        </w:rPr>
        <w:t>9. By the time we arrived, the film ______ (start).</w:t>
      </w:r>
    </w:p>
    <w:p>
      <w:pPr>
        <w:keepNext w:val="0"/>
        <w:widowControl/>
        <w:spacing w:before="120" w:after="160" w:line="259" w:lineRule="auto"/>
      </w:pPr>
      <w:r>
        <w:rPr>
          <w:rFonts w:ascii="Times New Roman" w:hAnsi="Times New Roman" w:eastAsia="Times New Roman"/>
          <w:b w:val="0"/>
          <w:i w:val="0"/>
          <w:color w:val="000000"/>
          <w:sz w:val="23"/>
        </w:rPr>
        <w:t>10. He was exhausted because he ______ (work) all night.</w:t>
      </w:r>
    </w:p>
    <w:p>
      <w:pPr>
        <w:keepNext w:val="0"/>
        <w:widowControl/>
        <w:spacing w:before="120" w:after="160" w:line="259" w:lineRule="auto"/>
      </w:pPr>
      <w:r>
        <w:rPr>
          <w:rFonts w:ascii="Times New Roman" w:hAnsi="Times New Roman" w:eastAsia="Times New Roman"/>
          <w:b w:val="0"/>
          <w:i w:val="0"/>
          <w:color w:val="000000"/>
          <w:sz w:val="23"/>
        </w:rPr>
        <w:t>11. This time tomorrow, we ______ (fly) to Singapore.</w:t>
      </w:r>
    </w:p>
    <w:p>
      <w:pPr>
        <w:keepNext w:val="0"/>
        <w:widowControl/>
        <w:spacing w:before="120" w:after="160" w:line="259" w:lineRule="auto"/>
      </w:pPr>
      <w:r>
        <w:rPr>
          <w:rFonts w:ascii="Times New Roman" w:hAnsi="Times New Roman" w:eastAsia="Times New Roman"/>
          <w:b w:val="0"/>
          <w:i w:val="0"/>
          <w:color w:val="000000"/>
          <w:sz w:val="23"/>
        </w:rPr>
        <w:t>12. By next Friday, the team ______ (complete) the project.</w:t>
      </w:r>
    </w:p>
    <w:p>
      <w:pPr>
        <w:keepNext w:val="0"/>
        <w:widowControl/>
        <w:spacing w:before="120" w:after="160" w:line="259" w:lineRule="auto"/>
      </w:pPr>
      <w:r>
        <w:rPr>
          <w:rFonts w:ascii="Times New Roman" w:hAnsi="Times New Roman" w:eastAsia="Times New Roman"/>
          <w:b w:val="0"/>
          <w:i w:val="0"/>
          <w:color w:val="000000"/>
          <w:sz w:val="23"/>
        </w:rPr>
        <w:t>13. By 2030, she ______ (teach) at this school for twenty years.</w:t>
      </w:r>
    </w:p>
    <w:p>
      <w:pPr>
        <w:keepNext w:val="0"/>
        <w:widowControl/>
        <w:spacing w:before="120" w:after="160" w:line="259" w:lineRule="auto"/>
      </w:pPr>
      <w:r>
        <w:rPr>
          <w:rFonts w:ascii="Times New Roman" w:hAnsi="Times New Roman" w:eastAsia="Times New Roman"/>
          <w:b w:val="0"/>
          <w:i w:val="0"/>
          <w:color w:val="000000"/>
          <w:sz w:val="23"/>
        </w:rPr>
        <w:t>14. While I ______ (cook), my brother was setting the table.</w:t>
      </w:r>
    </w:p>
    <w:p>
      <w:pPr>
        <w:keepNext w:val="0"/>
        <w:widowControl/>
        <w:spacing w:before="120" w:after="160" w:line="259" w:lineRule="auto"/>
      </w:pPr>
      <w:r>
        <w:rPr>
          <w:rFonts w:ascii="Times New Roman" w:hAnsi="Times New Roman" w:eastAsia="Times New Roman"/>
          <w:b w:val="0"/>
          <w:i w:val="0"/>
          <w:color w:val="000000"/>
          <w:sz w:val="23"/>
        </w:rPr>
        <w:t>15. I ______ never ______ (see) such a beautiful waterfall before.</w:t>
      </w:r>
    </w:p>
    <w:p>
      <w:pPr>
        <w:keepNext/>
        <w:widowControl/>
        <w:spacing w:before="240" w:after="80" w:line="259" w:lineRule="auto"/>
      </w:pPr>
      <w:r>
        <w:rPr>
          <w:rFonts w:ascii="Times New Roman" w:hAnsi="Times New Roman" w:eastAsia="Times New Roman"/>
          <w:b/>
          <w:i w:val="0"/>
          <w:color w:val="000000"/>
          <w:sz w:val="26"/>
        </w:rPr>
        <w:t>PHẦN 4. SỬA LỖI SAI (10 điểm)</w:t>
      </w:r>
    </w:p>
    <w:p>
      <w:pPr>
        <w:keepNext/>
        <w:widowControl/>
        <w:spacing w:before="0" w:after="80" w:line="259" w:lineRule="auto"/>
      </w:pPr>
      <w:r>
        <w:rPr>
          <w:rFonts w:ascii="Times New Roman" w:hAnsi="Times New Roman" w:eastAsia="Times New Roman"/>
          <w:b w:val="0"/>
          <w:i w:val="0"/>
          <w:color w:val="000000"/>
          <w:sz w:val="23"/>
        </w:rPr>
        <w:t>Mỗi câu sau có một lỗi sai. Hãy viết lại câu đúng.</w:t>
      </w:r>
    </w:p>
    <w:p>
      <w:pPr>
        <w:keepNext w:val="0"/>
        <w:widowControl/>
        <w:spacing w:before="120" w:after="80" w:line="259" w:lineRule="auto"/>
      </w:pPr>
      <w:r>
        <w:rPr>
          <w:rFonts w:ascii="Times New Roman" w:hAnsi="Times New Roman" w:eastAsia="Times New Roman"/>
          <w:b w:val="0"/>
          <w:i w:val="0"/>
          <w:color w:val="000000"/>
          <w:sz w:val="23"/>
        </w:rPr>
        <w:t>1. You should to drink more water.</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2. The new library built in 2024.</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3. This exercise is more easier than the previous one.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4. The girl which won the competition is my cousin.</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5. This is the café where we first met there.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6. He said that he is tired after the trip.</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7. She asked me where did I live.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8. My mother told me don’t touch the hot pan.</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9. I am used to wake up early on weekdays.</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10. There are too much cars on this street at rush hour.</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widowControl/>
        <w:spacing w:before="240" w:after="80" w:line="259" w:lineRule="auto"/>
      </w:pPr>
      <w:r>
        <w:rPr>
          <w:rFonts w:ascii="Times New Roman" w:hAnsi="Times New Roman" w:eastAsia="Times New Roman"/>
          <w:b/>
          <w:i w:val="0"/>
          <w:color w:val="000000"/>
          <w:sz w:val="26"/>
        </w:rPr>
        <w:t>PHẦN 5. BIẾN ĐỔI CÂU (15 điểm)</w:t>
      </w:r>
    </w:p>
    <w:p>
      <w:pPr>
        <w:keepNext/>
        <w:widowControl/>
        <w:spacing w:before="0" w:after="80" w:line="259" w:lineRule="auto"/>
      </w:pPr>
      <w:r>
        <w:rPr>
          <w:rFonts w:ascii="Times New Roman" w:hAnsi="Times New Roman" w:eastAsia="Times New Roman"/>
          <w:b w:val="0"/>
          <w:i w:val="0"/>
          <w:color w:val="000000"/>
          <w:sz w:val="23"/>
        </w:rPr>
        <w:t>Viết lại câu theo yêu cầu. Không làm thay đổi nghĩa của câu.</w:t>
      </w:r>
    </w:p>
    <w:p>
      <w:pPr>
        <w:keepNext w:val="0"/>
        <w:widowControl/>
        <w:spacing w:before="120" w:after="80" w:line="259" w:lineRule="auto"/>
      </w:pPr>
      <w:r>
        <w:rPr>
          <w:rFonts w:ascii="Times New Roman" w:hAnsi="Times New Roman" w:eastAsia="Times New Roman"/>
          <w:b w:val="0"/>
          <w:i w:val="0"/>
          <w:color w:val="000000"/>
          <w:sz w:val="23"/>
        </w:rPr>
        <w:t>1. People clean the classrooms every afternoon. (Change to Passive Voice)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2. They repaired the road last month. (Change to Passive Voice)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3. Students must submit the form before Friday. (Use a modal passive)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4. This bag is not as heavy as that one. (Use a comparative sentence)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5. My old phone is slow. My new phone is faster. (Use a comparative sentence)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6. No mountain in the world is higher than Mount Everest. (Use the superlative)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7. The man is our new neighbor. He is talking to my father. (Use “who”)</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8. I bought a laptop. It has a very long battery life. (Use “which”)</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9. That is the park. We often play badminton there. (Use “where”)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10. The students who are waiting outside are in Class 10A. (Reduce the relative clause)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11. Lan said, “I am studying for my exam.” (Reported Speech)</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12. Tom asked me, “Do you like science?” (Reported Speech)</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13. The teacher asked Nam, “Why are you late?” (Reported Speech)</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14. Dad said to me, “Please turn off the lights.” (Reported Speech)</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15. When I was a child, I often played outside after school. (Use “used to”)</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widowControl/>
        <w:spacing w:before="240" w:after="80" w:line="259" w:lineRule="auto"/>
      </w:pPr>
      <w:r>
        <w:rPr>
          <w:rFonts w:ascii="Times New Roman" w:hAnsi="Times New Roman" w:eastAsia="Times New Roman"/>
          <w:b/>
          <w:i w:val="0"/>
          <w:color w:val="000000"/>
          <w:sz w:val="26"/>
        </w:rPr>
        <w:t>PHẦN 6. DỊCH (10 điểm)</w:t>
      </w:r>
    </w:p>
    <w:p>
      <w:pPr>
        <w:keepNext/>
        <w:widowControl/>
        <w:spacing w:before="0" w:after="80" w:line="259" w:lineRule="auto"/>
      </w:pPr>
      <w:r>
        <w:rPr>
          <w:rFonts w:ascii="Times New Roman" w:hAnsi="Times New Roman" w:eastAsia="Times New Roman"/>
          <w:b w:val="0"/>
          <w:i w:val="0"/>
          <w:color w:val="000000"/>
          <w:sz w:val="23"/>
        </w:rPr>
        <w:t>A. Dịch các câu 1–5 sang tiếng Anh. B. Dịch các câu 6–10 sang tiếng Việt.</w:t>
      </w:r>
    </w:p>
    <w:p>
      <w:pPr>
        <w:keepNext w:val="0"/>
        <w:widowControl/>
        <w:spacing w:before="120" w:after="80" w:line="259" w:lineRule="auto"/>
      </w:pPr>
      <w:r>
        <w:rPr>
          <w:rFonts w:ascii="Times New Roman" w:hAnsi="Times New Roman" w:eastAsia="Times New Roman"/>
          <w:b w:val="0"/>
          <w:i w:val="0"/>
          <w:color w:val="000000"/>
          <w:sz w:val="23"/>
        </w:rPr>
        <w:t>1. Người phụ nữ đang nói chuyện với giáo viên là mẹ của tôi.</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2. Đây là ngôi trường nơi bố tôi từng học.</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3. Cây cầu này được xây cách đây hơn mười năm.</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4. Nam nói rằng cậu ấy sẽ gọi cho tôi vào ngày hôm sau.</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5. Cô giáo yêu cầu chúng tôi không nói chuyện trong giờ kiểm tra.</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6. This book is more interesting than the one I read last week.</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7. The museum, which was opened in 2010, attracts many visitors.</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8. She asked me whether I had finished the report.</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9. You should wear a helmet when you ride a motorbike.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10. By next month, they will have been living here for five years.</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widowControl/>
        <w:spacing w:before="240" w:after="80" w:line="259" w:lineRule="auto"/>
      </w:pPr>
      <w:r>
        <w:rPr>
          <w:rFonts w:ascii="Times New Roman" w:hAnsi="Times New Roman" w:eastAsia="Times New Roman"/>
          <w:b/>
          <w:i w:val="0"/>
          <w:color w:val="000000"/>
          <w:sz w:val="26"/>
        </w:rPr>
        <w:t>PHẦN 7. ĐỌC HIỂU (10 điểm)</w:t>
      </w:r>
    </w:p>
    <w:p>
      <w:pPr>
        <w:keepNext/>
        <w:widowControl/>
        <w:spacing w:before="0" w:after="80" w:line="259" w:lineRule="auto"/>
      </w:pPr>
      <w:r>
        <w:rPr>
          <w:rFonts w:ascii="Times New Roman" w:hAnsi="Times New Roman" w:eastAsia="Times New Roman"/>
          <w:b w:val="0"/>
          <w:i w:val="0"/>
          <w:color w:val="000000"/>
          <w:sz w:val="23"/>
        </w:rPr>
        <w:t>Đọc đoạn văn và trả lời các câu hỏi bên dưới.</w:t>
      </w:r>
    </w:p>
    <w:p>
      <w:pPr>
        <w:keepNext w:val="0"/>
        <w:widowControl/>
        <w:spacing w:before="0" w:after="160" w:line="259" w:lineRule="auto"/>
      </w:pPr>
      <w:r>
        <w:rPr>
          <w:rFonts w:ascii="Times New Roman" w:hAnsi="Times New Roman" w:eastAsia="Times New Roman"/>
          <w:b w:val="0"/>
          <w:i w:val="0"/>
          <w:color w:val="000000"/>
          <w:sz w:val="23"/>
        </w:rPr>
        <w:t>Last year, my school opened a new community learning center, which is located next to the main library. The building was designed to give students a quiet place to study and work together after class. Before the center opened, many students used to stay in noisy cafés because there were few suitable study spaces near the school.</w:t>
      </w:r>
    </w:p>
    <w:p>
      <w:pPr>
        <w:keepNext w:val="0"/>
        <w:widowControl/>
        <w:spacing w:before="0" w:after="160" w:line="259" w:lineRule="auto"/>
      </w:pPr>
      <w:r>
        <w:rPr>
          <w:rFonts w:ascii="Times New Roman" w:hAnsi="Times New Roman" w:eastAsia="Times New Roman"/>
          <w:b w:val="0"/>
          <w:i w:val="0"/>
          <w:color w:val="000000"/>
          <w:sz w:val="23"/>
        </w:rPr>
        <w:t>Ms. Hoa, who manages the center, told us that more than 300 students had registered during the first month. She also said that the center would add more computers the following semester. Students can borrow books, use the internet, or join small study groups. There is also a room where volunteers hold free English-speaking sessions every Wednesday.</w:t>
      </w:r>
    </w:p>
    <w:p>
      <w:pPr>
        <w:keepNext w:val="0"/>
        <w:widowControl/>
        <w:spacing w:before="0" w:after="160" w:line="259" w:lineRule="auto"/>
      </w:pPr>
      <w:r>
        <w:rPr>
          <w:rFonts w:ascii="Times New Roman" w:hAnsi="Times New Roman" w:eastAsia="Times New Roman"/>
          <w:b w:val="0"/>
          <w:i w:val="0"/>
          <w:color w:val="000000"/>
          <w:sz w:val="23"/>
        </w:rPr>
        <w:t>At first, I was not used to studying in such a quiet environment, but I soon got used to it. I now visit the center twice a week. It is more comfortable than the café where I used to study, and I can concentrate better. By the end of this school year, I hope I will have completed several projects there with my classmates.</w:t>
      </w:r>
    </w:p>
    <w:p>
      <w:pPr>
        <w:keepNext w:val="0"/>
        <w:widowControl/>
        <w:spacing w:before="120" w:after="80" w:line="259" w:lineRule="auto"/>
      </w:pPr>
      <w:r>
        <w:rPr>
          <w:rFonts w:ascii="Times New Roman" w:hAnsi="Times New Roman" w:eastAsia="Times New Roman"/>
          <w:b w:val="0"/>
          <w:i w:val="0"/>
          <w:color w:val="000000"/>
          <w:sz w:val="23"/>
        </w:rPr>
        <w:t>1. Where is the community learning center located?</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2. Why was the center designed?</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3. Where did many students use to study before the center opened?</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4. How many students had registered during the first month?</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5. What did Ms. Hoa say the center would add the following semester?</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6. What happens every Wednesday in one of the rooms?</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7. What does the word “it” in “I soon got used to it” refer to?</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8. Find one defining or non-defining relative clause in the passage.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9. Find one example of reported speech in the passage.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10. According to the writer, why is the center better than the café?</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widowControl/>
        <w:spacing w:before="240" w:after="80" w:line="259" w:lineRule="auto"/>
      </w:pPr>
      <w:r>
        <w:rPr>
          <w:rFonts w:ascii="Times New Roman" w:hAnsi="Times New Roman" w:eastAsia="Times New Roman"/>
          <w:b/>
          <w:i w:val="0"/>
          <w:color w:val="000000"/>
          <w:sz w:val="26"/>
        </w:rPr>
        <w:t>PHẦN 8. VIẾT (10 điểm)</w:t>
      </w:r>
    </w:p>
    <w:p>
      <w:pPr>
        <w:keepNext/>
        <w:widowControl/>
        <w:spacing w:before="0" w:after="80" w:line="259" w:lineRule="auto"/>
      </w:pPr>
      <w:r>
        <w:rPr>
          <w:rFonts w:ascii="Times New Roman" w:hAnsi="Times New Roman" w:eastAsia="Times New Roman"/>
          <w:b w:val="0"/>
          <w:i w:val="0"/>
          <w:color w:val="000000"/>
          <w:sz w:val="23"/>
        </w:rPr>
        <w:t>Viết một đoạn văn khoảng 120–150 từ theo chủ đề sau.</w:t>
      </w:r>
    </w:p>
    <w:p>
      <w:pPr>
        <w:keepNext w:val="0"/>
        <w:widowControl/>
        <w:spacing w:before="0" w:after="120" w:line="259" w:lineRule="auto"/>
      </w:pPr>
      <w:r>
        <w:rPr>
          <w:rFonts w:ascii="Times New Roman" w:hAnsi="Times New Roman" w:eastAsia="Times New Roman"/>
          <w:b/>
          <w:i w:val="0"/>
          <w:color w:val="000000"/>
          <w:sz w:val="24"/>
        </w:rPr>
        <w:t>Chủ đề: A Place That Is Important to Me</w:t>
      </w:r>
    </w:p>
    <w:p>
      <w:pPr>
        <w:keepNext w:val="0"/>
        <w:widowControl/>
        <w:spacing w:before="0" w:after="60" w:line="259" w:lineRule="auto"/>
      </w:pPr>
      <w:r>
        <w:rPr>
          <w:rFonts w:ascii="Times New Roman" w:hAnsi="Times New Roman" w:eastAsia="Times New Roman"/>
          <w:b/>
          <w:i w:val="0"/>
          <w:color w:val="000000"/>
          <w:sz w:val="23"/>
        </w:rPr>
        <w:t>Yêu cầu:</w:t>
      </w:r>
    </w:p>
    <w:p>
      <w:pPr>
        <w:keepNext w:val="0"/>
        <w:widowControl/>
        <w:spacing w:before="0" w:after="60" w:line="259" w:lineRule="auto"/>
      </w:pPr>
      <w:r>
        <w:rPr>
          <w:rFonts w:ascii="Times New Roman" w:hAnsi="Times New Roman" w:eastAsia="Times New Roman"/>
          <w:b w:val="0"/>
          <w:i w:val="0"/>
          <w:color w:val="000000"/>
          <w:sz w:val="23"/>
        </w:rPr>
        <w:t>• Miêu tả địa điểm và giải thích vì sao địa điểm đó quan trọng với em.</w:t>
      </w:r>
    </w:p>
    <w:p>
      <w:pPr>
        <w:keepNext w:val="0"/>
        <w:widowControl/>
        <w:spacing w:before="0" w:after="60" w:line="259" w:lineRule="auto"/>
      </w:pPr>
      <w:r>
        <w:rPr>
          <w:rFonts w:ascii="Times New Roman" w:hAnsi="Times New Roman" w:eastAsia="Times New Roman"/>
          <w:b w:val="0"/>
          <w:i w:val="0"/>
          <w:color w:val="000000"/>
          <w:sz w:val="23"/>
        </w:rPr>
        <w:t>• Sử dụng ít nhất 1 mệnh đề quan hệ.</w:t>
      </w:r>
    </w:p>
    <w:p>
      <w:pPr>
        <w:keepNext w:val="0"/>
        <w:widowControl/>
        <w:spacing w:before="0" w:after="60" w:line="259" w:lineRule="auto"/>
      </w:pPr>
      <w:r>
        <w:rPr>
          <w:rFonts w:ascii="Times New Roman" w:hAnsi="Times New Roman" w:eastAsia="Times New Roman"/>
          <w:b w:val="0"/>
          <w:i w:val="0"/>
          <w:color w:val="000000"/>
          <w:sz w:val="23"/>
        </w:rPr>
        <w:t>• Sử dụng ít nhất 1 câu bị động hoặc Modal Verb.</w:t>
      </w:r>
    </w:p>
    <w:p>
      <w:pPr>
        <w:keepNext w:val="0"/>
        <w:widowControl/>
        <w:spacing w:before="0" w:after="60" w:line="259" w:lineRule="auto"/>
      </w:pPr>
      <w:r>
        <w:rPr>
          <w:rFonts w:ascii="Times New Roman" w:hAnsi="Times New Roman" w:eastAsia="Times New Roman"/>
          <w:b w:val="0"/>
          <w:i w:val="0"/>
          <w:color w:val="000000"/>
          <w:sz w:val="23"/>
        </w:rPr>
        <w:t>• Sử dụng ít nhất 1 cấu trúc so sánh.</w:t>
      </w:r>
    </w:p>
    <w:p>
      <w:pPr>
        <w:keepNext w:val="0"/>
        <w:widowControl/>
        <w:spacing w:before="0" w:after="60" w:line="259" w:lineRule="auto"/>
      </w:pPr>
      <w:r>
        <w:rPr>
          <w:rFonts w:ascii="Times New Roman" w:hAnsi="Times New Roman" w:eastAsia="Times New Roman"/>
          <w:b w:val="0"/>
          <w:i w:val="0"/>
          <w:color w:val="000000"/>
          <w:sz w:val="23"/>
        </w:rPr>
        <w:t>• Sử dụng ít nhất 1 câu tường thuật.</w:t>
      </w:r>
    </w:p>
    <w:p>
      <w:pPr>
        <w:keepNext w:val="0"/>
        <w:widowControl/>
        <w:spacing w:before="0" w:after="60" w:line="259" w:lineRule="auto"/>
      </w:pPr>
      <w:r>
        <w:rPr>
          <w:rFonts w:ascii="Times New Roman" w:hAnsi="Times New Roman" w:eastAsia="Times New Roman"/>
          <w:b w:val="0"/>
          <w:i w:val="0"/>
          <w:color w:val="000000"/>
          <w:sz w:val="23"/>
        </w:rPr>
        <w:t>• Sử dụng ít nhất 2 thì khác nhau đã học.</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widowControl/>
        <w:spacing w:before="0" w:after="0" w:line="259" w:lineRule="auto"/>
      </w:pPr>
    </w:p>
    <w:p>
      <w:pPr>
        <w:pageBreakBefore/>
        <w:widowControl/>
        <w:spacing w:after="240"/>
        <w:jc w:val="center"/>
      </w:pPr>
      <w:r>
        <w:rPr>
          <w:rFonts w:ascii="Times New Roman" w:hAnsi="Times New Roman" w:eastAsia="Times New Roman"/>
          <w:b/>
          <w:i w:val="0"/>
          <w:color w:val="000000"/>
          <w:sz w:val="32"/>
        </w:rPr>
        <w:t>ĐÁP ÁN</w:t>
      </w:r>
    </w:p>
    <w:p>
      <w:pPr>
        <w:keepNext w:val="0"/>
        <w:widowControl/>
        <w:spacing w:before="0" w:after="120" w:line="259" w:lineRule="auto"/>
      </w:pPr>
      <w:r>
        <w:rPr>
          <w:rFonts w:ascii="Times New Roman" w:hAnsi="Times New Roman" w:eastAsia="Times New Roman"/>
          <w:b/>
          <w:i w:val="0"/>
          <w:color w:val="000000"/>
          <w:sz w:val="26"/>
        </w:rPr>
        <w:t>PHẦN 1</w:t>
      </w:r>
    </w:p>
    <w:p>
      <w:pPr>
        <w:keepNext w:val="0"/>
        <w:widowControl/>
        <w:spacing w:before="0" w:after="120" w:line="259" w:lineRule="auto"/>
      </w:pPr>
      <w:r>
        <w:rPr>
          <w:rFonts w:ascii="Times New Roman" w:hAnsi="Times New Roman" w:eastAsia="Times New Roman"/>
          <w:b w:val="0"/>
          <w:i w:val="0"/>
          <w:color w:val="000000"/>
          <w:sz w:val="23"/>
        </w:rPr>
        <w:t>Câu 1: C. watches</w:t>
      </w:r>
    </w:p>
    <w:p>
      <w:pPr>
        <w:keepNext w:val="0"/>
        <w:widowControl/>
        <w:spacing w:before="0" w:after="120" w:line="259" w:lineRule="auto"/>
      </w:pPr>
      <w:r>
        <w:rPr>
          <w:rFonts w:ascii="Times New Roman" w:hAnsi="Times New Roman" w:eastAsia="Times New Roman"/>
          <w:b w:val="0"/>
          <w:i w:val="0"/>
          <w:color w:val="000000"/>
          <w:sz w:val="23"/>
        </w:rPr>
        <w:t>Câu 2: B. played</w:t>
      </w:r>
    </w:p>
    <w:p>
      <w:pPr>
        <w:keepNext w:val="0"/>
        <w:widowControl/>
        <w:spacing w:before="0" w:after="120" w:line="259" w:lineRule="auto"/>
      </w:pPr>
      <w:r>
        <w:rPr>
          <w:rFonts w:ascii="Times New Roman" w:hAnsi="Times New Roman" w:eastAsia="Times New Roman"/>
          <w:b w:val="0"/>
          <w:i w:val="0"/>
          <w:color w:val="000000"/>
          <w:sz w:val="23"/>
        </w:rPr>
        <w:t>Câu 3: A. teacher</w:t>
      </w:r>
    </w:p>
    <w:p>
      <w:pPr>
        <w:keepNext w:val="0"/>
        <w:widowControl/>
        <w:spacing w:before="0" w:after="120" w:line="259" w:lineRule="auto"/>
      </w:pPr>
      <w:r>
        <w:rPr>
          <w:rFonts w:ascii="Times New Roman" w:hAnsi="Times New Roman" w:eastAsia="Times New Roman"/>
          <w:b w:val="0"/>
          <w:i w:val="0"/>
          <w:color w:val="000000"/>
          <w:sz w:val="23"/>
        </w:rPr>
        <w:t>Câu 4: B. I’m fine, thank you.</w:t>
      </w:r>
    </w:p>
    <w:p>
      <w:pPr>
        <w:keepNext w:val="0"/>
        <w:widowControl/>
        <w:spacing w:before="0" w:after="120" w:line="259" w:lineRule="auto"/>
      </w:pPr>
      <w:r>
        <w:rPr>
          <w:rFonts w:ascii="Times New Roman" w:hAnsi="Times New Roman" w:eastAsia="Times New Roman"/>
          <w:b w:val="0"/>
          <w:i w:val="0"/>
          <w:color w:val="000000"/>
          <w:sz w:val="23"/>
        </w:rPr>
        <w:t>Câu 5: C. a quarter to eight</w:t>
      </w:r>
    </w:p>
    <w:p>
      <w:pPr>
        <w:keepNext w:val="0"/>
        <w:widowControl/>
        <w:spacing w:before="0" w:after="120" w:line="259" w:lineRule="auto"/>
      </w:pPr>
      <w:r>
        <w:rPr>
          <w:rFonts w:ascii="Times New Roman" w:hAnsi="Times New Roman" w:eastAsia="Times New Roman"/>
          <w:b w:val="0"/>
          <w:i w:val="0"/>
          <w:color w:val="000000"/>
          <w:sz w:val="23"/>
        </w:rPr>
        <w:t>Câu 6: B. forty-second</w:t>
      </w:r>
    </w:p>
    <w:p>
      <w:pPr>
        <w:keepNext w:val="0"/>
        <w:widowControl/>
        <w:spacing w:before="0" w:after="120" w:line="259" w:lineRule="auto"/>
      </w:pPr>
      <w:r>
        <w:rPr>
          <w:rFonts w:ascii="Times New Roman" w:hAnsi="Times New Roman" w:eastAsia="Times New Roman"/>
          <w:b w:val="0"/>
          <w:i w:val="0"/>
          <w:color w:val="000000"/>
          <w:sz w:val="23"/>
        </w:rPr>
        <w:t>Câu 7: C. me</w:t>
      </w:r>
    </w:p>
    <w:p>
      <w:pPr>
        <w:keepNext w:val="0"/>
        <w:widowControl/>
        <w:spacing w:before="0" w:after="120" w:line="259" w:lineRule="auto"/>
      </w:pPr>
      <w:r>
        <w:rPr>
          <w:rFonts w:ascii="Times New Roman" w:hAnsi="Times New Roman" w:eastAsia="Times New Roman"/>
          <w:b w:val="0"/>
          <w:i w:val="0"/>
          <w:color w:val="000000"/>
          <w:sz w:val="23"/>
        </w:rPr>
        <w:t>Câu 8: B. hers</w:t>
      </w:r>
    </w:p>
    <w:p>
      <w:pPr>
        <w:keepNext w:val="0"/>
        <w:widowControl/>
        <w:spacing w:before="0" w:after="120" w:line="259" w:lineRule="auto"/>
      </w:pPr>
      <w:r>
        <w:rPr>
          <w:rFonts w:ascii="Times New Roman" w:hAnsi="Times New Roman" w:eastAsia="Times New Roman"/>
          <w:b w:val="0"/>
          <w:i w:val="0"/>
          <w:color w:val="000000"/>
          <w:sz w:val="23"/>
        </w:rPr>
        <w:t>Câu 9: A. Of course. Here you are.</w:t>
      </w:r>
    </w:p>
    <w:p>
      <w:pPr>
        <w:keepNext w:val="0"/>
        <w:widowControl/>
        <w:spacing w:before="0" w:after="120" w:line="259" w:lineRule="auto"/>
      </w:pPr>
      <w:r>
        <w:rPr>
          <w:rFonts w:ascii="Times New Roman" w:hAnsi="Times New Roman" w:eastAsia="Times New Roman"/>
          <w:b w:val="0"/>
          <w:i w:val="0"/>
          <w:color w:val="000000"/>
          <w:sz w:val="23"/>
        </w:rPr>
        <w:t>Câu 10: B. At 2:30 p.m.</w:t>
      </w:r>
    </w:p>
    <w:p>
      <w:pPr>
        <w:keepNext w:val="0"/>
        <w:widowControl/>
        <w:spacing w:before="200" w:after="120" w:line="259" w:lineRule="auto"/>
      </w:pPr>
      <w:r>
        <w:rPr>
          <w:rFonts w:ascii="Times New Roman" w:hAnsi="Times New Roman" w:eastAsia="Times New Roman"/>
          <w:b/>
          <w:i w:val="0"/>
          <w:color w:val="000000"/>
          <w:sz w:val="26"/>
        </w:rPr>
        <w:t>PHẦN 2</w:t>
      </w:r>
    </w:p>
    <w:p>
      <w:pPr>
        <w:keepNext w:val="0"/>
        <w:widowControl/>
        <w:spacing w:before="0" w:after="120" w:line="259" w:lineRule="auto"/>
      </w:pPr>
      <w:r>
        <w:rPr>
          <w:rFonts w:ascii="Times New Roman" w:hAnsi="Times New Roman" w:eastAsia="Times New Roman"/>
          <w:b w:val="0"/>
          <w:i w:val="0"/>
          <w:color w:val="000000"/>
          <w:sz w:val="23"/>
        </w:rPr>
        <w:t>Câu 1: C. knives</w:t>
      </w:r>
    </w:p>
    <w:p>
      <w:pPr>
        <w:keepNext w:val="0"/>
        <w:widowControl/>
        <w:spacing w:before="0" w:after="120" w:line="259" w:lineRule="auto"/>
      </w:pPr>
      <w:r>
        <w:rPr>
          <w:rFonts w:ascii="Times New Roman" w:hAnsi="Times New Roman" w:eastAsia="Times New Roman"/>
          <w:b w:val="0"/>
          <w:i w:val="0"/>
          <w:color w:val="000000"/>
          <w:sz w:val="23"/>
        </w:rPr>
        <w:t>Câu 2: C. parents’</w:t>
      </w:r>
    </w:p>
    <w:p>
      <w:pPr>
        <w:keepNext w:val="0"/>
        <w:widowControl/>
        <w:spacing w:before="0" w:after="120" w:line="259" w:lineRule="auto"/>
      </w:pPr>
      <w:r>
        <w:rPr>
          <w:rFonts w:ascii="Times New Roman" w:hAnsi="Times New Roman" w:eastAsia="Times New Roman"/>
          <w:b w:val="0"/>
          <w:i w:val="0"/>
          <w:color w:val="000000"/>
          <w:sz w:val="23"/>
        </w:rPr>
        <w:t>Câu 3: B. well</w:t>
      </w:r>
    </w:p>
    <w:p>
      <w:pPr>
        <w:keepNext w:val="0"/>
        <w:widowControl/>
        <w:spacing w:before="0" w:after="120" w:line="259" w:lineRule="auto"/>
      </w:pPr>
      <w:r>
        <w:rPr>
          <w:rFonts w:ascii="Times New Roman" w:hAnsi="Times New Roman" w:eastAsia="Times New Roman"/>
          <w:b w:val="0"/>
          <w:i w:val="0"/>
          <w:color w:val="000000"/>
          <w:sz w:val="23"/>
        </w:rPr>
        <w:t>Câu 4: B. an / the</w:t>
      </w:r>
    </w:p>
    <w:p>
      <w:pPr>
        <w:keepNext w:val="0"/>
        <w:widowControl/>
        <w:spacing w:before="0" w:after="120" w:line="259" w:lineRule="auto"/>
      </w:pPr>
      <w:r>
        <w:rPr>
          <w:rFonts w:ascii="Times New Roman" w:hAnsi="Times New Roman" w:eastAsia="Times New Roman"/>
          <w:b w:val="0"/>
          <w:i w:val="0"/>
          <w:color w:val="000000"/>
          <w:sz w:val="23"/>
        </w:rPr>
        <w:t>Câu 5: A. at / on</w:t>
      </w:r>
    </w:p>
    <w:p>
      <w:pPr>
        <w:keepNext w:val="0"/>
        <w:widowControl/>
        <w:spacing w:before="0" w:after="120" w:line="259" w:lineRule="auto"/>
      </w:pPr>
      <w:r>
        <w:rPr>
          <w:rFonts w:ascii="Times New Roman" w:hAnsi="Times New Roman" w:eastAsia="Times New Roman"/>
          <w:b w:val="0"/>
          <w:i w:val="0"/>
          <w:color w:val="000000"/>
          <w:sz w:val="23"/>
        </w:rPr>
        <w:t>Câu 6: B. There are</w:t>
      </w:r>
    </w:p>
    <w:p>
      <w:pPr>
        <w:keepNext w:val="0"/>
        <w:widowControl/>
        <w:spacing w:before="0" w:after="120" w:line="259" w:lineRule="auto"/>
      </w:pPr>
      <w:r>
        <w:rPr>
          <w:rFonts w:ascii="Times New Roman" w:hAnsi="Times New Roman" w:eastAsia="Times New Roman"/>
          <w:b w:val="0"/>
          <w:i w:val="0"/>
          <w:color w:val="000000"/>
          <w:sz w:val="23"/>
        </w:rPr>
        <w:t>Câu 7: C. These</w:t>
      </w:r>
    </w:p>
    <w:p>
      <w:pPr>
        <w:keepNext w:val="0"/>
        <w:widowControl/>
        <w:spacing w:before="0" w:after="120" w:line="259" w:lineRule="auto"/>
      </w:pPr>
      <w:r>
        <w:rPr>
          <w:rFonts w:ascii="Times New Roman" w:hAnsi="Times New Roman" w:eastAsia="Times New Roman"/>
          <w:b w:val="0"/>
          <w:i w:val="0"/>
          <w:color w:val="000000"/>
          <w:sz w:val="23"/>
        </w:rPr>
        <w:t>Câu 8: B. any / some</w:t>
      </w:r>
    </w:p>
    <w:p>
      <w:pPr>
        <w:keepNext w:val="0"/>
        <w:widowControl/>
        <w:spacing w:before="0" w:after="120" w:line="259" w:lineRule="auto"/>
      </w:pPr>
      <w:r>
        <w:rPr>
          <w:rFonts w:ascii="Times New Roman" w:hAnsi="Times New Roman" w:eastAsia="Times New Roman"/>
          <w:b w:val="0"/>
          <w:i w:val="0"/>
          <w:color w:val="000000"/>
          <w:sz w:val="23"/>
        </w:rPr>
        <w:t>Câu 9: B. many</w:t>
      </w:r>
    </w:p>
    <w:p>
      <w:pPr>
        <w:keepNext w:val="0"/>
        <w:widowControl/>
        <w:spacing w:before="0" w:after="120" w:line="259" w:lineRule="auto"/>
      </w:pPr>
      <w:r>
        <w:rPr>
          <w:rFonts w:ascii="Times New Roman" w:hAnsi="Times New Roman" w:eastAsia="Times New Roman"/>
          <w:b w:val="0"/>
          <w:i w:val="0"/>
          <w:color w:val="000000"/>
          <w:sz w:val="23"/>
        </w:rPr>
        <w:t>Câu 10: C. little</w:t>
      </w:r>
    </w:p>
    <w:p>
      <w:pPr>
        <w:keepNext w:val="0"/>
        <w:widowControl/>
        <w:spacing w:before="0" w:after="120" w:line="259" w:lineRule="auto"/>
      </w:pPr>
      <w:r>
        <w:rPr>
          <w:rFonts w:ascii="Times New Roman" w:hAnsi="Times New Roman" w:eastAsia="Times New Roman"/>
          <w:b w:val="0"/>
          <w:i w:val="0"/>
          <w:color w:val="000000"/>
          <w:sz w:val="23"/>
        </w:rPr>
        <w:t>Câu 11: A. Who</w:t>
      </w:r>
    </w:p>
    <w:p>
      <w:pPr>
        <w:keepNext w:val="0"/>
        <w:widowControl/>
        <w:spacing w:before="0" w:after="120" w:line="259" w:lineRule="auto"/>
      </w:pPr>
      <w:r>
        <w:rPr>
          <w:rFonts w:ascii="Times New Roman" w:hAnsi="Times New Roman" w:eastAsia="Times New Roman"/>
          <w:b w:val="0"/>
          <w:i w:val="0"/>
          <w:color w:val="000000"/>
          <w:sz w:val="23"/>
        </w:rPr>
        <w:t>Câu 12: C. Has</w:t>
      </w:r>
    </w:p>
    <w:p>
      <w:pPr>
        <w:keepNext w:val="0"/>
        <w:widowControl/>
        <w:spacing w:before="0" w:after="120" w:line="259" w:lineRule="auto"/>
      </w:pPr>
      <w:r>
        <w:rPr>
          <w:rFonts w:ascii="Times New Roman" w:hAnsi="Times New Roman" w:eastAsia="Times New Roman"/>
          <w:b w:val="0"/>
          <w:i w:val="0"/>
          <w:color w:val="000000"/>
          <w:sz w:val="23"/>
        </w:rPr>
        <w:t>Câu 13: C. Close</w:t>
      </w:r>
    </w:p>
    <w:p>
      <w:pPr>
        <w:keepNext w:val="0"/>
        <w:widowControl/>
        <w:spacing w:before="0" w:after="120" w:line="259" w:lineRule="auto"/>
      </w:pPr>
      <w:r>
        <w:rPr>
          <w:rFonts w:ascii="Times New Roman" w:hAnsi="Times New Roman" w:eastAsia="Times New Roman"/>
          <w:b w:val="0"/>
          <w:i w:val="0"/>
          <w:color w:val="000000"/>
          <w:sz w:val="23"/>
        </w:rPr>
        <w:t>Câu 14: A. haven’t you</w:t>
      </w:r>
    </w:p>
    <w:p>
      <w:pPr>
        <w:keepNext w:val="0"/>
        <w:widowControl/>
        <w:spacing w:before="0" w:after="120" w:line="259" w:lineRule="auto"/>
      </w:pPr>
      <w:r>
        <w:rPr>
          <w:rFonts w:ascii="Times New Roman" w:hAnsi="Times New Roman" w:eastAsia="Times New Roman"/>
          <w:b w:val="0"/>
          <w:i w:val="0"/>
          <w:color w:val="000000"/>
          <w:sz w:val="23"/>
        </w:rPr>
        <w:t>Câu 15: B. every other weekend</w:t>
      </w:r>
    </w:p>
    <w:p>
      <w:pPr>
        <w:keepNext w:val="0"/>
        <w:widowControl/>
        <w:spacing w:before="0" w:after="120" w:line="259" w:lineRule="auto"/>
      </w:pPr>
      <w:r>
        <w:rPr>
          <w:rFonts w:ascii="Times New Roman" w:hAnsi="Times New Roman" w:eastAsia="Times New Roman"/>
          <w:b w:val="0"/>
          <w:i w:val="0"/>
          <w:color w:val="000000"/>
          <w:sz w:val="23"/>
        </w:rPr>
        <w:t>Câu 16: B. used to</w:t>
      </w:r>
    </w:p>
    <w:p>
      <w:pPr>
        <w:keepNext w:val="0"/>
        <w:widowControl/>
        <w:spacing w:before="0" w:after="120" w:line="259" w:lineRule="auto"/>
      </w:pPr>
      <w:r>
        <w:rPr>
          <w:rFonts w:ascii="Times New Roman" w:hAnsi="Times New Roman" w:eastAsia="Times New Roman"/>
          <w:b w:val="0"/>
          <w:i w:val="0"/>
          <w:color w:val="000000"/>
          <w:sz w:val="23"/>
        </w:rPr>
        <w:t>Câu 17: B. waking up</w:t>
      </w:r>
    </w:p>
    <w:p>
      <w:pPr>
        <w:keepNext w:val="0"/>
        <w:widowControl/>
        <w:spacing w:before="0" w:after="120" w:line="259" w:lineRule="auto"/>
      </w:pPr>
      <w:r>
        <w:rPr>
          <w:rFonts w:ascii="Times New Roman" w:hAnsi="Times New Roman" w:eastAsia="Times New Roman"/>
          <w:b w:val="0"/>
          <w:i w:val="0"/>
          <w:color w:val="000000"/>
          <w:sz w:val="23"/>
        </w:rPr>
        <w:t>Câu 18: C. driving</w:t>
      </w:r>
    </w:p>
    <w:p>
      <w:pPr>
        <w:keepNext w:val="0"/>
        <w:widowControl/>
        <w:spacing w:before="0" w:after="120" w:line="259" w:lineRule="auto"/>
      </w:pPr>
      <w:r>
        <w:rPr>
          <w:rFonts w:ascii="Times New Roman" w:hAnsi="Times New Roman" w:eastAsia="Times New Roman"/>
          <w:b w:val="0"/>
          <w:i w:val="0"/>
          <w:color w:val="000000"/>
          <w:sz w:val="23"/>
        </w:rPr>
        <w:t>Câu 19: B. whom</w:t>
      </w:r>
    </w:p>
    <w:p>
      <w:pPr>
        <w:keepNext w:val="0"/>
        <w:widowControl/>
        <w:spacing w:before="0" w:after="120" w:line="259" w:lineRule="auto"/>
      </w:pPr>
      <w:r>
        <w:rPr>
          <w:rFonts w:ascii="Times New Roman" w:hAnsi="Times New Roman" w:eastAsia="Times New Roman"/>
          <w:b w:val="0"/>
          <w:i w:val="0"/>
          <w:color w:val="000000"/>
          <w:sz w:val="23"/>
        </w:rPr>
        <w:t>Câu 20: B. was</w:t>
      </w:r>
    </w:p>
    <w:p>
      <w:pPr>
        <w:keepNext w:val="0"/>
        <w:widowControl/>
        <w:spacing w:before="200" w:after="120" w:line="259" w:lineRule="auto"/>
      </w:pPr>
      <w:r>
        <w:rPr>
          <w:rFonts w:ascii="Times New Roman" w:hAnsi="Times New Roman" w:eastAsia="Times New Roman"/>
          <w:b/>
          <w:i w:val="0"/>
          <w:color w:val="000000"/>
          <w:sz w:val="26"/>
        </w:rPr>
        <w:t>PHẦN 3</w:t>
      </w:r>
    </w:p>
    <w:p>
      <w:pPr>
        <w:keepNext w:val="0"/>
        <w:widowControl/>
        <w:spacing w:before="0" w:after="120" w:line="259" w:lineRule="auto"/>
      </w:pPr>
      <w:r>
        <w:rPr>
          <w:rFonts w:ascii="Times New Roman" w:hAnsi="Times New Roman" w:eastAsia="Times New Roman"/>
          <w:b w:val="0"/>
          <w:i w:val="0"/>
          <w:color w:val="000000"/>
          <w:sz w:val="23"/>
        </w:rPr>
        <w:t>Câu 1: walks</w:t>
      </w:r>
    </w:p>
    <w:p>
      <w:pPr>
        <w:keepNext w:val="0"/>
        <w:widowControl/>
        <w:spacing w:before="0" w:after="120" w:line="259" w:lineRule="auto"/>
      </w:pPr>
      <w:r>
        <w:rPr>
          <w:rFonts w:ascii="Times New Roman" w:hAnsi="Times New Roman" w:eastAsia="Times New Roman"/>
          <w:b w:val="0"/>
          <w:i w:val="0"/>
          <w:color w:val="000000"/>
          <w:sz w:val="23"/>
        </w:rPr>
        <w:t>Câu 2: is sleeping</w:t>
      </w:r>
    </w:p>
    <w:p>
      <w:pPr>
        <w:keepNext w:val="0"/>
        <w:widowControl/>
        <w:spacing w:before="0" w:after="120" w:line="259" w:lineRule="auto"/>
      </w:pPr>
      <w:r>
        <w:rPr>
          <w:rFonts w:ascii="Times New Roman" w:hAnsi="Times New Roman" w:eastAsia="Times New Roman"/>
          <w:b w:val="0"/>
          <w:i w:val="0"/>
          <w:color w:val="000000"/>
          <w:sz w:val="23"/>
        </w:rPr>
        <w:t>Câu 3: visited</w:t>
      </w:r>
    </w:p>
    <w:p>
      <w:pPr>
        <w:keepNext w:val="0"/>
        <w:widowControl/>
        <w:spacing w:before="0" w:after="120" w:line="259" w:lineRule="auto"/>
      </w:pPr>
      <w:r>
        <w:rPr>
          <w:rFonts w:ascii="Times New Roman" w:hAnsi="Times New Roman" w:eastAsia="Times New Roman"/>
          <w:b w:val="0"/>
          <w:i w:val="0"/>
          <w:color w:val="000000"/>
          <w:sz w:val="23"/>
        </w:rPr>
        <w:t>Câu 4: was preparing</w:t>
      </w:r>
    </w:p>
    <w:p>
      <w:pPr>
        <w:keepNext w:val="0"/>
        <w:widowControl/>
        <w:spacing w:before="0" w:after="120" w:line="259" w:lineRule="auto"/>
      </w:pPr>
      <w:r>
        <w:rPr>
          <w:rFonts w:ascii="Times New Roman" w:hAnsi="Times New Roman" w:eastAsia="Times New Roman"/>
          <w:b w:val="0"/>
          <w:i w:val="0"/>
          <w:color w:val="000000"/>
          <w:sz w:val="23"/>
        </w:rPr>
        <w:t>Câu 5: will win</w:t>
      </w:r>
    </w:p>
    <w:p>
      <w:pPr>
        <w:keepNext w:val="0"/>
        <w:widowControl/>
        <w:spacing w:before="0" w:after="120" w:line="259" w:lineRule="auto"/>
      </w:pPr>
      <w:r>
        <w:rPr>
          <w:rFonts w:ascii="Times New Roman" w:hAnsi="Times New Roman" w:eastAsia="Times New Roman"/>
          <w:b w:val="0"/>
          <w:i w:val="0"/>
          <w:color w:val="000000"/>
          <w:sz w:val="23"/>
        </w:rPr>
        <w:t>Câu 6: is going to rain</w:t>
      </w:r>
    </w:p>
    <w:p>
      <w:pPr>
        <w:keepNext w:val="0"/>
        <w:widowControl/>
        <w:spacing w:before="0" w:after="120" w:line="259" w:lineRule="auto"/>
      </w:pPr>
      <w:r>
        <w:rPr>
          <w:rFonts w:ascii="Times New Roman" w:hAnsi="Times New Roman" w:eastAsia="Times New Roman"/>
          <w:b w:val="0"/>
          <w:i w:val="0"/>
          <w:color w:val="000000"/>
          <w:sz w:val="23"/>
        </w:rPr>
        <w:t>Câu 7: has already finished</w:t>
      </w:r>
    </w:p>
    <w:p>
      <w:pPr>
        <w:keepNext w:val="0"/>
        <w:widowControl/>
        <w:spacing w:before="0" w:after="120" w:line="259" w:lineRule="auto"/>
      </w:pPr>
      <w:r>
        <w:rPr>
          <w:rFonts w:ascii="Times New Roman" w:hAnsi="Times New Roman" w:eastAsia="Times New Roman"/>
          <w:b w:val="0"/>
          <w:i w:val="0"/>
          <w:color w:val="000000"/>
          <w:sz w:val="23"/>
        </w:rPr>
        <w:t>Câu 8: have been learning</w:t>
      </w:r>
    </w:p>
    <w:p>
      <w:pPr>
        <w:keepNext w:val="0"/>
        <w:widowControl/>
        <w:spacing w:before="0" w:after="120" w:line="259" w:lineRule="auto"/>
      </w:pPr>
      <w:r>
        <w:rPr>
          <w:rFonts w:ascii="Times New Roman" w:hAnsi="Times New Roman" w:eastAsia="Times New Roman"/>
          <w:b w:val="0"/>
          <w:i w:val="0"/>
          <w:color w:val="000000"/>
          <w:sz w:val="23"/>
        </w:rPr>
        <w:t>Câu 9: had started</w:t>
      </w:r>
    </w:p>
    <w:p>
      <w:pPr>
        <w:keepNext w:val="0"/>
        <w:widowControl/>
        <w:spacing w:before="0" w:after="120" w:line="259" w:lineRule="auto"/>
      </w:pPr>
      <w:r>
        <w:rPr>
          <w:rFonts w:ascii="Times New Roman" w:hAnsi="Times New Roman" w:eastAsia="Times New Roman"/>
          <w:b w:val="0"/>
          <w:i w:val="0"/>
          <w:color w:val="000000"/>
          <w:sz w:val="23"/>
        </w:rPr>
        <w:t>Câu 10: had been working</w:t>
      </w:r>
    </w:p>
    <w:p>
      <w:pPr>
        <w:keepNext w:val="0"/>
        <w:widowControl/>
        <w:spacing w:before="0" w:after="120" w:line="259" w:lineRule="auto"/>
      </w:pPr>
      <w:r>
        <w:rPr>
          <w:rFonts w:ascii="Times New Roman" w:hAnsi="Times New Roman" w:eastAsia="Times New Roman"/>
          <w:b w:val="0"/>
          <w:i w:val="0"/>
          <w:color w:val="000000"/>
          <w:sz w:val="23"/>
        </w:rPr>
        <w:t>Câu 11: will be flying</w:t>
      </w:r>
    </w:p>
    <w:p>
      <w:pPr>
        <w:keepNext w:val="0"/>
        <w:widowControl/>
        <w:spacing w:before="0" w:after="120" w:line="259" w:lineRule="auto"/>
      </w:pPr>
      <w:r>
        <w:rPr>
          <w:rFonts w:ascii="Times New Roman" w:hAnsi="Times New Roman" w:eastAsia="Times New Roman"/>
          <w:b w:val="0"/>
          <w:i w:val="0"/>
          <w:color w:val="000000"/>
          <w:sz w:val="23"/>
        </w:rPr>
        <w:t>Câu 12: will have completed</w:t>
      </w:r>
    </w:p>
    <w:p>
      <w:pPr>
        <w:keepNext w:val="0"/>
        <w:widowControl/>
        <w:spacing w:before="0" w:after="120" w:line="259" w:lineRule="auto"/>
      </w:pPr>
      <w:r>
        <w:rPr>
          <w:rFonts w:ascii="Times New Roman" w:hAnsi="Times New Roman" w:eastAsia="Times New Roman"/>
          <w:b w:val="0"/>
          <w:i w:val="0"/>
          <w:color w:val="000000"/>
          <w:sz w:val="23"/>
        </w:rPr>
        <w:t>Câu 13: will have been teaching</w:t>
      </w:r>
    </w:p>
    <w:p>
      <w:pPr>
        <w:keepNext w:val="0"/>
        <w:widowControl/>
        <w:spacing w:before="0" w:after="120" w:line="259" w:lineRule="auto"/>
      </w:pPr>
      <w:r>
        <w:rPr>
          <w:rFonts w:ascii="Times New Roman" w:hAnsi="Times New Roman" w:eastAsia="Times New Roman"/>
          <w:b w:val="0"/>
          <w:i w:val="0"/>
          <w:color w:val="000000"/>
          <w:sz w:val="23"/>
        </w:rPr>
        <w:t>Câu 14: was cooking</w:t>
      </w:r>
    </w:p>
    <w:p>
      <w:pPr>
        <w:keepNext w:val="0"/>
        <w:widowControl/>
        <w:spacing w:before="0" w:after="120" w:line="259" w:lineRule="auto"/>
      </w:pPr>
      <w:r>
        <w:rPr>
          <w:rFonts w:ascii="Times New Roman" w:hAnsi="Times New Roman" w:eastAsia="Times New Roman"/>
          <w:b w:val="0"/>
          <w:i w:val="0"/>
          <w:color w:val="000000"/>
          <w:sz w:val="23"/>
        </w:rPr>
        <w:t>Câu 15: have never seen</w:t>
      </w:r>
    </w:p>
    <w:p>
      <w:pPr>
        <w:keepNext w:val="0"/>
        <w:widowControl/>
        <w:spacing w:before="200" w:after="120" w:line="259" w:lineRule="auto"/>
      </w:pPr>
      <w:r>
        <w:rPr>
          <w:rFonts w:ascii="Times New Roman" w:hAnsi="Times New Roman" w:eastAsia="Times New Roman"/>
          <w:b/>
          <w:i w:val="0"/>
          <w:color w:val="000000"/>
          <w:sz w:val="26"/>
        </w:rPr>
        <w:t>PHẦN 4</w:t>
      </w:r>
    </w:p>
    <w:p>
      <w:pPr>
        <w:keepNext w:val="0"/>
        <w:widowControl/>
        <w:spacing w:before="0" w:after="120" w:line="259" w:lineRule="auto"/>
      </w:pPr>
      <w:r>
        <w:rPr>
          <w:rFonts w:ascii="Times New Roman" w:hAnsi="Times New Roman" w:eastAsia="Times New Roman"/>
          <w:b w:val="0"/>
          <w:i w:val="0"/>
          <w:color w:val="000000"/>
          <w:sz w:val="23"/>
        </w:rPr>
        <w:t>Câu 1: You should drink more water.</w:t>
      </w:r>
    </w:p>
    <w:p>
      <w:pPr>
        <w:keepNext w:val="0"/>
        <w:widowControl/>
        <w:spacing w:before="0" w:after="120" w:line="259" w:lineRule="auto"/>
      </w:pPr>
      <w:r>
        <w:rPr>
          <w:rFonts w:ascii="Times New Roman" w:hAnsi="Times New Roman" w:eastAsia="Times New Roman"/>
          <w:b w:val="0"/>
          <w:i w:val="0"/>
          <w:color w:val="000000"/>
          <w:sz w:val="23"/>
        </w:rPr>
        <w:t>Câu 2: The new library was built in 2024.</w:t>
      </w:r>
    </w:p>
    <w:p>
      <w:pPr>
        <w:keepNext w:val="0"/>
        <w:widowControl/>
        <w:spacing w:before="0" w:after="120" w:line="259" w:lineRule="auto"/>
      </w:pPr>
      <w:r>
        <w:rPr>
          <w:rFonts w:ascii="Times New Roman" w:hAnsi="Times New Roman" w:eastAsia="Times New Roman"/>
          <w:b w:val="0"/>
          <w:i w:val="0"/>
          <w:color w:val="000000"/>
          <w:sz w:val="23"/>
        </w:rPr>
        <w:t>Câu 3: This exercise is easier than the previous one.</w:t>
      </w:r>
    </w:p>
    <w:p>
      <w:pPr>
        <w:keepNext w:val="0"/>
        <w:widowControl/>
        <w:spacing w:before="0" w:after="120" w:line="259" w:lineRule="auto"/>
      </w:pPr>
      <w:r>
        <w:rPr>
          <w:rFonts w:ascii="Times New Roman" w:hAnsi="Times New Roman" w:eastAsia="Times New Roman"/>
          <w:b w:val="0"/>
          <w:i w:val="0"/>
          <w:color w:val="000000"/>
          <w:sz w:val="23"/>
        </w:rPr>
        <w:t>Câu 4: The girl who won the competition is my cousin.</w:t>
      </w:r>
    </w:p>
    <w:p>
      <w:pPr>
        <w:keepNext w:val="0"/>
        <w:widowControl/>
        <w:spacing w:before="0" w:after="120" w:line="259" w:lineRule="auto"/>
      </w:pPr>
      <w:r>
        <w:rPr>
          <w:rFonts w:ascii="Times New Roman" w:hAnsi="Times New Roman" w:eastAsia="Times New Roman"/>
          <w:b w:val="0"/>
          <w:i w:val="0"/>
          <w:color w:val="000000"/>
          <w:sz w:val="23"/>
        </w:rPr>
        <w:t>Câu 5: This is the café where we first met.</w:t>
      </w:r>
    </w:p>
    <w:p>
      <w:pPr>
        <w:keepNext w:val="0"/>
        <w:widowControl/>
        <w:spacing w:before="0" w:after="120" w:line="259" w:lineRule="auto"/>
      </w:pPr>
      <w:r>
        <w:rPr>
          <w:rFonts w:ascii="Times New Roman" w:hAnsi="Times New Roman" w:eastAsia="Times New Roman"/>
          <w:b w:val="0"/>
          <w:i w:val="0"/>
          <w:color w:val="000000"/>
          <w:sz w:val="23"/>
        </w:rPr>
        <w:t>Câu 6: He said that he was tired after the trip.</w:t>
      </w:r>
    </w:p>
    <w:p>
      <w:pPr>
        <w:keepNext w:val="0"/>
        <w:widowControl/>
        <w:spacing w:before="0" w:after="120" w:line="259" w:lineRule="auto"/>
      </w:pPr>
      <w:r>
        <w:rPr>
          <w:rFonts w:ascii="Times New Roman" w:hAnsi="Times New Roman" w:eastAsia="Times New Roman"/>
          <w:b w:val="0"/>
          <w:i w:val="0"/>
          <w:color w:val="000000"/>
          <w:sz w:val="23"/>
        </w:rPr>
        <w:t>Câu 7: She asked me where I lived.</w:t>
      </w:r>
    </w:p>
    <w:p>
      <w:pPr>
        <w:keepNext w:val="0"/>
        <w:widowControl/>
        <w:spacing w:before="0" w:after="120" w:line="259" w:lineRule="auto"/>
      </w:pPr>
      <w:r>
        <w:rPr>
          <w:rFonts w:ascii="Times New Roman" w:hAnsi="Times New Roman" w:eastAsia="Times New Roman"/>
          <w:b w:val="0"/>
          <w:i w:val="0"/>
          <w:color w:val="000000"/>
          <w:sz w:val="23"/>
        </w:rPr>
        <w:t>Câu 8: My mother told me not to touch the hot pan.</w:t>
      </w:r>
    </w:p>
    <w:p>
      <w:pPr>
        <w:keepNext w:val="0"/>
        <w:widowControl/>
        <w:spacing w:before="0" w:after="120" w:line="259" w:lineRule="auto"/>
      </w:pPr>
      <w:r>
        <w:rPr>
          <w:rFonts w:ascii="Times New Roman" w:hAnsi="Times New Roman" w:eastAsia="Times New Roman"/>
          <w:b w:val="0"/>
          <w:i w:val="0"/>
          <w:color w:val="000000"/>
          <w:sz w:val="23"/>
        </w:rPr>
        <w:t>Câu 9: I am used to waking up early on weekdays.</w:t>
      </w:r>
    </w:p>
    <w:p>
      <w:pPr>
        <w:keepNext w:val="0"/>
        <w:widowControl/>
        <w:spacing w:before="0" w:after="120" w:line="259" w:lineRule="auto"/>
      </w:pPr>
      <w:r>
        <w:rPr>
          <w:rFonts w:ascii="Times New Roman" w:hAnsi="Times New Roman" w:eastAsia="Times New Roman"/>
          <w:b w:val="0"/>
          <w:i w:val="0"/>
          <w:color w:val="000000"/>
          <w:sz w:val="23"/>
        </w:rPr>
        <w:t>Câu 10: There are too many cars on this street at rush hour.</w:t>
      </w:r>
    </w:p>
    <w:p>
      <w:pPr>
        <w:keepNext w:val="0"/>
        <w:widowControl/>
        <w:spacing w:before="200" w:after="120" w:line="259" w:lineRule="auto"/>
      </w:pPr>
      <w:r>
        <w:rPr>
          <w:rFonts w:ascii="Times New Roman" w:hAnsi="Times New Roman" w:eastAsia="Times New Roman"/>
          <w:b/>
          <w:i w:val="0"/>
          <w:color w:val="000000"/>
          <w:sz w:val="26"/>
        </w:rPr>
        <w:t>PHẦN 5</w:t>
      </w:r>
    </w:p>
    <w:p>
      <w:pPr>
        <w:keepNext w:val="0"/>
        <w:widowControl/>
        <w:spacing w:before="0" w:after="120" w:line="259" w:lineRule="auto"/>
      </w:pPr>
      <w:r>
        <w:rPr>
          <w:rFonts w:ascii="Times New Roman" w:hAnsi="Times New Roman" w:eastAsia="Times New Roman"/>
          <w:b w:val="0"/>
          <w:i w:val="0"/>
          <w:color w:val="000000"/>
          <w:sz w:val="23"/>
        </w:rPr>
        <w:t>Câu 1: The classrooms are cleaned every afternoon.</w:t>
      </w:r>
    </w:p>
    <w:p>
      <w:pPr>
        <w:keepNext w:val="0"/>
        <w:widowControl/>
        <w:spacing w:before="0" w:after="120" w:line="259" w:lineRule="auto"/>
      </w:pPr>
      <w:r>
        <w:rPr>
          <w:rFonts w:ascii="Times New Roman" w:hAnsi="Times New Roman" w:eastAsia="Times New Roman"/>
          <w:b w:val="0"/>
          <w:i w:val="0"/>
          <w:color w:val="000000"/>
          <w:sz w:val="23"/>
        </w:rPr>
        <w:t>Câu 2: The road was repaired last month.</w:t>
      </w:r>
    </w:p>
    <w:p>
      <w:pPr>
        <w:keepNext w:val="0"/>
        <w:widowControl/>
        <w:spacing w:before="0" w:after="120" w:line="259" w:lineRule="auto"/>
      </w:pPr>
      <w:r>
        <w:rPr>
          <w:rFonts w:ascii="Times New Roman" w:hAnsi="Times New Roman" w:eastAsia="Times New Roman"/>
          <w:b w:val="0"/>
          <w:i w:val="0"/>
          <w:color w:val="000000"/>
          <w:sz w:val="23"/>
        </w:rPr>
        <w:t>Câu 3: The form must be submitted before Friday.</w:t>
      </w:r>
    </w:p>
    <w:p>
      <w:pPr>
        <w:keepNext w:val="0"/>
        <w:widowControl/>
        <w:spacing w:before="0" w:after="120" w:line="259" w:lineRule="auto"/>
      </w:pPr>
      <w:r>
        <w:rPr>
          <w:rFonts w:ascii="Times New Roman" w:hAnsi="Times New Roman" w:eastAsia="Times New Roman"/>
          <w:b w:val="0"/>
          <w:i w:val="0"/>
          <w:color w:val="000000"/>
          <w:sz w:val="23"/>
        </w:rPr>
        <w:t>Câu 4: That bag is heavier than this one.</w:t>
      </w:r>
    </w:p>
    <w:p>
      <w:pPr>
        <w:keepNext w:val="0"/>
        <w:widowControl/>
        <w:spacing w:before="0" w:after="120" w:line="259" w:lineRule="auto"/>
      </w:pPr>
      <w:r>
        <w:rPr>
          <w:rFonts w:ascii="Times New Roman" w:hAnsi="Times New Roman" w:eastAsia="Times New Roman"/>
          <w:b w:val="0"/>
          <w:i w:val="0"/>
          <w:color w:val="000000"/>
          <w:sz w:val="23"/>
        </w:rPr>
        <w:t>Câu 5: My new phone is faster than my old phone.</w:t>
      </w:r>
    </w:p>
    <w:p>
      <w:pPr>
        <w:keepNext w:val="0"/>
        <w:widowControl/>
        <w:spacing w:before="0" w:after="120" w:line="259" w:lineRule="auto"/>
      </w:pPr>
      <w:r>
        <w:rPr>
          <w:rFonts w:ascii="Times New Roman" w:hAnsi="Times New Roman" w:eastAsia="Times New Roman"/>
          <w:b w:val="0"/>
          <w:i w:val="0"/>
          <w:color w:val="000000"/>
          <w:sz w:val="23"/>
        </w:rPr>
        <w:t>Câu 6: Mount Everest is the highest mountain in the world.</w:t>
      </w:r>
    </w:p>
    <w:p>
      <w:pPr>
        <w:keepNext w:val="0"/>
        <w:widowControl/>
        <w:spacing w:before="0" w:after="120" w:line="259" w:lineRule="auto"/>
      </w:pPr>
      <w:r>
        <w:rPr>
          <w:rFonts w:ascii="Times New Roman" w:hAnsi="Times New Roman" w:eastAsia="Times New Roman"/>
          <w:b w:val="0"/>
          <w:i w:val="0"/>
          <w:color w:val="000000"/>
          <w:sz w:val="23"/>
        </w:rPr>
        <w:t>Câu 7: The man who is talking to my father is our new neighbor.</w:t>
      </w:r>
    </w:p>
    <w:p>
      <w:pPr>
        <w:keepNext w:val="0"/>
        <w:widowControl/>
        <w:spacing w:before="0" w:after="120" w:line="259" w:lineRule="auto"/>
      </w:pPr>
      <w:r>
        <w:rPr>
          <w:rFonts w:ascii="Times New Roman" w:hAnsi="Times New Roman" w:eastAsia="Times New Roman"/>
          <w:b w:val="0"/>
          <w:i w:val="0"/>
          <w:color w:val="000000"/>
          <w:sz w:val="23"/>
        </w:rPr>
        <w:t>Câu 8: I bought a laptop which has a very long battery life.</w:t>
      </w:r>
    </w:p>
    <w:p>
      <w:pPr>
        <w:keepNext w:val="0"/>
        <w:widowControl/>
        <w:spacing w:before="0" w:after="120" w:line="259" w:lineRule="auto"/>
      </w:pPr>
      <w:r>
        <w:rPr>
          <w:rFonts w:ascii="Times New Roman" w:hAnsi="Times New Roman" w:eastAsia="Times New Roman"/>
          <w:b w:val="0"/>
          <w:i w:val="0"/>
          <w:color w:val="000000"/>
          <w:sz w:val="23"/>
        </w:rPr>
        <w:t>Câu 9: That is the park where we often play badminton.</w:t>
      </w:r>
    </w:p>
    <w:p>
      <w:pPr>
        <w:keepNext w:val="0"/>
        <w:widowControl/>
        <w:spacing w:before="0" w:after="120" w:line="259" w:lineRule="auto"/>
      </w:pPr>
      <w:r>
        <w:rPr>
          <w:rFonts w:ascii="Times New Roman" w:hAnsi="Times New Roman" w:eastAsia="Times New Roman"/>
          <w:b w:val="0"/>
          <w:i w:val="0"/>
          <w:color w:val="000000"/>
          <w:sz w:val="23"/>
        </w:rPr>
        <w:t>Câu 10: The students waiting outside are in Class 10A.</w:t>
      </w:r>
    </w:p>
    <w:p>
      <w:pPr>
        <w:keepNext w:val="0"/>
        <w:widowControl/>
        <w:spacing w:before="0" w:after="120" w:line="259" w:lineRule="auto"/>
      </w:pPr>
      <w:r>
        <w:rPr>
          <w:rFonts w:ascii="Times New Roman" w:hAnsi="Times New Roman" w:eastAsia="Times New Roman"/>
          <w:b w:val="0"/>
          <w:i w:val="0"/>
          <w:color w:val="000000"/>
          <w:sz w:val="23"/>
        </w:rPr>
        <w:t>Câu 11: Lan said that she was studying for her exam.</w:t>
      </w:r>
    </w:p>
    <w:p>
      <w:pPr>
        <w:keepNext w:val="0"/>
        <w:widowControl/>
        <w:spacing w:before="0" w:after="120" w:line="259" w:lineRule="auto"/>
      </w:pPr>
      <w:r>
        <w:rPr>
          <w:rFonts w:ascii="Times New Roman" w:hAnsi="Times New Roman" w:eastAsia="Times New Roman"/>
          <w:b w:val="0"/>
          <w:i w:val="0"/>
          <w:color w:val="000000"/>
          <w:sz w:val="23"/>
        </w:rPr>
        <w:t>Câu 12: Tom asked me if/whether I liked science.</w:t>
      </w:r>
    </w:p>
    <w:p>
      <w:pPr>
        <w:keepNext w:val="0"/>
        <w:widowControl/>
        <w:spacing w:before="0" w:after="120" w:line="259" w:lineRule="auto"/>
      </w:pPr>
      <w:r>
        <w:rPr>
          <w:rFonts w:ascii="Times New Roman" w:hAnsi="Times New Roman" w:eastAsia="Times New Roman"/>
          <w:b w:val="0"/>
          <w:i w:val="0"/>
          <w:color w:val="000000"/>
          <w:sz w:val="23"/>
        </w:rPr>
        <w:t>Câu 13: The teacher asked Nam why he was late.</w:t>
      </w:r>
    </w:p>
    <w:p>
      <w:pPr>
        <w:keepNext w:val="0"/>
        <w:widowControl/>
        <w:spacing w:before="0" w:after="120" w:line="259" w:lineRule="auto"/>
      </w:pPr>
      <w:r>
        <w:rPr>
          <w:rFonts w:ascii="Times New Roman" w:hAnsi="Times New Roman" w:eastAsia="Times New Roman"/>
          <w:b w:val="0"/>
          <w:i w:val="0"/>
          <w:color w:val="000000"/>
          <w:sz w:val="23"/>
        </w:rPr>
        <w:t>Câu 14: Dad asked me to turn off the lights.</w:t>
      </w:r>
    </w:p>
    <w:p>
      <w:pPr>
        <w:keepNext w:val="0"/>
        <w:widowControl/>
        <w:spacing w:before="0" w:after="120" w:line="259" w:lineRule="auto"/>
      </w:pPr>
      <w:r>
        <w:rPr>
          <w:rFonts w:ascii="Times New Roman" w:hAnsi="Times New Roman" w:eastAsia="Times New Roman"/>
          <w:b w:val="0"/>
          <w:i w:val="0"/>
          <w:color w:val="000000"/>
          <w:sz w:val="23"/>
        </w:rPr>
        <w:t>Câu 15: I used to play outside after school when I was a child.</w:t>
      </w:r>
    </w:p>
    <w:p>
      <w:pPr>
        <w:keepNext w:val="0"/>
        <w:widowControl/>
        <w:spacing w:before="200" w:after="120" w:line="259" w:lineRule="auto"/>
      </w:pPr>
      <w:r>
        <w:rPr>
          <w:rFonts w:ascii="Times New Roman" w:hAnsi="Times New Roman" w:eastAsia="Times New Roman"/>
          <w:b/>
          <w:i w:val="0"/>
          <w:color w:val="000000"/>
          <w:sz w:val="26"/>
        </w:rPr>
        <w:t>PHẦN 6</w:t>
      </w:r>
    </w:p>
    <w:p>
      <w:pPr>
        <w:keepNext w:val="0"/>
        <w:widowControl/>
        <w:spacing w:before="0" w:after="120" w:line="259" w:lineRule="auto"/>
      </w:pPr>
      <w:r>
        <w:rPr>
          <w:rFonts w:ascii="Times New Roman" w:hAnsi="Times New Roman" w:eastAsia="Times New Roman"/>
          <w:b w:val="0"/>
          <w:i w:val="0"/>
          <w:color w:val="000000"/>
          <w:sz w:val="23"/>
        </w:rPr>
        <w:t>Câu 1: The woman who is talking to the teacher is my mother.</w:t>
      </w:r>
    </w:p>
    <w:p>
      <w:pPr>
        <w:keepNext w:val="0"/>
        <w:widowControl/>
        <w:spacing w:before="0" w:after="120" w:line="259" w:lineRule="auto"/>
      </w:pPr>
      <w:r>
        <w:rPr>
          <w:rFonts w:ascii="Times New Roman" w:hAnsi="Times New Roman" w:eastAsia="Times New Roman"/>
          <w:b w:val="0"/>
          <w:i w:val="0"/>
          <w:color w:val="000000"/>
          <w:sz w:val="23"/>
        </w:rPr>
        <w:t>Câu 2: This is the school where my father used to study.</w:t>
      </w:r>
    </w:p>
    <w:p>
      <w:pPr>
        <w:keepNext w:val="0"/>
        <w:widowControl/>
        <w:spacing w:before="0" w:after="120" w:line="259" w:lineRule="auto"/>
      </w:pPr>
      <w:r>
        <w:rPr>
          <w:rFonts w:ascii="Times New Roman" w:hAnsi="Times New Roman" w:eastAsia="Times New Roman"/>
          <w:b w:val="0"/>
          <w:i w:val="0"/>
          <w:color w:val="000000"/>
          <w:sz w:val="23"/>
        </w:rPr>
        <w:t>Câu 3: This bridge was built more than ten years ago.</w:t>
      </w:r>
    </w:p>
    <w:p>
      <w:pPr>
        <w:keepNext w:val="0"/>
        <w:widowControl/>
        <w:spacing w:before="0" w:after="120" w:line="259" w:lineRule="auto"/>
      </w:pPr>
      <w:r>
        <w:rPr>
          <w:rFonts w:ascii="Times New Roman" w:hAnsi="Times New Roman" w:eastAsia="Times New Roman"/>
          <w:b w:val="0"/>
          <w:i w:val="0"/>
          <w:color w:val="000000"/>
          <w:sz w:val="23"/>
        </w:rPr>
        <w:t>Câu 4: Nam said that he would call me the next day.</w:t>
      </w:r>
    </w:p>
    <w:p>
      <w:pPr>
        <w:keepNext w:val="0"/>
        <w:widowControl/>
        <w:spacing w:before="0" w:after="120" w:line="259" w:lineRule="auto"/>
      </w:pPr>
      <w:r>
        <w:rPr>
          <w:rFonts w:ascii="Times New Roman" w:hAnsi="Times New Roman" w:eastAsia="Times New Roman"/>
          <w:b w:val="0"/>
          <w:i w:val="0"/>
          <w:color w:val="000000"/>
          <w:sz w:val="23"/>
        </w:rPr>
        <w:t>Câu 5: The teacher told/asked us not to talk during the test.</w:t>
      </w:r>
    </w:p>
    <w:p>
      <w:pPr>
        <w:keepNext w:val="0"/>
        <w:widowControl/>
        <w:spacing w:before="0" w:after="120" w:line="259" w:lineRule="auto"/>
      </w:pPr>
      <w:r>
        <w:rPr>
          <w:rFonts w:ascii="Times New Roman" w:hAnsi="Times New Roman" w:eastAsia="Times New Roman"/>
          <w:b w:val="0"/>
          <w:i w:val="0"/>
          <w:color w:val="000000"/>
          <w:sz w:val="23"/>
        </w:rPr>
        <w:t>Câu 6: Cuốn sách này thú vị hơn cuốn tôi đã đọc tuần trước.</w:t>
      </w:r>
    </w:p>
    <w:p>
      <w:pPr>
        <w:keepNext w:val="0"/>
        <w:widowControl/>
        <w:spacing w:before="0" w:after="120" w:line="259" w:lineRule="auto"/>
      </w:pPr>
      <w:r>
        <w:rPr>
          <w:rFonts w:ascii="Times New Roman" w:hAnsi="Times New Roman" w:eastAsia="Times New Roman"/>
          <w:b w:val="0"/>
          <w:i w:val="0"/>
          <w:color w:val="000000"/>
          <w:sz w:val="23"/>
        </w:rPr>
        <w:t>Câu 7: Bảo tàng, được khai trương vào năm 2010, thu hút nhiều khách tham quan.</w:t>
      </w:r>
    </w:p>
    <w:p>
      <w:pPr>
        <w:keepNext w:val="0"/>
        <w:widowControl/>
        <w:spacing w:before="0" w:after="120" w:line="259" w:lineRule="auto"/>
      </w:pPr>
      <w:r>
        <w:rPr>
          <w:rFonts w:ascii="Times New Roman" w:hAnsi="Times New Roman" w:eastAsia="Times New Roman"/>
          <w:b w:val="0"/>
          <w:i w:val="0"/>
          <w:color w:val="000000"/>
          <w:sz w:val="23"/>
        </w:rPr>
        <w:t>Câu 8: Cô ấy hỏi tôi liệu tôi đã hoàn thành báo cáo chưa.</w:t>
      </w:r>
    </w:p>
    <w:p>
      <w:pPr>
        <w:keepNext w:val="0"/>
        <w:widowControl/>
        <w:spacing w:before="0" w:after="120" w:line="259" w:lineRule="auto"/>
      </w:pPr>
      <w:r>
        <w:rPr>
          <w:rFonts w:ascii="Times New Roman" w:hAnsi="Times New Roman" w:eastAsia="Times New Roman"/>
          <w:b w:val="0"/>
          <w:i w:val="0"/>
          <w:color w:val="000000"/>
          <w:sz w:val="23"/>
        </w:rPr>
        <w:t>Câu 9: Bạn nên đội mũ bảo hiểm khi đi xe máy.</w:t>
      </w:r>
    </w:p>
    <w:p>
      <w:pPr>
        <w:keepNext w:val="0"/>
        <w:widowControl/>
        <w:spacing w:before="0" w:after="120" w:line="259" w:lineRule="auto"/>
      </w:pPr>
      <w:r>
        <w:rPr>
          <w:rFonts w:ascii="Times New Roman" w:hAnsi="Times New Roman" w:eastAsia="Times New Roman"/>
          <w:b w:val="0"/>
          <w:i w:val="0"/>
          <w:color w:val="000000"/>
          <w:sz w:val="23"/>
        </w:rPr>
        <w:t>Câu 10: Đến tháng sau, họ sẽ sống ở đây được năm năm.</w:t>
      </w:r>
    </w:p>
    <w:p>
      <w:pPr>
        <w:keepNext w:val="0"/>
        <w:widowControl/>
        <w:spacing w:before="200" w:after="120" w:line="259" w:lineRule="auto"/>
      </w:pPr>
      <w:r>
        <w:rPr>
          <w:rFonts w:ascii="Times New Roman" w:hAnsi="Times New Roman" w:eastAsia="Times New Roman"/>
          <w:b/>
          <w:i w:val="0"/>
          <w:color w:val="000000"/>
          <w:sz w:val="26"/>
        </w:rPr>
        <w:t>PHẦN 7</w:t>
      </w:r>
    </w:p>
    <w:p>
      <w:pPr>
        <w:keepNext w:val="0"/>
        <w:widowControl/>
        <w:spacing w:before="0" w:after="120" w:line="259" w:lineRule="auto"/>
      </w:pPr>
      <w:r>
        <w:rPr>
          <w:rFonts w:ascii="Times New Roman" w:hAnsi="Times New Roman" w:eastAsia="Times New Roman"/>
          <w:b w:val="0"/>
          <w:i w:val="0"/>
          <w:color w:val="000000"/>
          <w:sz w:val="23"/>
        </w:rPr>
        <w:t>Câu 1: It is located next to the main library.</w:t>
      </w:r>
    </w:p>
    <w:p>
      <w:pPr>
        <w:keepNext w:val="0"/>
        <w:widowControl/>
        <w:spacing w:before="0" w:after="120" w:line="259" w:lineRule="auto"/>
      </w:pPr>
      <w:r>
        <w:rPr>
          <w:rFonts w:ascii="Times New Roman" w:hAnsi="Times New Roman" w:eastAsia="Times New Roman"/>
          <w:b w:val="0"/>
          <w:i w:val="0"/>
          <w:color w:val="000000"/>
          <w:sz w:val="23"/>
        </w:rPr>
        <w:t>Câu 2: It was designed to give students a quiet place to study and work together after class.</w:t>
      </w:r>
    </w:p>
    <w:p>
      <w:pPr>
        <w:keepNext w:val="0"/>
        <w:widowControl/>
        <w:spacing w:before="0" w:after="120" w:line="259" w:lineRule="auto"/>
      </w:pPr>
      <w:r>
        <w:rPr>
          <w:rFonts w:ascii="Times New Roman" w:hAnsi="Times New Roman" w:eastAsia="Times New Roman"/>
          <w:b w:val="0"/>
          <w:i w:val="0"/>
          <w:color w:val="000000"/>
          <w:sz w:val="23"/>
        </w:rPr>
        <w:t>Câu 3: They used to study/stay in noisy cafés.</w:t>
      </w:r>
    </w:p>
    <w:p>
      <w:pPr>
        <w:keepNext w:val="0"/>
        <w:widowControl/>
        <w:spacing w:before="0" w:after="120" w:line="259" w:lineRule="auto"/>
      </w:pPr>
      <w:r>
        <w:rPr>
          <w:rFonts w:ascii="Times New Roman" w:hAnsi="Times New Roman" w:eastAsia="Times New Roman"/>
          <w:b w:val="0"/>
          <w:i w:val="0"/>
          <w:color w:val="000000"/>
          <w:sz w:val="23"/>
        </w:rPr>
        <w:t>Câu 4: More than 300 students.</w:t>
      </w:r>
    </w:p>
    <w:p>
      <w:pPr>
        <w:keepNext w:val="0"/>
        <w:widowControl/>
        <w:spacing w:before="0" w:after="120" w:line="259" w:lineRule="auto"/>
      </w:pPr>
      <w:r>
        <w:rPr>
          <w:rFonts w:ascii="Times New Roman" w:hAnsi="Times New Roman" w:eastAsia="Times New Roman"/>
          <w:b w:val="0"/>
          <w:i w:val="0"/>
          <w:color w:val="000000"/>
          <w:sz w:val="23"/>
        </w:rPr>
        <w:t>Câu 5: More computers.</w:t>
      </w:r>
    </w:p>
    <w:p>
      <w:pPr>
        <w:keepNext w:val="0"/>
        <w:widowControl/>
        <w:spacing w:before="0" w:after="120" w:line="259" w:lineRule="auto"/>
      </w:pPr>
      <w:r>
        <w:rPr>
          <w:rFonts w:ascii="Times New Roman" w:hAnsi="Times New Roman" w:eastAsia="Times New Roman"/>
          <w:b w:val="0"/>
          <w:i w:val="0"/>
          <w:color w:val="000000"/>
          <w:sz w:val="23"/>
        </w:rPr>
        <w:t>Câu 6: Volunteers hold free English-speaking sessions.</w:t>
      </w:r>
    </w:p>
    <w:p>
      <w:pPr>
        <w:keepNext w:val="0"/>
        <w:widowControl/>
        <w:spacing w:before="0" w:after="120" w:line="259" w:lineRule="auto"/>
      </w:pPr>
      <w:r>
        <w:rPr>
          <w:rFonts w:ascii="Times New Roman" w:hAnsi="Times New Roman" w:eastAsia="Times New Roman"/>
          <w:b w:val="0"/>
          <w:i w:val="0"/>
          <w:color w:val="000000"/>
          <w:sz w:val="23"/>
        </w:rPr>
        <w:t>Câu 7: Studying in such a quiet environment.</w:t>
      </w:r>
    </w:p>
    <w:p>
      <w:pPr>
        <w:keepNext w:val="0"/>
        <w:widowControl/>
        <w:spacing w:before="0" w:after="120" w:line="259" w:lineRule="auto"/>
      </w:pPr>
      <w:r>
        <w:rPr>
          <w:rFonts w:ascii="Times New Roman" w:hAnsi="Times New Roman" w:eastAsia="Times New Roman"/>
          <w:b w:val="0"/>
          <w:i w:val="0"/>
          <w:color w:val="000000"/>
          <w:sz w:val="23"/>
        </w:rPr>
        <w:t>Câu 8: Câu trả lời tham khảo: “which is located next to the main library” / “who manages the center” / “where volunteers hold free English-speaking sessions every Wednesday”.</w:t>
      </w:r>
    </w:p>
    <w:p>
      <w:pPr>
        <w:keepNext w:val="0"/>
        <w:widowControl/>
        <w:spacing w:before="0" w:after="120" w:line="259" w:lineRule="auto"/>
      </w:pPr>
      <w:r>
        <w:rPr>
          <w:rFonts w:ascii="Times New Roman" w:hAnsi="Times New Roman" w:eastAsia="Times New Roman"/>
          <w:b w:val="0"/>
          <w:i w:val="0"/>
          <w:color w:val="000000"/>
          <w:sz w:val="23"/>
        </w:rPr>
        <w:t>Câu 9: Câu trả lời tham khảo: “Ms. Hoa ... told us that more than 300 students had registered during the first month.”</w:t>
      </w:r>
    </w:p>
    <w:p>
      <w:pPr>
        <w:keepNext w:val="0"/>
        <w:widowControl/>
        <w:spacing w:before="0" w:after="120" w:line="259" w:lineRule="auto"/>
      </w:pPr>
      <w:r>
        <w:rPr>
          <w:rFonts w:ascii="Times New Roman" w:hAnsi="Times New Roman" w:eastAsia="Times New Roman"/>
          <w:b w:val="0"/>
          <w:i w:val="0"/>
          <w:color w:val="000000"/>
          <w:sz w:val="23"/>
        </w:rPr>
        <w:t>Câu 10: Because it is more comfortable and the writer can concentrate better.</w:t>
      </w:r>
    </w:p>
    <w:p>
      <w:pPr>
        <w:keepNext w:val="0"/>
        <w:widowControl/>
        <w:spacing w:before="200" w:after="120" w:line="259" w:lineRule="auto"/>
      </w:pPr>
      <w:r>
        <w:rPr>
          <w:rFonts w:ascii="Times New Roman" w:hAnsi="Times New Roman" w:eastAsia="Times New Roman"/>
          <w:b/>
          <w:i w:val="0"/>
          <w:color w:val="000000"/>
          <w:sz w:val="26"/>
        </w:rPr>
        <w:t>PHẦN 8</w:t>
      </w:r>
    </w:p>
    <w:p>
      <w:pPr>
        <w:keepNext w:val="0"/>
        <w:widowControl/>
        <w:spacing w:before="0" w:after="100" w:line="259" w:lineRule="auto"/>
      </w:pPr>
      <w:r>
        <w:rPr>
          <w:rFonts w:ascii="Times New Roman" w:hAnsi="Times New Roman" w:eastAsia="Times New Roman"/>
          <w:b/>
          <w:i w:val="0"/>
          <w:color w:val="000000"/>
          <w:sz w:val="23"/>
        </w:rPr>
        <w:t>Bài viết mẫu tham khảo:</w:t>
      </w:r>
    </w:p>
    <w:p>
      <w:pPr>
        <w:keepNext w:val="0"/>
        <w:widowControl/>
        <w:spacing w:before="0" w:after="160" w:line="259" w:lineRule="auto"/>
      </w:pPr>
      <w:r>
        <w:rPr>
          <w:rFonts w:ascii="Times New Roman" w:hAnsi="Times New Roman" w:eastAsia="Times New Roman"/>
          <w:b w:val="0"/>
          <w:i w:val="0"/>
          <w:color w:val="000000"/>
          <w:sz w:val="23"/>
        </w:rPr>
        <w:t>The school library is a place that is very important to me. It is located on the second floor of my school and is used by hundreds of students every week. I used to study at home, but I often found it difficult to concentrate there. Now, I visit the library three or four times a week because it is quieter and more comfortable than my room. My English teacher, who encouraged me to read more books, once told me that regular reading would improve both my vocabulary and my writing. She also advised me to keep a small notebook for new words. Since then, I have read many English stories and have become more confident. I believe students should make good use of places where they can learn peacefully and develop better study habits.</w:t>
      </w:r>
    </w:p>
    <w:p>
      <w:pPr>
        <w:keepNext w:val="0"/>
        <w:widowControl/>
        <w:spacing w:before="0" w:after="80" w:line="259" w:lineRule="auto"/>
      </w:pPr>
      <w:r>
        <w:rPr>
          <w:rFonts w:ascii="Times New Roman" w:hAnsi="Times New Roman" w:eastAsia="Times New Roman"/>
          <w:b/>
          <w:i w:val="0"/>
          <w:color w:val="000000"/>
          <w:sz w:val="23"/>
        </w:rPr>
        <w:t>Tiêu chí chấm (10 điểm):</w:t>
      </w:r>
    </w:p>
    <w:p>
      <w:pPr>
        <w:keepNext w:val="0"/>
        <w:widowControl/>
        <w:spacing w:before="0" w:after="60" w:line="259" w:lineRule="auto"/>
      </w:pPr>
      <w:r>
        <w:rPr>
          <w:rFonts w:ascii="Times New Roman" w:hAnsi="Times New Roman" w:eastAsia="Times New Roman"/>
          <w:b w:val="0"/>
          <w:i w:val="0"/>
          <w:color w:val="000000"/>
          <w:sz w:val="23"/>
        </w:rPr>
        <w:t>• Đúng chủ đề và đủ ý: 2 điểm</w:t>
      </w:r>
    </w:p>
    <w:p>
      <w:pPr>
        <w:keepNext w:val="0"/>
        <w:widowControl/>
        <w:spacing w:before="0" w:after="60" w:line="259" w:lineRule="auto"/>
      </w:pPr>
      <w:r>
        <w:rPr>
          <w:rFonts w:ascii="Times New Roman" w:hAnsi="Times New Roman" w:eastAsia="Times New Roman"/>
          <w:b w:val="0"/>
          <w:i w:val="0"/>
          <w:color w:val="000000"/>
          <w:sz w:val="23"/>
        </w:rPr>
        <w:t>• Đúng ngữ pháp và sử dụng đúng các cấu trúc bắt buộc: 3 điểm</w:t>
      </w:r>
    </w:p>
    <w:p>
      <w:pPr>
        <w:keepNext w:val="0"/>
        <w:widowControl/>
        <w:spacing w:before="0" w:after="60" w:line="259" w:lineRule="auto"/>
      </w:pPr>
      <w:r>
        <w:rPr>
          <w:rFonts w:ascii="Times New Roman" w:hAnsi="Times New Roman" w:eastAsia="Times New Roman"/>
          <w:b w:val="0"/>
          <w:i w:val="0"/>
          <w:color w:val="000000"/>
          <w:sz w:val="23"/>
        </w:rPr>
        <w:t>• Từ vựng phù hợp và tương đối đa dạng: 2 điểm</w:t>
      </w:r>
    </w:p>
    <w:p>
      <w:pPr>
        <w:keepNext w:val="0"/>
        <w:widowControl/>
        <w:spacing w:before="0" w:after="60" w:line="259" w:lineRule="auto"/>
      </w:pPr>
      <w:r>
        <w:rPr>
          <w:rFonts w:ascii="Times New Roman" w:hAnsi="Times New Roman" w:eastAsia="Times New Roman"/>
          <w:b w:val="0"/>
          <w:i w:val="0"/>
          <w:color w:val="000000"/>
          <w:sz w:val="23"/>
        </w:rPr>
        <w:t>• Mạch lạc, liên kết ý tốt: 2 điểm</w:t>
      </w:r>
    </w:p>
    <w:p>
      <w:pPr>
        <w:keepNext w:val="0"/>
        <w:widowControl/>
        <w:spacing w:before="0" w:after="60" w:line="259" w:lineRule="auto"/>
      </w:pPr>
      <w:r>
        <w:rPr>
          <w:rFonts w:ascii="Times New Roman" w:hAnsi="Times New Roman" w:eastAsia="Times New Roman"/>
          <w:b w:val="0"/>
          <w:i w:val="0"/>
          <w:color w:val="000000"/>
          <w:sz w:val="23"/>
        </w:rPr>
        <w:t>• Chính tả và dấu câu: 1 điểm</w:t>
      </w:r>
    </w:p>
    <w:sectPr w:rsidR="00FC693F" w:rsidRPr="0006063C" w:rsidSect="00034616">
      <w:pgSz w:w="12240" w:h="15840"/>
      <w:pgMar w:top="907" w:right="1022" w:bottom="907" w:left="10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tổng hợp Ngày 1–57 – Đề số 1</dc:title>
  <dc:subject>Ôn tập toàn bộ kiến thức Ngày 1–57</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