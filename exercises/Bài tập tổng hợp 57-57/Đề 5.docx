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widowControl/>
        <w:spacing w:before="0" w:after="240" w:line="259" w:lineRule="auto"/>
        <w:jc w:val="center"/>
      </w:pPr>
      <w:r>
        <w:rPr>
          <w:rFonts w:ascii="Times New Roman" w:hAnsi="Times New Roman" w:eastAsia="Times New Roman"/>
          <w:b/>
          <w:i w:val="0"/>
          <w:color w:val="000000"/>
          <w:sz w:val="32"/>
        </w:rPr>
        <w:t>ĐỀ TỔNG HỢP NGÀY 1–57 – ĐỀ SỐ 5</w:t>
      </w:r>
    </w:p>
    <w:p>
      <w:pPr>
        <w:keepNext w:val="0"/>
        <w:widowControl/>
        <w:spacing w:before="0" w:after="120" w:line="259" w:lineRule="auto"/>
        <w:jc w:val="center"/>
      </w:pPr>
      <w:r>
        <w:rPr>
          <w:rFonts w:ascii="Times New Roman" w:hAnsi="Times New Roman" w:eastAsia="Times New Roman"/>
          <w:b/>
          <w:i w:val="0"/>
          <w:color w:val="000000"/>
          <w:sz w:val="24"/>
        </w:rPr>
        <w:t>Ôn tập toàn bộ kiến thức theo lộ trình từ Ngày 1 đến Ngày 57</w:t>
      </w:r>
    </w:p>
    <w:p>
      <w:pPr>
        <w:keepNext w:val="0"/>
        <w:widowControl/>
        <w:spacing w:before="0" w:after="60" w:line="259" w:lineRule="auto"/>
      </w:pPr>
      <w:r>
        <w:rPr>
          <w:rFonts w:ascii="Times New Roman" w:hAnsi="Times New Roman" w:eastAsia="Times New Roman"/>
          <w:b w:val="0"/>
          <w:i w:val="0"/>
          <w:color w:val="000000"/>
          <w:sz w:val="23"/>
        </w:rPr>
        <w:t>Họ và tên: ____________________________________________</w:t>
      </w:r>
    </w:p>
    <w:p>
      <w:pPr>
        <w:keepNext w:val="0"/>
        <w:widowControl/>
        <w:spacing w:before="0" w:after="60" w:line="259" w:lineRule="auto"/>
      </w:pPr>
      <w:r>
        <w:rPr>
          <w:rFonts w:ascii="Times New Roman" w:hAnsi="Times New Roman" w:eastAsia="Times New Roman"/>
          <w:b w:val="0"/>
          <w:i w:val="0"/>
          <w:color w:val="000000"/>
          <w:sz w:val="23"/>
        </w:rPr>
        <w:t>Thời gian làm bài: 120 phút</w:t>
      </w:r>
    </w:p>
    <w:p>
      <w:pPr>
        <w:keepNext w:val="0"/>
        <w:widowControl/>
        <w:spacing w:before="0" w:after="60" w:line="259" w:lineRule="auto"/>
      </w:pPr>
      <w:r>
        <w:rPr>
          <w:rFonts w:ascii="Times New Roman" w:hAnsi="Times New Roman" w:eastAsia="Times New Roman"/>
          <w:b w:val="0"/>
          <w:i w:val="0"/>
          <w:color w:val="000000"/>
          <w:sz w:val="23"/>
        </w:rPr>
        <w:t>Tổng điểm: 100 điểm</w:t>
      </w:r>
    </w:p>
    <w:p>
      <w:pPr>
        <w:keepNext w:val="0"/>
        <w:widowControl/>
        <w:spacing w:before="0" w:after="60" w:line="259" w:lineRule="auto"/>
      </w:pPr>
      <w:r>
        <w:rPr>
          <w:rFonts w:ascii="Times New Roman" w:hAnsi="Times New Roman" w:eastAsia="Times New Roman"/>
          <w:b w:val="0"/>
          <w:i w:val="0"/>
          <w:color w:val="000000"/>
          <w:sz w:val="23"/>
        </w:rPr>
        <w:t>Phạm vi: Phát âm và giao tiếp cơ bản; cấu trúc câu; đại từ; số đếm, số thứ tự và thời gian; danh từ; sở hữu cách; tính từ và trạng từ; các thì; mạo từ; giới từ; lượng từ; câu hỏi; câu mệnh lệnh; câu hỏi đuôi; cụm từ chỉ thời gian; used to / be used to / get used to; Modal Verbs; câu bị động; so sánh; mệnh đề quan hệ; câu tường thuật.</w:t>
      </w:r>
    </w:p>
    <w:p>
      <w:pPr>
        <w:keepNext w:val="0"/>
        <w:widowControl/>
        <w:spacing w:before="0" w:after="60" w:line="259" w:lineRule="auto"/>
      </w:pPr>
      <w:r>
        <w:rPr>
          <w:rFonts w:ascii="Times New Roman" w:hAnsi="Times New Roman" w:eastAsia="Times New Roman"/>
          <w:b w:val="0"/>
          <w:i w:val="0"/>
          <w:color w:val="000000"/>
          <w:sz w:val="23"/>
        </w:rPr>
        <w:t>Hướng dẫn: Làm lần lượt từng phần. Với câu tự luận, viết câu đầy đủ và đúng chính tả. Không xem phần đáp án trước khi hoàn thành bài.</w:t>
      </w:r>
    </w:p>
    <w:p>
      <w:pPr>
        <w:keepNext/>
        <w:widowControl/>
        <w:spacing w:before="60" w:after="80" w:line="259" w:lineRule="auto"/>
      </w:pPr>
      <w:r>
        <w:rPr>
          <w:rFonts w:ascii="Times New Roman" w:hAnsi="Times New Roman" w:eastAsia="Times New Roman"/>
          <w:b/>
          <w:i w:val="0"/>
          <w:color w:val="000000"/>
          <w:sz w:val="26"/>
        </w:rPr>
        <w:t>PHẦN 1. PHÁT ÂM VÀ GIAO TIẾP CƠ BẢN (10 điểm)</w:t>
      </w:r>
    </w:p>
    <w:p>
      <w:pPr>
        <w:keepNext/>
        <w:widowControl/>
        <w:spacing w:before="0" w:after="80" w:line="259" w:lineRule="auto"/>
      </w:pPr>
      <w:r>
        <w:rPr>
          <w:rFonts w:ascii="Times New Roman" w:hAnsi="Times New Roman" w:eastAsia="Times New Roman"/>
          <w:b w:val="0"/>
          <w:i w:val="0"/>
          <w:color w:val="000000"/>
          <w:sz w:val="23"/>
        </w:rPr>
        <w:t>Chọn đáp án đúng nhất cho mỗi câu.</w:t>
      </w:r>
    </w:p>
    <w:p>
      <w:pPr>
        <w:keepNext/>
        <w:widowControl/>
        <w:spacing w:before="80" w:after="60" w:line="259" w:lineRule="auto"/>
      </w:pPr>
      <w:r>
        <w:rPr>
          <w:rFonts w:ascii="Times New Roman" w:hAnsi="Times New Roman" w:eastAsia="Times New Roman"/>
          <w:b w:val="0"/>
          <w:i w:val="0"/>
          <w:color w:val="000000"/>
          <w:sz w:val="23"/>
        </w:rPr>
        <w:t>1. Chọn từ có âm cuối “-s/-es” được phát âm /ɪz/.</w:t>
      </w:r>
    </w:p>
    <w:p>
      <w:pPr>
        <w:keepNext/>
        <w:widowControl/>
        <w:spacing w:before="0" w:after="40" w:line="259" w:lineRule="auto"/>
      </w:pPr>
      <w:r>
        <w:rPr>
          <w:rFonts w:ascii="Times New Roman" w:hAnsi="Times New Roman" w:eastAsia="Times New Roman"/>
          <w:b w:val="0"/>
          <w:i w:val="0"/>
          <w:color w:val="000000"/>
          <w:sz w:val="23"/>
        </w:rPr>
        <w:t>A. maps</w:t>
      </w:r>
    </w:p>
    <w:p>
      <w:pPr>
        <w:keepNext/>
        <w:widowControl/>
        <w:spacing w:before="0" w:after="40" w:line="259" w:lineRule="auto"/>
      </w:pPr>
      <w:r>
        <w:rPr>
          <w:rFonts w:ascii="Times New Roman" w:hAnsi="Times New Roman" w:eastAsia="Times New Roman"/>
          <w:b w:val="0"/>
          <w:i w:val="0"/>
          <w:color w:val="000000"/>
          <w:sz w:val="23"/>
        </w:rPr>
        <w:t>B. watches</w:t>
      </w:r>
    </w:p>
    <w:p>
      <w:pPr>
        <w:keepNext/>
        <w:widowControl/>
        <w:spacing w:before="0" w:after="40" w:line="259" w:lineRule="auto"/>
      </w:pPr>
      <w:r>
        <w:rPr>
          <w:rFonts w:ascii="Times New Roman" w:hAnsi="Times New Roman" w:eastAsia="Times New Roman"/>
          <w:b w:val="0"/>
          <w:i w:val="0"/>
          <w:color w:val="000000"/>
          <w:sz w:val="23"/>
        </w:rPr>
        <w:t>C. pens</w:t>
      </w:r>
    </w:p>
    <w:p>
      <w:pPr>
        <w:keepNext w:val="0"/>
        <w:widowControl/>
        <w:spacing w:before="0" w:after="200" w:line="259" w:lineRule="auto"/>
      </w:pPr>
      <w:r>
        <w:rPr>
          <w:rFonts w:ascii="Times New Roman" w:hAnsi="Times New Roman" w:eastAsia="Times New Roman"/>
          <w:b w:val="0"/>
          <w:i w:val="0"/>
          <w:color w:val="000000"/>
          <w:sz w:val="23"/>
        </w:rPr>
        <w:t>D. chairs</w:t>
      </w:r>
    </w:p>
    <w:p>
      <w:pPr>
        <w:keepNext/>
        <w:widowControl/>
        <w:spacing w:before="120" w:after="60" w:line="259" w:lineRule="auto"/>
      </w:pPr>
      <w:r>
        <w:rPr>
          <w:rFonts w:ascii="Times New Roman" w:hAnsi="Times New Roman" w:eastAsia="Times New Roman"/>
          <w:b w:val="0"/>
          <w:i w:val="0"/>
          <w:color w:val="000000"/>
          <w:sz w:val="23"/>
        </w:rPr>
        <w:t>2. Chọn từ có âm cuối “-ed” được phát âm /t/.</w:t>
      </w:r>
    </w:p>
    <w:p>
      <w:pPr>
        <w:keepNext/>
        <w:widowControl/>
        <w:spacing w:before="0" w:after="40" w:line="259" w:lineRule="auto"/>
      </w:pPr>
      <w:r>
        <w:rPr>
          <w:rFonts w:ascii="Times New Roman" w:hAnsi="Times New Roman" w:eastAsia="Times New Roman"/>
          <w:b w:val="0"/>
          <w:i w:val="0"/>
          <w:color w:val="000000"/>
          <w:sz w:val="23"/>
        </w:rPr>
        <w:t>A. needed</w:t>
      </w:r>
    </w:p>
    <w:p>
      <w:pPr>
        <w:keepNext/>
        <w:widowControl/>
        <w:spacing w:before="0" w:after="40" w:line="259" w:lineRule="auto"/>
      </w:pPr>
      <w:r>
        <w:rPr>
          <w:rFonts w:ascii="Times New Roman" w:hAnsi="Times New Roman" w:eastAsia="Times New Roman"/>
          <w:b w:val="0"/>
          <w:i w:val="0"/>
          <w:color w:val="000000"/>
          <w:sz w:val="23"/>
        </w:rPr>
        <w:t>B. wanted</w:t>
      </w:r>
    </w:p>
    <w:p>
      <w:pPr>
        <w:keepNext/>
        <w:widowControl/>
        <w:spacing w:before="0" w:after="40" w:line="259" w:lineRule="auto"/>
      </w:pPr>
      <w:r>
        <w:rPr>
          <w:rFonts w:ascii="Times New Roman" w:hAnsi="Times New Roman" w:eastAsia="Times New Roman"/>
          <w:b w:val="0"/>
          <w:i w:val="0"/>
          <w:color w:val="000000"/>
          <w:sz w:val="23"/>
        </w:rPr>
        <w:t>C. washed</w:t>
      </w:r>
    </w:p>
    <w:p>
      <w:pPr>
        <w:keepNext w:val="0"/>
        <w:widowControl/>
        <w:spacing w:before="0" w:after="200" w:line="259" w:lineRule="auto"/>
      </w:pPr>
      <w:r>
        <w:rPr>
          <w:rFonts w:ascii="Times New Roman" w:hAnsi="Times New Roman" w:eastAsia="Times New Roman"/>
          <w:b w:val="0"/>
          <w:i w:val="0"/>
          <w:color w:val="000000"/>
          <w:sz w:val="23"/>
        </w:rPr>
        <w:t>D. decided</w:t>
      </w:r>
    </w:p>
    <w:p>
      <w:pPr>
        <w:keepNext/>
        <w:widowControl/>
        <w:spacing w:before="120" w:after="60" w:line="259" w:lineRule="auto"/>
      </w:pPr>
      <w:r>
        <w:rPr>
          <w:rFonts w:ascii="Times New Roman" w:hAnsi="Times New Roman" w:eastAsia="Times New Roman"/>
          <w:b w:val="0"/>
          <w:i w:val="0"/>
          <w:color w:val="000000"/>
          <w:sz w:val="23"/>
        </w:rPr>
        <w:t>3. Chọn từ có trọng âm chính rơi vào âm tiết thứ hai.</w:t>
      </w:r>
    </w:p>
    <w:p>
      <w:pPr>
        <w:keepNext/>
        <w:widowControl/>
        <w:spacing w:before="0" w:after="40" w:line="259" w:lineRule="auto"/>
      </w:pPr>
      <w:r>
        <w:rPr>
          <w:rFonts w:ascii="Times New Roman" w:hAnsi="Times New Roman" w:eastAsia="Times New Roman"/>
          <w:b w:val="0"/>
          <w:i w:val="0"/>
          <w:color w:val="000000"/>
          <w:sz w:val="23"/>
        </w:rPr>
        <w:t>A. teacher</w:t>
      </w:r>
    </w:p>
    <w:p>
      <w:pPr>
        <w:keepNext/>
        <w:widowControl/>
        <w:spacing w:before="0" w:after="40" w:line="259" w:lineRule="auto"/>
      </w:pPr>
      <w:r>
        <w:rPr>
          <w:rFonts w:ascii="Times New Roman" w:hAnsi="Times New Roman" w:eastAsia="Times New Roman"/>
          <w:b w:val="0"/>
          <w:i w:val="0"/>
          <w:color w:val="000000"/>
          <w:sz w:val="23"/>
        </w:rPr>
        <w:t>B. window</w:t>
      </w:r>
    </w:p>
    <w:p>
      <w:pPr>
        <w:keepNext/>
        <w:widowControl/>
        <w:spacing w:before="0" w:after="40" w:line="259" w:lineRule="auto"/>
      </w:pPr>
      <w:r>
        <w:rPr>
          <w:rFonts w:ascii="Times New Roman" w:hAnsi="Times New Roman" w:eastAsia="Times New Roman"/>
          <w:b w:val="0"/>
          <w:i w:val="0"/>
          <w:color w:val="000000"/>
          <w:sz w:val="23"/>
        </w:rPr>
        <w:t>C. police</w:t>
      </w:r>
    </w:p>
    <w:p>
      <w:pPr>
        <w:keepNext w:val="0"/>
        <w:widowControl/>
        <w:spacing w:before="0" w:after="200" w:line="259" w:lineRule="auto"/>
      </w:pPr>
      <w:r>
        <w:rPr>
          <w:rFonts w:ascii="Times New Roman" w:hAnsi="Times New Roman" w:eastAsia="Times New Roman"/>
          <w:b w:val="0"/>
          <w:i w:val="0"/>
          <w:color w:val="000000"/>
          <w:sz w:val="23"/>
        </w:rPr>
        <w:t>D. family</w:t>
      </w:r>
    </w:p>
    <w:p>
      <w:pPr>
        <w:keepNext/>
        <w:widowControl/>
        <w:spacing w:before="120" w:after="60" w:line="259" w:lineRule="auto"/>
      </w:pPr>
      <w:r>
        <w:rPr>
          <w:rFonts w:ascii="Times New Roman" w:hAnsi="Times New Roman" w:eastAsia="Times New Roman"/>
          <w:b w:val="0"/>
          <w:i w:val="0"/>
          <w:color w:val="000000"/>
          <w:sz w:val="23"/>
        </w:rPr>
        <w:t>4. A: Excuse me, could you tell me the way to the library?  B: ______</w:t>
      </w:r>
    </w:p>
    <w:p>
      <w:pPr>
        <w:keepNext/>
        <w:widowControl/>
        <w:spacing w:before="0" w:after="40" w:line="259" w:lineRule="auto"/>
      </w:pPr>
      <w:r>
        <w:rPr>
          <w:rFonts w:ascii="Times New Roman" w:hAnsi="Times New Roman" w:eastAsia="Times New Roman"/>
          <w:b w:val="0"/>
          <w:i w:val="0"/>
          <w:color w:val="000000"/>
          <w:sz w:val="23"/>
        </w:rPr>
        <w:t>A. Certainly. Go straight and turn left.</w:t>
      </w:r>
    </w:p>
    <w:p>
      <w:pPr>
        <w:keepNext/>
        <w:widowControl/>
        <w:spacing w:before="0" w:after="40" w:line="259" w:lineRule="auto"/>
      </w:pPr>
      <w:r>
        <w:rPr>
          <w:rFonts w:ascii="Times New Roman" w:hAnsi="Times New Roman" w:eastAsia="Times New Roman"/>
          <w:b w:val="0"/>
          <w:i w:val="0"/>
          <w:color w:val="000000"/>
          <w:sz w:val="23"/>
        </w:rPr>
        <w:t>B. I go there yesterday.</w:t>
      </w:r>
    </w:p>
    <w:p>
      <w:pPr>
        <w:keepNext/>
        <w:widowControl/>
        <w:spacing w:before="0" w:after="40" w:line="259" w:lineRule="auto"/>
      </w:pPr>
      <w:r>
        <w:rPr>
          <w:rFonts w:ascii="Times New Roman" w:hAnsi="Times New Roman" w:eastAsia="Times New Roman"/>
          <w:b w:val="0"/>
          <w:i w:val="0"/>
          <w:color w:val="000000"/>
          <w:sz w:val="23"/>
        </w:rPr>
        <w:t>C. It is very interesting.</w:t>
      </w:r>
    </w:p>
    <w:p>
      <w:pPr>
        <w:keepNext w:val="0"/>
        <w:widowControl/>
        <w:spacing w:before="0" w:after="200" w:line="259" w:lineRule="auto"/>
      </w:pPr>
      <w:r>
        <w:rPr>
          <w:rFonts w:ascii="Times New Roman" w:hAnsi="Times New Roman" w:eastAsia="Times New Roman"/>
          <w:b w:val="0"/>
          <w:i w:val="0"/>
          <w:color w:val="000000"/>
          <w:sz w:val="23"/>
        </w:rPr>
        <w:t>D. For about an hour.</w:t>
      </w:r>
    </w:p>
    <w:p>
      <w:pPr>
        <w:keepNext/>
        <w:widowControl/>
        <w:spacing w:before="120" w:after="60" w:line="259" w:lineRule="auto"/>
      </w:pPr>
      <w:r>
        <w:rPr>
          <w:rFonts w:ascii="Times New Roman" w:hAnsi="Times New Roman" w:eastAsia="Times New Roman"/>
          <w:b w:val="0"/>
          <w:i w:val="0"/>
          <w:color w:val="000000"/>
          <w:sz w:val="23"/>
        </w:rPr>
        <w:t>5. 8:45 có thể được nói là ______.</w:t>
      </w:r>
    </w:p>
    <w:p>
      <w:pPr>
        <w:keepNext/>
        <w:widowControl/>
        <w:spacing w:before="0" w:after="40" w:line="259" w:lineRule="auto"/>
      </w:pPr>
      <w:r>
        <w:rPr>
          <w:rFonts w:ascii="Times New Roman" w:hAnsi="Times New Roman" w:eastAsia="Times New Roman"/>
          <w:b w:val="0"/>
          <w:i w:val="0"/>
          <w:color w:val="000000"/>
          <w:sz w:val="23"/>
        </w:rPr>
        <w:t>A. a quarter past eight</w:t>
      </w:r>
    </w:p>
    <w:p>
      <w:pPr>
        <w:keepNext/>
        <w:widowControl/>
        <w:spacing w:before="0" w:after="40" w:line="259" w:lineRule="auto"/>
      </w:pPr>
      <w:r>
        <w:rPr>
          <w:rFonts w:ascii="Times New Roman" w:hAnsi="Times New Roman" w:eastAsia="Times New Roman"/>
          <w:b w:val="0"/>
          <w:i w:val="0"/>
          <w:color w:val="000000"/>
          <w:sz w:val="23"/>
        </w:rPr>
        <w:t>B. a quarter to nine</w:t>
      </w:r>
    </w:p>
    <w:p>
      <w:pPr>
        <w:keepNext/>
        <w:widowControl/>
        <w:spacing w:before="0" w:after="40" w:line="259" w:lineRule="auto"/>
      </w:pPr>
      <w:r>
        <w:rPr>
          <w:rFonts w:ascii="Times New Roman" w:hAnsi="Times New Roman" w:eastAsia="Times New Roman"/>
          <w:b w:val="0"/>
          <w:i w:val="0"/>
          <w:color w:val="000000"/>
          <w:sz w:val="23"/>
        </w:rPr>
        <w:t>C. half past eight</w:t>
      </w:r>
    </w:p>
    <w:p>
      <w:pPr>
        <w:keepNext w:val="0"/>
        <w:widowControl/>
        <w:spacing w:before="0" w:after="200" w:line="259" w:lineRule="auto"/>
      </w:pPr>
      <w:r>
        <w:rPr>
          <w:rFonts w:ascii="Times New Roman" w:hAnsi="Times New Roman" w:eastAsia="Times New Roman"/>
          <w:b w:val="0"/>
          <w:i w:val="0"/>
          <w:color w:val="000000"/>
          <w:sz w:val="23"/>
        </w:rPr>
        <w:t>D. fifteen to eight</w:t>
      </w:r>
    </w:p>
    <w:p>
      <w:pPr>
        <w:keepNext/>
        <w:widowControl/>
        <w:spacing w:before="120" w:after="60" w:line="259" w:lineRule="auto"/>
      </w:pPr>
      <w:r>
        <w:rPr>
          <w:rFonts w:ascii="Times New Roman" w:hAnsi="Times New Roman" w:eastAsia="Times New Roman"/>
          <w:b w:val="0"/>
          <w:i w:val="0"/>
          <w:color w:val="000000"/>
          <w:sz w:val="23"/>
        </w:rPr>
        <w:t>6. Số thứ tự “42nd” được đọc là ______.</w:t>
      </w:r>
    </w:p>
    <w:p>
      <w:pPr>
        <w:keepNext/>
        <w:widowControl/>
        <w:spacing w:before="0" w:after="40" w:line="259" w:lineRule="auto"/>
      </w:pPr>
      <w:r>
        <w:rPr>
          <w:rFonts w:ascii="Times New Roman" w:hAnsi="Times New Roman" w:eastAsia="Times New Roman"/>
          <w:b w:val="0"/>
          <w:i w:val="0"/>
          <w:color w:val="000000"/>
          <w:sz w:val="23"/>
        </w:rPr>
        <w:t>A. forty-two</w:t>
      </w:r>
    </w:p>
    <w:p>
      <w:pPr>
        <w:keepNext/>
        <w:widowControl/>
        <w:spacing w:before="0" w:after="40" w:line="259" w:lineRule="auto"/>
      </w:pPr>
      <w:r>
        <w:rPr>
          <w:rFonts w:ascii="Times New Roman" w:hAnsi="Times New Roman" w:eastAsia="Times New Roman"/>
          <w:b w:val="0"/>
          <w:i w:val="0"/>
          <w:color w:val="000000"/>
          <w:sz w:val="23"/>
        </w:rPr>
        <w:t>B. forty-second</w:t>
      </w:r>
    </w:p>
    <w:p>
      <w:pPr>
        <w:keepNext/>
        <w:widowControl/>
        <w:spacing w:before="0" w:after="40" w:line="259" w:lineRule="auto"/>
      </w:pPr>
      <w:r>
        <w:rPr>
          <w:rFonts w:ascii="Times New Roman" w:hAnsi="Times New Roman" w:eastAsia="Times New Roman"/>
          <w:b w:val="0"/>
          <w:i w:val="0"/>
          <w:color w:val="000000"/>
          <w:sz w:val="23"/>
        </w:rPr>
        <w:t>C. fourty-second</w:t>
      </w:r>
    </w:p>
    <w:p>
      <w:pPr>
        <w:keepNext w:val="0"/>
        <w:widowControl/>
        <w:spacing w:before="0" w:after="200" w:line="259" w:lineRule="auto"/>
      </w:pPr>
      <w:r>
        <w:rPr>
          <w:rFonts w:ascii="Times New Roman" w:hAnsi="Times New Roman" w:eastAsia="Times New Roman"/>
          <w:b w:val="0"/>
          <w:i w:val="0"/>
          <w:color w:val="000000"/>
          <w:sz w:val="23"/>
        </w:rPr>
        <w:t>D. fortieth-two</w:t>
      </w:r>
    </w:p>
    <w:p>
      <w:pPr>
        <w:keepNext/>
        <w:widowControl/>
        <w:spacing w:before="120" w:after="60" w:line="259" w:lineRule="auto"/>
      </w:pPr>
      <w:r>
        <w:rPr>
          <w:rFonts w:ascii="Times New Roman" w:hAnsi="Times New Roman" w:eastAsia="Times New Roman"/>
          <w:b w:val="0"/>
          <w:i w:val="0"/>
          <w:color w:val="000000"/>
          <w:sz w:val="23"/>
        </w:rPr>
        <w:t>7. Ms. Hoa is our teacher. ______ teaches us English.</w:t>
      </w:r>
    </w:p>
    <w:p>
      <w:pPr>
        <w:keepNext/>
        <w:widowControl/>
        <w:spacing w:before="0" w:after="40" w:line="259" w:lineRule="auto"/>
      </w:pPr>
      <w:r>
        <w:rPr>
          <w:rFonts w:ascii="Times New Roman" w:hAnsi="Times New Roman" w:eastAsia="Times New Roman"/>
          <w:b w:val="0"/>
          <w:i w:val="0"/>
          <w:color w:val="000000"/>
          <w:sz w:val="23"/>
        </w:rPr>
        <w:t>A. She</w:t>
      </w:r>
    </w:p>
    <w:p>
      <w:pPr>
        <w:keepNext/>
        <w:widowControl/>
        <w:spacing w:before="0" w:after="40" w:line="259" w:lineRule="auto"/>
      </w:pPr>
      <w:r>
        <w:rPr>
          <w:rFonts w:ascii="Times New Roman" w:hAnsi="Times New Roman" w:eastAsia="Times New Roman"/>
          <w:b w:val="0"/>
          <w:i w:val="0"/>
          <w:color w:val="000000"/>
          <w:sz w:val="23"/>
        </w:rPr>
        <w:t>B. Her</w:t>
      </w:r>
    </w:p>
    <w:p>
      <w:pPr>
        <w:keepNext/>
        <w:widowControl/>
        <w:spacing w:before="0" w:after="40" w:line="259" w:lineRule="auto"/>
      </w:pPr>
      <w:r>
        <w:rPr>
          <w:rFonts w:ascii="Times New Roman" w:hAnsi="Times New Roman" w:eastAsia="Times New Roman"/>
          <w:b w:val="0"/>
          <w:i w:val="0"/>
          <w:color w:val="000000"/>
          <w:sz w:val="23"/>
        </w:rPr>
        <w:t>C. Hers</w:t>
      </w:r>
    </w:p>
    <w:p>
      <w:pPr>
        <w:keepNext w:val="0"/>
        <w:widowControl/>
        <w:spacing w:before="0" w:after="200" w:line="259" w:lineRule="auto"/>
      </w:pPr>
      <w:r>
        <w:rPr>
          <w:rFonts w:ascii="Times New Roman" w:hAnsi="Times New Roman" w:eastAsia="Times New Roman"/>
          <w:b w:val="0"/>
          <w:i w:val="0"/>
          <w:color w:val="000000"/>
          <w:sz w:val="23"/>
        </w:rPr>
        <w:t>D. Herself</w:t>
      </w:r>
    </w:p>
    <w:p>
      <w:pPr>
        <w:keepNext/>
        <w:widowControl/>
        <w:spacing w:before="120" w:after="60" w:line="259" w:lineRule="auto"/>
      </w:pPr>
      <w:r>
        <w:rPr>
          <w:rFonts w:ascii="Times New Roman" w:hAnsi="Times New Roman" w:eastAsia="Times New Roman"/>
          <w:b w:val="0"/>
          <w:i w:val="0"/>
          <w:color w:val="000000"/>
          <w:sz w:val="23"/>
        </w:rPr>
        <w:t>8. This backpack belongs to me. It is ______.</w:t>
      </w:r>
    </w:p>
    <w:p>
      <w:pPr>
        <w:keepNext/>
        <w:widowControl/>
        <w:spacing w:before="0" w:after="40" w:line="259" w:lineRule="auto"/>
      </w:pPr>
      <w:r>
        <w:rPr>
          <w:rFonts w:ascii="Times New Roman" w:hAnsi="Times New Roman" w:eastAsia="Times New Roman"/>
          <w:b w:val="0"/>
          <w:i w:val="0"/>
          <w:color w:val="000000"/>
          <w:sz w:val="23"/>
        </w:rPr>
        <w:t>A. my</w:t>
      </w:r>
    </w:p>
    <w:p>
      <w:pPr>
        <w:keepNext/>
        <w:widowControl/>
        <w:spacing w:before="0" w:after="40" w:line="259" w:lineRule="auto"/>
      </w:pPr>
      <w:r>
        <w:rPr>
          <w:rFonts w:ascii="Times New Roman" w:hAnsi="Times New Roman" w:eastAsia="Times New Roman"/>
          <w:b w:val="0"/>
          <w:i w:val="0"/>
          <w:color w:val="000000"/>
          <w:sz w:val="23"/>
        </w:rPr>
        <w:t>B. mine</w:t>
      </w:r>
    </w:p>
    <w:p>
      <w:pPr>
        <w:keepNext/>
        <w:widowControl/>
        <w:spacing w:before="0" w:after="40" w:line="259" w:lineRule="auto"/>
      </w:pPr>
      <w:r>
        <w:rPr>
          <w:rFonts w:ascii="Times New Roman" w:hAnsi="Times New Roman" w:eastAsia="Times New Roman"/>
          <w:b w:val="0"/>
          <w:i w:val="0"/>
          <w:color w:val="000000"/>
          <w:sz w:val="23"/>
        </w:rPr>
        <w:t>C. me</w:t>
      </w:r>
    </w:p>
    <w:p>
      <w:pPr>
        <w:keepNext w:val="0"/>
        <w:widowControl/>
        <w:spacing w:before="0" w:after="200" w:line="259" w:lineRule="auto"/>
      </w:pPr>
      <w:r>
        <w:rPr>
          <w:rFonts w:ascii="Times New Roman" w:hAnsi="Times New Roman" w:eastAsia="Times New Roman"/>
          <w:b w:val="0"/>
          <w:i w:val="0"/>
          <w:color w:val="000000"/>
          <w:sz w:val="23"/>
        </w:rPr>
        <w:t>D. I</w:t>
      </w:r>
    </w:p>
    <w:p>
      <w:pPr>
        <w:keepNext/>
        <w:widowControl/>
        <w:spacing w:before="120" w:after="60" w:line="259" w:lineRule="auto"/>
      </w:pPr>
      <w:r>
        <w:rPr>
          <w:rFonts w:ascii="Times New Roman" w:hAnsi="Times New Roman" w:eastAsia="Times New Roman"/>
          <w:b w:val="0"/>
          <w:i w:val="0"/>
          <w:color w:val="000000"/>
          <w:sz w:val="23"/>
        </w:rPr>
        <w:t>9. A: I’m sorry I’m late.  B: ______</w:t>
      </w:r>
    </w:p>
    <w:p>
      <w:pPr>
        <w:keepNext/>
        <w:widowControl/>
        <w:spacing w:before="0" w:after="40" w:line="259" w:lineRule="auto"/>
      </w:pPr>
      <w:r>
        <w:rPr>
          <w:rFonts w:ascii="Times New Roman" w:hAnsi="Times New Roman" w:eastAsia="Times New Roman"/>
          <w:b w:val="0"/>
          <w:i w:val="0"/>
          <w:color w:val="000000"/>
          <w:sz w:val="23"/>
        </w:rPr>
        <w:t>A. That’s all right.</w:t>
      </w:r>
    </w:p>
    <w:p>
      <w:pPr>
        <w:keepNext/>
        <w:widowControl/>
        <w:spacing w:before="0" w:after="40" w:line="259" w:lineRule="auto"/>
      </w:pPr>
      <w:r>
        <w:rPr>
          <w:rFonts w:ascii="Times New Roman" w:hAnsi="Times New Roman" w:eastAsia="Times New Roman"/>
          <w:b w:val="0"/>
          <w:i w:val="0"/>
          <w:color w:val="000000"/>
          <w:sz w:val="23"/>
        </w:rPr>
        <w:t>B. You’re welcome.</w:t>
      </w:r>
    </w:p>
    <w:p>
      <w:pPr>
        <w:keepNext/>
        <w:widowControl/>
        <w:spacing w:before="0" w:after="40" w:line="259" w:lineRule="auto"/>
      </w:pPr>
      <w:r>
        <w:rPr>
          <w:rFonts w:ascii="Times New Roman" w:hAnsi="Times New Roman" w:eastAsia="Times New Roman"/>
          <w:b w:val="0"/>
          <w:i w:val="0"/>
          <w:color w:val="000000"/>
          <w:sz w:val="23"/>
        </w:rPr>
        <w:t>C. Here you are.</w:t>
      </w:r>
    </w:p>
    <w:p>
      <w:pPr>
        <w:keepNext w:val="0"/>
        <w:widowControl/>
        <w:spacing w:before="0" w:after="200" w:line="259" w:lineRule="auto"/>
      </w:pPr>
      <w:r>
        <w:rPr>
          <w:rFonts w:ascii="Times New Roman" w:hAnsi="Times New Roman" w:eastAsia="Times New Roman"/>
          <w:b w:val="0"/>
          <w:i w:val="0"/>
          <w:color w:val="000000"/>
          <w:sz w:val="23"/>
        </w:rPr>
        <w:t>D. Good idea.</w:t>
      </w:r>
    </w:p>
    <w:p>
      <w:pPr>
        <w:keepNext/>
        <w:widowControl/>
        <w:spacing w:before="120" w:after="60" w:line="259" w:lineRule="auto"/>
      </w:pPr>
      <w:r>
        <w:rPr>
          <w:rFonts w:ascii="Times New Roman" w:hAnsi="Times New Roman" w:eastAsia="Times New Roman"/>
          <w:b w:val="0"/>
          <w:i w:val="0"/>
          <w:color w:val="000000"/>
          <w:sz w:val="23"/>
        </w:rPr>
        <w:t>10. A: What time does the movie start?  B: ______</w:t>
      </w:r>
    </w:p>
    <w:p>
      <w:pPr>
        <w:keepNext/>
        <w:widowControl/>
        <w:spacing w:before="0" w:after="40" w:line="259" w:lineRule="auto"/>
      </w:pPr>
      <w:r>
        <w:rPr>
          <w:rFonts w:ascii="Times New Roman" w:hAnsi="Times New Roman" w:eastAsia="Times New Roman"/>
          <w:b w:val="0"/>
          <w:i w:val="0"/>
          <w:color w:val="000000"/>
          <w:sz w:val="23"/>
        </w:rPr>
        <w:t>A. At 7:15 p.m.</w:t>
      </w:r>
    </w:p>
    <w:p>
      <w:pPr>
        <w:keepNext/>
        <w:widowControl/>
        <w:spacing w:before="0" w:after="40" w:line="259" w:lineRule="auto"/>
      </w:pPr>
      <w:r>
        <w:rPr>
          <w:rFonts w:ascii="Times New Roman" w:hAnsi="Times New Roman" w:eastAsia="Times New Roman"/>
          <w:b w:val="0"/>
          <w:i w:val="0"/>
          <w:color w:val="000000"/>
          <w:sz w:val="23"/>
        </w:rPr>
        <w:t>B. Twice a month.</w:t>
      </w:r>
    </w:p>
    <w:p>
      <w:pPr>
        <w:keepNext/>
        <w:widowControl/>
        <w:spacing w:before="0" w:after="40" w:line="259" w:lineRule="auto"/>
      </w:pPr>
      <w:r>
        <w:rPr>
          <w:rFonts w:ascii="Times New Roman" w:hAnsi="Times New Roman" w:eastAsia="Times New Roman"/>
          <w:b w:val="0"/>
          <w:i w:val="0"/>
          <w:color w:val="000000"/>
          <w:sz w:val="23"/>
        </w:rPr>
        <w:t>C. For two hours.</w:t>
      </w:r>
    </w:p>
    <w:p>
      <w:pPr>
        <w:keepNext w:val="0"/>
        <w:widowControl/>
        <w:spacing w:before="0" w:after="200" w:line="259" w:lineRule="auto"/>
      </w:pPr>
      <w:r>
        <w:rPr>
          <w:rFonts w:ascii="Times New Roman" w:hAnsi="Times New Roman" w:eastAsia="Times New Roman"/>
          <w:b w:val="0"/>
          <w:i w:val="0"/>
          <w:color w:val="000000"/>
          <w:sz w:val="23"/>
        </w:rPr>
        <w:t>D. At the cinema.</w:t>
      </w:r>
    </w:p>
    <w:p>
      <w:pPr>
        <w:keepNext/>
        <w:widowControl/>
        <w:spacing w:before="240" w:after="80" w:line="259" w:lineRule="auto"/>
      </w:pPr>
      <w:r>
        <w:rPr>
          <w:rFonts w:ascii="Times New Roman" w:hAnsi="Times New Roman" w:eastAsia="Times New Roman"/>
          <w:b/>
          <w:i w:val="0"/>
          <w:color w:val="000000"/>
          <w:sz w:val="26"/>
        </w:rPr>
        <w:t>PHẦN 2. NGỮ PHÁP VÀ CẤU TRÚC TỔNG HỢP (20 điểm)</w:t>
      </w:r>
    </w:p>
    <w:p>
      <w:pPr>
        <w:keepNext/>
        <w:widowControl/>
        <w:spacing w:before="0" w:after="80" w:line="259" w:lineRule="auto"/>
      </w:pPr>
      <w:r>
        <w:rPr>
          <w:rFonts w:ascii="Times New Roman" w:hAnsi="Times New Roman" w:eastAsia="Times New Roman"/>
          <w:b w:val="0"/>
          <w:i w:val="0"/>
          <w:color w:val="000000"/>
          <w:sz w:val="23"/>
        </w:rPr>
        <w:t>Chọn đáp án đúng nhất.</w:t>
      </w:r>
    </w:p>
    <w:p>
      <w:pPr>
        <w:keepNext/>
        <w:widowControl/>
        <w:spacing w:before="80" w:after="60" w:line="259" w:lineRule="auto"/>
      </w:pPr>
      <w:r>
        <w:rPr>
          <w:rFonts w:ascii="Times New Roman" w:hAnsi="Times New Roman" w:eastAsia="Times New Roman"/>
          <w:b w:val="0"/>
          <w:i w:val="0"/>
          <w:color w:val="000000"/>
          <w:sz w:val="23"/>
        </w:rPr>
        <w:t>1. The farmer keeps several ______ behind the house.</w:t>
      </w:r>
    </w:p>
    <w:p>
      <w:pPr>
        <w:keepNext/>
        <w:widowControl/>
        <w:spacing w:before="0" w:after="40" w:line="259" w:lineRule="auto"/>
      </w:pPr>
      <w:r>
        <w:rPr>
          <w:rFonts w:ascii="Times New Roman" w:hAnsi="Times New Roman" w:eastAsia="Times New Roman"/>
          <w:b w:val="0"/>
          <w:i w:val="0"/>
          <w:color w:val="000000"/>
          <w:sz w:val="23"/>
        </w:rPr>
        <w:t>A. sheep</w:t>
      </w:r>
    </w:p>
    <w:p>
      <w:pPr>
        <w:keepNext/>
        <w:widowControl/>
        <w:spacing w:before="0" w:after="40" w:line="259" w:lineRule="auto"/>
      </w:pPr>
      <w:r>
        <w:rPr>
          <w:rFonts w:ascii="Times New Roman" w:hAnsi="Times New Roman" w:eastAsia="Times New Roman"/>
          <w:b w:val="0"/>
          <w:i w:val="0"/>
          <w:color w:val="000000"/>
          <w:sz w:val="23"/>
        </w:rPr>
        <w:t>B. sheeps</w:t>
      </w:r>
    </w:p>
    <w:p>
      <w:pPr>
        <w:keepNext/>
        <w:widowControl/>
        <w:spacing w:before="0" w:after="40" w:line="259" w:lineRule="auto"/>
      </w:pPr>
      <w:r>
        <w:rPr>
          <w:rFonts w:ascii="Times New Roman" w:hAnsi="Times New Roman" w:eastAsia="Times New Roman"/>
          <w:b w:val="0"/>
          <w:i w:val="0"/>
          <w:color w:val="000000"/>
          <w:sz w:val="23"/>
        </w:rPr>
        <w:t>C. sheepes</w:t>
      </w:r>
    </w:p>
    <w:p>
      <w:pPr>
        <w:keepNext w:val="0"/>
        <w:widowControl/>
        <w:spacing w:before="0" w:after="200" w:line="259" w:lineRule="auto"/>
      </w:pPr>
      <w:r>
        <w:rPr>
          <w:rFonts w:ascii="Times New Roman" w:hAnsi="Times New Roman" w:eastAsia="Times New Roman"/>
          <w:b w:val="0"/>
          <w:i w:val="0"/>
          <w:color w:val="000000"/>
          <w:sz w:val="23"/>
        </w:rPr>
        <w:t>D. a sheep</w:t>
      </w:r>
    </w:p>
    <w:p>
      <w:pPr>
        <w:keepNext/>
        <w:widowControl/>
        <w:spacing w:before="120" w:after="60" w:line="259" w:lineRule="auto"/>
      </w:pPr>
      <w:r>
        <w:rPr>
          <w:rFonts w:ascii="Times New Roman" w:hAnsi="Times New Roman" w:eastAsia="Times New Roman"/>
          <w:b w:val="0"/>
          <w:i w:val="0"/>
          <w:color w:val="000000"/>
          <w:sz w:val="23"/>
        </w:rPr>
        <w:t>2. This is ______ room. The two sisters share it.</w:t>
      </w:r>
    </w:p>
    <w:p>
      <w:pPr>
        <w:keepNext/>
        <w:widowControl/>
        <w:spacing w:before="0" w:after="40" w:line="259" w:lineRule="auto"/>
      </w:pPr>
      <w:r>
        <w:rPr>
          <w:rFonts w:ascii="Times New Roman" w:hAnsi="Times New Roman" w:eastAsia="Times New Roman"/>
          <w:b w:val="0"/>
          <w:i w:val="0"/>
          <w:color w:val="000000"/>
          <w:sz w:val="23"/>
        </w:rPr>
        <w:t>A. Mai and Lan</w:t>
      </w:r>
    </w:p>
    <w:p>
      <w:pPr>
        <w:keepNext/>
        <w:widowControl/>
        <w:spacing w:before="0" w:after="40" w:line="259" w:lineRule="auto"/>
      </w:pPr>
      <w:r>
        <w:rPr>
          <w:rFonts w:ascii="Times New Roman" w:hAnsi="Times New Roman" w:eastAsia="Times New Roman"/>
          <w:b w:val="0"/>
          <w:i w:val="0"/>
          <w:color w:val="000000"/>
          <w:sz w:val="23"/>
        </w:rPr>
        <w:t>B. Mai’s and Lan’s</w:t>
      </w:r>
    </w:p>
    <w:p>
      <w:pPr>
        <w:keepNext/>
        <w:widowControl/>
        <w:spacing w:before="0" w:after="40" w:line="259" w:lineRule="auto"/>
      </w:pPr>
      <w:r>
        <w:rPr>
          <w:rFonts w:ascii="Times New Roman" w:hAnsi="Times New Roman" w:eastAsia="Times New Roman"/>
          <w:b w:val="0"/>
          <w:i w:val="0"/>
          <w:color w:val="000000"/>
          <w:sz w:val="23"/>
        </w:rPr>
        <w:t>C. Mai and Lan’s</w:t>
      </w:r>
    </w:p>
    <w:p>
      <w:pPr>
        <w:keepNext w:val="0"/>
        <w:widowControl/>
        <w:spacing w:before="0" w:after="200" w:line="259" w:lineRule="auto"/>
      </w:pPr>
      <w:r>
        <w:rPr>
          <w:rFonts w:ascii="Times New Roman" w:hAnsi="Times New Roman" w:eastAsia="Times New Roman"/>
          <w:b w:val="0"/>
          <w:i w:val="0"/>
          <w:color w:val="000000"/>
          <w:sz w:val="23"/>
        </w:rPr>
        <w:t>D. Mai’s and Lan</w:t>
      </w:r>
    </w:p>
    <w:p>
      <w:pPr>
        <w:keepNext/>
        <w:widowControl/>
        <w:spacing w:before="120" w:after="60" w:line="259" w:lineRule="auto"/>
      </w:pPr>
      <w:r>
        <w:rPr>
          <w:rFonts w:ascii="Times New Roman" w:hAnsi="Times New Roman" w:eastAsia="Times New Roman"/>
          <w:b w:val="0"/>
          <w:i w:val="0"/>
          <w:color w:val="000000"/>
          <w:sz w:val="23"/>
        </w:rPr>
        <w:t>3. The children waited ______ for their turn.</w:t>
      </w:r>
    </w:p>
    <w:p>
      <w:pPr>
        <w:keepNext/>
        <w:widowControl/>
        <w:spacing w:before="0" w:after="40" w:line="259" w:lineRule="auto"/>
      </w:pPr>
      <w:r>
        <w:rPr>
          <w:rFonts w:ascii="Times New Roman" w:hAnsi="Times New Roman" w:eastAsia="Times New Roman"/>
          <w:b w:val="0"/>
          <w:i w:val="0"/>
          <w:color w:val="000000"/>
          <w:sz w:val="23"/>
        </w:rPr>
        <w:t>A. patient</w:t>
      </w:r>
    </w:p>
    <w:p>
      <w:pPr>
        <w:keepNext/>
        <w:widowControl/>
        <w:spacing w:before="0" w:after="40" w:line="259" w:lineRule="auto"/>
      </w:pPr>
      <w:r>
        <w:rPr>
          <w:rFonts w:ascii="Times New Roman" w:hAnsi="Times New Roman" w:eastAsia="Times New Roman"/>
          <w:b w:val="0"/>
          <w:i w:val="0"/>
          <w:color w:val="000000"/>
          <w:sz w:val="23"/>
        </w:rPr>
        <w:t>B. patiently</w:t>
      </w:r>
    </w:p>
    <w:p>
      <w:pPr>
        <w:keepNext/>
        <w:widowControl/>
        <w:spacing w:before="0" w:after="40" w:line="259" w:lineRule="auto"/>
      </w:pPr>
      <w:r>
        <w:rPr>
          <w:rFonts w:ascii="Times New Roman" w:hAnsi="Times New Roman" w:eastAsia="Times New Roman"/>
          <w:b w:val="0"/>
          <w:i w:val="0"/>
          <w:color w:val="000000"/>
          <w:sz w:val="23"/>
        </w:rPr>
        <w:t>C. patience</w:t>
      </w:r>
    </w:p>
    <w:p>
      <w:pPr>
        <w:keepNext w:val="0"/>
        <w:widowControl/>
        <w:spacing w:before="0" w:after="200" w:line="259" w:lineRule="auto"/>
      </w:pPr>
      <w:r>
        <w:rPr>
          <w:rFonts w:ascii="Times New Roman" w:hAnsi="Times New Roman" w:eastAsia="Times New Roman"/>
          <w:b w:val="0"/>
          <w:i w:val="0"/>
          <w:color w:val="000000"/>
          <w:sz w:val="23"/>
        </w:rPr>
        <w:t>D. more patient</w:t>
      </w:r>
    </w:p>
    <w:p>
      <w:pPr>
        <w:keepNext/>
        <w:widowControl/>
        <w:spacing w:before="120" w:after="60" w:line="259" w:lineRule="auto"/>
      </w:pPr>
      <w:r>
        <w:rPr>
          <w:rFonts w:ascii="Times New Roman" w:hAnsi="Times New Roman" w:eastAsia="Times New Roman"/>
          <w:b w:val="0"/>
          <w:i w:val="0"/>
          <w:color w:val="000000"/>
          <w:sz w:val="23"/>
        </w:rPr>
        <w:t>4. We stayed at ______ small hotel near ______ airport.</w:t>
      </w:r>
    </w:p>
    <w:p>
      <w:pPr>
        <w:keepNext/>
        <w:widowControl/>
        <w:spacing w:before="0" w:after="40" w:line="259" w:lineRule="auto"/>
      </w:pPr>
      <w:r>
        <w:rPr>
          <w:rFonts w:ascii="Times New Roman" w:hAnsi="Times New Roman" w:eastAsia="Times New Roman"/>
          <w:b w:val="0"/>
          <w:i w:val="0"/>
          <w:color w:val="000000"/>
          <w:sz w:val="23"/>
        </w:rPr>
        <w:t>A. a / an</w:t>
      </w:r>
    </w:p>
    <w:p>
      <w:pPr>
        <w:keepNext/>
        <w:widowControl/>
        <w:spacing w:before="0" w:after="40" w:line="259" w:lineRule="auto"/>
      </w:pPr>
      <w:r>
        <w:rPr>
          <w:rFonts w:ascii="Times New Roman" w:hAnsi="Times New Roman" w:eastAsia="Times New Roman"/>
          <w:b w:val="0"/>
          <w:i w:val="0"/>
          <w:color w:val="000000"/>
          <w:sz w:val="23"/>
        </w:rPr>
        <w:t>B. a / the</w:t>
      </w:r>
    </w:p>
    <w:p>
      <w:pPr>
        <w:keepNext/>
        <w:widowControl/>
        <w:spacing w:before="0" w:after="40" w:line="259" w:lineRule="auto"/>
      </w:pPr>
      <w:r>
        <w:rPr>
          <w:rFonts w:ascii="Times New Roman" w:hAnsi="Times New Roman" w:eastAsia="Times New Roman"/>
          <w:b w:val="0"/>
          <w:i w:val="0"/>
          <w:color w:val="000000"/>
          <w:sz w:val="23"/>
        </w:rPr>
        <w:t>C. an / the</w:t>
      </w:r>
    </w:p>
    <w:p>
      <w:pPr>
        <w:keepNext w:val="0"/>
        <w:widowControl/>
        <w:spacing w:before="0" w:after="200" w:line="259" w:lineRule="auto"/>
      </w:pPr>
      <w:r>
        <w:rPr>
          <w:rFonts w:ascii="Times New Roman" w:hAnsi="Times New Roman" w:eastAsia="Times New Roman"/>
          <w:b w:val="0"/>
          <w:i w:val="0"/>
          <w:color w:val="000000"/>
          <w:sz w:val="23"/>
        </w:rPr>
        <w:t>D. the / a</w:t>
      </w:r>
    </w:p>
    <w:p>
      <w:pPr>
        <w:keepNext/>
        <w:widowControl/>
        <w:spacing w:before="120" w:after="60" w:line="259" w:lineRule="auto"/>
      </w:pPr>
      <w:r>
        <w:rPr>
          <w:rFonts w:ascii="Times New Roman" w:hAnsi="Times New Roman" w:eastAsia="Times New Roman"/>
          <w:b w:val="0"/>
          <w:i w:val="0"/>
          <w:color w:val="000000"/>
          <w:sz w:val="23"/>
        </w:rPr>
        <w:t>5. My birthday is ______ November, and the party will be ______ Saturday evening.</w:t>
      </w:r>
    </w:p>
    <w:p>
      <w:pPr>
        <w:keepNext/>
        <w:widowControl/>
        <w:spacing w:before="0" w:after="40" w:line="259" w:lineRule="auto"/>
      </w:pPr>
      <w:r>
        <w:rPr>
          <w:rFonts w:ascii="Times New Roman" w:hAnsi="Times New Roman" w:eastAsia="Times New Roman"/>
          <w:b w:val="0"/>
          <w:i w:val="0"/>
          <w:color w:val="000000"/>
          <w:sz w:val="23"/>
        </w:rPr>
        <w:t>A. on / in</w:t>
      </w:r>
    </w:p>
    <w:p>
      <w:pPr>
        <w:keepNext/>
        <w:widowControl/>
        <w:spacing w:before="0" w:after="40" w:line="259" w:lineRule="auto"/>
      </w:pPr>
      <w:r>
        <w:rPr>
          <w:rFonts w:ascii="Times New Roman" w:hAnsi="Times New Roman" w:eastAsia="Times New Roman"/>
          <w:b w:val="0"/>
          <w:i w:val="0"/>
          <w:color w:val="000000"/>
          <w:sz w:val="23"/>
        </w:rPr>
        <w:t>B. in / on</w:t>
      </w:r>
    </w:p>
    <w:p>
      <w:pPr>
        <w:keepNext/>
        <w:widowControl/>
        <w:spacing w:before="0" w:after="40" w:line="259" w:lineRule="auto"/>
      </w:pPr>
      <w:r>
        <w:rPr>
          <w:rFonts w:ascii="Times New Roman" w:hAnsi="Times New Roman" w:eastAsia="Times New Roman"/>
          <w:b w:val="0"/>
          <w:i w:val="0"/>
          <w:color w:val="000000"/>
          <w:sz w:val="23"/>
        </w:rPr>
        <w:t>C. at / on</w:t>
      </w:r>
    </w:p>
    <w:p>
      <w:pPr>
        <w:keepNext w:val="0"/>
        <w:widowControl/>
        <w:spacing w:before="0" w:after="200" w:line="259" w:lineRule="auto"/>
      </w:pPr>
      <w:r>
        <w:rPr>
          <w:rFonts w:ascii="Times New Roman" w:hAnsi="Times New Roman" w:eastAsia="Times New Roman"/>
          <w:b w:val="0"/>
          <w:i w:val="0"/>
          <w:color w:val="000000"/>
          <w:sz w:val="23"/>
        </w:rPr>
        <w:t>D. in / at</w:t>
      </w:r>
    </w:p>
    <w:p>
      <w:pPr>
        <w:keepNext/>
        <w:widowControl/>
        <w:spacing w:before="120" w:after="60" w:line="259" w:lineRule="auto"/>
      </w:pPr>
      <w:r>
        <w:rPr>
          <w:rFonts w:ascii="Times New Roman" w:hAnsi="Times New Roman" w:eastAsia="Times New Roman"/>
          <w:b w:val="0"/>
          <w:i w:val="0"/>
          <w:color w:val="000000"/>
          <w:sz w:val="23"/>
        </w:rPr>
        <w:t>6. ______ two clean towels in the bathroom.</w:t>
      </w:r>
    </w:p>
    <w:p>
      <w:pPr>
        <w:keepNext/>
        <w:widowControl/>
        <w:spacing w:before="0" w:after="40" w:line="259" w:lineRule="auto"/>
      </w:pPr>
      <w:r>
        <w:rPr>
          <w:rFonts w:ascii="Times New Roman" w:hAnsi="Times New Roman" w:eastAsia="Times New Roman"/>
          <w:b w:val="0"/>
          <w:i w:val="0"/>
          <w:color w:val="000000"/>
          <w:sz w:val="23"/>
        </w:rPr>
        <w:t>A. There is</w:t>
      </w:r>
    </w:p>
    <w:p>
      <w:pPr>
        <w:keepNext/>
        <w:widowControl/>
        <w:spacing w:before="0" w:after="40" w:line="259" w:lineRule="auto"/>
      </w:pPr>
      <w:r>
        <w:rPr>
          <w:rFonts w:ascii="Times New Roman" w:hAnsi="Times New Roman" w:eastAsia="Times New Roman"/>
          <w:b w:val="0"/>
          <w:i w:val="0"/>
          <w:color w:val="000000"/>
          <w:sz w:val="23"/>
        </w:rPr>
        <w:t>B. There are</w:t>
      </w:r>
    </w:p>
    <w:p>
      <w:pPr>
        <w:keepNext/>
        <w:widowControl/>
        <w:spacing w:before="0" w:after="40" w:line="259" w:lineRule="auto"/>
      </w:pPr>
      <w:r>
        <w:rPr>
          <w:rFonts w:ascii="Times New Roman" w:hAnsi="Times New Roman" w:eastAsia="Times New Roman"/>
          <w:b w:val="0"/>
          <w:i w:val="0"/>
          <w:color w:val="000000"/>
          <w:sz w:val="23"/>
        </w:rPr>
        <w:t>C. It is</w:t>
      </w:r>
    </w:p>
    <w:p>
      <w:pPr>
        <w:keepNext w:val="0"/>
        <w:widowControl/>
        <w:spacing w:before="0" w:after="200" w:line="259" w:lineRule="auto"/>
      </w:pPr>
      <w:r>
        <w:rPr>
          <w:rFonts w:ascii="Times New Roman" w:hAnsi="Times New Roman" w:eastAsia="Times New Roman"/>
          <w:b w:val="0"/>
          <w:i w:val="0"/>
          <w:color w:val="000000"/>
          <w:sz w:val="23"/>
        </w:rPr>
        <w:t>D. They have</w:t>
      </w:r>
    </w:p>
    <w:p>
      <w:pPr>
        <w:keepNext/>
        <w:widowControl/>
        <w:spacing w:before="120" w:after="60" w:line="259" w:lineRule="auto"/>
      </w:pPr>
      <w:r>
        <w:rPr>
          <w:rFonts w:ascii="Times New Roman" w:hAnsi="Times New Roman" w:eastAsia="Times New Roman"/>
          <w:b w:val="0"/>
          <w:i w:val="0"/>
          <w:color w:val="000000"/>
          <w:sz w:val="23"/>
        </w:rPr>
        <w:t>7. Who are ______ people standing near the gate?</w:t>
      </w:r>
    </w:p>
    <w:p>
      <w:pPr>
        <w:keepNext/>
        <w:widowControl/>
        <w:spacing w:before="0" w:after="40" w:line="259" w:lineRule="auto"/>
      </w:pPr>
      <w:r>
        <w:rPr>
          <w:rFonts w:ascii="Times New Roman" w:hAnsi="Times New Roman" w:eastAsia="Times New Roman"/>
          <w:b w:val="0"/>
          <w:i w:val="0"/>
          <w:color w:val="000000"/>
          <w:sz w:val="23"/>
        </w:rPr>
        <w:t>A. this</w:t>
      </w:r>
    </w:p>
    <w:p>
      <w:pPr>
        <w:keepNext/>
        <w:widowControl/>
        <w:spacing w:before="0" w:after="40" w:line="259" w:lineRule="auto"/>
      </w:pPr>
      <w:r>
        <w:rPr>
          <w:rFonts w:ascii="Times New Roman" w:hAnsi="Times New Roman" w:eastAsia="Times New Roman"/>
          <w:b w:val="0"/>
          <w:i w:val="0"/>
          <w:color w:val="000000"/>
          <w:sz w:val="23"/>
        </w:rPr>
        <w:t>B. that</w:t>
      </w:r>
    </w:p>
    <w:p>
      <w:pPr>
        <w:keepNext/>
        <w:widowControl/>
        <w:spacing w:before="0" w:after="40" w:line="259" w:lineRule="auto"/>
      </w:pPr>
      <w:r>
        <w:rPr>
          <w:rFonts w:ascii="Times New Roman" w:hAnsi="Times New Roman" w:eastAsia="Times New Roman"/>
          <w:b w:val="0"/>
          <w:i w:val="0"/>
          <w:color w:val="000000"/>
          <w:sz w:val="23"/>
        </w:rPr>
        <w:t>C. these</w:t>
      </w:r>
    </w:p>
    <w:p>
      <w:pPr>
        <w:keepNext w:val="0"/>
        <w:widowControl/>
        <w:spacing w:before="0" w:after="200" w:line="259" w:lineRule="auto"/>
      </w:pPr>
      <w:r>
        <w:rPr>
          <w:rFonts w:ascii="Times New Roman" w:hAnsi="Times New Roman" w:eastAsia="Times New Roman"/>
          <w:b w:val="0"/>
          <w:i w:val="0"/>
          <w:color w:val="000000"/>
          <w:sz w:val="23"/>
        </w:rPr>
        <w:t>D. those</w:t>
      </w:r>
    </w:p>
    <w:p>
      <w:pPr>
        <w:keepNext/>
        <w:widowControl/>
        <w:spacing w:before="120" w:after="60" w:line="259" w:lineRule="auto"/>
      </w:pPr>
      <w:r>
        <w:rPr>
          <w:rFonts w:ascii="Times New Roman" w:hAnsi="Times New Roman" w:eastAsia="Times New Roman"/>
          <w:b w:val="0"/>
          <w:i w:val="0"/>
          <w:color w:val="000000"/>
          <w:sz w:val="23"/>
        </w:rPr>
        <w:t>8. There is ______ cheese in the fridge, but there aren’t ______ eggs.</w:t>
      </w:r>
    </w:p>
    <w:p>
      <w:pPr>
        <w:keepNext/>
        <w:widowControl/>
        <w:spacing w:before="0" w:after="40" w:line="259" w:lineRule="auto"/>
      </w:pPr>
      <w:r>
        <w:rPr>
          <w:rFonts w:ascii="Times New Roman" w:hAnsi="Times New Roman" w:eastAsia="Times New Roman"/>
          <w:b w:val="0"/>
          <w:i w:val="0"/>
          <w:color w:val="000000"/>
          <w:sz w:val="23"/>
        </w:rPr>
        <w:t>A. some / any</w:t>
      </w:r>
    </w:p>
    <w:p>
      <w:pPr>
        <w:keepNext/>
        <w:widowControl/>
        <w:spacing w:before="0" w:after="40" w:line="259" w:lineRule="auto"/>
      </w:pPr>
      <w:r>
        <w:rPr>
          <w:rFonts w:ascii="Times New Roman" w:hAnsi="Times New Roman" w:eastAsia="Times New Roman"/>
          <w:b w:val="0"/>
          <w:i w:val="0"/>
          <w:color w:val="000000"/>
          <w:sz w:val="23"/>
        </w:rPr>
        <w:t>B. any / some</w:t>
      </w:r>
    </w:p>
    <w:p>
      <w:pPr>
        <w:keepNext/>
        <w:widowControl/>
        <w:spacing w:before="0" w:after="40" w:line="259" w:lineRule="auto"/>
      </w:pPr>
      <w:r>
        <w:rPr>
          <w:rFonts w:ascii="Times New Roman" w:hAnsi="Times New Roman" w:eastAsia="Times New Roman"/>
          <w:b w:val="0"/>
          <w:i w:val="0"/>
          <w:color w:val="000000"/>
          <w:sz w:val="23"/>
        </w:rPr>
        <w:t>C. many / much</w:t>
      </w:r>
    </w:p>
    <w:p>
      <w:pPr>
        <w:keepNext w:val="0"/>
        <w:widowControl/>
        <w:spacing w:before="0" w:after="200" w:line="259" w:lineRule="auto"/>
      </w:pPr>
      <w:r>
        <w:rPr>
          <w:rFonts w:ascii="Times New Roman" w:hAnsi="Times New Roman" w:eastAsia="Times New Roman"/>
          <w:b w:val="0"/>
          <w:i w:val="0"/>
          <w:color w:val="000000"/>
          <w:sz w:val="23"/>
        </w:rPr>
        <w:t>D. a few / some</w:t>
      </w:r>
    </w:p>
    <w:p>
      <w:pPr>
        <w:keepNext/>
        <w:widowControl/>
        <w:spacing w:before="120" w:after="60" w:line="259" w:lineRule="auto"/>
      </w:pPr>
      <w:r>
        <w:rPr>
          <w:rFonts w:ascii="Times New Roman" w:hAnsi="Times New Roman" w:eastAsia="Times New Roman"/>
          <w:b w:val="0"/>
          <w:i w:val="0"/>
          <w:color w:val="000000"/>
          <w:sz w:val="23"/>
        </w:rPr>
        <w:t>9. How ______ chairs do we need for the meeting?</w:t>
      </w:r>
    </w:p>
    <w:p>
      <w:pPr>
        <w:keepNext/>
        <w:widowControl/>
        <w:spacing w:before="0" w:after="40" w:line="259" w:lineRule="auto"/>
      </w:pPr>
      <w:r>
        <w:rPr>
          <w:rFonts w:ascii="Times New Roman" w:hAnsi="Times New Roman" w:eastAsia="Times New Roman"/>
          <w:b w:val="0"/>
          <w:i w:val="0"/>
          <w:color w:val="000000"/>
          <w:sz w:val="23"/>
        </w:rPr>
        <w:t>A. much</w:t>
      </w:r>
    </w:p>
    <w:p>
      <w:pPr>
        <w:keepNext/>
        <w:widowControl/>
        <w:spacing w:before="0" w:after="40" w:line="259" w:lineRule="auto"/>
      </w:pPr>
      <w:r>
        <w:rPr>
          <w:rFonts w:ascii="Times New Roman" w:hAnsi="Times New Roman" w:eastAsia="Times New Roman"/>
          <w:b w:val="0"/>
          <w:i w:val="0"/>
          <w:color w:val="000000"/>
          <w:sz w:val="23"/>
        </w:rPr>
        <w:t>B. many</w:t>
      </w:r>
    </w:p>
    <w:p>
      <w:pPr>
        <w:keepNext/>
        <w:widowControl/>
        <w:spacing w:before="0" w:after="40" w:line="259" w:lineRule="auto"/>
      </w:pPr>
      <w:r>
        <w:rPr>
          <w:rFonts w:ascii="Times New Roman" w:hAnsi="Times New Roman" w:eastAsia="Times New Roman"/>
          <w:b w:val="0"/>
          <w:i w:val="0"/>
          <w:color w:val="000000"/>
          <w:sz w:val="23"/>
        </w:rPr>
        <w:t>C. little</w:t>
      </w:r>
    </w:p>
    <w:p>
      <w:pPr>
        <w:keepNext w:val="0"/>
        <w:widowControl/>
        <w:spacing w:before="0" w:after="200" w:line="259" w:lineRule="auto"/>
      </w:pPr>
      <w:r>
        <w:rPr>
          <w:rFonts w:ascii="Times New Roman" w:hAnsi="Times New Roman" w:eastAsia="Times New Roman"/>
          <w:b w:val="0"/>
          <w:i w:val="0"/>
          <w:color w:val="000000"/>
          <w:sz w:val="23"/>
        </w:rPr>
        <w:t>D. a little</w:t>
      </w:r>
    </w:p>
    <w:p>
      <w:pPr>
        <w:keepNext/>
        <w:widowControl/>
        <w:spacing w:before="120" w:after="60" w:line="259" w:lineRule="auto"/>
      </w:pPr>
      <w:r>
        <w:rPr>
          <w:rFonts w:ascii="Times New Roman" w:hAnsi="Times New Roman" w:eastAsia="Times New Roman"/>
          <w:b w:val="0"/>
          <w:i w:val="0"/>
          <w:color w:val="000000"/>
          <w:sz w:val="23"/>
        </w:rPr>
        <w:t>10. We have very ______ sugar left, so please buy some.</w:t>
      </w:r>
    </w:p>
    <w:p>
      <w:pPr>
        <w:keepNext/>
        <w:widowControl/>
        <w:spacing w:before="0" w:after="40" w:line="259" w:lineRule="auto"/>
      </w:pPr>
      <w:r>
        <w:rPr>
          <w:rFonts w:ascii="Times New Roman" w:hAnsi="Times New Roman" w:eastAsia="Times New Roman"/>
          <w:b w:val="0"/>
          <w:i w:val="0"/>
          <w:color w:val="000000"/>
          <w:sz w:val="23"/>
        </w:rPr>
        <w:t>A. few</w:t>
      </w:r>
    </w:p>
    <w:p>
      <w:pPr>
        <w:keepNext/>
        <w:widowControl/>
        <w:spacing w:before="0" w:after="40" w:line="259" w:lineRule="auto"/>
      </w:pPr>
      <w:r>
        <w:rPr>
          <w:rFonts w:ascii="Times New Roman" w:hAnsi="Times New Roman" w:eastAsia="Times New Roman"/>
          <w:b w:val="0"/>
          <w:i w:val="0"/>
          <w:color w:val="000000"/>
          <w:sz w:val="23"/>
        </w:rPr>
        <w:t>B. a few</w:t>
      </w:r>
    </w:p>
    <w:p>
      <w:pPr>
        <w:keepNext/>
        <w:widowControl/>
        <w:spacing w:before="0" w:after="40" w:line="259" w:lineRule="auto"/>
      </w:pPr>
      <w:r>
        <w:rPr>
          <w:rFonts w:ascii="Times New Roman" w:hAnsi="Times New Roman" w:eastAsia="Times New Roman"/>
          <w:b w:val="0"/>
          <w:i w:val="0"/>
          <w:color w:val="000000"/>
          <w:sz w:val="23"/>
        </w:rPr>
        <w:t>C. little</w:t>
      </w:r>
    </w:p>
    <w:p>
      <w:pPr>
        <w:keepNext w:val="0"/>
        <w:widowControl/>
        <w:spacing w:before="0" w:after="200" w:line="259" w:lineRule="auto"/>
      </w:pPr>
      <w:r>
        <w:rPr>
          <w:rFonts w:ascii="Times New Roman" w:hAnsi="Times New Roman" w:eastAsia="Times New Roman"/>
          <w:b w:val="0"/>
          <w:i w:val="0"/>
          <w:color w:val="000000"/>
          <w:sz w:val="23"/>
        </w:rPr>
        <w:t>D. a little</w:t>
      </w:r>
    </w:p>
    <w:p>
      <w:pPr>
        <w:keepNext/>
        <w:widowControl/>
        <w:spacing w:before="120" w:after="60" w:line="259" w:lineRule="auto"/>
      </w:pPr>
      <w:r>
        <w:rPr>
          <w:rFonts w:ascii="Times New Roman" w:hAnsi="Times New Roman" w:eastAsia="Times New Roman"/>
          <w:b w:val="0"/>
          <w:i w:val="0"/>
          <w:color w:val="000000"/>
          <w:sz w:val="23"/>
        </w:rPr>
        <w:t>11. ______ did you borrow this dictionary from? – From our teacher.</w:t>
      </w:r>
    </w:p>
    <w:p>
      <w:pPr>
        <w:keepNext/>
        <w:widowControl/>
        <w:spacing w:before="0" w:after="40" w:line="259" w:lineRule="auto"/>
      </w:pPr>
      <w:r>
        <w:rPr>
          <w:rFonts w:ascii="Times New Roman" w:hAnsi="Times New Roman" w:eastAsia="Times New Roman"/>
          <w:b w:val="0"/>
          <w:i w:val="0"/>
          <w:color w:val="000000"/>
          <w:sz w:val="23"/>
        </w:rPr>
        <w:t>A. What</w:t>
      </w:r>
    </w:p>
    <w:p>
      <w:pPr>
        <w:keepNext/>
        <w:widowControl/>
        <w:spacing w:before="0" w:after="40" w:line="259" w:lineRule="auto"/>
      </w:pPr>
      <w:r>
        <w:rPr>
          <w:rFonts w:ascii="Times New Roman" w:hAnsi="Times New Roman" w:eastAsia="Times New Roman"/>
          <w:b w:val="0"/>
          <w:i w:val="0"/>
          <w:color w:val="000000"/>
          <w:sz w:val="23"/>
        </w:rPr>
        <w:t>B. Whose</w:t>
      </w:r>
    </w:p>
    <w:p>
      <w:pPr>
        <w:keepNext/>
        <w:widowControl/>
        <w:spacing w:before="0" w:after="40" w:line="259" w:lineRule="auto"/>
      </w:pPr>
      <w:r>
        <w:rPr>
          <w:rFonts w:ascii="Times New Roman" w:hAnsi="Times New Roman" w:eastAsia="Times New Roman"/>
          <w:b w:val="0"/>
          <w:i w:val="0"/>
          <w:color w:val="000000"/>
          <w:sz w:val="23"/>
        </w:rPr>
        <w:t>C. Who</w:t>
      </w:r>
    </w:p>
    <w:p>
      <w:pPr>
        <w:keepNext w:val="0"/>
        <w:widowControl/>
        <w:spacing w:before="0" w:after="200" w:line="259" w:lineRule="auto"/>
      </w:pPr>
      <w:r>
        <w:rPr>
          <w:rFonts w:ascii="Times New Roman" w:hAnsi="Times New Roman" w:eastAsia="Times New Roman"/>
          <w:b w:val="0"/>
          <w:i w:val="0"/>
          <w:color w:val="000000"/>
          <w:sz w:val="23"/>
        </w:rPr>
        <w:t>D. When</w:t>
      </w:r>
    </w:p>
    <w:p>
      <w:pPr>
        <w:keepNext/>
        <w:widowControl/>
        <w:spacing w:before="120" w:after="60" w:line="259" w:lineRule="auto"/>
      </w:pPr>
      <w:r>
        <w:rPr>
          <w:rFonts w:ascii="Times New Roman" w:hAnsi="Times New Roman" w:eastAsia="Times New Roman"/>
          <w:b w:val="0"/>
          <w:i w:val="0"/>
          <w:color w:val="000000"/>
          <w:sz w:val="23"/>
        </w:rPr>
        <w:t>12. ______ your brother ever visited Da Lat?</w:t>
      </w:r>
    </w:p>
    <w:p>
      <w:pPr>
        <w:keepNext/>
        <w:widowControl/>
        <w:spacing w:before="0" w:after="40" w:line="259" w:lineRule="auto"/>
      </w:pPr>
      <w:r>
        <w:rPr>
          <w:rFonts w:ascii="Times New Roman" w:hAnsi="Times New Roman" w:eastAsia="Times New Roman"/>
          <w:b w:val="0"/>
          <w:i w:val="0"/>
          <w:color w:val="000000"/>
          <w:sz w:val="23"/>
        </w:rPr>
        <w:t>A. Did</w:t>
      </w:r>
    </w:p>
    <w:p>
      <w:pPr>
        <w:keepNext/>
        <w:widowControl/>
        <w:spacing w:before="0" w:after="40" w:line="259" w:lineRule="auto"/>
      </w:pPr>
      <w:r>
        <w:rPr>
          <w:rFonts w:ascii="Times New Roman" w:hAnsi="Times New Roman" w:eastAsia="Times New Roman"/>
          <w:b w:val="0"/>
          <w:i w:val="0"/>
          <w:color w:val="000000"/>
          <w:sz w:val="23"/>
        </w:rPr>
        <w:t>B. Has</w:t>
      </w:r>
    </w:p>
    <w:p>
      <w:pPr>
        <w:keepNext/>
        <w:widowControl/>
        <w:spacing w:before="0" w:after="40" w:line="259" w:lineRule="auto"/>
      </w:pPr>
      <w:r>
        <w:rPr>
          <w:rFonts w:ascii="Times New Roman" w:hAnsi="Times New Roman" w:eastAsia="Times New Roman"/>
          <w:b w:val="0"/>
          <w:i w:val="0"/>
          <w:color w:val="000000"/>
          <w:sz w:val="23"/>
        </w:rPr>
        <w:t>C. Does</w:t>
      </w:r>
    </w:p>
    <w:p>
      <w:pPr>
        <w:keepNext w:val="0"/>
        <w:widowControl/>
        <w:spacing w:before="0" w:after="200" w:line="259" w:lineRule="auto"/>
      </w:pPr>
      <w:r>
        <w:rPr>
          <w:rFonts w:ascii="Times New Roman" w:hAnsi="Times New Roman" w:eastAsia="Times New Roman"/>
          <w:b w:val="0"/>
          <w:i w:val="0"/>
          <w:color w:val="000000"/>
          <w:sz w:val="23"/>
        </w:rPr>
        <w:t>D. Is</w:t>
      </w:r>
    </w:p>
    <w:p>
      <w:pPr>
        <w:keepNext/>
        <w:widowControl/>
        <w:spacing w:before="120" w:after="60" w:line="259" w:lineRule="auto"/>
      </w:pPr>
      <w:r>
        <w:rPr>
          <w:rFonts w:ascii="Times New Roman" w:hAnsi="Times New Roman" w:eastAsia="Times New Roman"/>
          <w:b w:val="0"/>
          <w:i w:val="0"/>
          <w:color w:val="000000"/>
          <w:sz w:val="23"/>
        </w:rPr>
        <w:t>13. ______ the window, please. It is getting cold.</w:t>
      </w:r>
    </w:p>
    <w:p>
      <w:pPr>
        <w:keepNext/>
        <w:widowControl/>
        <w:spacing w:before="0" w:after="40" w:line="259" w:lineRule="auto"/>
      </w:pPr>
      <w:r>
        <w:rPr>
          <w:rFonts w:ascii="Times New Roman" w:hAnsi="Times New Roman" w:eastAsia="Times New Roman"/>
          <w:b w:val="0"/>
          <w:i w:val="0"/>
          <w:color w:val="000000"/>
          <w:sz w:val="23"/>
        </w:rPr>
        <w:t>A. Closing</w:t>
      </w:r>
    </w:p>
    <w:p>
      <w:pPr>
        <w:keepNext/>
        <w:widowControl/>
        <w:spacing w:before="0" w:after="40" w:line="259" w:lineRule="auto"/>
      </w:pPr>
      <w:r>
        <w:rPr>
          <w:rFonts w:ascii="Times New Roman" w:hAnsi="Times New Roman" w:eastAsia="Times New Roman"/>
          <w:b w:val="0"/>
          <w:i w:val="0"/>
          <w:color w:val="000000"/>
          <w:sz w:val="23"/>
        </w:rPr>
        <w:t>B. Closed</w:t>
      </w:r>
    </w:p>
    <w:p>
      <w:pPr>
        <w:keepNext/>
        <w:widowControl/>
        <w:spacing w:before="0" w:after="40" w:line="259" w:lineRule="auto"/>
      </w:pPr>
      <w:r>
        <w:rPr>
          <w:rFonts w:ascii="Times New Roman" w:hAnsi="Times New Roman" w:eastAsia="Times New Roman"/>
          <w:b w:val="0"/>
          <w:i w:val="0"/>
          <w:color w:val="000000"/>
          <w:sz w:val="23"/>
        </w:rPr>
        <w:t>C. Close</w:t>
      </w:r>
    </w:p>
    <w:p>
      <w:pPr>
        <w:keepNext w:val="0"/>
        <w:widowControl/>
        <w:spacing w:before="0" w:after="200" w:line="259" w:lineRule="auto"/>
      </w:pPr>
      <w:r>
        <w:rPr>
          <w:rFonts w:ascii="Times New Roman" w:hAnsi="Times New Roman" w:eastAsia="Times New Roman"/>
          <w:b w:val="0"/>
          <w:i w:val="0"/>
          <w:color w:val="000000"/>
          <w:sz w:val="23"/>
        </w:rPr>
        <w:t>D. To close</w:t>
      </w:r>
    </w:p>
    <w:p>
      <w:pPr>
        <w:keepNext/>
        <w:widowControl/>
        <w:spacing w:before="120" w:after="60" w:line="259" w:lineRule="auto"/>
      </w:pPr>
      <w:r>
        <w:rPr>
          <w:rFonts w:ascii="Times New Roman" w:hAnsi="Times New Roman" w:eastAsia="Times New Roman"/>
          <w:b w:val="0"/>
          <w:i w:val="0"/>
          <w:color w:val="000000"/>
          <w:sz w:val="23"/>
        </w:rPr>
        <w:t>14. They weren’t at home last night, ______?</w:t>
      </w:r>
    </w:p>
    <w:p>
      <w:pPr>
        <w:keepNext/>
        <w:widowControl/>
        <w:spacing w:before="0" w:after="40" w:line="259" w:lineRule="auto"/>
      </w:pPr>
      <w:r>
        <w:rPr>
          <w:rFonts w:ascii="Times New Roman" w:hAnsi="Times New Roman" w:eastAsia="Times New Roman"/>
          <w:b w:val="0"/>
          <w:i w:val="0"/>
          <w:color w:val="000000"/>
          <w:sz w:val="23"/>
        </w:rPr>
        <w:t>A. were they</w:t>
      </w:r>
    </w:p>
    <w:p>
      <w:pPr>
        <w:keepNext/>
        <w:widowControl/>
        <w:spacing w:before="0" w:after="40" w:line="259" w:lineRule="auto"/>
      </w:pPr>
      <w:r>
        <w:rPr>
          <w:rFonts w:ascii="Times New Roman" w:hAnsi="Times New Roman" w:eastAsia="Times New Roman"/>
          <w:b w:val="0"/>
          <w:i w:val="0"/>
          <w:color w:val="000000"/>
          <w:sz w:val="23"/>
        </w:rPr>
        <w:t>B. weren’t they</w:t>
      </w:r>
    </w:p>
    <w:p>
      <w:pPr>
        <w:keepNext/>
        <w:widowControl/>
        <w:spacing w:before="0" w:after="40" w:line="259" w:lineRule="auto"/>
      </w:pPr>
      <w:r>
        <w:rPr>
          <w:rFonts w:ascii="Times New Roman" w:hAnsi="Times New Roman" w:eastAsia="Times New Roman"/>
          <w:b w:val="0"/>
          <w:i w:val="0"/>
          <w:color w:val="000000"/>
          <w:sz w:val="23"/>
        </w:rPr>
        <w:t>C. did they</w:t>
      </w:r>
    </w:p>
    <w:p>
      <w:pPr>
        <w:keepNext w:val="0"/>
        <w:widowControl/>
        <w:spacing w:before="0" w:after="200" w:line="259" w:lineRule="auto"/>
      </w:pPr>
      <w:r>
        <w:rPr>
          <w:rFonts w:ascii="Times New Roman" w:hAnsi="Times New Roman" w:eastAsia="Times New Roman"/>
          <w:b w:val="0"/>
          <w:i w:val="0"/>
          <w:color w:val="000000"/>
          <w:sz w:val="23"/>
        </w:rPr>
        <w:t>D. didn’t they</w:t>
      </w:r>
    </w:p>
    <w:p>
      <w:pPr>
        <w:keepNext/>
        <w:widowControl/>
        <w:spacing w:before="120" w:after="60" w:line="259" w:lineRule="auto"/>
      </w:pPr>
      <w:r>
        <w:rPr>
          <w:rFonts w:ascii="Times New Roman" w:hAnsi="Times New Roman" w:eastAsia="Times New Roman"/>
          <w:b w:val="0"/>
          <w:i w:val="0"/>
          <w:color w:val="000000"/>
          <w:sz w:val="23"/>
        </w:rPr>
        <w:t>15. I usually revise vocabulary ______ before going to bed.</w:t>
      </w:r>
    </w:p>
    <w:p>
      <w:pPr>
        <w:keepNext/>
        <w:widowControl/>
        <w:spacing w:before="0" w:after="40" w:line="259" w:lineRule="auto"/>
      </w:pPr>
      <w:r>
        <w:rPr>
          <w:rFonts w:ascii="Times New Roman" w:hAnsi="Times New Roman" w:eastAsia="Times New Roman"/>
          <w:b w:val="0"/>
          <w:i w:val="0"/>
          <w:color w:val="000000"/>
          <w:sz w:val="23"/>
        </w:rPr>
        <w:t>A. last night</w:t>
      </w:r>
    </w:p>
    <w:p>
      <w:pPr>
        <w:keepNext/>
        <w:widowControl/>
        <w:spacing w:before="0" w:after="40" w:line="259" w:lineRule="auto"/>
      </w:pPr>
      <w:r>
        <w:rPr>
          <w:rFonts w:ascii="Times New Roman" w:hAnsi="Times New Roman" w:eastAsia="Times New Roman"/>
          <w:b w:val="0"/>
          <w:i w:val="0"/>
          <w:color w:val="000000"/>
          <w:sz w:val="23"/>
        </w:rPr>
        <w:t>B. every evening</w:t>
      </w:r>
    </w:p>
    <w:p>
      <w:pPr>
        <w:keepNext/>
        <w:widowControl/>
        <w:spacing w:before="0" w:after="40" w:line="259" w:lineRule="auto"/>
      </w:pPr>
      <w:r>
        <w:rPr>
          <w:rFonts w:ascii="Times New Roman" w:hAnsi="Times New Roman" w:eastAsia="Times New Roman"/>
          <w:b w:val="0"/>
          <w:i w:val="0"/>
          <w:color w:val="000000"/>
          <w:sz w:val="23"/>
        </w:rPr>
        <w:t>C. for three years</w:t>
      </w:r>
    </w:p>
    <w:p>
      <w:pPr>
        <w:keepNext w:val="0"/>
        <w:widowControl/>
        <w:spacing w:before="0" w:after="200" w:line="259" w:lineRule="auto"/>
      </w:pPr>
      <w:r>
        <w:rPr>
          <w:rFonts w:ascii="Times New Roman" w:hAnsi="Times New Roman" w:eastAsia="Times New Roman"/>
          <w:b w:val="0"/>
          <w:i w:val="0"/>
          <w:color w:val="000000"/>
          <w:sz w:val="23"/>
        </w:rPr>
        <w:t>D. right now</w:t>
      </w:r>
    </w:p>
    <w:p>
      <w:pPr>
        <w:keepNext/>
        <w:widowControl/>
        <w:spacing w:before="120" w:after="60" w:line="259" w:lineRule="auto"/>
      </w:pPr>
      <w:r>
        <w:rPr>
          <w:rFonts w:ascii="Times New Roman" w:hAnsi="Times New Roman" w:eastAsia="Times New Roman"/>
          <w:b w:val="0"/>
          <w:i w:val="0"/>
          <w:color w:val="000000"/>
          <w:sz w:val="23"/>
        </w:rPr>
        <w:t>16. My grandfather ______ ride a bicycle to work when he was young.</w:t>
      </w:r>
    </w:p>
    <w:p>
      <w:pPr>
        <w:keepNext/>
        <w:widowControl/>
        <w:spacing w:before="0" w:after="40" w:line="259" w:lineRule="auto"/>
      </w:pPr>
      <w:r>
        <w:rPr>
          <w:rFonts w:ascii="Times New Roman" w:hAnsi="Times New Roman" w:eastAsia="Times New Roman"/>
          <w:b w:val="0"/>
          <w:i w:val="0"/>
          <w:color w:val="000000"/>
          <w:sz w:val="23"/>
        </w:rPr>
        <w:t>A. used to</w:t>
      </w:r>
    </w:p>
    <w:p>
      <w:pPr>
        <w:keepNext/>
        <w:widowControl/>
        <w:spacing w:before="0" w:after="40" w:line="259" w:lineRule="auto"/>
      </w:pPr>
      <w:r>
        <w:rPr>
          <w:rFonts w:ascii="Times New Roman" w:hAnsi="Times New Roman" w:eastAsia="Times New Roman"/>
          <w:b w:val="0"/>
          <w:i w:val="0"/>
          <w:color w:val="000000"/>
          <w:sz w:val="23"/>
        </w:rPr>
        <w:t>B. is used to</w:t>
      </w:r>
    </w:p>
    <w:p>
      <w:pPr>
        <w:keepNext/>
        <w:widowControl/>
        <w:spacing w:before="0" w:after="40" w:line="259" w:lineRule="auto"/>
      </w:pPr>
      <w:r>
        <w:rPr>
          <w:rFonts w:ascii="Times New Roman" w:hAnsi="Times New Roman" w:eastAsia="Times New Roman"/>
          <w:b w:val="0"/>
          <w:i w:val="0"/>
          <w:color w:val="000000"/>
          <w:sz w:val="23"/>
        </w:rPr>
        <w:t>C. gets used to</w:t>
      </w:r>
    </w:p>
    <w:p>
      <w:pPr>
        <w:keepNext w:val="0"/>
        <w:widowControl/>
        <w:spacing w:before="0" w:after="200" w:line="259" w:lineRule="auto"/>
      </w:pPr>
      <w:r>
        <w:rPr>
          <w:rFonts w:ascii="Times New Roman" w:hAnsi="Times New Roman" w:eastAsia="Times New Roman"/>
          <w:b w:val="0"/>
          <w:i w:val="0"/>
          <w:color w:val="000000"/>
          <w:sz w:val="23"/>
        </w:rPr>
        <w:t>D. was used to</w:t>
      </w:r>
    </w:p>
    <w:p>
      <w:pPr>
        <w:keepNext/>
        <w:widowControl/>
        <w:spacing w:before="120" w:after="60" w:line="259" w:lineRule="auto"/>
      </w:pPr>
      <w:r>
        <w:rPr>
          <w:rFonts w:ascii="Times New Roman" w:hAnsi="Times New Roman" w:eastAsia="Times New Roman"/>
          <w:b w:val="0"/>
          <w:i w:val="0"/>
          <w:color w:val="000000"/>
          <w:sz w:val="23"/>
        </w:rPr>
        <w:t>17. After a month, I am used to ______ up early for work.</w:t>
      </w:r>
    </w:p>
    <w:p>
      <w:pPr>
        <w:keepNext/>
        <w:widowControl/>
        <w:spacing w:before="0" w:after="40" w:line="259" w:lineRule="auto"/>
      </w:pPr>
      <w:r>
        <w:rPr>
          <w:rFonts w:ascii="Times New Roman" w:hAnsi="Times New Roman" w:eastAsia="Times New Roman"/>
          <w:b w:val="0"/>
          <w:i w:val="0"/>
          <w:color w:val="000000"/>
          <w:sz w:val="23"/>
        </w:rPr>
        <w:t>A. get</w:t>
      </w:r>
    </w:p>
    <w:p>
      <w:pPr>
        <w:keepNext/>
        <w:widowControl/>
        <w:spacing w:before="0" w:after="40" w:line="259" w:lineRule="auto"/>
      </w:pPr>
      <w:r>
        <w:rPr>
          <w:rFonts w:ascii="Times New Roman" w:hAnsi="Times New Roman" w:eastAsia="Times New Roman"/>
          <w:b w:val="0"/>
          <w:i w:val="0"/>
          <w:color w:val="000000"/>
          <w:sz w:val="23"/>
        </w:rPr>
        <w:t>B. getting</w:t>
      </w:r>
    </w:p>
    <w:p>
      <w:pPr>
        <w:keepNext/>
        <w:widowControl/>
        <w:spacing w:before="0" w:after="40" w:line="259" w:lineRule="auto"/>
      </w:pPr>
      <w:r>
        <w:rPr>
          <w:rFonts w:ascii="Times New Roman" w:hAnsi="Times New Roman" w:eastAsia="Times New Roman"/>
          <w:b w:val="0"/>
          <w:i w:val="0"/>
          <w:color w:val="000000"/>
          <w:sz w:val="23"/>
        </w:rPr>
        <w:t>C. got</w:t>
      </w:r>
    </w:p>
    <w:p>
      <w:pPr>
        <w:keepNext w:val="0"/>
        <w:widowControl/>
        <w:spacing w:before="0" w:after="200" w:line="259" w:lineRule="auto"/>
      </w:pPr>
      <w:r>
        <w:rPr>
          <w:rFonts w:ascii="Times New Roman" w:hAnsi="Times New Roman" w:eastAsia="Times New Roman"/>
          <w:b w:val="0"/>
          <w:i w:val="0"/>
          <w:color w:val="000000"/>
          <w:sz w:val="23"/>
        </w:rPr>
        <w:t>D. to get</w:t>
      </w:r>
    </w:p>
    <w:p>
      <w:pPr>
        <w:keepNext/>
        <w:widowControl/>
        <w:spacing w:before="120" w:after="60" w:line="259" w:lineRule="auto"/>
      </w:pPr>
      <w:r>
        <w:rPr>
          <w:rFonts w:ascii="Times New Roman" w:hAnsi="Times New Roman" w:eastAsia="Times New Roman"/>
          <w:b w:val="0"/>
          <w:i w:val="0"/>
          <w:color w:val="000000"/>
          <w:sz w:val="23"/>
        </w:rPr>
        <w:t>18. She is getting used to ______ English with foreign customers.</w:t>
      </w:r>
    </w:p>
    <w:p>
      <w:pPr>
        <w:keepNext/>
        <w:widowControl/>
        <w:spacing w:before="0" w:after="40" w:line="259" w:lineRule="auto"/>
      </w:pPr>
      <w:r>
        <w:rPr>
          <w:rFonts w:ascii="Times New Roman" w:hAnsi="Times New Roman" w:eastAsia="Times New Roman"/>
          <w:b w:val="0"/>
          <w:i w:val="0"/>
          <w:color w:val="000000"/>
          <w:sz w:val="23"/>
        </w:rPr>
        <w:t>A. speak</w:t>
      </w:r>
    </w:p>
    <w:p>
      <w:pPr>
        <w:keepNext/>
        <w:widowControl/>
        <w:spacing w:before="0" w:after="40" w:line="259" w:lineRule="auto"/>
      </w:pPr>
      <w:r>
        <w:rPr>
          <w:rFonts w:ascii="Times New Roman" w:hAnsi="Times New Roman" w:eastAsia="Times New Roman"/>
          <w:b w:val="0"/>
          <w:i w:val="0"/>
          <w:color w:val="000000"/>
          <w:sz w:val="23"/>
        </w:rPr>
        <w:t>B. speaking</w:t>
      </w:r>
    </w:p>
    <w:p>
      <w:pPr>
        <w:keepNext/>
        <w:widowControl/>
        <w:spacing w:before="0" w:after="40" w:line="259" w:lineRule="auto"/>
      </w:pPr>
      <w:r>
        <w:rPr>
          <w:rFonts w:ascii="Times New Roman" w:hAnsi="Times New Roman" w:eastAsia="Times New Roman"/>
          <w:b w:val="0"/>
          <w:i w:val="0"/>
          <w:color w:val="000000"/>
          <w:sz w:val="23"/>
        </w:rPr>
        <w:t>C. spoke</w:t>
      </w:r>
    </w:p>
    <w:p>
      <w:pPr>
        <w:keepNext w:val="0"/>
        <w:widowControl/>
        <w:spacing w:before="0" w:after="200" w:line="259" w:lineRule="auto"/>
      </w:pPr>
      <w:r>
        <w:rPr>
          <w:rFonts w:ascii="Times New Roman" w:hAnsi="Times New Roman" w:eastAsia="Times New Roman"/>
          <w:b w:val="0"/>
          <w:i w:val="0"/>
          <w:color w:val="000000"/>
          <w:sz w:val="23"/>
        </w:rPr>
        <w:t>D. to speaking</w:t>
      </w:r>
    </w:p>
    <w:p>
      <w:pPr>
        <w:keepNext/>
        <w:widowControl/>
        <w:spacing w:before="120" w:after="60" w:line="259" w:lineRule="auto"/>
      </w:pPr>
      <w:r>
        <w:rPr>
          <w:rFonts w:ascii="Times New Roman" w:hAnsi="Times New Roman" w:eastAsia="Times New Roman"/>
          <w:b w:val="0"/>
          <w:i w:val="0"/>
          <w:color w:val="000000"/>
          <w:sz w:val="23"/>
        </w:rPr>
        <w:t>19. The café ______ we met for the first time has closed.</w:t>
      </w:r>
    </w:p>
    <w:p>
      <w:pPr>
        <w:keepNext/>
        <w:widowControl/>
        <w:spacing w:before="0" w:after="40" w:line="259" w:lineRule="auto"/>
      </w:pPr>
      <w:r>
        <w:rPr>
          <w:rFonts w:ascii="Times New Roman" w:hAnsi="Times New Roman" w:eastAsia="Times New Roman"/>
          <w:b w:val="0"/>
          <w:i w:val="0"/>
          <w:color w:val="000000"/>
          <w:sz w:val="23"/>
        </w:rPr>
        <w:t>A. who</w:t>
      </w:r>
    </w:p>
    <w:p>
      <w:pPr>
        <w:keepNext/>
        <w:widowControl/>
        <w:spacing w:before="0" w:after="40" w:line="259" w:lineRule="auto"/>
      </w:pPr>
      <w:r>
        <w:rPr>
          <w:rFonts w:ascii="Times New Roman" w:hAnsi="Times New Roman" w:eastAsia="Times New Roman"/>
          <w:b w:val="0"/>
          <w:i w:val="0"/>
          <w:color w:val="000000"/>
          <w:sz w:val="23"/>
        </w:rPr>
        <w:t>B. which</w:t>
      </w:r>
    </w:p>
    <w:p>
      <w:pPr>
        <w:keepNext/>
        <w:widowControl/>
        <w:spacing w:before="0" w:after="40" w:line="259" w:lineRule="auto"/>
      </w:pPr>
      <w:r>
        <w:rPr>
          <w:rFonts w:ascii="Times New Roman" w:hAnsi="Times New Roman" w:eastAsia="Times New Roman"/>
          <w:b w:val="0"/>
          <w:i w:val="0"/>
          <w:color w:val="000000"/>
          <w:sz w:val="23"/>
        </w:rPr>
        <w:t>C. where</w:t>
      </w:r>
    </w:p>
    <w:p>
      <w:pPr>
        <w:keepNext w:val="0"/>
        <w:widowControl/>
        <w:spacing w:before="0" w:after="200" w:line="259" w:lineRule="auto"/>
      </w:pPr>
      <w:r>
        <w:rPr>
          <w:rFonts w:ascii="Times New Roman" w:hAnsi="Times New Roman" w:eastAsia="Times New Roman"/>
          <w:b w:val="0"/>
          <w:i w:val="0"/>
          <w:color w:val="000000"/>
          <w:sz w:val="23"/>
        </w:rPr>
        <w:t>D. whose</w:t>
      </w:r>
    </w:p>
    <w:p>
      <w:pPr>
        <w:keepNext/>
        <w:widowControl/>
        <w:spacing w:before="120" w:after="60" w:line="259" w:lineRule="auto"/>
      </w:pPr>
      <w:r>
        <w:rPr>
          <w:rFonts w:ascii="Times New Roman" w:hAnsi="Times New Roman" w:eastAsia="Times New Roman"/>
          <w:b w:val="0"/>
          <w:i w:val="0"/>
          <w:color w:val="000000"/>
          <w:sz w:val="23"/>
        </w:rPr>
        <w:t>20. The guide told us that the museum ______ at 5 p.m. that day.</w:t>
      </w:r>
    </w:p>
    <w:p>
      <w:pPr>
        <w:keepNext/>
        <w:widowControl/>
        <w:spacing w:before="0" w:after="40" w:line="259" w:lineRule="auto"/>
      </w:pPr>
      <w:r>
        <w:rPr>
          <w:rFonts w:ascii="Times New Roman" w:hAnsi="Times New Roman" w:eastAsia="Times New Roman"/>
          <w:b w:val="0"/>
          <w:i w:val="0"/>
          <w:color w:val="000000"/>
          <w:sz w:val="23"/>
        </w:rPr>
        <w:t>A. closes</w:t>
      </w:r>
    </w:p>
    <w:p>
      <w:pPr>
        <w:keepNext/>
        <w:widowControl/>
        <w:spacing w:before="0" w:after="40" w:line="259" w:lineRule="auto"/>
      </w:pPr>
      <w:r>
        <w:rPr>
          <w:rFonts w:ascii="Times New Roman" w:hAnsi="Times New Roman" w:eastAsia="Times New Roman"/>
          <w:b w:val="0"/>
          <w:i w:val="0"/>
          <w:color w:val="000000"/>
          <w:sz w:val="23"/>
        </w:rPr>
        <w:t>B. would close</w:t>
      </w:r>
    </w:p>
    <w:p>
      <w:pPr>
        <w:keepNext/>
        <w:widowControl/>
        <w:spacing w:before="0" w:after="40" w:line="259" w:lineRule="auto"/>
      </w:pPr>
      <w:r>
        <w:rPr>
          <w:rFonts w:ascii="Times New Roman" w:hAnsi="Times New Roman" w:eastAsia="Times New Roman"/>
          <w:b w:val="0"/>
          <w:i w:val="0"/>
          <w:color w:val="000000"/>
          <w:sz w:val="23"/>
        </w:rPr>
        <w:t>C. will close</w:t>
      </w:r>
    </w:p>
    <w:p>
      <w:pPr>
        <w:keepNext w:val="0"/>
        <w:widowControl/>
        <w:spacing w:before="0" w:after="200" w:line="259" w:lineRule="auto"/>
      </w:pPr>
      <w:r>
        <w:rPr>
          <w:rFonts w:ascii="Times New Roman" w:hAnsi="Times New Roman" w:eastAsia="Times New Roman"/>
          <w:b w:val="0"/>
          <w:i w:val="0"/>
          <w:color w:val="000000"/>
          <w:sz w:val="23"/>
        </w:rPr>
        <w:t>D. has closed</w:t>
      </w:r>
    </w:p>
    <w:p>
      <w:pPr>
        <w:keepNext/>
        <w:widowControl/>
        <w:spacing w:before="240" w:after="80" w:line="259" w:lineRule="auto"/>
      </w:pPr>
      <w:r>
        <w:rPr>
          <w:rFonts w:ascii="Times New Roman" w:hAnsi="Times New Roman" w:eastAsia="Times New Roman"/>
          <w:b/>
          <w:i w:val="0"/>
          <w:color w:val="000000"/>
          <w:sz w:val="26"/>
        </w:rPr>
        <w:t>PHẦN 3. HỆ THỐNG CÁC THÌ (15 điểm)</w:t>
      </w:r>
    </w:p>
    <w:p>
      <w:pPr>
        <w:keepNext/>
        <w:widowControl/>
        <w:spacing w:before="0" w:after="80" w:line="259" w:lineRule="auto"/>
      </w:pPr>
      <w:r>
        <w:rPr>
          <w:rFonts w:ascii="Times New Roman" w:hAnsi="Times New Roman" w:eastAsia="Times New Roman"/>
          <w:b w:val="0"/>
          <w:i w:val="0"/>
          <w:color w:val="000000"/>
          <w:sz w:val="23"/>
        </w:rPr>
        <w:t>Chia động từ trong ngoặc ở dạng đúng.</w:t>
      </w:r>
    </w:p>
    <w:p>
      <w:pPr>
        <w:keepNext w:val="0"/>
        <w:widowControl/>
        <w:spacing w:before="120" w:after="160" w:line="259" w:lineRule="auto"/>
      </w:pPr>
      <w:r>
        <w:rPr>
          <w:rFonts w:ascii="Times New Roman" w:hAnsi="Times New Roman" w:eastAsia="Times New Roman"/>
          <w:b w:val="0"/>
          <w:i w:val="0"/>
          <w:color w:val="000000"/>
          <w:sz w:val="23"/>
        </w:rPr>
        <w:t>1. The school bus usually ______ (arrive) at 6:45 a.m.</w:t>
      </w:r>
    </w:p>
    <w:p>
      <w:pPr>
        <w:keepNext w:val="0"/>
        <w:widowControl/>
        <w:spacing w:before="120" w:after="160" w:line="259" w:lineRule="auto"/>
      </w:pPr>
      <w:r>
        <w:rPr>
          <w:rFonts w:ascii="Times New Roman" w:hAnsi="Times New Roman" w:eastAsia="Times New Roman"/>
          <w:b w:val="0"/>
          <w:i w:val="0"/>
          <w:color w:val="000000"/>
          <w:sz w:val="23"/>
        </w:rPr>
        <w:t>2. Please be quiet. The baby ______ (sleep).</w:t>
      </w:r>
    </w:p>
    <w:p>
      <w:pPr>
        <w:keepNext w:val="0"/>
        <w:widowControl/>
        <w:spacing w:before="120" w:after="160" w:line="259" w:lineRule="auto"/>
      </w:pPr>
      <w:r>
        <w:rPr>
          <w:rFonts w:ascii="Times New Roman" w:hAnsi="Times New Roman" w:eastAsia="Times New Roman"/>
          <w:b w:val="0"/>
          <w:i w:val="0"/>
          <w:color w:val="000000"/>
          <w:sz w:val="23"/>
        </w:rPr>
        <w:t>3. We ______ (visit) the history museum last Sunday.</w:t>
      </w:r>
    </w:p>
    <w:p>
      <w:pPr>
        <w:keepNext w:val="0"/>
        <w:widowControl/>
        <w:spacing w:before="120" w:after="160" w:line="259" w:lineRule="auto"/>
      </w:pPr>
      <w:r>
        <w:rPr>
          <w:rFonts w:ascii="Times New Roman" w:hAnsi="Times New Roman" w:eastAsia="Times New Roman"/>
          <w:b w:val="0"/>
          <w:i w:val="0"/>
          <w:color w:val="000000"/>
          <w:sz w:val="23"/>
        </w:rPr>
        <w:t>4. While I ______ (cycle) home, I saw an old friend.</w:t>
      </w:r>
    </w:p>
    <w:p>
      <w:pPr>
        <w:keepNext w:val="0"/>
        <w:widowControl/>
        <w:spacing w:before="120" w:after="160" w:line="259" w:lineRule="auto"/>
      </w:pPr>
      <w:r>
        <w:rPr>
          <w:rFonts w:ascii="Times New Roman" w:hAnsi="Times New Roman" w:eastAsia="Times New Roman"/>
          <w:b w:val="0"/>
          <w:i w:val="0"/>
          <w:color w:val="000000"/>
          <w:sz w:val="23"/>
        </w:rPr>
        <w:t>5. I think our team ______ (win) the final match.</w:t>
      </w:r>
    </w:p>
    <w:p>
      <w:pPr>
        <w:keepNext w:val="0"/>
        <w:widowControl/>
        <w:spacing w:before="120" w:after="160" w:line="259" w:lineRule="auto"/>
      </w:pPr>
      <w:r>
        <w:rPr>
          <w:rFonts w:ascii="Times New Roman" w:hAnsi="Times New Roman" w:eastAsia="Times New Roman"/>
          <w:b w:val="0"/>
          <w:i w:val="0"/>
          <w:color w:val="000000"/>
          <w:sz w:val="23"/>
        </w:rPr>
        <w:t>6. Look at those bags! They ______ (go) on a trip.</w:t>
      </w:r>
    </w:p>
    <w:p>
      <w:pPr>
        <w:keepNext w:val="0"/>
        <w:widowControl/>
        <w:spacing w:before="120" w:after="160" w:line="259" w:lineRule="auto"/>
      </w:pPr>
      <w:r>
        <w:rPr>
          <w:rFonts w:ascii="Times New Roman" w:hAnsi="Times New Roman" w:eastAsia="Times New Roman"/>
          <w:b w:val="0"/>
          <w:i w:val="0"/>
          <w:color w:val="000000"/>
          <w:sz w:val="23"/>
        </w:rPr>
        <w:t>7. My parents ______ already ______ (see) that movie twice.</w:t>
      </w:r>
    </w:p>
    <w:p>
      <w:pPr>
        <w:keepNext w:val="0"/>
        <w:widowControl/>
        <w:spacing w:before="120" w:after="160" w:line="259" w:lineRule="auto"/>
      </w:pPr>
      <w:r>
        <w:rPr>
          <w:rFonts w:ascii="Times New Roman" w:hAnsi="Times New Roman" w:eastAsia="Times New Roman"/>
          <w:b w:val="0"/>
          <w:i w:val="0"/>
          <w:color w:val="000000"/>
          <w:sz w:val="23"/>
        </w:rPr>
        <w:t>8. Tom ______ (study) since 7 a.m., so he wants a short break.</w:t>
      </w:r>
    </w:p>
    <w:p>
      <w:pPr>
        <w:keepNext w:val="0"/>
        <w:widowControl/>
        <w:spacing w:before="120" w:after="160" w:line="259" w:lineRule="auto"/>
      </w:pPr>
      <w:r>
        <w:rPr>
          <w:rFonts w:ascii="Times New Roman" w:hAnsi="Times New Roman" w:eastAsia="Times New Roman"/>
          <w:b w:val="0"/>
          <w:i w:val="0"/>
          <w:color w:val="000000"/>
          <w:sz w:val="23"/>
        </w:rPr>
        <w:t>9. By the time we reached the station, the train ______ (leave).</w:t>
      </w:r>
    </w:p>
    <w:p>
      <w:pPr>
        <w:keepNext w:val="0"/>
        <w:widowControl/>
        <w:spacing w:before="120" w:after="160" w:line="259" w:lineRule="auto"/>
      </w:pPr>
      <w:r>
        <w:rPr>
          <w:rFonts w:ascii="Times New Roman" w:hAnsi="Times New Roman" w:eastAsia="Times New Roman"/>
          <w:b w:val="0"/>
          <w:i w:val="0"/>
          <w:color w:val="000000"/>
          <w:sz w:val="23"/>
        </w:rPr>
        <w:t>10. Her clothes were wet because she ______ (walk) in the rain.</w:t>
      </w:r>
    </w:p>
    <w:p>
      <w:pPr>
        <w:keepNext w:val="0"/>
        <w:widowControl/>
        <w:spacing w:before="120" w:after="160" w:line="259" w:lineRule="auto"/>
      </w:pPr>
      <w:r>
        <w:rPr>
          <w:rFonts w:ascii="Times New Roman" w:hAnsi="Times New Roman" w:eastAsia="Times New Roman"/>
          <w:b w:val="0"/>
          <w:i w:val="0"/>
          <w:color w:val="000000"/>
          <w:sz w:val="23"/>
        </w:rPr>
        <w:t>11. This time tomorrow, we ______ (fly) to Bangkok.</w:t>
      </w:r>
    </w:p>
    <w:p>
      <w:pPr>
        <w:keepNext w:val="0"/>
        <w:widowControl/>
        <w:spacing w:before="120" w:after="160" w:line="259" w:lineRule="auto"/>
      </w:pPr>
      <w:r>
        <w:rPr>
          <w:rFonts w:ascii="Times New Roman" w:hAnsi="Times New Roman" w:eastAsia="Times New Roman"/>
          <w:b w:val="0"/>
          <w:i w:val="0"/>
          <w:color w:val="000000"/>
          <w:sz w:val="23"/>
        </w:rPr>
        <w:t>12. By next Monday, the workers ______ (repair) the bridge.</w:t>
      </w:r>
    </w:p>
    <w:p>
      <w:pPr>
        <w:keepNext w:val="0"/>
        <w:widowControl/>
        <w:spacing w:before="120" w:after="160" w:line="259" w:lineRule="auto"/>
      </w:pPr>
      <w:r>
        <w:rPr>
          <w:rFonts w:ascii="Times New Roman" w:hAnsi="Times New Roman" w:eastAsia="Times New Roman"/>
          <w:b w:val="0"/>
          <w:i w:val="0"/>
          <w:color w:val="000000"/>
          <w:sz w:val="23"/>
        </w:rPr>
        <w:t>13. By next September, my sister ______ (work) at this company for seven years.</w:t>
      </w:r>
    </w:p>
    <w:p>
      <w:pPr>
        <w:keepNext w:val="0"/>
        <w:widowControl/>
        <w:spacing w:before="120" w:after="160" w:line="259" w:lineRule="auto"/>
      </w:pPr>
      <w:r>
        <w:rPr>
          <w:rFonts w:ascii="Times New Roman" w:hAnsi="Times New Roman" w:eastAsia="Times New Roman"/>
          <w:b w:val="0"/>
          <w:i w:val="0"/>
          <w:color w:val="000000"/>
          <w:sz w:val="23"/>
        </w:rPr>
        <w:t>14. When the teacher entered, the students ______ (discuss) the project.</w:t>
      </w:r>
    </w:p>
    <w:p>
      <w:pPr>
        <w:keepNext w:val="0"/>
        <w:widowControl/>
        <w:spacing w:before="120" w:after="160" w:line="259" w:lineRule="auto"/>
      </w:pPr>
      <w:r>
        <w:rPr>
          <w:rFonts w:ascii="Times New Roman" w:hAnsi="Times New Roman" w:eastAsia="Times New Roman"/>
          <w:b w:val="0"/>
          <w:i w:val="0"/>
          <w:color w:val="000000"/>
          <w:sz w:val="23"/>
        </w:rPr>
        <w:t>15. I ______ (not hear) from Minh since last month.</w:t>
      </w:r>
    </w:p>
    <w:p>
      <w:pPr>
        <w:keepNext/>
        <w:widowControl/>
        <w:spacing w:before="240" w:after="80" w:line="259" w:lineRule="auto"/>
      </w:pPr>
      <w:r>
        <w:rPr>
          <w:rFonts w:ascii="Times New Roman" w:hAnsi="Times New Roman" w:eastAsia="Times New Roman"/>
          <w:b/>
          <w:i w:val="0"/>
          <w:color w:val="000000"/>
          <w:sz w:val="26"/>
        </w:rPr>
        <w:t>PHẦN 4. SỬA LỖI SAI (10 điểm)</w:t>
      </w:r>
    </w:p>
    <w:p>
      <w:pPr>
        <w:keepNext/>
        <w:widowControl/>
        <w:spacing w:before="0" w:after="80" w:line="259" w:lineRule="auto"/>
      </w:pPr>
      <w:r>
        <w:rPr>
          <w:rFonts w:ascii="Times New Roman" w:hAnsi="Times New Roman" w:eastAsia="Times New Roman"/>
          <w:b w:val="0"/>
          <w:i w:val="0"/>
          <w:color w:val="000000"/>
          <w:sz w:val="23"/>
        </w:rPr>
        <w:t>Mỗi câu sau có một lỗi sai. Hãy viết lại câu đúng.</w:t>
      </w:r>
    </w:p>
    <w:p>
      <w:pPr>
        <w:keepNext w:val="0"/>
        <w:widowControl/>
        <w:spacing w:before="120" w:after="80" w:line="259" w:lineRule="auto"/>
      </w:pPr>
      <w:r>
        <w:rPr>
          <w:rFonts w:ascii="Times New Roman" w:hAnsi="Times New Roman" w:eastAsia="Times New Roman"/>
          <w:b w:val="0"/>
          <w:i w:val="0"/>
          <w:color w:val="000000"/>
          <w:sz w:val="23"/>
        </w:rPr>
        <w:t>1. You ought study harder before the final exam.</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2. The new library will be open by the mayor next week.</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3. This suitcase is more heavier than that one.</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4. The book who I borrowed from you was excellent.</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5. That is the restaurant which we had dinner last night.</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6. The woman, that lives next door, is a dentist.</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7. Lan said that she has finished the work the day before.</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8. He asked me did I know the answer.</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9. The teacher told us don’t use our phones in class.</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10. I am getting used to drive on busy streets.</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widowControl/>
        <w:spacing w:before="240" w:after="80" w:line="259" w:lineRule="auto"/>
      </w:pPr>
      <w:r>
        <w:rPr>
          <w:rFonts w:ascii="Times New Roman" w:hAnsi="Times New Roman" w:eastAsia="Times New Roman"/>
          <w:b/>
          <w:i w:val="0"/>
          <w:color w:val="000000"/>
          <w:sz w:val="26"/>
        </w:rPr>
        <w:t>PHẦN 5. BIẾN ĐỔI CÂU (15 điểm)</w:t>
      </w:r>
    </w:p>
    <w:p>
      <w:pPr>
        <w:keepNext/>
        <w:widowControl/>
        <w:spacing w:before="0" w:after="80" w:line="259" w:lineRule="auto"/>
      </w:pPr>
      <w:r>
        <w:rPr>
          <w:rFonts w:ascii="Times New Roman" w:hAnsi="Times New Roman" w:eastAsia="Times New Roman"/>
          <w:b w:val="0"/>
          <w:i w:val="0"/>
          <w:color w:val="000000"/>
          <w:sz w:val="23"/>
        </w:rPr>
        <w:t>Viết lại câu theo yêu cầu. Không làm thay đổi nghĩa của câu.</w:t>
      </w:r>
    </w:p>
    <w:p>
      <w:pPr>
        <w:keepNext w:val="0"/>
        <w:widowControl/>
        <w:spacing w:before="120" w:after="80" w:line="259" w:lineRule="auto"/>
      </w:pPr>
      <w:r>
        <w:rPr>
          <w:rFonts w:ascii="Times New Roman" w:hAnsi="Times New Roman" w:eastAsia="Times New Roman"/>
          <w:b w:val="0"/>
          <w:i w:val="0"/>
          <w:color w:val="000000"/>
          <w:sz w:val="23"/>
        </w:rPr>
        <w:t>1. They deliver the newspapers before 6 a.m. every day. (Change to Passive Voice)</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2. The company will announce the results tomorrow. (Change to Passive Voice)</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3. We must protect these old trees. (Use a modal passive)</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4. My laptop is not as fast as yours. (Use “faster”)</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5. This is the most interesting documentary I have ever watched. (Use “more interesting”)</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6. The blue route is shorter than the red route. (Use “long”)</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7. The woman is my aunt. She designed this house. (Use “who”)</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8. I bought a camera. It can take photos underwater. (Use “which/that”)</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9. This is the village. My grandfather was born there. (Use “where”)</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10. The students who are waiting outside are in Class 9A. (Reduce the relative clause)</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11. Mai said, “I can help you this afternoon.” (Reported Speech)</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12. Dad asked me, “Have you locked the door?” (Reported Speech)</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13. The tourist asked, “How can I get to the railway station?” (Reported Speech)</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14. The doctor said to him, “Please take this medicine twice a day.” (Reported Speech)</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15. When she was at primary school, she often walked home with her friends. (Use “used to”)</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widowControl/>
        <w:spacing w:before="240" w:after="80" w:line="259" w:lineRule="auto"/>
      </w:pPr>
      <w:r>
        <w:rPr>
          <w:rFonts w:ascii="Times New Roman" w:hAnsi="Times New Roman" w:eastAsia="Times New Roman"/>
          <w:b/>
          <w:i w:val="0"/>
          <w:color w:val="000000"/>
          <w:sz w:val="26"/>
        </w:rPr>
        <w:t>PHẦN 6. DỊCH (10 điểm)</w:t>
      </w:r>
    </w:p>
    <w:p>
      <w:pPr>
        <w:keepNext/>
        <w:widowControl/>
        <w:spacing w:before="0" w:after="80" w:line="259" w:lineRule="auto"/>
      </w:pPr>
      <w:r>
        <w:rPr>
          <w:rFonts w:ascii="Times New Roman" w:hAnsi="Times New Roman" w:eastAsia="Times New Roman"/>
          <w:b w:val="0"/>
          <w:i w:val="0"/>
          <w:color w:val="000000"/>
          <w:sz w:val="23"/>
        </w:rPr>
        <w:t>A. Dịch các câu 1–5 sang tiếng Anh. B. Dịch các câu 6–10 sang tiếng Việt.</w:t>
      </w:r>
    </w:p>
    <w:p>
      <w:pPr>
        <w:keepNext w:val="0"/>
        <w:widowControl/>
        <w:spacing w:before="120" w:after="80" w:line="259" w:lineRule="auto"/>
      </w:pPr>
      <w:r>
        <w:rPr>
          <w:rFonts w:ascii="Times New Roman" w:hAnsi="Times New Roman" w:eastAsia="Times New Roman"/>
          <w:b w:val="0"/>
          <w:i w:val="0"/>
          <w:color w:val="000000"/>
          <w:sz w:val="23"/>
        </w:rPr>
        <w:t>1. Người giáo viên mà chúng tôi gặp sáng nay từng dạy bố tôi.</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2. Đó là ngôi trường nơi chị gái tôi đã học trong sáu năm.</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3. Các báo cáo này nên được hoàn thành trước thứ Sáu.</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4. Hùng nói rằng cậu ấy sẽ đến thăm chúng tôi vào tuần sau.</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5. Mẹ hỏi tôi liệu tôi đã ăn sáng chưa.</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6. This road is much narrower than the main street.</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7. The photos taken during the trip were shown to our parents.</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8. She told me not to worry about the test.</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9. You might need a jacket because it could get cold tonight.</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10. By the end of next month, they will have been living here for five years.</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widowControl/>
        <w:spacing w:before="240" w:after="80" w:line="259" w:lineRule="auto"/>
      </w:pPr>
      <w:r>
        <w:rPr>
          <w:rFonts w:ascii="Times New Roman" w:hAnsi="Times New Roman" w:eastAsia="Times New Roman"/>
          <w:b/>
          <w:i w:val="0"/>
          <w:color w:val="000000"/>
          <w:sz w:val="26"/>
        </w:rPr>
        <w:t>PHẦN 7. ĐỌC HIỂU (10 điểm)</w:t>
      </w:r>
    </w:p>
    <w:p>
      <w:pPr>
        <w:keepNext/>
        <w:widowControl/>
        <w:spacing w:before="0" w:after="80" w:line="259" w:lineRule="auto"/>
      </w:pPr>
      <w:r>
        <w:rPr>
          <w:rFonts w:ascii="Times New Roman" w:hAnsi="Times New Roman" w:eastAsia="Times New Roman"/>
          <w:b w:val="0"/>
          <w:i w:val="0"/>
          <w:color w:val="000000"/>
          <w:sz w:val="23"/>
        </w:rPr>
        <w:t>Đọc đoạn văn và trả lời các câu hỏi bên dưới.</w:t>
      </w:r>
    </w:p>
    <w:p>
      <w:pPr>
        <w:keepNext w:val="0"/>
        <w:widowControl/>
        <w:spacing w:before="0" w:after="160" w:line="259" w:lineRule="auto"/>
      </w:pPr>
      <w:r>
        <w:rPr>
          <w:rFonts w:ascii="Times New Roman" w:hAnsi="Times New Roman" w:eastAsia="Times New Roman"/>
          <w:b w:val="0"/>
          <w:i w:val="0"/>
          <w:color w:val="000000"/>
          <w:sz w:val="23"/>
        </w:rPr>
        <w:t>Last year, our school started a “Green Corner” project in an unused area behind the science building. The area, which had once been full of old boxes, was cleaned by a group of students and teachers. They planted vegetables, herbs, and flowers, and they also built several small wooden benches. Ms. Thao, who teaches biology, explained that the project was created to help students learn about nature through practical activities.</w:t>
      </w:r>
    </w:p>
    <w:p>
      <w:pPr>
        <w:keepNext w:val="0"/>
        <w:widowControl/>
        <w:spacing w:before="0" w:after="160" w:line="259" w:lineRule="auto"/>
      </w:pPr>
      <w:r>
        <w:rPr>
          <w:rFonts w:ascii="Times New Roman" w:hAnsi="Times New Roman" w:eastAsia="Times New Roman"/>
          <w:b w:val="0"/>
          <w:i w:val="0"/>
          <w:color w:val="000000"/>
          <w:sz w:val="23"/>
        </w:rPr>
        <w:t>At first, some students were not used to working outdoors in the afternoon heat. However, they gradually became more comfortable. Every class now takes care of one part of the garden. Students must water the plants regularly, but they should not use too much water. The vegetables that are grown there are sometimes used in cooking lessons, and some are given to families who need extra support.</w:t>
      </w:r>
    </w:p>
    <w:p>
      <w:pPr>
        <w:keepNext w:val="0"/>
        <w:widowControl/>
        <w:spacing w:before="0" w:after="160" w:line="259" w:lineRule="auto"/>
      </w:pPr>
      <w:r>
        <w:rPr>
          <w:rFonts w:ascii="Times New Roman" w:hAnsi="Times New Roman" w:eastAsia="Times New Roman"/>
          <w:b w:val="0"/>
          <w:i w:val="0"/>
          <w:color w:val="000000"/>
          <w:sz w:val="23"/>
        </w:rPr>
        <w:t>Last month, a group of visitors from another school came to see the project. Their teacher asked how long we had been working on it. Our principal said that the garden had been developing for nearly a year and that it would become larger the following semester. One visitor said that our garden was more organized than the one at her school. Before leaving, the visitors asked whether they could take some photos, and of course we agreed.</w:t>
      </w:r>
    </w:p>
    <w:p>
      <w:pPr>
        <w:keepNext w:val="0"/>
        <w:widowControl/>
        <w:spacing w:before="120" w:after="80" w:line="259" w:lineRule="auto"/>
      </w:pPr>
      <w:r>
        <w:rPr>
          <w:rFonts w:ascii="Times New Roman" w:hAnsi="Times New Roman" w:eastAsia="Times New Roman"/>
          <w:b w:val="0"/>
          <w:i w:val="0"/>
          <w:color w:val="000000"/>
          <w:sz w:val="23"/>
        </w:rPr>
        <w:t>1. Where is the Green Corner located?</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2. What was the area like before the project began?</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3. Who explained the purpose of the project?</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4. What difficulty did some students have at first?</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5. How does each class help with the garden?</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6. What happens to some of the vegetables grown there?</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7. What did the visiting teacher ask?</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8. Find one defining relative clause in the passage.</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9. Find one non-defining relative clause in the passage.</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10. What comparison did one visitor make?</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widowControl/>
        <w:spacing w:before="240" w:after="80" w:line="259" w:lineRule="auto"/>
      </w:pPr>
      <w:r>
        <w:rPr>
          <w:rFonts w:ascii="Times New Roman" w:hAnsi="Times New Roman" w:eastAsia="Times New Roman"/>
          <w:b/>
          <w:i w:val="0"/>
          <w:color w:val="000000"/>
          <w:sz w:val="26"/>
        </w:rPr>
        <w:t>PHẦN 8. VIẾT (10 điểm)</w:t>
      </w:r>
    </w:p>
    <w:p>
      <w:pPr>
        <w:keepNext/>
        <w:widowControl/>
        <w:spacing w:before="0" w:after="80" w:line="259" w:lineRule="auto"/>
      </w:pPr>
      <w:r>
        <w:rPr>
          <w:rFonts w:ascii="Times New Roman" w:hAnsi="Times New Roman" w:eastAsia="Times New Roman"/>
          <w:b w:val="0"/>
          <w:i w:val="0"/>
          <w:color w:val="000000"/>
          <w:sz w:val="23"/>
        </w:rPr>
        <w:t>Viết một đoạn văn khoảng 120–150 từ theo chủ đề sau.</w:t>
      </w:r>
    </w:p>
    <w:p>
      <w:pPr>
        <w:keepNext w:val="0"/>
        <w:widowControl/>
        <w:spacing w:before="0" w:after="120" w:line="259" w:lineRule="auto"/>
      </w:pPr>
      <w:r>
        <w:rPr>
          <w:rFonts w:ascii="Times New Roman" w:hAnsi="Times New Roman" w:eastAsia="Times New Roman"/>
          <w:b/>
          <w:i w:val="0"/>
          <w:color w:val="000000"/>
          <w:sz w:val="24"/>
        </w:rPr>
        <w:t>Chủ đề: An Activity That My Class Enjoys</w:t>
      </w:r>
    </w:p>
    <w:p>
      <w:pPr>
        <w:keepNext w:val="0"/>
        <w:widowControl/>
        <w:spacing w:before="0" w:after="60" w:line="259" w:lineRule="auto"/>
      </w:pPr>
      <w:r>
        <w:rPr>
          <w:rFonts w:ascii="Times New Roman" w:hAnsi="Times New Roman" w:eastAsia="Times New Roman"/>
          <w:b/>
          <w:i w:val="0"/>
          <w:color w:val="000000"/>
          <w:sz w:val="23"/>
        </w:rPr>
        <w:t>Yêu cầu:</w:t>
      </w:r>
    </w:p>
    <w:p>
      <w:pPr>
        <w:keepNext w:val="0"/>
        <w:widowControl/>
        <w:spacing w:before="0" w:after="60" w:line="259" w:lineRule="auto"/>
      </w:pPr>
      <w:r>
        <w:rPr>
          <w:rFonts w:ascii="Times New Roman" w:hAnsi="Times New Roman" w:eastAsia="Times New Roman"/>
          <w:b w:val="0"/>
          <w:i w:val="0"/>
          <w:color w:val="000000"/>
          <w:sz w:val="23"/>
        </w:rPr>
        <w:t>• Miêu tả hoạt động, nơi/thời gian diễn ra và vì sao lớp em thích hoạt động đó.</w:t>
      </w:r>
    </w:p>
    <w:p>
      <w:pPr>
        <w:keepNext w:val="0"/>
        <w:widowControl/>
        <w:spacing w:before="0" w:after="60" w:line="259" w:lineRule="auto"/>
      </w:pPr>
      <w:r>
        <w:rPr>
          <w:rFonts w:ascii="Times New Roman" w:hAnsi="Times New Roman" w:eastAsia="Times New Roman"/>
          <w:b w:val="0"/>
          <w:i w:val="0"/>
          <w:color w:val="000000"/>
          <w:sz w:val="23"/>
        </w:rPr>
        <w:t>• Sử dụng ít nhất 1 mệnh đề quan hệ.</w:t>
      </w:r>
    </w:p>
    <w:p>
      <w:pPr>
        <w:keepNext w:val="0"/>
        <w:widowControl/>
        <w:spacing w:before="0" w:after="60" w:line="259" w:lineRule="auto"/>
      </w:pPr>
      <w:r>
        <w:rPr>
          <w:rFonts w:ascii="Times New Roman" w:hAnsi="Times New Roman" w:eastAsia="Times New Roman"/>
          <w:b w:val="0"/>
          <w:i w:val="0"/>
          <w:color w:val="000000"/>
          <w:sz w:val="23"/>
        </w:rPr>
        <w:t>• Sử dụng ít nhất 1 câu có Modal Verb hoặc câu bị động.</w:t>
      </w:r>
    </w:p>
    <w:p>
      <w:pPr>
        <w:keepNext w:val="0"/>
        <w:widowControl/>
        <w:spacing w:before="0" w:after="60" w:line="259" w:lineRule="auto"/>
      </w:pPr>
      <w:r>
        <w:rPr>
          <w:rFonts w:ascii="Times New Roman" w:hAnsi="Times New Roman" w:eastAsia="Times New Roman"/>
          <w:b w:val="0"/>
          <w:i w:val="0"/>
          <w:color w:val="000000"/>
          <w:sz w:val="23"/>
        </w:rPr>
        <w:t>• Sử dụng ít nhất 1 cấu trúc so sánh.</w:t>
      </w:r>
    </w:p>
    <w:p>
      <w:pPr>
        <w:keepNext w:val="0"/>
        <w:widowControl/>
        <w:spacing w:before="0" w:after="60" w:line="259" w:lineRule="auto"/>
      </w:pPr>
      <w:r>
        <w:rPr>
          <w:rFonts w:ascii="Times New Roman" w:hAnsi="Times New Roman" w:eastAsia="Times New Roman"/>
          <w:b w:val="0"/>
          <w:i w:val="0"/>
          <w:color w:val="000000"/>
          <w:sz w:val="23"/>
        </w:rPr>
        <w:t>• Sử dụng ít nhất 1 câu tường thuật.</w:t>
      </w:r>
    </w:p>
    <w:p>
      <w:pPr>
        <w:keepNext w:val="0"/>
        <w:widowControl/>
        <w:spacing w:before="0" w:after="60" w:line="259" w:lineRule="auto"/>
      </w:pPr>
      <w:r>
        <w:rPr>
          <w:rFonts w:ascii="Times New Roman" w:hAnsi="Times New Roman" w:eastAsia="Times New Roman"/>
          <w:b w:val="0"/>
          <w:i w:val="0"/>
          <w:color w:val="000000"/>
          <w:sz w:val="23"/>
        </w:rPr>
        <w:t>• Sử dụng ít nhất 2 thì khác nhau đã học.</w:t>
      </w:r>
    </w:p>
    <w:p>
      <w:pPr>
        <w:keepNext w:val="0"/>
        <w:widowControl/>
        <w:spacing w:before="0" w:after="120" w:line="259" w:lineRule="auto"/>
      </w:pPr>
      <w:r>
        <w:rPr>
          <w:rFonts w:ascii="Times New Roman" w:hAnsi="Times New Roman" w:eastAsia="Times New Roman"/>
          <w:b w:val="0"/>
          <w:i w:val="0"/>
          <w:color w:val="000000"/>
          <w:sz w:val="23"/>
        </w:rPr>
        <w:t>____________________________________________________________________________</w:t>
      </w:r>
    </w:p>
    <w:p>
      <w:pPr>
        <w:keepNext w:val="0"/>
        <w:widowControl/>
        <w:spacing w:before="0" w:after="120" w:line="259" w:lineRule="auto"/>
      </w:pPr>
      <w:r>
        <w:rPr>
          <w:rFonts w:ascii="Times New Roman" w:hAnsi="Times New Roman" w:eastAsia="Times New Roman"/>
          <w:b w:val="0"/>
          <w:i w:val="0"/>
          <w:color w:val="000000"/>
          <w:sz w:val="23"/>
        </w:rPr>
        <w:t>____________________________________________________________________________</w:t>
      </w:r>
    </w:p>
    <w:p>
      <w:pPr>
        <w:keepNext w:val="0"/>
        <w:widowControl/>
        <w:spacing w:before="0" w:after="120" w:line="259" w:lineRule="auto"/>
      </w:pPr>
      <w:r>
        <w:rPr>
          <w:rFonts w:ascii="Times New Roman" w:hAnsi="Times New Roman" w:eastAsia="Times New Roman"/>
          <w:b w:val="0"/>
          <w:i w:val="0"/>
          <w:color w:val="000000"/>
          <w:sz w:val="23"/>
        </w:rPr>
        <w:t>____________________________________________________________________________</w:t>
      </w:r>
    </w:p>
    <w:p>
      <w:pPr>
        <w:keepNext w:val="0"/>
        <w:widowControl/>
        <w:spacing w:before="0" w:after="120" w:line="259" w:lineRule="auto"/>
      </w:pPr>
      <w:r>
        <w:rPr>
          <w:rFonts w:ascii="Times New Roman" w:hAnsi="Times New Roman" w:eastAsia="Times New Roman"/>
          <w:b w:val="0"/>
          <w:i w:val="0"/>
          <w:color w:val="000000"/>
          <w:sz w:val="23"/>
        </w:rPr>
        <w:t>____________________________________________________________________________</w:t>
      </w:r>
    </w:p>
    <w:p>
      <w:pPr>
        <w:keepNext w:val="0"/>
        <w:widowControl/>
        <w:spacing w:before="0" w:after="120" w:line="259" w:lineRule="auto"/>
      </w:pPr>
      <w:r>
        <w:rPr>
          <w:rFonts w:ascii="Times New Roman" w:hAnsi="Times New Roman" w:eastAsia="Times New Roman"/>
          <w:b w:val="0"/>
          <w:i w:val="0"/>
          <w:color w:val="000000"/>
          <w:sz w:val="23"/>
        </w:rPr>
        <w:t>____________________________________________________________________________</w:t>
      </w:r>
    </w:p>
    <w:p>
      <w:pPr>
        <w:keepNext w:val="0"/>
        <w:widowControl/>
        <w:spacing w:before="0" w:after="120" w:line="259" w:lineRule="auto"/>
      </w:pPr>
      <w:r>
        <w:rPr>
          <w:rFonts w:ascii="Times New Roman" w:hAnsi="Times New Roman" w:eastAsia="Times New Roman"/>
          <w:b w:val="0"/>
          <w:i w:val="0"/>
          <w:color w:val="000000"/>
          <w:sz w:val="23"/>
        </w:rPr>
        <w:t>____________________________________________________________________________</w:t>
      </w:r>
    </w:p>
    <w:p>
      <w:pPr>
        <w:keepNext w:val="0"/>
        <w:widowControl/>
        <w:spacing w:before="0" w:after="120" w:line="259" w:lineRule="auto"/>
      </w:pPr>
      <w:r>
        <w:rPr>
          <w:rFonts w:ascii="Times New Roman" w:hAnsi="Times New Roman" w:eastAsia="Times New Roman"/>
          <w:b w:val="0"/>
          <w:i w:val="0"/>
          <w:color w:val="000000"/>
          <w:sz w:val="23"/>
        </w:rPr>
        <w:t>____________________________________________________________________________</w:t>
      </w:r>
    </w:p>
    <w:p>
      <w:pPr>
        <w:keepNext w:val="0"/>
        <w:widowControl/>
        <w:spacing w:before="0" w:after="120" w:line="259" w:lineRule="auto"/>
      </w:pPr>
      <w:r>
        <w:rPr>
          <w:rFonts w:ascii="Times New Roman" w:hAnsi="Times New Roman" w:eastAsia="Times New Roman"/>
          <w:b w:val="0"/>
          <w:i w:val="0"/>
          <w:color w:val="000000"/>
          <w:sz w:val="23"/>
        </w:rPr>
        <w:t>____________________________________________________________________________</w:t>
      </w:r>
    </w:p>
    <w:p>
      <w:pPr>
        <w:keepNext w:val="0"/>
        <w:widowControl/>
        <w:spacing w:before="0" w:after="120" w:line="259" w:lineRule="auto"/>
      </w:pPr>
      <w:r>
        <w:rPr>
          <w:rFonts w:ascii="Times New Roman" w:hAnsi="Times New Roman" w:eastAsia="Times New Roman"/>
          <w:b w:val="0"/>
          <w:i w:val="0"/>
          <w:color w:val="000000"/>
          <w:sz w:val="23"/>
        </w:rPr>
        <w:t>____________________________________________________________________________</w:t>
      </w:r>
    </w:p>
    <w:p>
      <w:pPr>
        <w:pageBreakBefore/>
        <w:widowControl/>
        <w:spacing w:after="240"/>
        <w:jc w:val="center"/>
      </w:pPr>
      <w:r>
        <w:rPr>
          <w:rFonts w:ascii="Times New Roman" w:hAnsi="Times New Roman" w:eastAsia="Times New Roman"/>
          <w:b/>
          <w:i w:val="0"/>
          <w:color w:val="000000"/>
          <w:sz w:val="32"/>
        </w:rPr>
        <w:t>ĐÁP ÁN</w:t>
      </w:r>
    </w:p>
    <w:p>
      <w:pPr>
        <w:keepNext w:val="0"/>
        <w:widowControl/>
        <w:spacing w:before="0" w:after="120" w:line="259" w:lineRule="auto"/>
      </w:pPr>
      <w:r>
        <w:rPr>
          <w:rFonts w:ascii="Times New Roman" w:hAnsi="Times New Roman" w:eastAsia="Times New Roman"/>
          <w:b/>
          <w:i w:val="0"/>
          <w:color w:val="000000"/>
          <w:sz w:val="26"/>
        </w:rPr>
        <w:t>PHẦN 1</w:t>
      </w:r>
    </w:p>
    <w:p>
      <w:pPr>
        <w:keepNext w:val="0"/>
        <w:widowControl/>
        <w:spacing w:before="0" w:after="120" w:line="259" w:lineRule="auto"/>
      </w:pPr>
      <w:r>
        <w:rPr>
          <w:rFonts w:ascii="Times New Roman" w:hAnsi="Times New Roman" w:eastAsia="Times New Roman"/>
          <w:b w:val="0"/>
          <w:i w:val="0"/>
          <w:color w:val="000000"/>
          <w:sz w:val="23"/>
        </w:rPr>
        <w:t>Câu 1: B. watches</w:t>
      </w:r>
    </w:p>
    <w:p>
      <w:pPr>
        <w:keepNext w:val="0"/>
        <w:widowControl/>
        <w:spacing w:before="0" w:after="120" w:line="259" w:lineRule="auto"/>
      </w:pPr>
      <w:r>
        <w:rPr>
          <w:rFonts w:ascii="Times New Roman" w:hAnsi="Times New Roman" w:eastAsia="Times New Roman"/>
          <w:b w:val="0"/>
          <w:i w:val="0"/>
          <w:color w:val="000000"/>
          <w:sz w:val="23"/>
        </w:rPr>
        <w:t>Câu 2: C. washed</w:t>
      </w:r>
    </w:p>
    <w:p>
      <w:pPr>
        <w:keepNext w:val="0"/>
        <w:widowControl/>
        <w:spacing w:before="0" w:after="120" w:line="259" w:lineRule="auto"/>
      </w:pPr>
      <w:r>
        <w:rPr>
          <w:rFonts w:ascii="Times New Roman" w:hAnsi="Times New Roman" w:eastAsia="Times New Roman"/>
          <w:b w:val="0"/>
          <w:i w:val="0"/>
          <w:color w:val="000000"/>
          <w:sz w:val="23"/>
        </w:rPr>
        <w:t>Câu 3: C. police</w:t>
      </w:r>
    </w:p>
    <w:p>
      <w:pPr>
        <w:keepNext w:val="0"/>
        <w:widowControl/>
        <w:spacing w:before="0" w:after="120" w:line="259" w:lineRule="auto"/>
      </w:pPr>
      <w:r>
        <w:rPr>
          <w:rFonts w:ascii="Times New Roman" w:hAnsi="Times New Roman" w:eastAsia="Times New Roman"/>
          <w:b w:val="0"/>
          <w:i w:val="0"/>
          <w:color w:val="000000"/>
          <w:sz w:val="23"/>
        </w:rPr>
        <w:t>Câu 4: A. Certainly. Go straight and turn left.</w:t>
      </w:r>
    </w:p>
    <w:p>
      <w:pPr>
        <w:keepNext w:val="0"/>
        <w:widowControl/>
        <w:spacing w:before="0" w:after="120" w:line="259" w:lineRule="auto"/>
      </w:pPr>
      <w:r>
        <w:rPr>
          <w:rFonts w:ascii="Times New Roman" w:hAnsi="Times New Roman" w:eastAsia="Times New Roman"/>
          <w:b w:val="0"/>
          <w:i w:val="0"/>
          <w:color w:val="000000"/>
          <w:sz w:val="23"/>
        </w:rPr>
        <w:t>Câu 5: B. a quarter to nine</w:t>
      </w:r>
    </w:p>
    <w:p>
      <w:pPr>
        <w:keepNext w:val="0"/>
        <w:widowControl/>
        <w:spacing w:before="0" w:after="120" w:line="259" w:lineRule="auto"/>
      </w:pPr>
      <w:r>
        <w:rPr>
          <w:rFonts w:ascii="Times New Roman" w:hAnsi="Times New Roman" w:eastAsia="Times New Roman"/>
          <w:b w:val="0"/>
          <w:i w:val="0"/>
          <w:color w:val="000000"/>
          <w:sz w:val="23"/>
        </w:rPr>
        <w:t>Câu 6: B. forty-second</w:t>
      </w:r>
    </w:p>
    <w:p>
      <w:pPr>
        <w:keepNext w:val="0"/>
        <w:widowControl/>
        <w:spacing w:before="0" w:after="120" w:line="259" w:lineRule="auto"/>
      </w:pPr>
      <w:r>
        <w:rPr>
          <w:rFonts w:ascii="Times New Roman" w:hAnsi="Times New Roman" w:eastAsia="Times New Roman"/>
          <w:b w:val="0"/>
          <w:i w:val="0"/>
          <w:color w:val="000000"/>
          <w:sz w:val="23"/>
        </w:rPr>
        <w:t>Câu 7: A. She</w:t>
      </w:r>
    </w:p>
    <w:p>
      <w:pPr>
        <w:keepNext w:val="0"/>
        <w:widowControl/>
        <w:spacing w:before="0" w:after="120" w:line="259" w:lineRule="auto"/>
      </w:pPr>
      <w:r>
        <w:rPr>
          <w:rFonts w:ascii="Times New Roman" w:hAnsi="Times New Roman" w:eastAsia="Times New Roman"/>
          <w:b w:val="0"/>
          <w:i w:val="0"/>
          <w:color w:val="000000"/>
          <w:sz w:val="23"/>
        </w:rPr>
        <w:t>Câu 8: B. mine</w:t>
      </w:r>
    </w:p>
    <w:p>
      <w:pPr>
        <w:keepNext w:val="0"/>
        <w:widowControl/>
        <w:spacing w:before="0" w:after="120" w:line="259" w:lineRule="auto"/>
      </w:pPr>
      <w:r>
        <w:rPr>
          <w:rFonts w:ascii="Times New Roman" w:hAnsi="Times New Roman" w:eastAsia="Times New Roman"/>
          <w:b w:val="0"/>
          <w:i w:val="0"/>
          <w:color w:val="000000"/>
          <w:sz w:val="23"/>
        </w:rPr>
        <w:t>Câu 9: A. That’s all right.</w:t>
      </w:r>
    </w:p>
    <w:p>
      <w:pPr>
        <w:keepNext w:val="0"/>
        <w:widowControl/>
        <w:spacing w:before="0" w:after="120" w:line="259" w:lineRule="auto"/>
      </w:pPr>
      <w:r>
        <w:rPr>
          <w:rFonts w:ascii="Times New Roman" w:hAnsi="Times New Roman" w:eastAsia="Times New Roman"/>
          <w:b w:val="0"/>
          <w:i w:val="0"/>
          <w:color w:val="000000"/>
          <w:sz w:val="23"/>
        </w:rPr>
        <w:t>Câu 10: A. At 7:15 p.m.</w:t>
      </w:r>
    </w:p>
    <w:p>
      <w:pPr>
        <w:keepNext w:val="0"/>
        <w:widowControl/>
        <w:spacing w:before="200" w:after="120" w:line="259" w:lineRule="auto"/>
      </w:pPr>
      <w:r>
        <w:rPr>
          <w:rFonts w:ascii="Times New Roman" w:hAnsi="Times New Roman" w:eastAsia="Times New Roman"/>
          <w:b/>
          <w:i w:val="0"/>
          <w:color w:val="000000"/>
          <w:sz w:val="26"/>
        </w:rPr>
        <w:t>PHẦN 2</w:t>
      </w:r>
    </w:p>
    <w:p>
      <w:pPr>
        <w:keepNext w:val="0"/>
        <w:widowControl/>
        <w:spacing w:before="0" w:after="120" w:line="259" w:lineRule="auto"/>
      </w:pPr>
      <w:r>
        <w:rPr>
          <w:rFonts w:ascii="Times New Roman" w:hAnsi="Times New Roman" w:eastAsia="Times New Roman"/>
          <w:b w:val="0"/>
          <w:i w:val="0"/>
          <w:color w:val="000000"/>
          <w:sz w:val="23"/>
        </w:rPr>
        <w:t>Câu 1: A. sheep</w:t>
      </w:r>
    </w:p>
    <w:p>
      <w:pPr>
        <w:keepNext w:val="0"/>
        <w:widowControl/>
        <w:spacing w:before="0" w:after="120" w:line="259" w:lineRule="auto"/>
      </w:pPr>
      <w:r>
        <w:rPr>
          <w:rFonts w:ascii="Times New Roman" w:hAnsi="Times New Roman" w:eastAsia="Times New Roman"/>
          <w:b w:val="0"/>
          <w:i w:val="0"/>
          <w:color w:val="000000"/>
          <w:sz w:val="23"/>
        </w:rPr>
        <w:t>Câu 2: C. Mai and Lan’s</w:t>
      </w:r>
    </w:p>
    <w:p>
      <w:pPr>
        <w:keepNext w:val="0"/>
        <w:widowControl/>
        <w:spacing w:before="0" w:after="120" w:line="259" w:lineRule="auto"/>
      </w:pPr>
      <w:r>
        <w:rPr>
          <w:rFonts w:ascii="Times New Roman" w:hAnsi="Times New Roman" w:eastAsia="Times New Roman"/>
          <w:b w:val="0"/>
          <w:i w:val="0"/>
          <w:color w:val="000000"/>
          <w:sz w:val="23"/>
        </w:rPr>
        <w:t>Câu 3: B. patiently</w:t>
      </w:r>
    </w:p>
    <w:p>
      <w:pPr>
        <w:keepNext w:val="0"/>
        <w:widowControl/>
        <w:spacing w:before="0" w:after="120" w:line="259" w:lineRule="auto"/>
      </w:pPr>
      <w:r>
        <w:rPr>
          <w:rFonts w:ascii="Times New Roman" w:hAnsi="Times New Roman" w:eastAsia="Times New Roman"/>
          <w:b w:val="0"/>
          <w:i w:val="0"/>
          <w:color w:val="000000"/>
          <w:sz w:val="23"/>
        </w:rPr>
        <w:t>Câu 4: B. a / the</w:t>
      </w:r>
    </w:p>
    <w:p>
      <w:pPr>
        <w:keepNext w:val="0"/>
        <w:widowControl/>
        <w:spacing w:before="0" w:after="120" w:line="259" w:lineRule="auto"/>
      </w:pPr>
      <w:r>
        <w:rPr>
          <w:rFonts w:ascii="Times New Roman" w:hAnsi="Times New Roman" w:eastAsia="Times New Roman"/>
          <w:b w:val="0"/>
          <w:i w:val="0"/>
          <w:color w:val="000000"/>
          <w:sz w:val="23"/>
        </w:rPr>
        <w:t>Câu 5: B. in / on</w:t>
      </w:r>
    </w:p>
    <w:p>
      <w:pPr>
        <w:keepNext w:val="0"/>
        <w:widowControl/>
        <w:spacing w:before="0" w:after="120" w:line="259" w:lineRule="auto"/>
      </w:pPr>
      <w:r>
        <w:rPr>
          <w:rFonts w:ascii="Times New Roman" w:hAnsi="Times New Roman" w:eastAsia="Times New Roman"/>
          <w:b w:val="0"/>
          <w:i w:val="0"/>
          <w:color w:val="000000"/>
          <w:sz w:val="23"/>
        </w:rPr>
        <w:t>Câu 6: B. There are</w:t>
      </w:r>
    </w:p>
    <w:p>
      <w:pPr>
        <w:keepNext w:val="0"/>
        <w:widowControl/>
        <w:spacing w:before="0" w:after="120" w:line="259" w:lineRule="auto"/>
      </w:pPr>
      <w:r>
        <w:rPr>
          <w:rFonts w:ascii="Times New Roman" w:hAnsi="Times New Roman" w:eastAsia="Times New Roman"/>
          <w:b w:val="0"/>
          <w:i w:val="0"/>
          <w:color w:val="000000"/>
          <w:sz w:val="23"/>
        </w:rPr>
        <w:t>Câu 7: D. those</w:t>
      </w:r>
    </w:p>
    <w:p>
      <w:pPr>
        <w:keepNext w:val="0"/>
        <w:widowControl/>
        <w:spacing w:before="0" w:after="120" w:line="259" w:lineRule="auto"/>
      </w:pPr>
      <w:r>
        <w:rPr>
          <w:rFonts w:ascii="Times New Roman" w:hAnsi="Times New Roman" w:eastAsia="Times New Roman"/>
          <w:b w:val="0"/>
          <w:i w:val="0"/>
          <w:color w:val="000000"/>
          <w:sz w:val="23"/>
        </w:rPr>
        <w:t>Câu 8: A. some / any</w:t>
      </w:r>
    </w:p>
    <w:p>
      <w:pPr>
        <w:keepNext w:val="0"/>
        <w:widowControl/>
        <w:spacing w:before="0" w:after="120" w:line="259" w:lineRule="auto"/>
      </w:pPr>
      <w:r>
        <w:rPr>
          <w:rFonts w:ascii="Times New Roman" w:hAnsi="Times New Roman" w:eastAsia="Times New Roman"/>
          <w:b w:val="0"/>
          <w:i w:val="0"/>
          <w:color w:val="000000"/>
          <w:sz w:val="23"/>
        </w:rPr>
        <w:t>Câu 9: B. many</w:t>
      </w:r>
    </w:p>
    <w:p>
      <w:pPr>
        <w:keepNext w:val="0"/>
        <w:widowControl/>
        <w:spacing w:before="0" w:after="120" w:line="259" w:lineRule="auto"/>
      </w:pPr>
      <w:r>
        <w:rPr>
          <w:rFonts w:ascii="Times New Roman" w:hAnsi="Times New Roman" w:eastAsia="Times New Roman"/>
          <w:b w:val="0"/>
          <w:i w:val="0"/>
          <w:color w:val="000000"/>
          <w:sz w:val="23"/>
        </w:rPr>
        <w:t>Câu 10: C. little</w:t>
      </w:r>
    </w:p>
    <w:p>
      <w:pPr>
        <w:keepNext w:val="0"/>
        <w:widowControl/>
        <w:spacing w:before="0" w:after="120" w:line="259" w:lineRule="auto"/>
      </w:pPr>
      <w:r>
        <w:rPr>
          <w:rFonts w:ascii="Times New Roman" w:hAnsi="Times New Roman" w:eastAsia="Times New Roman"/>
          <w:b w:val="0"/>
          <w:i w:val="0"/>
          <w:color w:val="000000"/>
          <w:sz w:val="23"/>
        </w:rPr>
        <w:t>Câu 11: C. Who</w:t>
      </w:r>
    </w:p>
    <w:p>
      <w:pPr>
        <w:keepNext w:val="0"/>
        <w:widowControl/>
        <w:spacing w:before="0" w:after="120" w:line="259" w:lineRule="auto"/>
      </w:pPr>
      <w:r>
        <w:rPr>
          <w:rFonts w:ascii="Times New Roman" w:hAnsi="Times New Roman" w:eastAsia="Times New Roman"/>
          <w:b w:val="0"/>
          <w:i w:val="0"/>
          <w:color w:val="000000"/>
          <w:sz w:val="23"/>
        </w:rPr>
        <w:t>Câu 12: B. Has</w:t>
      </w:r>
    </w:p>
    <w:p>
      <w:pPr>
        <w:keepNext w:val="0"/>
        <w:widowControl/>
        <w:spacing w:before="0" w:after="120" w:line="259" w:lineRule="auto"/>
      </w:pPr>
      <w:r>
        <w:rPr>
          <w:rFonts w:ascii="Times New Roman" w:hAnsi="Times New Roman" w:eastAsia="Times New Roman"/>
          <w:b w:val="0"/>
          <w:i w:val="0"/>
          <w:color w:val="000000"/>
          <w:sz w:val="23"/>
        </w:rPr>
        <w:t>Câu 13: C. Close</w:t>
      </w:r>
    </w:p>
    <w:p>
      <w:pPr>
        <w:keepNext w:val="0"/>
        <w:widowControl/>
        <w:spacing w:before="0" w:after="120" w:line="259" w:lineRule="auto"/>
      </w:pPr>
      <w:r>
        <w:rPr>
          <w:rFonts w:ascii="Times New Roman" w:hAnsi="Times New Roman" w:eastAsia="Times New Roman"/>
          <w:b w:val="0"/>
          <w:i w:val="0"/>
          <w:color w:val="000000"/>
          <w:sz w:val="23"/>
        </w:rPr>
        <w:t>Câu 14: A. were they</w:t>
      </w:r>
    </w:p>
    <w:p>
      <w:pPr>
        <w:keepNext w:val="0"/>
        <w:widowControl/>
        <w:spacing w:before="0" w:after="120" w:line="259" w:lineRule="auto"/>
      </w:pPr>
      <w:r>
        <w:rPr>
          <w:rFonts w:ascii="Times New Roman" w:hAnsi="Times New Roman" w:eastAsia="Times New Roman"/>
          <w:b w:val="0"/>
          <w:i w:val="0"/>
          <w:color w:val="000000"/>
          <w:sz w:val="23"/>
        </w:rPr>
        <w:t>Câu 15: B. every evening</w:t>
      </w:r>
    </w:p>
    <w:p>
      <w:pPr>
        <w:keepNext w:val="0"/>
        <w:widowControl/>
        <w:spacing w:before="0" w:after="120" w:line="259" w:lineRule="auto"/>
      </w:pPr>
      <w:r>
        <w:rPr>
          <w:rFonts w:ascii="Times New Roman" w:hAnsi="Times New Roman" w:eastAsia="Times New Roman"/>
          <w:b w:val="0"/>
          <w:i w:val="0"/>
          <w:color w:val="000000"/>
          <w:sz w:val="23"/>
        </w:rPr>
        <w:t>Câu 16: A. used to</w:t>
      </w:r>
    </w:p>
    <w:p>
      <w:pPr>
        <w:keepNext w:val="0"/>
        <w:widowControl/>
        <w:spacing w:before="0" w:after="120" w:line="259" w:lineRule="auto"/>
      </w:pPr>
      <w:r>
        <w:rPr>
          <w:rFonts w:ascii="Times New Roman" w:hAnsi="Times New Roman" w:eastAsia="Times New Roman"/>
          <w:b w:val="0"/>
          <w:i w:val="0"/>
          <w:color w:val="000000"/>
          <w:sz w:val="23"/>
        </w:rPr>
        <w:t>Câu 17: B. getting</w:t>
      </w:r>
    </w:p>
    <w:p>
      <w:pPr>
        <w:keepNext w:val="0"/>
        <w:widowControl/>
        <w:spacing w:before="0" w:after="120" w:line="259" w:lineRule="auto"/>
      </w:pPr>
      <w:r>
        <w:rPr>
          <w:rFonts w:ascii="Times New Roman" w:hAnsi="Times New Roman" w:eastAsia="Times New Roman"/>
          <w:b w:val="0"/>
          <w:i w:val="0"/>
          <w:color w:val="000000"/>
          <w:sz w:val="23"/>
        </w:rPr>
        <w:t>Câu 18: B. speaking</w:t>
      </w:r>
    </w:p>
    <w:p>
      <w:pPr>
        <w:keepNext w:val="0"/>
        <w:widowControl/>
        <w:spacing w:before="0" w:after="120" w:line="259" w:lineRule="auto"/>
      </w:pPr>
      <w:r>
        <w:rPr>
          <w:rFonts w:ascii="Times New Roman" w:hAnsi="Times New Roman" w:eastAsia="Times New Roman"/>
          <w:b w:val="0"/>
          <w:i w:val="0"/>
          <w:color w:val="000000"/>
          <w:sz w:val="23"/>
        </w:rPr>
        <w:t>Câu 19: C. where</w:t>
      </w:r>
    </w:p>
    <w:p>
      <w:pPr>
        <w:keepNext w:val="0"/>
        <w:widowControl/>
        <w:spacing w:before="0" w:after="120" w:line="259" w:lineRule="auto"/>
      </w:pPr>
      <w:r>
        <w:rPr>
          <w:rFonts w:ascii="Times New Roman" w:hAnsi="Times New Roman" w:eastAsia="Times New Roman"/>
          <w:b w:val="0"/>
          <w:i w:val="0"/>
          <w:color w:val="000000"/>
          <w:sz w:val="23"/>
        </w:rPr>
        <w:t>Câu 20: B. would close</w:t>
      </w:r>
    </w:p>
    <w:p>
      <w:pPr>
        <w:keepNext w:val="0"/>
        <w:widowControl/>
        <w:spacing w:before="200" w:after="120" w:line="259" w:lineRule="auto"/>
      </w:pPr>
      <w:r>
        <w:rPr>
          <w:rFonts w:ascii="Times New Roman" w:hAnsi="Times New Roman" w:eastAsia="Times New Roman"/>
          <w:b/>
          <w:i w:val="0"/>
          <w:color w:val="000000"/>
          <w:sz w:val="26"/>
        </w:rPr>
        <w:t>PHẦN 3</w:t>
      </w:r>
    </w:p>
    <w:p>
      <w:pPr>
        <w:keepNext w:val="0"/>
        <w:widowControl/>
        <w:spacing w:before="0" w:after="120" w:line="259" w:lineRule="auto"/>
      </w:pPr>
      <w:r>
        <w:rPr>
          <w:rFonts w:ascii="Times New Roman" w:hAnsi="Times New Roman" w:eastAsia="Times New Roman"/>
          <w:b w:val="0"/>
          <w:i w:val="0"/>
          <w:color w:val="000000"/>
          <w:sz w:val="23"/>
        </w:rPr>
        <w:t>Câu 1: arrives</w:t>
      </w:r>
    </w:p>
    <w:p>
      <w:pPr>
        <w:keepNext w:val="0"/>
        <w:widowControl/>
        <w:spacing w:before="0" w:after="120" w:line="259" w:lineRule="auto"/>
      </w:pPr>
      <w:r>
        <w:rPr>
          <w:rFonts w:ascii="Times New Roman" w:hAnsi="Times New Roman" w:eastAsia="Times New Roman"/>
          <w:b w:val="0"/>
          <w:i w:val="0"/>
          <w:color w:val="000000"/>
          <w:sz w:val="23"/>
        </w:rPr>
        <w:t>Câu 2: is sleeping</w:t>
      </w:r>
    </w:p>
    <w:p>
      <w:pPr>
        <w:keepNext w:val="0"/>
        <w:widowControl/>
        <w:spacing w:before="0" w:after="120" w:line="259" w:lineRule="auto"/>
      </w:pPr>
      <w:r>
        <w:rPr>
          <w:rFonts w:ascii="Times New Roman" w:hAnsi="Times New Roman" w:eastAsia="Times New Roman"/>
          <w:b w:val="0"/>
          <w:i w:val="0"/>
          <w:color w:val="000000"/>
          <w:sz w:val="23"/>
        </w:rPr>
        <w:t>Câu 3: visited</w:t>
      </w:r>
    </w:p>
    <w:p>
      <w:pPr>
        <w:keepNext w:val="0"/>
        <w:widowControl/>
        <w:spacing w:before="0" w:after="120" w:line="259" w:lineRule="auto"/>
      </w:pPr>
      <w:r>
        <w:rPr>
          <w:rFonts w:ascii="Times New Roman" w:hAnsi="Times New Roman" w:eastAsia="Times New Roman"/>
          <w:b w:val="0"/>
          <w:i w:val="0"/>
          <w:color w:val="000000"/>
          <w:sz w:val="23"/>
        </w:rPr>
        <w:t>Câu 4: was cycling</w:t>
      </w:r>
    </w:p>
    <w:p>
      <w:pPr>
        <w:keepNext w:val="0"/>
        <w:widowControl/>
        <w:spacing w:before="0" w:after="120" w:line="259" w:lineRule="auto"/>
      </w:pPr>
      <w:r>
        <w:rPr>
          <w:rFonts w:ascii="Times New Roman" w:hAnsi="Times New Roman" w:eastAsia="Times New Roman"/>
          <w:b w:val="0"/>
          <w:i w:val="0"/>
          <w:color w:val="000000"/>
          <w:sz w:val="23"/>
        </w:rPr>
        <w:t>Câu 5: will win</w:t>
      </w:r>
    </w:p>
    <w:p>
      <w:pPr>
        <w:keepNext w:val="0"/>
        <w:widowControl/>
        <w:spacing w:before="0" w:after="120" w:line="259" w:lineRule="auto"/>
      </w:pPr>
      <w:r>
        <w:rPr>
          <w:rFonts w:ascii="Times New Roman" w:hAnsi="Times New Roman" w:eastAsia="Times New Roman"/>
          <w:b w:val="0"/>
          <w:i w:val="0"/>
          <w:color w:val="000000"/>
          <w:sz w:val="23"/>
        </w:rPr>
        <w:t>Câu 6: are going to go</w:t>
      </w:r>
    </w:p>
    <w:p>
      <w:pPr>
        <w:keepNext w:val="0"/>
        <w:widowControl/>
        <w:spacing w:before="0" w:after="120" w:line="259" w:lineRule="auto"/>
      </w:pPr>
      <w:r>
        <w:rPr>
          <w:rFonts w:ascii="Times New Roman" w:hAnsi="Times New Roman" w:eastAsia="Times New Roman"/>
          <w:b w:val="0"/>
          <w:i w:val="0"/>
          <w:color w:val="000000"/>
          <w:sz w:val="23"/>
        </w:rPr>
        <w:t>Câu 7: have already seen</w:t>
      </w:r>
    </w:p>
    <w:p>
      <w:pPr>
        <w:keepNext w:val="0"/>
        <w:widowControl/>
        <w:spacing w:before="0" w:after="120" w:line="259" w:lineRule="auto"/>
      </w:pPr>
      <w:r>
        <w:rPr>
          <w:rFonts w:ascii="Times New Roman" w:hAnsi="Times New Roman" w:eastAsia="Times New Roman"/>
          <w:b w:val="0"/>
          <w:i w:val="0"/>
          <w:color w:val="000000"/>
          <w:sz w:val="23"/>
        </w:rPr>
        <w:t>Câu 8: has been studying</w:t>
      </w:r>
    </w:p>
    <w:p>
      <w:pPr>
        <w:keepNext w:val="0"/>
        <w:widowControl/>
        <w:spacing w:before="0" w:after="120" w:line="259" w:lineRule="auto"/>
      </w:pPr>
      <w:r>
        <w:rPr>
          <w:rFonts w:ascii="Times New Roman" w:hAnsi="Times New Roman" w:eastAsia="Times New Roman"/>
          <w:b w:val="0"/>
          <w:i w:val="0"/>
          <w:color w:val="000000"/>
          <w:sz w:val="23"/>
        </w:rPr>
        <w:t>Câu 9: had left</w:t>
      </w:r>
    </w:p>
    <w:p>
      <w:pPr>
        <w:keepNext w:val="0"/>
        <w:widowControl/>
        <w:spacing w:before="0" w:after="120" w:line="259" w:lineRule="auto"/>
      </w:pPr>
      <w:r>
        <w:rPr>
          <w:rFonts w:ascii="Times New Roman" w:hAnsi="Times New Roman" w:eastAsia="Times New Roman"/>
          <w:b w:val="0"/>
          <w:i w:val="0"/>
          <w:color w:val="000000"/>
          <w:sz w:val="23"/>
        </w:rPr>
        <w:t>Câu 10: had been walking</w:t>
      </w:r>
    </w:p>
    <w:p>
      <w:pPr>
        <w:keepNext w:val="0"/>
        <w:widowControl/>
        <w:spacing w:before="0" w:after="120" w:line="259" w:lineRule="auto"/>
      </w:pPr>
      <w:r>
        <w:rPr>
          <w:rFonts w:ascii="Times New Roman" w:hAnsi="Times New Roman" w:eastAsia="Times New Roman"/>
          <w:b w:val="0"/>
          <w:i w:val="0"/>
          <w:color w:val="000000"/>
          <w:sz w:val="23"/>
        </w:rPr>
        <w:t>Câu 11: will be flying</w:t>
      </w:r>
    </w:p>
    <w:p>
      <w:pPr>
        <w:keepNext w:val="0"/>
        <w:widowControl/>
        <w:spacing w:before="0" w:after="120" w:line="259" w:lineRule="auto"/>
      </w:pPr>
      <w:r>
        <w:rPr>
          <w:rFonts w:ascii="Times New Roman" w:hAnsi="Times New Roman" w:eastAsia="Times New Roman"/>
          <w:b w:val="0"/>
          <w:i w:val="0"/>
          <w:color w:val="000000"/>
          <w:sz w:val="23"/>
        </w:rPr>
        <w:t>Câu 12: will have repaired</w:t>
      </w:r>
    </w:p>
    <w:p>
      <w:pPr>
        <w:keepNext w:val="0"/>
        <w:widowControl/>
        <w:spacing w:before="0" w:after="120" w:line="259" w:lineRule="auto"/>
      </w:pPr>
      <w:r>
        <w:rPr>
          <w:rFonts w:ascii="Times New Roman" w:hAnsi="Times New Roman" w:eastAsia="Times New Roman"/>
          <w:b w:val="0"/>
          <w:i w:val="0"/>
          <w:color w:val="000000"/>
          <w:sz w:val="23"/>
        </w:rPr>
        <w:t>Câu 13: will have been working</w:t>
      </w:r>
    </w:p>
    <w:p>
      <w:pPr>
        <w:keepNext w:val="0"/>
        <w:widowControl/>
        <w:spacing w:before="0" w:after="120" w:line="259" w:lineRule="auto"/>
      </w:pPr>
      <w:r>
        <w:rPr>
          <w:rFonts w:ascii="Times New Roman" w:hAnsi="Times New Roman" w:eastAsia="Times New Roman"/>
          <w:b w:val="0"/>
          <w:i w:val="0"/>
          <w:color w:val="000000"/>
          <w:sz w:val="23"/>
        </w:rPr>
        <w:t>Câu 14: were discussing</w:t>
      </w:r>
    </w:p>
    <w:p>
      <w:pPr>
        <w:keepNext w:val="0"/>
        <w:widowControl/>
        <w:spacing w:before="0" w:after="120" w:line="259" w:lineRule="auto"/>
      </w:pPr>
      <w:r>
        <w:rPr>
          <w:rFonts w:ascii="Times New Roman" w:hAnsi="Times New Roman" w:eastAsia="Times New Roman"/>
          <w:b w:val="0"/>
          <w:i w:val="0"/>
          <w:color w:val="000000"/>
          <w:sz w:val="23"/>
        </w:rPr>
        <w:t>Câu 15: have not heard</w:t>
      </w:r>
    </w:p>
    <w:p>
      <w:pPr>
        <w:keepNext w:val="0"/>
        <w:widowControl/>
        <w:spacing w:before="200" w:after="120" w:line="259" w:lineRule="auto"/>
      </w:pPr>
      <w:r>
        <w:rPr>
          <w:rFonts w:ascii="Times New Roman" w:hAnsi="Times New Roman" w:eastAsia="Times New Roman"/>
          <w:b/>
          <w:i w:val="0"/>
          <w:color w:val="000000"/>
          <w:sz w:val="26"/>
        </w:rPr>
        <w:t>PHẦN 4</w:t>
      </w:r>
    </w:p>
    <w:p>
      <w:pPr>
        <w:keepNext w:val="0"/>
        <w:widowControl/>
        <w:spacing w:before="0" w:after="120" w:line="259" w:lineRule="auto"/>
      </w:pPr>
      <w:r>
        <w:rPr>
          <w:rFonts w:ascii="Times New Roman" w:hAnsi="Times New Roman" w:eastAsia="Times New Roman"/>
          <w:b w:val="0"/>
          <w:i w:val="0"/>
          <w:color w:val="000000"/>
          <w:sz w:val="23"/>
        </w:rPr>
        <w:t>Câu 1: You ought to study harder before the final exam.</w:t>
      </w:r>
    </w:p>
    <w:p>
      <w:pPr>
        <w:keepNext w:val="0"/>
        <w:widowControl/>
        <w:spacing w:before="0" w:after="120" w:line="259" w:lineRule="auto"/>
      </w:pPr>
      <w:r>
        <w:rPr>
          <w:rFonts w:ascii="Times New Roman" w:hAnsi="Times New Roman" w:eastAsia="Times New Roman"/>
          <w:b w:val="0"/>
          <w:i w:val="0"/>
          <w:color w:val="000000"/>
          <w:sz w:val="23"/>
        </w:rPr>
        <w:t>Câu 2: The new library will be opened by the mayor next week.</w:t>
      </w:r>
    </w:p>
    <w:p>
      <w:pPr>
        <w:keepNext w:val="0"/>
        <w:widowControl/>
        <w:spacing w:before="0" w:after="120" w:line="259" w:lineRule="auto"/>
      </w:pPr>
      <w:r>
        <w:rPr>
          <w:rFonts w:ascii="Times New Roman" w:hAnsi="Times New Roman" w:eastAsia="Times New Roman"/>
          <w:b w:val="0"/>
          <w:i w:val="0"/>
          <w:color w:val="000000"/>
          <w:sz w:val="23"/>
        </w:rPr>
        <w:t>Câu 3: This suitcase is heavier than that one.</w:t>
      </w:r>
    </w:p>
    <w:p>
      <w:pPr>
        <w:keepNext w:val="0"/>
        <w:widowControl/>
        <w:spacing w:before="0" w:after="120" w:line="259" w:lineRule="auto"/>
      </w:pPr>
      <w:r>
        <w:rPr>
          <w:rFonts w:ascii="Times New Roman" w:hAnsi="Times New Roman" w:eastAsia="Times New Roman"/>
          <w:b w:val="0"/>
          <w:i w:val="0"/>
          <w:color w:val="000000"/>
          <w:sz w:val="23"/>
        </w:rPr>
        <w:t>Câu 4: The book which/that I borrowed from you was excellent.</w:t>
      </w:r>
    </w:p>
    <w:p>
      <w:pPr>
        <w:keepNext w:val="0"/>
        <w:widowControl/>
        <w:spacing w:before="0" w:after="120" w:line="259" w:lineRule="auto"/>
      </w:pPr>
      <w:r>
        <w:rPr>
          <w:rFonts w:ascii="Times New Roman" w:hAnsi="Times New Roman" w:eastAsia="Times New Roman"/>
          <w:b w:val="0"/>
          <w:i w:val="0"/>
          <w:color w:val="000000"/>
          <w:sz w:val="23"/>
        </w:rPr>
        <w:t>Câu 5: That is the restaurant where we had dinner last night.</w:t>
      </w:r>
    </w:p>
    <w:p>
      <w:pPr>
        <w:keepNext w:val="0"/>
        <w:widowControl/>
        <w:spacing w:before="0" w:after="120" w:line="259" w:lineRule="auto"/>
      </w:pPr>
      <w:r>
        <w:rPr>
          <w:rFonts w:ascii="Times New Roman" w:hAnsi="Times New Roman" w:eastAsia="Times New Roman"/>
          <w:b w:val="0"/>
          <w:i w:val="0"/>
          <w:color w:val="000000"/>
          <w:sz w:val="23"/>
        </w:rPr>
        <w:t>Câu 6: The woman, who lives next door, is a dentist.</w:t>
      </w:r>
    </w:p>
    <w:p>
      <w:pPr>
        <w:keepNext w:val="0"/>
        <w:widowControl/>
        <w:spacing w:before="0" w:after="120" w:line="259" w:lineRule="auto"/>
      </w:pPr>
      <w:r>
        <w:rPr>
          <w:rFonts w:ascii="Times New Roman" w:hAnsi="Times New Roman" w:eastAsia="Times New Roman"/>
          <w:b w:val="0"/>
          <w:i w:val="0"/>
          <w:color w:val="000000"/>
          <w:sz w:val="23"/>
        </w:rPr>
        <w:t>Câu 7: Lan said that she had finished the work the day before.</w:t>
      </w:r>
    </w:p>
    <w:p>
      <w:pPr>
        <w:keepNext w:val="0"/>
        <w:widowControl/>
        <w:spacing w:before="0" w:after="120" w:line="259" w:lineRule="auto"/>
      </w:pPr>
      <w:r>
        <w:rPr>
          <w:rFonts w:ascii="Times New Roman" w:hAnsi="Times New Roman" w:eastAsia="Times New Roman"/>
          <w:b w:val="0"/>
          <w:i w:val="0"/>
          <w:color w:val="000000"/>
          <w:sz w:val="23"/>
        </w:rPr>
        <w:t>Câu 8: He asked me if/whether I knew the answer.</w:t>
      </w:r>
    </w:p>
    <w:p>
      <w:pPr>
        <w:keepNext w:val="0"/>
        <w:widowControl/>
        <w:spacing w:before="0" w:after="120" w:line="259" w:lineRule="auto"/>
      </w:pPr>
      <w:r>
        <w:rPr>
          <w:rFonts w:ascii="Times New Roman" w:hAnsi="Times New Roman" w:eastAsia="Times New Roman"/>
          <w:b w:val="0"/>
          <w:i w:val="0"/>
          <w:color w:val="000000"/>
          <w:sz w:val="23"/>
        </w:rPr>
        <w:t>Câu 9: The teacher told us not to use our phones in class.</w:t>
      </w:r>
    </w:p>
    <w:p>
      <w:pPr>
        <w:keepNext w:val="0"/>
        <w:widowControl/>
        <w:spacing w:before="0" w:after="120" w:line="259" w:lineRule="auto"/>
      </w:pPr>
      <w:r>
        <w:rPr>
          <w:rFonts w:ascii="Times New Roman" w:hAnsi="Times New Roman" w:eastAsia="Times New Roman"/>
          <w:b w:val="0"/>
          <w:i w:val="0"/>
          <w:color w:val="000000"/>
          <w:sz w:val="23"/>
        </w:rPr>
        <w:t>Câu 10: I am getting used to driving on busy streets.</w:t>
      </w:r>
    </w:p>
    <w:p>
      <w:pPr>
        <w:keepNext w:val="0"/>
        <w:widowControl/>
        <w:spacing w:before="200" w:after="120" w:line="259" w:lineRule="auto"/>
      </w:pPr>
      <w:r>
        <w:rPr>
          <w:rFonts w:ascii="Times New Roman" w:hAnsi="Times New Roman" w:eastAsia="Times New Roman"/>
          <w:b/>
          <w:i w:val="0"/>
          <w:color w:val="000000"/>
          <w:sz w:val="26"/>
        </w:rPr>
        <w:t>PHẦN 5</w:t>
      </w:r>
    </w:p>
    <w:p>
      <w:pPr>
        <w:keepNext w:val="0"/>
        <w:widowControl/>
        <w:spacing w:before="0" w:after="120" w:line="259" w:lineRule="auto"/>
      </w:pPr>
      <w:r>
        <w:rPr>
          <w:rFonts w:ascii="Times New Roman" w:hAnsi="Times New Roman" w:eastAsia="Times New Roman"/>
          <w:b w:val="0"/>
          <w:i w:val="0"/>
          <w:color w:val="000000"/>
          <w:sz w:val="23"/>
        </w:rPr>
        <w:t>Câu 1: The newspapers are delivered before 6 a.m. every day.</w:t>
      </w:r>
    </w:p>
    <w:p>
      <w:pPr>
        <w:keepNext w:val="0"/>
        <w:widowControl/>
        <w:spacing w:before="0" w:after="120" w:line="259" w:lineRule="auto"/>
      </w:pPr>
      <w:r>
        <w:rPr>
          <w:rFonts w:ascii="Times New Roman" w:hAnsi="Times New Roman" w:eastAsia="Times New Roman"/>
          <w:b w:val="0"/>
          <w:i w:val="0"/>
          <w:color w:val="000000"/>
          <w:sz w:val="23"/>
        </w:rPr>
        <w:t>Câu 2: The results will be announced tomorrow.</w:t>
      </w:r>
    </w:p>
    <w:p>
      <w:pPr>
        <w:keepNext w:val="0"/>
        <w:widowControl/>
        <w:spacing w:before="0" w:after="120" w:line="259" w:lineRule="auto"/>
      </w:pPr>
      <w:r>
        <w:rPr>
          <w:rFonts w:ascii="Times New Roman" w:hAnsi="Times New Roman" w:eastAsia="Times New Roman"/>
          <w:b w:val="0"/>
          <w:i w:val="0"/>
          <w:color w:val="000000"/>
          <w:sz w:val="23"/>
        </w:rPr>
        <w:t>Câu 3: These old trees must be protected.</w:t>
      </w:r>
    </w:p>
    <w:p>
      <w:pPr>
        <w:keepNext w:val="0"/>
        <w:widowControl/>
        <w:spacing w:before="0" w:after="120" w:line="259" w:lineRule="auto"/>
      </w:pPr>
      <w:r>
        <w:rPr>
          <w:rFonts w:ascii="Times New Roman" w:hAnsi="Times New Roman" w:eastAsia="Times New Roman"/>
          <w:b w:val="0"/>
          <w:i w:val="0"/>
          <w:color w:val="000000"/>
          <w:sz w:val="23"/>
        </w:rPr>
        <w:t>Câu 4: Your laptop is faster than mine.</w:t>
      </w:r>
    </w:p>
    <w:p>
      <w:pPr>
        <w:keepNext w:val="0"/>
        <w:widowControl/>
        <w:spacing w:before="0" w:after="120" w:line="259" w:lineRule="auto"/>
      </w:pPr>
      <w:r>
        <w:rPr>
          <w:rFonts w:ascii="Times New Roman" w:hAnsi="Times New Roman" w:eastAsia="Times New Roman"/>
          <w:b w:val="0"/>
          <w:i w:val="0"/>
          <w:color w:val="000000"/>
          <w:sz w:val="23"/>
        </w:rPr>
        <w:t>Câu 5: I have never watched a more interesting documentary than this one.</w:t>
      </w:r>
    </w:p>
    <w:p>
      <w:pPr>
        <w:keepNext w:val="0"/>
        <w:widowControl/>
        <w:spacing w:before="0" w:after="120" w:line="259" w:lineRule="auto"/>
      </w:pPr>
      <w:r>
        <w:rPr>
          <w:rFonts w:ascii="Times New Roman" w:hAnsi="Times New Roman" w:eastAsia="Times New Roman"/>
          <w:b w:val="0"/>
          <w:i w:val="0"/>
          <w:color w:val="000000"/>
          <w:sz w:val="23"/>
        </w:rPr>
        <w:t>Câu 6: The red route is longer than the blue route.</w:t>
      </w:r>
    </w:p>
    <w:p>
      <w:pPr>
        <w:keepNext w:val="0"/>
        <w:widowControl/>
        <w:spacing w:before="0" w:after="120" w:line="259" w:lineRule="auto"/>
      </w:pPr>
      <w:r>
        <w:rPr>
          <w:rFonts w:ascii="Times New Roman" w:hAnsi="Times New Roman" w:eastAsia="Times New Roman"/>
          <w:b w:val="0"/>
          <w:i w:val="0"/>
          <w:color w:val="000000"/>
          <w:sz w:val="23"/>
        </w:rPr>
        <w:t>Câu 7: The woman who designed this house is my aunt.</w:t>
      </w:r>
    </w:p>
    <w:p>
      <w:pPr>
        <w:keepNext w:val="0"/>
        <w:widowControl/>
        <w:spacing w:before="0" w:after="120" w:line="259" w:lineRule="auto"/>
      </w:pPr>
      <w:r>
        <w:rPr>
          <w:rFonts w:ascii="Times New Roman" w:hAnsi="Times New Roman" w:eastAsia="Times New Roman"/>
          <w:b w:val="0"/>
          <w:i w:val="0"/>
          <w:color w:val="000000"/>
          <w:sz w:val="23"/>
        </w:rPr>
        <w:t>Câu 8: I bought a camera which/that can take photos underwater.</w:t>
      </w:r>
    </w:p>
    <w:p>
      <w:pPr>
        <w:keepNext w:val="0"/>
        <w:widowControl/>
        <w:spacing w:before="0" w:after="120" w:line="259" w:lineRule="auto"/>
      </w:pPr>
      <w:r>
        <w:rPr>
          <w:rFonts w:ascii="Times New Roman" w:hAnsi="Times New Roman" w:eastAsia="Times New Roman"/>
          <w:b w:val="0"/>
          <w:i w:val="0"/>
          <w:color w:val="000000"/>
          <w:sz w:val="23"/>
        </w:rPr>
        <w:t>Câu 9: This is the village where my grandfather was born.</w:t>
      </w:r>
    </w:p>
    <w:p>
      <w:pPr>
        <w:keepNext w:val="0"/>
        <w:widowControl/>
        <w:spacing w:before="0" w:after="120" w:line="259" w:lineRule="auto"/>
      </w:pPr>
      <w:r>
        <w:rPr>
          <w:rFonts w:ascii="Times New Roman" w:hAnsi="Times New Roman" w:eastAsia="Times New Roman"/>
          <w:b w:val="0"/>
          <w:i w:val="0"/>
          <w:color w:val="000000"/>
          <w:sz w:val="23"/>
        </w:rPr>
        <w:t>Câu 10: The students waiting outside are in Class 9A.</w:t>
      </w:r>
    </w:p>
    <w:p>
      <w:pPr>
        <w:keepNext w:val="0"/>
        <w:widowControl/>
        <w:spacing w:before="0" w:after="120" w:line="259" w:lineRule="auto"/>
      </w:pPr>
      <w:r>
        <w:rPr>
          <w:rFonts w:ascii="Times New Roman" w:hAnsi="Times New Roman" w:eastAsia="Times New Roman"/>
          <w:b w:val="0"/>
          <w:i w:val="0"/>
          <w:color w:val="000000"/>
          <w:sz w:val="23"/>
        </w:rPr>
        <w:t>Câu 11: Mai said that she could help me that afternoon.</w:t>
      </w:r>
    </w:p>
    <w:p>
      <w:pPr>
        <w:keepNext w:val="0"/>
        <w:widowControl/>
        <w:spacing w:before="0" w:after="120" w:line="259" w:lineRule="auto"/>
      </w:pPr>
      <w:r>
        <w:rPr>
          <w:rFonts w:ascii="Times New Roman" w:hAnsi="Times New Roman" w:eastAsia="Times New Roman"/>
          <w:b w:val="0"/>
          <w:i w:val="0"/>
          <w:color w:val="000000"/>
          <w:sz w:val="23"/>
        </w:rPr>
        <w:t>Câu 12: Dad asked me if/whether I had locked the door.</w:t>
      </w:r>
    </w:p>
    <w:p>
      <w:pPr>
        <w:keepNext w:val="0"/>
        <w:widowControl/>
        <w:spacing w:before="0" w:after="120" w:line="259" w:lineRule="auto"/>
      </w:pPr>
      <w:r>
        <w:rPr>
          <w:rFonts w:ascii="Times New Roman" w:hAnsi="Times New Roman" w:eastAsia="Times New Roman"/>
          <w:b w:val="0"/>
          <w:i w:val="0"/>
          <w:color w:val="000000"/>
          <w:sz w:val="23"/>
        </w:rPr>
        <w:t>Câu 13: The tourist asked how he/she could get to the railway station.</w:t>
      </w:r>
    </w:p>
    <w:p>
      <w:pPr>
        <w:keepNext w:val="0"/>
        <w:widowControl/>
        <w:spacing w:before="0" w:after="120" w:line="259" w:lineRule="auto"/>
      </w:pPr>
      <w:r>
        <w:rPr>
          <w:rFonts w:ascii="Times New Roman" w:hAnsi="Times New Roman" w:eastAsia="Times New Roman"/>
          <w:b w:val="0"/>
          <w:i w:val="0"/>
          <w:color w:val="000000"/>
          <w:sz w:val="23"/>
        </w:rPr>
        <w:t>Câu 14: The doctor told/asked him to take that medicine twice a day.</w:t>
      </w:r>
    </w:p>
    <w:p>
      <w:pPr>
        <w:keepNext w:val="0"/>
        <w:widowControl/>
        <w:spacing w:before="0" w:after="120" w:line="259" w:lineRule="auto"/>
      </w:pPr>
      <w:r>
        <w:rPr>
          <w:rFonts w:ascii="Times New Roman" w:hAnsi="Times New Roman" w:eastAsia="Times New Roman"/>
          <w:b w:val="0"/>
          <w:i w:val="0"/>
          <w:color w:val="000000"/>
          <w:sz w:val="23"/>
        </w:rPr>
        <w:t>Câu 15: She used to walk home with her friends when she was at primary school.</w:t>
      </w:r>
    </w:p>
    <w:p>
      <w:pPr>
        <w:keepNext w:val="0"/>
        <w:widowControl/>
        <w:spacing w:before="200" w:after="120" w:line="259" w:lineRule="auto"/>
      </w:pPr>
      <w:r>
        <w:rPr>
          <w:rFonts w:ascii="Times New Roman" w:hAnsi="Times New Roman" w:eastAsia="Times New Roman"/>
          <w:b/>
          <w:i w:val="0"/>
          <w:color w:val="000000"/>
          <w:sz w:val="26"/>
        </w:rPr>
        <w:t>PHẦN 6</w:t>
      </w:r>
    </w:p>
    <w:p>
      <w:pPr>
        <w:keepNext w:val="0"/>
        <w:widowControl/>
        <w:spacing w:before="0" w:after="120" w:line="259" w:lineRule="auto"/>
      </w:pPr>
      <w:r>
        <w:rPr>
          <w:rFonts w:ascii="Times New Roman" w:hAnsi="Times New Roman" w:eastAsia="Times New Roman"/>
          <w:b w:val="0"/>
          <w:i w:val="0"/>
          <w:color w:val="000000"/>
          <w:sz w:val="23"/>
        </w:rPr>
        <w:t>Câu 1: The teacher whom/who we met this morning used to teach my father.</w:t>
      </w:r>
    </w:p>
    <w:p>
      <w:pPr>
        <w:keepNext w:val="0"/>
        <w:widowControl/>
        <w:spacing w:before="0" w:after="120" w:line="259" w:lineRule="auto"/>
      </w:pPr>
      <w:r>
        <w:rPr>
          <w:rFonts w:ascii="Times New Roman" w:hAnsi="Times New Roman" w:eastAsia="Times New Roman"/>
          <w:b w:val="0"/>
          <w:i w:val="0"/>
          <w:color w:val="000000"/>
          <w:sz w:val="23"/>
        </w:rPr>
        <w:t>Câu 2: That is the school where my sister studied for six years.</w:t>
      </w:r>
    </w:p>
    <w:p>
      <w:pPr>
        <w:keepNext w:val="0"/>
        <w:widowControl/>
        <w:spacing w:before="0" w:after="120" w:line="259" w:lineRule="auto"/>
      </w:pPr>
      <w:r>
        <w:rPr>
          <w:rFonts w:ascii="Times New Roman" w:hAnsi="Times New Roman" w:eastAsia="Times New Roman"/>
          <w:b w:val="0"/>
          <w:i w:val="0"/>
          <w:color w:val="000000"/>
          <w:sz w:val="23"/>
        </w:rPr>
        <w:t>Câu 3: These reports should be completed before Friday.</w:t>
      </w:r>
    </w:p>
    <w:p>
      <w:pPr>
        <w:keepNext w:val="0"/>
        <w:widowControl/>
        <w:spacing w:before="0" w:after="120" w:line="259" w:lineRule="auto"/>
      </w:pPr>
      <w:r>
        <w:rPr>
          <w:rFonts w:ascii="Times New Roman" w:hAnsi="Times New Roman" w:eastAsia="Times New Roman"/>
          <w:b w:val="0"/>
          <w:i w:val="0"/>
          <w:color w:val="000000"/>
          <w:sz w:val="23"/>
        </w:rPr>
        <w:t>Câu 4: Hung said that he would visit us the following week.</w:t>
      </w:r>
    </w:p>
    <w:p>
      <w:pPr>
        <w:keepNext w:val="0"/>
        <w:widowControl/>
        <w:spacing w:before="0" w:after="120" w:line="259" w:lineRule="auto"/>
      </w:pPr>
      <w:r>
        <w:rPr>
          <w:rFonts w:ascii="Times New Roman" w:hAnsi="Times New Roman" w:eastAsia="Times New Roman"/>
          <w:b w:val="0"/>
          <w:i w:val="0"/>
          <w:color w:val="000000"/>
          <w:sz w:val="23"/>
        </w:rPr>
        <w:t>Câu 5: My mother asked me if/whether I had eaten breakfast.</w:t>
      </w:r>
    </w:p>
    <w:p>
      <w:pPr>
        <w:keepNext w:val="0"/>
        <w:widowControl/>
        <w:spacing w:before="0" w:after="120" w:line="259" w:lineRule="auto"/>
      </w:pPr>
      <w:r>
        <w:rPr>
          <w:rFonts w:ascii="Times New Roman" w:hAnsi="Times New Roman" w:eastAsia="Times New Roman"/>
          <w:b w:val="0"/>
          <w:i w:val="0"/>
          <w:color w:val="000000"/>
          <w:sz w:val="23"/>
        </w:rPr>
        <w:t>Câu 6: Con đường này hẹp hơn nhiều so với đường chính.</w:t>
      </w:r>
    </w:p>
    <w:p>
      <w:pPr>
        <w:keepNext w:val="0"/>
        <w:widowControl/>
        <w:spacing w:before="0" w:after="120" w:line="259" w:lineRule="auto"/>
      </w:pPr>
      <w:r>
        <w:rPr>
          <w:rFonts w:ascii="Times New Roman" w:hAnsi="Times New Roman" w:eastAsia="Times New Roman"/>
          <w:b w:val="0"/>
          <w:i w:val="0"/>
          <w:color w:val="000000"/>
          <w:sz w:val="23"/>
        </w:rPr>
        <w:t>Câu 7: Những bức ảnh được chụp trong chuyến đi đã được cho bố mẹ chúng tôi xem.</w:t>
      </w:r>
    </w:p>
    <w:p>
      <w:pPr>
        <w:keepNext w:val="0"/>
        <w:widowControl/>
        <w:spacing w:before="0" w:after="120" w:line="259" w:lineRule="auto"/>
      </w:pPr>
      <w:r>
        <w:rPr>
          <w:rFonts w:ascii="Times New Roman" w:hAnsi="Times New Roman" w:eastAsia="Times New Roman"/>
          <w:b w:val="0"/>
          <w:i w:val="0"/>
          <w:color w:val="000000"/>
          <w:sz w:val="23"/>
        </w:rPr>
        <w:t>Câu 8: Cô ấy bảo tôi đừng lo về bài kiểm tra.</w:t>
      </w:r>
    </w:p>
    <w:p>
      <w:pPr>
        <w:keepNext w:val="0"/>
        <w:widowControl/>
        <w:spacing w:before="0" w:after="120" w:line="259" w:lineRule="auto"/>
      </w:pPr>
      <w:r>
        <w:rPr>
          <w:rFonts w:ascii="Times New Roman" w:hAnsi="Times New Roman" w:eastAsia="Times New Roman"/>
          <w:b w:val="0"/>
          <w:i w:val="0"/>
          <w:color w:val="000000"/>
          <w:sz w:val="23"/>
        </w:rPr>
        <w:t>Câu 9: Bạn có thể cần một chiếc áo khoác vì tối nay trời có thể trở lạnh.</w:t>
      </w:r>
    </w:p>
    <w:p>
      <w:pPr>
        <w:keepNext w:val="0"/>
        <w:widowControl/>
        <w:spacing w:before="0" w:after="120" w:line="259" w:lineRule="auto"/>
      </w:pPr>
      <w:r>
        <w:rPr>
          <w:rFonts w:ascii="Times New Roman" w:hAnsi="Times New Roman" w:eastAsia="Times New Roman"/>
          <w:b w:val="0"/>
          <w:i w:val="0"/>
          <w:color w:val="000000"/>
          <w:sz w:val="23"/>
        </w:rPr>
        <w:t>Câu 10: Đến cuối tháng sau, họ sẽ sống ở đây được năm năm.</w:t>
      </w:r>
    </w:p>
    <w:p>
      <w:pPr>
        <w:keepNext w:val="0"/>
        <w:widowControl/>
        <w:spacing w:before="200" w:after="120" w:line="259" w:lineRule="auto"/>
      </w:pPr>
      <w:r>
        <w:rPr>
          <w:rFonts w:ascii="Times New Roman" w:hAnsi="Times New Roman" w:eastAsia="Times New Roman"/>
          <w:b/>
          <w:i w:val="0"/>
          <w:color w:val="000000"/>
          <w:sz w:val="26"/>
        </w:rPr>
        <w:t>PHẦN 7</w:t>
      </w:r>
    </w:p>
    <w:p>
      <w:pPr>
        <w:keepNext w:val="0"/>
        <w:widowControl/>
        <w:spacing w:before="0" w:after="120" w:line="259" w:lineRule="auto"/>
      </w:pPr>
      <w:r>
        <w:rPr>
          <w:rFonts w:ascii="Times New Roman" w:hAnsi="Times New Roman" w:eastAsia="Times New Roman"/>
          <w:b w:val="0"/>
          <w:i w:val="0"/>
          <w:color w:val="000000"/>
          <w:sz w:val="23"/>
        </w:rPr>
        <w:t>Câu 1: It is behind the science building.</w:t>
      </w:r>
    </w:p>
    <w:p>
      <w:pPr>
        <w:keepNext w:val="0"/>
        <w:widowControl/>
        <w:spacing w:before="0" w:after="120" w:line="259" w:lineRule="auto"/>
      </w:pPr>
      <w:r>
        <w:rPr>
          <w:rFonts w:ascii="Times New Roman" w:hAnsi="Times New Roman" w:eastAsia="Times New Roman"/>
          <w:b w:val="0"/>
          <w:i w:val="0"/>
          <w:color w:val="000000"/>
          <w:sz w:val="23"/>
        </w:rPr>
        <w:t>Câu 2: It was full of old boxes / an unused area full of old boxes.</w:t>
      </w:r>
    </w:p>
    <w:p>
      <w:pPr>
        <w:keepNext w:val="0"/>
        <w:widowControl/>
        <w:spacing w:before="0" w:after="120" w:line="259" w:lineRule="auto"/>
      </w:pPr>
      <w:r>
        <w:rPr>
          <w:rFonts w:ascii="Times New Roman" w:hAnsi="Times New Roman" w:eastAsia="Times New Roman"/>
          <w:b w:val="0"/>
          <w:i w:val="0"/>
          <w:color w:val="000000"/>
          <w:sz w:val="23"/>
        </w:rPr>
        <w:t>Câu 3: Ms. Thao, the biology teacher.</w:t>
      </w:r>
    </w:p>
    <w:p>
      <w:pPr>
        <w:keepNext w:val="0"/>
        <w:widowControl/>
        <w:spacing w:before="0" w:after="120" w:line="259" w:lineRule="auto"/>
      </w:pPr>
      <w:r>
        <w:rPr>
          <w:rFonts w:ascii="Times New Roman" w:hAnsi="Times New Roman" w:eastAsia="Times New Roman"/>
          <w:b w:val="0"/>
          <w:i w:val="0"/>
          <w:color w:val="000000"/>
          <w:sz w:val="23"/>
        </w:rPr>
        <w:t>Câu 4: They were not used to working outdoors in the afternoon heat.</w:t>
      </w:r>
    </w:p>
    <w:p>
      <w:pPr>
        <w:keepNext w:val="0"/>
        <w:widowControl/>
        <w:spacing w:before="0" w:after="120" w:line="259" w:lineRule="auto"/>
      </w:pPr>
      <w:r>
        <w:rPr>
          <w:rFonts w:ascii="Times New Roman" w:hAnsi="Times New Roman" w:eastAsia="Times New Roman"/>
          <w:b w:val="0"/>
          <w:i w:val="0"/>
          <w:color w:val="000000"/>
          <w:sz w:val="23"/>
        </w:rPr>
        <w:t>Câu 5: Each class takes care of one part of the garden.</w:t>
      </w:r>
    </w:p>
    <w:p>
      <w:pPr>
        <w:keepNext w:val="0"/>
        <w:widowControl/>
        <w:spacing w:before="0" w:after="120" w:line="259" w:lineRule="auto"/>
      </w:pPr>
      <w:r>
        <w:rPr>
          <w:rFonts w:ascii="Times New Roman" w:hAnsi="Times New Roman" w:eastAsia="Times New Roman"/>
          <w:b w:val="0"/>
          <w:i w:val="0"/>
          <w:color w:val="000000"/>
          <w:sz w:val="23"/>
        </w:rPr>
        <w:t>Câu 6: They are used in cooking lessons or given to families who need extra support.</w:t>
      </w:r>
    </w:p>
    <w:p>
      <w:pPr>
        <w:keepNext w:val="0"/>
        <w:widowControl/>
        <w:spacing w:before="0" w:after="120" w:line="259" w:lineRule="auto"/>
      </w:pPr>
      <w:r>
        <w:rPr>
          <w:rFonts w:ascii="Times New Roman" w:hAnsi="Times New Roman" w:eastAsia="Times New Roman"/>
          <w:b w:val="0"/>
          <w:i w:val="0"/>
          <w:color w:val="000000"/>
          <w:sz w:val="23"/>
        </w:rPr>
        <w:t>Câu 7: The teacher asked how long they had been working on the project.</w:t>
      </w:r>
    </w:p>
    <w:p>
      <w:pPr>
        <w:keepNext w:val="0"/>
        <w:widowControl/>
        <w:spacing w:before="0" w:after="120" w:line="259" w:lineRule="auto"/>
      </w:pPr>
      <w:r>
        <w:rPr>
          <w:rFonts w:ascii="Times New Roman" w:hAnsi="Times New Roman" w:eastAsia="Times New Roman"/>
          <w:b w:val="0"/>
          <w:i w:val="0"/>
          <w:color w:val="000000"/>
          <w:sz w:val="23"/>
        </w:rPr>
        <w:t>Câu 8: Câu trả lời tham khảo: “The vegetables that are grown there...” / “families who need extra support”.</w:t>
      </w:r>
    </w:p>
    <w:p>
      <w:pPr>
        <w:keepNext w:val="0"/>
        <w:widowControl/>
        <w:spacing w:before="0" w:after="120" w:line="259" w:lineRule="auto"/>
      </w:pPr>
      <w:r>
        <w:rPr>
          <w:rFonts w:ascii="Times New Roman" w:hAnsi="Times New Roman" w:eastAsia="Times New Roman"/>
          <w:b w:val="0"/>
          <w:i w:val="0"/>
          <w:color w:val="000000"/>
          <w:sz w:val="23"/>
        </w:rPr>
        <w:t>Câu 9: Câu trả lời tham khảo: “which had once been full of old boxes” / “who teaches biology”.</w:t>
      </w:r>
    </w:p>
    <w:p>
      <w:pPr>
        <w:keepNext w:val="0"/>
        <w:widowControl/>
        <w:spacing w:before="0" w:after="120" w:line="259" w:lineRule="auto"/>
      </w:pPr>
      <w:r>
        <w:rPr>
          <w:rFonts w:ascii="Times New Roman" w:hAnsi="Times New Roman" w:eastAsia="Times New Roman"/>
          <w:b w:val="0"/>
          <w:i w:val="0"/>
          <w:color w:val="000000"/>
          <w:sz w:val="23"/>
        </w:rPr>
        <w:t>Câu 10: She said that their garden was more organized than the one at her school.</w:t>
      </w:r>
    </w:p>
    <w:p>
      <w:pPr>
        <w:keepNext w:val="0"/>
        <w:widowControl/>
        <w:spacing w:before="200" w:after="120" w:line="259" w:lineRule="auto"/>
      </w:pPr>
      <w:r>
        <w:rPr>
          <w:rFonts w:ascii="Times New Roman" w:hAnsi="Times New Roman" w:eastAsia="Times New Roman"/>
          <w:b/>
          <w:i w:val="0"/>
          <w:color w:val="000000"/>
          <w:sz w:val="26"/>
        </w:rPr>
        <w:t>PHẦN 8</w:t>
      </w:r>
    </w:p>
    <w:p>
      <w:pPr>
        <w:keepNext w:val="0"/>
        <w:widowControl/>
        <w:spacing w:before="0" w:after="100" w:line="259" w:lineRule="auto"/>
      </w:pPr>
      <w:r>
        <w:rPr>
          <w:rFonts w:ascii="Times New Roman" w:hAnsi="Times New Roman" w:eastAsia="Times New Roman"/>
          <w:b/>
          <w:i w:val="0"/>
          <w:color w:val="000000"/>
          <w:sz w:val="23"/>
        </w:rPr>
        <w:t>Bài viết mẫu tham khảo:</w:t>
      </w:r>
    </w:p>
    <w:p>
      <w:pPr>
        <w:keepNext w:val="0"/>
        <w:widowControl/>
        <w:spacing w:before="0" w:after="160" w:line="259" w:lineRule="auto"/>
      </w:pPr>
      <w:r>
        <w:rPr>
          <w:rFonts w:ascii="Times New Roman" w:hAnsi="Times New Roman" w:eastAsia="Times New Roman"/>
          <w:b w:val="0"/>
          <w:i w:val="0"/>
          <w:color w:val="000000"/>
          <w:sz w:val="23"/>
        </w:rPr>
        <w:t>One activity that my class really enjoys is our monthly book-sharing session. We usually meet in the school library, which is quieter than our classroom. Each student brings a book that he or she has recently read and gives a short introduction. Last month, our teacher said that we should explain why we would recommend our books to others. Some presentations are prepared with pictures, and the books can be exchanged after the session. I used to feel nervous when speaking in front of the class, but I am getting used to it now. My friend Minh told me that my presentation had become much clearer than before. I think this activity is more useful than simply reading alone because we can discover many new books. Next month, I am going to introduce a science book which my cousin gave me for my birthday.</w:t>
      </w:r>
    </w:p>
    <w:p>
      <w:pPr>
        <w:keepNext w:val="0"/>
        <w:widowControl/>
        <w:spacing w:before="0" w:after="80" w:line="259" w:lineRule="auto"/>
      </w:pPr>
      <w:r>
        <w:rPr>
          <w:rFonts w:ascii="Times New Roman" w:hAnsi="Times New Roman" w:eastAsia="Times New Roman"/>
          <w:b/>
          <w:i w:val="0"/>
          <w:color w:val="000000"/>
          <w:sz w:val="23"/>
        </w:rPr>
        <w:t>Tiêu chí chấm (10 điểm):</w:t>
      </w:r>
    </w:p>
    <w:p>
      <w:pPr>
        <w:keepNext w:val="0"/>
        <w:widowControl/>
        <w:spacing w:before="0" w:after="60" w:line="259" w:lineRule="auto"/>
      </w:pPr>
      <w:r>
        <w:rPr>
          <w:rFonts w:ascii="Times New Roman" w:hAnsi="Times New Roman" w:eastAsia="Times New Roman"/>
          <w:b w:val="0"/>
          <w:i w:val="0"/>
          <w:color w:val="000000"/>
          <w:sz w:val="23"/>
        </w:rPr>
        <w:t>• Đúng chủ đề và đủ ý: 2 điểm</w:t>
      </w:r>
    </w:p>
    <w:p>
      <w:pPr>
        <w:keepNext w:val="0"/>
        <w:widowControl/>
        <w:spacing w:before="0" w:after="60" w:line="259" w:lineRule="auto"/>
      </w:pPr>
      <w:r>
        <w:rPr>
          <w:rFonts w:ascii="Times New Roman" w:hAnsi="Times New Roman" w:eastAsia="Times New Roman"/>
          <w:b w:val="0"/>
          <w:i w:val="0"/>
          <w:color w:val="000000"/>
          <w:sz w:val="23"/>
        </w:rPr>
        <w:t>• Đúng ngữ pháp và sử dụng đúng các cấu trúc bắt buộc: 3 điểm</w:t>
      </w:r>
    </w:p>
    <w:p>
      <w:pPr>
        <w:keepNext w:val="0"/>
        <w:widowControl/>
        <w:spacing w:before="0" w:after="60" w:line="259" w:lineRule="auto"/>
      </w:pPr>
      <w:r>
        <w:rPr>
          <w:rFonts w:ascii="Times New Roman" w:hAnsi="Times New Roman" w:eastAsia="Times New Roman"/>
          <w:b w:val="0"/>
          <w:i w:val="0"/>
          <w:color w:val="000000"/>
          <w:sz w:val="23"/>
        </w:rPr>
        <w:t>• Từ vựng phù hợp và tương đối đa dạng: 2 điểm</w:t>
      </w:r>
    </w:p>
    <w:p>
      <w:pPr>
        <w:keepNext w:val="0"/>
        <w:widowControl/>
        <w:spacing w:before="0" w:after="60" w:line="259" w:lineRule="auto"/>
      </w:pPr>
      <w:r>
        <w:rPr>
          <w:rFonts w:ascii="Times New Roman" w:hAnsi="Times New Roman" w:eastAsia="Times New Roman"/>
          <w:b w:val="0"/>
          <w:i w:val="0"/>
          <w:color w:val="000000"/>
          <w:sz w:val="23"/>
        </w:rPr>
        <w:t>• Mạch lạc, liên kết ý tốt: 2 điểm</w:t>
      </w:r>
    </w:p>
    <w:p>
      <w:pPr>
        <w:keepNext w:val="0"/>
        <w:widowControl/>
        <w:spacing w:before="0" w:after="60" w:line="259" w:lineRule="auto"/>
      </w:pPr>
      <w:r>
        <w:rPr>
          <w:rFonts w:ascii="Times New Roman" w:hAnsi="Times New Roman" w:eastAsia="Times New Roman"/>
          <w:b w:val="0"/>
          <w:i w:val="0"/>
          <w:color w:val="000000"/>
          <w:sz w:val="23"/>
        </w:rPr>
        <w:t>• Chính tả và dấu câu: 1 điểm</w:t>
      </w:r>
    </w:p>
    <w:sectPr w:rsidR="00FC693F" w:rsidRPr="0006063C" w:rsidSect="00034616">
      <w:pgSz w:w="12240" w:h="15840"/>
      <w:pgMar w:top="907" w:right="1022" w:bottom="907" w:left="102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tổng hợp Ngày 1–57 – Đề số 5</dc:title>
  <dc:subject>Ôn tập toàn bộ kiến thức Ngày 1–57</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