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4</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/s/.</w:t>
      </w:r>
    </w:p>
    <w:p>
      <w:pPr>
        <w:keepNext/>
        <w:widowControl/>
        <w:spacing w:before="0" w:after="40" w:line="259" w:lineRule="auto"/>
      </w:pPr>
      <w:r>
        <w:rPr>
          <w:rFonts w:ascii="Times New Roman" w:hAnsi="Times New Roman" w:eastAsia="Times New Roman"/>
          <w:b w:val="0"/>
          <w:i w:val="0"/>
          <w:color w:val="000000"/>
          <w:sz w:val="23"/>
        </w:rPr>
        <w:t>A. bags</w:t>
      </w:r>
    </w:p>
    <w:p>
      <w:pPr>
        <w:keepNext/>
        <w:widowControl/>
        <w:spacing w:before="0" w:after="40" w:line="259" w:lineRule="auto"/>
      </w:pPr>
      <w:r>
        <w:rPr>
          <w:rFonts w:ascii="Times New Roman" w:hAnsi="Times New Roman" w:eastAsia="Times New Roman"/>
          <w:b w:val="0"/>
          <w:i w:val="0"/>
          <w:color w:val="000000"/>
          <w:sz w:val="23"/>
        </w:rPr>
        <w:t>B. books</w:t>
      </w:r>
    </w:p>
    <w:p>
      <w:pPr>
        <w:keepNext/>
        <w:widowControl/>
        <w:spacing w:before="0" w:after="40" w:line="259" w:lineRule="auto"/>
      </w:pPr>
      <w:r>
        <w:rPr>
          <w:rFonts w:ascii="Times New Roman" w:hAnsi="Times New Roman" w:eastAsia="Times New Roman"/>
          <w:b w:val="0"/>
          <w:i w:val="0"/>
          <w:color w:val="000000"/>
          <w:sz w:val="23"/>
        </w:rPr>
        <w:t>C. classes</w:t>
      </w:r>
    </w:p>
    <w:p>
      <w:pPr>
        <w:keepNext w:val="0"/>
        <w:widowControl/>
        <w:spacing w:before="0" w:after="200" w:line="259" w:lineRule="auto"/>
      </w:pPr>
      <w:r>
        <w:rPr>
          <w:rFonts w:ascii="Times New Roman" w:hAnsi="Times New Roman" w:eastAsia="Times New Roman"/>
          <w:b w:val="0"/>
          <w:i w:val="0"/>
          <w:color w:val="000000"/>
          <w:sz w:val="23"/>
        </w:rPr>
        <w:t>D. rooms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/ɪd/.</w:t>
      </w:r>
    </w:p>
    <w:p>
      <w:pPr>
        <w:keepNext/>
        <w:widowControl/>
        <w:spacing w:before="0" w:after="40" w:line="259" w:lineRule="auto"/>
      </w:pPr>
      <w:r>
        <w:rPr>
          <w:rFonts w:ascii="Times New Roman" w:hAnsi="Times New Roman" w:eastAsia="Times New Roman"/>
          <w:b w:val="0"/>
          <w:i w:val="0"/>
          <w:color w:val="000000"/>
          <w:sz w:val="23"/>
        </w:rPr>
        <w:t>A. stopped</w:t>
      </w:r>
    </w:p>
    <w:p>
      <w:pPr>
        <w:keepNext/>
        <w:widowControl/>
        <w:spacing w:before="0" w:after="40" w:line="259" w:lineRule="auto"/>
      </w:pPr>
      <w:r>
        <w:rPr>
          <w:rFonts w:ascii="Times New Roman" w:hAnsi="Times New Roman" w:eastAsia="Times New Roman"/>
          <w:b w:val="0"/>
          <w:i w:val="0"/>
          <w:color w:val="000000"/>
          <w:sz w:val="23"/>
        </w:rPr>
        <w:t>B. opened</w:t>
      </w:r>
    </w:p>
    <w:p>
      <w:pPr>
        <w:keepNext/>
        <w:widowControl/>
        <w:spacing w:before="0" w:after="40" w:line="259" w:lineRule="auto"/>
      </w:pPr>
      <w:r>
        <w:rPr>
          <w:rFonts w:ascii="Times New Roman" w:hAnsi="Times New Roman" w:eastAsia="Times New Roman"/>
          <w:b w:val="0"/>
          <w:i w:val="0"/>
          <w:color w:val="000000"/>
          <w:sz w:val="23"/>
        </w:rPr>
        <w:t>C. visited</w:t>
      </w:r>
    </w:p>
    <w:p>
      <w:pPr>
        <w:keepNext w:val="0"/>
        <w:widowControl/>
        <w:spacing w:before="0" w:after="200" w:line="259" w:lineRule="auto"/>
      </w:pPr>
      <w:r>
        <w:rPr>
          <w:rFonts w:ascii="Times New Roman" w:hAnsi="Times New Roman" w:eastAsia="Times New Roman"/>
          <w:b w:val="0"/>
          <w:i w:val="0"/>
          <w:color w:val="000000"/>
          <w:sz w:val="23"/>
        </w:rPr>
        <w:t>D. cleaned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father</w:t>
      </w:r>
    </w:p>
    <w:p>
      <w:pPr>
        <w:keepNext/>
        <w:widowControl/>
        <w:spacing w:before="0" w:after="40" w:line="259" w:lineRule="auto"/>
      </w:pPr>
      <w:r>
        <w:rPr>
          <w:rFonts w:ascii="Times New Roman" w:hAnsi="Times New Roman" w:eastAsia="Times New Roman"/>
          <w:b w:val="0"/>
          <w:i w:val="0"/>
          <w:color w:val="000000"/>
          <w:sz w:val="23"/>
        </w:rPr>
        <w:t>B. garden</w:t>
      </w:r>
    </w:p>
    <w:p>
      <w:pPr>
        <w:keepNext/>
        <w:widowControl/>
        <w:spacing w:before="0" w:after="40" w:line="259" w:lineRule="auto"/>
      </w:pPr>
      <w:r>
        <w:rPr>
          <w:rFonts w:ascii="Times New Roman" w:hAnsi="Times New Roman" w:eastAsia="Times New Roman"/>
          <w:b w:val="0"/>
          <w:i w:val="0"/>
          <w:color w:val="000000"/>
          <w:sz w:val="23"/>
        </w:rPr>
        <w:t>C. hotel</w:t>
      </w:r>
    </w:p>
    <w:p>
      <w:pPr>
        <w:keepNext w:val="0"/>
        <w:widowControl/>
        <w:spacing w:before="0" w:after="200" w:line="259" w:lineRule="auto"/>
      </w:pPr>
      <w:r>
        <w:rPr>
          <w:rFonts w:ascii="Times New Roman" w:hAnsi="Times New Roman" w:eastAsia="Times New Roman"/>
          <w:b w:val="0"/>
          <w:i w:val="0"/>
          <w:color w:val="000000"/>
          <w:sz w:val="23"/>
        </w:rPr>
        <w:t>D. student</w:t>
      </w:r>
    </w:p>
    <w:p>
      <w:pPr>
        <w:keepNext/>
        <w:widowControl/>
        <w:spacing w:before="120" w:after="60" w:line="259" w:lineRule="auto"/>
      </w:pPr>
      <w:r>
        <w:rPr>
          <w:rFonts w:ascii="Times New Roman" w:hAnsi="Times New Roman" w:eastAsia="Times New Roman"/>
          <w:b w:val="0"/>
          <w:i w:val="0"/>
          <w:color w:val="000000"/>
          <w:sz w:val="23"/>
        </w:rPr>
        <w:t>4. A: Nice to meet you.  B: ______</w:t>
      </w:r>
    </w:p>
    <w:p>
      <w:pPr>
        <w:keepNext/>
        <w:widowControl/>
        <w:spacing w:before="0" w:after="40" w:line="259" w:lineRule="auto"/>
      </w:pPr>
      <w:r>
        <w:rPr>
          <w:rFonts w:ascii="Times New Roman" w:hAnsi="Times New Roman" w:eastAsia="Times New Roman"/>
          <w:b w:val="0"/>
          <w:i w:val="0"/>
          <w:color w:val="000000"/>
          <w:sz w:val="23"/>
        </w:rPr>
        <w:t>A. Nice to meet you, too.</w:t>
      </w:r>
    </w:p>
    <w:p>
      <w:pPr>
        <w:keepNext/>
        <w:widowControl/>
        <w:spacing w:before="0" w:after="40" w:line="259" w:lineRule="auto"/>
      </w:pPr>
      <w:r>
        <w:rPr>
          <w:rFonts w:ascii="Times New Roman" w:hAnsi="Times New Roman" w:eastAsia="Times New Roman"/>
          <w:b w:val="0"/>
          <w:i w:val="0"/>
          <w:color w:val="000000"/>
          <w:sz w:val="23"/>
        </w:rPr>
        <w:t>B. At the bus stop.</w:t>
      </w:r>
    </w:p>
    <w:p>
      <w:pPr>
        <w:keepNext/>
        <w:widowControl/>
        <w:spacing w:before="0" w:after="40" w:line="259" w:lineRule="auto"/>
      </w:pPr>
      <w:r>
        <w:rPr>
          <w:rFonts w:ascii="Times New Roman" w:hAnsi="Times New Roman" w:eastAsia="Times New Roman"/>
          <w:b w:val="0"/>
          <w:i w:val="0"/>
          <w:color w:val="000000"/>
          <w:sz w:val="23"/>
        </w:rPr>
        <w:t>C. Every morning.</w:t>
      </w:r>
    </w:p>
    <w:p>
      <w:pPr>
        <w:keepNext w:val="0"/>
        <w:widowControl/>
        <w:spacing w:before="0" w:after="200" w:line="259" w:lineRule="auto"/>
      </w:pPr>
      <w:r>
        <w:rPr>
          <w:rFonts w:ascii="Times New Roman" w:hAnsi="Times New Roman" w:eastAsia="Times New Roman"/>
          <w:b w:val="0"/>
          <w:i w:val="0"/>
          <w:color w:val="000000"/>
          <w:sz w:val="23"/>
        </w:rPr>
        <w:t>D. No, I don’t.</w:t>
      </w:r>
    </w:p>
    <w:p>
      <w:pPr>
        <w:keepNext/>
        <w:widowControl/>
        <w:spacing w:before="120" w:after="60" w:line="259" w:lineRule="auto"/>
      </w:pPr>
      <w:r>
        <w:rPr>
          <w:rFonts w:ascii="Times New Roman" w:hAnsi="Times New Roman" w:eastAsia="Times New Roman"/>
          <w:b w:val="0"/>
          <w:i w:val="0"/>
          <w:color w:val="000000"/>
          <w:sz w:val="23"/>
        </w:rPr>
        <w:t>5. 6:30 có thể được nói là ______.</w:t>
      </w:r>
    </w:p>
    <w:p>
      <w:pPr>
        <w:keepNext/>
        <w:widowControl/>
        <w:spacing w:before="0" w:after="40" w:line="259" w:lineRule="auto"/>
      </w:pPr>
      <w:r>
        <w:rPr>
          <w:rFonts w:ascii="Times New Roman" w:hAnsi="Times New Roman" w:eastAsia="Times New Roman"/>
          <w:b w:val="0"/>
          <w:i w:val="0"/>
          <w:color w:val="000000"/>
          <w:sz w:val="23"/>
        </w:rPr>
        <w:t>A. half past six</w:t>
      </w:r>
    </w:p>
    <w:p>
      <w:pPr>
        <w:keepNext/>
        <w:widowControl/>
        <w:spacing w:before="0" w:after="40" w:line="259" w:lineRule="auto"/>
      </w:pPr>
      <w:r>
        <w:rPr>
          <w:rFonts w:ascii="Times New Roman" w:hAnsi="Times New Roman" w:eastAsia="Times New Roman"/>
          <w:b w:val="0"/>
          <w:i w:val="0"/>
          <w:color w:val="000000"/>
          <w:sz w:val="23"/>
        </w:rPr>
        <w:t>B. a quarter to six</w:t>
      </w:r>
    </w:p>
    <w:p>
      <w:pPr>
        <w:keepNext/>
        <w:widowControl/>
        <w:spacing w:before="0" w:after="40" w:line="259" w:lineRule="auto"/>
      </w:pPr>
      <w:r>
        <w:rPr>
          <w:rFonts w:ascii="Times New Roman" w:hAnsi="Times New Roman" w:eastAsia="Times New Roman"/>
          <w:b w:val="0"/>
          <w:i w:val="0"/>
          <w:color w:val="000000"/>
          <w:sz w:val="23"/>
        </w:rPr>
        <w:t>C. half to seven</w:t>
      </w:r>
    </w:p>
    <w:p>
      <w:pPr>
        <w:keepNext w:val="0"/>
        <w:widowControl/>
        <w:spacing w:before="0" w:after="200" w:line="259" w:lineRule="auto"/>
      </w:pPr>
      <w:r>
        <w:rPr>
          <w:rFonts w:ascii="Times New Roman" w:hAnsi="Times New Roman" w:eastAsia="Times New Roman"/>
          <w:b w:val="0"/>
          <w:i w:val="0"/>
          <w:color w:val="000000"/>
          <w:sz w:val="23"/>
        </w:rPr>
        <w:t>D. thirty past seven</w:t>
      </w:r>
    </w:p>
    <w:p>
      <w:pPr>
        <w:keepNext/>
        <w:widowControl/>
        <w:spacing w:before="120" w:after="60" w:line="259" w:lineRule="auto"/>
      </w:pPr>
      <w:r>
        <w:rPr>
          <w:rFonts w:ascii="Times New Roman" w:hAnsi="Times New Roman" w:eastAsia="Times New Roman"/>
          <w:b w:val="0"/>
          <w:i w:val="0"/>
          <w:color w:val="000000"/>
          <w:sz w:val="23"/>
        </w:rPr>
        <w:t>6. Số thứ tự “31st” được đọc là ______.</w:t>
      </w:r>
    </w:p>
    <w:p>
      <w:pPr>
        <w:keepNext/>
        <w:widowControl/>
        <w:spacing w:before="0" w:after="40" w:line="259" w:lineRule="auto"/>
      </w:pPr>
      <w:r>
        <w:rPr>
          <w:rFonts w:ascii="Times New Roman" w:hAnsi="Times New Roman" w:eastAsia="Times New Roman"/>
          <w:b w:val="0"/>
          <w:i w:val="0"/>
          <w:color w:val="000000"/>
          <w:sz w:val="23"/>
        </w:rPr>
        <w:t>A. thirty-one</w:t>
      </w:r>
    </w:p>
    <w:p>
      <w:pPr>
        <w:keepNext/>
        <w:widowControl/>
        <w:spacing w:before="0" w:after="40" w:line="259" w:lineRule="auto"/>
      </w:pPr>
      <w:r>
        <w:rPr>
          <w:rFonts w:ascii="Times New Roman" w:hAnsi="Times New Roman" w:eastAsia="Times New Roman"/>
          <w:b w:val="0"/>
          <w:i w:val="0"/>
          <w:color w:val="000000"/>
          <w:sz w:val="23"/>
        </w:rPr>
        <w:t>B. thirty-first</w:t>
      </w:r>
    </w:p>
    <w:p>
      <w:pPr>
        <w:keepNext/>
        <w:widowControl/>
        <w:spacing w:before="0" w:after="40" w:line="259" w:lineRule="auto"/>
      </w:pPr>
      <w:r>
        <w:rPr>
          <w:rFonts w:ascii="Times New Roman" w:hAnsi="Times New Roman" w:eastAsia="Times New Roman"/>
          <w:b w:val="0"/>
          <w:i w:val="0"/>
          <w:color w:val="000000"/>
          <w:sz w:val="23"/>
        </w:rPr>
        <w:t>C. thirtieth-one</w:t>
      </w:r>
    </w:p>
    <w:p>
      <w:pPr>
        <w:keepNext w:val="0"/>
        <w:widowControl/>
        <w:spacing w:before="0" w:after="200" w:line="259" w:lineRule="auto"/>
      </w:pPr>
      <w:r>
        <w:rPr>
          <w:rFonts w:ascii="Times New Roman" w:hAnsi="Times New Roman" w:eastAsia="Times New Roman"/>
          <w:b w:val="0"/>
          <w:i w:val="0"/>
          <w:color w:val="000000"/>
          <w:sz w:val="23"/>
        </w:rPr>
        <w:t>D. three-first</w:t>
      </w:r>
    </w:p>
    <w:p>
      <w:pPr>
        <w:keepNext/>
        <w:widowControl/>
        <w:spacing w:before="120" w:after="60" w:line="259" w:lineRule="auto"/>
      </w:pPr>
      <w:r>
        <w:rPr>
          <w:rFonts w:ascii="Times New Roman" w:hAnsi="Times New Roman" w:eastAsia="Times New Roman"/>
          <w:b w:val="0"/>
          <w:i w:val="0"/>
          <w:color w:val="000000"/>
          <w:sz w:val="23"/>
        </w:rPr>
        <w:t>7. My parents gave ______ some useful advice.</w:t>
      </w:r>
    </w:p>
    <w:p>
      <w:pPr>
        <w:keepNext/>
        <w:widowControl/>
        <w:spacing w:before="0" w:after="40" w:line="259" w:lineRule="auto"/>
      </w:pPr>
      <w:r>
        <w:rPr>
          <w:rFonts w:ascii="Times New Roman" w:hAnsi="Times New Roman" w:eastAsia="Times New Roman"/>
          <w:b w:val="0"/>
          <w:i w:val="0"/>
          <w:color w:val="000000"/>
          <w:sz w:val="23"/>
        </w:rPr>
        <w:t>A. I</w:t>
      </w:r>
    </w:p>
    <w:p>
      <w:pPr>
        <w:keepNext/>
        <w:widowControl/>
        <w:spacing w:before="0" w:after="40" w:line="259" w:lineRule="auto"/>
      </w:pPr>
      <w:r>
        <w:rPr>
          <w:rFonts w:ascii="Times New Roman" w:hAnsi="Times New Roman" w:eastAsia="Times New Roman"/>
          <w:b w:val="0"/>
          <w:i w:val="0"/>
          <w:color w:val="000000"/>
          <w:sz w:val="23"/>
        </w:rPr>
        <w:t>B. me</w:t>
      </w:r>
    </w:p>
    <w:p>
      <w:pPr>
        <w:keepNext/>
        <w:widowControl/>
        <w:spacing w:before="0" w:after="40" w:line="259" w:lineRule="auto"/>
      </w:pPr>
      <w:r>
        <w:rPr>
          <w:rFonts w:ascii="Times New Roman" w:hAnsi="Times New Roman" w:eastAsia="Times New Roman"/>
          <w:b w:val="0"/>
          <w:i w:val="0"/>
          <w:color w:val="000000"/>
          <w:sz w:val="23"/>
        </w:rPr>
        <w:t>C. my</w:t>
      </w:r>
    </w:p>
    <w:p>
      <w:pPr>
        <w:keepNext w:val="0"/>
        <w:widowControl/>
        <w:spacing w:before="0" w:after="200" w:line="259" w:lineRule="auto"/>
      </w:pPr>
      <w:r>
        <w:rPr>
          <w:rFonts w:ascii="Times New Roman" w:hAnsi="Times New Roman" w:eastAsia="Times New Roman"/>
          <w:b w:val="0"/>
          <w:i w:val="0"/>
          <w:color w:val="000000"/>
          <w:sz w:val="23"/>
        </w:rPr>
        <w:t>D. mine</w:t>
      </w:r>
    </w:p>
    <w:p>
      <w:pPr>
        <w:keepNext/>
        <w:widowControl/>
        <w:spacing w:before="120" w:after="60" w:line="259" w:lineRule="auto"/>
      </w:pPr>
      <w:r>
        <w:rPr>
          <w:rFonts w:ascii="Times New Roman" w:hAnsi="Times New Roman" w:eastAsia="Times New Roman"/>
          <w:b w:val="0"/>
          <w:i w:val="0"/>
          <w:color w:val="000000"/>
          <w:sz w:val="23"/>
        </w:rPr>
        <w:t>8. These keys belong to Tom. They are ______.</w:t>
      </w:r>
    </w:p>
    <w:p>
      <w:pPr>
        <w:keepNext/>
        <w:widowControl/>
        <w:spacing w:before="0" w:after="40" w:line="259" w:lineRule="auto"/>
      </w:pPr>
      <w:r>
        <w:rPr>
          <w:rFonts w:ascii="Times New Roman" w:hAnsi="Times New Roman" w:eastAsia="Times New Roman"/>
          <w:b w:val="0"/>
          <w:i w:val="0"/>
          <w:color w:val="000000"/>
          <w:sz w:val="23"/>
        </w:rPr>
        <w:t>A. he</w:t>
      </w:r>
    </w:p>
    <w:p>
      <w:pPr>
        <w:keepNext/>
        <w:widowControl/>
        <w:spacing w:before="0" w:after="40" w:line="259" w:lineRule="auto"/>
      </w:pPr>
      <w:r>
        <w:rPr>
          <w:rFonts w:ascii="Times New Roman" w:hAnsi="Times New Roman" w:eastAsia="Times New Roman"/>
          <w:b w:val="0"/>
          <w:i w:val="0"/>
          <w:color w:val="000000"/>
          <w:sz w:val="23"/>
        </w:rPr>
        <w:t>B. him</w:t>
      </w:r>
    </w:p>
    <w:p>
      <w:pPr>
        <w:keepNext/>
        <w:widowControl/>
        <w:spacing w:before="0" w:after="40" w:line="259" w:lineRule="auto"/>
      </w:pPr>
      <w:r>
        <w:rPr>
          <w:rFonts w:ascii="Times New Roman" w:hAnsi="Times New Roman" w:eastAsia="Times New Roman"/>
          <w:b w:val="0"/>
          <w:i w:val="0"/>
          <w:color w:val="000000"/>
          <w:sz w:val="23"/>
        </w:rPr>
        <w:t>C. his</w:t>
      </w:r>
    </w:p>
    <w:p>
      <w:pPr>
        <w:keepNext w:val="0"/>
        <w:widowControl/>
        <w:spacing w:before="0" w:after="200" w:line="259" w:lineRule="auto"/>
      </w:pPr>
      <w:r>
        <w:rPr>
          <w:rFonts w:ascii="Times New Roman" w:hAnsi="Times New Roman" w:eastAsia="Times New Roman"/>
          <w:b w:val="0"/>
          <w:i w:val="0"/>
          <w:color w:val="000000"/>
          <w:sz w:val="23"/>
        </w:rPr>
        <w:t>D. himself</w:t>
      </w:r>
    </w:p>
    <w:p>
      <w:pPr>
        <w:keepNext/>
        <w:widowControl/>
        <w:spacing w:before="120" w:after="60" w:line="259" w:lineRule="auto"/>
      </w:pPr>
      <w:r>
        <w:rPr>
          <w:rFonts w:ascii="Times New Roman" w:hAnsi="Times New Roman" w:eastAsia="Times New Roman"/>
          <w:b w:val="0"/>
          <w:i w:val="0"/>
          <w:color w:val="000000"/>
          <w:sz w:val="23"/>
        </w:rPr>
        <w:t>9. A: Would you like some tea?  B: ______</w:t>
      </w:r>
    </w:p>
    <w:p>
      <w:pPr>
        <w:keepNext/>
        <w:widowControl/>
        <w:spacing w:before="0" w:after="40" w:line="259" w:lineRule="auto"/>
      </w:pPr>
      <w:r>
        <w:rPr>
          <w:rFonts w:ascii="Times New Roman" w:hAnsi="Times New Roman" w:eastAsia="Times New Roman"/>
          <w:b w:val="0"/>
          <w:i w:val="0"/>
          <w:color w:val="000000"/>
          <w:sz w:val="23"/>
        </w:rPr>
        <w:t>A. Yes, please.</w:t>
      </w:r>
    </w:p>
    <w:p>
      <w:pPr>
        <w:keepNext/>
        <w:widowControl/>
        <w:spacing w:before="0" w:after="40" w:line="259" w:lineRule="auto"/>
      </w:pPr>
      <w:r>
        <w:rPr>
          <w:rFonts w:ascii="Times New Roman" w:hAnsi="Times New Roman" w:eastAsia="Times New Roman"/>
          <w:b w:val="0"/>
          <w:i w:val="0"/>
          <w:color w:val="000000"/>
          <w:sz w:val="23"/>
        </w:rPr>
        <w:t>B. At five o’clock.</w:t>
      </w:r>
    </w:p>
    <w:p>
      <w:pPr>
        <w:keepNext/>
        <w:widowControl/>
        <w:spacing w:before="0" w:after="40" w:line="259" w:lineRule="auto"/>
      </w:pPr>
      <w:r>
        <w:rPr>
          <w:rFonts w:ascii="Times New Roman" w:hAnsi="Times New Roman" w:eastAsia="Times New Roman"/>
          <w:b w:val="0"/>
          <w:i w:val="0"/>
          <w:color w:val="000000"/>
          <w:sz w:val="23"/>
        </w:rPr>
        <w:t>C. For two days.</w:t>
      </w:r>
    </w:p>
    <w:p>
      <w:pPr>
        <w:keepNext w:val="0"/>
        <w:widowControl/>
        <w:spacing w:before="0" w:after="200" w:line="259" w:lineRule="auto"/>
      </w:pPr>
      <w:r>
        <w:rPr>
          <w:rFonts w:ascii="Times New Roman" w:hAnsi="Times New Roman" w:eastAsia="Times New Roman"/>
          <w:b w:val="0"/>
          <w:i w:val="0"/>
          <w:color w:val="000000"/>
          <w:sz w:val="23"/>
        </w:rPr>
        <w:t>D. It’s very large.</w:t>
      </w:r>
    </w:p>
    <w:p>
      <w:pPr>
        <w:keepNext/>
        <w:widowControl/>
        <w:spacing w:before="120" w:after="60" w:line="259" w:lineRule="auto"/>
      </w:pPr>
      <w:r>
        <w:rPr>
          <w:rFonts w:ascii="Times New Roman" w:hAnsi="Times New Roman" w:eastAsia="Times New Roman"/>
          <w:b w:val="0"/>
          <w:i w:val="0"/>
          <w:color w:val="000000"/>
          <w:sz w:val="23"/>
        </w:rPr>
        <w:t>10. A: How often do you exercise?  B: ______</w:t>
      </w:r>
    </w:p>
    <w:p>
      <w:pPr>
        <w:keepNext/>
        <w:widowControl/>
        <w:spacing w:before="0" w:after="40" w:line="259" w:lineRule="auto"/>
      </w:pPr>
      <w:r>
        <w:rPr>
          <w:rFonts w:ascii="Times New Roman" w:hAnsi="Times New Roman" w:eastAsia="Times New Roman"/>
          <w:b w:val="0"/>
          <w:i w:val="0"/>
          <w:color w:val="000000"/>
          <w:sz w:val="23"/>
        </w:rPr>
        <w:t>A. At the gym.</w:t>
      </w:r>
    </w:p>
    <w:p>
      <w:pPr>
        <w:keepNext/>
        <w:widowControl/>
        <w:spacing w:before="0" w:after="40" w:line="259" w:lineRule="auto"/>
      </w:pPr>
      <w:r>
        <w:rPr>
          <w:rFonts w:ascii="Times New Roman" w:hAnsi="Times New Roman" w:eastAsia="Times New Roman"/>
          <w:b w:val="0"/>
          <w:i w:val="0"/>
          <w:color w:val="000000"/>
          <w:sz w:val="23"/>
        </w:rPr>
        <w:t>B. For an hour.</w:t>
      </w:r>
    </w:p>
    <w:p>
      <w:pPr>
        <w:keepNext/>
        <w:widowControl/>
        <w:spacing w:before="0" w:after="40" w:line="259" w:lineRule="auto"/>
      </w:pPr>
      <w:r>
        <w:rPr>
          <w:rFonts w:ascii="Times New Roman" w:hAnsi="Times New Roman" w:eastAsia="Times New Roman"/>
          <w:b w:val="0"/>
          <w:i w:val="0"/>
          <w:color w:val="000000"/>
          <w:sz w:val="23"/>
        </w:rPr>
        <w:t>C. Three times a week.</w:t>
      </w:r>
    </w:p>
    <w:p>
      <w:pPr>
        <w:keepNext w:val="0"/>
        <w:widowControl/>
        <w:spacing w:before="0" w:after="200" w:line="259" w:lineRule="auto"/>
      </w:pPr>
      <w:r>
        <w:rPr>
          <w:rFonts w:ascii="Times New Roman" w:hAnsi="Times New Roman" w:eastAsia="Times New Roman"/>
          <w:b w:val="0"/>
          <w:i w:val="0"/>
          <w:color w:val="000000"/>
          <w:sz w:val="23"/>
        </w:rPr>
        <w:t>D. Last Sunday.</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Two ______ are waiting outside the office.</w:t>
      </w:r>
    </w:p>
    <w:p>
      <w:pPr>
        <w:keepNext/>
        <w:widowControl/>
        <w:spacing w:before="0" w:after="40" w:line="259" w:lineRule="auto"/>
      </w:pPr>
      <w:r>
        <w:rPr>
          <w:rFonts w:ascii="Times New Roman" w:hAnsi="Times New Roman" w:eastAsia="Times New Roman"/>
          <w:b w:val="0"/>
          <w:i w:val="0"/>
          <w:color w:val="000000"/>
          <w:sz w:val="23"/>
        </w:rPr>
        <w:t>A. woman</w:t>
      </w:r>
    </w:p>
    <w:p>
      <w:pPr>
        <w:keepNext/>
        <w:widowControl/>
        <w:spacing w:before="0" w:after="40" w:line="259" w:lineRule="auto"/>
      </w:pPr>
      <w:r>
        <w:rPr>
          <w:rFonts w:ascii="Times New Roman" w:hAnsi="Times New Roman" w:eastAsia="Times New Roman"/>
          <w:b w:val="0"/>
          <w:i w:val="0"/>
          <w:color w:val="000000"/>
          <w:sz w:val="23"/>
        </w:rPr>
        <w:t>B. womans</w:t>
      </w:r>
    </w:p>
    <w:p>
      <w:pPr>
        <w:keepNext/>
        <w:widowControl/>
        <w:spacing w:before="0" w:after="40" w:line="259" w:lineRule="auto"/>
      </w:pPr>
      <w:r>
        <w:rPr>
          <w:rFonts w:ascii="Times New Roman" w:hAnsi="Times New Roman" w:eastAsia="Times New Roman"/>
          <w:b w:val="0"/>
          <w:i w:val="0"/>
          <w:color w:val="000000"/>
          <w:sz w:val="23"/>
        </w:rPr>
        <w:t>C. women</w:t>
      </w:r>
    </w:p>
    <w:p>
      <w:pPr>
        <w:keepNext w:val="0"/>
        <w:widowControl/>
        <w:spacing w:before="0" w:after="200" w:line="259" w:lineRule="auto"/>
      </w:pPr>
      <w:r>
        <w:rPr>
          <w:rFonts w:ascii="Times New Roman" w:hAnsi="Times New Roman" w:eastAsia="Times New Roman"/>
          <w:b w:val="0"/>
          <w:i w:val="0"/>
          <w:color w:val="000000"/>
          <w:sz w:val="23"/>
        </w:rPr>
        <w:t>D. womens</w:t>
      </w:r>
    </w:p>
    <w:p>
      <w:pPr>
        <w:keepNext/>
        <w:widowControl/>
        <w:spacing w:before="120" w:after="60" w:line="259" w:lineRule="auto"/>
      </w:pPr>
      <w:r>
        <w:rPr>
          <w:rFonts w:ascii="Times New Roman" w:hAnsi="Times New Roman" w:eastAsia="Times New Roman"/>
          <w:b w:val="0"/>
          <w:i w:val="0"/>
          <w:color w:val="000000"/>
          <w:sz w:val="23"/>
        </w:rPr>
        <w:t>2. Those are the ______ notebooks.</w:t>
      </w:r>
    </w:p>
    <w:p>
      <w:pPr>
        <w:keepNext/>
        <w:widowControl/>
        <w:spacing w:before="0" w:after="40" w:line="259" w:lineRule="auto"/>
      </w:pPr>
      <w:r>
        <w:rPr>
          <w:rFonts w:ascii="Times New Roman" w:hAnsi="Times New Roman" w:eastAsia="Times New Roman"/>
          <w:b w:val="0"/>
          <w:i w:val="0"/>
          <w:color w:val="000000"/>
          <w:sz w:val="23"/>
        </w:rPr>
        <w:t>A. students</w:t>
      </w:r>
    </w:p>
    <w:p>
      <w:pPr>
        <w:keepNext/>
        <w:widowControl/>
        <w:spacing w:before="0" w:after="40" w:line="259" w:lineRule="auto"/>
      </w:pPr>
      <w:r>
        <w:rPr>
          <w:rFonts w:ascii="Times New Roman" w:hAnsi="Times New Roman" w:eastAsia="Times New Roman"/>
          <w:b w:val="0"/>
          <w:i w:val="0"/>
          <w:color w:val="000000"/>
          <w:sz w:val="23"/>
        </w:rPr>
        <w:t>B. student’s</w:t>
      </w:r>
    </w:p>
    <w:p>
      <w:pPr>
        <w:keepNext/>
        <w:widowControl/>
        <w:spacing w:before="0" w:after="40" w:line="259" w:lineRule="auto"/>
      </w:pPr>
      <w:r>
        <w:rPr>
          <w:rFonts w:ascii="Times New Roman" w:hAnsi="Times New Roman" w:eastAsia="Times New Roman"/>
          <w:b w:val="0"/>
          <w:i w:val="0"/>
          <w:color w:val="000000"/>
          <w:sz w:val="23"/>
        </w:rPr>
        <w:t>C. students’</w:t>
      </w:r>
    </w:p>
    <w:p>
      <w:pPr>
        <w:keepNext w:val="0"/>
        <w:widowControl/>
        <w:spacing w:before="0" w:after="200" w:line="259" w:lineRule="auto"/>
      </w:pPr>
      <w:r>
        <w:rPr>
          <w:rFonts w:ascii="Times New Roman" w:hAnsi="Times New Roman" w:eastAsia="Times New Roman"/>
          <w:b w:val="0"/>
          <w:i w:val="0"/>
          <w:color w:val="000000"/>
          <w:sz w:val="23"/>
        </w:rPr>
        <w:t>D. student</w:t>
      </w:r>
    </w:p>
    <w:p>
      <w:pPr>
        <w:keepNext/>
        <w:widowControl/>
        <w:spacing w:before="120" w:after="60" w:line="259" w:lineRule="auto"/>
      </w:pPr>
      <w:r>
        <w:rPr>
          <w:rFonts w:ascii="Times New Roman" w:hAnsi="Times New Roman" w:eastAsia="Times New Roman"/>
          <w:b w:val="0"/>
          <w:i w:val="0"/>
          <w:color w:val="000000"/>
          <w:sz w:val="23"/>
        </w:rPr>
        <w:t>3. He completed the task very ______.</w:t>
      </w:r>
    </w:p>
    <w:p>
      <w:pPr>
        <w:keepNext/>
        <w:widowControl/>
        <w:spacing w:before="0" w:after="40" w:line="259" w:lineRule="auto"/>
      </w:pPr>
      <w:r>
        <w:rPr>
          <w:rFonts w:ascii="Times New Roman" w:hAnsi="Times New Roman" w:eastAsia="Times New Roman"/>
          <w:b w:val="0"/>
          <w:i w:val="0"/>
          <w:color w:val="000000"/>
          <w:sz w:val="23"/>
        </w:rPr>
        <w:t>A. careful</w:t>
      </w:r>
    </w:p>
    <w:p>
      <w:pPr>
        <w:keepNext/>
        <w:widowControl/>
        <w:spacing w:before="0" w:after="40" w:line="259" w:lineRule="auto"/>
      </w:pPr>
      <w:r>
        <w:rPr>
          <w:rFonts w:ascii="Times New Roman" w:hAnsi="Times New Roman" w:eastAsia="Times New Roman"/>
          <w:b w:val="0"/>
          <w:i w:val="0"/>
          <w:color w:val="000000"/>
          <w:sz w:val="23"/>
        </w:rPr>
        <w:t>B. carefully</w:t>
      </w:r>
    </w:p>
    <w:p>
      <w:pPr>
        <w:keepNext/>
        <w:widowControl/>
        <w:spacing w:before="0" w:after="40" w:line="259" w:lineRule="auto"/>
      </w:pPr>
      <w:r>
        <w:rPr>
          <w:rFonts w:ascii="Times New Roman" w:hAnsi="Times New Roman" w:eastAsia="Times New Roman"/>
          <w:b w:val="0"/>
          <w:i w:val="0"/>
          <w:color w:val="000000"/>
          <w:sz w:val="23"/>
        </w:rPr>
        <w:t>C. care</w:t>
      </w:r>
    </w:p>
    <w:p>
      <w:pPr>
        <w:keepNext w:val="0"/>
        <w:widowControl/>
        <w:spacing w:before="0" w:after="200" w:line="259" w:lineRule="auto"/>
      </w:pPr>
      <w:r>
        <w:rPr>
          <w:rFonts w:ascii="Times New Roman" w:hAnsi="Times New Roman" w:eastAsia="Times New Roman"/>
          <w:b w:val="0"/>
          <w:i w:val="0"/>
          <w:color w:val="000000"/>
          <w:sz w:val="23"/>
        </w:rPr>
        <w:t>D. more careful</w:t>
      </w:r>
    </w:p>
    <w:p>
      <w:pPr>
        <w:keepNext/>
        <w:widowControl/>
        <w:spacing w:before="120" w:after="60" w:line="259" w:lineRule="auto"/>
      </w:pPr>
      <w:r>
        <w:rPr>
          <w:rFonts w:ascii="Times New Roman" w:hAnsi="Times New Roman" w:eastAsia="Times New Roman"/>
          <w:b w:val="0"/>
          <w:i w:val="0"/>
          <w:color w:val="000000"/>
          <w:sz w:val="23"/>
        </w:rPr>
        <w:t>4. I saw ______ old friend at ______ station yesterday.</w:t>
      </w:r>
    </w:p>
    <w:p>
      <w:pPr>
        <w:keepNext/>
        <w:widowControl/>
        <w:spacing w:before="0" w:after="40" w:line="259" w:lineRule="auto"/>
      </w:pPr>
      <w:r>
        <w:rPr>
          <w:rFonts w:ascii="Times New Roman" w:hAnsi="Times New Roman" w:eastAsia="Times New Roman"/>
          <w:b w:val="0"/>
          <w:i w:val="0"/>
          <w:color w:val="000000"/>
          <w:sz w:val="23"/>
        </w:rPr>
        <w:t>A. a / a</w:t>
      </w:r>
    </w:p>
    <w:p>
      <w:pPr>
        <w:keepNext/>
        <w:widowControl/>
        <w:spacing w:before="0" w:after="40" w:line="259" w:lineRule="auto"/>
      </w:pPr>
      <w:r>
        <w:rPr>
          <w:rFonts w:ascii="Times New Roman" w:hAnsi="Times New Roman" w:eastAsia="Times New Roman"/>
          <w:b w:val="0"/>
          <w:i w:val="0"/>
          <w:color w:val="000000"/>
          <w:sz w:val="23"/>
        </w:rPr>
        <w:t>B. an / the</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an / an</w:t>
      </w:r>
    </w:p>
    <w:p>
      <w:pPr>
        <w:keepNext/>
        <w:widowControl/>
        <w:spacing w:before="120" w:after="60" w:line="259" w:lineRule="auto"/>
      </w:pPr>
      <w:r>
        <w:rPr>
          <w:rFonts w:ascii="Times New Roman" w:hAnsi="Times New Roman" w:eastAsia="Times New Roman"/>
          <w:b w:val="0"/>
          <w:i w:val="0"/>
          <w:color w:val="000000"/>
          <w:sz w:val="23"/>
        </w:rPr>
        <w:t>5. The meeting is ______ Friday ______ 2 p.m.</w:t>
      </w:r>
    </w:p>
    <w:p>
      <w:pPr>
        <w:keepNext/>
        <w:widowControl/>
        <w:spacing w:before="0" w:after="40" w:line="259" w:lineRule="auto"/>
      </w:pPr>
      <w:r>
        <w:rPr>
          <w:rFonts w:ascii="Times New Roman" w:hAnsi="Times New Roman" w:eastAsia="Times New Roman"/>
          <w:b w:val="0"/>
          <w:i w:val="0"/>
          <w:color w:val="000000"/>
          <w:sz w:val="23"/>
        </w:rPr>
        <w:t>A. in / at</w:t>
      </w:r>
    </w:p>
    <w:p>
      <w:pPr>
        <w:keepNext/>
        <w:widowControl/>
        <w:spacing w:before="0" w:after="40" w:line="259" w:lineRule="auto"/>
      </w:pPr>
      <w:r>
        <w:rPr>
          <w:rFonts w:ascii="Times New Roman" w:hAnsi="Times New Roman" w:eastAsia="Times New Roman"/>
          <w:b w:val="0"/>
          <w:i w:val="0"/>
          <w:color w:val="000000"/>
          <w:sz w:val="23"/>
        </w:rPr>
        <w:t>B. on / at</w:t>
      </w:r>
    </w:p>
    <w:p>
      <w:pPr>
        <w:keepNext/>
        <w:widowControl/>
        <w:spacing w:before="0" w:after="40" w:line="259" w:lineRule="auto"/>
      </w:pPr>
      <w:r>
        <w:rPr>
          <w:rFonts w:ascii="Times New Roman" w:hAnsi="Times New Roman" w:eastAsia="Times New Roman"/>
          <w:b w:val="0"/>
          <w:i w:val="0"/>
          <w:color w:val="000000"/>
          <w:sz w:val="23"/>
        </w:rPr>
        <w:t>C. at / on</w:t>
      </w:r>
    </w:p>
    <w:p>
      <w:pPr>
        <w:keepNext w:val="0"/>
        <w:widowControl/>
        <w:spacing w:before="0" w:after="200" w:line="259" w:lineRule="auto"/>
      </w:pPr>
      <w:r>
        <w:rPr>
          <w:rFonts w:ascii="Times New Roman" w:hAnsi="Times New Roman" w:eastAsia="Times New Roman"/>
          <w:b w:val="0"/>
          <w:i w:val="0"/>
          <w:color w:val="000000"/>
          <w:sz w:val="23"/>
        </w:rPr>
        <w:t>D. on / in</w:t>
      </w:r>
    </w:p>
    <w:p>
      <w:pPr>
        <w:keepNext/>
        <w:widowControl/>
        <w:spacing w:before="120" w:after="60" w:line="259" w:lineRule="auto"/>
      </w:pPr>
      <w:r>
        <w:rPr>
          <w:rFonts w:ascii="Times New Roman" w:hAnsi="Times New Roman" w:eastAsia="Times New Roman"/>
          <w:b w:val="0"/>
          <w:i w:val="0"/>
          <w:color w:val="000000"/>
          <w:sz w:val="23"/>
        </w:rPr>
        <w:t>6. ______ a small park next to my apartment building.</w:t>
      </w:r>
    </w:p>
    <w:p>
      <w:pPr>
        <w:keepNext/>
        <w:widowControl/>
        <w:spacing w:before="0" w:after="40" w:line="259" w:lineRule="auto"/>
      </w:pPr>
      <w:r>
        <w:rPr>
          <w:rFonts w:ascii="Times New Roman" w:hAnsi="Times New Roman" w:eastAsia="Times New Roman"/>
          <w:b w:val="0"/>
          <w:i w:val="0"/>
          <w:color w:val="000000"/>
          <w:sz w:val="23"/>
        </w:rPr>
        <w:t>A. There are</w:t>
      </w:r>
    </w:p>
    <w:p>
      <w:pPr>
        <w:keepNext/>
        <w:widowControl/>
        <w:spacing w:before="0" w:after="40" w:line="259" w:lineRule="auto"/>
      </w:pPr>
      <w:r>
        <w:rPr>
          <w:rFonts w:ascii="Times New Roman" w:hAnsi="Times New Roman" w:eastAsia="Times New Roman"/>
          <w:b w:val="0"/>
          <w:i w:val="0"/>
          <w:color w:val="000000"/>
          <w:sz w:val="23"/>
        </w:rPr>
        <w:t>B. There is</w:t>
      </w:r>
    </w:p>
    <w:p>
      <w:pPr>
        <w:keepNext/>
        <w:widowControl/>
        <w:spacing w:before="0" w:after="40" w:line="259" w:lineRule="auto"/>
      </w:pPr>
      <w:r>
        <w:rPr>
          <w:rFonts w:ascii="Times New Roman" w:hAnsi="Times New Roman" w:eastAsia="Times New Roman"/>
          <w:b w:val="0"/>
          <w:i w:val="0"/>
          <w:color w:val="000000"/>
          <w:sz w:val="23"/>
        </w:rPr>
        <w:t>C. They are</w:t>
      </w:r>
    </w:p>
    <w:p>
      <w:pPr>
        <w:keepNext w:val="0"/>
        <w:widowControl/>
        <w:spacing w:before="0" w:after="200" w:line="259" w:lineRule="auto"/>
      </w:pPr>
      <w:r>
        <w:rPr>
          <w:rFonts w:ascii="Times New Roman" w:hAnsi="Times New Roman" w:eastAsia="Times New Roman"/>
          <w:b w:val="0"/>
          <w:i w:val="0"/>
          <w:color w:val="000000"/>
          <w:sz w:val="23"/>
        </w:rPr>
        <w:t>D. It have</w:t>
      </w:r>
    </w:p>
    <w:p>
      <w:pPr>
        <w:keepNext/>
        <w:widowControl/>
        <w:spacing w:before="120" w:after="60" w:line="259" w:lineRule="auto"/>
      </w:pPr>
      <w:r>
        <w:rPr>
          <w:rFonts w:ascii="Times New Roman" w:hAnsi="Times New Roman" w:eastAsia="Times New Roman"/>
          <w:b w:val="0"/>
          <w:i w:val="0"/>
          <w:color w:val="000000"/>
          <w:sz w:val="23"/>
        </w:rPr>
        <w:t>7. Could you move ______ boxes over there?</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We bought ______ fruit, but we didn’t buy ______ milk.</w:t>
      </w:r>
    </w:p>
    <w:p>
      <w:pPr>
        <w:keepNext/>
        <w:widowControl/>
        <w:spacing w:before="0" w:after="40" w:line="259" w:lineRule="auto"/>
      </w:pPr>
      <w:r>
        <w:rPr>
          <w:rFonts w:ascii="Times New Roman" w:hAnsi="Times New Roman" w:eastAsia="Times New Roman"/>
          <w:b w:val="0"/>
          <w:i w:val="0"/>
          <w:color w:val="000000"/>
          <w:sz w:val="23"/>
        </w:rPr>
        <w:t>A. some / any</w:t>
      </w:r>
    </w:p>
    <w:p>
      <w:pPr>
        <w:keepNext/>
        <w:widowControl/>
        <w:spacing w:before="0" w:after="40" w:line="259" w:lineRule="auto"/>
      </w:pPr>
      <w:r>
        <w:rPr>
          <w:rFonts w:ascii="Times New Roman" w:hAnsi="Times New Roman" w:eastAsia="Times New Roman"/>
          <w:b w:val="0"/>
          <w:i w:val="0"/>
          <w:color w:val="000000"/>
          <w:sz w:val="23"/>
        </w:rPr>
        <w:t>B. any / some</w:t>
      </w:r>
    </w:p>
    <w:p>
      <w:pPr>
        <w:keepNext/>
        <w:widowControl/>
        <w:spacing w:before="0" w:after="40" w:line="259" w:lineRule="auto"/>
      </w:pPr>
      <w:r>
        <w:rPr>
          <w:rFonts w:ascii="Times New Roman" w:hAnsi="Times New Roman" w:eastAsia="Times New Roman"/>
          <w:b w:val="0"/>
          <w:i w:val="0"/>
          <w:color w:val="000000"/>
          <w:sz w:val="23"/>
        </w:rPr>
        <w:t>C. much / many</w:t>
      </w:r>
    </w:p>
    <w:p>
      <w:pPr>
        <w:keepNext w:val="0"/>
        <w:widowControl/>
        <w:spacing w:before="0" w:after="200" w:line="259" w:lineRule="auto"/>
      </w:pPr>
      <w:r>
        <w:rPr>
          <w:rFonts w:ascii="Times New Roman" w:hAnsi="Times New Roman" w:eastAsia="Times New Roman"/>
          <w:b w:val="0"/>
          <w:i w:val="0"/>
          <w:color w:val="000000"/>
          <w:sz w:val="23"/>
        </w:rPr>
        <w:t>D. a few / some</w:t>
      </w:r>
    </w:p>
    <w:p>
      <w:pPr>
        <w:keepNext/>
        <w:widowControl/>
        <w:spacing w:before="120" w:after="60" w:line="259" w:lineRule="auto"/>
      </w:pPr>
      <w:r>
        <w:rPr>
          <w:rFonts w:ascii="Times New Roman" w:hAnsi="Times New Roman" w:eastAsia="Times New Roman"/>
          <w:b w:val="0"/>
          <w:i w:val="0"/>
          <w:color w:val="000000"/>
          <w:sz w:val="23"/>
        </w:rPr>
        <w:t>9. How ______ time do we have before the train leaves?</w:t>
      </w:r>
    </w:p>
    <w:p>
      <w:pPr>
        <w:keepNext/>
        <w:widowControl/>
        <w:spacing w:before="0" w:after="40" w:line="259" w:lineRule="auto"/>
      </w:pPr>
      <w:r>
        <w:rPr>
          <w:rFonts w:ascii="Times New Roman" w:hAnsi="Times New Roman" w:eastAsia="Times New Roman"/>
          <w:b w:val="0"/>
          <w:i w:val="0"/>
          <w:color w:val="000000"/>
          <w:sz w:val="23"/>
        </w:rPr>
        <w:t>A. many</w:t>
      </w:r>
    </w:p>
    <w:p>
      <w:pPr>
        <w:keepNext/>
        <w:widowControl/>
        <w:spacing w:before="0" w:after="40" w:line="259" w:lineRule="auto"/>
      </w:pPr>
      <w:r>
        <w:rPr>
          <w:rFonts w:ascii="Times New Roman" w:hAnsi="Times New Roman" w:eastAsia="Times New Roman"/>
          <w:b w:val="0"/>
          <w:i w:val="0"/>
          <w:color w:val="000000"/>
          <w:sz w:val="23"/>
        </w:rPr>
        <w:t>B. much</w:t>
      </w:r>
    </w:p>
    <w:p>
      <w:pPr>
        <w:keepNext/>
        <w:widowControl/>
        <w:spacing w:before="0" w:after="40" w:line="259" w:lineRule="auto"/>
      </w:pPr>
      <w:r>
        <w:rPr>
          <w:rFonts w:ascii="Times New Roman" w:hAnsi="Times New Roman" w:eastAsia="Times New Roman"/>
          <w:b w:val="0"/>
          <w:i w:val="0"/>
          <w:color w:val="000000"/>
          <w:sz w:val="23"/>
        </w:rPr>
        <w:t>C. few</w:t>
      </w:r>
    </w:p>
    <w:p>
      <w:pPr>
        <w:keepNext w:val="0"/>
        <w:widowControl/>
        <w:spacing w:before="0" w:after="200" w:line="259" w:lineRule="auto"/>
      </w:pPr>
      <w:r>
        <w:rPr>
          <w:rFonts w:ascii="Times New Roman" w:hAnsi="Times New Roman" w:eastAsia="Times New Roman"/>
          <w:b w:val="0"/>
          <w:i w:val="0"/>
          <w:color w:val="000000"/>
          <w:sz w:val="23"/>
        </w:rPr>
        <w:t>D. a few</w:t>
      </w:r>
    </w:p>
    <w:p>
      <w:pPr>
        <w:keepNext/>
        <w:widowControl/>
        <w:spacing w:before="120" w:after="60" w:line="259" w:lineRule="auto"/>
      </w:pPr>
      <w:r>
        <w:rPr>
          <w:rFonts w:ascii="Times New Roman" w:hAnsi="Times New Roman" w:eastAsia="Times New Roman"/>
          <w:b w:val="0"/>
          <w:i w:val="0"/>
          <w:color w:val="000000"/>
          <w:sz w:val="23"/>
        </w:rPr>
        <w:t>10. Only a ______ students knew the answer.</w:t>
      </w:r>
    </w:p>
    <w:p>
      <w:pPr>
        <w:keepNext/>
        <w:widowControl/>
        <w:spacing w:before="0" w:after="40" w:line="259" w:lineRule="auto"/>
      </w:pPr>
      <w:r>
        <w:rPr>
          <w:rFonts w:ascii="Times New Roman" w:hAnsi="Times New Roman" w:eastAsia="Times New Roman"/>
          <w:b w:val="0"/>
          <w:i w:val="0"/>
          <w:color w:val="000000"/>
          <w:sz w:val="23"/>
        </w:rPr>
        <w:t>A. little</w:t>
      </w:r>
    </w:p>
    <w:p>
      <w:pPr>
        <w:keepNext/>
        <w:widowControl/>
        <w:spacing w:before="0" w:after="40" w:line="259" w:lineRule="auto"/>
      </w:pPr>
      <w:r>
        <w:rPr>
          <w:rFonts w:ascii="Times New Roman" w:hAnsi="Times New Roman" w:eastAsia="Times New Roman"/>
          <w:b w:val="0"/>
          <w:i w:val="0"/>
          <w:color w:val="000000"/>
          <w:sz w:val="23"/>
        </w:rPr>
        <w:t>B. few</w:t>
      </w:r>
    </w:p>
    <w:p>
      <w:pPr>
        <w:keepNext/>
        <w:widowControl/>
        <w:spacing w:before="0" w:after="40" w:line="259" w:lineRule="auto"/>
      </w:pPr>
      <w:r>
        <w:rPr>
          <w:rFonts w:ascii="Times New Roman" w:hAnsi="Times New Roman" w:eastAsia="Times New Roman"/>
          <w:b w:val="0"/>
          <w:i w:val="0"/>
          <w:color w:val="000000"/>
          <w:sz w:val="23"/>
        </w:rPr>
        <w:t>C. a few</w:t>
      </w:r>
    </w:p>
    <w:p>
      <w:pPr>
        <w:keepNext w:val="0"/>
        <w:widowControl/>
        <w:spacing w:before="0" w:after="200" w:line="259" w:lineRule="auto"/>
      </w:pPr>
      <w:r>
        <w:rPr>
          <w:rFonts w:ascii="Times New Roman" w:hAnsi="Times New Roman" w:eastAsia="Times New Roman"/>
          <w:b w:val="0"/>
          <w:i w:val="0"/>
          <w:color w:val="000000"/>
          <w:sz w:val="23"/>
        </w:rPr>
        <w:t>D. much</w:t>
      </w:r>
    </w:p>
    <w:p>
      <w:pPr>
        <w:keepNext/>
        <w:widowControl/>
        <w:spacing w:before="120" w:after="60" w:line="259" w:lineRule="auto"/>
      </w:pPr>
      <w:r>
        <w:rPr>
          <w:rFonts w:ascii="Times New Roman" w:hAnsi="Times New Roman" w:eastAsia="Times New Roman"/>
          <w:b w:val="0"/>
          <w:i w:val="0"/>
          <w:color w:val="000000"/>
          <w:sz w:val="23"/>
        </w:rPr>
        <w:t>11. ______ are you learning English? – Because I want to travel.</w:t>
      </w:r>
    </w:p>
    <w:p>
      <w:pPr>
        <w:keepNext/>
        <w:widowControl/>
        <w:spacing w:before="0" w:after="40" w:line="259" w:lineRule="auto"/>
      </w:pPr>
      <w:r>
        <w:rPr>
          <w:rFonts w:ascii="Times New Roman" w:hAnsi="Times New Roman" w:eastAsia="Times New Roman"/>
          <w:b w:val="0"/>
          <w:i w:val="0"/>
          <w:color w:val="000000"/>
          <w:sz w:val="23"/>
        </w:rPr>
        <w:t>A. When</w:t>
      </w:r>
    </w:p>
    <w:p>
      <w:pPr>
        <w:keepNext/>
        <w:widowControl/>
        <w:spacing w:before="0" w:after="40" w:line="259" w:lineRule="auto"/>
      </w:pPr>
      <w:r>
        <w:rPr>
          <w:rFonts w:ascii="Times New Roman" w:hAnsi="Times New Roman" w:eastAsia="Times New Roman"/>
          <w:b w:val="0"/>
          <w:i w:val="0"/>
          <w:color w:val="000000"/>
          <w:sz w:val="23"/>
        </w:rPr>
        <w:t>B. Where</w:t>
      </w:r>
    </w:p>
    <w:p>
      <w:pPr>
        <w:keepNext/>
        <w:widowControl/>
        <w:spacing w:before="0" w:after="40" w:line="259" w:lineRule="auto"/>
      </w:pPr>
      <w:r>
        <w:rPr>
          <w:rFonts w:ascii="Times New Roman" w:hAnsi="Times New Roman" w:eastAsia="Times New Roman"/>
          <w:b w:val="0"/>
          <w:i w:val="0"/>
          <w:color w:val="000000"/>
          <w:sz w:val="23"/>
        </w:rPr>
        <w:t>C. Why</w:t>
      </w:r>
    </w:p>
    <w:p>
      <w:pPr>
        <w:keepNext w:val="0"/>
        <w:widowControl/>
        <w:spacing w:before="0" w:after="200" w:line="259" w:lineRule="auto"/>
      </w:pPr>
      <w:r>
        <w:rPr>
          <w:rFonts w:ascii="Times New Roman" w:hAnsi="Times New Roman" w:eastAsia="Times New Roman"/>
          <w:b w:val="0"/>
          <w:i w:val="0"/>
          <w:color w:val="000000"/>
          <w:sz w:val="23"/>
        </w:rPr>
        <w:t>D. Who</w:t>
      </w:r>
    </w:p>
    <w:p>
      <w:pPr>
        <w:keepNext/>
        <w:widowControl/>
        <w:spacing w:before="120" w:after="60" w:line="259" w:lineRule="auto"/>
      </w:pPr>
      <w:r>
        <w:rPr>
          <w:rFonts w:ascii="Times New Roman" w:hAnsi="Times New Roman" w:eastAsia="Times New Roman"/>
          <w:b w:val="0"/>
          <w:i w:val="0"/>
          <w:color w:val="000000"/>
          <w:sz w:val="23"/>
        </w:rPr>
        <w:t>12. ______ they finished the project yet?</w:t>
      </w:r>
    </w:p>
    <w:p>
      <w:pPr>
        <w:keepNext/>
        <w:widowControl/>
        <w:spacing w:before="0" w:after="40" w:line="259" w:lineRule="auto"/>
      </w:pPr>
      <w:r>
        <w:rPr>
          <w:rFonts w:ascii="Times New Roman" w:hAnsi="Times New Roman" w:eastAsia="Times New Roman"/>
          <w:b w:val="0"/>
          <w:i w:val="0"/>
          <w:color w:val="000000"/>
          <w:sz w:val="23"/>
        </w:rPr>
        <w:t>A. Do</w:t>
      </w:r>
    </w:p>
    <w:p>
      <w:pPr>
        <w:keepNext/>
        <w:widowControl/>
        <w:spacing w:before="0" w:after="40" w:line="259" w:lineRule="auto"/>
      </w:pPr>
      <w:r>
        <w:rPr>
          <w:rFonts w:ascii="Times New Roman" w:hAnsi="Times New Roman" w:eastAsia="Times New Roman"/>
          <w:b w:val="0"/>
          <w:i w:val="0"/>
          <w:color w:val="000000"/>
          <w:sz w:val="23"/>
        </w:rPr>
        <w:t>B. Did</w:t>
      </w:r>
    </w:p>
    <w:p>
      <w:pPr>
        <w:keepNext/>
        <w:widowControl/>
        <w:spacing w:before="0" w:after="40" w:line="259" w:lineRule="auto"/>
      </w:pPr>
      <w:r>
        <w:rPr>
          <w:rFonts w:ascii="Times New Roman" w:hAnsi="Times New Roman" w:eastAsia="Times New Roman"/>
          <w:b w:val="0"/>
          <w:i w:val="0"/>
          <w:color w:val="000000"/>
          <w:sz w:val="23"/>
        </w:rPr>
        <w:t>C. Have</w:t>
      </w:r>
    </w:p>
    <w:p>
      <w:pPr>
        <w:keepNext w:val="0"/>
        <w:widowControl/>
        <w:spacing w:before="0" w:after="200" w:line="259" w:lineRule="auto"/>
      </w:pPr>
      <w:r>
        <w:rPr>
          <w:rFonts w:ascii="Times New Roman" w:hAnsi="Times New Roman" w:eastAsia="Times New Roman"/>
          <w:b w:val="0"/>
          <w:i w:val="0"/>
          <w:color w:val="000000"/>
          <w:sz w:val="23"/>
        </w:rPr>
        <w:t>D. Are</w:t>
      </w:r>
    </w:p>
    <w:p>
      <w:pPr>
        <w:keepNext/>
        <w:widowControl/>
        <w:spacing w:before="120" w:after="60" w:line="259" w:lineRule="auto"/>
      </w:pPr>
      <w:r>
        <w:rPr>
          <w:rFonts w:ascii="Times New Roman" w:hAnsi="Times New Roman" w:eastAsia="Times New Roman"/>
          <w:b w:val="0"/>
          <w:i w:val="0"/>
          <w:color w:val="000000"/>
          <w:sz w:val="23"/>
        </w:rPr>
        <w:t>13. ______ your name at the top of the page.</w:t>
      </w:r>
    </w:p>
    <w:p>
      <w:pPr>
        <w:keepNext/>
        <w:widowControl/>
        <w:spacing w:before="0" w:after="40" w:line="259" w:lineRule="auto"/>
      </w:pPr>
      <w:r>
        <w:rPr>
          <w:rFonts w:ascii="Times New Roman" w:hAnsi="Times New Roman" w:eastAsia="Times New Roman"/>
          <w:b w:val="0"/>
          <w:i w:val="0"/>
          <w:color w:val="000000"/>
          <w:sz w:val="23"/>
        </w:rPr>
        <w:t>A. Write</w:t>
      </w:r>
    </w:p>
    <w:p>
      <w:pPr>
        <w:keepNext/>
        <w:widowControl/>
        <w:spacing w:before="0" w:after="40" w:line="259" w:lineRule="auto"/>
      </w:pPr>
      <w:r>
        <w:rPr>
          <w:rFonts w:ascii="Times New Roman" w:hAnsi="Times New Roman" w:eastAsia="Times New Roman"/>
          <w:b w:val="0"/>
          <w:i w:val="0"/>
          <w:color w:val="000000"/>
          <w:sz w:val="23"/>
        </w:rPr>
        <w:t>B. Writes</w:t>
      </w:r>
    </w:p>
    <w:p>
      <w:pPr>
        <w:keepNext/>
        <w:widowControl/>
        <w:spacing w:before="0" w:after="40" w:line="259" w:lineRule="auto"/>
      </w:pPr>
      <w:r>
        <w:rPr>
          <w:rFonts w:ascii="Times New Roman" w:hAnsi="Times New Roman" w:eastAsia="Times New Roman"/>
          <w:b w:val="0"/>
          <w:i w:val="0"/>
          <w:color w:val="000000"/>
          <w:sz w:val="23"/>
        </w:rPr>
        <w:t>C. Writing</w:t>
      </w:r>
    </w:p>
    <w:p>
      <w:pPr>
        <w:keepNext w:val="0"/>
        <w:widowControl/>
        <w:spacing w:before="0" w:after="200" w:line="259" w:lineRule="auto"/>
      </w:pPr>
      <w:r>
        <w:rPr>
          <w:rFonts w:ascii="Times New Roman" w:hAnsi="Times New Roman" w:eastAsia="Times New Roman"/>
          <w:b w:val="0"/>
          <w:i w:val="0"/>
          <w:color w:val="000000"/>
          <w:sz w:val="23"/>
        </w:rPr>
        <w:t>D. To write</w:t>
      </w:r>
    </w:p>
    <w:p>
      <w:pPr>
        <w:keepNext/>
        <w:widowControl/>
        <w:spacing w:before="120" w:after="60" w:line="259" w:lineRule="auto"/>
      </w:pPr>
      <w:r>
        <w:rPr>
          <w:rFonts w:ascii="Times New Roman" w:hAnsi="Times New Roman" w:eastAsia="Times New Roman"/>
          <w:b w:val="0"/>
          <w:i w:val="0"/>
          <w:color w:val="000000"/>
          <w:sz w:val="23"/>
        </w:rPr>
        <w:t>14. She can swim very well, ______?</w:t>
      </w:r>
    </w:p>
    <w:p>
      <w:pPr>
        <w:keepNext/>
        <w:widowControl/>
        <w:spacing w:before="0" w:after="40" w:line="259" w:lineRule="auto"/>
      </w:pPr>
      <w:r>
        <w:rPr>
          <w:rFonts w:ascii="Times New Roman" w:hAnsi="Times New Roman" w:eastAsia="Times New Roman"/>
          <w:b w:val="0"/>
          <w:i w:val="0"/>
          <w:color w:val="000000"/>
          <w:sz w:val="23"/>
        </w:rPr>
        <w:t>A. can she</w:t>
      </w:r>
    </w:p>
    <w:p>
      <w:pPr>
        <w:keepNext/>
        <w:widowControl/>
        <w:spacing w:before="0" w:after="40" w:line="259" w:lineRule="auto"/>
      </w:pPr>
      <w:r>
        <w:rPr>
          <w:rFonts w:ascii="Times New Roman" w:hAnsi="Times New Roman" w:eastAsia="Times New Roman"/>
          <w:b w:val="0"/>
          <w:i w:val="0"/>
          <w:color w:val="000000"/>
          <w:sz w:val="23"/>
        </w:rPr>
        <w:t>B. can’t she</w:t>
      </w:r>
    </w:p>
    <w:p>
      <w:pPr>
        <w:keepNext/>
        <w:widowControl/>
        <w:spacing w:before="0" w:after="40" w:line="259" w:lineRule="auto"/>
      </w:pPr>
      <w:r>
        <w:rPr>
          <w:rFonts w:ascii="Times New Roman" w:hAnsi="Times New Roman" w:eastAsia="Times New Roman"/>
          <w:b w:val="0"/>
          <w:i w:val="0"/>
          <w:color w:val="000000"/>
          <w:sz w:val="23"/>
        </w:rPr>
        <w:t>C. does she</w:t>
      </w:r>
    </w:p>
    <w:p>
      <w:pPr>
        <w:keepNext w:val="0"/>
        <w:widowControl/>
        <w:spacing w:before="0" w:after="200" w:line="259" w:lineRule="auto"/>
      </w:pPr>
      <w:r>
        <w:rPr>
          <w:rFonts w:ascii="Times New Roman" w:hAnsi="Times New Roman" w:eastAsia="Times New Roman"/>
          <w:b w:val="0"/>
          <w:i w:val="0"/>
          <w:color w:val="000000"/>
          <w:sz w:val="23"/>
        </w:rPr>
        <w:t>D. doesn’t she</w:t>
      </w:r>
    </w:p>
    <w:p>
      <w:pPr>
        <w:keepNext/>
        <w:widowControl/>
        <w:spacing w:before="120" w:after="60" w:line="259" w:lineRule="auto"/>
      </w:pPr>
      <w:r>
        <w:rPr>
          <w:rFonts w:ascii="Times New Roman" w:hAnsi="Times New Roman" w:eastAsia="Times New Roman"/>
          <w:b w:val="0"/>
          <w:i w:val="0"/>
          <w:color w:val="000000"/>
          <w:sz w:val="23"/>
        </w:rPr>
        <w:t>15. We have a family dinner ______.</w:t>
      </w:r>
    </w:p>
    <w:p>
      <w:pPr>
        <w:keepNext/>
        <w:widowControl/>
        <w:spacing w:before="0" w:after="40" w:line="259" w:lineRule="auto"/>
      </w:pPr>
      <w:r>
        <w:rPr>
          <w:rFonts w:ascii="Times New Roman" w:hAnsi="Times New Roman" w:eastAsia="Times New Roman"/>
          <w:b w:val="0"/>
          <w:i w:val="0"/>
          <w:color w:val="000000"/>
          <w:sz w:val="23"/>
        </w:rPr>
        <w:t>A. at the moment</w:t>
      </w:r>
    </w:p>
    <w:p>
      <w:pPr>
        <w:keepNext/>
        <w:widowControl/>
        <w:spacing w:before="0" w:after="40" w:line="259" w:lineRule="auto"/>
      </w:pPr>
      <w:r>
        <w:rPr>
          <w:rFonts w:ascii="Times New Roman" w:hAnsi="Times New Roman" w:eastAsia="Times New Roman"/>
          <w:b w:val="0"/>
          <w:i w:val="0"/>
          <w:color w:val="000000"/>
          <w:sz w:val="23"/>
        </w:rPr>
        <w:t>B. once a month</w:t>
      </w:r>
    </w:p>
    <w:p>
      <w:pPr>
        <w:keepNext/>
        <w:widowControl/>
        <w:spacing w:before="0" w:after="40" w:line="259" w:lineRule="auto"/>
      </w:pPr>
      <w:r>
        <w:rPr>
          <w:rFonts w:ascii="Times New Roman" w:hAnsi="Times New Roman" w:eastAsia="Times New Roman"/>
          <w:b w:val="0"/>
          <w:i w:val="0"/>
          <w:color w:val="000000"/>
          <w:sz w:val="23"/>
        </w:rPr>
        <w:t>C. yesterday evening</w:t>
      </w:r>
    </w:p>
    <w:p>
      <w:pPr>
        <w:keepNext w:val="0"/>
        <w:widowControl/>
        <w:spacing w:before="0" w:after="200" w:line="259" w:lineRule="auto"/>
      </w:pPr>
      <w:r>
        <w:rPr>
          <w:rFonts w:ascii="Times New Roman" w:hAnsi="Times New Roman" w:eastAsia="Times New Roman"/>
          <w:b w:val="0"/>
          <w:i w:val="0"/>
          <w:color w:val="000000"/>
          <w:sz w:val="23"/>
        </w:rPr>
        <w:t>D. since 2020</w:t>
      </w:r>
    </w:p>
    <w:p>
      <w:pPr>
        <w:keepNext/>
        <w:widowControl/>
        <w:spacing w:before="120" w:after="60" w:line="259" w:lineRule="auto"/>
      </w:pPr>
      <w:r>
        <w:rPr>
          <w:rFonts w:ascii="Times New Roman" w:hAnsi="Times New Roman" w:eastAsia="Times New Roman"/>
          <w:b w:val="0"/>
          <w:i w:val="0"/>
          <w:color w:val="000000"/>
          <w:sz w:val="23"/>
        </w:rPr>
        <w:t>16. There ______ be a bookstore here, but it closed years ago.</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is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used to</w:t>
      </w:r>
    </w:p>
    <w:p>
      <w:pPr>
        <w:keepNext/>
        <w:widowControl/>
        <w:spacing w:before="120" w:after="60" w:line="259" w:lineRule="auto"/>
      </w:pPr>
      <w:r>
        <w:rPr>
          <w:rFonts w:ascii="Times New Roman" w:hAnsi="Times New Roman" w:eastAsia="Times New Roman"/>
          <w:b w:val="0"/>
          <w:i w:val="0"/>
          <w:color w:val="000000"/>
          <w:sz w:val="23"/>
        </w:rPr>
        <w:t>17. I am not used to ______ in such a noisy office.</w:t>
      </w:r>
    </w:p>
    <w:p>
      <w:pPr>
        <w:keepNext/>
        <w:widowControl/>
        <w:spacing w:before="0" w:after="40" w:line="259" w:lineRule="auto"/>
      </w:pPr>
      <w:r>
        <w:rPr>
          <w:rFonts w:ascii="Times New Roman" w:hAnsi="Times New Roman" w:eastAsia="Times New Roman"/>
          <w:b w:val="0"/>
          <w:i w:val="0"/>
          <w:color w:val="000000"/>
          <w:sz w:val="23"/>
        </w:rPr>
        <w:t>A. work</w:t>
      </w:r>
    </w:p>
    <w:p>
      <w:pPr>
        <w:keepNext/>
        <w:widowControl/>
        <w:spacing w:before="0" w:after="40" w:line="259" w:lineRule="auto"/>
      </w:pPr>
      <w:r>
        <w:rPr>
          <w:rFonts w:ascii="Times New Roman" w:hAnsi="Times New Roman" w:eastAsia="Times New Roman"/>
          <w:b w:val="0"/>
          <w:i w:val="0"/>
          <w:color w:val="000000"/>
          <w:sz w:val="23"/>
        </w:rPr>
        <w:t>B. working</w:t>
      </w:r>
    </w:p>
    <w:p>
      <w:pPr>
        <w:keepNext/>
        <w:widowControl/>
        <w:spacing w:before="0" w:after="40" w:line="259" w:lineRule="auto"/>
      </w:pPr>
      <w:r>
        <w:rPr>
          <w:rFonts w:ascii="Times New Roman" w:hAnsi="Times New Roman" w:eastAsia="Times New Roman"/>
          <w:b w:val="0"/>
          <w:i w:val="0"/>
          <w:color w:val="000000"/>
          <w:sz w:val="23"/>
        </w:rPr>
        <w:t>C. worked</w:t>
      </w:r>
    </w:p>
    <w:p>
      <w:pPr>
        <w:keepNext w:val="0"/>
        <w:widowControl/>
        <w:spacing w:before="0" w:after="200" w:line="259" w:lineRule="auto"/>
      </w:pPr>
      <w:r>
        <w:rPr>
          <w:rFonts w:ascii="Times New Roman" w:hAnsi="Times New Roman" w:eastAsia="Times New Roman"/>
          <w:b w:val="0"/>
          <w:i w:val="0"/>
          <w:color w:val="000000"/>
          <w:sz w:val="23"/>
        </w:rPr>
        <w:t>D. to work</w:t>
      </w:r>
    </w:p>
    <w:p>
      <w:pPr>
        <w:keepNext/>
        <w:widowControl/>
        <w:spacing w:before="120" w:after="60" w:line="259" w:lineRule="auto"/>
      </w:pPr>
      <w:r>
        <w:rPr>
          <w:rFonts w:ascii="Times New Roman" w:hAnsi="Times New Roman" w:eastAsia="Times New Roman"/>
          <w:b w:val="0"/>
          <w:i w:val="0"/>
          <w:color w:val="000000"/>
          <w:sz w:val="23"/>
        </w:rPr>
        <w:t>18. He is slowly getting used to ______ by bus every day.</w:t>
      </w:r>
    </w:p>
    <w:p>
      <w:pPr>
        <w:keepNext/>
        <w:widowControl/>
        <w:spacing w:before="0" w:after="40" w:line="259" w:lineRule="auto"/>
      </w:pPr>
      <w:r>
        <w:rPr>
          <w:rFonts w:ascii="Times New Roman" w:hAnsi="Times New Roman" w:eastAsia="Times New Roman"/>
          <w:b w:val="0"/>
          <w:i w:val="0"/>
          <w:color w:val="000000"/>
          <w:sz w:val="23"/>
        </w:rPr>
        <w:t>A. travel</w:t>
      </w:r>
    </w:p>
    <w:p>
      <w:pPr>
        <w:keepNext/>
        <w:widowControl/>
        <w:spacing w:before="0" w:after="40" w:line="259" w:lineRule="auto"/>
      </w:pPr>
      <w:r>
        <w:rPr>
          <w:rFonts w:ascii="Times New Roman" w:hAnsi="Times New Roman" w:eastAsia="Times New Roman"/>
          <w:b w:val="0"/>
          <w:i w:val="0"/>
          <w:color w:val="000000"/>
          <w:sz w:val="23"/>
        </w:rPr>
        <w:t>B. travelling</w:t>
      </w:r>
    </w:p>
    <w:p>
      <w:pPr>
        <w:keepNext/>
        <w:widowControl/>
        <w:spacing w:before="0" w:after="40" w:line="259" w:lineRule="auto"/>
      </w:pPr>
      <w:r>
        <w:rPr>
          <w:rFonts w:ascii="Times New Roman" w:hAnsi="Times New Roman" w:eastAsia="Times New Roman"/>
          <w:b w:val="0"/>
          <w:i w:val="0"/>
          <w:color w:val="000000"/>
          <w:sz w:val="23"/>
        </w:rPr>
        <w:t>C. travelled</w:t>
      </w:r>
    </w:p>
    <w:p>
      <w:pPr>
        <w:keepNext w:val="0"/>
        <w:widowControl/>
        <w:spacing w:before="0" w:after="200" w:line="259" w:lineRule="auto"/>
      </w:pPr>
      <w:r>
        <w:rPr>
          <w:rFonts w:ascii="Times New Roman" w:hAnsi="Times New Roman" w:eastAsia="Times New Roman"/>
          <w:b w:val="0"/>
          <w:i w:val="0"/>
          <w:color w:val="000000"/>
          <w:sz w:val="23"/>
        </w:rPr>
        <w:t>D. to travelled</w:t>
      </w:r>
    </w:p>
    <w:p>
      <w:pPr>
        <w:keepNext/>
        <w:widowControl/>
        <w:spacing w:before="120" w:after="60" w:line="259" w:lineRule="auto"/>
      </w:pPr>
      <w:r>
        <w:rPr>
          <w:rFonts w:ascii="Times New Roman" w:hAnsi="Times New Roman" w:eastAsia="Times New Roman"/>
          <w:b w:val="0"/>
          <w:i w:val="0"/>
          <w:color w:val="000000"/>
          <w:sz w:val="23"/>
        </w:rPr>
        <w:t>19. The boy ______ bicycle was stolen reported it to the police.</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whose</w:t>
      </w:r>
    </w:p>
    <w:p>
      <w:pPr>
        <w:keepNext/>
        <w:widowControl/>
        <w:spacing w:before="0" w:after="40" w:line="259" w:lineRule="auto"/>
      </w:pPr>
      <w:r>
        <w:rPr>
          <w:rFonts w:ascii="Times New Roman" w:hAnsi="Times New Roman" w:eastAsia="Times New Roman"/>
          <w:b w:val="0"/>
          <w:i w:val="0"/>
          <w:color w:val="000000"/>
          <w:sz w:val="23"/>
        </w:rPr>
        <w:t>C. which</w:t>
      </w:r>
    </w:p>
    <w:p>
      <w:pPr>
        <w:keepNext w:val="0"/>
        <w:widowControl/>
        <w:spacing w:before="0" w:after="200" w:line="259" w:lineRule="auto"/>
      </w:pPr>
      <w:r>
        <w:rPr>
          <w:rFonts w:ascii="Times New Roman" w:hAnsi="Times New Roman" w:eastAsia="Times New Roman"/>
          <w:b w:val="0"/>
          <w:i w:val="0"/>
          <w:color w:val="000000"/>
          <w:sz w:val="23"/>
        </w:rPr>
        <w:t>D. where</w:t>
      </w:r>
    </w:p>
    <w:p>
      <w:pPr>
        <w:keepNext/>
        <w:widowControl/>
        <w:spacing w:before="120" w:after="60" w:line="259" w:lineRule="auto"/>
      </w:pPr>
      <w:r>
        <w:rPr>
          <w:rFonts w:ascii="Times New Roman" w:hAnsi="Times New Roman" w:eastAsia="Times New Roman"/>
          <w:b w:val="0"/>
          <w:i w:val="0"/>
          <w:color w:val="000000"/>
          <w:sz w:val="23"/>
        </w:rPr>
        <w:t>20. Anna said that she ______ the report the following day.</w:t>
      </w:r>
    </w:p>
    <w:p>
      <w:pPr>
        <w:keepNext/>
        <w:widowControl/>
        <w:spacing w:before="0" w:after="40" w:line="259" w:lineRule="auto"/>
      </w:pPr>
      <w:r>
        <w:rPr>
          <w:rFonts w:ascii="Times New Roman" w:hAnsi="Times New Roman" w:eastAsia="Times New Roman"/>
          <w:b w:val="0"/>
          <w:i w:val="0"/>
          <w:color w:val="000000"/>
          <w:sz w:val="23"/>
        </w:rPr>
        <w:t>A. finishes</w:t>
      </w:r>
    </w:p>
    <w:p>
      <w:pPr>
        <w:keepNext/>
        <w:widowControl/>
        <w:spacing w:before="0" w:after="40" w:line="259" w:lineRule="auto"/>
      </w:pPr>
      <w:r>
        <w:rPr>
          <w:rFonts w:ascii="Times New Roman" w:hAnsi="Times New Roman" w:eastAsia="Times New Roman"/>
          <w:b w:val="0"/>
          <w:i w:val="0"/>
          <w:color w:val="000000"/>
          <w:sz w:val="23"/>
        </w:rPr>
        <w:t>B. would finish</w:t>
      </w:r>
    </w:p>
    <w:p>
      <w:pPr>
        <w:keepNext/>
        <w:widowControl/>
        <w:spacing w:before="0" w:after="40" w:line="259" w:lineRule="auto"/>
      </w:pPr>
      <w:r>
        <w:rPr>
          <w:rFonts w:ascii="Times New Roman" w:hAnsi="Times New Roman" w:eastAsia="Times New Roman"/>
          <w:b w:val="0"/>
          <w:i w:val="0"/>
          <w:color w:val="000000"/>
          <w:sz w:val="23"/>
        </w:rPr>
        <w:t>C. will finish</w:t>
      </w:r>
    </w:p>
    <w:p>
      <w:pPr>
        <w:keepNext w:val="0"/>
        <w:widowControl/>
        <w:spacing w:before="0" w:after="200" w:line="259" w:lineRule="auto"/>
      </w:pPr>
      <w:r>
        <w:rPr>
          <w:rFonts w:ascii="Times New Roman" w:hAnsi="Times New Roman" w:eastAsia="Times New Roman"/>
          <w:b w:val="0"/>
          <w:i w:val="0"/>
          <w:color w:val="000000"/>
          <w:sz w:val="23"/>
        </w:rPr>
        <w:t>D. finished tomorrow</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brother usually ______ (walk) to work.</w:t>
      </w:r>
    </w:p>
    <w:p>
      <w:pPr>
        <w:keepNext w:val="0"/>
        <w:widowControl/>
        <w:spacing w:before="120" w:after="160" w:line="259" w:lineRule="auto"/>
      </w:pPr>
      <w:r>
        <w:rPr>
          <w:rFonts w:ascii="Times New Roman" w:hAnsi="Times New Roman" w:eastAsia="Times New Roman"/>
          <w:b w:val="0"/>
          <w:i w:val="0"/>
          <w:color w:val="000000"/>
          <w:sz w:val="23"/>
        </w:rPr>
        <w:t>2. Listen! Someone ______ (knock) at the door.</w:t>
      </w:r>
    </w:p>
    <w:p>
      <w:pPr>
        <w:keepNext w:val="0"/>
        <w:widowControl/>
        <w:spacing w:before="120" w:after="160" w:line="259" w:lineRule="auto"/>
      </w:pPr>
      <w:r>
        <w:rPr>
          <w:rFonts w:ascii="Times New Roman" w:hAnsi="Times New Roman" w:eastAsia="Times New Roman"/>
          <w:b w:val="0"/>
          <w:i w:val="0"/>
          <w:color w:val="000000"/>
          <w:sz w:val="23"/>
        </w:rPr>
        <w:t>3. They ______ (move) to this neighborhood two years ago.</w:t>
      </w:r>
    </w:p>
    <w:p>
      <w:pPr>
        <w:keepNext w:val="0"/>
        <w:widowControl/>
        <w:spacing w:before="120" w:after="160" w:line="259" w:lineRule="auto"/>
      </w:pPr>
      <w:r>
        <w:rPr>
          <w:rFonts w:ascii="Times New Roman" w:hAnsi="Times New Roman" w:eastAsia="Times New Roman"/>
          <w:b w:val="0"/>
          <w:i w:val="0"/>
          <w:color w:val="000000"/>
          <w:sz w:val="23"/>
        </w:rPr>
        <w:t>4. At 6 o’clock yesterday evening, we ______ (have) dinner.</w:t>
      </w:r>
    </w:p>
    <w:p>
      <w:pPr>
        <w:keepNext w:val="0"/>
        <w:widowControl/>
        <w:spacing w:before="120" w:after="160" w:line="259" w:lineRule="auto"/>
      </w:pPr>
      <w:r>
        <w:rPr>
          <w:rFonts w:ascii="Times New Roman" w:hAnsi="Times New Roman" w:eastAsia="Times New Roman"/>
          <w:b w:val="0"/>
          <w:i w:val="0"/>
          <w:color w:val="000000"/>
          <w:sz w:val="23"/>
        </w:rPr>
        <w:t>5. I’m sure you ______ (enjoy) the concert tonight.</w:t>
      </w:r>
    </w:p>
    <w:p>
      <w:pPr>
        <w:keepNext w:val="0"/>
        <w:widowControl/>
        <w:spacing w:before="120" w:after="160" w:line="259" w:lineRule="auto"/>
      </w:pPr>
      <w:r>
        <w:rPr>
          <w:rFonts w:ascii="Times New Roman" w:hAnsi="Times New Roman" w:eastAsia="Times New Roman"/>
          <w:b w:val="0"/>
          <w:i w:val="0"/>
          <w:color w:val="000000"/>
          <w:sz w:val="23"/>
        </w:rPr>
        <w:t>6. They have bought the tickets. They ______ (travel) to Hue next weekend.</w:t>
      </w:r>
    </w:p>
    <w:p>
      <w:pPr>
        <w:keepNext w:val="0"/>
        <w:widowControl/>
        <w:spacing w:before="120" w:after="160" w:line="259" w:lineRule="auto"/>
      </w:pPr>
      <w:r>
        <w:rPr>
          <w:rFonts w:ascii="Times New Roman" w:hAnsi="Times New Roman" w:eastAsia="Times New Roman"/>
          <w:b w:val="0"/>
          <w:i w:val="0"/>
          <w:color w:val="000000"/>
          <w:sz w:val="23"/>
        </w:rPr>
        <w:t>7. I ______ never ______ (try) Korean food before.</w:t>
      </w:r>
    </w:p>
    <w:p>
      <w:pPr>
        <w:keepNext w:val="0"/>
        <w:widowControl/>
        <w:spacing w:before="120" w:after="160" w:line="259" w:lineRule="auto"/>
      </w:pPr>
      <w:r>
        <w:rPr>
          <w:rFonts w:ascii="Times New Roman" w:hAnsi="Times New Roman" w:eastAsia="Times New Roman"/>
          <w:b w:val="0"/>
          <w:i w:val="0"/>
          <w:color w:val="000000"/>
          <w:sz w:val="23"/>
        </w:rPr>
        <w:t>8. She ______ (practice) the piano for three hours, so she needs a break.</w:t>
      </w:r>
    </w:p>
    <w:p>
      <w:pPr>
        <w:keepNext w:val="0"/>
        <w:widowControl/>
        <w:spacing w:before="120" w:after="160" w:line="259" w:lineRule="auto"/>
      </w:pPr>
      <w:r>
        <w:rPr>
          <w:rFonts w:ascii="Times New Roman" w:hAnsi="Times New Roman" w:eastAsia="Times New Roman"/>
          <w:b w:val="0"/>
          <w:i w:val="0"/>
          <w:color w:val="000000"/>
          <w:sz w:val="23"/>
        </w:rPr>
        <w:t>9. Before the guests arrived, we ______ already ______ (set) the table.</w:t>
      </w:r>
    </w:p>
    <w:p>
      <w:pPr>
        <w:keepNext w:val="0"/>
        <w:widowControl/>
        <w:spacing w:before="120" w:after="160" w:line="259" w:lineRule="auto"/>
      </w:pPr>
      <w:r>
        <w:rPr>
          <w:rFonts w:ascii="Times New Roman" w:hAnsi="Times New Roman" w:eastAsia="Times New Roman"/>
          <w:b w:val="0"/>
          <w:i w:val="0"/>
          <w:color w:val="000000"/>
          <w:sz w:val="23"/>
        </w:rPr>
        <w:t>10. He was tired because he ______ (work) since early morning.</w:t>
      </w:r>
    </w:p>
    <w:p>
      <w:pPr>
        <w:keepNext w:val="0"/>
        <w:widowControl/>
        <w:spacing w:before="120" w:after="160" w:line="259" w:lineRule="auto"/>
      </w:pPr>
      <w:r>
        <w:rPr>
          <w:rFonts w:ascii="Times New Roman" w:hAnsi="Times New Roman" w:eastAsia="Times New Roman"/>
          <w:b w:val="0"/>
          <w:i w:val="0"/>
          <w:color w:val="000000"/>
          <w:sz w:val="23"/>
        </w:rPr>
        <w:t>11. At this time next Monday, I ______ (take) my final exam.</w:t>
      </w:r>
    </w:p>
    <w:p>
      <w:pPr>
        <w:keepNext w:val="0"/>
        <w:widowControl/>
        <w:spacing w:before="120" w:after="160" w:line="259" w:lineRule="auto"/>
      </w:pPr>
      <w:r>
        <w:rPr>
          <w:rFonts w:ascii="Times New Roman" w:hAnsi="Times New Roman" w:eastAsia="Times New Roman"/>
          <w:b w:val="0"/>
          <w:i w:val="0"/>
          <w:color w:val="000000"/>
          <w:sz w:val="23"/>
        </w:rPr>
        <w:t>12. By the end of this year, they ______ (build) the new sports hall.</w:t>
      </w:r>
    </w:p>
    <w:p>
      <w:pPr>
        <w:keepNext w:val="0"/>
        <w:widowControl/>
        <w:spacing w:before="120" w:after="160" w:line="259" w:lineRule="auto"/>
      </w:pPr>
      <w:r>
        <w:rPr>
          <w:rFonts w:ascii="Times New Roman" w:hAnsi="Times New Roman" w:eastAsia="Times New Roman"/>
          <w:b w:val="0"/>
          <w:i w:val="0"/>
          <w:color w:val="000000"/>
          <w:sz w:val="23"/>
        </w:rPr>
        <w:t>13. By next June, my uncle ______ (run) this shop for fifteen years.</w:t>
      </w:r>
    </w:p>
    <w:p>
      <w:pPr>
        <w:keepNext w:val="0"/>
        <w:widowControl/>
        <w:spacing w:before="120" w:after="160" w:line="259" w:lineRule="auto"/>
      </w:pPr>
      <w:r>
        <w:rPr>
          <w:rFonts w:ascii="Times New Roman" w:hAnsi="Times New Roman" w:eastAsia="Times New Roman"/>
          <w:b w:val="0"/>
          <w:i w:val="0"/>
          <w:color w:val="000000"/>
          <w:sz w:val="23"/>
        </w:rPr>
        <w:t>14. When I called her, she ______ (wait) for a taxi.</w:t>
      </w:r>
    </w:p>
    <w:p>
      <w:pPr>
        <w:keepNext w:val="0"/>
        <w:widowControl/>
        <w:spacing w:before="120" w:after="160" w:line="259" w:lineRule="auto"/>
      </w:pPr>
      <w:r>
        <w:rPr>
          <w:rFonts w:ascii="Times New Roman" w:hAnsi="Times New Roman" w:eastAsia="Times New Roman"/>
          <w:b w:val="0"/>
          <w:i w:val="0"/>
          <w:color w:val="000000"/>
          <w:sz w:val="23"/>
        </w:rPr>
        <w:t>15. We ______ (know) each other since primary school.</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must to wear a helmet when riding a motorbike.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letters were send yesterday morning.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My new phone is expensiver than my old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teacher which teaches us science is very patient.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Sunday is the day where we usually visit our grandparents.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Peter said that he will call me the next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She asked me what was my favorite subject.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My father told me not stay up too late.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They are used to live in a small apartment.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There isn’t many information on this website.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grow coffee in this region.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Someone stole my bicycle last night.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Students should submit the form before Friday.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This test is more difficult than the last one. (Use “easy”)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No building in the town is taller than the City Tower.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My sister sings better than I do. (Use “well”)</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man helped us carry the boxes. He lives next door.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movie was very funny. We watched it last night. (Use “which/that”)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2019 was the year. My family moved to this city then. (Use “when”)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documents that are stored in this folder are confidential.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Tom said, “I have finished my homework.”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She asked me, “Are you free this afternoon?”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The teacher asked, “Where did you put your notebook?”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Mum said to me, “Please wash the dishes.”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We often played badminton after school when we were children.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Cô gái có mẹ là bác sĩ đang học cùng lớp với tôi.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Thứ Hai là ngày chúng tôi có hai tiết tiếng Anh.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Những chiếc máy tính này phải được tắt sau giờ học.</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Nam nói rằng cậu ấy đã gặp giáo viên vào ngày hôm trước.</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Cô ấy hỏi tôi tại sao tôi muốn học ở nước ngoài.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exercise is as useful as the previous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woman who is wearing a blue jacket is our new manager.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He asked us to wait outside the room.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You should speak more slowly when you give a presentation.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next winter, she will have been studying French for four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Two months ago, our neighborhood opened a small community workshop in a building that had previously been empty. The workshop, which is managed by local volunteers, offers free classes in basic repair, gardening, cooking, and computer skills. Before it opened, many residents used to travel to another district whenever they wanted to join similar activities. Now, the center is much closer and easier to reach.</w:t>
      </w:r>
    </w:p>
    <w:p>
      <w:pPr>
        <w:keepNext w:val="0"/>
        <w:widowControl/>
        <w:spacing w:before="0" w:after="160" w:line="259" w:lineRule="auto"/>
      </w:pPr>
      <w:r>
        <w:rPr>
          <w:rFonts w:ascii="Times New Roman" w:hAnsi="Times New Roman" w:eastAsia="Times New Roman"/>
          <w:b w:val="0"/>
          <w:i w:val="0"/>
          <w:color w:val="000000"/>
          <w:sz w:val="23"/>
        </w:rPr>
        <w:t>Mr. Long, who coordinates the program, said that more than one hundred people had registered during the first month. He explained that the most popular class was basic bicycle repair because many local students ride bicycles to school. Participants can borrow simple tools, but they must return everything before leaving. Children under twelve should attend with an adult, and safety glasses must be worn during repair sessions.</w:t>
      </w:r>
    </w:p>
    <w:p>
      <w:pPr>
        <w:keepNext w:val="0"/>
        <w:widowControl/>
        <w:spacing w:before="0" w:after="160" w:line="259" w:lineRule="auto"/>
      </w:pPr>
      <w:r>
        <w:rPr>
          <w:rFonts w:ascii="Times New Roman" w:hAnsi="Times New Roman" w:eastAsia="Times New Roman"/>
          <w:b w:val="0"/>
          <w:i w:val="0"/>
          <w:color w:val="000000"/>
          <w:sz w:val="23"/>
        </w:rPr>
        <w:t>I joined the computer class three weeks ago. At first, I was not used to working with spreadsheets, but I have gradually become more confident. Last Saturday, the instructor asked us whether we wanted to help older residents learn how to use email. I agreed immediately. Teaching someone else is more challenging than simply practicing by myself, but it is also more rewarding. The instructor said that our volunteer sessions would begin the following weekend.</w:t>
      </w:r>
    </w:p>
    <w:p>
      <w:pPr>
        <w:keepNext w:val="0"/>
        <w:widowControl/>
        <w:spacing w:before="120" w:after="80" w:line="259" w:lineRule="auto"/>
      </w:pPr>
      <w:r>
        <w:rPr>
          <w:rFonts w:ascii="Times New Roman" w:hAnsi="Times New Roman" w:eastAsia="Times New Roman"/>
          <w:b w:val="0"/>
          <w:i w:val="0"/>
          <w:color w:val="000000"/>
          <w:sz w:val="23"/>
        </w:rPr>
        <w:t>1. Where is the community workshop located?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What kinds of free classes does the workshop offer?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What did residents use to do before the workshop opened?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How many people registered during the first month?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Which class was the most popular?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must participants do with borrowed tools?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What does “it” in “it is also more rewarding” refer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example of reported speech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Why did the writer agree to help older residents?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Useful Skill I Have Learned</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Miêu tả kỹ năng em đã học và khi nào/em học nó như thế nào.</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B. books</w:t>
      </w:r>
    </w:p>
    <w:p>
      <w:pPr>
        <w:keepNext w:val="0"/>
        <w:widowControl/>
        <w:spacing w:before="0" w:after="120" w:line="259" w:lineRule="auto"/>
      </w:pPr>
      <w:r>
        <w:rPr>
          <w:rFonts w:ascii="Times New Roman" w:hAnsi="Times New Roman" w:eastAsia="Times New Roman"/>
          <w:b w:val="0"/>
          <w:i w:val="0"/>
          <w:color w:val="000000"/>
          <w:sz w:val="23"/>
        </w:rPr>
        <w:t>Câu 2: C. visited</w:t>
      </w:r>
    </w:p>
    <w:p>
      <w:pPr>
        <w:keepNext w:val="0"/>
        <w:widowControl/>
        <w:spacing w:before="0" w:after="120" w:line="259" w:lineRule="auto"/>
      </w:pPr>
      <w:r>
        <w:rPr>
          <w:rFonts w:ascii="Times New Roman" w:hAnsi="Times New Roman" w:eastAsia="Times New Roman"/>
          <w:b w:val="0"/>
          <w:i w:val="0"/>
          <w:color w:val="000000"/>
          <w:sz w:val="23"/>
        </w:rPr>
        <w:t>Câu 3: C. hotel</w:t>
      </w:r>
    </w:p>
    <w:p>
      <w:pPr>
        <w:keepNext w:val="0"/>
        <w:widowControl/>
        <w:spacing w:before="0" w:after="120" w:line="259" w:lineRule="auto"/>
      </w:pPr>
      <w:r>
        <w:rPr>
          <w:rFonts w:ascii="Times New Roman" w:hAnsi="Times New Roman" w:eastAsia="Times New Roman"/>
          <w:b w:val="0"/>
          <w:i w:val="0"/>
          <w:color w:val="000000"/>
          <w:sz w:val="23"/>
        </w:rPr>
        <w:t>Câu 4: A. Nice to meet you, too.</w:t>
      </w:r>
    </w:p>
    <w:p>
      <w:pPr>
        <w:keepNext w:val="0"/>
        <w:widowControl/>
        <w:spacing w:before="0" w:after="120" w:line="259" w:lineRule="auto"/>
      </w:pPr>
      <w:r>
        <w:rPr>
          <w:rFonts w:ascii="Times New Roman" w:hAnsi="Times New Roman" w:eastAsia="Times New Roman"/>
          <w:b w:val="0"/>
          <w:i w:val="0"/>
          <w:color w:val="000000"/>
          <w:sz w:val="23"/>
        </w:rPr>
        <w:t>Câu 5: A. half past six</w:t>
      </w:r>
    </w:p>
    <w:p>
      <w:pPr>
        <w:keepNext w:val="0"/>
        <w:widowControl/>
        <w:spacing w:before="0" w:after="120" w:line="259" w:lineRule="auto"/>
      </w:pPr>
      <w:r>
        <w:rPr>
          <w:rFonts w:ascii="Times New Roman" w:hAnsi="Times New Roman" w:eastAsia="Times New Roman"/>
          <w:b w:val="0"/>
          <w:i w:val="0"/>
          <w:color w:val="000000"/>
          <w:sz w:val="23"/>
        </w:rPr>
        <w:t>Câu 6: B. thirty-first</w:t>
      </w:r>
    </w:p>
    <w:p>
      <w:pPr>
        <w:keepNext w:val="0"/>
        <w:widowControl/>
        <w:spacing w:before="0" w:after="120" w:line="259" w:lineRule="auto"/>
      </w:pPr>
      <w:r>
        <w:rPr>
          <w:rFonts w:ascii="Times New Roman" w:hAnsi="Times New Roman" w:eastAsia="Times New Roman"/>
          <w:b w:val="0"/>
          <w:i w:val="0"/>
          <w:color w:val="000000"/>
          <w:sz w:val="23"/>
        </w:rPr>
        <w:t>Câu 7: B. me</w:t>
      </w:r>
    </w:p>
    <w:p>
      <w:pPr>
        <w:keepNext w:val="0"/>
        <w:widowControl/>
        <w:spacing w:before="0" w:after="120" w:line="259" w:lineRule="auto"/>
      </w:pPr>
      <w:r>
        <w:rPr>
          <w:rFonts w:ascii="Times New Roman" w:hAnsi="Times New Roman" w:eastAsia="Times New Roman"/>
          <w:b w:val="0"/>
          <w:i w:val="0"/>
          <w:color w:val="000000"/>
          <w:sz w:val="23"/>
        </w:rPr>
        <w:t>Câu 8: C. his</w:t>
      </w:r>
    </w:p>
    <w:p>
      <w:pPr>
        <w:keepNext w:val="0"/>
        <w:widowControl/>
        <w:spacing w:before="0" w:after="120" w:line="259" w:lineRule="auto"/>
      </w:pPr>
      <w:r>
        <w:rPr>
          <w:rFonts w:ascii="Times New Roman" w:hAnsi="Times New Roman" w:eastAsia="Times New Roman"/>
          <w:b w:val="0"/>
          <w:i w:val="0"/>
          <w:color w:val="000000"/>
          <w:sz w:val="23"/>
        </w:rPr>
        <w:t>Câu 9: A. Yes, please.</w:t>
      </w:r>
    </w:p>
    <w:p>
      <w:pPr>
        <w:keepNext w:val="0"/>
        <w:widowControl/>
        <w:spacing w:before="0" w:after="120" w:line="259" w:lineRule="auto"/>
      </w:pPr>
      <w:r>
        <w:rPr>
          <w:rFonts w:ascii="Times New Roman" w:hAnsi="Times New Roman" w:eastAsia="Times New Roman"/>
          <w:b w:val="0"/>
          <w:i w:val="0"/>
          <w:color w:val="000000"/>
          <w:sz w:val="23"/>
        </w:rPr>
        <w:t>Câu 10: C. Three times a week.</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C. women</w:t>
      </w:r>
    </w:p>
    <w:p>
      <w:pPr>
        <w:keepNext w:val="0"/>
        <w:widowControl/>
        <w:spacing w:before="0" w:after="120" w:line="259" w:lineRule="auto"/>
      </w:pPr>
      <w:r>
        <w:rPr>
          <w:rFonts w:ascii="Times New Roman" w:hAnsi="Times New Roman" w:eastAsia="Times New Roman"/>
          <w:b w:val="0"/>
          <w:i w:val="0"/>
          <w:color w:val="000000"/>
          <w:sz w:val="23"/>
        </w:rPr>
        <w:t>Câu 2: C. students’</w:t>
      </w:r>
    </w:p>
    <w:p>
      <w:pPr>
        <w:keepNext w:val="0"/>
        <w:widowControl/>
        <w:spacing w:before="0" w:after="120" w:line="259" w:lineRule="auto"/>
      </w:pPr>
      <w:r>
        <w:rPr>
          <w:rFonts w:ascii="Times New Roman" w:hAnsi="Times New Roman" w:eastAsia="Times New Roman"/>
          <w:b w:val="0"/>
          <w:i w:val="0"/>
          <w:color w:val="000000"/>
          <w:sz w:val="23"/>
        </w:rPr>
        <w:t>Câu 3: B. carefully</w:t>
      </w:r>
    </w:p>
    <w:p>
      <w:pPr>
        <w:keepNext w:val="0"/>
        <w:widowControl/>
        <w:spacing w:before="0" w:after="120" w:line="259" w:lineRule="auto"/>
      </w:pPr>
      <w:r>
        <w:rPr>
          <w:rFonts w:ascii="Times New Roman" w:hAnsi="Times New Roman" w:eastAsia="Times New Roman"/>
          <w:b w:val="0"/>
          <w:i w:val="0"/>
          <w:color w:val="000000"/>
          <w:sz w:val="23"/>
        </w:rPr>
        <w:t>Câu 4: B. an / the</w:t>
      </w:r>
    </w:p>
    <w:p>
      <w:pPr>
        <w:keepNext w:val="0"/>
        <w:widowControl/>
        <w:spacing w:before="0" w:after="120" w:line="259" w:lineRule="auto"/>
      </w:pPr>
      <w:r>
        <w:rPr>
          <w:rFonts w:ascii="Times New Roman" w:hAnsi="Times New Roman" w:eastAsia="Times New Roman"/>
          <w:b w:val="0"/>
          <w:i w:val="0"/>
          <w:color w:val="000000"/>
          <w:sz w:val="23"/>
        </w:rPr>
        <w:t>Câu 5: B. on / at</w:t>
      </w:r>
    </w:p>
    <w:p>
      <w:pPr>
        <w:keepNext w:val="0"/>
        <w:widowControl/>
        <w:spacing w:before="0" w:after="120" w:line="259" w:lineRule="auto"/>
      </w:pPr>
      <w:r>
        <w:rPr>
          <w:rFonts w:ascii="Times New Roman" w:hAnsi="Times New Roman" w:eastAsia="Times New Roman"/>
          <w:b w:val="0"/>
          <w:i w:val="0"/>
          <w:color w:val="000000"/>
          <w:sz w:val="23"/>
        </w:rPr>
        <w:t>Câu 6: B. There is</w:t>
      </w:r>
    </w:p>
    <w:p>
      <w:pPr>
        <w:keepNext w:val="0"/>
        <w:widowControl/>
        <w:spacing w:before="0" w:after="120" w:line="259" w:lineRule="auto"/>
      </w:pPr>
      <w:r>
        <w:rPr>
          <w:rFonts w:ascii="Times New Roman" w:hAnsi="Times New Roman" w:eastAsia="Times New Roman"/>
          <w:b w:val="0"/>
          <w:i w:val="0"/>
          <w:color w:val="000000"/>
          <w:sz w:val="23"/>
        </w:rPr>
        <w:t>Câu 7: D. those</w:t>
      </w:r>
    </w:p>
    <w:p>
      <w:pPr>
        <w:keepNext w:val="0"/>
        <w:widowControl/>
        <w:spacing w:before="0" w:after="120" w:line="259" w:lineRule="auto"/>
      </w:pPr>
      <w:r>
        <w:rPr>
          <w:rFonts w:ascii="Times New Roman" w:hAnsi="Times New Roman" w:eastAsia="Times New Roman"/>
          <w:b w:val="0"/>
          <w:i w:val="0"/>
          <w:color w:val="000000"/>
          <w:sz w:val="23"/>
        </w:rPr>
        <w:t>Câu 8: A. some / any</w:t>
      </w:r>
    </w:p>
    <w:p>
      <w:pPr>
        <w:keepNext w:val="0"/>
        <w:widowControl/>
        <w:spacing w:before="0" w:after="120" w:line="259" w:lineRule="auto"/>
      </w:pPr>
      <w:r>
        <w:rPr>
          <w:rFonts w:ascii="Times New Roman" w:hAnsi="Times New Roman" w:eastAsia="Times New Roman"/>
          <w:b w:val="0"/>
          <w:i w:val="0"/>
          <w:color w:val="000000"/>
          <w:sz w:val="23"/>
        </w:rPr>
        <w:t>Câu 9: B. much</w:t>
      </w:r>
    </w:p>
    <w:p>
      <w:pPr>
        <w:keepNext w:val="0"/>
        <w:widowControl/>
        <w:spacing w:before="0" w:after="120" w:line="259" w:lineRule="auto"/>
      </w:pPr>
      <w:r>
        <w:rPr>
          <w:rFonts w:ascii="Times New Roman" w:hAnsi="Times New Roman" w:eastAsia="Times New Roman"/>
          <w:b w:val="0"/>
          <w:i w:val="0"/>
          <w:color w:val="000000"/>
          <w:sz w:val="23"/>
        </w:rPr>
        <w:t>Câu 10: C. a few</w:t>
      </w:r>
    </w:p>
    <w:p>
      <w:pPr>
        <w:keepNext w:val="0"/>
        <w:widowControl/>
        <w:spacing w:before="0" w:after="120" w:line="259" w:lineRule="auto"/>
      </w:pPr>
      <w:r>
        <w:rPr>
          <w:rFonts w:ascii="Times New Roman" w:hAnsi="Times New Roman" w:eastAsia="Times New Roman"/>
          <w:b w:val="0"/>
          <w:i w:val="0"/>
          <w:color w:val="000000"/>
          <w:sz w:val="23"/>
        </w:rPr>
        <w:t>Câu 11: C. Why</w:t>
      </w:r>
    </w:p>
    <w:p>
      <w:pPr>
        <w:keepNext w:val="0"/>
        <w:widowControl/>
        <w:spacing w:before="0" w:after="120" w:line="259" w:lineRule="auto"/>
      </w:pPr>
      <w:r>
        <w:rPr>
          <w:rFonts w:ascii="Times New Roman" w:hAnsi="Times New Roman" w:eastAsia="Times New Roman"/>
          <w:b w:val="0"/>
          <w:i w:val="0"/>
          <w:color w:val="000000"/>
          <w:sz w:val="23"/>
        </w:rPr>
        <w:t>Câu 12: C. Have</w:t>
      </w:r>
    </w:p>
    <w:p>
      <w:pPr>
        <w:keepNext w:val="0"/>
        <w:widowControl/>
        <w:spacing w:before="0" w:after="120" w:line="259" w:lineRule="auto"/>
      </w:pPr>
      <w:r>
        <w:rPr>
          <w:rFonts w:ascii="Times New Roman" w:hAnsi="Times New Roman" w:eastAsia="Times New Roman"/>
          <w:b w:val="0"/>
          <w:i w:val="0"/>
          <w:color w:val="000000"/>
          <w:sz w:val="23"/>
        </w:rPr>
        <w:t>Câu 13: A. Write</w:t>
      </w:r>
    </w:p>
    <w:p>
      <w:pPr>
        <w:keepNext w:val="0"/>
        <w:widowControl/>
        <w:spacing w:before="0" w:after="120" w:line="259" w:lineRule="auto"/>
      </w:pPr>
      <w:r>
        <w:rPr>
          <w:rFonts w:ascii="Times New Roman" w:hAnsi="Times New Roman" w:eastAsia="Times New Roman"/>
          <w:b w:val="0"/>
          <w:i w:val="0"/>
          <w:color w:val="000000"/>
          <w:sz w:val="23"/>
        </w:rPr>
        <w:t>Câu 14: B. can’t she</w:t>
      </w:r>
    </w:p>
    <w:p>
      <w:pPr>
        <w:keepNext w:val="0"/>
        <w:widowControl/>
        <w:spacing w:before="0" w:after="120" w:line="259" w:lineRule="auto"/>
      </w:pPr>
      <w:r>
        <w:rPr>
          <w:rFonts w:ascii="Times New Roman" w:hAnsi="Times New Roman" w:eastAsia="Times New Roman"/>
          <w:b w:val="0"/>
          <w:i w:val="0"/>
          <w:color w:val="000000"/>
          <w:sz w:val="23"/>
        </w:rPr>
        <w:t>Câu 15: B. once a month</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working</w:t>
      </w:r>
    </w:p>
    <w:p>
      <w:pPr>
        <w:keepNext w:val="0"/>
        <w:widowControl/>
        <w:spacing w:before="0" w:after="120" w:line="259" w:lineRule="auto"/>
      </w:pPr>
      <w:r>
        <w:rPr>
          <w:rFonts w:ascii="Times New Roman" w:hAnsi="Times New Roman" w:eastAsia="Times New Roman"/>
          <w:b w:val="0"/>
          <w:i w:val="0"/>
          <w:color w:val="000000"/>
          <w:sz w:val="23"/>
        </w:rPr>
        <w:t>Câu 18: B. travelling</w:t>
      </w:r>
    </w:p>
    <w:p>
      <w:pPr>
        <w:keepNext w:val="0"/>
        <w:widowControl/>
        <w:spacing w:before="0" w:after="120" w:line="259" w:lineRule="auto"/>
      </w:pPr>
      <w:r>
        <w:rPr>
          <w:rFonts w:ascii="Times New Roman" w:hAnsi="Times New Roman" w:eastAsia="Times New Roman"/>
          <w:b w:val="0"/>
          <w:i w:val="0"/>
          <w:color w:val="000000"/>
          <w:sz w:val="23"/>
        </w:rPr>
        <w:t>Câu 19: B. whose</w:t>
      </w:r>
    </w:p>
    <w:p>
      <w:pPr>
        <w:keepNext w:val="0"/>
        <w:widowControl/>
        <w:spacing w:before="0" w:after="120" w:line="259" w:lineRule="auto"/>
      </w:pPr>
      <w:r>
        <w:rPr>
          <w:rFonts w:ascii="Times New Roman" w:hAnsi="Times New Roman" w:eastAsia="Times New Roman"/>
          <w:b w:val="0"/>
          <w:i w:val="0"/>
          <w:color w:val="000000"/>
          <w:sz w:val="23"/>
        </w:rPr>
        <w:t>Câu 20: B. would finish</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walks</w:t>
      </w:r>
    </w:p>
    <w:p>
      <w:pPr>
        <w:keepNext w:val="0"/>
        <w:widowControl/>
        <w:spacing w:before="0" w:after="120" w:line="259" w:lineRule="auto"/>
      </w:pPr>
      <w:r>
        <w:rPr>
          <w:rFonts w:ascii="Times New Roman" w:hAnsi="Times New Roman" w:eastAsia="Times New Roman"/>
          <w:b w:val="0"/>
          <w:i w:val="0"/>
          <w:color w:val="000000"/>
          <w:sz w:val="23"/>
        </w:rPr>
        <w:t>Câu 2: is knocking</w:t>
      </w:r>
    </w:p>
    <w:p>
      <w:pPr>
        <w:keepNext w:val="0"/>
        <w:widowControl/>
        <w:spacing w:before="0" w:after="120" w:line="259" w:lineRule="auto"/>
      </w:pPr>
      <w:r>
        <w:rPr>
          <w:rFonts w:ascii="Times New Roman" w:hAnsi="Times New Roman" w:eastAsia="Times New Roman"/>
          <w:b w:val="0"/>
          <w:i w:val="0"/>
          <w:color w:val="000000"/>
          <w:sz w:val="23"/>
        </w:rPr>
        <w:t>Câu 3: moved</w:t>
      </w:r>
    </w:p>
    <w:p>
      <w:pPr>
        <w:keepNext w:val="0"/>
        <w:widowControl/>
        <w:spacing w:before="0" w:after="120" w:line="259" w:lineRule="auto"/>
      </w:pPr>
      <w:r>
        <w:rPr>
          <w:rFonts w:ascii="Times New Roman" w:hAnsi="Times New Roman" w:eastAsia="Times New Roman"/>
          <w:b w:val="0"/>
          <w:i w:val="0"/>
          <w:color w:val="000000"/>
          <w:sz w:val="23"/>
        </w:rPr>
        <w:t>Câu 4: were having</w:t>
      </w:r>
    </w:p>
    <w:p>
      <w:pPr>
        <w:keepNext w:val="0"/>
        <w:widowControl/>
        <w:spacing w:before="0" w:after="120" w:line="259" w:lineRule="auto"/>
      </w:pPr>
      <w:r>
        <w:rPr>
          <w:rFonts w:ascii="Times New Roman" w:hAnsi="Times New Roman" w:eastAsia="Times New Roman"/>
          <w:b w:val="0"/>
          <w:i w:val="0"/>
          <w:color w:val="000000"/>
          <w:sz w:val="23"/>
        </w:rPr>
        <w:t>Câu 5: will enjoy</w:t>
      </w:r>
    </w:p>
    <w:p>
      <w:pPr>
        <w:keepNext w:val="0"/>
        <w:widowControl/>
        <w:spacing w:before="0" w:after="120" w:line="259" w:lineRule="auto"/>
      </w:pPr>
      <w:r>
        <w:rPr>
          <w:rFonts w:ascii="Times New Roman" w:hAnsi="Times New Roman" w:eastAsia="Times New Roman"/>
          <w:b w:val="0"/>
          <w:i w:val="0"/>
          <w:color w:val="000000"/>
          <w:sz w:val="23"/>
        </w:rPr>
        <w:t>Câu 6: are going to travel</w:t>
      </w:r>
    </w:p>
    <w:p>
      <w:pPr>
        <w:keepNext w:val="0"/>
        <w:widowControl/>
        <w:spacing w:before="0" w:after="120" w:line="259" w:lineRule="auto"/>
      </w:pPr>
      <w:r>
        <w:rPr>
          <w:rFonts w:ascii="Times New Roman" w:hAnsi="Times New Roman" w:eastAsia="Times New Roman"/>
          <w:b w:val="0"/>
          <w:i w:val="0"/>
          <w:color w:val="000000"/>
          <w:sz w:val="23"/>
        </w:rPr>
        <w:t>Câu 7: have never tried</w:t>
      </w:r>
    </w:p>
    <w:p>
      <w:pPr>
        <w:keepNext w:val="0"/>
        <w:widowControl/>
        <w:spacing w:before="0" w:after="120" w:line="259" w:lineRule="auto"/>
      </w:pPr>
      <w:r>
        <w:rPr>
          <w:rFonts w:ascii="Times New Roman" w:hAnsi="Times New Roman" w:eastAsia="Times New Roman"/>
          <w:b w:val="0"/>
          <w:i w:val="0"/>
          <w:color w:val="000000"/>
          <w:sz w:val="23"/>
        </w:rPr>
        <w:t>Câu 8: has been practicing</w:t>
      </w:r>
    </w:p>
    <w:p>
      <w:pPr>
        <w:keepNext w:val="0"/>
        <w:widowControl/>
        <w:spacing w:before="0" w:after="120" w:line="259" w:lineRule="auto"/>
      </w:pPr>
      <w:r>
        <w:rPr>
          <w:rFonts w:ascii="Times New Roman" w:hAnsi="Times New Roman" w:eastAsia="Times New Roman"/>
          <w:b w:val="0"/>
          <w:i w:val="0"/>
          <w:color w:val="000000"/>
          <w:sz w:val="23"/>
        </w:rPr>
        <w:t>Câu 9: had already set</w:t>
      </w:r>
    </w:p>
    <w:p>
      <w:pPr>
        <w:keepNext w:val="0"/>
        <w:widowControl/>
        <w:spacing w:before="0" w:after="120" w:line="259" w:lineRule="auto"/>
      </w:pPr>
      <w:r>
        <w:rPr>
          <w:rFonts w:ascii="Times New Roman" w:hAnsi="Times New Roman" w:eastAsia="Times New Roman"/>
          <w:b w:val="0"/>
          <w:i w:val="0"/>
          <w:color w:val="000000"/>
          <w:sz w:val="23"/>
        </w:rPr>
        <w:t>Câu 10: had been working</w:t>
      </w:r>
    </w:p>
    <w:p>
      <w:pPr>
        <w:keepNext w:val="0"/>
        <w:widowControl/>
        <w:spacing w:before="0" w:after="120" w:line="259" w:lineRule="auto"/>
      </w:pPr>
      <w:r>
        <w:rPr>
          <w:rFonts w:ascii="Times New Roman" w:hAnsi="Times New Roman" w:eastAsia="Times New Roman"/>
          <w:b w:val="0"/>
          <w:i w:val="0"/>
          <w:color w:val="000000"/>
          <w:sz w:val="23"/>
        </w:rPr>
        <w:t>Câu 11: will be taking</w:t>
      </w:r>
    </w:p>
    <w:p>
      <w:pPr>
        <w:keepNext w:val="0"/>
        <w:widowControl/>
        <w:spacing w:before="0" w:after="120" w:line="259" w:lineRule="auto"/>
      </w:pPr>
      <w:r>
        <w:rPr>
          <w:rFonts w:ascii="Times New Roman" w:hAnsi="Times New Roman" w:eastAsia="Times New Roman"/>
          <w:b w:val="0"/>
          <w:i w:val="0"/>
          <w:color w:val="000000"/>
          <w:sz w:val="23"/>
        </w:rPr>
        <w:t>Câu 12: will have built</w:t>
      </w:r>
    </w:p>
    <w:p>
      <w:pPr>
        <w:keepNext w:val="0"/>
        <w:widowControl/>
        <w:spacing w:before="0" w:after="120" w:line="259" w:lineRule="auto"/>
      </w:pPr>
      <w:r>
        <w:rPr>
          <w:rFonts w:ascii="Times New Roman" w:hAnsi="Times New Roman" w:eastAsia="Times New Roman"/>
          <w:b w:val="0"/>
          <w:i w:val="0"/>
          <w:color w:val="000000"/>
          <w:sz w:val="23"/>
        </w:rPr>
        <w:t>Câu 13: will have been running</w:t>
      </w:r>
    </w:p>
    <w:p>
      <w:pPr>
        <w:keepNext w:val="0"/>
        <w:widowControl/>
        <w:spacing w:before="0" w:after="120" w:line="259" w:lineRule="auto"/>
      </w:pPr>
      <w:r>
        <w:rPr>
          <w:rFonts w:ascii="Times New Roman" w:hAnsi="Times New Roman" w:eastAsia="Times New Roman"/>
          <w:b w:val="0"/>
          <w:i w:val="0"/>
          <w:color w:val="000000"/>
          <w:sz w:val="23"/>
        </w:rPr>
        <w:t>Câu 14: was waiting</w:t>
      </w:r>
    </w:p>
    <w:p>
      <w:pPr>
        <w:keepNext w:val="0"/>
        <w:widowControl/>
        <w:spacing w:before="0" w:after="120" w:line="259" w:lineRule="auto"/>
      </w:pPr>
      <w:r>
        <w:rPr>
          <w:rFonts w:ascii="Times New Roman" w:hAnsi="Times New Roman" w:eastAsia="Times New Roman"/>
          <w:b w:val="0"/>
          <w:i w:val="0"/>
          <w:color w:val="000000"/>
          <w:sz w:val="23"/>
        </w:rPr>
        <w:t>Câu 15: have known</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must wear a helmet when riding a motorbike.</w:t>
      </w:r>
    </w:p>
    <w:p>
      <w:pPr>
        <w:keepNext w:val="0"/>
        <w:widowControl/>
        <w:spacing w:before="0" w:after="120" w:line="259" w:lineRule="auto"/>
      </w:pPr>
      <w:r>
        <w:rPr>
          <w:rFonts w:ascii="Times New Roman" w:hAnsi="Times New Roman" w:eastAsia="Times New Roman"/>
          <w:b w:val="0"/>
          <w:i w:val="0"/>
          <w:color w:val="000000"/>
          <w:sz w:val="23"/>
        </w:rPr>
        <w:t>Câu 2: The letters were sent yesterday morning.</w:t>
      </w:r>
    </w:p>
    <w:p>
      <w:pPr>
        <w:keepNext w:val="0"/>
        <w:widowControl/>
        <w:spacing w:before="0" w:after="120" w:line="259" w:lineRule="auto"/>
      </w:pPr>
      <w:r>
        <w:rPr>
          <w:rFonts w:ascii="Times New Roman" w:hAnsi="Times New Roman" w:eastAsia="Times New Roman"/>
          <w:b w:val="0"/>
          <w:i w:val="0"/>
          <w:color w:val="000000"/>
          <w:sz w:val="23"/>
        </w:rPr>
        <w:t>Câu 3: My new phone is more expensive than my old one.</w:t>
      </w:r>
    </w:p>
    <w:p>
      <w:pPr>
        <w:keepNext w:val="0"/>
        <w:widowControl/>
        <w:spacing w:before="0" w:after="120" w:line="259" w:lineRule="auto"/>
      </w:pPr>
      <w:r>
        <w:rPr>
          <w:rFonts w:ascii="Times New Roman" w:hAnsi="Times New Roman" w:eastAsia="Times New Roman"/>
          <w:b w:val="0"/>
          <w:i w:val="0"/>
          <w:color w:val="000000"/>
          <w:sz w:val="23"/>
        </w:rPr>
        <w:t>Câu 4: The teacher who teaches us science is very patient.</w:t>
      </w:r>
    </w:p>
    <w:p>
      <w:pPr>
        <w:keepNext w:val="0"/>
        <w:widowControl/>
        <w:spacing w:before="0" w:after="120" w:line="259" w:lineRule="auto"/>
      </w:pPr>
      <w:r>
        <w:rPr>
          <w:rFonts w:ascii="Times New Roman" w:hAnsi="Times New Roman" w:eastAsia="Times New Roman"/>
          <w:b w:val="0"/>
          <w:i w:val="0"/>
          <w:color w:val="000000"/>
          <w:sz w:val="23"/>
        </w:rPr>
        <w:t>Câu 5: Sunday is the day when we usually visit our grandparents.</w:t>
      </w:r>
    </w:p>
    <w:p>
      <w:pPr>
        <w:keepNext w:val="0"/>
        <w:widowControl/>
        <w:spacing w:before="0" w:after="120" w:line="259" w:lineRule="auto"/>
      </w:pPr>
      <w:r>
        <w:rPr>
          <w:rFonts w:ascii="Times New Roman" w:hAnsi="Times New Roman" w:eastAsia="Times New Roman"/>
          <w:b w:val="0"/>
          <w:i w:val="0"/>
          <w:color w:val="000000"/>
          <w:sz w:val="23"/>
        </w:rPr>
        <w:t>Câu 6: Peter said that he would call me the next day.</w:t>
      </w:r>
    </w:p>
    <w:p>
      <w:pPr>
        <w:keepNext w:val="0"/>
        <w:widowControl/>
        <w:spacing w:before="0" w:after="120" w:line="259" w:lineRule="auto"/>
      </w:pPr>
      <w:r>
        <w:rPr>
          <w:rFonts w:ascii="Times New Roman" w:hAnsi="Times New Roman" w:eastAsia="Times New Roman"/>
          <w:b w:val="0"/>
          <w:i w:val="0"/>
          <w:color w:val="000000"/>
          <w:sz w:val="23"/>
        </w:rPr>
        <w:t>Câu 7: She asked me what my favorite subject was.</w:t>
      </w:r>
    </w:p>
    <w:p>
      <w:pPr>
        <w:keepNext w:val="0"/>
        <w:widowControl/>
        <w:spacing w:before="0" w:after="120" w:line="259" w:lineRule="auto"/>
      </w:pPr>
      <w:r>
        <w:rPr>
          <w:rFonts w:ascii="Times New Roman" w:hAnsi="Times New Roman" w:eastAsia="Times New Roman"/>
          <w:b w:val="0"/>
          <w:i w:val="0"/>
          <w:color w:val="000000"/>
          <w:sz w:val="23"/>
        </w:rPr>
        <w:t>Câu 8: My father told me not to stay up too late.</w:t>
      </w:r>
    </w:p>
    <w:p>
      <w:pPr>
        <w:keepNext w:val="0"/>
        <w:widowControl/>
        <w:spacing w:before="0" w:after="120" w:line="259" w:lineRule="auto"/>
      </w:pPr>
      <w:r>
        <w:rPr>
          <w:rFonts w:ascii="Times New Roman" w:hAnsi="Times New Roman" w:eastAsia="Times New Roman"/>
          <w:b w:val="0"/>
          <w:i w:val="0"/>
          <w:color w:val="000000"/>
          <w:sz w:val="23"/>
        </w:rPr>
        <w:t>Câu 9: They are used to living in a small apartment.</w:t>
      </w:r>
    </w:p>
    <w:p>
      <w:pPr>
        <w:keepNext w:val="0"/>
        <w:widowControl/>
        <w:spacing w:before="0" w:after="120" w:line="259" w:lineRule="auto"/>
      </w:pPr>
      <w:r>
        <w:rPr>
          <w:rFonts w:ascii="Times New Roman" w:hAnsi="Times New Roman" w:eastAsia="Times New Roman"/>
          <w:b w:val="0"/>
          <w:i w:val="0"/>
          <w:color w:val="000000"/>
          <w:sz w:val="23"/>
        </w:rPr>
        <w:t>Câu 10: There isn’t much information on this website.</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Coffee is grown in this region.</w:t>
      </w:r>
    </w:p>
    <w:p>
      <w:pPr>
        <w:keepNext w:val="0"/>
        <w:widowControl/>
        <w:spacing w:before="0" w:after="120" w:line="259" w:lineRule="auto"/>
      </w:pPr>
      <w:r>
        <w:rPr>
          <w:rFonts w:ascii="Times New Roman" w:hAnsi="Times New Roman" w:eastAsia="Times New Roman"/>
          <w:b w:val="0"/>
          <w:i w:val="0"/>
          <w:color w:val="000000"/>
          <w:sz w:val="23"/>
        </w:rPr>
        <w:t>Câu 2: My bicycle was stolen last night.</w:t>
      </w:r>
    </w:p>
    <w:p>
      <w:pPr>
        <w:keepNext w:val="0"/>
        <w:widowControl/>
        <w:spacing w:before="0" w:after="120" w:line="259" w:lineRule="auto"/>
      </w:pPr>
      <w:r>
        <w:rPr>
          <w:rFonts w:ascii="Times New Roman" w:hAnsi="Times New Roman" w:eastAsia="Times New Roman"/>
          <w:b w:val="0"/>
          <w:i w:val="0"/>
          <w:color w:val="000000"/>
          <w:sz w:val="23"/>
        </w:rPr>
        <w:t>Câu 3: The form should be submitted before Friday.</w:t>
      </w:r>
    </w:p>
    <w:p>
      <w:pPr>
        <w:keepNext w:val="0"/>
        <w:widowControl/>
        <w:spacing w:before="0" w:after="120" w:line="259" w:lineRule="auto"/>
      </w:pPr>
      <w:r>
        <w:rPr>
          <w:rFonts w:ascii="Times New Roman" w:hAnsi="Times New Roman" w:eastAsia="Times New Roman"/>
          <w:b w:val="0"/>
          <w:i w:val="0"/>
          <w:color w:val="000000"/>
          <w:sz w:val="23"/>
        </w:rPr>
        <w:t>Câu 4: The last test was easier than this one.</w:t>
      </w:r>
    </w:p>
    <w:p>
      <w:pPr>
        <w:keepNext w:val="0"/>
        <w:widowControl/>
        <w:spacing w:before="0" w:after="120" w:line="259" w:lineRule="auto"/>
      </w:pPr>
      <w:r>
        <w:rPr>
          <w:rFonts w:ascii="Times New Roman" w:hAnsi="Times New Roman" w:eastAsia="Times New Roman"/>
          <w:b w:val="0"/>
          <w:i w:val="0"/>
          <w:color w:val="000000"/>
          <w:sz w:val="23"/>
        </w:rPr>
        <w:t>Câu 5: The City Tower is the tallest building in the town.</w:t>
      </w:r>
    </w:p>
    <w:p>
      <w:pPr>
        <w:keepNext w:val="0"/>
        <w:widowControl/>
        <w:spacing w:before="0" w:after="120" w:line="259" w:lineRule="auto"/>
      </w:pPr>
      <w:r>
        <w:rPr>
          <w:rFonts w:ascii="Times New Roman" w:hAnsi="Times New Roman" w:eastAsia="Times New Roman"/>
          <w:b w:val="0"/>
          <w:i w:val="0"/>
          <w:color w:val="000000"/>
          <w:sz w:val="23"/>
        </w:rPr>
        <w:t>Câu 6: I do not sing as well as my sister.</w:t>
      </w:r>
    </w:p>
    <w:p>
      <w:pPr>
        <w:keepNext w:val="0"/>
        <w:widowControl/>
        <w:spacing w:before="0" w:after="120" w:line="259" w:lineRule="auto"/>
      </w:pPr>
      <w:r>
        <w:rPr>
          <w:rFonts w:ascii="Times New Roman" w:hAnsi="Times New Roman" w:eastAsia="Times New Roman"/>
          <w:b w:val="0"/>
          <w:i w:val="0"/>
          <w:color w:val="000000"/>
          <w:sz w:val="23"/>
        </w:rPr>
        <w:t>Câu 7: The man who lives next door helped us carry the boxes.</w:t>
      </w:r>
    </w:p>
    <w:p>
      <w:pPr>
        <w:keepNext w:val="0"/>
        <w:widowControl/>
        <w:spacing w:before="0" w:after="120" w:line="259" w:lineRule="auto"/>
      </w:pPr>
      <w:r>
        <w:rPr>
          <w:rFonts w:ascii="Times New Roman" w:hAnsi="Times New Roman" w:eastAsia="Times New Roman"/>
          <w:b w:val="0"/>
          <w:i w:val="0"/>
          <w:color w:val="000000"/>
          <w:sz w:val="23"/>
        </w:rPr>
        <w:t>Câu 8: The movie which/that we watched last night was very funny.</w:t>
      </w:r>
    </w:p>
    <w:p>
      <w:pPr>
        <w:keepNext w:val="0"/>
        <w:widowControl/>
        <w:spacing w:before="0" w:after="120" w:line="259" w:lineRule="auto"/>
      </w:pPr>
      <w:r>
        <w:rPr>
          <w:rFonts w:ascii="Times New Roman" w:hAnsi="Times New Roman" w:eastAsia="Times New Roman"/>
          <w:b w:val="0"/>
          <w:i w:val="0"/>
          <w:color w:val="000000"/>
          <w:sz w:val="23"/>
        </w:rPr>
        <w:t>Câu 9: 2019 was the year when my family moved to this city.</w:t>
      </w:r>
    </w:p>
    <w:p>
      <w:pPr>
        <w:keepNext w:val="0"/>
        <w:widowControl/>
        <w:spacing w:before="0" w:after="120" w:line="259" w:lineRule="auto"/>
      </w:pPr>
      <w:r>
        <w:rPr>
          <w:rFonts w:ascii="Times New Roman" w:hAnsi="Times New Roman" w:eastAsia="Times New Roman"/>
          <w:b w:val="0"/>
          <w:i w:val="0"/>
          <w:color w:val="000000"/>
          <w:sz w:val="23"/>
        </w:rPr>
        <w:t>Câu 10: The documents stored in this folder are confidential.</w:t>
      </w:r>
    </w:p>
    <w:p>
      <w:pPr>
        <w:keepNext w:val="0"/>
        <w:widowControl/>
        <w:spacing w:before="0" w:after="120" w:line="259" w:lineRule="auto"/>
      </w:pPr>
      <w:r>
        <w:rPr>
          <w:rFonts w:ascii="Times New Roman" w:hAnsi="Times New Roman" w:eastAsia="Times New Roman"/>
          <w:b w:val="0"/>
          <w:i w:val="0"/>
          <w:color w:val="000000"/>
          <w:sz w:val="23"/>
        </w:rPr>
        <w:t>Câu 11: Tom said that he had finished his homework.</w:t>
      </w:r>
    </w:p>
    <w:p>
      <w:pPr>
        <w:keepNext w:val="0"/>
        <w:widowControl/>
        <w:spacing w:before="0" w:after="120" w:line="259" w:lineRule="auto"/>
      </w:pPr>
      <w:r>
        <w:rPr>
          <w:rFonts w:ascii="Times New Roman" w:hAnsi="Times New Roman" w:eastAsia="Times New Roman"/>
          <w:b w:val="0"/>
          <w:i w:val="0"/>
          <w:color w:val="000000"/>
          <w:sz w:val="23"/>
        </w:rPr>
        <w:t>Câu 12: She asked me if/whether I was free that afternoon.</w:t>
      </w:r>
    </w:p>
    <w:p>
      <w:pPr>
        <w:keepNext w:val="0"/>
        <w:widowControl/>
        <w:spacing w:before="0" w:after="120" w:line="259" w:lineRule="auto"/>
      </w:pPr>
      <w:r>
        <w:rPr>
          <w:rFonts w:ascii="Times New Roman" w:hAnsi="Times New Roman" w:eastAsia="Times New Roman"/>
          <w:b w:val="0"/>
          <w:i w:val="0"/>
          <w:color w:val="000000"/>
          <w:sz w:val="23"/>
        </w:rPr>
        <w:t>Câu 13: The teacher asked where I had put my notebook.</w:t>
      </w:r>
    </w:p>
    <w:p>
      <w:pPr>
        <w:keepNext w:val="0"/>
        <w:widowControl/>
        <w:spacing w:before="0" w:after="120" w:line="259" w:lineRule="auto"/>
      </w:pPr>
      <w:r>
        <w:rPr>
          <w:rFonts w:ascii="Times New Roman" w:hAnsi="Times New Roman" w:eastAsia="Times New Roman"/>
          <w:b w:val="0"/>
          <w:i w:val="0"/>
          <w:color w:val="000000"/>
          <w:sz w:val="23"/>
        </w:rPr>
        <w:t>Câu 14: Mum asked me to wash the dishes.</w:t>
      </w:r>
    </w:p>
    <w:p>
      <w:pPr>
        <w:keepNext w:val="0"/>
        <w:widowControl/>
        <w:spacing w:before="0" w:after="120" w:line="259" w:lineRule="auto"/>
      </w:pPr>
      <w:r>
        <w:rPr>
          <w:rFonts w:ascii="Times New Roman" w:hAnsi="Times New Roman" w:eastAsia="Times New Roman"/>
          <w:b w:val="0"/>
          <w:i w:val="0"/>
          <w:color w:val="000000"/>
          <w:sz w:val="23"/>
        </w:rPr>
        <w:t>Câu 15: We used to play badminton after school when we were children.</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girl whose mother is a doctor is in the same class as me.</w:t>
      </w:r>
    </w:p>
    <w:p>
      <w:pPr>
        <w:keepNext w:val="0"/>
        <w:widowControl/>
        <w:spacing w:before="0" w:after="120" w:line="259" w:lineRule="auto"/>
      </w:pPr>
      <w:r>
        <w:rPr>
          <w:rFonts w:ascii="Times New Roman" w:hAnsi="Times New Roman" w:eastAsia="Times New Roman"/>
          <w:b w:val="0"/>
          <w:i w:val="0"/>
          <w:color w:val="000000"/>
          <w:sz w:val="23"/>
        </w:rPr>
        <w:t>Câu 2: Monday is the day when we have two English lessons.</w:t>
      </w:r>
    </w:p>
    <w:p>
      <w:pPr>
        <w:keepNext w:val="0"/>
        <w:widowControl/>
        <w:spacing w:before="0" w:after="120" w:line="259" w:lineRule="auto"/>
      </w:pPr>
      <w:r>
        <w:rPr>
          <w:rFonts w:ascii="Times New Roman" w:hAnsi="Times New Roman" w:eastAsia="Times New Roman"/>
          <w:b w:val="0"/>
          <w:i w:val="0"/>
          <w:color w:val="000000"/>
          <w:sz w:val="23"/>
        </w:rPr>
        <w:t>Câu 3: These computers must be turned off after class.</w:t>
      </w:r>
    </w:p>
    <w:p>
      <w:pPr>
        <w:keepNext w:val="0"/>
        <w:widowControl/>
        <w:spacing w:before="0" w:after="120" w:line="259" w:lineRule="auto"/>
      </w:pPr>
      <w:r>
        <w:rPr>
          <w:rFonts w:ascii="Times New Roman" w:hAnsi="Times New Roman" w:eastAsia="Times New Roman"/>
          <w:b w:val="0"/>
          <w:i w:val="0"/>
          <w:color w:val="000000"/>
          <w:sz w:val="23"/>
        </w:rPr>
        <w:t>Câu 4: Nam said that he had met the teacher the day before.</w:t>
      </w:r>
    </w:p>
    <w:p>
      <w:pPr>
        <w:keepNext w:val="0"/>
        <w:widowControl/>
        <w:spacing w:before="0" w:after="120" w:line="259" w:lineRule="auto"/>
      </w:pPr>
      <w:r>
        <w:rPr>
          <w:rFonts w:ascii="Times New Roman" w:hAnsi="Times New Roman" w:eastAsia="Times New Roman"/>
          <w:b w:val="0"/>
          <w:i w:val="0"/>
          <w:color w:val="000000"/>
          <w:sz w:val="23"/>
        </w:rPr>
        <w:t>Câu 5: She asked me why I wanted to study abroad.</w:t>
      </w:r>
    </w:p>
    <w:p>
      <w:pPr>
        <w:keepNext w:val="0"/>
        <w:widowControl/>
        <w:spacing w:before="0" w:after="120" w:line="259" w:lineRule="auto"/>
      </w:pPr>
      <w:r>
        <w:rPr>
          <w:rFonts w:ascii="Times New Roman" w:hAnsi="Times New Roman" w:eastAsia="Times New Roman"/>
          <w:b w:val="0"/>
          <w:i w:val="0"/>
          <w:color w:val="000000"/>
          <w:sz w:val="23"/>
        </w:rPr>
        <w:t>Câu 6: Bài tập này hữu ích bằng bài tập trước.</w:t>
      </w:r>
    </w:p>
    <w:p>
      <w:pPr>
        <w:keepNext w:val="0"/>
        <w:widowControl/>
        <w:spacing w:before="0" w:after="120" w:line="259" w:lineRule="auto"/>
      </w:pPr>
      <w:r>
        <w:rPr>
          <w:rFonts w:ascii="Times New Roman" w:hAnsi="Times New Roman" w:eastAsia="Times New Roman"/>
          <w:b w:val="0"/>
          <w:i w:val="0"/>
          <w:color w:val="000000"/>
          <w:sz w:val="23"/>
        </w:rPr>
        <w:t>Câu 7: Người phụ nữ đang mặc áo khoác màu xanh là quản lý mới của chúng tôi.</w:t>
      </w:r>
    </w:p>
    <w:p>
      <w:pPr>
        <w:keepNext w:val="0"/>
        <w:widowControl/>
        <w:spacing w:before="0" w:after="120" w:line="259" w:lineRule="auto"/>
      </w:pPr>
      <w:r>
        <w:rPr>
          <w:rFonts w:ascii="Times New Roman" w:hAnsi="Times New Roman" w:eastAsia="Times New Roman"/>
          <w:b w:val="0"/>
          <w:i w:val="0"/>
          <w:color w:val="000000"/>
          <w:sz w:val="23"/>
        </w:rPr>
        <w:t>Câu 8: Anh ấy yêu cầu chúng tôi đợi bên ngoài phòng.</w:t>
      </w:r>
    </w:p>
    <w:p>
      <w:pPr>
        <w:keepNext w:val="0"/>
        <w:widowControl/>
        <w:spacing w:before="0" w:after="120" w:line="259" w:lineRule="auto"/>
      </w:pPr>
      <w:r>
        <w:rPr>
          <w:rFonts w:ascii="Times New Roman" w:hAnsi="Times New Roman" w:eastAsia="Times New Roman"/>
          <w:b w:val="0"/>
          <w:i w:val="0"/>
          <w:color w:val="000000"/>
          <w:sz w:val="23"/>
        </w:rPr>
        <w:t>Câu 9: Bạn nên nói chậm hơn khi thuyết trình.</w:t>
      </w:r>
    </w:p>
    <w:p>
      <w:pPr>
        <w:keepNext w:val="0"/>
        <w:widowControl/>
        <w:spacing w:before="0" w:after="120" w:line="259" w:lineRule="auto"/>
      </w:pPr>
      <w:r>
        <w:rPr>
          <w:rFonts w:ascii="Times New Roman" w:hAnsi="Times New Roman" w:eastAsia="Times New Roman"/>
          <w:b w:val="0"/>
          <w:i w:val="0"/>
          <w:color w:val="000000"/>
          <w:sz w:val="23"/>
        </w:rPr>
        <w:t>Câu 10: Đến mùa đông năm sau, cô ấy sẽ học tiếng Pháp được bốn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is in a building in the writer’s neighborhood that had previously been empty.</w:t>
      </w:r>
    </w:p>
    <w:p>
      <w:pPr>
        <w:keepNext w:val="0"/>
        <w:widowControl/>
        <w:spacing w:before="0" w:after="120" w:line="259" w:lineRule="auto"/>
      </w:pPr>
      <w:r>
        <w:rPr>
          <w:rFonts w:ascii="Times New Roman" w:hAnsi="Times New Roman" w:eastAsia="Times New Roman"/>
          <w:b w:val="0"/>
          <w:i w:val="0"/>
          <w:color w:val="000000"/>
          <w:sz w:val="23"/>
        </w:rPr>
        <w:t>Câu 2: It offers classes in basic repair, gardening, cooking, and computer skills.</w:t>
      </w:r>
    </w:p>
    <w:p>
      <w:pPr>
        <w:keepNext w:val="0"/>
        <w:widowControl/>
        <w:spacing w:before="0" w:after="120" w:line="259" w:lineRule="auto"/>
      </w:pPr>
      <w:r>
        <w:rPr>
          <w:rFonts w:ascii="Times New Roman" w:hAnsi="Times New Roman" w:eastAsia="Times New Roman"/>
          <w:b w:val="0"/>
          <w:i w:val="0"/>
          <w:color w:val="000000"/>
          <w:sz w:val="23"/>
        </w:rPr>
        <w:t>Câu 3: They used to travel to another district to join similar activities.</w:t>
      </w:r>
    </w:p>
    <w:p>
      <w:pPr>
        <w:keepNext w:val="0"/>
        <w:widowControl/>
        <w:spacing w:before="0" w:after="120" w:line="259" w:lineRule="auto"/>
      </w:pPr>
      <w:r>
        <w:rPr>
          <w:rFonts w:ascii="Times New Roman" w:hAnsi="Times New Roman" w:eastAsia="Times New Roman"/>
          <w:b w:val="0"/>
          <w:i w:val="0"/>
          <w:color w:val="000000"/>
          <w:sz w:val="23"/>
        </w:rPr>
        <w:t>Câu 4: More than one hundred people.</w:t>
      </w:r>
    </w:p>
    <w:p>
      <w:pPr>
        <w:keepNext w:val="0"/>
        <w:widowControl/>
        <w:spacing w:before="0" w:after="120" w:line="259" w:lineRule="auto"/>
      </w:pPr>
      <w:r>
        <w:rPr>
          <w:rFonts w:ascii="Times New Roman" w:hAnsi="Times New Roman" w:eastAsia="Times New Roman"/>
          <w:b w:val="0"/>
          <w:i w:val="0"/>
          <w:color w:val="000000"/>
          <w:sz w:val="23"/>
        </w:rPr>
        <w:t>Câu 5: The basic bicycle repair class.</w:t>
      </w:r>
    </w:p>
    <w:p>
      <w:pPr>
        <w:keepNext w:val="0"/>
        <w:widowControl/>
        <w:spacing w:before="0" w:after="120" w:line="259" w:lineRule="auto"/>
      </w:pPr>
      <w:r>
        <w:rPr>
          <w:rFonts w:ascii="Times New Roman" w:hAnsi="Times New Roman" w:eastAsia="Times New Roman"/>
          <w:b w:val="0"/>
          <w:i w:val="0"/>
          <w:color w:val="000000"/>
          <w:sz w:val="23"/>
        </w:rPr>
        <w:t>Câu 6: They must return everything before leaving.</w:t>
      </w:r>
    </w:p>
    <w:p>
      <w:pPr>
        <w:keepNext w:val="0"/>
        <w:widowControl/>
        <w:spacing w:before="0" w:after="120" w:line="259" w:lineRule="auto"/>
      </w:pPr>
      <w:r>
        <w:rPr>
          <w:rFonts w:ascii="Times New Roman" w:hAnsi="Times New Roman" w:eastAsia="Times New Roman"/>
          <w:b w:val="0"/>
          <w:i w:val="0"/>
          <w:color w:val="000000"/>
          <w:sz w:val="23"/>
        </w:rPr>
        <w:t>Câu 7: Teaching someone else.</w:t>
      </w:r>
    </w:p>
    <w:p>
      <w:pPr>
        <w:keepNext w:val="0"/>
        <w:widowControl/>
        <w:spacing w:before="0" w:after="120" w:line="259" w:lineRule="auto"/>
      </w:pPr>
      <w:r>
        <w:rPr>
          <w:rFonts w:ascii="Times New Roman" w:hAnsi="Times New Roman" w:eastAsia="Times New Roman"/>
          <w:b w:val="0"/>
          <w:i w:val="0"/>
          <w:color w:val="000000"/>
          <w:sz w:val="23"/>
        </w:rPr>
        <w:t>Câu 8: Câu trả lời tham khảo: “which is managed by local volunteers” / “who coordinates the program” / “that had previously been empty”.</w:t>
      </w:r>
    </w:p>
    <w:p>
      <w:pPr>
        <w:keepNext w:val="0"/>
        <w:widowControl/>
        <w:spacing w:before="0" w:after="120" w:line="259" w:lineRule="auto"/>
      </w:pPr>
      <w:r>
        <w:rPr>
          <w:rFonts w:ascii="Times New Roman" w:hAnsi="Times New Roman" w:eastAsia="Times New Roman"/>
          <w:b w:val="0"/>
          <w:i w:val="0"/>
          <w:color w:val="000000"/>
          <w:sz w:val="23"/>
        </w:rPr>
        <w:t>Câu 9: Câu trả lời tham khảo: “Mr. Long ... said that more than one hundred people had registered during the first month.” / “the instructor asked us whether we wanted to help older residents...”</w:t>
      </w:r>
    </w:p>
    <w:p>
      <w:pPr>
        <w:keepNext w:val="0"/>
        <w:widowControl/>
        <w:spacing w:before="0" w:after="120" w:line="259" w:lineRule="auto"/>
      </w:pPr>
      <w:r>
        <w:rPr>
          <w:rFonts w:ascii="Times New Roman" w:hAnsi="Times New Roman" w:eastAsia="Times New Roman"/>
          <w:b w:val="0"/>
          <w:i w:val="0"/>
          <w:color w:val="000000"/>
          <w:sz w:val="23"/>
        </w:rPr>
        <w:t>Câu 10: Because the writer wanted to volunteer and found teaching others rewarding.</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One useful skill I have learned is cooking a simple meal. I started learning last year when my mother showed me how to prepare fried rice. At first, I was not used to working quickly in the kitchen, but I gradually became more confident. My mother said that I should prepare all the ingredients before turning on the stove. That advice has helped me a lot. The recipe that I use most often is simple, and the vegetables can be cut in advance. Cooking at home is cheaper than ordering food, and I think it is also healthier. Sharp knives must be used carefully, and the kitchen should always be kept clean. Last weekend, my sister asked me whether I could cook dinner for the family. I did, and everyone enjoyed it. I hope I will learn more difficult dishes in the future.</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4</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