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spacing w:before="0" w:after="60" w:line="259" w:lineRule="auto"/>
        <w:jc w:val="center"/>
      </w:pPr>
      <w:r>
        <w:rPr>
          <w:color w:val="000000"/>
        </w:rPr>
        <w:t>ĐỀ TỔNG HỢP NGÀY 1–49 – ĐỀ SỐ 5</w:t>
      </w:r>
    </w:p>
    <w:p>
      <w:pPr>
        <w:keepNext w:val="0"/>
        <w:keepLines w:val="0"/>
        <w:spacing w:before="0" w:after="200" w:line="259" w:lineRule="auto"/>
        <w:jc w:val="center"/>
      </w:pPr>
      <w:r>
        <w:rPr>
          <w:color w:val="000000"/>
        </w:rPr>
        <w:t>Ôn tập toàn bộ kiến thức theo lộ trình từ Ngày 1 đến Ngày 49</w:t>
      </w:r>
    </w:p>
    <w:p>
      <w:pPr>
        <w:keepNext w:val="0"/>
        <w:keepLines w:val="0"/>
        <w:spacing w:before="0" w:after="60" w:line="259" w:lineRule="auto"/>
      </w:pPr>
      <w:r>
        <w:rPr>
          <w:color w:val="000000"/>
        </w:rPr>
        <w:t>Họ và tên: ____________________________________________</w:t>
      </w:r>
    </w:p>
    <w:p>
      <w:pPr>
        <w:keepNext w:val="0"/>
        <w:keepLines w:val="0"/>
        <w:spacing w:before="0" w:after="60" w:line="259" w:lineRule="auto"/>
      </w:pPr>
      <w:r>
        <w:rPr>
          <w:color w:val="000000"/>
        </w:rPr>
        <w:t>Thời gian làm bài: 120 phút</w:t>
      </w:r>
    </w:p>
    <w:p>
      <w:pPr>
        <w:keepNext w:val="0"/>
        <w:keepLines w:val="0"/>
        <w:spacing w:before="0" w:after="60" w:line="259" w:lineRule="auto"/>
      </w:pPr>
      <w:r>
        <w:rPr>
          <w:color w:val="000000"/>
        </w:rPr>
        <w:t>Tổng điểm: 100 điểm</w:t>
      </w:r>
    </w:p>
    <w:p>
      <w:pPr>
        <w:keepNext w:val="0"/>
        <w:keepLines w:val="0"/>
        <w:spacing w:before="0" w:after="60" w:line="259" w:lineRule="auto"/>
      </w:pPr>
      <w:r>
        <w:rPr>
          <w:color w:val="000000"/>
        </w:rPr>
        <w:t>Phạm vi: Phát âm và giao tiếp cơ bản; cấu trúc câu; đại từ; số đếm, số thứ tự và thời gian; danh từ; sở hữu cách; tính từ, trạng từ; toàn bộ các thì đã học; mạo từ; giới từ; There is/There are; This/That/These/Those; Some/Any; Much/Many; Few/Little; câu hỏi Wh- và Yes/No; câu mệnh lệnh; câu hỏi đuôi; cụm từ chỉ thời gian; Used to; Be used to/Get used to; Modal Verbs; câu bị động; so sánh bằng, so sánh hơn, so sánh nhất và các cấu trúc so sánh đã học.</w:t>
      </w:r>
    </w:p>
    <w:p>
      <w:pPr>
        <w:keepNext w:val="0"/>
        <w:keepLines w:val="0"/>
        <w:spacing w:before="0" w:after="80" w:line="259" w:lineRule="auto"/>
      </w:pPr>
      <w:r>
        <w:rPr>
          <w:color w:val="000000"/>
        </w:rPr>
        <w:t>Hướng dẫn: Làm lần lượt từng phần. Với câu tự luận, viết câu đầy đủ và đúng chính tả. Không xem phần đáp án trước khi hoàn thành bài.</w:t>
      </w:r>
    </w:p>
    <w:p>
      <w:pPr>
        <w:keepNext/>
        <w:keepLines w:val="0"/>
        <w:spacing w:before="60" w:after="80" w:line="259" w:lineRule="auto"/>
      </w:pPr>
      <w:r>
        <w:rPr>
          <w:color w:val="000000"/>
        </w:rPr>
        <w:t>PHẦN 1. PHÁT ÂM VÀ GIAO TIẾP CƠ BẢN (10 điểm)</w:t>
      </w:r>
    </w:p>
    <w:p>
      <w:pPr>
        <w:keepNext w:val="0"/>
        <w:keepLines w:val="0"/>
        <w:spacing w:before="0" w:after="100" w:line="259" w:lineRule="auto"/>
      </w:pPr>
      <w:r>
        <w:rPr>
          <w:color w:val="000000"/>
        </w:rPr>
        <w:t>Chọn đáp án đúng nhất cho mỗi câu.</w:t>
      </w:r>
    </w:p>
    <w:p>
      <w:pPr>
        <w:keepNext/>
        <w:keepLines/>
        <w:spacing w:before="80" w:after="40" w:line="259" w:lineRule="auto"/>
      </w:pPr>
      <w:r>
        <w:rPr>
          <w:color w:val="000000"/>
        </w:rPr>
        <w:t>1. Chọn từ có âm cuối “-s” được phát âm /ɪz/.</w:t>
      </w:r>
    </w:p>
    <w:p>
      <w:pPr>
        <w:keepNext/>
        <w:keepLines/>
        <w:spacing w:before="0" w:after="40" w:line="259" w:lineRule="auto"/>
      </w:pPr>
      <w:r>
        <w:rPr>
          <w:color w:val="000000"/>
        </w:rPr>
        <w:t>A. books</w:t>
      </w:r>
    </w:p>
    <w:p>
      <w:pPr>
        <w:keepNext/>
        <w:keepLines/>
        <w:spacing w:before="0" w:after="40" w:line="259" w:lineRule="auto"/>
      </w:pPr>
      <w:r>
        <w:rPr>
          <w:color w:val="000000"/>
        </w:rPr>
        <w:t>B. bags</w:t>
      </w:r>
    </w:p>
    <w:p>
      <w:pPr>
        <w:keepNext/>
        <w:keepLines/>
        <w:spacing w:before="0" w:after="40" w:line="259" w:lineRule="auto"/>
      </w:pPr>
      <w:r>
        <w:rPr>
          <w:color w:val="000000"/>
        </w:rPr>
        <w:t>C. watches</w:t>
      </w:r>
    </w:p>
    <w:p>
      <w:pPr>
        <w:keepNext w:val="0"/>
        <w:keepLines/>
        <w:spacing w:before="0" w:after="180" w:line="259" w:lineRule="auto"/>
      </w:pPr>
      <w:r>
        <w:rPr>
          <w:color w:val="000000"/>
        </w:rPr>
        <w:t>D. cats</w:t>
      </w:r>
    </w:p>
    <w:p>
      <w:pPr>
        <w:keepNext/>
        <w:keepLines/>
        <w:spacing w:before="80" w:after="40" w:line="259" w:lineRule="auto"/>
      </w:pPr>
      <w:r>
        <w:rPr>
          <w:color w:val="000000"/>
        </w:rPr>
        <w:t>2. Chọn từ có âm cuối “-ed” được phát âm /t/.</w:t>
      </w:r>
    </w:p>
    <w:p>
      <w:pPr>
        <w:keepNext/>
        <w:keepLines/>
        <w:spacing w:before="0" w:after="40" w:line="259" w:lineRule="auto"/>
      </w:pPr>
      <w:r>
        <w:rPr>
          <w:color w:val="000000"/>
        </w:rPr>
        <w:t>A. wanted</w:t>
      </w:r>
    </w:p>
    <w:p>
      <w:pPr>
        <w:keepNext/>
        <w:keepLines/>
        <w:spacing w:before="0" w:after="40" w:line="259" w:lineRule="auto"/>
      </w:pPr>
      <w:r>
        <w:rPr>
          <w:color w:val="000000"/>
        </w:rPr>
        <w:t>B. washed</w:t>
      </w:r>
    </w:p>
    <w:p>
      <w:pPr>
        <w:keepNext/>
        <w:keepLines/>
        <w:spacing w:before="0" w:after="40" w:line="259" w:lineRule="auto"/>
      </w:pPr>
      <w:r>
        <w:rPr>
          <w:color w:val="000000"/>
        </w:rPr>
        <w:t>C. played</w:t>
      </w:r>
    </w:p>
    <w:p>
      <w:pPr>
        <w:keepNext w:val="0"/>
        <w:keepLines/>
        <w:spacing w:before="0" w:after="180" w:line="259" w:lineRule="auto"/>
      </w:pPr>
      <w:r>
        <w:rPr>
          <w:color w:val="000000"/>
        </w:rPr>
        <w:t>D. needed</w:t>
      </w:r>
    </w:p>
    <w:p>
      <w:pPr>
        <w:keepNext/>
        <w:keepLines/>
        <w:spacing w:before="80" w:after="40" w:line="259" w:lineRule="auto"/>
      </w:pPr>
      <w:r>
        <w:rPr>
          <w:color w:val="000000"/>
        </w:rPr>
        <w:t>3. Chọn từ có trọng âm chính rơi vào âm tiết thứ nhất.</w:t>
      </w:r>
    </w:p>
    <w:p>
      <w:pPr>
        <w:keepNext/>
        <w:keepLines/>
        <w:spacing w:before="0" w:after="40" w:line="259" w:lineRule="auto"/>
      </w:pPr>
      <w:r>
        <w:rPr>
          <w:color w:val="000000"/>
        </w:rPr>
        <w:t>A. hotel</w:t>
      </w:r>
    </w:p>
    <w:p>
      <w:pPr>
        <w:keepNext/>
        <w:keepLines/>
        <w:spacing w:before="0" w:after="40" w:line="259" w:lineRule="auto"/>
      </w:pPr>
      <w:r>
        <w:rPr>
          <w:color w:val="000000"/>
        </w:rPr>
        <w:t>B. decide</w:t>
      </w:r>
    </w:p>
    <w:p>
      <w:pPr>
        <w:keepNext/>
        <w:keepLines/>
        <w:spacing w:before="0" w:after="40" w:line="259" w:lineRule="auto"/>
      </w:pPr>
      <w:r>
        <w:rPr>
          <w:color w:val="000000"/>
        </w:rPr>
        <w:t>C. family</w:t>
      </w:r>
    </w:p>
    <w:p>
      <w:pPr>
        <w:keepNext w:val="0"/>
        <w:keepLines/>
        <w:spacing w:before="0" w:after="180" w:line="259" w:lineRule="auto"/>
      </w:pPr>
      <w:r>
        <w:rPr>
          <w:color w:val="000000"/>
        </w:rPr>
        <w:t>D. begin</w:t>
      </w:r>
    </w:p>
    <w:p>
      <w:pPr>
        <w:keepNext/>
        <w:keepLines/>
        <w:spacing w:before="80" w:after="40" w:line="259" w:lineRule="auto"/>
      </w:pPr>
      <w:r>
        <w:rPr>
          <w:color w:val="000000"/>
        </w:rPr>
        <w:t>4. A: Hi, I’m Daniel. Nice to meet you.  B: ______</w:t>
      </w:r>
    </w:p>
    <w:p>
      <w:pPr>
        <w:keepNext/>
        <w:keepLines/>
        <w:spacing w:before="0" w:after="40" w:line="259" w:lineRule="auto"/>
      </w:pPr>
      <w:r>
        <w:rPr>
          <w:color w:val="000000"/>
        </w:rPr>
        <w:t>A. Nice to meet you too.</w:t>
      </w:r>
    </w:p>
    <w:p>
      <w:pPr>
        <w:keepNext/>
        <w:keepLines/>
        <w:spacing w:before="0" w:after="40" w:line="259" w:lineRule="auto"/>
      </w:pPr>
      <w:r>
        <w:rPr>
          <w:color w:val="000000"/>
        </w:rPr>
        <w:t>B. At the bus stop.</w:t>
      </w:r>
    </w:p>
    <w:p>
      <w:pPr>
        <w:keepNext/>
        <w:keepLines/>
        <w:spacing w:before="0" w:after="40" w:line="259" w:lineRule="auto"/>
      </w:pPr>
      <w:r>
        <w:rPr>
          <w:color w:val="000000"/>
        </w:rPr>
        <w:t>C. Twice a week.</w:t>
      </w:r>
    </w:p>
    <w:p>
      <w:pPr>
        <w:keepNext w:val="0"/>
        <w:keepLines/>
        <w:spacing w:before="0" w:after="180" w:line="259" w:lineRule="auto"/>
      </w:pPr>
      <w:r>
        <w:rPr>
          <w:color w:val="000000"/>
        </w:rPr>
        <w:t>D. Yes, I was.</w:t>
      </w:r>
    </w:p>
    <w:p>
      <w:pPr>
        <w:keepNext/>
        <w:keepLines/>
        <w:spacing w:before="80" w:after="40" w:line="259" w:lineRule="auto"/>
      </w:pPr>
      <w:r>
        <w:rPr>
          <w:color w:val="000000"/>
        </w:rPr>
        <w:t>5. A: What time does the train leave?  B: ______</w:t>
      </w:r>
    </w:p>
    <w:p>
      <w:pPr>
        <w:keepNext/>
        <w:keepLines/>
        <w:spacing w:before="0" w:after="40" w:line="259" w:lineRule="auto"/>
      </w:pPr>
      <w:r>
        <w:rPr>
          <w:color w:val="000000"/>
        </w:rPr>
        <w:t>A. At a quarter past seven.</w:t>
      </w:r>
    </w:p>
    <w:p>
      <w:pPr>
        <w:keepNext/>
        <w:keepLines/>
        <w:spacing w:before="0" w:after="40" w:line="259" w:lineRule="auto"/>
      </w:pPr>
      <w:r>
        <w:rPr>
          <w:color w:val="000000"/>
        </w:rPr>
        <w:t>B. On platform three.</w:t>
      </w:r>
    </w:p>
    <w:p>
      <w:pPr>
        <w:keepNext/>
        <w:keepLines/>
        <w:spacing w:before="0" w:after="40" w:line="259" w:lineRule="auto"/>
      </w:pPr>
      <w:r>
        <w:rPr>
          <w:color w:val="000000"/>
        </w:rPr>
        <w:t>C. For two hours.</w:t>
      </w:r>
    </w:p>
    <w:p>
      <w:pPr>
        <w:keepNext w:val="0"/>
        <w:keepLines/>
        <w:spacing w:before="0" w:after="180" w:line="259" w:lineRule="auto"/>
      </w:pPr>
      <w:r>
        <w:rPr>
          <w:color w:val="000000"/>
        </w:rPr>
        <w:t>D. With my uncle.</w:t>
      </w:r>
    </w:p>
    <w:p>
      <w:pPr>
        <w:keepNext/>
        <w:keepLines/>
        <w:spacing w:before="80" w:after="40" w:line="259" w:lineRule="auto"/>
      </w:pPr>
      <w:r>
        <w:rPr>
          <w:color w:val="000000"/>
        </w:rPr>
        <w:t>6. Số thứ tự “42nd” được đọc là ______.</w:t>
      </w:r>
    </w:p>
    <w:p>
      <w:pPr>
        <w:keepNext/>
        <w:keepLines/>
        <w:spacing w:before="0" w:after="40" w:line="259" w:lineRule="auto"/>
      </w:pPr>
      <w:r>
        <w:rPr>
          <w:color w:val="000000"/>
        </w:rPr>
        <w:t>A. forty-two</w:t>
      </w:r>
    </w:p>
    <w:p>
      <w:pPr>
        <w:keepNext/>
        <w:keepLines/>
        <w:spacing w:before="0" w:after="40" w:line="259" w:lineRule="auto"/>
      </w:pPr>
      <w:r>
        <w:rPr>
          <w:color w:val="000000"/>
        </w:rPr>
        <w:t>B. forty-second</w:t>
      </w:r>
    </w:p>
    <w:p>
      <w:pPr>
        <w:keepNext/>
        <w:keepLines/>
        <w:spacing w:before="0" w:after="40" w:line="259" w:lineRule="auto"/>
      </w:pPr>
      <w:r>
        <w:rPr>
          <w:color w:val="000000"/>
        </w:rPr>
        <w:t>C. fourteen-second</w:t>
      </w:r>
    </w:p>
    <w:p>
      <w:pPr>
        <w:keepNext w:val="0"/>
        <w:keepLines/>
        <w:spacing w:before="0" w:after="180" w:line="259" w:lineRule="auto"/>
      </w:pPr>
      <w:r>
        <w:rPr>
          <w:color w:val="000000"/>
        </w:rPr>
        <w:t>D. fourth-two</w:t>
      </w:r>
    </w:p>
    <w:p>
      <w:pPr>
        <w:keepNext/>
        <w:keepLines/>
        <w:spacing w:before="80" w:after="40" w:line="259" w:lineRule="auto"/>
      </w:pPr>
      <w:r>
        <w:rPr>
          <w:color w:val="000000"/>
        </w:rPr>
        <w:t>7. 8:45 có thể được nói là ______.</w:t>
      </w:r>
    </w:p>
    <w:p>
      <w:pPr>
        <w:keepNext/>
        <w:keepLines/>
        <w:spacing w:before="0" w:after="40" w:line="259" w:lineRule="auto"/>
      </w:pPr>
      <w:r>
        <w:rPr>
          <w:color w:val="000000"/>
        </w:rPr>
        <w:t>A. a quarter past eight</w:t>
      </w:r>
    </w:p>
    <w:p>
      <w:pPr>
        <w:keepNext/>
        <w:keepLines/>
        <w:spacing w:before="0" w:after="40" w:line="259" w:lineRule="auto"/>
      </w:pPr>
      <w:r>
        <w:rPr>
          <w:color w:val="000000"/>
        </w:rPr>
        <w:t>B. a quarter to nine</w:t>
      </w:r>
    </w:p>
    <w:p>
      <w:pPr>
        <w:keepNext/>
        <w:keepLines/>
        <w:spacing w:before="0" w:after="40" w:line="259" w:lineRule="auto"/>
      </w:pPr>
      <w:r>
        <w:rPr>
          <w:color w:val="000000"/>
        </w:rPr>
        <w:t>C. half past eight</w:t>
      </w:r>
    </w:p>
    <w:p>
      <w:pPr>
        <w:keepNext w:val="0"/>
        <w:keepLines/>
        <w:spacing w:before="0" w:after="180" w:line="259" w:lineRule="auto"/>
      </w:pPr>
      <w:r>
        <w:rPr>
          <w:color w:val="000000"/>
        </w:rPr>
        <w:t>D. fifteen to eight</w:t>
      </w:r>
    </w:p>
    <w:p>
      <w:pPr>
        <w:keepNext/>
        <w:keepLines/>
        <w:spacing w:before="80" w:after="40" w:line="259" w:lineRule="auto"/>
      </w:pPr>
      <w:r>
        <w:rPr>
          <w:color w:val="000000"/>
        </w:rPr>
        <w:t>8. Peter and I are classmates. ______ often study together after school.</w:t>
      </w:r>
    </w:p>
    <w:p>
      <w:pPr>
        <w:keepNext/>
        <w:keepLines/>
        <w:spacing w:before="0" w:after="40" w:line="259" w:lineRule="auto"/>
      </w:pPr>
      <w:r>
        <w:rPr>
          <w:color w:val="000000"/>
        </w:rPr>
        <w:t>A. He</w:t>
      </w:r>
    </w:p>
    <w:p>
      <w:pPr>
        <w:keepNext/>
        <w:keepLines/>
        <w:spacing w:before="0" w:after="40" w:line="259" w:lineRule="auto"/>
      </w:pPr>
      <w:r>
        <w:rPr>
          <w:color w:val="000000"/>
        </w:rPr>
        <w:t>B. They</w:t>
      </w:r>
    </w:p>
    <w:p>
      <w:pPr>
        <w:keepNext/>
        <w:keepLines/>
        <w:spacing w:before="0" w:after="40" w:line="259" w:lineRule="auto"/>
      </w:pPr>
      <w:r>
        <w:rPr>
          <w:color w:val="000000"/>
        </w:rPr>
        <w:t>C. We</w:t>
      </w:r>
    </w:p>
    <w:p>
      <w:pPr>
        <w:keepNext w:val="0"/>
        <w:keepLines/>
        <w:spacing w:before="0" w:after="180" w:line="259" w:lineRule="auto"/>
      </w:pPr>
      <w:r>
        <w:rPr>
          <w:color w:val="000000"/>
        </w:rPr>
        <w:t>D. You</w:t>
      </w:r>
    </w:p>
    <w:p>
      <w:pPr>
        <w:keepNext/>
        <w:keepLines/>
        <w:spacing w:before="80" w:after="40" w:line="259" w:lineRule="auto"/>
      </w:pPr>
      <w:r>
        <w:rPr>
          <w:color w:val="000000"/>
        </w:rPr>
        <w:t>9. A: How long have you lived in this town?  B: ______</w:t>
      </w:r>
    </w:p>
    <w:p>
      <w:pPr>
        <w:keepNext/>
        <w:keepLines/>
        <w:spacing w:before="0" w:after="40" w:line="259" w:lineRule="auto"/>
      </w:pPr>
      <w:r>
        <w:rPr>
          <w:color w:val="000000"/>
        </w:rPr>
        <w:t>A. For six years.</w:t>
      </w:r>
    </w:p>
    <w:p>
      <w:pPr>
        <w:keepNext/>
        <w:keepLines/>
        <w:spacing w:before="0" w:after="40" w:line="259" w:lineRule="auto"/>
      </w:pPr>
      <w:r>
        <w:rPr>
          <w:color w:val="000000"/>
        </w:rPr>
        <w:t>B. Six years ago.</w:t>
      </w:r>
    </w:p>
    <w:p>
      <w:pPr>
        <w:keepNext/>
        <w:keepLines/>
        <w:spacing w:before="0" w:after="40" w:line="259" w:lineRule="auto"/>
      </w:pPr>
      <w:r>
        <w:rPr>
          <w:color w:val="000000"/>
        </w:rPr>
        <w:t>C. Next year.</w:t>
      </w:r>
    </w:p>
    <w:p>
      <w:pPr>
        <w:keepNext w:val="0"/>
        <w:keepLines/>
        <w:spacing w:before="0" w:after="180" w:line="259" w:lineRule="auto"/>
      </w:pPr>
      <w:r>
        <w:rPr>
          <w:color w:val="000000"/>
        </w:rPr>
        <w:t>D. At my grandparents’ house.</w:t>
      </w:r>
    </w:p>
    <w:p>
      <w:pPr>
        <w:keepNext/>
        <w:keepLines/>
        <w:spacing w:before="80" w:after="40" w:line="259" w:lineRule="auto"/>
      </w:pPr>
      <w:r>
        <w:rPr>
          <w:color w:val="000000"/>
        </w:rPr>
        <w:t>10. A: Could you help me carry this box?  B: ______</w:t>
      </w:r>
    </w:p>
    <w:p>
      <w:pPr>
        <w:keepNext/>
        <w:keepLines/>
        <w:spacing w:before="0" w:after="40" w:line="259" w:lineRule="auto"/>
      </w:pPr>
      <w:r>
        <w:rPr>
          <w:color w:val="000000"/>
        </w:rPr>
        <w:t>A. Of course.</w:t>
      </w:r>
    </w:p>
    <w:p>
      <w:pPr>
        <w:keepNext/>
        <w:keepLines/>
        <w:spacing w:before="0" w:after="40" w:line="259" w:lineRule="auto"/>
      </w:pPr>
      <w:r>
        <w:rPr>
          <w:color w:val="000000"/>
        </w:rPr>
        <w:t>B. I carried it yesterday.</w:t>
      </w:r>
    </w:p>
    <w:p>
      <w:pPr>
        <w:keepNext/>
        <w:keepLines/>
        <w:spacing w:before="0" w:after="40" w:line="259" w:lineRule="auto"/>
      </w:pPr>
      <w:r>
        <w:rPr>
          <w:color w:val="000000"/>
        </w:rPr>
        <w:t>C. It is very heavy.</w:t>
      </w:r>
    </w:p>
    <w:p>
      <w:pPr>
        <w:keepNext w:val="0"/>
        <w:keepLines/>
        <w:spacing w:before="0" w:after="180" w:line="259" w:lineRule="auto"/>
      </w:pPr>
      <w:r>
        <w:rPr>
          <w:color w:val="000000"/>
        </w:rPr>
        <w:t>D. No, I haven’t.</w:t>
      </w:r>
    </w:p>
    <w:p>
      <w:pPr>
        <w:keepNext/>
        <w:keepLines w:val="0"/>
        <w:spacing w:before="280" w:after="80" w:line="259" w:lineRule="auto"/>
      </w:pPr>
      <w:r>
        <w:rPr>
          <w:color w:val="000000"/>
        </w:rPr>
        <w:t>PHẦN 2. NGỮ PHÁP VÀ CẤU TRÚC TỔNG HỢP (20 điểm)</w:t>
      </w:r>
    </w:p>
    <w:p>
      <w:pPr>
        <w:keepNext w:val="0"/>
        <w:keepLines w:val="0"/>
        <w:spacing w:before="0" w:after="100" w:line="259" w:lineRule="auto"/>
      </w:pPr>
      <w:r>
        <w:rPr>
          <w:color w:val="000000"/>
        </w:rPr>
        <w:t>Chọn đáp án đúng nhất.</w:t>
      </w:r>
    </w:p>
    <w:p>
      <w:pPr>
        <w:keepNext/>
        <w:keepLines/>
        <w:spacing w:before="80" w:after="40" w:line="259" w:lineRule="auto"/>
      </w:pPr>
      <w:r>
        <w:rPr>
          <w:color w:val="000000"/>
        </w:rPr>
        <w:t>1. My brother ______ a doctor, and his two best friends ______ engineers.</w:t>
      </w:r>
    </w:p>
    <w:p>
      <w:pPr>
        <w:keepNext/>
        <w:keepLines/>
        <w:spacing w:before="0" w:after="40" w:line="259" w:lineRule="auto"/>
      </w:pPr>
      <w:r>
        <w:rPr>
          <w:color w:val="000000"/>
        </w:rPr>
        <w:t>A. is / are</w:t>
      </w:r>
    </w:p>
    <w:p>
      <w:pPr>
        <w:keepNext/>
        <w:keepLines/>
        <w:spacing w:before="0" w:after="40" w:line="259" w:lineRule="auto"/>
      </w:pPr>
      <w:r>
        <w:rPr>
          <w:color w:val="000000"/>
        </w:rPr>
        <w:t>B. are / is</w:t>
      </w:r>
    </w:p>
    <w:p>
      <w:pPr>
        <w:keepNext/>
        <w:keepLines/>
        <w:spacing w:before="0" w:after="40" w:line="259" w:lineRule="auto"/>
      </w:pPr>
      <w:r>
        <w:rPr>
          <w:color w:val="000000"/>
        </w:rPr>
        <w:t>C. am / are</w:t>
      </w:r>
    </w:p>
    <w:p>
      <w:pPr>
        <w:keepNext w:val="0"/>
        <w:keepLines/>
        <w:spacing w:before="0" w:after="180" w:line="259" w:lineRule="auto"/>
      </w:pPr>
      <w:r>
        <w:rPr>
          <w:color w:val="000000"/>
        </w:rPr>
        <w:t>D. is / is</w:t>
      </w:r>
    </w:p>
    <w:p>
      <w:pPr>
        <w:keepNext/>
        <w:keepLines/>
        <w:spacing w:before="80" w:after="40" w:line="259" w:lineRule="auto"/>
      </w:pPr>
      <w:r>
        <w:rPr>
          <w:color w:val="000000"/>
        </w:rPr>
        <w:t>2. Mrs Green teaches Anna and me. She teaches ______ English every Monday.</w:t>
      </w:r>
    </w:p>
    <w:p>
      <w:pPr>
        <w:keepNext/>
        <w:keepLines/>
        <w:spacing w:before="0" w:after="40" w:line="259" w:lineRule="auto"/>
      </w:pPr>
      <w:r>
        <w:rPr>
          <w:color w:val="000000"/>
        </w:rPr>
        <w:t>A. we</w:t>
      </w:r>
    </w:p>
    <w:p>
      <w:pPr>
        <w:keepNext/>
        <w:keepLines/>
        <w:spacing w:before="0" w:after="40" w:line="259" w:lineRule="auto"/>
      </w:pPr>
      <w:r>
        <w:rPr>
          <w:color w:val="000000"/>
        </w:rPr>
        <w:t>B. us</w:t>
      </w:r>
    </w:p>
    <w:p>
      <w:pPr>
        <w:keepNext/>
        <w:keepLines/>
        <w:spacing w:before="0" w:after="40" w:line="259" w:lineRule="auto"/>
      </w:pPr>
      <w:r>
        <w:rPr>
          <w:color w:val="000000"/>
        </w:rPr>
        <w:t>C. they</w:t>
      </w:r>
    </w:p>
    <w:p>
      <w:pPr>
        <w:keepNext w:val="0"/>
        <w:keepLines/>
        <w:spacing w:before="0" w:after="180" w:line="259" w:lineRule="auto"/>
      </w:pPr>
      <w:r>
        <w:rPr>
          <w:color w:val="000000"/>
        </w:rPr>
        <w:t>D. our</w:t>
      </w:r>
    </w:p>
    <w:p>
      <w:pPr>
        <w:keepNext/>
        <w:keepLines/>
        <w:spacing w:before="80" w:after="40" w:line="259" w:lineRule="auto"/>
      </w:pPr>
      <w:r>
        <w:rPr>
          <w:color w:val="000000"/>
        </w:rPr>
        <w:t>3. We need two sharp ______ to cut these vegetables.</w:t>
      </w:r>
    </w:p>
    <w:p>
      <w:pPr>
        <w:keepNext/>
        <w:keepLines/>
        <w:spacing w:before="0" w:after="40" w:line="259" w:lineRule="auto"/>
      </w:pPr>
      <w:r>
        <w:rPr>
          <w:color w:val="000000"/>
        </w:rPr>
        <w:t>A. knifes</w:t>
      </w:r>
    </w:p>
    <w:p>
      <w:pPr>
        <w:keepNext/>
        <w:keepLines/>
        <w:spacing w:before="0" w:after="40" w:line="259" w:lineRule="auto"/>
      </w:pPr>
      <w:r>
        <w:rPr>
          <w:color w:val="000000"/>
        </w:rPr>
        <w:t>B. knife</w:t>
      </w:r>
    </w:p>
    <w:p>
      <w:pPr>
        <w:keepNext/>
        <w:keepLines/>
        <w:spacing w:before="0" w:after="40" w:line="259" w:lineRule="auto"/>
      </w:pPr>
      <w:r>
        <w:rPr>
          <w:color w:val="000000"/>
        </w:rPr>
        <w:t>C. knives</w:t>
      </w:r>
    </w:p>
    <w:p>
      <w:pPr>
        <w:keepNext w:val="0"/>
        <w:keepLines/>
        <w:spacing w:before="0" w:after="180" w:line="259" w:lineRule="auto"/>
      </w:pPr>
      <w:r>
        <w:rPr>
          <w:color w:val="000000"/>
        </w:rPr>
        <w:t>D. knive</w:t>
      </w:r>
    </w:p>
    <w:p>
      <w:pPr>
        <w:keepNext/>
        <w:keepLines/>
        <w:spacing w:before="80" w:after="40" w:line="259" w:lineRule="auto"/>
      </w:pPr>
      <w:r>
        <w:rPr>
          <w:color w:val="000000"/>
        </w:rPr>
        <w:t>4. The blue car outside is my ______ car.</w:t>
      </w:r>
    </w:p>
    <w:p>
      <w:pPr>
        <w:keepNext/>
        <w:keepLines/>
        <w:spacing w:before="0" w:after="40" w:line="259" w:lineRule="auto"/>
      </w:pPr>
      <w:r>
        <w:rPr>
          <w:color w:val="000000"/>
        </w:rPr>
        <w:t>A. parents</w:t>
      </w:r>
    </w:p>
    <w:p>
      <w:pPr>
        <w:keepNext/>
        <w:keepLines/>
        <w:spacing w:before="0" w:after="40" w:line="259" w:lineRule="auto"/>
      </w:pPr>
      <w:r>
        <w:rPr>
          <w:color w:val="000000"/>
        </w:rPr>
        <w:t>B. parent’s</w:t>
      </w:r>
    </w:p>
    <w:p>
      <w:pPr>
        <w:keepNext/>
        <w:keepLines/>
        <w:spacing w:before="0" w:after="40" w:line="259" w:lineRule="auto"/>
      </w:pPr>
      <w:r>
        <w:rPr>
          <w:color w:val="000000"/>
        </w:rPr>
        <w:t>C. parents’</w:t>
      </w:r>
    </w:p>
    <w:p>
      <w:pPr>
        <w:keepNext w:val="0"/>
        <w:keepLines/>
        <w:spacing w:before="0" w:after="180" w:line="259" w:lineRule="auto"/>
      </w:pPr>
      <w:r>
        <w:rPr>
          <w:color w:val="000000"/>
        </w:rPr>
        <w:t>D. parents’s</w:t>
      </w:r>
    </w:p>
    <w:p>
      <w:pPr>
        <w:keepNext/>
        <w:keepLines/>
        <w:spacing w:before="80" w:after="40" w:line="259" w:lineRule="auto"/>
      </w:pPr>
      <w:r>
        <w:rPr>
          <w:color w:val="000000"/>
        </w:rPr>
        <w:t>5. The children were very ______ and waited ______ for their turn.</w:t>
      </w:r>
    </w:p>
    <w:p>
      <w:pPr>
        <w:keepNext/>
        <w:keepLines/>
        <w:spacing w:before="0" w:after="40" w:line="259" w:lineRule="auto"/>
      </w:pPr>
      <w:r>
        <w:rPr>
          <w:color w:val="000000"/>
        </w:rPr>
        <w:t>A. patient / patiently</w:t>
      </w:r>
    </w:p>
    <w:p>
      <w:pPr>
        <w:keepNext/>
        <w:keepLines/>
        <w:spacing w:before="0" w:after="40" w:line="259" w:lineRule="auto"/>
      </w:pPr>
      <w:r>
        <w:rPr>
          <w:color w:val="000000"/>
        </w:rPr>
        <w:t>B. patiently / patient</w:t>
      </w:r>
    </w:p>
    <w:p>
      <w:pPr>
        <w:keepNext/>
        <w:keepLines/>
        <w:spacing w:before="0" w:after="40" w:line="259" w:lineRule="auto"/>
      </w:pPr>
      <w:r>
        <w:rPr>
          <w:color w:val="000000"/>
        </w:rPr>
        <w:t>C. patient / patient</w:t>
      </w:r>
    </w:p>
    <w:p>
      <w:pPr>
        <w:keepNext w:val="0"/>
        <w:keepLines/>
        <w:spacing w:before="0" w:after="180" w:line="259" w:lineRule="auto"/>
      </w:pPr>
      <w:r>
        <w:rPr>
          <w:color w:val="000000"/>
        </w:rPr>
        <w:t>D. patiently / patiently</w:t>
      </w:r>
    </w:p>
    <w:p>
      <w:pPr>
        <w:keepNext/>
        <w:keepLines/>
        <w:spacing w:before="80" w:after="40" w:line="259" w:lineRule="auto"/>
      </w:pPr>
      <w:r>
        <w:rPr>
          <w:color w:val="000000"/>
        </w:rPr>
        <w:t>6. I bought ______ umbrella yesterday. ______ umbrella is dark green.</w:t>
      </w:r>
    </w:p>
    <w:p>
      <w:pPr>
        <w:keepNext/>
        <w:keepLines/>
        <w:spacing w:before="0" w:after="40" w:line="259" w:lineRule="auto"/>
      </w:pPr>
      <w:r>
        <w:rPr>
          <w:color w:val="000000"/>
        </w:rPr>
        <w:t>A. a / A</w:t>
      </w:r>
    </w:p>
    <w:p>
      <w:pPr>
        <w:keepNext/>
        <w:keepLines/>
        <w:spacing w:before="0" w:after="40" w:line="259" w:lineRule="auto"/>
      </w:pPr>
      <w:r>
        <w:rPr>
          <w:color w:val="000000"/>
        </w:rPr>
        <w:t>B. an / The</w:t>
      </w:r>
    </w:p>
    <w:p>
      <w:pPr>
        <w:keepNext/>
        <w:keepLines/>
        <w:spacing w:before="0" w:after="40" w:line="259" w:lineRule="auto"/>
      </w:pPr>
      <w:r>
        <w:rPr>
          <w:color w:val="000000"/>
        </w:rPr>
        <w:t>C. the / An</w:t>
      </w:r>
    </w:p>
    <w:p>
      <w:pPr>
        <w:keepNext w:val="0"/>
        <w:keepLines/>
        <w:spacing w:before="0" w:after="180" w:line="259" w:lineRule="auto"/>
      </w:pPr>
      <w:r>
        <w:rPr>
          <w:color w:val="000000"/>
        </w:rPr>
        <w:t>D. an / An</w:t>
      </w:r>
    </w:p>
    <w:p>
      <w:pPr>
        <w:keepNext/>
        <w:keepLines/>
        <w:spacing w:before="80" w:after="40" w:line="259" w:lineRule="auto"/>
      </w:pPr>
      <w:r>
        <w:rPr>
          <w:color w:val="000000"/>
        </w:rPr>
        <w:t>7. Our science class is ______ Tuesday morning ______ Room 204.</w:t>
      </w:r>
    </w:p>
    <w:p>
      <w:pPr>
        <w:keepNext/>
        <w:keepLines/>
        <w:spacing w:before="0" w:after="40" w:line="259" w:lineRule="auto"/>
      </w:pPr>
      <w:r>
        <w:rPr>
          <w:color w:val="000000"/>
        </w:rPr>
        <w:t>A. at / on</w:t>
      </w:r>
    </w:p>
    <w:p>
      <w:pPr>
        <w:keepNext/>
        <w:keepLines/>
        <w:spacing w:before="0" w:after="40" w:line="259" w:lineRule="auto"/>
      </w:pPr>
      <w:r>
        <w:rPr>
          <w:color w:val="000000"/>
        </w:rPr>
        <w:t>B. on / in</w:t>
      </w:r>
    </w:p>
    <w:p>
      <w:pPr>
        <w:keepNext/>
        <w:keepLines/>
        <w:spacing w:before="0" w:after="40" w:line="259" w:lineRule="auto"/>
      </w:pPr>
      <w:r>
        <w:rPr>
          <w:color w:val="000000"/>
        </w:rPr>
        <w:t>C. in / at</w:t>
      </w:r>
    </w:p>
    <w:p>
      <w:pPr>
        <w:keepNext w:val="0"/>
        <w:keepLines/>
        <w:spacing w:before="0" w:after="180" w:line="259" w:lineRule="auto"/>
      </w:pPr>
      <w:r>
        <w:rPr>
          <w:color w:val="000000"/>
        </w:rPr>
        <w:t>D. on / at</w:t>
      </w:r>
    </w:p>
    <w:p>
      <w:pPr>
        <w:keepNext/>
        <w:keepLines/>
        <w:spacing w:before="80" w:after="40" w:line="259" w:lineRule="auto"/>
      </w:pPr>
      <w:r>
        <w:rPr>
          <w:color w:val="000000"/>
        </w:rPr>
        <w:t>8. ______ several useful books on the top shelf.</w:t>
      </w:r>
    </w:p>
    <w:p>
      <w:pPr>
        <w:keepNext/>
        <w:keepLines/>
        <w:spacing w:before="0" w:after="40" w:line="259" w:lineRule="auto"/>
      </w:pPr>
      <w:r>
        <w:rPr>
          <w:color w:val="000000"/>
        </w:rPr>
        <w:t>A. There is</w:t>
      </w:r>
    </w:p>
    <w:p>
      <w:pPr>
        <w:keepNext/>
        <w:keepLines/>
        <w:spacing w:before="0" w:after="40" w:line="259" w:lineRule="auto"/>
      </w:pPr>
      <w:r>
        <w:rPr>
          <w:color w:val="000000"/>
        </w:rPr>
        <w:t>B. There are</w:t>
      </w:r>
    </w:p>
    <w:p>
      <w:pPr>
        <w:keepNext/>
        <w:keepLines/>
        <w:spacing w:before="0" w:after="40" w:line="259" w:lineRule="auto"/>
      </w:pPr>
      <w:r>
        <w:rPr>
          <w:color w:val="000000"/>
        </w:rPr>
        <w:t>C. It is</w:t>
      </w:r>
    </w:p>
    <w:p>
      <w:pPr>
        <w:keepNext w:val="0"/>
        <w:keepLines/>
        <w:spacing w:before="0" w:after="180" w:line="259" w:lineRule="auto"/>
      </w:pPr>
      <w:r>
        <w:rPr>
          <w:color w:val="000000"/>
        </w:rPr>
        <w:t>D. They is</w:t>
      </w:r>
    </w:p>
    <w:p>
      <w:pPr>
        <w:keepNext/>
        <w:keepLines/>
        <w:spacing w:before="80" w:after="40" w:line="259" w:lineRule="auto"/>
      </w:pPr>
      <w:r>
        <w:rPr>
          <w:color w:val="000000"/>
        </w:rPr>
        <w:t>9. ______ flowers in my hand are for you, but ______ vase across the room is mine.</w:t>
      </w:r>
    </w:p>
    <w:p>
      <w:pPr>
        <w:keepNext/>
        <w:keepLines/>
        <w:spacing w:before="0" w:after="40" w:line="259" w:lineRule="auto"/>
      </w:pPr>
      <w:r>
        <w:rPr>
          <w:color w:val="000000"/>
        </w:rPr>
        <w:t>A. These / that</w:t>
      </w:r>
    </w:p>
    <w:p>
      <w:pPr>
        <w:keepNext/>
        <w:keepLines/>
        <w:spacing w:before="0" w:after="40" w:line="259" w:lineRule="auto"/>
      </w:pPr>
      <w:r>
        <w:rPr>
          <w:color w:val="000000"/>
        </w:rPr>
        <w:t>B. This / those</w:t>
      </w:r>
    </w:p>
    <w:p>
      <w:pPr>
        <w:keepNext/>
        <w:keepLines/>
        <w:spacing w:before="0" w:after="40" w:line="259" w:lineRule="auto"/>
      </w:pPr>
      <w:r>
        <w:rPr>
          <w:color w:val="000000"/>
        </w:rPr>
        <w:t>C. Those / these</w:t>
      </w:r>
    </w:p>
    <w:p>
      <w:pPr>
        <w:keepNext w:val="0"/>
        <w:keepLines/>
        <w:spacing w:before="0" w:after="180" w:line="259" w:lineRule="auto"/>
      </w:pPr>
      <w:r>
        <w:rPr>
          <w:color w:val="000000"/>
        </w:rPr>
        <w:t>D. That / this</w:t>
      </w:r>
    </w:p>
    <w:p>
      <w:pPr>
        <w:keepNext/>
        <w:keepLines/>
        <w:spacing w:before="80" w:after="40" w:line="259" w:lineRule="auto"/>
      </w:pPr>
      <w:r>
        <w:rPr>
          <w:color w:val="000000"/>
        </w:rPr>
        <w:t>10. Would you like ______ tea? – No, thanks. I don’t want ______ right now.</w:t>
      </w:r>
    </w:p>
    <w:p>
      <w:pPr>
        <w:keepNext/>
        <w:keepLines/>
        <w:spacing w:before="0" w:after="40" w:line="259" w:lineRule="auto"/>
      </w:pPr>
      <w:r>
        <w:rPr>
          <w:color w:val="000000"/>
        </w:rPr>
        <w:t>A. any / some</w:t>
      </w:r>
    </w:p>
    <w:p>
      <w:pPr>
        <w:keepNext/>
        <w:keepLines/>
        <w:spacing w:before="0" w:after="40" w:line="259" w:lineRule="auto"/>
      </w:pPr>
      <w:r>
        <w:rPr>
          <w:color w:val="000000"/>
        </w:rPr>
        <w:t>B. some / any</w:t>
      </w:r>
    </w:p>
    <w:p>
      <w:pPr>
        <w:keepNext/>
        <w:keepLines/>
        <w:spacing w:before="0" w:after="40" w:line="259" w:lineRule="auto"/>
      </w:pPr>
      <w:r>
        <w:rPr>
          <w:color w:val="000000"/>
        </w:rPr>
        <w:t>C. many / much</w:t>
      </w:r>
    </w:p>
    <w:p>
      <w:pPr>
        <w:keepNext w:val="0"/>
        <w:keepLines/>
        <w:spacing w:before="0" w:after="180" w:line="259" w:lineRule="auto"/>
      </w:pPr>
      <w:r>
        <w:rPr>
          <w:color w:val="000000"/>
        </w:rPr>
        <w:t>D. a few / a little</w:t>
      </w:r>
    </w:p>
    <w:p>
      <w:pPr>
        <w:keepNext/>
        <w:keepLines/>
        <w:spacing w:before="80" w:after="40" w:line="259" w:lineRule="auto"/>
      </w:pPr>
      <w:r>
        <w:rPr>
          <w:color w:val="000000"/>
        </w:rPr>
        <w:t>11. How ______ emails do you usually receive in a day?</w:t>
      </w:r>
    </w:p>
    <w:p>
      <w:pPr>
        <w:keepNext/>
        <w:keepLines/>
        <w:spacing w:before="0" w:after="40" w:line="259" w:lineRule="auto"/>
      </w:pPr>
      <w:r>
        <w:rPr>
          <w:color w:val="000000"/>
        </w:rPr>
        <w:t>A. much</w:t>
      </w:r>
    </w:p>
    <w:p>
      <w:pPr>
        <w:keepNext/>
        <w:keepLines/>
        <w:spacing w:before="0" w:after="40" w:line="259" w:lineRule="auto"/>
      </w:pPr>
      <w:r>
        <w:rPr>
          <w:color w:val="000000"/>
        </w:rPr>
        <w:t>B. many</w:t>
      </w:r>
    </w:p>
    <w:p>
      <w:pPr>
        <w:keepNext/>
        <w:keepLines/>
        <w:spacing w:before="0" w:after="40" w:line="259" w:lineRule="auto"/>
      </w:pPr>
      <w:r>
        <w:rPr>
          <w:color w:val="000000"/>
        </w:rPr>
        <w:t>C. little</w:t>
      </w:r>
    </w:p>
    <w:p>
      <w:pPr>
        <w:keepNext w:val="0"/>
        <w:keepLines/>
        <w:spacing w:before="0" w:after="180" w:line="259" w:lineRule="auto"/>
      </w:pPr>
      <w:r>
        <w:rPr>
          <w:color w:val="000000"/>
        </w:rPr>
        <w:t>D. any</w:t>
      </w:r>
    </w:p>
    <w:p>
      <w:pPr>
        <w:keepNext/>
        <w:keepLines/>
        <w:spacing w:before="80" w:after="40" w:line="259" w:lineRule="auto"/>
      </w:pPr>
      <w:r>
        <w:rPr>
          <w:color w:val="000000"/>
        </w:rPr>
        <w:t>12. We have ______ time before the bus arrives, so let’s buy some water.</w:t>
      </w:r>
    </w:p>
    <w:p>
      <w:pPr>
        <w:keepNext/>
        <w:keepLines/>
        <w:spacing w:before="0" w:after="40" w:line="259" w:lineRule="auto"/>
      </w:pPr>
      <w:r>
        <w:rPr>
          <w:color w:val="000000"/>
        </w:rPr>
        <w:t>A. few</w:t>
      </w:r>
    </w:p>
    <w:p>
      <w:pPr>
        <w:keepNext/>
        <w:keepLines/>
        <w:spacing w:before="0" w:after="40" w:line="259" w:lineRule="auto"/>
      </w:pPr>
      <w:r>
        <w:rPr>
          <w:color w:val="000000"/>
        </w:rPr>
        <w:t>B. a few</w:t>
      </w:r>
    </w:p>
    <w:p>
      <w:pPr>
        <w:keepNext/>
        <w:keepLines/>
        <w:spacing w:before="0" w:after="40" w:line="259" w:lineRule="auto"/>
      </w:pPr>
      <w:r>
        <w:rPr>
          <w:color w:val="000000"/>
        </w:rPr>
        <w:t>C. little</w:t>
      </w:r>
    </w:p>
    <w:p>
      <w:pPr>
        <w:keepNext w:val="0"/>
        <w:keepLines/>
        <w:spacing w:before="0" w:after="180" w:line="259" w:lineRule="auto"/>
      </w:pPr>
      <w:r>
        <w:rPr>
          <w:color w:val="000000"/>
        </w:rPr>
        <w:t>D. a little</w:t>
      </w:r>
    </w:p>
    <w:p>
      <w:pPr>
        <w:keepNext/>
        <w:keepLines/>
        <w:spacing w:before="80" w:after="40" w:line="259" w:lineRule="auto"/>
      </w:pPr>
      <w:r>
        <w:rPr>
          <w:color w:val="000000"/>
        </w:rPr>
        <w:t>13. ______ are you learning Spanish? – Because I want to travel in South America.</w:t>
      </w:r>
    </w:p>
    <w:p>
      <w:pPr>
        <w:keepNext/>
        <w:keepLines/>
        <w:spacing w:before="0" w:after="40" w:line="259" w:lineRule="auto"/>
      </w:pPr>
      <w:r>
        <w:rPr>
          <w:color w:val="000000"/>
        </w:rPr>
        <w:t>A. Where</w:t>
      </w:r>
    </w:p>
    <w:p>
      <w:pPr>
        <w:keepNext/>
        <w:keepLines/>
        <w:spacing w:before="0" w:after="40" w:line="259" w:lineRule="auto"/>
      </w:pPr>
      <w:r>
        <w:rPr>
          <w:color w:val="000000"/>
        </w:rPr>
        <w:t>B. Why</w:t>
      </w:r>
    </w:p>
    <w:p>
      <w:pPr>
        <w:keepNext/>
        <w:keepLines/>
        <w:spacing w:before="0" w:after="40" w:line="259" w:lineRule="auto"/>
      </w:pPr>
      <w:r>
        <w:rPr>
          <w:color w:val="000000"/>
        </w:rPr>
        <w:t>C. Who</w:t>
      </w:r>
    </w:p>
    <w:p>
      <w:pPr>
        <w:keepNext w:val="0"/>
        <w:keepLines/>
        <w:spacing w:before="0" w:after="180" w:line="259" w:lineRule="auto"/>
      </w:pPr>
      <w:r>
        <w:rPr>
          <w:color w:val="000000"/>
        </w:rPr>
        <w:t>D. How often</w:t>
      </w:r>
    </w:p>
    <w:p>
      <w:pPr>
        <w:keepNext/>
        <w:keepLines/>
        <w:spacing w:before="80" w:after="40" w:line="259" w:lineRule="auto"/>
      </w:pPr>
      <w:r>
        <w:rPr>
          <w:color w:val="000000"/>
        </w:rPr>
        <w:t>14. ______ your parents ever visited Singapore?</w:t>
      </w:r>
    </w:p>
    <w:p>
      <w:pPr>
        <w:keepNext/>
        <w:keepLines/>
        <w:spacing w:before="0" w:after="40" w:line="259" w:lineRule="auto"/>
      </w:pPr>
      <w:r>
        <w:rPr>
          <w:color w:val="000000"/>
        </w:rPr>
        <w:t>A. Do</w:t>
      </w:r>
    </w:p>
    <w:p>
      <w:pPr>
        <w:keepNext/>
        <w:keepLines/>
        <w:spacing w:before="0" w:after="40" w:line="259" w:lineRule="auto"/>
      </w:pPr>
      <w:r>
        <w:rPr>
          <w:color w:val="000000"/>
        </w:rPr>
        <w:t>B. Did</w:t>
      </w:r>
    </w:p>
    <w:p>
      <w:pPr>
        <w:keepNext/>
        <w:keepLines/>
        <w:spacing w:before="0" w:after="40" w:line="259" w:lineRule="auto"/>
      </w:pPr>
      <w:r>
        <w:rPr>
          <w:color w:val="000000"/>
        </w:rPr>
        <w:t>C. Have</w:t>
      </w:r>
    </w:p>
    <w:p>
      <w:pPr>
        <w:keepNext w:val="0"/>
        <w:keepLines/>
        <w:spacing w:before="0" w:after="180" w:line="259" w:lineRule="auto"/>
      </w:pPr>
      <w:r>
        <w:rPr>
          <w:color w:val="000000"/>
        </w:rPr>
        <w:t>D. Are</w:t>
      </w:r>
    </w:p>
    <w:p>
      <w:pPr>
        <w:keepNext/>
        <w:keepLines/>
        <w:spacing w:before="80" w:after="40" w:line="259" w:lineRule="auto"/>
      </w:pPr>
      <w:r>
        <w:rPr>
          <w:color w:val="000000"/>
        </w:rPr>
        <w:t>15. ______ the door quietly, please. The baby is sleeping.</w:t>
      </w:r>
    </w:p>
    <w:p>
      <w:pPr>
        <w:keepNext/>
        <w:keepLines/>
        <w:spacing w:before="0" w:after="40" w:line="259" w:lineRule="auto"/>
      </w:pPr>
      <w:r>
        <w:rPr>
          <w:color w:val="000000"/>
        </w:rPr>
        <w:t>A. Closing</w:t>
      </w:r>
    </w:p>
    <w:p>
      <w:pPr>
        <w:keepNext/>
        <w:keepLines/>
        <w:spacing w:before="0" w:after="40" w:line="259" w:lineRule="auto"/>
      </w:pPr>
      <w:r>
        <w:rPr>
          <w:color w:val="000000"/>
        </w:rPr>
        <w:t>B. Close</w:t>
      </w:r>
    </w:p>
    <w:p>
      <w:pPr>
        <w:keepNext/>
        <w:keepLines/>
        <w:spacing w:before="0" w:after="40" w:line="259" w:lineRule="auto"/>
      </w:pPr>
      <w:r>
        <w:rPr>
          <w:color w:val="000000"/>
        </w:rPr>
        <w:t>C. To close</w:t>
      </w:r>
    </w:p>
    <w:p>
      <w:pPr>
        <w:keepNext w:val="0"/>
        <w:keepLines/>
        <w:spacing w:before="0" w:after="180" w:line="259" w:lineRule="auto"/>
      </w:pPr>
      <w:r>
        <w:rPr>
          <w:color w:val="000000"/>
        </w:rPr>
        <w:t>D. Closed</w:t>
      </w:r>
    </w:p>
    <w:p>
      <w:pPr>
        <w:keepNext/>
        <w:keepLines/>
        <w:spacing w:before="80" w:after="40" w:line="259" w:lineRule="auto"/>
      </w:pPr>
      <w:r>
        <w:rPr>
          <w:color w:val="000000"/>
        </w:rPr>
        <w:t>16. Linda can drive, ______?</w:t>
      </w:r>
    </w:p>
    <w:p>
      <w:pPr>
        <w:keepNext/>
        <w:keepLines/>
        <w:spacing w:before="0" w:after="40" w:line="259" w:lineRule="auto"/>
      </w:pPr>
      <w:r>
        <w:rPr>
          <w:color w:val="000000"/>
        </w:rPr>
        <w:t>A. can she</w:t>
      </w:r>
    </w:p>
    <w:p>
      <w:pPr>
        <w:keepNext/>
        <w:keepLines/>
        <w:spacing w:before="0" w:after="40" w:line="259" w:lineRule="auto"/>
      </w:pPr>
      <w:r>
        <w:rPr>
          <w:color w:val="000000"/>
        </w:rPr>
        <w:t>B. can’t she</w:t>
      </w:r>
    </w:p>
    <w:p>
      <w:pPr>
        <w:keepNext/>
        <w:keepLines/>
        <w:spacing w:before="0" w:after="40" w:line="259" w:lineRule="auto"/>
      </w:pPr>
      <w:r>
        <w:rPr>
          <w:color w:val="000000"/>
        </w:rPr>
        <w:t>C. does she</w:t>
      </w:r>
    </w:p>
    <w:p>
      <w:pPr>
        <w:keepNext w:val="0"/>
        <w:keepLines/>
        <w:spacing w:before="0" w:after="180" w:line="259" w:lineRule="auto"/>
      </w:pPr>
      <w:r>
        <w:rPr>
          <w:color w:val="000000"/>
        </w:rPr>
        <w:t>D. doesn’t she</w:t>
      </w:r>
    </w:p>
    <w:p>
      <w:pPr>
        <w:keepNext/>
        <w:keepLines/>
        <w:spacing w:before="80" w:after="40" w:line="259" w:lineRule="auto"/>
      </w:pPr>
      <w:r>
        <w:rPr>
          <w:color w:val="000000"/>
        </w:rPr>
        <w:t>17. We first met our new neighbors ______.</w:t>
      </w:r>
    </w:p>
    <w:p>
      <w:pPr>
        <w:keepNext/>
        <w:keepLines/>
        <w:spacing w:before="0" w:after="40" w:line="259" w:lineRule="auto"/>
      </w:pPr>
      <w:r>
        <w:rPr>
          <w:color w:val="000000"/>
        </w:rPr>
        <w:t>A. since last month</w:t>
      </w:r>
    </w:p>
    <w:p>
      <w:pPr>
        <w:keepNext/>
        <w:keepLines/>
        <w:spacing w:before="0" w:after="40" w:line="259" w:lineRule="auto"/>
      </w:pPr>
      <w:r>
        <w:rPr>
          <w:color w:val="000000"/>
        </w:rPr>
        <w:t>B. for two weeks</w:t>
      </w:r>
    </w:p>
    <w:p>
      <w:pPr>
        <w:keepNext/>
        <w:keepLines/>
        <w:spacing w:before="0" w:after="40" w:line="259" w:lineRule="auto"/>
      </w:pPr>
      <w:r>
        <w:rPr>
          <w:color w:val="000000"/>
        </w:rPr>
        <w:t>C. two weeks ago</w:t>
      </w:r>
    </w:p>
    <w:p>
      <w:pPr>
        <w:keepNext w:val="0"/>
        <w:keepLines/>
        <w:spacing w:before="0" w:after="180" w:line="259" w:lineRule="auto"/>
      </w:pPr>
      <w:r>
        <w:rPr>
          <w:color w:val="000000"/>
        </w:rPr>
        <w:t>D. by next Friday</w:t>
      </w:r>
    </w:p>
    <w:p>
      <w:pPr>
        <w:keepNext/>
        <w:keepLines/>
        <w:spacing w:before="80" w:after="40" w:line="259" w:lineRule="auto"/>
      </w:pPr>
      <w:r>
        <w:rPr>
          <w:color w:val="000000"/>
        </w:rPr>
        <w:t>18. My grandfather ______ tell us stories every evening when we were young.</w:t>
      </w:r>
    </w:p>
    <w:p>
      <w:pPr>
        <w:keepNext/>
        <w:keepLines/>
        <w:spacing w:before="0" w:after="40" w:line="259" w:lineRule="auto"/>
      </w:pPr>
      <w:r>
        <w:rPr>
          <w:color w:val="000000"/>
        </w:rPr>
        <w:t>A. used to</w:t>
      </w:r>
    </w:p>
    <w:p>
      <w:pPr>
        <w:keepNext/>
        <w:keepLines/>
        <w:spacing w:before="0" w:after="40" w:line="259" w:lineRule="auto"/>
      </w:pPr>
      <w:r>
        <w:rPr>
          <w:color w:val="000000"/>
        </w:rPr>
        <w:t>B. is used to</w:t>
      </w:r>
    </w:p>
    <w:p>
      <w:pPr>
        <w:keepNext/>
        <w:keepLines/>
        <w:spacing w:before="0" w:after="40" w:line="259" w:lineRule="auto"/>
      </w:pPr>
      <w:r>
        <w:rPr>
          <w:color w:val="000000"/>
        </w:rPr>
        <w:t>C. use to</w:t>
      </w:r>
    </w:p>
    <w:p>
      <w:pPr>
        <w:keepNext w:val="0"/>
        <w:keepLines/>
        <w:spacing w:before="0" w:after="180" w:line="259" w:lineRule="auto"/>
      </w:pPr>
      <w:r>
        <w:rPr>
          <w:color w:val="000000"/>
        </w:rPr>
        <w:t>D. was used</w:t>
      </w:r>
    </w:p>
    <w:p>
      <w:pPr>
        <w:keepNext/>
        <w:keepLines/>
        <w:spacing w:before="80" w:after="40" w:line="259" w:lineRule="auto"/>
      </w:pPr>
      <w:r>
        <w:rPr>
          <w:color w:val="000000"/>
        </w:rPr>
        <w:t>19. Sarah has worked night shifts for years, so she ______ sleeping during the day.</w:t>
      </w:r>
    </w:p>
    <w:p>
      <w:pPr>
        <w:keepNext/>
        <w:keepLines/>
        <w:spacing w:before="0" w:after="40" w:line="259" w:lineRule="auto"/>
      </w:pPr>
      <w:r>
        <w:rPr>
          <w:color w:val="000000"/>
        </w:rPr>
        <w:t>A. used to</w:t>
      </w:r>
    </w:p>
    <w:p>
      <w:pPr>
        <w:keepNext/>
        <w:keepLines/>
        <w:spacing w:before="0" w:after="40" w:line="259" w:lineRule="auto"/>
      </w:pPr>
      <w:r>
        <w:rPr>
          <w:color w:val="000000"/>
        </w:rPr>
        <w:t>B. is used to</w:t>
      </w:r>
    </w:p>
    <w:p>
      <w:pPr>
        <w:keepNext/>
        <w:keepLines/>
        <w:spacing w:before="0" w:after="40" w:line="259" w:lineRule="auto"/>
      </w:pPr>
      <w:r>
        <w:rPr>
          <w:color w:val="000000"/>
        </w:rPr>
        <w:t>C. use to</w:t>
      </w:r>
    </w:p>
    <w:p>
      <w:pPr>
        <w:keepNext w:val="0"/>
        <w:keepLines/>
        <w:spacing w:before="0" w:after="180" w:line="259" w:lineRule="auto"/>
      </w:pPr>
      <w:r>
        <w:rPr>
          <w:color w:val="000000"/>
        </w:rPr>
        <w:t>D. gets use to</w:t>
      </w:r>
    </w:p>
    <w:p>
      <w:pPr>
        <w:keepNext/>
        <w:keepLines/>
        <w:spacing w:before="80" w:after="40" w:line="259" w:lineRule="auto"/>
      </w:pPr>
      <w:r>
        <w:rPr>
          <w:color w:val="000000"/>
        </w:rPr>
        <w:t>20. At first the new keyboard felt strange, but I am slowly ______ typing on it.</w:t>
      </w:r>
    </w:p>
    <w:p>
      <w:pPr>
        <w:keepNext/>
        <w:keepLines/>
        <w:spacing w:before="0" w:after="40" w:line="259" w:lineRule="auto"/>
      </w:pPr>
      <w:r>
        <w:rPr>
          <w:color w:val="000000"/>
        </w:rPr>
        <w:t>A. used to</w:t>
      </w:r>
    </w:p>
    <w:p>
      <w:pPr>
        <w:keepNext/>
        <w:keepLines/>
        <w:spacing w:before="0" w:after="40" w:line="259" w:lineRule="auto"/>
      </w:pPr>
      <w:r>
        <w:rPr>
          <w:color w:val="000000"/>
        </w:rPr>
        <w:t>B. getting used to</w:t>
      </w:r>
    </w:p>
    <w:p>
      <w:pPr>
        <w:keepNext/>
        <w:keepLines/>
        <w:spacing w:before="0" w:after="40" w:line="259" w:lineRule="auto"/>
      </w:pPr>
      <w:r>
        <w:rPr>
          <w:color w:val="000000"/>
        </w:rPr>
        <w:t>C. use to</w:t>
      </w:r>
    </w:p>
    <w:p>
      <w:pPr>
        <w:keepNext w:val="0"/>
        <w:keepLines/>
        <w:spacing w:before="0" w:after="180" w:line="259" w:lineRule="auto"/>
      </w:pPr>
      <w:r>
        <w:rPr>
          <w:color w:val="000000"/>
        </w:rPr>
        <w:t>D. get used</w:t>
      </w:r>
    </w:p>
    <w:p>
      <w:pPr>
        <w:keepNext/>
        <w:keepLines w:val="0"/>
        <w:spacing w:before="280" w:after="80" w:line="259" w:lineRule="auto"/>
      </w:pPr>
      <w:r>
        <w:rPr>
          <w:color w:val="000000"/>
        </w:rPr>
        <w:t>PHẦN 3. HỆ THỐNG CÁC THÌ NGÀY 10–25 (15 điểm)</w:t>
      </w:r>
    </w:p>
    <w:p>
      <w:pPr>
        <w:keepNext/>
        <w:keepLines w:val="0"/>
        <w:spacing w:before="0" w:after="100" w:line="259" w:lineRule="auto"/>
      </w:pPr>
      <w:r>
        <w:rPr>
          <w:color w:val="000000"/>
        </w:rPr>
        <w:t>Chia động từ trong ngoặc ở dạng đúng. Mỗi câu chỉ cần điền dạng động từ phù hợp.</w:t>
      </w:r>
    </w:p>
    <w:p>
      <w:pPr>
        <w:keepNext w:val="0"/>
        <w:keepLines/>
        <w:spacing w:before="80" w:after="160" w:line="259" w:lineRule="auto"/>
      </w:pPr>
      <w:r>
        <w:rPr>
          <w:color w:val="000000"/>
        </w:rPr>
        <w:t>1. My father usually __________ (drink) coffee before he leaves for work.</w:t>
      </w:r>
    </w:p>
    <w:p>
      <w:pPr>
        <w:keepNext w:val="0"/>
        <w:keepLines/>
        <w:spacing w:before="80" w:after="160" w:line="259" w:lineRule="auto"/>
      </w:pPr>
      <w:r>
        <w:rPr>
          <w:color w:val="000000"/>
        </w:rPr>
        <w:t>2. Be quiet! The students __________ (take) an important test.</w:t>
      </w:r>
    </w:p>
    <w:p>
      <w:pPr>
        <w:keepNext w:val="0"/>
        <w:keepLines/>
        <w:spacing w:before="80" w:after="160" w:line="259" w:lineRule="auto"/>
      </w:pPr>
      <w:r>
        <w:rPr>
          <w:color w:val="000000"/>
        </w:rPr>
        <w:t>3. We __________ (see) a wonderful play at the theatre last night.</w:t>
      </w:r>
    </w:p>
    <w:p>
      <w:pPr>
        <w:keepNext w:val="0"/>
        <w:keepLines/>
        <w:spacing w:before="80" w:after="160" w:line="259" w:lineRule="auto"/>
      </w:pPr>
      <w:r>
        <w:rPr>
          <w:color w:val="000000"/>
        </w:rPr>
        <w:t>4. While I __________ (cycle) home, I saw a rainbow.</w:t>
      </w:r>
    </w:p>
    <w:p>
      <w:pPr>
        <w:keepNext w:val="0"/>
        <w:keepLines/>
        <w:spacing w:before="80" w:after="160" w:line="259" w:lineRule="auto"/>
      </w:pPr>
      <w:r>
        <w:rPr>
          <w:color w:val="000000"/>
        </w:rPr>
        <w:t>5. I think people __________ (use) more electric cars in the future.</w:t>
      </w:r>
    </w:p>
    <w:p>
      <w:pPr>
        <w:keepNext w:val="0"/>
        <w:keepLines/>
        <w:spacing w:before="80" w:after="160" w:line="259" w:lineRule="auto"/>
      </w:pPr>
      <w:r>
        <w:rPr>
          <w:color w:val="000000"/>
        </w:rPr>
        <w:t>6. Watch out! That glass __________ (fall) off the table.</w:t>
      </w:r>
    </w:p>
    <w:p>
      <w:pPr>
        <w:keepNext w:val="0"/>
        <w:keepLines/>
        <w:spacing w:before="80" w:after="160" w:line="259" w:lineRule="auto"/>
      </w:pPr>
      <w:r>
        <w:rPr>
          <w:color w:val="000000"/>
        </w:rPr>
        <w:t>7. My cousins __________ already __________ (visit) this museum twice.</w:t>
      </w:r>
    </w:p>
    <w:p>
      <w:pPr>
        <w:keepNext w:val="0"/>
        <w:keepLines/>
        <w:spacing w:before="80" w:after="160" w:line="259" w:lineRule="auto"/>
      </w:pPr>
      <w:r>
        <w:rPr>
          <w:color w:val="000000"/>
        </w:rPr>
        <w:t>8. He __________ (study) since early morning, so he is very tired now.</w:t>
      </w:r>
    </w:p>
    <w:p>
      <w:pPr>
        <w:keepNext w:val="0"/>
        <w:keepLines/>
        <w:spacing w:before="80" w:after="160" w:line="259" w:lineRule="auto"/>
      </w:pPr>
      <w:r>
        <w:rPr>
          <w:color w:val="000000"/>
        </w:rPr>
        <w:t>9. By the time we reached the station, the train __________ (leave).</w:t>
      </w:r>
    </w:p>
    <w:p>
      <w:pPr>
        <w:keepNext w:val="0"/>
        <w:keepLines/>
        <w:spacing w:before="80" w:after="160" w:line="259" w:lineRule="auto"/>
      </w:pPr>
      <w:r>
        <w:rPr>
          <w:color w:val="000000"/>
        </w:rPr>
        <w:t>10. The streets were flooded because it __________ (rain) all night.</w:t>
      </w:r>
    </w:p>
    <w:p>
      <w:pPr>
        <w:keepNext w:val="0"/>
        <w:keepLines/>
        <w:spacing w:before="80" w:after="160" w:line="259" w:lineRule="auto"/>
      </w:pPr>
      <w:r>
        <w:rPr>
          <w:color w:val="000000"/>
        </w:rPr>
        <w:t>11. This time tomorrow, we __________ (fly) to Bangkok.</w:t>
      </w:r>
    </w:p>
    <w:p>
      <w:pPr>
        <w:keepNext w:val="0"/>
        <w:keepLines/>
        <w:spacing w:before="80" w:after="160" w:line="259" w:lineRule="auto"/>
      </w:pPr>
      <w:r>
        <w:rPr>
          <w:color w:val="000000"/>
        </w:rPr>
        <w:t>12. By 6 p.m., the team __________ (finish) the presentation.</w:t>
      </w:r>
    </w:p>
    <w:p>
      <w:pPr>
        <w:keepNext w:val="0"/>
        <w:keepLines/>
        <w:spacing w:before="80" w:after="160" w:line="259" w:lineRule="auto"/>
      </w:pPr>
      <w:r>
        <w:rPr>
          <w:color w:val="000000"/>
        </w:rPr>
        <w:t>13. By next January, she __________ (work) at this company for eight years.</w:t>
      </w:r>
    </w:p>
    <w:p>
      <w:pPr>
        <w:keepNext w:val="0"/>
        <w:keepLines/>
        <w:spacing w:before="80" w:after="160" w:line="259" w:lineRule="auto"/>
      </w:pPr>
      <w:r>
        <w:rPr>
          <w:color w:val="000000"/>
        </w:rPr>
        <w:t>14. I __________ never __________ (be) to Australia, but I hope to go someday.</w:t>
      </w:r>
    </w:p>
    <w:p>
      <w:pPr>
        <w:keepNext w:val="0"/>
        <w:keepLines/>
        <w:spacing w:before="80" w:after="160" w:line="259" w:lineRule="auto"/>
      </w:pPr>
      <w:r>
        <w:rPr>
          <w:color w:val="000000"/>
        </w:rPr>
        <w:t>15. Where is Jack? – He __________ (go) to the supermarket.</w:t>
      </w:r>
    </w:p>
    <w:p>
      <w:pPr>
        <w:keepNext/>
        <w:keepLines w:val="0"/>
        <w:spacing w:before="280" w:after="80" w:line="259" w:lineRule="auto"/>
      </w:pPr>
      <w:r>
        <w:rPr>
          <w:color w:val="000000"/>
        </w:rPr>
        <w:t>PHẦN 4. MODAL VERBS, CÂU BỊ ĐỘNG VÀ SO SÁNH – SỬA LỖI (10 điểm)</w:t>
      </w:r>
    </w:p>
    <w:p>
      <w:pPr>
        <w:keepNext w:val="0"/>
        <w:keepLines w:val="0"/>
        <w:spacing w:before="0" w:after="100" w:line="259" w:lineRule="auto"/>
      </w:pPr>
      <w:r>
        <w:rPr>
          <w:color w:val="000000"/>
        </w:rPr>
        <w:t>Mỗi câu dưới đây có một lỗi sai. Viết lại toàn bộ câu cho đúng.</w:t>
      </w:r>
    </w:p>
    <w:p>
      <w:pPr>
        <w:keepNext/>
        <w:keepLines/>
        <w:spacing w:before="80" w:after="40" w:line="259" w:lineRule="auto"/>
      </w:pPr>
      <w:r>
        <w:rPr>
          <w:color w:val="000000"/>
        </w:rPr>
        <w:t>1. Can your sister to play the violin?</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2. We may to visit the art gallery this afternoon.</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3. Everyone musts wear a seat belt in the car.</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4. You should studying a little every day instead of waiting until the exam.</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5. Shall we to order some food before the movie starts?</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6. This bread is make fresh every morning.</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7. The old bridge was build more than one hundred years ago.</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8. All applications must submit before Friday afternoon.</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9. This exercise is more easier than the previous one.</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10. That is the more interesting documentary I have ever watched.</w:t>
      </w:r>
    </w:p>
    <w:p>
      <w:pPr>
        <w:keepNext w:val="0"/>
        <w:keepLines w:val="0"/>
        <w:spacing w:before="0" w:after="80" w:line="259" w:lineRule="auto"/>
      </w:pPr>
      <w:r>
        <w:rPr>
          <w:color w:val="000000"/>
        </w:rPr>
        <w:t>→ ______________________________________________________________________</w:t>
      </w:r>
    </w:p>
    <w:p>
      <w:pPr>
        <w:keepNext/>
        <w:keepLines w:val="0"/>
        <w:spacing w:before="280" w:after="80" w:line="259" w:lineRule="auto"/>
      </w:pPr>
      <w:r>
        <w:rPr>
          <w:color w:val="000000"/>
        </w:rPr>
        <w:t>PHẦN 5. BIẾN ĐỔI CÂU TỔNG HỢP (15 điểm)</w:t>
      </w:r>
    </w:p>
    <w:p>
      <w:pPr>
        <w:keepNext w:val="0"/>
        <w:keepLines w:val="0"/>
        <w:spacing w:before="0" w:after="100" w:line="259" w:lineRule="auto"/>
      </w:pPr>
      <w:r>
        <w:rPr>
          <w:color w:val="000000"/>
        </w:rPr>
        <w:t>Viết lại câu theo yêu cầu. Không thay đổi nghĩa chính của câu.</w:t>
      </w:r>
    </w:p>
    <w:p>
      <w:pPr>
        <w:keepNext/>
        <w:keepLines/>
        <w:spacing w:before="80" w:after="40" w:line="259" w:lineRule="auto"/>
      </w:pPr>
      <w:r>
        <w:rPr>
          <w:color w:val="000000"/>
        </w:rPr>
        <w:t>1. Đổi sang số nhiều: That child has a new toy.</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2. Viết bằng sở hữu cách: This room belongs to my sister.</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3. Đặt câu hỏi cho phần trong ngoặc: They go to school (by bus).</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4. Viết thành câu hỏi Yes/No: Your parents have finished dinner.</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5. Viết thành câu mệnh lệnh phủ định: You should not touch these wires.</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6. Thêm câu hỏi đuôi: Anna is studying in the library, ______?</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7. Viết lại với used to: My father played football every weekend when he was younger.</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8. Viết lại với be used to: Working in a quiet office is normal for me now.</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9. Viết lại lời khuyên với ought to: It is a good idea for Mark to apologize.</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10. Viết lại lời đề nghị với shall: Let’s take a short break now.</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11. Chuyển sang bị động: People grow rice in many parts of Vietnam.</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12. Chuyển sang bị động: Someone has cleaned the meeting room.</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13. Chuyển sang bị động, bắt đầu bằng “I”: My aunt sent me a parcel last week.</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14. Viết lại dùng so sánh bằng: Tom is taller than Jack.</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15. Viết lại ở dạng so sánh nhất: No building in this town is taller than Central Tower.</w:t>
      </w:r>
    </w:p>
    <w:p>
      <w:pPr>
        <w:keepNext w:val="0"/>
        <w:keepLines w:val="0"/>
        <w:spacing w:before="0" w:after="80" w:line="259" w:lineRule="auto"/>
      </w:pPr>
      <w:r>
        <w:rPr>
          <w:color w:val="000000"/>
        </w:rPr>
        <w:t>→ ______________________________________________________________________</w:t>
      </w:r>
    </w:p>
    <w:p>
      <w:pPr>
        <w:keepNext/>
        <w:keepLines w:val="0"/>
        <w:spacing w:before="280" w:after="80" w:line="259" w:lineRule="auto"/>
      </w:pPr>
      <w:r>
        <w:rPr>
          <w:color w:val="000000"/>
        </w:rPr>
        <w:t>PHẦN 6. DỊCH CÂU (10 điểm)</w:t>
      </w:r>
    </w:p>
    <w:p>
      <w:pPr>
        <w:keepNext w:val="0"/>
        <w:keepLines w:val="0"/>
        <w:spacing w:before="0" w:after="100" w:line="259" w:lineRule="auto"/>
      </w:pPr>
      <w:r>
        <w:rPr>
          <w:color w:val="000000"/>
        </w:rPr>
        <w:t>Dịch chính xác, sử dụng các cấu trúc đã học từ Ngày 1–49.</w:t>
      </w:r>
    </w:p>
    <w:p>
      <w:pPr>
        <w:keepNext/>
        <w:keepLines w:val="0"/>
        <w:spacing w:before="0" w:after="100" w:line="259" w:lineRule="auto"/>
      </w:pPr>
      <w:r>
        <w:rPr>
          <w:color w:val="000000"/>
        </w:rPr>
        <w:t>A. Dịch sang tiếng Anh.</w:t>
      </w:r>
    </w:p>
    <w:p>
      <w:pPr>
        <w:keepNext/>
        <w:keepLines/>
        <w:spacing w:before="80" w:after="40" w:line="259" w:lineRule="auto"/>
      </w:pPr>
      <w:r>
        <w:rPr>
          <w:color w:val="000000"/>
        </w:rPr>
        <w:t>1. Có nhiều học sinh trong thư viện, nhưng chỉ có một vài máy tính.</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2. Khi tôi đang nấu bữa tối, em trai tôi đang làm bài tập về nhà.</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3. Tôi đã biết cô ấy được năm năm và chúng tôi sẽ đi du lịch cùng nhau vào tháng tới.</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4. Trước đây bố tôi thường dậy rất sớm, nhưng bây giờ ông ấy đã quen với việc làm ca đêm.</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5. Khách tham quan không được chạm vào các bức tranh; ảnh có thể được chụp nếu không dùng đèn flash.</w:t>
      </w:r>
    </w:p>
    <w:p>
      <w:pPr>
        <w:keepNext w:val="0"/>
        <w:keepLines w:val="0"/>
        <w:spacing w:before="0" w:after="80" w:line="259" w:lineRule="auto"/>
      </w:pPr>
      <w:r>
        <w:rPr>
          <w:color w:val="000000"/>
        </w:rPr>
        <w:t>→ ______________________________________________________________________</w:t>
      </w:r>
    </w:p>
    <w:p>
      <w:pPr>
        <w:keepNext/>
        <w:keepLines w:val="0"/>
        <w:spacing w:before="160" w:after="100" w:line="259" w:lineRule="auto"/>
      </w:pPr>
      <w:r>
        <w:rPr>
          <w:color w:val="000000"/>
        </w:rPr>
        <w:t>B. Dịch sang tiếng Việt.</w:t>
      </w:r>
    </w:p>
    <w:p>
      <w:pPr>
        <w:keepNext/>
        <w:keepLines/>
        <w:spacing w:before="80" w:after="40" w:line="259" w:lineRule="auto"/>
      </w:pPr>
      <w:r>
        <w:rPr>
          <w:color w:val="000000"/>
        </w:rPr>
        <w:t>6. You ought to drink more water when the weather is hot.</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7. The classroom was cleaned before the students arrived.</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8. This bridge has been repaired twice this year.</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9. My room is as bright as hers, but hers is larger.</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10. This is the most useful app I have ever used.</w:t>
      </w:r>
    </w:p>
    <w:p>
      <w:pPr>
        <w:keepNext w:val="0"/>
        <w:keepLines w:val="0"/>
        <w:spacing w:before="0" w:after="80" w:line="259" w:lineRule="auto"/>
      </w:pPr>
      <w:r>
        <w:rPr>
          <w:color w:val="000000"/>
        </w:rPr>
        <w:t>→ ______________________________________________________________________</w:t>
      </w:r>
    </w:p>
    <w:p>
      <w:pPr>
        <w:keepNext/>
        <w:keepLines w:val="0"/>
        <w:spacing w:before="280" w:after="80" w:line="259" w:lineRule="auto"/>
      </w:pPr>
      <w:r>
        <w:rPr>
          <w:color w:val="000000"/>
        </w:rPr>
        <w:t>PHẦN 7. ĐỌC HIỂU TỔNG HỢP (10 điểm)</w:t>
      </w:r>
    </w:p>
    <w:p>
      <w:pPr>
        <w:keepNext/>
        <w:keepLines w:val="0"/>
        <w:spacing w:before="0" w:after="100" w:line="259" w:lineRule="auto"/>
      </w:pPr>
      <w:r>
        <w:rPr>
          <w:color w:val="000000"/>
        </w:rPr>
        <w:t>Đọc đoạn văn và trả lời câu hỏi bằng tiếng Anh.</w:t>
      </w:r>
    </w:p>
    <w:p>
      <w:pPr>
        <w:keepNext w:val="0"/>
        <w:keepLines w:val="0"/>
        <w:spacing w:before="0" w:after="160" w:line="259" w:lineRule="auto"/>
      </w:pPr>
      <w:r>
        <w:rPr>
          <w:color w:val="000000"/>
        </w:rPr>
        <w:t>Greenfield Community Library has served local residents for nearly fifteen years. There are two reading rooms, a children’s corner, several computers and a small café beside the entrance. When Mia was in primary school, she used to visit the library only before important exams. Now she is used to studying there every Saturday morning because her apartment is noisier than the library.</w:t>
      </w:r>
    </w:p>
    <w:p>
      <w:pPr>
        <w:keepNext w:val="0"/>
        <w:keepLines w:val="0"/>
        <w:spacing w:before="0" w:after="160" w:line="259" w:lineRule="auto"/>
      </w:pPr>
      <w:r>
        <w:rPr>
          <w:color w:val="000000"/>
        </w:rPr>
        <w:t>The building was renovated six months ago. New shelves were installed, the walls were painted, and a quiet study area was created on the second floor. Visitors can borrow up to five books at a time, but they must return them within three weeks. Food must not be taken into the reading rooms, and everyone should switch their phones to silent mode.</w:t>
      </w:r>
    </w:p>
    <w:p>
      <w:pPr>
        <w:keepNext w:val="0"/>
        <w:keepLines w:val="0"/>
        <w:spacing w:before="0" w:after="160" w:line="259" w:lineRule="auto"/>
      </w:pPr>
      <w:r>
        <w:rPr>
          <w:color w:val="000000"/>
        </w:rPr>
        <w:t>Next year, an outdoor reading garden is going to be added behind the library. It will be larger than the current children’s corner and will have tables under the trees. Mia has been volunteering at Greenfield since March. By next March, she will have been helping there for a full year. She believes the library is more welcoming than it used to be and might attract even more young readers in the future.</w:t>
      </w:r>
    </w:p>
    <w:p>
      <w:pPr>
        <w:keepNext/>
        <w:keepLines/>
        <w:spacing w:before="80" w:after="40" w:line="259" w:lineRule="auto"/>
      </w:pPr>
      <w:r>
        <w:rPr>
          <w:color w:val="000000"/>
        </w:rPr>
        <w:t>1. How long has Greenfield Community Library served local residents?</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2. What facilities are mentioned in the first paragraph?</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3. When did Mia use to visit the library?</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4. Why is Mia used to studying there every Saturday morning now?</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5. What changes were made during the renovation?</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6. How many books can visitors borrow at one time?</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7. What must visitors not take into the reading rooms?</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8. What is going to be added behind the library next year?</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9. How will the new reading garden compare with the current children’s corner?</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10. By next March, how long will Mia have been volunteering at Greenfield?</w:t>
      </w:r>
    </w:p>
    <w:p>
      <w:pPr>
        <w:keepNext w:val="0"/>
        <w:keepLines w:val="0"/>
        <w:spacing w:before="0" w:after="80" w:line="259" w:lineRule="auto"/>
      </w:pPr>
      <w:r>
        <w:rPr>
          <w:color w:val="000000"/>
        </w:rPr>
        <w:t>→ ______________________________________________________________________</w:t>
      </w:r>
    </w:p>
    <w:p>
      <w:pPr>
        <w:keepNext/>
        <w:keepLines w:val="0"/>
        <w:spacing w:before="280" w:after="80" w:line="259" w:lineRule="auto"/>
      </w:pPr>
      <w:r>
        <w:rPr>
          <w:color w:val="000000"/>
        </w:rPr>
        <w:t>PHẦN 8. VIẾT ĐOẠN VĂN (10 điểm)</w:t>
      </w:r>
    </w:p>
    <w:p>
      <w:pPr>
        <w:keepNext/>
        <w:keepLines w:val="0"/>
        <w:spacing w:before="0" w:after="100" w:line="259" w:lineRule="auto"/>
      </w:pPr>
      <w:r>
        <w:rPr>
          <w:color w:val="000000"/>
        </w:rPr>
        <w:t>Viết một đoạn văn khoảng 100–120 từ theo chủ đề dưới đây.</w:t>
      </w:r>
    </w:p>
    <w:p>
      <w:pPr>
        <w:keepNext w:val="0"/>
        <w:keepLines w:val="0"/>
        <w:spacing w:before="0" w:after="100" w:line="259" w:lineRule="auto"/>
      </w:pPr>
      <w:r>
        <w:rPr>
          <w:color w:val="000000"/>
        </w:rPr>
        <w:t>Chủ đề: MY NEIGHBORHOOD – PAST, PRESENT AND FUTURE</w:t>
      </w:r>
    </w:p>
    <w:p>
      <w:pPr>
        <w:keepNext w:val="0"/>
        <w:keepLines w:val="0"/>
        <w:spacing w:before="0" w:after="60" w:line="259" w:lineRule="auto"/>
      </w:pPr>
      <w:r>
        <w:rPr>
          <w:color w:val="000000"/>
        </w:rPr>
        <w:t>Yêu cầu bắt buộc:</w:t>
      </w:r>
    </w:p>
    <w:p>
      <w:pPr>
        <w:pStyle w:val="ListBullet"/>
        <w:spacing w:after="60"/>
      </w:pPr>
      <w:r>
        <w:rPr>
          <w:color w:val="000000"/>
        </w:rPr>
        <w:t>Mô tả khu phố hiện tại bằng Present Simple; dùng ít nhất 1 cấu trúc There is/There are, mạo từ, giới từ hoặc lượng từ.</w:t>
      </w:r>
    </w:p>
    <w:p>
      <w:pPr>
        <w:pStyle w:val="ListBullet"/>
        <w:spacing w:after="60"/>
      </w:pPr>
      <w:r>
        <w:rPr>
          <w:color w:val="000000"/>
        </w:rPr>
        <w:t>Kể về một sự việc trong quá khứ bằng Past Simple hoặc Past Continuous.</w:t>
      </w:r>
    </w:p>
    <w:p>
      <w:pPr>
        <w:pStyle w:val="ListBullet"/>
        <w:spacing w:after="60"/>
      </w:pPr>
      <w:r>
        <w:rPr>
          <w:color w:val="000000"/>
        </w:rPr>
        <w:t>Dùng used to và Present Perfect/Present Perfect Continuous để nói về sự thay đổi hoặc thời gian sống ở đó.</w:t>
      </w:r>
    </w:p>
    <w:p>
      <w:pPr>
        <w:pStyle w:val="ListBullet"/>
        <w:spacing w:after="60"/>
      </w:pPr>
      <w:r>
        <w:rPr>
          <w:color w:val="000000"/>
        </w:rPr>
        <w:t>Dùng be used to hoặc get used to và ít nhất 1 Modal Verb phù hợp để nói về thói quen hoặc quy định.</w:t>
      </w:r>
    </w:p>
    <w:p>
      <w:pPr>
        <w:pStyle w:val="ListBullet"/>
        <w:spacing w:after="60"/>
      </w:pPr>
      <w:r>
        <w:rPr>
          <w:color w:val="000000"/>
        </w:rPr>
        <w:t>Dùng ít nhất 1 câu bị động và 1 cấu trúc so sánh đã học.</w:t>
      </w:r>
    </w:p>
    <w:p>
      <w:pPr>
        <w:pStyle w:val="ListBullet"/>
        <w:spacing w:after="60"/>
      </w:pPr>
      <w:r>
        <w:rPr>
          <w:color w:val="000000"/>
        </w:rPr>
        <w:t>Nêu một kế hoạch hoặc dự đoán cho khu phố bằng ít nhất 1 thì tương lai đã học.</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r>
        <w:rPr>
          <w:rFonts w:ascii="Times New Roman" w:hAnsi="Times New Roman"/>
          <w:color w:val="000000"/>
        </w:rPr>
        <w:br w:type="page"/>
      </w:r>
    </w:p>
    <w:p>
      <w:pPr>
        <w:keepNext/>
        <w:keepLines w:val="0"/>
        <w:spacing w:before="0" w:after="60" w:line="259" w:lineRule="auto"/>
        <w:jc w:val="center"/>
      </w:pPr>
      <w:r>
        <w:rPr>
          <w:color w:val="000000"/>
        </w:rPr>
        <w:t>ĐÁP ÁN</w:t>
      </w:r>
    </w:p>
    <w:p>
      <w:pPr>
        <w:keepNext/>
        <w:keepLines w:val="0"/>
        <w:spacing w:before="0" w:after="240" w:line="259" w:lineRule="auto"/>
        <w:jc w:val="center"/>
      </w:pPr>
      <w:r>
        <w:rPr>
          <w:color w:val="000000"/>
        </w:rPr>
        <w:t>ĐỀ TỔNG HỢP NGÀY 1–49 – ĐỀ SỐ 5</w:t>
      </w:r>
    </w:p>
    <w:p>
      <w:pPr>
        <w:keepNext/>
        <w:keepLines w:val="0"/>
        <w:spacing w:before="0" w:after="120" w:line="259" w:lineRule="auto"/>
      </w:pPr>
      <w:r>
        <w:rPr>
          <w:color w:val="000000"/>
        </w:rPr>
        <w:t>PHẦN 1. PHÁT ÂM VÀ GIAO TIẾP CƠ BẢN</w:t>
      </w:r>
    </w:p>
    <w:p>
      <w:pPr>
        <w:keepNext w:val="0"/>
        <w:keepLines w:val="0"/>
        <w:spacing w:before="0" w:after="140" w:line="259" w:lineRule="auto"/>
      </w:pPr>
      <w:r>
        <w:rPr>
          <w:color w:val="000000"/>
        </w:rPr>
        <w:t>1. C. watches</w:t>
      </w:r>
    </w:p>
    <w:p>
      <w:pPr>
        <w:keepNext w:val="0"/>
        <w:keepLines w:val="0"/>
        <w:spacing w:before="0" w:after="140" w:line="259" w:lineRule="auto"/>
      </w:pPr>
      <w:r>
        <w:rPr>
          <w:color w:val="000000"/>
        </w:rPr>
        <w:t>2. B. washed</w:t>
      </w:r>
    </w:p>
    <w:p>
      <w:pPr>
        <w:keepNext w:val="0"/>
        <w:keepLines w:val="0"/>
        <w:spacing w:before="0" w:after="140" w:line="259" w:lineRule="auto"/>
      </w:pPr>
      <w:r>
        <w:rPr>
          <w:color w:val="000000"/>
        </w:rPr>
        <w:t>3. C. family</w:t>
      </w:r>
    </w:p>
    <w:p>
      <w:pPr>
        <w:keepNext w:val="0"/>
        <w:keepLines w:val="0"/>
        <w:spacing w:before="0" w:after="140" w:line="259" w:lineRule="auto"/>
      </w:pPr>
      <w:r>
        <w:rPr>
          <w:color w:val="000000"/>
        </w:rPr>
        <w:t>4. A. Nice to meet you too.</w:t>
      </w:r>
    </w:p>
    <w:p>
      <w:pPr>
        <w:keepNext w:val="0"/>
        <w:keepLines w:val="0"/>
        <w:spacing w:before="0" w:after="140" w:line="259" w:lineRule="auto"/>
      </w:pPr>
      <w:r>
        <w:rPr>
          <w:color w:val="000000"/>
        </w:rPr>
        <w:t>5. A. At a quarter past seven.</w:t>
      </w:r>
    </w:p>
    <w:p>
      <w:pPr>
        <w:keepNext w:val="0"/>
        <w:keepLines w:val="0"/>
        <w:spacing w:before="0" w:after="140" w:line="259" w:lineRule="auto"/>
      </w:pPr>
      <w:r>
        <w:rPr>
          <w:color w:val="000000"/>
        </w:rPr>
        <w:t>6. B. forty-second</w:t>
      </w:r>
    </w:p>
    <w:p>
      <w:pPr>
        <w:keepNext w:val="0"/>
        <w:keepLines w:val="0"/>
        <w:spacing w:before="0" w:after="140" w:line="259" w:lineRule="auto"/>
      </w:pPr>
      <w:r>
        <w:rPr>
          <w:color w:val="000000"/>
        </w:rPr>
        <w:t>7. B. a quarter to nine</w:t>
      </w:r>
    </w:p>
    <w:p>
      <w:pPr>
        <w:keepNext w:val="0"/>
        <w:keepLines w:val="0"/>
        <w:spacing w:before="0" w:after="140" w:line="259" w:lineRule="auto"/>
      </w:pPr>
      <w:r>
        <w:rPr>
          <w:color w:val="000000"/>
        </w:rPr>
        <w:t>8. C. We</w:t>
      </w:r>
    </w:p>
    <w:p>
      <w:pPr>
        <w:keepNext w:val="0"/>
        <w:keepLines w:val="0"/>
        <w:spacing w:before="0" w:after="140" w:line="259" w:lineRule="auto"/>
      </w:pPr>
      <w:r>
        <w:rPr>
          <w:color w:val="000000"/>
        </w:rPr>
        <w:t>9. A. For six years.</w:t>
      </w:r>
    </w:p>
    <w:p>
      <w:pPr>
        <w:keepNext w:val="0"/>
        <w:keepLines w:val="0"/>
        <w:spacing w:before="0" w:after="140" w:line="259" w:lineRule="auto"/>
      </w:pPr>
      <w:r>
        <w:rPr>
          <w:color w:val="000000"/>
        </w:rPr>
        <w:t>10. A. Of course.</w:t>
      </w:r>
    </w:p>
    <w:p>
      <w:pPr>
        <w:keepNext/>
        <w:keepLines w:val="0"/>
        <w:spacing w:before="240" w:after="120" w:line="259" w:lineRule="auto"/>
      </w:pPr>
      <w:r>
        <w:rPr>
          <w:color w:val="000000"/>
        </w:rPr>
        <w:t>PHẦN 2. NGỮ PHÁP VÀ CẤU TRÚC TỔNG HỢP</w:t>
      </w:r>
    </w:p>
    <w:p>
      <w:pPr>
        <w:keepNext w:val="0"/>
        <w:keepLines w:val="0"/>
        <w:spacing w:before="0" w:after="140" w:line="259" w:lineRule="auto"/>
      </w:pPr>
      <w:r>
        <w:rPr>
          <w:color w:val="000000"/>
        </w:rPr>
        <w:t>1. A. is / are</w:t>
      </w:r>
    </w:p>
    <w:p>
      <w:pPr>
        <w:keepNext w:val="0"/>
        <w:keepLines w:val="0"/>
        <w:spacing w:before="0" w:after="140" w:line="259" w:lineRule="auto"/>
      </w:pPr>
      <w:r>
        <w:rPr>
          <w:color w:val="000000"/>
        </w:rPr>
        <w:t>2. B. us</w:t>
      </w:r>
    </w:p>
    <w:p>
      <w:pPr>
        <w:keepNext w:val="0"/>
        <w:keepLines w:val="0"/>
        <w:spacing w:before="0" w:after="140" w:line="259" w:lineRule="auto"/>
      </w:pPr>
      <w:r>
        <w:rPr>
          <w:color w:val="000000"/>
        </w:rPr>
        <w:t>3. C. knives</w:t>
      </w:r>
    </w:p>
    <w:p>
      <w:pPr>
        <w:keepNext w:val="0"/>
        <w:keepLines w:val="0"/>
        <w:spacing w:before="0" w:after="140" w:line="259" w:lineRule="auto"/>
      </w:pPr>
      <w:r>
        <w:rPr>
          <w:color w:val="000000"/>
        </w:rPr>
        <w:t>4. C. parents’</w:t>
      </w:r>
    </w:p>
    <w:p>
      <w:pPr>
        <w:keepNext w:val="0"/>
        <w:keepLines w:val="0"/>
        <w:spacing w:before="0" w:after="140" w:line="259" w:lineRule="auto"/>
      </w:pPr>
      <w:r>
        <w:rPr>
          <w:color w:val="000000"/>
        </w:rPr>
        <w:t>5. A. patient / patiently</w:t>
      </w:r>
    </w:p>
    <w:p>
      <w:pPr>
        <w:keepNext w:val="0"/>
        <w:keepLines w:val="0"/>
        <w:spacing w:before="0" w:after="140" w:line="259" w:lineRule="auto"/>
      </w:pPr>
      <w:r>
        <w:rPr>
          <w:color w:val="000000"/>
        </w:rPr>
        <w:t>6. B. an / The</w:t>
      </w:r>
    </w:p>
    <w:p>
      <w:pPr>
        <w:keepNext w:val="0"/>
        <w:keepLines w:val="0"/>
        <w:spacing w:before="0" w:after="140" w:line="259" w:lineRule="auto"/>
      </w:pPr>
      <w:r>
        <w:rPr>
          <w:color w:val="000000"/>
        </w:rPr>
        <w:t>7. B. on / in</w:t>
      </w:r>
    </w:p>
    <w:p>
      <w:pPr>
        <w:keepNext w:val="0"/>
        <w:keepLines w:val="0"/>
        <w:spacing w:before="0" w:after="140" w:line="259" w:lineRule="auto"/>
      </w:pPr>
      <w:r>
        <w:rPr>
          <w:color w:val="000000"/>
        </w:rPr>
        <w:t>8. B. There are</w:t>
      </w:r>
    </w:p>
    <w:p>
      <w:pPr>
        <w:keepNext w:val="0"/>
        <w:keepLines w:val="0"/>
        <w:spacing w:before="0" w:after="140" w:line="259" w:lineRule="auto"/>
      </w:pPr>
      <w:r>
        <w:rPr>
          <w:color w:val="000000"/>
        </w:rPr>
        <w:t>9. A. These / that</w:t>
      </w:r>
    </w:p>
    <w:p>
      <w:pPr>
        <w:keepNext w:val="0"/>
        <w:keepLines w:val="0"/>
        <w:spacing w:before="0" w:after="140" w:line="259" w:lineRule="auto"/>
      </w:pPr>
      <w:r>
        <w:rPr>
          <w:color w:val="000000"/>
        </w:rPr>
        <w:t>10. B. some / any</w:t>
      </w:r>
    </w:p>
    <w:p>
      <w:pPr>
        <w:keepNext w:val="0"/>
        <w:keepLines w:val="0"/>
        <w:spacing w:before="0" w:after="140" w:line="259" w:lineRule="auto"/>
      </w:pPr>
      <w:r>
        <w:rPr>
          <w:color w:val="000000"/>
        </w:rPr>
        <w:t>11. B. many</w:t>
      </w:r>
    </w:p>
    <w:p>
      <w:pPr>
        <w:keepNext w:val="0"/>
        <w:keepLines w:val="0"/>
        <w:spacing w:before="0" w:after="140" w:line="259" w:lineRule="auto"/>
      </w:pPr>
      <w:r>
        <w:rPr>
          <w:color w:val="000000"/>
        </w:rPr>
        <w:t>12. D. a little</w:t>
      </w:r>
    </w:p>
    <w:p>
      <w:pPr>
        <w:keepNext w:val="0"/>
        <w:keepLines w:val="0"/>
        <w:spacing w:before="0" w:after="140" w:line="259" w:lineRule="auto"/>
      </w:pPr>
      <w:r>
        <w:rPr>
          <w:color w:val="000000"/>
        </w:rPr>
        <w:t>13. B. Why</w:t>
      </w:r>
    </w:p>
    <w:p>
      <w:pPr>
        <w:keepNext w:val="0"/>
        <w:keepLines w:val="0"/>
        <w:spacing w:before="0" w:after="140" w:line="259" w:lineRule="auto"/>
      </w:pPr>
      <w:r>
        <w:rPr>
          <w:color w:val="000000"/>
        </w:rPr>
        <w:t>14. C. Have</w:t>
      </w:r>
    </w:p>
    <w:p>
      <w:pPr>
        <w:keepNext w:val="0"/>
        <w:keepLines w:val="0"/>
        <w:spacing w:before="0" w:after="140" w:line="259" w:lineRule="auto"/>
      </w:pPr>
      <w:r>
        <w:rPr>
          <w:color w:val="000000"/>
        </w:rPr>
        <w:t>15. B. Close</w:t>
      </w:r>
    </w:p>
    <w:p>
      <w:pPr>
        <w:keepNext w:val="0"/>
        <w:keepLines w:val="0"/>
        <w:spacing w:before="0" w:after="140" w:line="259" w:lineRule="auto"/>
      </w:pPr>
      <w:r>
        <w:rPr>
          <w:color w:val="000000"/>
        </w:rPr>
        <w:t>16. B. can’t she</w:t>
      </w:r>
    </w:p>
    <w:p>
      <w:pPr>
        <w:keepNext w:val="0"/>
        <w:keepLines w:val="0"/>
        <w:spacing w:before="0" w:after="140" w:line="259" w:lineRule="auto"/>
      </w:pPr>
      <w:r>
        <w:rPr>
          <w:color w:val="000000"/>
        </w:rPr>
        <w:t>17. C. two weeks ago</w:t>
      </w:r>
    </w:p>
    <w:p>
      <w:pPr>
        <w:keepNext w:val="0"/>
        <w:keepLines w:val="0"/>
        <w:spacing w:before="0" w:after="140" w:line="259" w:lineRule="auto"/>
      </w:pPr>
      <w:r>
        <w:rPr>
          <w:color w:val="000000"/>
        </w:rPr>
        <w:t>18. A. used to</w:t>
      </w:r>
    </w:p>
    <w:p>
      <w:pPr>
        <w:keepNext w:val="0"/>
        <w:keepLines w:val="0"/>
        <w:spacing w:before="0" w:after="140" w:line="259" w:lineRule="auto"/>
      </w:pPr>
      <w:r>
        <w:rPr>
          <w:color w:val="000000"/>
        </w:rPr>
        <w:t>19. B. is used to</w:t>
      </w:r>
    </w:p>
    <w:p>
      <w:pPr>
        <w:keepNext w:val="0"/>
        <w:keepLines w:val="0"/>
        <w:spacing w:before="0" w:after="140" w:line="259" w:lineRule="auto"/>
      </w:pPr>
      <w:r>
        <w:rPr>
          <w:color w:val="000000"/>
        </w:rPr>
        <w:t>20. B. getting used to</w:t>
      </w:r>
    </w:p>
    <w:p>
      <w:pPr>
        <w:keepNext/>
        <w:keepLines w:val="0"/>
        <w:spacing w:before="240" w:after="120" w:line="259" w:lineRule="auto"/>
      </w:pPr>
      <w:r>
        <w:rPr>
          <w:color w:val="000000"/>
        </w:rPr>
        <w:t>PHẦN 3. HỆ THỐNG CÁC THÌ NGÀY 10–25</w:t>
      </w:r>
    </w:p>
    <w:p>
      <w:pPr>
        <w:keepNext w:val="0"/>
        <w:keepLines w:val="0"/>
        <w:spacing w:before="0" w:after="140" w:line="259" w:lineRule="auto"/>
      </w:pPr>
      <w:r>
        <w:rPr>
          <w:color w:val="000000"/>
        </w:rPr>
        <w:t>1. drinks</w:t>
      </w:r>
    </w:p>
    <w:p>
      <w:pPr>
        <w:keepNext w:val="0"/>
        <w:keepLines w:val="0"/>
        <w:spacing w:before="0" w:after="140" w:line="259" w:lineRule="auto"/>
      </w:pPr>
      <w:r>
        <w:rPr>
          <w:color w:val="000000"/>
        </w:rPr>
        <w:t>2. are taking</w:t>
      </w:r>
    </w:p>
    <w:p>
      <w:pPr>
        <w:keepNext w:val="0"/>
        <w:keepLines w:val="0"/>
        <w:spacing w:before="0" w:after="140" w:line="259" w:lineRule="auto"/>
      </w:pPr>
      <w:r>
        <w:rPr>
          <w:color w:val="000000"/>
        </w:rPr>
        <w:t>3. saw</w:t>
      </w:r>
    </w:p>
    <w:p>
      <w:pPr>
        <w:keepNext w:val="0"/>
        <w:keepLines w:val="0"/>
        <w:spacing w:before="0" w:after="140" w:line="259" w:lineRule="auto"/>
      </w:pPr>
      <w:r>
        <w:rPr>
          <w:color w:val="000000"/>
        </w:rPr>
        <w:t>4. was cycling</w:t>
      </w:r>
    </w:p>
    <w:p>
      <w:pPr>
        <w:keepNext w:val="0"/>
        <w:keepLines w:val="0"/>
        <w:spacing w:before="0" w:after="140" w:line="259" w:lineRule="auto"/>
      </w:pPr>
      <w:r>
        <w:rPr>
          <w:color w:val="000000"/>
        </w:rPr>
        <w:t>5. will use</w:t>
      </w:r>
    </w:p>
    <w:p>
      <w:pPr>
        <w:keepNext w:val="0"/>
        <w:keepLines w:val="0"/>
        <w:spacing w:before="0" w:after="140" w:line="259" w:lineRule="auto"/>
      </w:pPr>
      <w:r>
        <w:rPr>
          <w:color w:val="000000"/>
        </w:rPr>
        <w:t>6. is going to fall</w:t>
      </w:r>
    </w:p>
    <w:p>
      <w:pPr>
        <w:keepNext w:val="0"/>
        <w:keepLines w:val="0"/>
        <w:spacing w:before="0" w:after="140" w:line="259" w:lineRule="auto"/>
      </w:pPr>
      <w:r>
        <w:rPr>
          <w:color w:val="000000"/>
        </w:rPr>
        <w:t>7. have already visited</w:t>
      </w:r>
    </w:p>
    <w:p>
      <w:pPr>
        <w:keepNext w:val="0"/>
        <w:keepLines w:val="0"/>
        <w:spacing w:before="0" w:after="140" w:line="259" w:lineRule="auto"/>
      </w:pPr>
      <w:r>
        <w:rPr>
          <w:color w:val="000000"/>
        </w:rPr>
        <w:t>8. has been studying</w:t>
      </w:r>
    </w:p>
    <w:p>
      <w:pPr>
        <w:keepNext w:val="0"/>
        <w:keepLines w:val="0"/>
        <w:spacing w:before="0" w:after="140" w:line="259" w:lineRule="auto"/>
      </w:pPr>
      <w:r>
        <w:rPr>
          <w:color w:val="000000"/>
        </w:rPr>
        <w:t>9. had left</w:t>
      </w:r>
    </w:p>
    <w:p>
      <w:pPr>
        <w:keepNext w:val="0"/>
        <w:keepLines w:val="0"/>
        <w:spacing w:before="0" w:after="140" w:line="259" w:lineRule="auto"/>
      </w:pPr>
      <w:r>
        <w:rPr>
          <w:color w:val="000000"/>
        </w:rPr>
        <w:t>10. had been raining</w:t>
      </w:r>
    </w:p>
    <w:p>
      <w:pPr>
        <w:keepNext w:val="0"/>
        <w:keepLines w:val="0"/>
        <w:spacing w:before="0" w:after="140" w:line="259" w:lineRule="auto"/>
      </w:pPr>
      <w:r>
        <w:rPr>
          <w:color w:val="000000"/>
        </w:rPr>
        <w:t>11. will be flying</w:t>
      </w:r>
    </w:p>
    <w:p>
      <w:pPr>
        <w:keepNext w:val="0"/>
        <w:keepLines w:val="0"/>
        <w:spacing w:before="0" w:after="140" w:line="259" w:lineRule="auto"/>
      </w:pPr>
      <w:r>
        <w:rPr>
          <w:color w:val="000000"/>
        </w:rPr>
        <w:t>12. will have finished</w:t>
      </w:r>
    </w:p>
    <w:p>
      <w:pPr>
        <w:keepNext w:val="0"/>
        <w:keepLines w:val="0"/>
        <w:spacing w:before="0" w:after="140" w:line="259" w:lineRule="auto"/>
      </w:pPr>
      <w:r>
        <w:rPr>
          <w:color w:val="000000"/>
        </w:rPr>
        <w:t>13. will have been working</w:t>
      </w:r>
    </w:p>
    <w:p>
      <w:pPr>
        <w:keepNext w:val="0"/>
        <w:keepLines w:val="0"/>
        <w:spacing w:before="0" w:after="140" w:line="259" w:lineRule="auto"/>
      </w:pPr>
      <w:r>
        <w:rPr>
          <w:color w:val="000000"/>
        </w:rPr>
        <w:t>14. have never been</w:t>
      </w:r>
    </w:p>
    <w:p>
      <w:pPr>
        <w:keepNext w:val="0"/>
        <w:keepLines w:val="0"/>
        <w:spacing w:before="0" w:after="140" w:line="259" w:lineRule="auto"/>
      </w:pPr>
      <w:r>
        <w:rPr>
          <w:color w:val="000000"/>
        </w:rPr>
        <w:t>15. has gone</w:t>
      </w:r>
    </w:p>
    <w:p>
      <w:pPr>
        <w:keepNext/>
        <w:keepLines w:val="0"/>
        <w:spacing w:before="240" w:after="120" w:line="259" w:lineRule="auto"/>
      </w:pPr>
      <w:r>
        <w:rPr>
          <w:color w:val="000000"/>
        </w:rPr>
        <w:t>PHẦN 4. MODAL VERBS, CÂU BỊ ĐỘNG VÀ SO SÁNH – SỬA LỖI</w:t>
      </w:r>
    </w:p>
    <w:p>
      <w:pPr>
        <w:keepNext w:val="0"/>
        <w:keepLines w:val="0"/>
        <w:spacing w:before="0" w:after="140" w:line="259" w:lineRule="auto"/>
      </w:pPr>
      <w:r>
        <w:rPr>
          <w:color w:val="000000"/>
        </w:rPr>
        <w:t>1. Can your sister play the violin?</w:t>
      </w:r>
    </w:p>
    <w:p>
      <w:pPr>
        <w:keepNext w:val="0"/>
        <w:keepLines w:val="0"/>
        <w:spacing w:before="0" w:after="140" w:line="259" w:lineRule="auto"/>
      </w:pPr>
      <w:r>
        <w:rPr>
          <w:color w:val="000000"/>
        </w:rPr>
        <w:t>2. We may visit the art gallery this afternoon.</w:t>
      </w:r>
    </w:p>
    <w:p>
      <w:pPr>
        <w:keepNext w:val="0"/>
        <w:keepLines w:val="0"/>
        <w:spacing w:before="0" w:after="140" w:line="259" w:lineRule="auto"/>
      </w:pPr>
      <w:r>
        <w:rPr>
          <w:color w:val="000000"/>
        </w:rPr>
        <w:t>3. Everyone must wear a seat belt in the car.</w:t>
      </w:r>
    </w:p>
    <w:p>
      <w:pPr>
        <w:keepNext w:val="0"/>
        <w:keepLines w:val="0"/>
        <w:spacing w:before="0" w:after="140" w:line="259" w:lineRule="auto"/>
      </w:pPr>
      <w:r>
        <w:rPr>
          <w:color w:val="000000"/>
        </w:rPr>
        <w:t>4. You should study a little every day instead of waiting until the exam.</w:t>
      </w:r>
    </w:p>
    <w:p>
      <w:pPr>
        <w:keepNext w:val="0"/>
        <w:keepLines w:val="0"/>
        <w:spacing w:before="0" w:after="140" w:line="259" w:lineRule="auto"/>
      </w:pPr>
      <w:r>
        <w:rPr>
          <w:color w:val="000000"/>
        </w:rPr>
        <w:t>5. Shall we order some food before the movie starts?</w:t>
      </w:r>
    </w:p>
    <w:p>
      <w:pPr>
        <w:keepNext w:val="0"/>
        <w:keepLines w:val="0"/>
        <w:spacing w:before="0" w:after="140" w:line="259" w:lineRule="auto"/>
      </w:pPr>
      <w:r>
        <w:rPr>
          <w:color w:val="000000"/>
        </w:rPr>
        <w:t>6. This bread is made fresh every morning.</w:t>
      </w:r>
    </w:p>
    <w:p>
      <w:pPr>
        <w:keepNext w:val="0"/>
        <w:keepLines w:val="0"/>
        <w:spacing w:before="0" w:after="140" w:line="259" w:lineRule="auto"/>
      </w:pPr>
      <w:r>
        <w:rPr>
          <w:color w:val="000000"/>
        </w:rPr>
        <w:t>7. The old bridge was built more than one hundred years ago.</w:t>
      </w:r>
    </w:p>
    <w:p>
      <w:pPr>
        <w:keepNext w:val="0"/>
        <w:keepLines w:val="0"/>
        <w:spacing w:before="0" w:after="140" w:line="259" w:lineRule="auto"/>
      </w:pPr>
      <w:r>
        <w:rPr>
          <w:color w:val="000000"/>
        </w:rPr>
        <w:t>8. All applications must be submitted before Friday afternoon.</w:t>
      </w:r>
    </w:p>
    <w:p>
      <w:pPr>
        <w:keepNext w:val="0"/>
        <w:keepLines w:val="0"/>
        <w:spacing w:before="0" w:after="140" w:line="259" w:lineRule="auto"/>
      </w:pPr>
      <w:r>
        <w:rPr>
          <w:color w:val="000000"/>
        </w:rPr>
        <w:t>9. This exercise is easier than the previous one.</w:t>
      </w:r>
    </w:p>
    <w:p>
      <w:pPr>
        <w:keepNext w:val="0"/>
        <w:keepLines w:val="0"/>
        <w:spacing w:before="0" w:after="140" w:line="259" w:lineRule="auto"/>
      </w:pPr>
      <w:r>
        <w:rPr>
          <w:color w:val="000000"/>
        </w:rPr>
        <w:t>10. That is the most interesting documentary I have ever watched.</w:t>
      </w:r>
    </w:p>
    <w:p>
      <w:pPr>
        <w:keepNext/>
        <w:keepLines w:val="0"/>
        <w:spacing w:before="240" w:after="120" w:line="259" w:lineRule="auto"/>
      </w:pPr>
      <w:r>
        <w:rPr>
          <w:color w:val="000000"/>
        </w:rPr>
        <w:t>PHẦN 5. BIẾN ĐỔI CÂU TỔNG HỢP</w:t>
      </w:r>
    </w:p>
    <w:p>
      <w:pPr>
        <w:keepNext w:val="0"/>
        <w:keepLines w:val="0"/>
        <w:spacing w:before="0" w:after="140" w:line="259" w:lineRule="auto"/>
      </w:pPr>
      <w:r>
        <w:rPr>
          <w:color w:val="000000"/>
        </w:rPr>
        <w:t>1. Those children have new toys.</w:t>
      </w:r>
    </w:p>
    <w:p>
      <w:pPr>
        <w:keepNext w:val="0"/>
        <w:keepLines w:val="0"/>
        <w:spacing w:before="0" w:after="140" w:line="259" w:lineRule="auto"/>
      </w:pPr>
      <w:r>
        <w:rPr>
          <w:color w:val="000000"/>
        </w:rPr>
        <w:t>2. This is my sister's room.</w:t>
      </w:r>
    </w:p>
    <w:p>
      <w:pPr>
        <w:keepNext w:val="0"/>
        <w:keepLines w:val="0"/>
        <w:spacing w:before="0" w:after="140" w:line="259" w:lineRule="auto"/>
      </w:pPr>
      <w:r>
        <w:rPr>
          <w:color w:val="000000"/>
        </w:rPr>
        <w:t>3. How do they go to school?</w:t>
      </w:r>
    </w:p>
    <w:p>
      <w:pPr>
        <w:keepNext w:val="0"/>
        <w:keepLines w:val="0"/>
        <w:spacing w:before="0" w:after="140" w:line="259" w:lineRule="auto"/>
      </w:pPr>
      <w:r>
        <w:rPr>
          <w:color w:val="000000"/>
        </w:rPr>
        <w:t>4. Have your parents finished dinner?</w:t>
      </w:r>
    </w:p>
    <w:p>
      <w:pPr>
        <w:keepNext w:val="0"/>
        <w:keepLines w:val="0"/>
        <w:spacing w:before="0" w:after="140" w:line="259" w:lineRule="auto"/>
      </w:pPr>
      <w:r>
        <w:rPr>
          <w:color w:val="000000"/>
        </w:rPr>
        <w:t>5. Don’t touch these wires.</w:t>
      </w:r>
    </w:p>
    <w:p>
      <w:pPr>
        <w:keepNext w:val="0"/>
        <w:keepLines w:val="0"/>
        <w:spacing w:before="0" w:after="140" w:line="259" w:lineRule="auto"/>
      </w:pPr>
      <w:r>
        <w:rPr>
          <w:color w:val="000000"/>
        </w:rPr>
        <w:t>6. Anna is studying in the library, isn’t she?</w:t>
      </w:r>
    </w:p>
    <w:p>
      <w:pPr>
        <w:keepNext w:val="0"/>
        <w:keepLines w:val="0"/>
        <w:spacing w:before="0" w:after="140" w:line="259" w:lineRule="auto"/>
      </w:pPr>
      <w:r>
        <w:rPr>
          <w:color w:val="000000"/>
        </w:rPr>
        <w:t>7. My father used to play football every weekend when he was younger.</w:t>
      </w:r>
    </w:p>
    <w:p>
      <w:pPr>
        <w:keepNext w:val="0"/>
        <w:keepLines w:val="0"/>
        <w:spacing w:before="0" w:after="140" w:line="259" w:lineRule="auto"/>
      </w:pPr>
      <w:r>
        <w:rPr>
          <w:color w:val="000000"/>
        </w:rPr>
        <w:t>8. I am used to working in a quiet office now.</w:t>
      </w:r>
    </w:p>
    <w:p>
      <w:pPr>
        <w:keepNext w:val="0"/>
        <w:keepLines w:val="0"/>
        <w:spacing w:before="0" w:after="140" w:line="259" w:lineRule="auto"/>
      </w:pPr>
      <w:r>
        <w:rPr>
          <w:color w:val="000000"/>
        </w:rPr>
        <w:t>9. Mark ought to apologize.</w:t>
      </w:r>
    </w:p>
    <w:p>
      <w:pPr>
        <w:keepNext w:val="0"/>
        <w:keepLines w:val="0"/>
        <w:spacing w:before="0" w:after="140" w:line="259" w:lineRule="auto"/>
      </w:pPr>
      <w:r>
        <w:rPr>
          <w:color w:val="000000"/>
        </w:rPr>
        <w:t>10. Shall we take a short break now?</w:t>
      </w:r>
    </w:p>
    <w:p>
      <w:pPr>
        <w:keepNext w:val="0"/>
        <w:keepLines w:val="0"/>
        <w:spacing w:before="0" w:after="140" w:line="259" w:lineRule="auto"/>
      </w:pPr>
      <w:r>
        <w:rPr>
          <w:color w:val="000000"/>
        </w:rPr>
        <w:t>11. Rice is grown in many parts of Vietnam.</w:t>
      </w:r>
    </w:p>
    <w:p>
      <w:pPr>
        <w:keepNext w:val="0"/>
        <w:keepLines w:val="0"/>
        <w:spacing w:before="0" w:after="140" w:line="259" w:lineRule="auto"/>
      </w:pPr>
      <w:r>
        <w:rPr>
          <w:color w:val="000000"/>
        </w:rPr>
        <w:t>12. The meeting room has been cleaned.</w:t>
      </w:r>
    </w:p>
    <w:p>
      <w:pPr>
        <w:keepNext w:val="0"/>
        <w:keepLines w:val="0"/>
        <w:spacing w:before="0" w:after="140" w:line="259" w:lineRule="auto"/>
      </w:pPr>
      <w:r>
        <w:rPr>
          <w:color w:val="000000"/>
        </w:rPr>
        <w:t>13. I was sent a parcel by my aunt last week.</w:t>
      </w:r>
    </w:p>
    <w:p>
      <w:pPr>
        <w:keepNext w:val="0"/>
        <w:keepLines w:val="0"/>
        <w:spacing w:before="0" w:after="140" w:line="259" w:lineRule="auto"/>
      </w:pPr>
      <w:r>
        <w:rPr>
          <w:color w:val="000000"/>
        </w:rPr>
        <w:t>14. Jack is not as tall as Tom.</w:t>
      </w:r>
    </w:p>
    <w:p>
      <w:pPr>
        <w:keepNext w:val="0"/>
        <w:keepLines w:val="0"/>
        <w:spacing w:before="0" w:after="140" w:line="259" w:lineRule="auto"/>
      </w:pPr>
      <w:r>
        <w:rPr>
          <w:color w:val="000000"/>
        </w:rPr>
        <w:t>15. Central Tower is the tallest building in this town.</w:t>
      </w:r>
    </w:p>
    <w:p>
      <w:pPr>
        <w:keepNext/>
        <w:keepLines w:val="0"/>
        <w:spacing w:before="240" w:after="120" w:line="259" w:lineRule="auto"/>
      </w:pPr>
      <w:r>
        <w:rPr>
          <w:color w:val="000000"/>
        </w:rPr>
        <w:t>PHẦN 6. DỊCH CÂU</w:t>
      </w:r>
    </w:p>
    <w:p>
      <w:pPr>
        <w:keepNext/>
        <w:keepLines w:val="0"/>
        <w:spacing w:before="0" w:after="100" w:line="259" w:lineRule="auto"/>
      </w:pPr>
      <w:r>
        <w:rPr>
          <w:color w:val="000000"/>
        </w:rPr>
        <w:t>A. Dịch sang tiếng Anh</w:t>
      </w:r>
    </w:p>
    <w:p>
      <w:pPr>
        <w:keepNext w:val="0"/>
        <w:keepLines w:val="0"/>
        <w:spacing w:before="0" w:after="140" w:line="259" w:lineRule="auto"/>
      </w:pPr>
      <w:r>
        <w:rPr>
          <w:color w:val="000000"/>
        </w:rPr>
        <w:t>1. There are many students in the library, but there are only a few computers.</w:t>
      </w:r>
    </w:p>
    <w:p>
      <w:pPr>
        <w:keepNext w:val="0"/>
        <w:keepLines w:val="0"/>
        <w:spacing w:before="0" w:after="140" w:line="259" w:lineRule="auto"/>
      </w:pPr>
      <w:r>
        <w:rPr>
          <w:color w:val="000000"/>
        </w:rPr>
        <w:t>2. While I was cooking dinner, my younger brother was doing his homework.</w:t>
      </w:r>
    </w:p>
    <w:p>
      <w:pPr>
        <w:keepNext w:val="0"/>
        <w:keepLines w:val="0"/>
        <w:spacing w:before="0" w:after="140" w:line="259" w:lineRule="auto"/>
      </w:pPr>
      <w:r>
        <w:rPr>
          <w:color w:val="000000"/>
        </w:rPr>
        <w:t>3. I have known her for five years, and we are going to travel together next month.</w:t>
      </w:r>
    </w:p>
    <w:p>
      <w:pPr>
        <w:keepNext w:val="0"/>
        <w:keepLines w:val="0"/>
        <w:spacing w:before="0" w:after="140" w:line="259" w:lineRule="auto"/>
      </w:pPr>
      <w:r>
        <w:rPr>
          <w:color w:val="000000"/>
        </w:rPr>
        <w:t>4. My father used to get up very early, but now he is used to working night shifts.</w:t>
      </w:r>
    </w:p>
    <w:p>
      <w:pPr>
        <w:keepNext w:val="0"/>
        <w:keepLines w:val="0"/>
        <w:spacing w:before="0" w:after="140" w:line="259" w:lineRule="auto"/>
      </w:pPr>
      <w:r>
        <w:rPr>
          <w:color w:val="000000"/>
        </w:rPr>
        <w:t>5. Visitors must not touch the paintings; photos may be taken without flash.</w:t>
      </w:r>
    </w:p>
    <w:p>
      <w:pPr>
        <w:keepNext/>
        <w:keepLines w:val="0"/>
        <w:spacing w:before="160" w:after="100" w:line="259" w:lineRule="auto"/>
      </w:pPr>
      <w:r>
        <w:rPr>
          <w:color w:val="000000"/>
        </w:rPr>
        <w:t>B. Dịch sang tiếng Việt</w:t>
      </w:r>
    </w:p>
    <w:p>
      <w:pPr>
        <w:keepNext w:val="0"/>
        <w:keepLines w:val="0"/>
        <w:spacing w:before="0" w:after="140" w:line="259" w:lineRule="auto"/>
      </w:pPr>
      <w:r>
        <w:rPr>
          <w:color w:val="000000"/>
        </w:rPr>
        <w:t>6. Bạn nên uống nhiều nước hơn khi thời tiết nóng.</w:t>
      </w:r>
    </w:p>
    <w:p>
      <w:pPr>
        <w:keepNext w:val="0"/>
        <w:keepLines w:val="0"/>
        <w:spacing w:before="0" w:after="140" w:line="259" w:lineRule="auto"/>
      </w:pPr>
      <w:r>
        <w:rPr>
          <w:color w:val="000000"/>
        </w:rPr>
        <w:t>7. Lớp học đã được dọn sạch trước khi học sinh đến.</w:t>
      </w:r>
    </w:p>
    <w:p>
      <w:pPr>
        <w:keepNext w:val="0"/>
        <w:keepLines w:val="0"/>
        <w:spacing w:before="0" w:after="140" w:line="259" w:lineRule="auto"/>
      </w:pPr>
      <w:r>
        <w:rPr>
          <w:color w:val="000000"/>
        </w:rPr>
        <w:t>8. Cây cầu này đã được sửa chữa hai lần trong năm nay.</w:t>
      </w:r>
    </w:p>
    <w:p>
      <w:pPr>
        <w:keepNext w:val="0"/>
        <w:keepLines w:val="0"/>
        <w:spacing w:before="0" w:after="140" w:line="259" w:lineRule="auto"/>
      </w:pPr>
      <w:r>
        <w:rPr>
          <w:color w:val="000000"/>
        </w:rPr>
        <w:t>9. Phòng của tôi sáng bằng phòng của cô ấy, nhưng phòng của cô ấy rộng hơn.</w:t>
      </w:r>
    </w:p>
    <w:p>
      <w:pPr>
        <w:keepNext w:val="0"/>
        <w:keepLines w:val="0"/>
        <w:spacing w:before="0" w:after="140" w:line="259" w:lineRule="auto"/>
      </w:pPr>
      <w:r>
        <w:rPr>
          <w:color w:val="000000"/>
        </w:rPr>
        <w:t>10. Đây là ứng dụng hữu ích nhất mà tôi từng sử dụng.</w:t>
      </w:r>
    </w:p>
    <w:p>
      <w:pPr>
        <w:keepNext/>
        <w:keepLines w:val="0"/>
        <w:spacing w:before="240" w:after="120" w:line="259" w:lineRule="auto"/>
      </w:pPr>
      <w:r>
        <w:rPr>
          <w:color w:val="000000"/>
        </w:rPr>
        <w:t>PHẦN 7. ĐỌC HIỂU TỔNG HỢP</w:t>
      </w:r>
    </w:p>
    <w:p>
      <w:pPr>
        <w:keepNext w:val="0"/>
        <w:keepLines w:val="0"/>
        <w:spacing w:before="0" w:after="140" w:line="259" w:lineRule="auto"/>
      </w:pPr>
      <w:r>
        <w:rPr>
          <w:color w:val="000000"/>
        </w:rPr>
        <w:t>1. It has served local residents for nearly fifteen years.</w:t>
      </w:r>
    </w:p>
    <w:p>
      <w:pPr>
        <w:keepNext w:val="0"/>
        <w:keepLines w:val="0"/>
        <w:spacing w:before="0" w:after="140" w:line="259" w:lineRule="auto"/>
      </w:pPr>
      <w:r>
        <w:rPr>
          <w:color w:val="000000"/>
        </w:rPr>
        <w:t>2. Two reading rooms, a children’s corner, several computers and a small café are mentioned.</w:t>
      </w:r>
    </w:p>
    <w:p>
      <w:pPr>
        <w:keepNext w:val="0"/>
        <w:keepLines w:val="0"/>
        <w:spacing w:before="0" w:after="140" w:line="259" w:lineRule="auto"/>
      </w:pPr>
      <w:r>
        <w:rPr>
          <w:color w:val="000000"/>
        </w:rPr>
        <w:t>3. She used to visit the library only before important exams.</w:t>
      </w:r>
    </w:p>
    <w:p>
      <w:pPr>
        <w:keepNext w:val="0"/>
        <w:keepLines w:val="0"/>
        <w:spacing w:before="0" w:after="140" w:line="259" w:lineRule="auto"/>
      </w:pPr>
      <w:r>
        <w:rPr>
          <w:color w:val="000000"/>
        </w:rPr>
        <w:t>4. Because her apartment is noisier than the library.</w:t>
      </w:r>
    </w:p>
    <w:p>
      <w:pPr>
        <w:keepNext w:val="0"/>
        <w:keepLines w:val="0"/>
        <w:spacing w:before="0" w:after="140" w:line="259" w:lineRule="auto"/>
      </w:pPr>
      <w:r>
        <w:rPr>
          <w:color w:val="000000"/>
        </w:rPr>
        <w:t>5. New shelves were installed, the walls were painted, and a quiet study area was created.</w:t>
      </w:r>
    </w:p>
    <w:p>
      <w:pPr>
        <w:keepNext w:val="0"/>
        <w:keepLines w:val="0"/>
        <w:spacing w:before="0" w:after="140" w:line="259" w:lineRule="auto"/>
      </w:pPr>
      <w:r>
        <w:rPr>
          <w:color w:val="000000"/>
        </w:rPr>
        <w:t>6. They can borrow up to five books at a time.</w:t>
      </w:r>
    </w:p>
    <w:p>
      <w:pPr>
        <w:keepNext w:val="0"/>
        <w:keepLines w:val="0"/>
        <w:spacing w:before="0" w:after="140" w:line="259" w:lineRule="auto"/>
      </w:pPr>
      <w:r>
        <w:rPr>
          <w:color w:val="000000"/>
        </w:rPr>
        <w:t>7. They must not take food into the reading rooms.</w:t>
      </w:r>
    </w:p>
    <w:p>
      <w:pPr>
        <w:keepNext w:val="0"/>
        <w:keepLines w:val="0"/>
        <w:spacing w:before="0" w:after="140" w:line="259" w:lineRule="auto"/>
      </w:pPr>
      <w:r>
        <w:rPr>
          <w:color w:val="000000"/>
        </w:rPr>
        <w:t>8. An outdoor reading garden is going to be added.</w:t>
      </w:r>
    </w:p>
    <w:p>
      <w:pPr>
        <w:keepNext w:val="0"/>
        <w:keepLines w:val="0"/>
        <w:spacing w:before="0" w:after="140" w:line="259" w:lineRule="auto"/>
      </w:pPr>
      <w:r>
        <w:rPr>
          <w:color w:val="000000"/>
        </w:rPr>
        <w:t>9. It will be larger than the current children’s corner.</w:t>
      </w:r>
    </w:p>
    <w:p>
      <w:pPr>
        <w:keepNext w:val="0"/>
        <w:keepLines w:val="0"/>
        <w:spacing w:before="0" w:after="140" w:line="259" w:lineRule="auto"/>
      </w:pPr>
      <w:r>
        <w:rPr>
          <w:color w:val="000000"/>
        </w:rPr>
        <w:t>10. She will have been volunteering there for a full year.</w:t>
      </w:r>
    </w:p>
    <w:p>
      <w:pPr>
        <w:keepNext/>
        <w:keepLines w:val="0"/>
        <w:spacing w:before="240" w:after="120" w:line="259" w:lineRule="auto"/>
      </w:pPr>
      <w:r>
        <w:rPr>
          <w:color w:val="000000"/>
        </w:rPr>
        <w:t>PHẦN 8. VIẾT ĐOẠN VĂN</w:t>
      </w:r>
    </w:p>
    <w:p>
      <w:pPr>
        <w:keepNext/>
        <w:keepLines w:val="0"/>
        <w:spacing w:before="0" w:after="100" w:line="259" w:lineRule="auto"/>
      </w:pPr>
      <w:r>
        <w:rPr>
          <w:color w:val="000000"/>
        </w:rPr>
        <w:t>Bài viết mẫu tham khảo:</w:t>
      </w:r>
    </w:p>
    <w:p>
      <w:pPr>
        <w:keepNext w:val="0"/>
        <w:keepLines w:val="0"/>
        <w:spacing w:before="0" w:after="200" w:line="259" w:lineRule="auto"/>
      </w:pPr>
      <w:r>
        <w:rPr>
          <w:color w:val="000000"/>
        </w:rPr>
        <w:t>I live in a quiet neighborhood near the city center. There is a small park opposite my house, and there are a few shops along the main road. Last year, workers were repairing the street when I moved here. The area used to have very little green space, but it has changed a lot since then. I am now used to walking to the bus stop every morning. Residents should keep the streets clean, and new trees are planted every spring. My neighborhood is safer than the one where I lived before. Next year, the local council is going to build a larger playground, and I think the area will become even more pleasant.</w:t>
      </w:r>
    </w:p>
    <w:p>
      <w:pPr>
        <w:keepNext w:val="0"/>
        <w:keepLines w:val="0"/>
        <w:spacing w:before="0" w:after="100" w:line="259" w:lineRule="auto"/>
      </w:pPr>
      <w:r>
        <w:rPr>
          <w:color w:val="000000"/>
        </w:rPr>
        <w:t>Gợi ý chấm điểm:</w:t>
      </w:r>
    </w:p>
    <w:p>
      <w:pPr>
        <w:pStyle w:val="ListBullet"/>
        <w:spacing w:after="80"/>
      </w:pPr>
      <w:r>
        <w:rPr>
          <w:color w:val="000000"/>
        </w:rPr>
        <w:t>Đúng chủ đề và đủ độ dài: 2 điểm</w:t>
      </w:r>
    </w:p>
    <w:p>
      <w:pPr>
        <w:pStyle w:val="ListBullet"/>
        <w:spacing w:after="80"/>
      </w:pPr>
      <w:r>
        <w:rPr>
          <w:color w:val="000000"/>
        </w:rPr>
        <w:t>Đúng ngữ pháp, sử dụng đúng các cấu trúc bắt buộc: 4 điểm</w:t>
      </w:r>
    </w:p>
    <w:p>
      <w:pPr>
        <w:pStyle w:val="ListBullet"/>
        <w:spacing w:after="80"/>
      </w:pPr>
      <w:r>
        <w:rPr>
          <w:color w:val="000000"/>
        </w:rPr>
        <w:t>Từ vựng và cách diễn đạt phù hợp: 2 điểm</w:t>
      </w:r>
    </w:p>
    <w:p>
      <w:pPr>
        <w:pStyle w:val="ListBullet"/>
        <w:spacing w:after="80"/>
      </w:pPr>
      <w:r>
        <w:rPr>
          <w:color w:val="000000"/>
        </w:rPr>
        <w:t>Chính tả, dấu câu và trình bày: 2 điểm</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u w:val="none"/>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tổng hợp ngày 1–49 – Đề số 5</dc:title>
  <dc:subject>Ôn tập tiếng Anh Ngày 1–49</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