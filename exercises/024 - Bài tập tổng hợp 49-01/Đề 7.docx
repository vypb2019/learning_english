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40"/>
        <w:jc w:val="center"/>
      </w:pPr>
      <w:r>
        <w:rPr>
          <w:rFonts w:ascii="Times New Roman" w:hAnsi="Times New Roman" w:eastAsia="Times New Roman"/>
          <w:b/>
          <w:color w:val="000000"/>
          <w:sz w:val="32"/>
        </w:rPr>
        <w:t>ĐỀ TỔNG HỢP NGÀY 1–49 – ĐỀ SỐ 7</w:t>
      </w:r>
    </w:p>
    <w:p>
      <w:pPr>
        <w:keepNext w:val="0"/>
        <w:spacing w:after="120"/>
        <w:jc w:val="center"/>
      </w:pPr>
      <w:r>
        <w:rPr>
          <w:rFonts w:ascii="Times New Roman" w:hAnsi="Times New Roman" w:eastAsia="Times New Roman"/>
          <w:b/>
          <w:color w:val="000000"/>
          <w:sz w:val="24"/>
        </w:rPr>
        <w:t>Ôn tập toàn bộ kiến thức theo lộ trình từ Ngày 1 đến Ngày 49</w:t>
      </w:r>
    </w:p>
    <w:p>
      <w:pPr>
        <w:keepNext w:val="0"/>
        <w:spacing w:before="0" w:after="60"/>
      </w:pPr>
      <w:r>
        <w:rPr>
          <w:rFonts w:ascii="Times New Roman" w:hAnsi="Times New Roman" w:eastAsia="Times New Roman"/>
          <w:b w:val="0"/>
          <w:color w:val="000000"/>
          <w:sz w:val="23"/>
        </w:rPr>
        <w:t>Họ và tên: ____________________________________________</w:t>
      </w:r>
    </w:p>
    <w:p>
      <w:pPr>
        <w:keepNext w:val="0"/>
        <w:spacing w:before="0" w:after="60"/>
      </w:pPr>
      <w:r>
        <w:rPr>
          <w:rFonts w:ascii="Times New Roman" w:hAnsi="Times New Roman" w:eastAsia="Times New Roman"/>
          <w:b w:val="0"/>
          <w:color w:val="000000"/>
          <w:sz w:val="23"/>
        </w:rPr>
        <w:t>Thời gian làm bài: 120 phút</w:t>
      </w:r>
    </w:p>
    <w:p>
      <w:pPr>
        <w:keepNext w:val="0"/>
        <w:spacing w:before="0" w:after="60"/>
      </w:pPr>
      <w:r>
        <w:rPr>
          <w:rFonts w:ascii="Times New Roman" w:hAnsi="Times New Roman" w:eastAsia="Times New Roman"/>
          <w:b w:val="0"/>
          <w:color w:val="000000"/>
          <w:sz w:val="23"/>
        </w:rPr>
        <w:t>Tổng điểm: 100 điểm</w:t>
      </w:r>
    </w:p>
    <w:p>
      <w:pPr>
        <w:keepNext w:val="0"/>
        <w:spacing w:before="0" w:after="60"/>
      </w:pPr>
      <w:r>
        <w:rPr>
          <w:rFonts w:ascii="Times New Roman" w:hAnsi="Times New Roman" w:eastAsia="Times New Roman"/>
          <w:b w:val="0"/>
          <w:color w:val="000000"/>
          <w:sz w:val="23"/>
        </w:rPr>
        <w:t>Phạm vi: Phát âm và giao tiếp cơ bản; cấu trúc câu; đại từ; số đếm, số thứ tự và thời gian; danh từ; sở hữu cách; tính từ, trạng từ; toàn bộ các thì đã học; mạo từ; giới từ; There is/There are; This/That/These/Those; Some/Any; Much/Many; Few/Little; câu hỏi Wh- và Yes/No; câu mệnh lệnh; câu hỏi đuôi; cụm từ chỉ thời gian; Used to; Be used to/Get used to; Modal Verbs; câu bị động; so sánh bằng, so sánh hơn, so sánh nhất và các cấu trúc so sánh đã học.</w:t>
      </w:r>
    </w:p>
    <w:p>
      <w:pPr>
        <w:keepNext w:val="0"/>
        <w:spacing w:before="0" w:after="60"/>
      </w:pPr>
      <w:r>
        <w:rPr>
          <w:rFonts w:ascii="Times New Roman" w:hAnsi="Times New Roman" w:eastAsia="Times New Roman"/>
          <w:b w:val="0"/>
          <w:color w:val="000000"/>
          <w:sz w:val="23"/>
        </w:rPr>
        <w:t>Hướng dẫn: Làm lần lượt từng phần. Với câu tự luận, viết câu đầy đủ và đúng chính tả. Không xem phần đáp án trước khi hoàn thành bài.</w:t>
      </w:r>
    </w:p>
    <w:p>
      <w:pPr>
        <w:keepNext/>
        <w:spacing w:before="60" w:after="80"/>
      </w:pPr>
      <w:r>
        <w:rPr>
          <w:rFonts w:ascii="Times New Roman" w:hAnsi="Times New Roman" w:eastAsia="Times New Roman"/>
          <w:b/>
          <w:color w:val="000000"/>
          <w:sz w:val="26"/>
        </w:rPr>
        <w:t>PHẦN 1. PHÁT ÂM VÀ GIAO TIẾP CƠ BẢN (10 điểm)</w:t>
      </w:r>
    </w:p>
    <w:p>
      <w:pPr>
        <w:keepNext/>
        <w:spacing w:before="0" w:after="80"/>
      </w:pPr>
      <w:r>
        <w:rPr>
          <w:rFonts w:ascii="Times New Roman" w:hAnsi="Times New Roman" w:eastAsia="Times New Roman"/>
          <w:b w:val="0"/>
          <w:color w:val="000000"/>
          <w:sz w:val="23"/>
        </w:rPr>
        <w:t>Chọn đáp án đúng nhất cho mỗi câu.</w:t>
      </w:r>
    </w:p>
    <w:p>
      <w:pPr>
        <w:keepNext/>
        <w:spacing w:before="80" w:after="60"/>
      </w:pPr>
      <w:r>
        <w:rPr>
          <w:rFonts w:ascii="Times New Roman" w:hAnsi="Times New Roman" w:eastAsia="Times New Roman"/>
          <w:b w:val="0"/>
          <w:color w:val="000000"/>
          <w:sz w:val="23"/>
        </w:rPr>
        <w:t>1. Chọn từ có âm cuối “-s” được phát âm /z/.</w:t>
      </w:r>
    </w:p>
    <w:p>
      <w:pPr>
        <w:keepNext/>
        <w:spacing w:before="0" w:after="40"/>
      </w:pPr>
      <w:r>
        <w:rPr>
          <w:rFonts w:ascii="Times New Roman" w:hAnsi="Times New Roman" w:eastAsia="Times New Roman"/>
          <w:b w:val="0"/>
          <w:color w:val="000000"/>
          <w:sz w:val="23"/>
        </w:rPr>
        <w:t>A. books</w:t>
      </w:r>
    </w:p>
    <w:p>
      <w:pPr>
        <w:keepNext/>
        <w:spacing w:before="0" w:after="40"/>
      </w:pPr>
      <w:r>
        <w:rPr>
          <w:rFonts w:ascii="Times New Roman" w:hAnsi="Times New Roman" w:eastAsia="Times New Roman"/>
          <w:b w:val="0"/>
          <w:color w:val="000000"/>
          <w:sz w:val="23"/>
        </w:rPr>
        <w:t>B. cups</w:t>
      </w:r>
    </w:p>
    <w:p>
      <w:pPr>
        <w:keepNext/>
        <w:spacing w:before="0" w:after="40"/>
      </w:pPr>
      <w:r>
        <w:rPr>
          <w:rFonts w:ascii="Times New Roman" w:hAnsi="Times New Roman" w:eastAsia="Times New Roman"/>
          <w:b w:val="0"/>
          <w:color w:val="000000"/>
          <w:sz w:val="23"/>
        </w:rPr>
        <w:t>C. pens</w:t>
      </w:r>
    </w:p>
    <w:p>
      <w:pPr>
        <w:keepNext w:val="0"/>
        <w:spacing w:before="0" w:after="200"/>
      </w:pPr>
      <w:r>
        <w:rPr>
          <w:rFonts w:ascii="Times New Roman" w:hAnsi="Times New Roman" w:eastAsia="Times New Roman"/>
          <w:b w:val="0"/>
          <w:color w:val="000000"/>
          <w:sz w:val="23"/>
        </w:rPr>
        <w:t>D. watches</w:t>
      </w:r>
    </w:p>
    <w:p>
      <w:pPr>
        <w:keepNext/>
        <w:spacing w:before="80" w:after="60"/>
      </w:pPr>
      <w:r>
        <w:rPr>
          <w:rFonts w:ascii="Times New Roman" w:hAnsi="Times New Roman" w:eastAsia="Times New Roman"/>
          <w:b w:val="0"/>
          <w:color w:val="000000"/>
          <w:sz w:val="23"/>
        </w:rPr>
        <w:t>2. Chọn từ có âm cuối “-ed” được phát âm /t/.</w:t>
      </w:r>
    </w:p>
    <w:p>
      <w:pPr>
        <w:keepNext/>
        <w:spacing w:before="0" w:after="40"/>
      </w:pPr>
      <w:r>
        <w:rPr>
          <w:rFonts w:ascii="Times New Roman" w:hAnsi="Times New Roman" w:eastAsia="Times New Roman"/>
          <w:b w:val="0"/>
          <w:color w:val="000000"/>
          <w:sz w:val="23"/>
        </w:rPr>
        <w:t>A. played</w:t>
      </w:r>
    </w:p>
    <w:p>
      <w:pPr>
        <w:keepNext/>
        <w:spacing w:before="0" w:after="40"/>
      </w:pPr>
      <w:r>
        <w:rPr>
          <w:rFonts w:ascii="Times New Roman" w:hAnsi="Times New Roman" w:eastAsia="Times New Roman"/>
          <w:b w:val="0"/>
          <w:color w:val="000000"/>
          <w:sz w:val="23"/>
        </w:rPr>
        <w:t>B. cleaned</w:t>
      </w:r>
    </w:p>
    <w:p>
      <w:pPr>
        <w:keepNext/>
        <w:spacing w:before="0" w:after="40"/>
      </w:pPr>
      <w:r>
        <w:rPr>
          <w:rFonts w:ascii="Times New Roman" w:hAnsi="Times New Roman" w:eastAsia="Times New Roman"/>
          <w:b w:val="0"/>
          <w:color w:val="000000"/>
          <w:sz w:val="23"/>
        </w:rPr>
        <w:t>C. washed</w:t>
      </w:r>
    </w:p>
    <w:p>
      <w:pPr>
        <w:keepNext w:val="0"/>
        <w:spacing w:before="0" w:after="200"/>
      </w:pPr>
      <w:r>
        <w:rPr>
          <w:rFonts w:ascii="Times New Roman" w:hAnsi="Times New Roman" w:eastAsia="Times New Roman"/>
          <w:b w:val="0"/>
          <w:color w:val="000000"/>
          <w:sz w:val="23"/>
        </w:rPr>
        <w:t>D. needed</w:t>
      </w:r>
    </w:p>
    <w:p>
      <w:pPr>
        <w:keepNext/>
        <w:spacing w:before="80" w:after="60"/>
      </w:pPr>
      <w:r>
        <w:rPr>
          <w:rFonts w:ascii="Times New Roman" w:hAnsi="Times New Roman" w:eastAsia="Times New Roman"/>
          <w:b w:val="0"/>
          <w:color w:val="000000"/>
          <w:sz w:val="23"/>
        </w:rPr>
        <w:t>3. Chọn từ có trọng âm chính rơi vào âm tiết thứ hai.</w:t>
      </w:r>
    </w:p>
    <w:p>
      <w:pPr>
        <w:keepNext/>
        <w:spacing w:before="0" w:after="40"/>
      </w:pPr>
      <w:r>
        <w:rPr>
          <w:rFonts w:ascii="Times New Roman" w:hAnsi="Times New Roman" w:eastAsia="Times New Roman"/>
          <w:b w:val="0"/>
          <w:color w:val="000000"/>
          <w:sz w:val="23"/>
        </w:rPr>
        <w:t>A. teacher</w:t>
      </w:r>
    </w:p>
    <w:p>
      <w:pPr>
        <w:keepNext/>
        <w:spacing w:before="0" w:after="40"/>
      </w:pPr>
      <w:r>
        <w:rPr>
          <w:rFonts w:ascii="Times New Roman" w:hAnsi="Times New Roman" w:eastAsia="Times New Roman"/>
          <w:b w:val="0"/>
          <w:color w:val="000000"/>
          <w:sz w:val="23"/>
        </w:rPr>
        <w:t>B. hotel</w:t>
      </w:r>
    </w:p>
    <w:p>
      <w:pPr>
        <w:keepNext/>
        <w:spacing w:before="0" w:after="40"/>
      </w:pPr>
      <w:r>
        <w:rPr>
          <w:rFonts w:ascii="Times New Roman" w:hAnsi="Times New Roman" w:eastAsia="Times New Roman"/>
          <w:b w:val="0"/>
          <w:color w:val="000000"/>
          <w:sz w:val="23"/>
        </w:rPr>
        <w:t>C. family</w:t>
      </w:r>
    </w:p>
    <w:p>
      <w:pPr>
        <w:keepNext w:val="0"/>
        <w:spacing w:before="0" w:after="200"/>
      </w:pPr>
      <w:r>
        <w:rPr>
          <w:rFonts w:ascii="Times New Roman" w:hAnsi="Times New Roman" w:eastAsia="Times New Roman"/>
          <w:b w:val="0"/>
          <w:color w:val="000000"/>
          <w:sz w:val="23"/>
        </w:rPr>
        <w:t>D. beautiful</w:t>
      </w:r>
    </w:p>
    <w:p>
      <w:pPr>
        <w:keepNext/>
        <w:spacing w:before="80" w:after="60"/>
      </w:pPr>
      <w:r>
        <w:rPr>
          <w:rFonts w:ascii="Times New Roman" w:hAnsi="Times New Roman" w:eastAsia="Times New Roman"/>
          <w:b w:val="0"/>
          <w:color w:val="000000"/>
          <w:sz w:val="23"/>
        </w:rPr>
        <w:t>4. A: Nice to meet you.  B: ______</w:t>
      </w:r>
    </w:p>
    <w:p>
      <w:pPr>
        <w:keepNext/>
        <w:spacing w:before="0" w:after="40"/>
      </w:pPr>
      <w:r>
        <w:rPr>
          <w:rFonts w:ascii="Times New Roman" w:hAnsi="Times New Roman" w:eastAsia="Times New Roman"/>
          <w:b w:val="0"/>
          <w:color w:val="000000"/>
          <w:sz w:val="23"/>
        </w:rPr>
        <w:t>A. Nice to meet you, too.</w:t>
      </w:r>
    </w:p>
    <w:p>
      <w:pPr>
        <w:keepNext/>
        <w:spacing w:before="0" w:after="40"/>
      </w:pPr>
      <w:r>
        <w:rPr>
          <w:rFonts w:ascii="Times New Roman" w:hAnsi="Times New Roman" w:eastAsia="Times New Roman"/>
          <w:b w:val="0"/>
          <w:color w:val="000000"/>
          <w:sz w:val="23"/>
        </w:rPr>
        <w:t>B. I am twelve.</w:t>
      </w:r>
    </w:p>
    <w:p>
      <w:pPr>
        <w:keepNext/>
        <w:spacing w:before="0" w:after="40"/>
      </w:pPr>
      <w:r>
        <w:rPr>
          <w:rFonts w:ascii="Times New Roman" w:hAnsi="Times New Roman" w:eastAsia="Times New Roman"/>
          <w:b w:val="0"/>
          <w:color w:val="000000"/>
          <w:sz w:val="23"/>
        </w:rPr>
        <w:t>C. At the library.</w:t>
      </w:r>
    </w:p>
    <w:p>
      <w:pPr>
        <w:keepNext w:val="0"/>
        <w:spacing w:before="0" w:after="200"/>
      </w:pPr>
      <w:r>
        <w:rPr>
          <w:rFonts w:ascii="Times New Roman" w:hAnsi="Times New Roman" w:eastAsia="Times New Roman"/>
          <w:b w:val="0"/>
          <w:color w:val="000000"/>
          <w:sz w:val="23"/>
        </w:rPr>
        <w:t>D. Every morning.</w:t>
      </w:r>
    </w:p>
    <w:p>
      <w:pPr>
        <w:keepNext/>
        <w:spacing w:before="80" w:after="60"/>
      </w:pPr>
      <w:r>
        <w:rPr>
          <w:rFonts w:ascii="Times New Roman" w:hAnsi="Times New Roman" w:eastAsia="Times New Roman"/>
          <w:b w:val="0"/>
          <w:color w:val="000000"/>
          <w:sz w:val="23"/>
        </w:rPr>
        <w:t>5. 7:45 có thể được nói là ______.</w:t>
      </w:r>
    </w:p>
    <w:p>
      <w:pPr>
        <w:keepNext/>
        <w:spacing w:before="0" w:after="40"/>
      </w:pPr>
      <w:r>
        <w:rPr>
          <w:rFonts w:ascii="Times New Roman" w:hAnsi="Times New Roman" w:eastAsia="Times New Roman"/>
          <w:b w:val="0"/>
          <w:color w:val="000000"/>
          <w:sz w:val="23"/>
        </w:rPr>
        <w:t>A. a quarter past seven</w:t>
      </w:r>
    </w:p>
    <w:p>
      <w:pPr>
        <w:keepNext/>
        <w:spacing w:before="0" w:after="40"/>
      </w:pPr>
      <w:r>
        <w:rPr>
          <w:rFonts w:ascii="Times New Roman" w:hAnsi="Times New Roman" w:eastAsia="Times New Roman"/>
          <w:b w:val="0"/>
          <w:color w:val="000000"/>
          <w:sz w:val="23"/>
        </w:rPr>
        <w:t>B. half past seven</w:t>
      </w:r>
    </w:p>
    <w:p>
      <w:pPr>
        <w:keepNext/>
        <w:spacing w:before="0" w:after="40"/>
      </w:pPr>
      <w:r>
        <w:rPr>
          <w:rFonts w:ascii="Times New Roman" w:hAnsi="Times New Roman" w:eastAsia="Times New Roman"/>
          <w:b w:val="0"/>
          <w:color w:val="000000"/>
          <w:sz w:val="23"/>
        </w:rPr>
        <w:t>C. a quarter to eight</w:t>
      </w:r>
    </w:p>
    <w:p>
      <w:pPr>
        <w:keepNext w:val="0"/>
        <w:spacing w:before="0" w:after="200"/>
      </w:pPr>
      <w:r>
        <w:rPr>
          <w:rFonts w:ascii="Times New Roman" w:hAnsi="Times New Roman" w:eastAsia="Times New Roman"/>
          <w:b w:val="0"/>
          <w:color w:val="000000"/>
          <w:sz w:val="23"/>
        </w:rPr>
        <w:t>D. fifteen past eight</w:t>
      </w:r>
    </w:p>
    <w:p>
      <w:pPr>
        <w:keepNext/>
        <w:spacing w:before="80" w:after="60"/>
      </w:pPr>
      <w:r>
        <w:rPr>
          <w:rFonts w:ascii="Times New Roman" w:hAnsi="Times New Roman" w:eastAsia="Times New Roman"/>
          <w:b w:val="0"/>
          <w:color w:val="000000"/>
          <w:sz w:val="23"/>
        </w:rPr>
        <w:t>6. Số thứ tự “42nd” được đọc là ______.</w:t>
      </w:r>
    </w:p>
    <w:p>
      <w:pPr>
        <w:keepNext/>
        <w:spacing w:before="0" w:after="40"/>
      </w:pPr>
      <w:r>
        <w:rPr>
          <w:rFonts w:ascii="Times New Roman" w:hAnsi="Times New Roman" w:eastAsia="Times New Roman"/>
          <w:b w:val="0"/>
          <w:color w:val="000000"/>
          <w:sz w:val="23"/>
        </w:rPr>
        <w:t>A. forty-two</w:t>
      </w:r>
    </w:p>
    <w:p>
      <w:pPr>
        <w:keepNext/>
        <w:spacing w:before="0" w:after="40"/>
      </w:pPr>
      <w:r>
        <w:rPr>
          <w:rFonts w:ascii="Times New Roman" w:hAnsi="Times New Roman" w:eastAsia="Times New Roman"/>
          <w:b w:val="0"/>
          <w:color w:val="000000"/>
          <w:sz w:val="23"/>
        </w:rPr>
        <w:t>B. fortieth-two</w:t>
      </w:r>
    </w:p>
    <w:p>
      <w:pPr>
        <w:keepNext/>
        <w:spacing w:before="0" w:after="40"/>
      </w:pPr>
      <w:r>
        <w:rPr>
          <w:rFonts w:ascii="Times New Roman" w:hAnsi="Times New Roman" w:eastAsia="Times New Roman"/>
          <w:b w:val="0"/>
          <w:color w:val="000000"/>
          <w:sz w:val="23"/>
        </w:rPr>
        <w:t>C. forty-second</w:t>
      </w:r>
    </w:p>
    <w:p>
      <w:pPr>
        <w:keepNext w:val="0"/>
        <w:spacing w:before="0" w:after="200"/>
      </w:pPr>
      <w:r>
        <w:rPr>
          <w:rFonts w:ascii="Times New Roman" w:hAnsi="Times New Roman" w:eastAsia="Times New Roman"/>
          <w:b w:val="0"/>
          <w:color w:val="000000"/>
          <w:sz w:val="23"/>
        </w:rPr>
        <w:t>D. fourteen-second</w:t>
      </w:r>
    </w:p>
    <w:p>
      <w:pPr>
        <w:keepNext/>
        <w:spacing w:before="80" w:after="60"/>
      </w:pPr>
      <w:r>
        <w:rPr>
          <w:rFonts w:ascii="Times New Roman" w:hAnsi="Times New Roman" w:eastAsia="Times New Roman"/>
          <w:b w:val="0"/>
          <w:color w:val="000000"/>
          <w:sz w:val="23"/>
        </w:rPr>
        <w:t>7. A: How far is it from your house to school?  B: ______</w:t>
      </w:r>
    </w:p>
    <w:p>
      <w:pPr>
        <w:keepNext/>
        <w:spacing w:before="0" w:after="40"/>
      </w:pPr>
      <w:r>
        <w:rPr>
          <w:rFonts w:ascii="Times New Roman" w:hAnsi="Times New Roman" w:eastAsia="Times New Roman"/>
          <w:b w:val="0"/>
          <w:color w:val="000000"/>
          <w:sz w:val="23"/>
        </w:rPr>
        <w:t>A. About two kilometers.</w:t>
      </w:r>
    </w:p>
    <w:p>
      <w:pPr>
        <w:keepNext/>
        <w:spacing w:before="0" w:after="40"/>
      </w:pPr>
      <w:r>
        <w:rPr>
          <w:rFonts w:ascii="Times New Roman" w:hAnsi="Times New Roman" w:eastAsia="Times New Roman"/>
          <w:b w:val="0"/>
          <w:color w:val="000000"/>
          <w:sz w:val="23"/>
        </w:rPr>
        <w:t>B. At seven o’clock.</w:t>
      </w:r>
    </w:p>
    <w:p>
      <w:pPr>
        <w:keepNext/>
        <w:spacing w:before="0" w:after="40"/>
      </w:pPr>
      <w:r>
        <w:rPr>
          <w:rFonts w:ascii="Times New Roman" w:hAnsi="Times New Roman" w:eastAsia="Times New Roman"/>
          <w:b w:val="0"/>
          <w:color w:val="000000"/>
          <w:sz w:val="23"/>
        </w:rPr>
        <w:t>C. For two years.</w:t>
      </w:r>
    </w:p>
    <w:p>
      <w:pPr>
        <w:keepNext w:val="0"/>
        <w:spacing w:before="0" w:after="200"/>
      </w:pPr>
      <w:r>
        <w:rPr>
          <w:rFonts w:ascii="Times New Roman" w:hAnsi="Times New Roman" w:eastAsia="Times New Roman"/>
          <w:b w:val="0"/>
          <w:color w:val="000000"/>
          <w:sz w:val="23"/>
        </w:rPr>
        <w:t>D. Twice a week.</w:t>
      </w:r>
    </w:p>
    <w:p>
      <w:pPr>
        <w:keepNext/>
        <w:spacing w:before="80" w:after="60"/>
      </w:pPr>
      <w:r>
        <w:rPr>
          <w:rFonts w:ascii="Times New Roman" w:hAnsi="Times New Roman" w:eastAsia="Times New Roman"/>
          <w:b w:val="0"/>
          <w:color w:val="000000"/>
          <w:sz w:val="23"/>
        </w:rPr>
        <w:t>8. Mai and I are classmates. ______ sit next to each other.</w:t>
      </w:r>
    </w:p>
    <w:p>
      <w:pPr>
        <w:keepNext/>
        <w:spacing w:before="0" w:after="40"/>
      </w:pPr>
      <w:r>
        <w:rPr>
          <w:rFonts w:ascii="Times New Roman" w:hAnsi="Times New Roman" w:eastAsia="Times New Roman"/>
          <w:b w:val="0"/>
          <w:color w:val="000000"/>
          <w:sz w:val="23"/>
        </w:rPr>
        <w:t>A. They</w:t>
      </w:r>
    </w:p>
    <w:p>
      <w:pPr>
        <w:keepNext/>
        <w:spacing w:before="0" w:after="40"/>
      </w:pPr>
      <w:r>
        <w:rPr>
          <w:rFonts w:ascii="Times New Roman" w:hAnsi="Times New Roman" w:eastAsia="Times New Roman"/>
          <w:b w:val="0"/>
          <w:color w:val="000000"/>
          <w:sz w:val="23"/>
        </w:rPr>
        <w:t>B. She</w:t>
      </w:r>
    </w:p>
    <w:p>
      <w:pPr>
        <w:keepNext/>
        <w:spacing w:before="0" w:after="40"/>
      </w:pPr>
      <w:r>
        <w:rPr>
          <w:rFonts w:ascii="Times New Roman" w:hAnsi="Times New Roman" w:eastAsia="Times New Roman"/>
          <w:b w:val="0"/>
          <w:color w:val="000000"/>
          <w:sz w:val="23"/>
        </w:rPr>
        <w:t>C. We</w:t>
      </w:r>
    </w:p>
    <w:p>
      <w:pPr>
        <w:keepNext w:val="0"/>
        <w:spacing w:before="0" w:after="200"/>
      </w:pPr>
      <w:r>
        <w:rPr>
          <w:rFonts w:ascii="Times New Roman" w:hAnsi="Times New Roman" w:eastAsia="Times New Roman"/>
          <w:b w:val="0"/>
          <w:color w:val="000000"/>
          <w:sz w:val="23"/>
        </w:rPr>
        <w:t>D. You</w:t>
      </w:r>
    </w:p>
    <w:p>
      <w:pPr>
        <w:keepNext/>
        <w:spacing w:before="80" w:after="60"/>
      </w:pPr>
      <w:r>
        <w:rPr>
          <w:rFonts w:ascii="Times New Roman" w:hAnsi="Times New Roman" w:eastAsia="Times New Roman"/>
          <w:b w:val="0"/>
          <w:color w:val="000000"/>
          <w:sz w:val="23"/>
        </w:rPr>
        <w:t>9. A: Could you help me carry this box?  B: ______</w:t>
      </w:r>
    </w:p>
    <w:p>
      <w:pPr>
        <w:keepNext/>
        <w:spacing w:before="0" w:after="40"/>
      </w:pPr>
      <w:r>
        <w:rPr>
          <w:rFonts w:ascii="Times New Roman" w:hAnsi="Times New Roman" w:eastAsia="Times New Roman"/>
          <w:b w:val="0"/>
          <w:color w:val="000000"/>
          <w:sz w:val="23"/>
        </w:rPr>
        <w:t>A. Of course.</w:t>
      </w:r>
    </w:p>
    <w:p>
      <w:pPr>
        <w:keepNext/>
        <w:spacing w:before="0" w:after="40"/>
      </w:pPr>
      <w:r>
        <w:rPr>
          <w:rFonts w:ascii="Times New Roman" w:hAnsi="Times New Roman" w:eastAsia="Times New Roman"/>
          <w:b w:val="0"/>
          <w:color w:val="000000"/>
          <w:sz w:val="23"/>
        </w:rPr>
        <w:t>B. It is a box.</w:t>
      </w:r>
    </w:p>
    <w:p>
      <w:pPr>
        <w:keepNext/>
        <w:spacing w:before="0" w:after="40"/>
      </w:pPr>
      <w:r>
        <w:rPr>
          <w:rFonts w:ascii="Times New Roman" w:hAnsi="Times New Roman" w:eastAsia="Times New Roman"/>
          <w:b w:val="0"/>
          <w:color w:val="000000"/>
          <w:sz w:val="23"/>
        </w:rPr>
        <w:t>C. Yesterday.</w:t>
      </w:r>
    </w:p>
    <w:p>
      <w:pPr>
        <w:keepNext w:val="0"/>
        <w:spacing w:before="0" w:after="200"/>
      </w:pPr>
      <w:r>
        <w:rPr>
          <w:rFonts w:ascii="Times New Roman" w:hAnsi="Times New Roman" w:eastAsia="Times New Roman"/>
          <w:b w:val="0"/>
          <w:color w:val="000000"/>
          <w:sz w:val="23"/>
        </w:rPr>
        <w:t>D. Two boxes.</w:t>
      </w:r>
    </w:p>
    <w:p>
      <w:pPr>
        <w:keepNext/>
        <w:spacing w:before="80" w:after="60"/>
      </w:pPr>
      <w:r>
        <w:rPr>
          <w:rFonts w:ascii="Times New Roman" w:hAnsi="Times New Roman" w:eastAsia="Times New Roman"/>
          <w:b w:val="0"/>
          <w:color w:val="000000"/>
          <w:sz w:val="23"/>
        </w:rPr>
        <w:t>10. A: Whose umbrella is this?  B: ______</w:t>
      </w:r>
    </w:p>
    <w:p>
      <w:pPr>
        <w:keepNext/>
        <w:spacing w:before="0" w:after="40"/>
      </w:pPr>
      <w:r>
        <w:rPr>
          <w:rFonts w:ascii="Times New Roman" w:hAnsi="Times New Roman" w:eastAsia="Times New Roman"/>
          <w:b w:val="0"/>
          <w:color w:val="000000"/>
          <w:sz w:val="23"/>
        </w:rPr>
        <w:t>A. It is raining.</w:t>
      </w:r>
    </w:p>
    <w:p>
      <w:pPr>
        <w:keepNext/>
        <w:spacing w:before="0" w:after="40"/>
      </w:pPr>
      <w:r>
        <w:rPr>
          <w:rFonts w:ascii="Times New Roman" w:hAnsi="Times New Roman" w:eastAsia="Times New Roman"/>
          <w:b w:val="0"/>
          <w:color w:val="000000"/>
          <w:sz w:val="23"/>
        </w:rPr>
        <w:t>B. It is Lan’s.</w:t>
      </w:r>
    </w:p>
    <w:p>
      <w:pPr>
        <w:keepNext/>
        <w:spacing w:before="0" w:after="40"/>
      </w:pPr>
      <w:r>
        <w:rPr>
          <w:rFonts w:ascii="Times New Roman" w:hAnsi="Times New Roman" w:eastAsia="Times New Roman"/>
          <w:b w:val="0"/>
          <w:color w:val="000000"/>
          <w:sz w:val="23"/>
        </w:rPr>
        <w:t>C. It is blue.</w:t>
      </w:r>
    </w:p>
    <w:p>
      <w:pPr>
        <w:keepNext w:val="0"/>
        <w:spacing w:before="0" w:after="200"/>
      </w:pPr>
      <w:r>
        <w:rPr>
          <w:rFonts w:ascii="Times New Roman" w:hAnsi="Times New Roman" w:eastAsia="Times New Roman"/>
          <w:b w:val="0"/>
          <w:color w:val="000000"/>
          <w:sz w:val="23"/>
        </w:rPr>
        <w:t>D. It is near the door.</w:t>
      </w:r>
    </w:p>
    <w:p>
      <w:pPr>
        <w:keepNext/>
        <w:spacing w:before="280" w:after="80"/>
      </w:pPr>
      <w:r>
        <w:rPr>
          <w:rFonts w:ascii="Times New Roman" w:hAnsi="Times New Roman" w:eastAsia="Times New Roman"/>
          <w:b/>
          <w:color w:val="000000"/>
          <w:sz w:val="26"/>
        </w:rPr>
        <w:t>PHẦN 2. NGỮ PHÁP VÀ CẤU TRÚC TỔNG HỢP (20 điểm)</w:t>
      </w:r>
    </w:p>
    <w:p>
      <w:pPr>
        <w:keepNext/>
        <w:spacing w:before="0" w:after="80"/>
      </w:pPr>
      <w:r>
        <w:rPr>
          <w:rFonts w:ascii="Times New Roman" w:hAnsi="Times New Roman" w:eastAsia="Times New Roman"/>
          <w:b w:val="0"/>
          <w:color w:val="000000"/>
          <w:sz w:val="23"/>
        </w:rPr>
        <w:t>Chọn đáp án đúng nhất.</w:t>
      </w:r>
    </w:p>
    <w:p>
      <w:pPr>
        <w:keepNext/>
        <w:spacing w:before="80" w:after="60"/>
      </w:pPr>
      <w:r>
        <w:rPr>
          <w:rFonts w:ascii="Times New Roman" w:hAnsi="Times New Roman" w:eastAsia="Times New Roman"/>
          <w:b w:val="0"/>
          <w:color w:val="000000"/>
          <w:sz w:val="23"/>
        </w:rPr>
        <w:t>1. My brother ______ a student, and my parents ______ teachers.</w:t>
      </w:r>
    </w:p>
    <w:p>
      <w:pPr>
        <w:keepNext/>
        <w:spacing w:before="0" w:after="40"/>
      </w:pPr>
      <w:r>
        <w:rPr>
          <w:rFonts w:ascii="Times New Roman" w:hAnsi="Times New Roman" w:eastAsia="Times New Roman"/>
          <w:b w:val="0"/>
          <w:color w:val="000000"/>
          <w:sz w:val="23"/>
        </w:rPr>
        <w:t>A. is / are</w:t>
      </w:r>
    </w:p>
    <w:p>
      <w:pPr>
        <w:keepNext/>
        <w:spacing w:before="0" w:after="40"/>
      </w:pPr>
      <w:r>
        <w:rPr>
          <w:rFonts w:ascii="Times New Roman" w:hAnsi="Times New Roman" w:eastAsia="Times New Roman"/>
          <w:b w:val="0"/>
          <w:color w:val="000000"/>
          <w:sz w:val="23"/>
        </w:rPr>
        <w:t>B. are / is</w:t>
      </w:r>
    </w:p>
    <w:p>
      <w:pPr>
        <w:keepNext/>
        <w:spacing w:before="0" w:after="40"/>
      </w:pPr>
      <w:r>
        <w:rPr>
          <w:rFonts w:ascii="Times New Roman" w:hAnsi="Times New Roman" w:eastAsia="Times New Roman"/>
          <w:b w:val="0"/>
          <w:color w:val="000000"/>
          <w:sz w:val="23"/>
        </w:rPr>
        <w:t>C. am / are</w:t>
      </w:r>
    </w:p>
    <w:p>
      <w:pPr>
        <w:keepNext w:val="0"/>
        <w:spacing w:before="0" w:after="200"/>
      </w:pPr>
      <w:r>
        <w:rPr>
          <w:rFonts w:ascii="Times New Roman" w:hAnsi="Times New Roman" w:eastAsia="Times New Roman"/>
          <w:b w:val="0"/>
          <w:color w:val="000000"/>
          <w:sz w:val="23"/>
        </w:rPr>
        <w:t>D. is / is</w:t>
      </w:r>
    </w:p>
    <w:p>
      <w:pPr>
        <w:keepNext/>
        <w:spacing w:before="80" w:after="60"/>
      </w:pPr>
      <w:r>
        <w:rPr>
          <w:rFonts w:ascii="Times New Roman" w:hAnsi="Times New Roman" w:eastAsia="Times New Roman"/>
          <w:b w:val="0"/>
          <w:color w:val="000000"/>
          <w:sz w:val="23"/>
        </w:rPr>
        <w:t>2. I saw Linda at the station and gave ______ the ticket.</w:t>
      </w:r>
    </w:p>
    <w:p>
      <w:pPr>
        <w:keepNext/>
        <w:spacing w:before="0" w:after="40"/>
      </w:pPr>
      <w:r>
        <w:rPr>
          <w:rFonts w:ascii="Times New Roman" w:hAnsi="Times New Roman" w:eastAsia="Times New Roman"/>
          <w:b w:val="0"/>
          <w:color w:val="000000"/>
          <w:sz w:val="23"/>
        </w:rPr>
        <w:t>A. she</w:t>
      </w:r>
    </w:p>
    <w:p>
      <w:pPr>
        <w:keepNext/>
        <w:spacing w:before="0" w:after="40"/>
      </w:pPr>
      <w:r>
        <w:rPr>
          <w:rFonts w:ascii="Times New Roman" w:hAnsi="Times New Roman" w:eastAsia="Times New Roman"/>
          <w:b w:val="0"/>
          <w:color w:val="000000"/>
          <w:sz w:val="23"/>
        </w:rPr>
        <w:t>B. her</w:t>
      </w:r>
    </w:p>
    <w:p>
      <w:pPr>
        <w:keepNext/>
        <w:spacing w:before="0" w:after="40"/>
      </w:pPr>
      <w:r>
        <w:rPr>
          <w:rFonts w:ascii="Times New Roman" w:hAnsi="Times New Roman" w:eastAsia="Times New Roman"/>
          <w:b w:val="0"/>
          <w:color w:val="000000"/>
          <w:sz w:val="23"/>
        </w:rPr>
        <w:t>C. hers</w:t>
      </w:r>
    </w:p>
    <w:p>
      <w:pPr>
        <w:keepNext w:val="0"/>
        <w:spacing w:before="0" w:after="200"/>
      </w:pPr>
      <w:r>
        <w:rPr>
          <w:rFonts w:ascii="Times New Roman" w:hAnsi="Times New Roman" w:eastAsia="Times New Roman"/>
          <w:b w:val="0"/>
          <w:color w:val="000000"/>
          <w:sz w:val="23"/>
        </w:rPr>
        <w:t>D. herself</w:t>
      </w:r>
    </w:p>
    <w:p>
      <w:pPr>
        <w:keepNext/>
        <w:spacing w:before="80" w:after="60"/>
      </w:pPr>
      <w:r>
        <w:rPr>
          <w:rFonts w:ascii="Times New Roman" w:hAnsi="Times New Roman" w:eastAsia="Times New Roman"/>
          <w:b w:val="0"/>
          <w:color w:val="000000"/>
          <w:sz w:val="23"/>
        </w:rPr>
        <w:t>3. There are three ______ in the school yard.</w:t>
      </w:r>
    </w:p>
    <w:p>
      <w:pPr>
        <w:keepNext/>
        <w:spacing w:before="0" w:after="40"/>
      </w:pPr>
      <w:r>
        <w:rPr>
          <w:rFonts w:ascii="Times New Roman" w:hAnsi="Times New Roman" w:eastAsia="Times New Roman"/>
          <w:b w:val="0"/>
          <w:color w:val="000000"/>
          <w:sz w:val="23"/>
        </w:rPr>
        <w:t>A. child</w:t>
      </w:r>
    </w:p>
    <w:p>
      <w:pPr>
        <w:keepNext/>
        <w:spacing w:before="0" w:after="40"/>
      </w:pPr>
      <w:r>
        <w:rPr>
          <w:rFonts w:ascii="Times New Roman" w:hAnsi="Times New Roman" w:eastAsia="Times New Roman"/>
          <w:b w:val="0"/>
          <w:color w:val="000000"/>
          <w:sz w:val="23"/>
        </w:rPr>
        <w:t>B. childs</w:t>
      </w:r>
    </w:p>
    <w:p>
      <w:pPr>
        <w:keepNext/>
        <w:spacing w:before="0" w:after="40"/>
      </w:pPr>
      <w:r>
        <w:rPr>
          <w:rFonts w:ascii="Times New Roman" w:hAnsi="Times New Roman" w:eastAsia="Times New Roman"/>
          <w:b w:val="0"/>
          <w:color w:val="000000"/>
          <w:sz w:val="23"/>
        </w:rPr>
        <w:t>C. children</w:t>
      </w:r>
    </w:p>
    <w:p>
      <w:pPr>
        <w:keepNext w:val="0"/>
        <w:spacing w:before="0" w:after="200"/>
      </w:pPr>
      <w:r>
        <w:rPr>
          <w:rFonts w:ascii="Times New Roman" w:hAnsi="Times New Roman" w:eastAsia="Times New Roman"/>
          <w:b w:val="0"/>
          <w:color w:val="000000"/>
          <w:sz w:val="23"/>
        </w:rPr>
        <w:t>D. childrens</w:t>
      </w:r>
    </w:p>
    <w:p>
      <w:pPr>
        <w:keepNext/>
        <w:spacing w:before="80" w:after="60"/>
      </w:pPr>
      <w:r>
        <w:rPr>
          <w:rFonts w:ascii="Times New Roman" w:hAnsi="Times New Roman" w:eastAsia="Times New Roman"/>
          <w:b w:val="0"/>
          <w:color w:val="000000"/>
          <w:sz w:val="23"/>
        </w:rPr>
        <w:t>4. This is my ______ bicycle.</w:t>
      </w:r>
    </w:p>
    <w:p>
      <w:pPr>
        <w:keepNext/>
        <w:spacing w:before="0" w:after="40"/>
      </w:pPr>
      <w:r>
        <w:rPr>
          <w:rFonts w:ascii="Times New Roman" w:hAnsi="Times New Roman" w:eastAsia="Times New Roman"/>
          <w:b w:val="0"/>
          <w:color w:val="000000"/>
          <w:sz w:val="23"/>
        </w:rPr>
        <w:t>A. brother</w:t>
      </w:r>
    </w:p>
    <w:p>
      <w:pPr>
        <w:keepNext/>
        <w:spacing w:before="0" w:after="40"/>
      </w:pPr>
      <w:r>
        <w:rPr>
          <w:rFonts w:ascii="Times New Roman" w:hAnsi="Times New Roman" w:eastAsia="Times New Roman"/>
          <w:b w:val="0"/>
          <w:color w:val="000000"/>
          <w:sz w:val="23"/>
        </w:rPr>
        <w:t>B. brothers</w:t>
      </w:r>
    </w:p>
    <w:p>
      <w:pPr>
        <w:keepNext/>
        <w:spacing w:before="0" w:after="40"/>
      </w:pPr>
      <w:r>
        <w:rPr>
          <w:rFonts w:ascii="Times New Roman" w:hAnsi="Times New Roman" w:eastAsia="Times New Roman"/>
          <w:b w:val="0"/>
          <w:color w:val="000000"/>
          <w:sz w:val="23"/>
        </w:rPr>
        <w:t>C. brother’s</w:t>
      </w:r>
    </w:p>
    <w:p>
      <w:pPr>
        <w:keepNext w:val="0"/>
        <w:spacing w:before="0" w:after="200"/>
      </w:pPr>
      <w:r>
        <w:rPr>
          <w:rFonts w:ascii="Times New Roman" w:hAnsi="Times New Roman" w:eastAsia="Times New Roman"/>
          <w:b w:val="0"/>
          <w:color w:val="000000"/>
          <w:sz w:val="23"/>
        </w:rPr>
        <w:t>D. brothers’</w:t>
      </w:r>
    </w:p>
    <w:p>
      <w:pPr>
        <w:keepNext/>
        <w:spacing w:before="80" w:after="60"/>
      </w:pPr>
      <w:r>
        <w:rPr>
          <w:rFonts w:ascii="Times New Roman" w:hAnsi="Times New Roman" w:eastAsia="Times New Roman"/>
          <w:b w:val="0"/>
          <w:color w:val="000000"/>
          <w:sz w:val="23"/>
        </w:rPr>
        <w:t>5. The little boy answered the question very ______.</w:t>
      </w:r>
    </w:p>
    <w:p>
      <w:pPr>
        <w:keepNext/>
        <w:spacing w:before="0" w:after="40"/>
      </w:pPr>
      <w:r>
        <w:rPr>
          <w:rFonts w:ascii="Times New Roman" w:hAnsi="Times New Roman" w:eastAsia="Times New Roman"/>
          <w:b w:val="0"/>
          <w:color w:val="000000"/>
          <w:sz w:val="23"/>
        </w:rPr>
        <w:t>A. careful</w:t>
      </w:r>
    </w:p>
    <w:p>
      <w:pPr>
        <w:keepNext/>
        <w:spacing w:before="0" w:after="40"/>
      </w:pPr>
      <w:r>
        <w:rPr>
          <w:rFonts w:ascii="Times New Roman" w:hAnsi="Times New Roman" w:eastAsia="Times New Roman"/>
          <w:b w:val="0"/>
          <w:color w:val="000000"/>
          <w:sz w:val="23"/>
        </w:rPr>
        <w:t>B. carefully</w:t>
      </w:r>
    </w:p>
    <w:p>
      <w:pPr>
        <w:keepNext/>
        <w:spacing w:before="0" w:after="40"/>
      </w:pPr>
      <w:r>
        <w:rPr>
          <w:rFonts w:ascii="Times New Roman" w:hAnsi="Times New Roman" w:eastAsia="Times New Roman"/>
          <w:b w:val="0"/>
          <w:color w:val="000000"/>
          <w:sz w:val="23"/>
        </w:rPr>
        <w:t>C. care</w:t>
      </w:r>
    </w:p>
    <w:p>
      <w:pPr>
        <w:keepNext w:val="0"/>
        <w:spacing w:before="0" w:after="200"/>
      </w:pPr>
      <w:r>
        <w:rPr>
          <w:rFonts w:ascii="Times New Roman" w:hAnsi="Times New Roman" w:eastAsia="Times New Roman"/>
          <w:b w:val="0"/>
          <w:color w:val="000000"/>
          <w:sz w:val="23"/>
        </w:rPr>
        <w:t>D. more careful</w:t>
      </w:r>
    </w:p>
    <w:p>
      <w:pPr>
        <w:keepNext/>
        <w:spacing w:before="80" w:after="60"/>
      </w:pPr>
      <w:r>
        <w:rPr>
          <w:rFonts w:ascii="Times New Roman" w:hAnsi="Times New Roman" w:eastAsia="Times New Roman"/>
          <w:b w:val="0"/>
          <w:color w:val="000000"/>
          <w:sz w:val="23"/>
        </w:rPr>
        <w:t>6. We had ______ breakfast at home, then visited ______ museum near the river.</w:t>
      </w:r>
    </w:p>
    <w:p>
      <w:pPr>
        <w:keepNext/>
        <w:spacing w:before="0" w:after="40"/>
      </w:pPr>
      <w:r>
        <w:rPr>
          <w:rFonts w:ascii="Times New Roman" w:hAnsi="Times New Roman" w:eastAsia="Times New Roman"/>
          <w:b w:val="0"/>
          <w:color w:val="000000"/>
          <w:sz w:val="23"/>
        </w:rPr>
        <w:t>A. a / a</w:t>
      </w:r>
    </w:p>
    <w:p>
      <w:pPr>
        <w:keepNext/>
        <w:spacing w:before="0" w:after="40"/>
      </w:pPr>
      <w:r>
        <w:rPr>
          <w:rFonts w:ascii="Times New Roman" w:hAnsi="Times New Roman" w:eastAsia="Times New Roman"/>
          <w:b w:val="0"/>
          <w:color w:val="000000"/>
          <w:sz w:val="23"/>
        </w:rPr>
        <w:t>B. the / the</w:t>
      </w:r>
    </w:p>
    <w:p>
      <w:pPr>
        <w:keepNext/>
        <w:spacing w:before="0" w:after="40"/>
      </w:pPr>
      <w:r>
        <w:rPr>
          <w:rFonts w:ascii="Times New Roman" w:hAnsi="Times New Roman" w:eastAsia="Times New Roman"/>
          <w:b w:val="0"/>
          <w:color w:val="000000"/>
          <w:sz w:val="23"/>
        </w:rPr>
        <w:t>C. — / a</w:t>
      </w:r>
    </w:p>
    <w:p>
      <w:pPr>
        <w:keepNext w:val="0"/>
        <w:spacing w:before="0" w:after="200"/>
      </w:pPr>
      <w:r>
        <w:rPr>
          <w:rFonts w:ascii="Times New Roman" w:hAnsi="Times New Roman" w:eastAsia="Times New Roman"/>
          <w:b w:val="0"/>
          <w:color w:val="000000"/>
          <w:sz w:val="23"/>
        </w:rPr>
        <w:t>D. an / the</w:t>
      </w:r>
    </w:p>
    <w:p>
      <w:pPr>
        <w:keepNext/>
        <w:spacing w:before="80" w:after="60"/>
      </w:pPr>
      <w:r>
        <w:rPr>
          <w:rFonts w:ascii="Times New Roman" w:hAnsi="Times New Roman" w:eastAsia="Times New Roman"/>
          <w:b w:val="0"/>
          <w:color w:val="000000"/>
          <w:sz w:val="23"/>
        </w:rPr>
        <w:t>7. The meeting starts ______ 9 a.m. ______ Monday.</w:t>
      </w:r>
    </w:p>
    <w:p>
      <w:pPr>
        <w:keepNext/>
        <w:spacing w:before="0" w:after="40"/>
      </w:pPr>
      <w:r>
        <w:rPr>
          <w:rFonts w:ascii="Times New Roman" w:hAnsi="Times New Roman" w:eastAsia="Times New Roman"/>
          <w:b w:val="0"/>
          <w:color w:val="000000"/>
          <w:sz w:val="23"/>
        </w:rPr>
        <w:t>A. at / on</w:t>
      </w:r>
    </w:p>
    <w:p>
      <w:pPr>
        <w:keepNext/>
        <w:spacing w:before="0" w:after="40"/>
      </w:pPr>
      <w:r>
        <w:rPr>
          <w:rFonts w:ascii="Times New Roman" w:hAnsi="Times New Roman" w:eastAsia="Times New Roman"/>
          <w:b w:val="0"/>
          <w:color w:val="000000"/>
          <w:sz w:val="23"/>
        </w:rPr>
        <w:t>B. on / at</w:t>
      </w:r>
    </w:p>
    <w:p>
      <w:pPr>
        <w:keepNext/>
        <w:spacing w:before="0" w:after="40"/>
      </w:pPr>
      <w:r>
        <w:rPr>
          <w:rFonts w:ascii="Times New Roman" w:hAnsi="Times New Roman" w:eastAsia="Times New Roman"/>
          <w:b w:val="0"/>
          <w:color w:val="000000"/>
          <w:sz w:val="23"/>
        </w:rPr>
        <w:t>C. in / on</w:t>
      </w:r>
    </w:p>
    <w:p>
      <w:pPr>
        <w:keepNext w:val="0"/>
        <w:spacing w:before="0" w:after="200"/>
      </w:pPr>
      <w:r>
        <w:rPr>
          <w:rFonts w:ascii="Times New Roman" w:hAnsi="Times New Roman" w:eastAsia="Times New Roman"/>
          <w:b w:val="0"/>
          <w:color w:val="000000"/>
          <w:sz w:val="23"/>
        </w:rPr>
        <w:t>D. at / in</w:t>
      </w:r>
    </w:p>
    <w:p>
      <w:pPr>
        <w:keepNext/>
        <w:spacing w:before="80" w:after="60"/>
      </w:pPr>
      <w:r>
        <w:rPr>
          <w:rFonts w:ascii="Times New Roman" w:hAnsi="Times New Roman" w:eastAsia="Times New Roman"/>
          <w:b w:val="0"/>
          <w:color w:val="000000"/>
          <w:sz w:val="23"/>
        </w:rPr>
        <w:t>8. ______ a small park behind our apartment building.</w:t>
      </w:r>
    </w:p>
    <w:p>
      <w:pPr>
        <w:keepNext/>
        <w:spacing w:before="0" w:after="40"/>
      </w:pPr>
      <w:r>
        <w:rPr>
          <w:rFonts w:ascii="Times New Roman" w:hAnsi="Times New Roman" w:eastAsia="Times New Roman"/>
          <w:b w:val="0"/>
          <w:color w:val="000000"/>
          <w:sz w:val="23"/>
        </w:rPr>
        <w:t>A. There are</w:t>
      </w:r>
    </w:p>
    <w:p>
      <w:pPr>
        <w:keepNext/>
        <w:spacing w:before="0" w:after="40"/>
      </w:pPr>
      <w:r>
        <w:rPr>
          <w:rFonts w:ascii="Times New Roman" w:hAnsi="Times New Roman" w:eastAsia="Times New Roman"/>
          <w:b w:val="0"/>
          <w:color w:val="000000"/>
          <w:sz w:val="23"/>
        </w:rPr>
        <w:t>B. There is</w:t>
      </w:r>
    </w:p>
    <w:p>
      <w:pPr>
        <w:keepNext/>
        <w:spacing w:before="0" w:after="40"/>
      </w:pPr>
      <w:r>
        <w:rPr>
          <w:rFonts w:ascii="Times New Roman" w:hAnsi="Times New Roman" w:eastAsia="Times New Roman"/>
          <w:b w:val="0"/>
          <w:color w:val="000000"/>
          <w:sz w:val="23"/>
        </w:rPr>
        <w:t>C. It is</w:t>
      </w:r>
    </w:p>
    <w:p>
      <w:pPr>
        <w:keepNext w:val="0"/>
        <w:spacing w:before="0" w:after="200"/>
      </w:pPr>
      <w:r>
        <w:rPr>
          <w:rFonts w:ascii="Times New Roman" w:hAnsi="Times New Roman" w:eastAsia="Times New Roman"/>
          <w:b w:val="0"/>
          <w:color w:val="000000"/>
          <w:sz w:val="23"/>
        </w:rPr>
        <w:t>D. They are</w:t>
      </w:r>
    </w:p>
    <w:p>
      <w:pPr>
        <w:keepNext/>
        <w:spacing w:before="80" w:after="60"/>
      </w:pPr>
      <w:r>
        <w:rPr>
          <w:rFonts w:ascii="Times New Roman" w:hAnsi="Times New Roman" w:eastAsia="Times New Roman"/>
          <w:b w:val="0"/>
          <w:color w:val="000000"/>
          <w:sz w:val="23"/>
        </w:rPr>
        <w:t>9. ______ shoes here are mine, but ______ shoes over there are yours.</w:t>
      </w:r>
    </w:p>
    <w:p>
      <w:pPr>
        <w:keepNext/>
        <w:spacing w:before="0" w:after="40"/>
      </w:pPr>
      <w:r>
        <w:rPr>
          <w:rFonts w:ascii="Times New Roman" w:hAnsi="Times New Roman" w:eastAsia="Times New Roman"/>
          <w:b w:val="0"/>
          <w:color w:val="000000"/>
          <w:sz w:val="23"/>
        </w:rPr>
        <w:t>A. This / that</w:t>
      </w:r>
    </w:p>
    <w:p>
      <w:pPr>
        <w:keepNext/>
        <w:spacing w:before="0" w:after="40"/>
      </w:pPr>
      <w:r>
        <w:rPr>
          <w:rFonts w:ascii="Times New Roman" w:hAnsi="Times New Roman" w:eastAsia="Times New Roman"/>
          <w:b w:val="0"/>
          <w:color w:val="000000"/>
          <w:sz w:val="23"/>
        </w:rPr>
        <w:t>B. These / those</w:t>
      </w:r>
    </w:p>
    <w:p>
      <w:pPr>
        <w:keepNext/>
        <w:spacing w:before="0" w:after="40"/>
      </w:pPr>
      <w:r>
        <w:rPr>
          <w:rFonts w:ascii="Times New Roman" w:hAnsi="Times New Roman" w:eastAsia="Times New Roman"/>
          <w:b w:val="0"/>
          <w:color w:val="000000"/>
          <w:sz w:val="23"/>
        </w:rPr>
        <w:t>C. That / these</w:t>
      </w:r>
    </w:p>
    <w:p>
      <w:pPr>
        <w:keepNext w:val="0"/>
        <w:spacing w:before="0" w:after="200"/>
      </w:pPr>
      <w:r>
        <w:rPr>
          <w:rFonts w:ascii="Times New Roman" w:hAnsi="Times New Roman" w:eastAsia="Times New Roman"/>
          <w:b w:val="0"/>
          <w:color w:val="000000"/>
          <w:sz w:val="23"/>
        </w:rPr>
        <w:t>D. Those / this</w:t>
      </w:r>
    </w:p>
    <w:p>
      <w:pPr>
        <w:keepNext/>
        <w:spacing w:before="80" w:after="60"/>
      </w:pPr>
      <w:r>
        <w:rPr>
          <w:rFonts w:ascii="Times New Roman" w:hAnsi="Times New Roman" w:eastAsia="Times New Roman"/>
          <w:b w:val="0"/>
          <w:color w:val="000000"/>
          <w:sz w:val="23"/>
        </w:rPr>
        <w:t>10. Would you like ______ tea?</w:t>
      </w:r>
    </w:p>
    <w:p>
      <w:pPr>
        <w:keepNext/>
        <w:spacing w:before="0" w:after="40"/>
      </w:pPr>
      <w:r>
        <w:rPr>
          <w:rFonts w:ascii="Times New Roman" w:hAnsi="Times New Roman" w:eastAsia="Times New Roman"/>
          <w:b w:val="0"/>
          <w:color w:val="000000"/>
          <w:sz w:val="23"/>
        </w:rPr>
        <w:t>A. some</w:t>
      </w:r>
    </w:p>
    <w:p>
      <w:pPr>
        <w:keepNext/>
        <w:spacing w:before="0" w:after="40"/>
      </w:pPr>
      <w:r>
        <w:rPr>
          <w:rFonts w:ascii="Times New Roman" w:hAnsi="Times New Roman" w:eastAsia="Times New Roman"/>
          <w:b w:val="0"/>
          <w:color w:val="000000"/>
          <w:sz w:val="23"/>
        </w:rPr>
        <w:t>B. any</w:t>
      </w:r>
    </w:p>
    <w:p>
      <w:pPr>
        <w:keepNext/>
        <w:spacing w:before="0" w:after="40"/>
      </w:pPr>
      <w:r>
        <w:rPr>
          <w:rFonts w:ascii="Times New Roman" w:hAnsi="Times New Roman" w:eastAsia="Times New Roman"/>
          <w:b w:val="0"/>
          <w:color w:val="000000"/>
          <w:sz w:val="23"/>
        </w:rPr>
        <w:t>C. many</w:t>
      </w:r>
    </w:p>
    <w:p>
      <w:pPr>
        <w:keepNext w:val="0"/>
        <w:spacing w:before="0" w:after="200"/>
      </w:pPr>
      <w:r>
        <w:rPr>
          <w:rFonts w:ascii="Times New Roman" w:hAnsi="Times New Roman" w:eastAsia="Times New Roman"/>
          <w:b w:val="0"/>
          <w:color w:val="000000"/>
          <w:sz w:val="23"/>
        </w:rPr>
        <w:t>D. few</w:t>
      </w:r>
    </w:p>
    <w:p>
      <w:pPr>
        <w:keepNext/>
        <w:spacing w:before="80" w:after="60"/>
      </w:pPr>
      <w:r>
        <w:rPr>
          <w:rFonts w:ascii="Times New Roman" w:hAnsi="Times New Roman" w:eastAsia="Times New Roman"/>
          <w:b w:val="0"/>
          <w:color w:val="000000"/>
          <w:sz w:val="23"/>
        </w:rPr>
        <w:t>11. How ______ students are there in your English club?</w:t>
      </w:r>
    </w:p>
    <w:p>
      <w:pPr>
        <w:keepNext/>
        <w:spacing w:before="0" w:after="40"/>
      </w:pPr>
      <w:r>
        <w:rPr>
          <w:rFonts w:ascii="Times New Roman" w:hAnsi="Times New Roman" w:eastAsia="Times New Roman"/>
          <w:b w:val="0"/>
          <w:color w:val="000000"/>
          <w:sz w:val="23"/>
        </w:rPr>
        <w:t>A. much</w:t>
      </w:r>
    </w:p>
    <w:p>
      <w:pPr>
        <w:keepNext/>
        <w:spacing w:before="0" w:after="40"/>
      </w:pPr>
      <w:r>
        <w:rPr>
          <w:rFonts w:ascii="Times New Roman" w:hAnsi="Times New Roman" w:eastAsia="Times New Roman"/>
          <w:b w:val="0"/>
          <w:color w:val="000000"/>
          <w:sz w:val="23"/>
        </w:rPr>
        <w:t>B. many</w:t>
      </w:r>
    </w:p>
    <w:p>
      <w:pPr>
        <w:keepNext/>
        <w:spacing w:before="0" w:after="40"/>
      </w:pPr>
      <w:r>
        <w:rPr>
          <w:rFonts w:ascii="Times New Roman" w:hAnsi="Times New Roman" w:eastAsia="Times New Roman"/>
          <w:b w:val="0"/>
          <w:color w:val="000000"/>
          <w:sz w:val="23"/>
        </w:rPr>
        <w:t>C. little</w:t>
      </w:r>
    </w:p>
    <w:p>
      <w:pPr>
        <w:keepNext w:val="0"/>
        <w:spacing w:before="0" w:after="200"/>
      </w:pPr>
      <w:r>
        <w:rPr>
          <w:rFonts w:ascii="Times New Roman" w:hAnsi="Times New Roman" w:eastAsia="Times New Roman"/>
          <w:b w:val="0"/>
          <w:color w:val="000000"/>
          <w:sz w:val="23"/>
        </w:rPr>
        <w:t>D. any</w:t>
      </w:r>
    </w:p>
    <w:p>
      <w:pPr>
        <w:keepNext/>
        <w:spacing w:before="80" w:after="60"/>
      </w:pPr>
      <w:r>
        <w:rPr>
          <w:rFonts w:ascii="Times New Roman" w:hAnsi="Times New Roman" w:eastAsia="Times New Roman"/>
          <w:b w:val="0"/>
          <w:color w:val="000000"/>
          <w:sz w:val="23"/>
        </w:rPr>
        <w:t>12. We have very ______ time before the bus leaves, so hurry up.</w:t>
      </w:r>
    </w:p>
    <w:p>
      <w:pPr>
        <w:keepNext/>
        <w:spacing w:before="0" w:after="40"/>
      </w:pPr>
      <w:r>
        <w:rPr>
          <w:rFonts w:ascii="Times New Roman" w:hAnsi="Times New Roman" w:eastAsia="Times New Roman"/>
          <w:b w:val="0"/>
          <w:color w:val="000000"/>
          <w:sz w:val="23"/>
        </w:rPr>
        <w:t>A. few</w:t>
      </w:r>
    </w:p>
    <w:p>
      <w:pPr>
        <w:keepNext/>
        <w:spacing w:before="0" w:after="40"/>
      </w:pPr>
      <w:r>
        <w:rPr>
          <w:rFonts w:ascii="Times New Roman" w:hAnsi="Times New Roman" w:eastAsia="Times New Roman"/>
          <w:b w:val="0"/>
          <w:color w:val="000000"/>
          <w:sz w:val="23"/>
        </w:rPr>
        <w:t>B. a few</w:t>
      </w:r>
    </w:p>
    <w:p>
      <w:pPr>
        <w:keepNext/>
        <w:spacing w:before="0" w:after="40"/>
      </w:pPr>
      <w:r>
        <w:rPr>
          <w:rFonts w:ascii="Times New Roman" w:hAnsi="Times New Roman" w:eastAsia="Times New Roman"/>
          <w:b w:val="0"/>
          <w:color w:val="000000"/>
          <w:sz w:val="23"/>
        </w:rPr>
        <w:t>C. little</w:t>
      </w:r>
    </w:p>
    <w:p>
      <w:pPr>
        <w:keepNext w:val="0"/>
        <w:spacing w:before="0" w:after="200"/>
      </w:pPr>
      <w:r>
        <w:rPr>
          <w:rFonts w:ascii="Times New Roman" w:hAnsi="Times New Roman" w:eastAsia="Times New Roman"/>
          <w:b w:val="0"/>
          <w:color w:val="000000"/>
          <w:sz w:val="23"/>
        </w:rPr>
        <w:t>D. a little</w:t>
      </w:r>
    </w:p>
    <w:p>
      <w:pPr>
        <w:keepNext/>
        <w:spacing w:before="80" w:after="60"/>
      </w:pPr>
      <w:r>
        <w:rPr>
          <w:rFonts w:ascii="Times New Roman" w:hAnsi="Times New Roman" w:eastAsia="Times New Roman"/>
          <w:b w:val="0"/>
          <w:color w:val="000000"/>
          <w:sz w:val="23"/>
        </w:rPr>
        <w:t>13. ______ did you buy this jacket? – At the shopping mall.</w:t>
      </w:r>
    </w:p>
    <w:p>
      <w:pPr>
        <w:keepNext/>
        <w:spacing w:before="0" w:after="40"/>
      </w:pPr>
      <w:r>
        <w:rPr>
          <w:rFonts w:ascii="Times New Roman" w:hAnsi="Times New Roman" w:eastAsia="Times New Roman"/>
          <w:b w:val="0"/>
          <w:color w:val="000000"/>
          <w:sz w:val="23"/>
        </w:rPr>
        <w:t>A. When</w:t>
      </w:r>
    </w:p>
    <w:p>
      <w:pPr>
        <w:keepNext/>
        <w:spacing w:before="0" w:after="40"/>
      </w:pPr>
      <w:r>
        <w:rPr>
          <w:rFonts w:ascii="Times New Roman" w:hAnsi="Times New Roman" w:eastAsia="Times New Roman"/>
          <w:b w:val="0"/>
          <w:color w:val="000000"/>
          <w:sz w:val="23"/>
        </w:rPr>
        <w:t>B. Why</w:t>
      </w:r>
    </w:p>
    <w:p>
      <w:pPr>
        <w:keepNext/>
        <w:spacing w:before="0" w:after="40"/>
      </w:pPr>
      <w:r>
        <w:rPr>
          <w:rFonts w:ascii="Times New Roman" w:hAnsi="Times New Roman" w:eastAsia="Times New Roman"/>
          <w:b w:val="0"/>
          <w:color w:val="000000"/>
          <w:sz w:val="23"/>
        </w:rPr>
        <w:t>C. Where</w:t>
      </w:r>
    </w:p>
    <w:p>
      <w:pPr>
        <w:keepNext w:val="0"/>
        <w:spacing w:before="0" w:after="200"/>
      </w:pPr>
      <w:r>
        <w:rPr>
          <w:rFonts w:ascii="Times New Roman" w:hAnsi="Times New Roman" w:eastAsia="Times New Roman"/>
          <w:b w:val="0"/>
          <w:color w:val="000000"/>
          <w:sz w:val="23"/>
        </w:rPr>
        <w:t>D. Who</w:t>
      </w:r>
    </w:p>
    <w:p>
      <w:pPr>
        <w:keepNext/>
        <w:spacing w:before="80" w:after="60"/>
      </w:pPr>
      <w:r>
        <w:rPr>
          <w:rFonts w:ascii="Times New Roman" w:hAnsi="Times New Roman" w:eastAsia="Times New Roman"/>
          <w:b w:val="0"/>
          <w:color w:val="000000"/>
          <w:sz w:val="23"/>
        </w:rPr>
        <w:t>14. ______ your sister usually walk to school?</w:t>
      </w:r>
    </w:p>
    <w:p>
      <w:pPr>
        <w:keepNext/>
        <w:spacing w:before="0" w:after="40"/>
      </w:pPr>
      <w:r>
        <w:rPr>
          <w:rFonts w:ascii="Times New Roman" w:hAnsi="Times New Roman" w:eastAsia="Times New Roman"/>
          <w:b w:val="0"/>
          <w:color w:val="000000"/>
          <w:sz w:val="23"/>
        </w:rPr>
        <w:t>A. Do</w:t>
      </w:r>
    </w:p>
    <w:p>
      <w:pPr>
        <w:keepNext/>
        <w:spacing w:before="0" w:after="40"/>
      </w:pPr>
      <w:r>
        <w:rPr>
          <w:rFonts w:ascii="Times New Roman" w:hAnsi="Times New Roman" w:eastAsia="Times New Roman"/>
          <w:b w:val="0"/>
          <w:color w:val="000000"/>
          <w:sz w:val="23"/>
        </w:rPr>
        <w:t>B. Does</w:t>
      </w:r>
    </w:p>
    <w:p>
      <w:pPr>
        <w:keepNext/>
        <w:spacing w:before="0" w:after="40"/>
      </w:pPr>
      <w:r>
        <w:rPr>
          <w:rFonts w:ascii="Times New Roman" w:hAnsi="Times New Roman" w:eastAsia="Times New Roman"/>
          <w:b w:val="0"/>
          <w:color w:val="000000"/>
          <w:sz w:val="23"/>
        </w:rPr>
        <w:t>C. Is</w:t>
      </w:r>
    </w:p>
    <w:p>
      <w:pPr>
        <w:keepNext w:val="0"/>
        <w:spacing w:before="0" w:after="200"/>
      </w:pPr>
      <w:r>
        <w:rPr>
          <w:rFonts w:ascii="Times New Roman" w:hAnsi="Times New Roman" w:eastAsia="Times New Roman"/>
          <w:b w:val="0"/>
          <w:color w:val="000000"/>
          <w:sz w:val="23"/>
        </w:rPr>
        <w:t>D. Did</w:t>
      </w:r>
    </w:p>
    <w:p>
      <w:pPr>
        <w:keepNext/>
        <w:spacing w:before="80" w:after="60"/>
      </w:pPr>
      <w:r>
        <w:rPr>
          <w:rFonts w:ascii="Times New Roman" w:hAnsi="Times New Roman" w:eastAsia="Times New Roman"/>
          <w:b w:val="0"/>
          <w:color w:val="000000"/>
          <w:sz w:val="23"/>
        </w:rPr>
        <w:t>15. ______ the window, please. It is very hot in here.</w:t>
      </w:r>
    </w:p>
    <w:p>
      <w:pPr>
        <w:keepNext/>
        <w:spacing w:before="0" w:after="40"/>
      </w:pPr>
      <w:r>
        <w:rPr>
          <w:rFonts w:ascii="Times New Roman" w:hAnsi="Times New Roman" w:eastAsia="Times New Roman"/>
          <w:b w:val="0"/>
          <w:color w:val="000000"/>
          <w:sz w:val="23"/>
        </w:rPr>
        <w:t>A. Opening</w:t>
      </w:r>
    </w:p>
    <w:p>
      <w:pPr>
        <w:keepNext/>
        <w:spacing w:before="0" w:after="40"/>
      </w:pPr>
      <w:r>
        <w:rPr>
          <w:rFonts w:ascii="Times New Roman" w:hAnsi="Times New Roman" w:eastAsia="Times New Roman"/>
          <w:b w:val="0"/>
          <w:color w:val="000000"/>
          <w:sz w:val="23"/>
        </w:rPr>
        <w:t>B. Opened</w:t>
      </w:r>
    </w:p>
    <w:p>
      <w:pPr>
        <w:keepNext/>
        <w:spacing w:before="0" w:after="40"/>
      </w:pPr>
      <w:r>
        <w:rPr>
          <w:rFonts w:ascii="Times New Roman" w:hAnsi="Times New Roman" w:eastAsia="Times New Roman"/>
          <w:b w:val="0"/>
          <w:color w:val="000000"/>
          <w:sz w:val="23"/>
        </w:rPr>
        <w:t>C. Open</w:t>
      </w:r>
    </w:p>
    <w:p>
      <w:pPr>
        <w:keepNext w:val="0"/>
        <w:spacing w:before="0" w:after="200"/>
      </w:pPr>
      <w:r>
        <w:rPr>
          <w:rFonts w:ascii="Times New Roman" w:hAnsi="Times New Roman" w:eastAsia="Times New Roman"/>
          <w:b w:val="0"/>
          <w:color w:val="000000"/>
          <w:sz w:val="23"/>
        </w:rPr>
        <w:t>D. To open</w:t>
      </w:r>
    </w:p>
    <w:p>
      <w:pPr>
        <w:keepNext/>
        <w:spacing w:before="80" w:after="60"/>
      </w:pPr>
      <w:r>
        <w:rPr>
          <w:rFonts w:ascii="Times New Roman" w:hAnsi="Times New Roman" w:eastAsia="Times New Roman"/>
          <w:b w:val="0"/>
          <w:color w:val="000000"/>
          <w:sz w:val="23"/>
        </w:rPr>
        <w:t>16. You have finished your homework, ______?</w:t>
      </w:r>
    </w:p>
    <w:p>
      <w:pPr>
        <w:keepNext/>
        <w:spacing w:before="0" w:after="40"/>
      </w:pPr>
      <w:r>
        <w:rPr>
          <w:rFonts w:ascii="Times New Roman" w:hAnsi="Times New Roman" w:eastAsia="Times New Roman"/>
          <w:b w:val="0"/>
          <w:color w:val="000000"/>
          <w:sz w:val="23"/>
        </w:rPr>
        <w:t>A. have you</w:t>
      </w:r>
    </w:p>
    <w:p>
      <w:pPr>
        <w:keepNext/>
        <w:spacing w:before="0" w:after="40"/>
      </w:pPr>
      <w:r>
        <w:rPr>
          <w:rFonts w:ascii="Times New Roman" w:hAnsi="Times New Roman" w:eastAsia="Times New Roman"/>
          <w:b w:val="0"/>
          <w:color w:val="000000"/>
          <w:sz w:val="23"/>
        </w:rPr>
        <w:t>B. haven’t you</w:t>
      </w:r>
    </w:p>
    <w:p>
      <w:pPr>
        <w:keepNext/>
        <w:spacing w:before="0" w:after="40"/>
      </w:pPr>
      <w:r>
        <w:rPr>
          <w:rFonts w:ascii="Times New Roman" w:hAnsi="Times New Roman" w:eastAsia="Times New Roman"/>
          <w:b w:val="0"/>
          <w:color w:val="000000"/>
          <w:sz w:val="23"/>
        </w:rPr>
        <w:t>C. do you</w:t>
      </w:r>
    </w:p>
    <w:p>
      <w:pPr>
        <w:keepNext w:val="0"/>
        <w:spacing w:before="0" w:after="200"/>
      </w:pPr>
      <w:r>
        <w:rPr>
          <w:rFonts w:ascii="Times New Roman" w:hAnsi="Times New Roman" w:eastAsia="Times New Roman"/>
          <w:b w:val="0"/>
          <w:color w:val="000000"/>
          <w:sz w:val="23"/>
        </w:rPr>
        <w:t>D. didn’t you</w:t>
      </w:r>
    </w:p>
    <w:p>
      <w:pPr>
        <w:keepNext/>
        <w:spacing w:before="80" w:after="60"/>
      </w:pPr>
      <w:r>
        <w:rPr>
          <w:rFonts w:ascii="Times New Roman" w:hAnsi="Times New Roman" w:eastAsia="Times New Roman"/>
          <w:b w:val="0"/>
          <w:color w:val="000000"/>
          <w:sz w:val="23"/>
        </w:rPr>
        <w:t>17. I met him ______.</w:t>
      </w:r>
    </w:p>
    <w:p>
      <w:pPr>
        <w:keepNext/>
        <w:spacing w:before="0" w:after="40"/>
      </w:pPr>
      <w:r>
        <w:rPr>
          <w:rFonts w:ascii="Times New Roman" w:hAnsi="Times New Roman" w:eastAsia="Times New Roman"/>
          <w:b w:val="0"/>
          <w:color w:val="000000"/>
          <w:sz w:val="23"/>
        </w:rPr>
        <w:t>A. tomorrow morning</w:t>
      </w:r>
    </w:p>
    <w:p>
      <w:pPr>
        <w:keepNext/>
        <w:spacing w:before="0" w:after="40"/>
      </w:pPr>
      <w:r>
        <w:rPr>
          <w:rFonts w:ascii="Times New Roman" w:hAnsi="Times New Roman" w:eastAsia="Times New Roman"/>
          <w:b w:val="0"/>
          <w:color w:val="000000"/>
          <w:sz w:val="23"/>
        </w:rPr>
        <w:t>B. last night</w:t>
      </w:r>
    </w:p>
    <w:p>
      <w:pPr>
        <w:keepNext/>
        <w:spacing w:before="0" w:after="40"/>
      </w:pPr>
      <w:r>
        <w:rPr>
          <w:rFonts w:ascii="Times New Roman" w:hAnsi="Times New Roman" w:eastAsia="Times New Roman"/>
          <w:b w:val="0"/>
          <w:color w:val="000000"/>
          <w:sz w:val="23"/>
        </w:rPr>
        <w:t>C. next year</w:t>
      </w:r>
    </w:p>
    <w:p>
      <w:pPr>
        <w:keepNext w:val="0"/>
        <w:spacing w:before="0" w:after="200"/>
      </w:pPr>
      <w:r>
        <w:rPr>
          <w:rFonts w:ascii="Times New Roman" w:hAnsi="Times New Roman" w:eastAsia="Times New Roman"/>
          <w:b w:val="0"/>
          <w:color w:val="000000"/>
          <w:sz w:val="23"/>
        </w:rPr>
        <w:t>D. at the moment</w:t>
      </w:r>
    </w:p>
    <w:p>
      <w:pPr>
        <w:keepNext/>
        <w:spacing w:before="80" w:after="60"/>
      </w:pPr>
      <w:r>
        <w:rPr>
          <w:rFonts w:ascii="Times New Roman" w:hAnsi="Times New Roman" w:eastAsia="Times New Roman"/>
          <w:b w:val="0"/>
          <w:color w:val="000000"/>
          <w:sz w:val="23"/>
        </w:rPr>
        <w:t>18. My grandfather ______ walk five kilometers to school when he was young.</w:t>
      </w:r>
    </w:p>
    <w:p>
      <w:pPr>
        <w:keepNext/>
        <w:spacing w:before="0" w:after="40"/>
      </w:pPr>
      <w:r>
        <w:rPr>
          <w:rFonts w:ascii="Times New Roman" w:hAnsi="Times New Roman" w:eastAsia="Times New Roman"/>
          <w:b w:val="0"/>
          <w:color w:val="000000"/>
          <w:sz w:val="23"/>
        </w:rPr>
        <w:t>A. is used to</w:t>
      </w:r>
    </w:p>
    <w:p>
      <w:pPr>
        <w:keepNext/>
        <w:spacing w:before="0" w:after="40"/>
      </w:pPr>
      <w:r>
        <w:rPr>
          <w:rFonts w:ascii="Times New Roman" w:hAnsi="Times New Roman" w:eastAsia="Times New Roman"/>
          <w:b w:val="0"/>
          <w:color w:val="000000"/>
          <w:sz w:val="23"/>
        </w:rPr>
        <w:t>B. used to</w:t>
      </w:r>
    </w:p>
    <w:p>
      <w:pPr>
        <w:keepNext/>
        <w:spacing w:before="0" w:after="40"/>
      </w:pPr>
      <w:r>
        <w:rPr>
          <w:rFonts w:ascii="Times New Roman" w:hAnsi="Times New Roman" w:eastAsia="Times New Roman"/>
          <w:b w:val="0"/>
          <w:color w:val="000000"/>
          <w:sz w:val="23"/>
        </w:rPr>
        <w:t>C. gets used to</w:t>
      </w:r>
    </w:p>
    <w:p>
      <w:pPr>
        <w:keepNext w:val="0"/>
        <w:spacing w:before="0" w:after="200"/>
      </w:pPr>
      <w:r>
        <w:rPr>
          <w:rFonts w:ascii="Times New Roman" w:hAnsi="Times New Roman" w:eastAsia="Times New Roman"/>
          <w:b w:val="0"/>
          <w:color w:val="000000"/>
          <w:sz w:val="23"/>
        </w:rPr>
        <w:t>D. was using to</w:t>
      </w:r>
    </w:p>
    <w:p>
      <w:pPr>
        <w:keepNext/>
        <w:spacing w:before="80" w:after="60"/>
      </w:pPr>
      <w:r>
        <w:rPr>
          <w:rFonts w:ascii="Times New Roman" w:hAnsi="Times New Roman" w:eastAsia="Times New Roman"/>
          <w:b w:val="0"/>
          <w:color w:val="000000"/>
          <w:sz w:val="23"/>
        </w:rPr>
        <w:t>19. After six months in Canada, Hoa is ______ speaking English every day.</w:t>
      </w:r>
    </w:p>
    <w:p>
      <w:pPr>
        <w:keepNext/>
        <w:spacing w:before="0" w:after="40"/>
      </w:pPr>
      <w:r>
        <w:rPr>
          <w:rFonts w:ascii="Times New Roman" w:hAnsi="Times New Roman" w:eastAsia="Times New Roman"/>
          <w:b w:val="0"/>
          <w:color w:val="000000"/>
          <w:sz w:val="23"/>
        </w:rPr>
        <w:t>A. used to</w:t>
      </w:r>
    </w:p>
    <w:p>
      <w:pPr>
        <w:keepNext/>
        <w:spacing w:before="0" w:after="40"/>
      </w:pPr>
      <w:r>
        <w:rPr>
          <w:rFonts w:ascii="Times New Roman" w:hAnsi="Times New Roman" w:eastAsia="Times New Roman"/>
          <w:b w:val="0"/>
          <w:color w:val="000000"/>
          <w:sz w:val="23"/>
        </w:rPr>
        <w:t>B. use to</w:t>
      </w:r>
    </w:p>
    <w:p>
      <w:pPr>
        <w:keepNext/>
        <w:spacing w:before="0" w:after="40"/>
      </w:pPr>
      <w:r>
        <w:rPr>
          <w:rFonts w:ascii="Times New Roman" w:hAnsi="Times New Roman" w:eastAsia="Times New Roman"/>
          <w:b w:val="0"/>
          <w:color w:val="000000"/>
          <w:sz w:val="23"/>
        </w:rPr>
        <w:t>C. used for</w:t>
      </w:r>
    </w:p>
    <w:p>
      <w:pPr>
        <w:keepNext w:val="0"/>
        <w:spacing w:before="0" w:after="200"/>
      </w:pPr>
      <w:r>
        <w:rPr>
          <w:rFonts w:ascii="Times New Roman" w:hAnsi="Times New Roman" w:eastAsia="Times New Roman"/>
          <w:b w:val="0"/>
          <w:color w:val="000000"/>
          <w:sz w:val="23"/>
        </w:rPr>
        <w:t>D. using to</w:t>
      </w:r>
    </w:p>
    <w:p>
      <w:pPr>
        <w:keepNext/>
        <w:spacing w:before="80" w:after="60"/>
      </w:pPr>
      <w:r>
        <w:rPr>
          <w:rFonts w:ascii="Times New Roman" w:hAnsi="Times New Roman" w:eastAsia="Times New Roman"/>
          <w:b w:val="0"/>
          <w:color w:val="000000"/>
          <w:sz w:val="23"/>
        </w:rPr>
        <w:t>20. At first, the night shift was difficult, but I am gradually ______ working late.</w:t>
      </w:r>
    </w:p>
    <w:p>
      <w:pPr>
        <w:keepNext/>
        <w:spacing w:before="0" w:after="40"/>
      </w:pPr>
      <w:r>
        <w:rPr>
          <w:rFonts w:ascii="Times New Roman" w:hAnsi="Times New Roman" w:eastAsia="Times New Roman"/>
          <w:b w:val="0"/>
          <w:color w:val="000000"/>
          <w:sz w:val="23"/>
        </w:rPr>
        <w:t>A. used to</w:t>
      </w:r>
    </w:p>
    <w:p>
      <w:pPr>
        <w:keepNext/>
        <w:spacing w:before="0" w:after="40"/>
      </w:pPr>
      <w:r>
        <w:rPr>
          <w:rFonts w:ascii="Times New Roman" w:hAnsi="Times New Roman" w:eastAsia="Times New Roman"/>
          <w:b w:val="0"/>
          <w:color w:val="000000"/>
          <w:sz w:val="23"/>
        </w:rPr>
        <w:t>B. getting used to</w:t>
      </w:r>
    </w:p>
    <w:p>
      <w:pPr>
        <w:keepNext/>
        <w:spacing w:before="0" w:after="40"/>
      </w:pPr>
      <w:r>
        <w:rPr>
          <w:rFonts w:ascii="Times New Roman" w:hAnsi="Times New Roman" w:eastAsia="Times New Roman"/>
          <w:b w:val="0"/>
          <w:color w:val="000000"/>
          <w:sz w:val="23"/>
        </w:rPr>
        <w:t>C. use to</w:t>
      </w:r>
    </w:p>
    <w:p>
      <w:pPr>
        <w:keepNext w:val="0"/>
        <w:spacing w:before="0" w:after="200"/>
      </w:pPr>
      <w:r>
        <w:rPr>
          <w:rFonts w:ascii="Times New Roman" w:hAnsi="Times New Roman" w:eastAsia="Times New Roman"/>
          <w:b w:val="0"/>
          <w:color w:val="000000"/>
          <w:sz w:val="23"/>
        </w:rPr>
        <w:t>D. got use to</w:t>
      </w:r>
    </w:p>
    <w:p>
      <w:pPr>
        <w:keepNext/>
        <w:spacing w:before="280" w:after="80"/>
      </w:pPr>
      <w:r>
        <w:rPr>
          <w:rFonts w:ascii="Times New Roman" w:hAnsi="Times New Roman" w:eastAsia="Times New Roman"/>
          <w:b/>
          <w:color w:val="000000"/>
          <w:sz w:val="26"/>
        </w:rPr>
        <w:t>PHẦN 3. HỆ THỐNG CÁC THÌ NGÀY 10–25 (15 điểm)</w:t>
      </w:r>
    </w:p>
    <w:p>
      <w:pPr>
        <w:keepNext/>
        <w:spacing w:before="0" w:after="80"/>
      </w:pPr>
      <w:r>
        <w:rPr>
          <w:rFonts w:ascii="Times New Roman" w:hAnsi="Times New Roman" w:eastAsia="Times New Roman"/>
          <w:b w:val="0"/>
          <w:color w:val="000000"/>
          <w:sz w:val="23"/>
        </w:rPr>
        <w:t>Chia động từ trong ngoặc ở thì phù hợp.</w:t>
      </w:r>
    </w:p>
    <w:p>
      <w:pPr>
        <w:keepNext w:val="0"/>
        <w:spacing w:before="80" w:after="60"/>
      </w:pPr>
      <w:r>
        <w:rPr>
          <w:rFonts w:ascii="Times New Roman" w:hAnsi="Times New Roman" w:eastAsia="Times New Roman"/>
          <w:b w:val="0"/>
          <w:color w:val="000000"/>
          <w:sz w:val="23"/>
        </w:rPr>
        <w:t>1. My father usually __________ (leave) home at 7 a.m.</w:t>
      </w:r>
    </w:p>
    <w:p>
      <w:pPr>
        <w:keepNext w:val="0"/>
        <w:spacing w:before="80" w:after="60"/>
      </w:pPr>
      <w:r>
        <w:rPr>
          <w:rFonts w:ascii="Times New Roman" w:hAnsi="Times New Roman" w:eastAsia="Times New Roman"/>
          <w:b w:val="0"/>
          <w:color w:val="000000"/>
          <w:sz w:val="23"/>
        </w:rPr>
        <w:t>2. Please be quiet. The baby __________ (sleep) now.</w:t>
      </w:r>
    </w:p>
    <w:p>
      <w:pPr>
        <w:keepNext w:val="0"/>
        <w:spacing w:before="80" w:after="60"/>
      </w:pPr>
      <w:r>
        <w:rPr>
          <w:rFonts w:ascii="Times New Roman" w:hAnsi="Times New Roman" w:eastAsia="Times New Roman"/>
          <w:b w:val="0"/>
          <w:color w:val="000000"/>
          <w:sz w:val="23"/>
        </w:rPr>
        <w:t>3. We __________ (visit) Hue during our holiday last summer.</w:t>
      </w:r>
    </w:p>
    <w:p>
      <w:pPr>
        <w:keepNext w:val="0"/>
        <w:spacing w:before="80" w:after="60"/>
      </w:pPr>
      <w:r>
        <w:rPr>
          <w:rFonts w:ascii="Times New Roman" w:hAnsi="Times New Roman" w:eastAsia="Times New Roman"/>
          <w:b w:val="0"/>
          <w:color w:val="000000"/>
          <w:sz w:val="23"/>
        </w:rPr>
        <w:t>4. At 8 p.m. yesterday, I __________ (prepare) for today’s test.</w:t>
      </w:r>
    </w:p>
    <w:p>
      <w:pPr>
        <w:keepNext w:val="0"/>
        <w:spacing w:before="80" w:after="60"/>
      </w:pPr>
      <w:r>
        <w:rPr>
          <w:rFonts w:ascii="Times New Roman" w:hAnsi="Times New Roman" w:eastAsia="Times New Roman"/>
          <w:b w:val="0"/>
          <w:color w:val="000000"/>
          <w:sz w:val="23"/>
        </w:rPr>
        <w:t>5. I think our team __________ (win) the match tomorrow.</w:t>
      </w:r>
    </w:p>
    <w:p>
      <w:pPr>
        <w:keepNext w:val="0"/>
        <w:spacing w:before="80" w:after="60"/>
      </w:pPr>
      <w:r>
        <w:rPr>
          <w:rFonts w:ascii="Times New Roman" w:hAnsi="Times New Roman" w:eastAsia="Times New Roman"/>
          <w:b w:val="0"/>
          <w:color w:val="000000"/>
          <w:sz w:val="23"/>
        </w:rPr>
        <w:t>6. Look at those dark clouds! It __________ (rain).</w:t>
      </w:r>
    </w:p>
    <w:p>
      <w:pPr>
        <w:keepNext w:val="0"/>
        <w:spacing w:before="80" w:after="60"/>
      </w:pPr>
      <w:r>
        <w:rPr>
          <w:rFonts w:ascii="Times New Roman" w:hAnsi="Times New Roman" w:eastAsia="Times New Roman"/>
          <w:b w:val="0"/>
          <w:color w:val="000000"/>
          <w:sz w:val="23"/>
        </w:rPr>
        <w:t>7. She __________ already __________ (finish) the report.</w:t>
      </w:r>
    </w:p>
    <w:p>
      <w:pPr>
        <w:keepNext w:val="0"/>
        <w:spacing w:before="80" w:after="60"/>
      </w:pPr>
      <w:r>
        <w:rPr>
          <w:rFonts w:ascii="Times New Roman" w:hAnsi="Times New Roman" w:eastAsia="Times New Roman"/>
          <w:b w:val="0"/>
          <w:color w:val="000000"/>
          <w:sz w:val="23"/>
        </w:rPr>
        <w:t>8. They __________ (learn) English for three hours, so they need a break.</w:t>
      </w:r>
    </w:p>
    <w:p>
      <w:pPr>
        <w:keepNext w:val="0"/>
        <w:spacing w:before="80" w:after="60"/>
      </w:pPr>
      <w:r>
        <w:rPr>
          <w:rFonts w:ascii="Times New Roman" w:hAnsi="Times New Roman" w:eastAsia="Times New Roman"/>
          <w:b w:val="0"/>
          <w:color w:val="000000"/>
          <w:sz w:val="23"/>
        </w:rPr>
        <w:t>9. By the time I reached the cinema, the film __________ (start).</w:t>
      </w:r>
    </w:p>
    <w:p>
      <w:pPr>
        <w:keepNext w:val="0"/>
        <w:spacing w:before="80" w:after="60"/>
      </w:pPr>
      <w:r>
        <w:rPr>
          <w:rFonts w:ascii="Times New Roman" w:hAnsi="Times New Roman" w:eastAsia="Times New Roman"/>
          <w:b w:val="0"/>
          <w:color w:val="000000"/>
          <w:sz w:val="23"/>
        </w:rPr>
        <w:t>10. He was tired because he __________ (work) in the garden all morning.</w:t>
      </w:r>
    </w:p>
    <w:p>
      <w:pPr>
        <w:keepNext w:val="0"/>
        <w:spacing w:before="80" w:after="60"/>
      </w:pPr>
      <w:r>
        <w:rPr>
          <w:rFonts w:ascii="Times New Roman" w:hAnsi="Times New Roman" w:eastAsia="Times New Roman"/>
          <w:b w:val="0"/>
          <w:color w:val="000000"/>
          <w:sz w:val="23"/>
        </w:rPr>
        <w:t>11. This time tomorrow, we __________ (fly) to Da Nang.</w:t>
      </w:r>
    </w:p>
    <w:p>
      <w:pPr>
        <w:keepNext w:val="0"/>
        <w:spacing w:before="80" w:after="60"/>
      </w:pPr>
      <w:r>
        <w:rPr>
          <w:rFonts w:ascii="Times New Roman" w:hAnsi="Times New Roman" w:eastAsia="Times New Roman"/>
          <w:b w:val="0"/>
          <w:color w:val="000000"/>
          <w:sz w:val="23"/>
        </w:rPr>
        <w:t>12. By next Friday, the workers __________ (complete) the new classroom.</w:t>
      </w:r>
    </w:p>
    <w:p>
      <w:pPr>
        <w:keepNext w:val="0"/>
        <w:spacing w:before="80" w:after="60"/>
      </w:pPr>
      <w:r>
        <w:rPr>
          <w:rFonts w:ascii="Times New Roman" w:hAnsi="Times New Roman" w:eastAsia="Times New Roman"/>
          <w:b w:val="0"/>
          <w:color w:val="000000"/>
          <w:sz w:val="23"/>
        </w:rPr>
        <w:t>13. By December, Ms. Hoa __________ (teach) at this school for twenty years.</w:t>
      </w:r>
    </w:p>
    <w:p>
      <w:pPr>
        <w:keepNext w:val="0"/>
        <w:spacing w:before="80" w:after="60"/>
      </w:pPr>
      <w:r>
        <w:rPr>
          <w:rFonts w:ascii="Times New Roman" w:hAnsi="Times New Roman" w:eastAsia="Times New Roman"/>
          <w:b w:val="0"/>
          <w:color w:val="000000"/>
          <w:sz w:val="23"/>
        </w:rPr>
        <w:t>14. I __________ never __________ (try) Indian food before.</w:t>
      </w:r>
    </w:p>
    <w:p>
      <w:pPr>
        <w:keepNext w:val="0"/>
        <w:spacing w:before="80" w:after="60"/>
      </w:pPr>
      <w:r>
        <w:rPr>
          <w:rFonts w:ascii="Times New Roman" w:hAnsi="Times New Roman" w:eastAsia="Times New Roman"/>
          <w:b w:val="0"/>
          <w:color w:val="000000"/>
          <w:sz w:val="23"/>
        </w:rPr>
        <w:t>15. While Nam __________ (ride) his bike, he saw an old friend.</w:t>
      </w:r>
    </w:p>
    <w:p>
      <w:pPr>
        <w:keepNext/>
        <w:spacing w:before="280" w:after="80"/>
      </w:pPr>
      <w:r>
        <w:rPr>
          <w:rFonts w:ascii="Times New Roman" w:hAnsi="Times New Roman" w:eastAsia="Times New Roman"/>
          <w:b/>
          <w:color w:val="000000"/>
          <w:sz w:val="26"/>
        </w:rPr>
        <w:t>PHẦN 4. MODAL VERBS, CÂU BỊ ĐỘNG VÀ SO SÁNH – SỬA LỖI (10 điểm)</w:t>
      </w:r>
    </w:p>
    <w:p>
      <w:pPr>
        <w:keepNext/>
        <w:spacing w:before="0" w:after="80"/>
      </w:pPr>
      <w:r>
        <w:rPr>
          <w:rFonts w:ascii="Times New Roman" w:hAnsi="Times New Roman" w:eastAsia="Times New Roman"/>
          <w:b w:val="0"/>
          <w:color w:val="000000"/>
          <w:sz w:val="23"/>
        </w:rPr>
        <w:t>Mỗi câu có một lỗi sai. Viết lại câu đúng.</w:t>
      </w:r>
    </w:p>
    <w:p>
      <w:pPr>
        <w:keepNext w:val="0"/>
        <w:spacing w:before="80" w:after="60"/>
      </w:pPr>
      <w:r>
        <w:rPr>
          <w:rFonts w:ascii="Times New Roman" w:hAnsi="Times New Roman" w:eastAsia="Times New Roman"/>
          <w:b w:val="0"/>
          <w:color w:val="000000"/>
          <w:sz w:val="23"/>
        </w:rPr>
        <w:t>1. My younger sister can swims very well.</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2. You must to wear a helmet when riding a motorbike.</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3. You should to drink more water on hot days.</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4. The old bridge was build in 1998.</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5. The classrooms clean every afternoon.</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6. All mobile phones must turn off during the exam.</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7. This exercise is more easy than the previous one.</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8. Mount Everest is highest mountain in the world.</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9. My new bicycle is as faster as yours.</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10. Hoi An is one of the most beautiful city in Vietnam.</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spacing w:before="280" w:after="80"/>
      </w:pPr>
      <w:r>
        <w:rPr>
          <w:rFonts w:ascii="Times New Roman" w:hAnsi="Times New Roman" w:eastAsia="Times New Roman"/>
          <w:b/>
          <w:color w:val="000000"/>
          <w:sz w:val="26"/>
        </w:rPr>
        <w:t>PHẦN 5. BIẾN ĐỔI CÂU TỔNG HỢP (15 điểm)</w:t>
      </w:r>
    </w:p>
    <w:p>
      <w:pPr>
        <w:keepNext/>
        <w:spacing w:before="0" w:after="80"/>
      </w:pPr>
      <w:r>
        <w:rPr>
          <w:rFonts w:ascii="Times New Roman" w:hAnsi="Times New Roman" w:eastAsia="Times New Roman"/>
          <w:b w:val="0"/>
          <w:color w:val="000000"/>
          <w:sz w:val="23"/>
        </w:rPr>
        <w:t>Viết lại câu theo yêu cầu mà không làm thay đổi nghĩa chính.</w:t>
      </w:r>
    </w:p>
    <w:p>
      <w:pPr>
        <w:keepNext w:val="0"/>
        <w:spacing w:before="80" w:after="60"/>
      </w:pPr>
      <w:r>
        <w:rPr>
          <w:rFonts w:ascii="Times New Roman" w:hAnsi="Times New Roman" w:eastAsia="Times New Roman"/>
          <w:b w:val="0"/>
          <w:color w:val="000000"/>
          <w:sz w:val="23"/>
        </w:rPr>
        <w:t>1. When I was a child, I often played badminton after school. (Dùng “used to”)</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2. Working in a quiet office is normal for Minh now. (Dùng “be used to”)</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3. The weather here is still new to me, but it is becoming easier. (Dùng “get used to”)</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4. Lan is coming to the meeting, ______? (Hoàn thành câu hỏi đuôi)</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5. People grow coffee in many parts of Vietnam. (Chuyển sang bị động)</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6. The school organized the science fair last Friday. (Chuyển sang bị động)</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7. They will announce the results tomorrow. (Chuyển sang bị động)</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8. Students must return these books before Friday. (Chuyển sang bị động)</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9. My aunt gave me a new laptop for my birthday. (Viết câu bị động bắt đầu bằng “I”)</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10. This road is 8 meters wide. That road is 6 meters wide. (Dùng so sánh hơn)</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11. My room is cleaner than Tom’s room. (Dùng “not as ... as”)</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12. No student in the class is taller than Peter. (Dùng so sánh nhất)</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13. This is the most interesting book I have ever read. (Dùng “never”)</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14. She goes to the gym three times a week. (Đặt câu hỏi với “How often”)</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15. There are twenty-four students in the room. (Đặt câu hỏi Yes/No)</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spacing w:before="280" w:after="80"/>
      </w:pPr>
      <w:r>
        <w:rPr>
          <w:rFonts w:ascii="Times New Roman" w:hAnsi="Times New Roman" w:eastAsia="Times New Roman"/>
          <w:b/>
          <w:color w:val="000000"/>
          <w:sz w:val="26"/>
        </w:rPr>
        <w:t>PHẦN 6. DỊCH CÂU (10 điểm)</w:t>
      </w:r>
    </w:p>
    <w:p>
      <w:pPr>
        <w:keepNext/>
        <w:spacing w:before="0" w:after="80"/>
      </w:pPr>
      <w:r>
        <w:rPr>
          <w:rFonts w:ascii="Times New Roman" w:hAnsi="Times New Roman" w:eastAsia="Times New Roman"/>
          <w:b w:val="0"/>
          <w:color w:val="000000"/>
          <w:sz w:val="23"/>
        </w:rPr>
        <w:t>Dịch các câu sau. Viết câu tự nhiên và đúng ngữ pháp.</w:t>
      </w:r>
    </w:p>
    <w:p>
      <w:pPr>
        <w:keepNext w:val="0"/>
        <w:spacing w:before="80" w:after="80"/>
      </w:pPr>
      <w:r>
        <w:rPr>
          <w:rFonts w:ascii="Times New Roman" w:hAnsi="Times New Roman" w:eastAsia="Times New Roman"/>
          <w:b/>
          <w:color w:val="000000"/>
          <w:sz w:val="23"/>
        </w:rPr>
        <w:t>A. Dịch sang tiếng Anh</w:t>
      </w:r>
    </w:p>
    <w:p>
      <w:pPr>
        <w:keepNext w:val="0"/>
        <w:spacing w:before="80" w:after="60"/>
      </w:pPr>
      <w:r>
        <w:rPr>
          <w:rFonts w:ascii="Times New Roman" w:hAnsi="Times New Roman" w:eastAsia="Times New Roman"/>
          <w:b w:val="0"/>
          <w:color w:val="000000"/>
          <w:sz w:val="23"/>
        </w:rPr>
        <w:t>1. Hôm qua lúc 7 giờ tối, tôi đang làm bài tập về nhà.</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2. Chúng tôi đã sống ở thành phố này được năm năm.</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3. Bạn nên ngủ đủ giấc trước kỳ thi.</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4. Những bức ảnh này được chụp vào mùa hè năm ngoái.</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5. Chiếc xe buýt này nhanh hơn chiếc xe buýt kia.</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160" w:after="80"/>
      </w:pPr>
      <w:r>
        <w:rPr>
          <w:rFonts w:ascii="Times New Roman" w:hAnsi="Times New Roman" w:eastAsia="Times New Roman"/>
          <w:b/>
          <w:color w:val="000000"/>
          <w:sz w:val="23"/>
        </w:rPr>
        <w:t>B. Dịch sang tiếng Việt</w:t>
      </w:r>
    </w:p>
    <w:p>
      <w:pPr>
        <w:keepNext w:val="0"/>
        <w:spacing w:before="80" w:after="60"/>
      </w:pPr>
      <w:r>
        <w:rPr>
          <w:rFonts w:ascii="Times New Roman" w:hAnsi="Times New Roman" w:eastAsia="Times New Roman"/>
          <w:b w:val="0"/>
          <w:color w:val="000000"/>
          <w:sz w:val="23"/>
        </w:rPr>
        <w:t>6. There are a few apples on the table, but there is very little milk in the fridge.</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7. My mother used to work in a bank, but now she runs a small shop.</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8. The project will have been completed by the end of this month.</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9. Visitors must not touch the paintings in this museum.</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10. This is the most comfortable chair in the room.</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spacing w:before="280" w:after="80"/>
      </w:pPr>
      <w:r>
        <w:rPr>
          <w:rFonts w:ascii="Times New Roman" w:hAnsi="Times New Roman" w:eastAsia="Times New Roman"/>
          <w:b/>
          <w:color w:val="000000"/>
          <w:sz w:val="26"/>
        </w:rPr>
        <w:t>PHẦN 7. ĐỌC HIỂU TỔNG HỢP (10 điểm)</w:t>
      </w:r>
    </w:p>
    <w:p>
      <w:pPr>
        <w:keepNext/>
        <w:spacing w:before="0" w:after="80"/>
      </w:pPr>
      <w:r>
        <w:rPr>
          <w:rFonts w:ascii="Times New Roman" w:hAnsi="Times New Roman" w:eastAsia="Times New Roman"/>
          <w:b w:val="0"/>
          <w:color w:val="000000"/>
          <w:sz w:val="23"/>
        </w:rPr>
        <w:t>Đọc đoạn văn và trả lời câu hỏi bằng tiếng Anh.</w:t>
      </w:r>
    </w:p>
    <w:p>
      <w:pPr>
        <w:keepNext w:val="0"/>
        <w:spacing w:before="0" w:after="160"/>
      </w:pPr>
      <w:r>
        <w:rPr>
          <w:rFonts w:ascii="Times New Roman" w:hAnsi="Times New Roman" w:eastAsia="Times New Roman"/>
          <w:b w:val="0"/>
          <w:color w:val="000000"/>
          <w:sz w:val="23"/>
        </w:rPr>
        <w:t>Last year, a small community library was opened near Green Street. The building used to be an old post office, but it was carefully renovated by local workers. Today, there are more than 6,000 books in the library, and new books are added every month.</w:t>
      </w:r>
    </w:p>
    <w:p>
      <w:pPr>
        <w:keepNext w:val="0"/>
        <w:spacing w:before="0" w:after="160"/>
      </w:pPr>
      <w:r>
        <w:rPr>
          <w:rFonts w:ascii="Times New Roman" w:hAnsi="Times New Roman" w:eastAsia="Times New Roman"/>
          <w:b w:val="0"/>
          <w:color w:val="000000"/>
          <w:sz w:val="23"/>
        </w:rPr>
        <w:t>Many students visit the library after school because it is quieter than the cafés nearby. They can read, use the computers, or join free study groups. Visitors must keep their voices low, and they should return borrowed books on time. Younger children may attend a storytelling session every Saturday morning.</w:t>
      </w:r>
    </w:p>
    <w:p>
      <w:pPr>
        <w:keepNext w:val="0"/>
        <w:spacing w:before="0" w:after="160"/>
      </w:pPr>
      <w:r>
        <w:rPr>
          <w:rFonts w:ascii="Times New Roman" w:hAnsi="Times New Roman" w:eastAsia="Times New Roman"/>
          <w:b w:val="0"/>
          <w:color w:val="000000"/>
          <w:sz w:val="23"/>
        </w:rPr>
        <w:t>Ms. Linh has worked at the library since it opened. She says that more people are getting used to reading digital books, but printed books are still more popular with younger readers. Next year, the library is going to create a larger study room. By the end of next summer, the new room will have been completed and twice as many students will be able to study there.</w:t>
      </w:r>
    </w:p>
    <w:p>
      <w:pPr>
        <w:keepNext w:val="0"/>
        <w:spacing w:before="80" w:after="60"/>
      </w:pPr>
      <w:r>
        <w:rPr>
          <w:rFonts w:ascii="Times New Roman" w:hAnsi="Times New Roman" w:eastAsia="Times New Roman"/>
          <w:b w:val="0"/>
          <w:color w:val="000000"/>
          <w:sz w:val="23"/>
        </w:rPr>
        <w:t>1. What did the library building use to be?</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2. How many books are there in the library today?</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3. Why do many students prefer the library to nearby cafés?</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4. Name two things students can do at the library.</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5. What must visitors do?</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6. When can younger children attend a storytelling session?</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7. How long has Ms. Linh worked at the library?</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8. Which type of books is still more popular with younger readers?</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9. What is the library going to create next year?</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val="0"/>
        <w:spacing w:before="80" w:after="60"/>
      </w:pPr>
      <w:r>
        <w:rPr>
          <w:rFonts w:ascii="Times New Roman" w:hAnsi="Times New Roman" w:eastAsia="Times New Roman"/>
          <w:b w:val="0"/>
          <w:color w:val="000000"/>
          <w:sz w:val="23"/>
        </w:rPr>
        <w:t>10. What will have happened by the end of next summer?</w:t>
      </w:r>
    </w:p>
    <w:p>
      <w:pPr>
        <w:keepNext w:val="0"/>
        <w:spacing w:before="0" w:after="120"/>
      </w:pPr>
      <w:r>
        <w:rPr>
          <w:rFonts w:ascii="Times New Roman" w:hAnsi="Times New Roman" w:eastAsia="Times New Roman"/>
          <w:b w:val="0"/>
          <w:color w:val="000000"/>
          <w:sz w:val="23"/>
        </w:rPr>
        <w:t>→ ____________________________________________________________________</w:t>
      </w:r>
    </w:p>
    <w:p>
      <w:pPr>
        <w:keepNext/>
        <w:spacing w:before="280" w:after="80"/>
      </w:pPr>
      <w:r>
        <w:rPr>
          <w:rFonts w:ascii="Times New Roman" w:hAnsi="Times New Roman" w:eastAsia="Times New Roman"/>
          <w:b/>
          <w:color w:val="000000"/>
          <w:sz w:val="26"/>
        </w:rPr>
        <w:t>PHẦN 8. VIẾT ĐOẠN VĂN (10 điểm)</w:t>
      </w:r>
    </w:p>
    <w:p>
      <w:pPr>
        <w:keepNext/>
        <w:spacing w:before="0" w:after="80"/>
      </w:pPr>
      <w:r>
        <w:rPr>
          <w:rFonts w:ascii="Times New Roman" w:hAnsi="Times New Roman" w:eastAsia="Times New Roman"/>
          <w:b w:val="0"/>
          <w:color w:val="000000"/>
          <w:sz w:val="23"/>
        </w:rPr>
        <w:t>Viết một đoạn văn khoảng 100–130 từ theo chủ đề dưới đây.</w:t>
      </w:r>
    </w:p>
    <w:p>
      <w:pPr>
        <w:keepNext w:val="0"/>
        <w:spacing w:before="0" w:after="120"/>
      </w:pPr>
      <w:r>
        <w:rPr>
          <w:rFonts w:ascii="Times New Roman" w:hAnsi="Times New Roman" w:eastAsia="Times New Roman"/>
          <w:b/>
          <w:color w:val="000000"/>
          <w:sz w:val="23"/>
        </w:rPr>
        <w:t>Chủ đề: A Place I Like in My Town</w:t>
      </w:r>
    </w:p>
    <w:p>
      <w:pPr>
        <w:keepNext w:val="0"/>
        <w:spacing w:before="0" w:after="120"/>
      </w:pPr>
      <w:r>
        <w:rPr>
          <w:rFonts w:ascii="Times New Roman" w:hAnsi="Times New Roman" w:eastAsia="Times New Roman"/>
          <w:b w:val="0"/>
          <w:color w:val="000000"/>
          <w:sz w:val="23"/>
        </w:rPr>
        <w:t>Gợi ý: Nơi đó là đâu? Bạn thường làm gì ở đó? Bạn đã có kỷ niệm gì tại đó? Điều gì được tổ chức hoặc cung cấp ở đó? Nơi đó khác/đẹp/tiện lợi hơn nơi khác như thế nào? Bạn dự định làm gì ở đó trong tương lai?</w:t>
      </w:r>
    </w:p>
    <w:p>
      <w:pPr>
        <w:keepNext w:val="0"/>
        <w:spacing w:before="0" w:after="160"/>
      </w:pPr>
      <w:r>
        <w:rPr>
          <w:rFonts w:ascii="Times New Roman" w:hAnsi="Times New Roman" w:eastAsia="Times New Roman"/>
          <w:b w:val="0"/>
          <w:color w:val="000000"/>
          <w:sz w:val="23"/>
        </w:rPr>
        <w:t>Yêu cầu: Sử dụng ít nhất một câu ở thì quá khứ, một câu ở thì hiện tại, một cấu trúc tương lai, một Modal Verb, một câu bị động và một cấu trúc so sánh.</w:t>
      </w:r>
    </w:p>
    <w:p>
      <w:pPr>
        <w:keepNext w:val="0"/>
        <w:spacing w:before="0" w:after="100"/>
      </w:pPr>
      <w:r>
        <w:rPr>
          <w:rFonts w:ascii="Times New Roman" w:hAnsi="Times New Roman" w:eastAsia="Times New Roman"/>
          <w:b w:val="0"/>
          <w:color w:val="000000"/>
          <w:sz w:val="23"/>
        </w:rPr>
        <w:t>________________________________________________________________________________________</w:t>
      </w:r>
    </w:p>
    <w:p>
      <w:pPr>
        <w:keepNext w:val="0"/>
        <w:spacing w:before="0" w:after="100"/>
      </w:pPr>
      <w:r>
        <w:rPr>
          <w:rFonts w:ascii="Times New Roman" w:hAnsi="Times New Roman" w:eastAsia="Times New Roman"/>
          <w:b w:val="0"/>
          <w:color w:val="000000"/>
          <w:sz w:val="23"/>
        </w:rPr>
        <w:t>________________________________________________________________________________________</w:t>
      </w:r>
    </w:p>
    <w:p>
      <w:pPr>
        <w:keepNext w:val="0"/>
        <w:spacing w:before="0" w:after="100"/>
      </w:pPr>
      <w:r>
        <w:rPr>
          <w:rFonts w:ascii="Times New Roman" w:hAnsi="Times New Roman" w:eastAsia="Times New Roman"/>
          <w:b w:val="0"/>
          <w:color w:val="000000"/>
          <w:sz w:val="23"/>
        </w:rPr>
        <w:t>________________________________________________________________________________________</w:t>
      </w:r>
    </w:p>
    <w:p>
      <w:pPr>
        <w:keepNext w:val="0"/>
        <w:spacing w:before="0" w:after="100"/>
      </w:pPr>
      <w:r>
        <w:rPr>
          <w:rFonts w:ascii="Times New Roman" w:hAnsi="Times New Roman" w:eastAsia="Times New Roman"/>
          <w:b w:val="0"/>
          <w:color w:val="000000"/>
          <w:sz w:val="23"/>
        </w:rPr>
        <w:t>________________________________________________________________________________________</w:t>
      </w:r>
    </w:p>
    <w:p>
      <w:pPr>
        <w:keepNext w:val="0"/>
        <w:spacing w:before="0" w:after="100"/>
      </w:pPr>
      <w:r>
        <w:rPr>
          <w:rFonts w:ascii="Times New Roman" w:hAnsi="Times New Roman" w:eastAsia="Times New Roman"/>
          <w:b w:val="0"/>
          <w:color w:val="000000"/>
          <w:sz w:val="23"/>
        </w:rPr>
        <w:t>________________________________________________________________________________________</w:t>
      </w:r>
    </w:p>
    <w:p>
      <w:pPr>
        <w:keepNext w:val="0"/>
        <w:spacing w:before="0" w:after="100"/>
      </w:pPr>
      <w:r>
        <w:rPr>
          <w:rFonts w:ascii="Times New Roman" w:hAnsi="Times New Roman" w:eastAsia="Times New Roman"/>
          <w:b w:val="0"/>
          <w:color w:val="000000"/>
          <w:sz w:val="23"/>
        </w:rPr>
        <w:t>________________________________________________________________________________________</w:t>
      </w:r>
    </w:p>
    <w:p>
      <w:pPr>
        <w:keepNext w:val="0"/>
        <w:spacing w:before="0" w:after="100"/>
      </w:pPr>
      <w:r>
        <w:rPr>
          <w:rFonts w:ascii="Times New Roman" w:hAnsi="Times New Roman" w:eastAsia="Times New Roman"/>
          <w:b w:val="0"/>
          <w:color w:val="000000"/>
          <w:sz w:val="23"/>
        </w:rPr>
        <w:t>________________________________________________________________________________________</w:t>
      </w:r>
    </w:p>
    <w:p>
      <w:pPr>
        <w:keepNext w:val="0"/>
        <w:spacing w:before="0" w:after="100"/>
      </w:pPr>
      <w:r>
        <w:rPr>
          <w:rFonts w:ascii="Times New Roman" w:hAnsi="Times New Roman" w:eastAsia="Times New Roman"/>
          <w:b w:val="0"/>
          <w:color w:val="000000"/>
          <w:sz w:val="23"/>
        </w:rPr>
        <w:t>________________________________________________________________________________________</w:t>
      </w:r>
    </w:p>
    <w:p>
      <w:pPr>
        <w:keepNext w:val="0"/>
        <w:spacing w:before="0" w:after="100"/>
      </w:pPr>
      <w:r>
        <w:rPr>
          <w:rFonts w:ascii="Times New Roman" w:hAnsi="Times New Roman" w:eastAsia="Times New Roman"/>
          <w:b w:val="0"/>
          <w:color w:val="000000"/>
          <w:sz w:val="23"/>
        </w:rPr>
        <w:t>________________________________________________________________________________________</w:t>
      </w:r>
    </w:p>
    <w:p>
      <w:r>
        <w:rPr>
          <w:rFonts w:ascii="Times New Roman" w:hAnsi="Times New Roman" w:eastAsia="Times New Roman"/>
          <w:color w:val="000000"/>
        </w:rPr>
        <w:br/>
      </w:r>
    </w:p>
    <w:p>
      <w:r>
        <w:rPr>
          <w:rFonts w:ascii="Times New Roman" w:hAnsi="Times New Roman" w:eastAsia="Times New Roman"/>
          <w:color w:val="000000"/>
        </w:rPr>
        <w:br w:type="page"/>
      </w:r>
    </w:p>
    <w:p>
      <w:pPr>
        <w:keepNext/>
        <w:spacing w:after="240"/>
        <w:jc w:val="center"/>
      </w:pPr>
      <w:r>
        <w:rPr>
          <w:rFonts w:ascii="Times New Roman" w:hAnsi="Times New Roman" w:eastAsia="Times New Roman"/>
          <w:b/>
          <w:color w:val="000000"/>
          <w:sz w:val="32"/>
        </w:rPr>
        <w:t>ĐÁP ÁN</w:t>
      </w:r>
    </w:p>
    <w:p>
      <w:pPr>
        <w:keepNext/>
        <w:spacing w:before="60" w:after="80"/>
      </w:pPr>
      <w:r>
        <w:rPr>
          <w:rFonts w:ascii="Times New Roman" w:hAnsi="Times New Roman" w:eastAsia="Times New Roman"/>
          <w:b/>
          <w:color w:val="000000"/>
          <w:sz w:val="26"/>
        </w:rPr>
        <w:t>PHẦN 1. PHÁT ÂM VÀ GIAO TIẾP CƠ BẢN</w:t>
      </w:r>
    </w:p>
    <w:p>
      <w:pPr>
        <w:keepNext w:val="0"/>
        <w:spacing w:before="0" w:after="140"/>
      </w:pPr>
      <w:r>
        <w:rPr>
          <w:rFonts w:ascii="Times New Roman" w:hAnsi="Times New Roman" w:eastAsia="Times New Roman"/>
          <w:b w:val="0"/>
          <w:color w:val="000000"/>
          <w:sz w:val="23"/>
        </w:rPr>
        <w:t>1. C. pens</w:t>
      </w:r>
    </w:p>
    <w:p>
      <w:pPr>
        <w:keepNext w:val="0"/>
        <w:spacing w:before="0" w:after="140"/>
      </w:pPr>
      <w:r>
        <w:rPr>
          <w:rFonts w:ascii="Times New Roman" w:hAnsi="Times New Roman" w:eastAsia="Times New Roman"/>
          <w:b w:val="0"/>
          <w:color w:val="000000"/>
          <w:sz w:val="23"/>
        </w:rPr>
        <w:t>2. C. washed</w:t>
      </w:r>
    </w:p>
    <w:p>
      <w:pPr>
        <w:keepNext w:val="0"/>
        <w:spacing w:before="0" w:after="140"/>
      </w:pPr>
      <w:r>
        <w:rPr>
          <w:rFonts w:ascii="Times New Roman" w:hAnsi="Times New Roman" w:eastAsia="Times New Roman"/>
          <w:b w:val="0"/>
          <w:color w:val="000000"/>
          <w:sz w:val="23"/>
        </w:rPr>
        <w:t>3. B. hotel</w:t>
      </w:r>
    </w:p>
    <w:p>
      <w:pPr>
        <w:keepNext w:val="0"/>
        <w:spacing w:before="0" w:after="140"/>
      </w:pPr>
      <w:r>
        <w:rPr>
          <w:rFonts w:ascii="Times New Roman" w:hAnsi="Times New Roman" w:eastAsia="Times New Roman"/>
          <w:b w:val="0"/>
          <w:color w:val="000000"/>
          <w:sz w:val="23"/>
        </w:rPr>
        <w:t>4. A. Nice to meet you, too.</w:t>
      </w:r>
    </w:p>
    <w:p>
      <w:pPr>
        <w:keepNext w:val="0"/>
        <w:spacing w:before="0" w:after="140"/>
      </w:pPr>
      <w:r>
        <w:rPr>
          <w:rFonts w:ascii="Times New Roman" w:hAnsi="Times New Roman" w:eastAsia="Times New Roman"/>
          <w:b w:val="0"/>
          <w:color w:val="000000"/>
          <w:sz w:val="23"/>
        </w:rPr>
        <w:t>5. C. a quarter to eight</w:t>
      </w:r>
    </w:p>
    <w:p>
      <w:pPr>
        <w:keepNext w:val="0"/>
        <w:spacing w:before="0" w:after="140"/>
      </w:pPr>
      <w:r>
        <w:rPr>
          <w:rFonts w:ascii="Times New Roman" w:hAnsi="Times New Roman" w:eastAsia="Times New Roman"/>
          <w:b w:val="0"/>
          <w:color w:val="000000"/>
          <w:sz w:val="23"/>
        </w:rPr>
        <w:t>6. C. forty-second</w:t>
      </w:r>
    </w:p>
    <w:p>
      <w:pPr>
        <w:keepNext w:val="0"/>
        <w:spacing w:before="0" w:after="140"/>
      </w:pPr>
      <w:r>
        <w:rPr>
          <w:rFonts w:ascii="Times New Roman" w:hAnsi="Times New Roman" w:eastAsia="Times New Roman"/>
          <w:b w:val="0"/>
          <w:color w:val="000000"/>
          <w:sz w:val="23"/>
        </w:rPr>
        <w:t>7. A. About two kilometers.</w:t>
      </w:r>
    </w:p>
    <w:p>
      <w:pPr>
        <w:keepNext w:val="0"/>
        <w:spacing w:before="0" w:after="140"/>
      </w:pPr>
      <w:r>
        <w:rPr>
          <w:rFonts w:ascii="Times New Roman" w:hAnsi="Times New Roman" w:eastAsia="Times New Roman"/>
          <w:b w:val="0"/>
          <w:color w:val="000000"/>
          <w:sz w:val="23"/>
        </w:rPr>
        <w:t>8. C. We</w:t>
      </w:r>
    </w:p>
    <w:p>
      <w:pPr>
        <w:keepNext w:val="0"/>
        <w:spacing w:before="0" w:after="140"/>
      </w:pPr>
      <w:r>
        <w:rPr>
          <w:rFonts w:ascii="Times New Roman" w:hAnsi="Times New Roman" w:eastAsia="Times New Roman"/>
          <w:b w:val="0"/>
          <w:color w:val="000000"/>
          <w:sz w:val="23"/>
        </w:rPr>
        <w:t>9. A. Of course.</w:t>
      </w:r>
    </w:p>
    <w:p>
      <w:pPr>
        <w:keepNext w:val="0"/>
        <w:spacing w:before="0" w:after="140"/>
      </w:pPr>
      <w:r>
        <w:rPr>
          <w:rFonts w:ascii="Times New Roman" w:hAnsi="Times New Roman" w:eastAsia="Times New Roman"/>
          <w:b w:val="0"/>
          <w:color w:val="000000"/>
          <w:sz w:val="23"/>
        </w:rPr>
        <w:t>10. B. It is Lan’s.</w:t>
      </w:r>
    </w:p>
    <w:p>
      <w:pPr>
        <w:keepNext/>
        <w:spacing w:before="280" w:after="80"/>
      </w:pPr>
      <w:r>
        <w:rPr>
          <w:rFonts w:ascii="Times New Roman" w:hAnsi="Times New Roman" w:eastAsia="Times New Roman"/>
          <w:b/>
          <w:color w:val="000000"/>
          <w:sz w:val="26"/>
        </w:rPr>
        <w:t>PHẦN 2. NGỮ PHÁP VÀ CẤU TRÚC TỔNG HỢP</w:t>
      </w:r>
    </w:p>
    <w:p>
      <w:pPr>
        <w:keepNext w:val="0"/>
        <w:spacing w:before="0" w:after="140"/>
      </w:pPr>
      <w:r>
        <w:rPr>
          <w:rFonts w:ascii="Times New Roman" w:hAnsi="Times New Roman" w:eastAsia="Times New Roman"/>
          <w:b w:val="0"/>
          <w:color w:val="000000"/>
          <w:sz w:val="23"/>
        </w:rPr>
        <w:t>1. A. is / are</w:t>
      </w:r>
    </w:p>
    <w:p>
      <w:pPr>
        <w:keepNext w:val="0"/>
        <w:spacing w:before="0" w:after="140"/>
      </w:pPr>
      <w:r>
        <w:rPr>
          <w:rFonts w:ascii="Times New Roman" w:hAnsi="Times New Roman" w:eastAsia="Times New Roman"/>
          <w:b w:val="0"/>
          <w:color w:val="000000"/>
          <w:sz w:val="23"/>
        </w:rPr>
        <w:t>2. B. her</w:t>
      </w:r>
    </w:p>
    <w:p>
      <w:pPr>
        <w:keepNext w:val="0"/>
        <w:spacing w:before="0" w:after="140"/>
      </w:pPr>
      <w:r>
        <w:rPr>
          <w:rFonts w:ascii="Times New Roman" w:hAnsi="Times New Roman" w:eastAsia="Times New Roman"/>
          <w:b w:val="0"/>
          <w:color w:val="000000"/>
          <w:sz w:val="23"/>
        </w:rPr>
        <w:t>3. C. children</w:t>
      </w:r>
    </w:p>
    <w:p>
      <w:pPr>
        <w:keepNext w:val="0"/>
        <w:spacing w:before="0" w:after="140"/>
      </w:pPr>
      <w:r>
        <w:rPr>
          <w:rFonts w:ascii="Times New Roman" w:hAnsi="Times New Roman" w:eastAsia="Times New Roman"/>
          <w:b w:val="0"/>
          <w:color w:val="000000"/>
          <w:sz w:val="23"/>
        </w:rPr>
        <w:t>4. C. brother’s</w:t>
      </w:r>
    </w:p>
    <w:p>
      <w:pPr>
        <w:keepNext w:val="0"/>
        <w:spacing w:before="0" w:after="140"/>
      </w:pPr>
      <w:r>
        <w:rPr>
          <w:rFonts w:ascii="Times New Roman" w:hAnsi="Times New Roman" w:eastAsia="Times New Roman"/>
          <w:b w:val="0"/>
          <w:color w:val="000000"/>
          <w:sz w:val="23"/>
        </w:rPr>
        <w:t>5. B. carefully</w:t>
      </w:r>
    </w:p>
    <w:p>
      <w:pPr>
        <w:keepNext w:val="0"/>
        <w:spacing w:before="0" w:after="140"/>
      </w:pPr>
      <w:r>
        <w:rPr>
          <w:rFonts w:ascii="Times New Roman" w:hAnsi="Times New Roman" w:eastAsia="Times New Roman"/>
          <w:b w:val="0"/>
          <w:color w:val="000000"/>
          <w:sz w:val="23"/>
        </w:rPr>
        <w:t>6. C. — / a</w:t>
      </w:r>
    </w:p>
    <w:p>
      <w:pPr>
        <w:keepNext w:val="0"/>
        <w:spacing w:before="0" w:after="140"/>
      </w:pPr>
      <w:r>
        <w:rPr>
          <w:rFonts w:ascii="Times New Roman" w:hAnsi="Times New Roman" w:eastAsia="Times New Roman"/>
          <w:b w:val="0"/>
          <w:color w:val="000000"/>
          <w:sz w:val="23"/>
        </w:rPr>
        <w:t>7. A. at / on</w:t>
      </w:r>
    </w:p>
    <w:p>
      <w:pPr>
        <w:keepNext w:val="0"/>
        <w:spacing w:before="0" w:after="140"/>
      </w:pPr>
      <w:r>
        <w:rPr>
          <w:rFonts w:ascii="Times New Roman" w:hAnsi="Times New Roman" w:eastAsia="Times New Roman"/>
          <w:b w:val="0"/>
          <w:color w:val="000000"/>
          <w:sz w:val="23"/>
        </w:rPr>
        <w:t>8. B. There is</w:t>
      </w:r>
    </w:p>
    <w:p>
      <w:pPr>
        <w:keepNext w:val="0"/>
        <w:spacing w:before="0" w:after="140"/>
      </w:pPr>
      <w:r>
        <w:rPr>
          <w:rFonts w:ascii="Times New Roman" w:hAnsi="Times New Roman" w:eastAsia="Times New Roman"/>
          <w:b w:val="0"/>
          <w:color w:val="000000"/>
          <w:sz w:val="23"/>
        </w:rPr>
        <w:t>9. B. These / those</w:t>
      </w:r>
    </w:p>
    <w:p>
      <w:pPr>
        <w:keepNext w:val="0"/>
        <w:spacing w:before="0" w:after="140"/>
      </w:pPr>
      <w:r>
        <w:rPr>
          <w:rFonts w:ascii="Times New Roman" w:hAnsi="Times New Roman" w:eastAsia="Times New Roman"/>
          <w:b w:val="0"/>
          <w:color w:val="000000"/>
          <w:sz w:val="23"/>
        </w:rPr>
        <w:t>10. A. some</w:t>
      </w:r>
    </w:p>
    <w:p>
      <w:pPr>
        <w:keepNext w:val="0"/>
        <w:spacing w:before="0" w:after="140"/>
      </w:pPr>
      <w:r>
        <w:rPr>
          <w:rFonts w:ascii="Times New Roman" w:hAnsi="Times New Roman" w:eastAsia="Times New Roman"/>
          <w:b w:val="0"/>
          <w:color w:val="000000"/>
          <w:sz w:val="23"/>
        </w:rPr>
        <w:t>11. B. many</w:t>
      </w:r>
    </w:p>
    <w:p>
      <w:pPr>
        <w:keepNext w:val="0"/>
        <w:spacing w:before="0" w:after="140"/>
      </w:pPr>
      <w:r>
        <w:rPr>
          <w:rFonts w:ascii="Times New Roman" w:hAnsi="Times New Roman" w:eastAsia="Times New Roman"/>
          <w:b w:val="0"/>
          <w:color w:val="000000"/>
          <w:sz w:val="23"/>
        </w:rPr>
        <w:t>12. C. little</w:t>
      </w:r>
    </w:p>
    <w:p>
      <w:pPr>
        <w:keepNext w:val="0"/>
        <w:spacing w:before="0" w:after="140"/>
      </w:pPr>
      <w:r>
        <w:rPr>
          <w:rFonts w:ascii="Times New Roman" w:hAnsi="Times New Roman" w:eastAsia="Times New Roman"/>
          <w:b w:val="0"/>
          <w:color w:val="000000"/>
          <w:sz w:val="23"/>
        </w:rPr>
        <w:t>13. C. Where</w:t>
      </w:r>
    </w:p>
    <w:p>
      <w:pPr>
        <w:keepNext w:val="0"/>
        <w:spacing w:before="0" w:after="140"/>
      </w:pPr>
      <w:r>
        <w:rPr>
          <w:rFonts w:ascii="Times New Roman" w:hAnsi="Times New Roman" w:eastAsia="Times New Roman"/>
          <w:b w:val="0"/>
          <w:color w:val="000000"/>
          <w:sz w:val="23"/>
        </w:rPr>
        <w:t>14. B. Does</w:t>
      </w:r>
    </w:p>
    <w:p>
      <w:pPr>
        <w:keepNext w:val="0"/>
        <w:spacing w:before="0" w:after="140"/>
      </w:pPr>
      <w:r>
        <w:rPr>
          <w:rFonts w:ascii="Times New Roman" w:hAnsi="Times New Roman" w:eastAsia="Times New Roman"/>
          <w:b w:val="0"/>
          <w:color w:val="000000"/>
          <w:sz w:val="23"/>
        </w:rPr>
        <w:t>15. C. Open</w:t>
      </w:r>
    </w:p>
    <w:p>
      <w:pPr>
        <w:keepNext w:val="0"/>
        <w:spacing w:before="0" w:after="140"/>
      </w:pPr>
      <w:r>
        <w:rPr>
          <w:rFonts w:ascii="Times New Roman" w:hAnsi="Times New Roman" w:eastAsia="Times New Roman"/>
          <w:b w:val="0"/>
          <w:color w:val="000000"/>
          <w:sz w:val="23"/>
        </w:rPr>
        <w:t>16. B. haven’t you</w:t>
      </w:r>
    </w:p>
    <w:p>
      <w:pPr>
        <w:keepNext w:val="0"/>
        <w:spacing w:before="0" w:after="140"/>
      </w:pPr>
      <w:r>
        <w:rPr>
          <w:rFonts w:ascii="Times New Roman" w:hAnsi="Times New Roman" w:eastAsia="Times New Roman"/>
          <w:b w:val="0"/>
          <w:color w:val="000000"/>
          <w:sz w:val="23"/>
        </w:rPr>
        <w:t>17. B. last night</w:t>
      </w:r>
    </w:p>
    <w:p>
      <w:pPr>
        <w:keepNext w:val="0"/>
        <w:spacing w:before="0" w:after="140"/>
      </w:pPr>
      <w:r>
        <w:rPr>
          <w:rFonts w:ascii="Times New Roman" w:hAnsi="Times New Roman" w:eastAsia="Times New Roman"/>
          <w:b w:val="0"/>
          <w:color w:val="000000"/>
          <w:sz w:val="23"/>
        </w:rPr>
        <w:t>18. B. used to</w:t>
      </w:r>
    </w:p>
    <w:p>
      <w:pPr>
        <w:keepNext w:val="0"/>
        <w:spacing w:before="0" w:after="140"/>
      </w:pPr>
      <w:r>
        <w:rPr>
          <w:rFonts w:ascii="Times New Roman" w:hAnsi="Times New Roman" w:eastAsia="Times New Roman"/>
          <w:b w:val="0"/>
          <w:color w:val="000000"/>
          <w:sz w:val="23"/>
        </w:rPr>
        <w:t>19. A. used to</w:t>
      </w:r>
    </w:p>
    <w:p>
      <w:pPr>
        <w:keepNext w:val="0"/>
        <w:spacing w:before="0" w:after="140"/>
      </w:pPr>
      <w:r>
        <w:rPr>
          <w:rFonts w:ascii="Times New Roman" w:hAnsi="Times New Roman" w:eastAsia="Times New Roman"/>
          <w:b w:val="0"/>
          <w:color w:val="000000"/>
          <w:sz w:val="23"/>
        </w:rPr>
        <w:t>20. B. getting used to</w:t>
      </w:r>
    </w:p>
    <w:p>
      <w:pPr>
        <w:keepNext/>
        <w:spacing w:before="280" w:after="80"/>
      </w:pPr>
      <w:r>
        <w:rPr>
          <w:rFonts w:ascii="Times New Roman" w:hAnsi="Times New Roman" w:eastAsia="Times New Roman"/>
          <w:b/>
          <w:color w:val="000000"/>
          <w:sz w:val="26"/>
        </w:rPr>
        <w:t>PHẦN 3. HỆ THỐNG CÁC THÌ NGÀY 10–25</w:t>
      </w:r>
    </w:p>
    <w:p>
      <w:pPr>
        <w:keepNext w:val="0"/>
        <w:spacing w:before="0" w:after="140"/>
      </w:pPr>
      <w:r>
        <w:rPr>
          <w:rFonts w:ascii="Times New Roman" w:hAnsi="Times New Roman" w:eastAsia="Times New Roman"/>
          <w:b w:val="0"/>
          <w:color w:val="000000"/>
          <w:sz w:val="23"/>
        </w:rPr>
        <w:t>1. leaves</w:t>
      </w:r>
    </w:p>
    <w:p>
      <w:pPr>
        <w:keepNext w:val="0"/>
        <w:spacing w:before="0" w:after="140"/>
      </w:pPr>
      <w:r>
        <w:rPr>
          <w:rFonts w:ascii="Times New Roman" w:hAnsi="Times New Roman" w:eastAsia="Times New Roman"/>
          <w:b w:val="0"/>
          <w:color w:val="000000"/>
          <w:sz w:val="23"/>
        </w:rPr>
        <w:t>2. is sleeping</w:t>
      </w:r>
    </w:p>
    <w:p>
      <w:pPr>
        <w:keepNext w:val="0"/>
        <w:spacing w:before="0" w:after="140"/>
      </w:pPr>
      <w:r>
        <w:rPr>
          <w:rFonts w:ascii="Times New Roman" w:hAnsi="Times New Roman" w:eastAsia="Times New Roman"/>
          <w:b w:val="0"/>
          <w:color w:val="000000"/>
          <w:sz w:val="23"/>
        </w:rPr>
        <w:t>3. visited</w:t>
      </w:r>
    </w:p>
    <w:p>
      <w:pPr>
        <w:keepNext w:val="0"/>
        <w:spacing w:before="0" w:after="140"/>
      </w:pPr>
      <w:r>
        <w:rPr>
          <w:rFonts w:ascii="Times New Roman" w:hAnsi="Times New Roman" w:eastAsia="Times New Roman"/>
          <w:b w:val="0"/>
          <w:color w:val="000000"/>
          <w:sz w:val="23"/>
        </w:rPr>
        <w:t>4. was preparing</w:t>
      </w:r>
    </w:p>
    <w:p>
      <w:pPr>
        <w:keepNext w:val="0"/>
        <w:spacing w:before="0" w:after="140"/>
      </w:pPr>
      <w:r>
        <w:rPr>
          <w:rFonts w:ascii="Times New Roman" w:hAnsi="Times New Roman" w:eastAsia="Times New Roman"/>
          <w:b w:val="0"/>
          <w:color w:val="000000"/>
          <w:sz w:val="23"/>
        </w:rPr>
        <w:t>5. will win</w:t>
      </w:r>
    </w:p>
    <w:p>
      <w:pPr>
        <w:keepNext w:val="0"/>
        <w:spacing w:before="0" w:after="140"/>
      </w:pPr>
      <w:r>
        <w:rPr>
          <w:rFonts w:ascii="Times New Roman" w:hAnsi="Times New Roman" w:eastAsia="Times New Roman"/>
          <w:b w:val="0"/>
          <w:color w:val="000000"/>
          <w:sz w:val="23"/>
        </w:rPr>
        <w:t>6. is going to rain</w:t>
      </w:r>
    </w:p>
    <w:p>
      <w:pPr>
        <w:keepNext w:val="0"/>
        <w:spacing w:before="0" w:after="140"/>
      </w:pPr>
      <w:r>
        <w:rPr>
          <w:rFonts w:ascii="Times New Roman" w:hAnsi="Times New Roman" w:eastAsia="Times New Roman"/>
          <w:b w:val="0"/>
          <w:color w:val="000000"/>
          <w:sz w:val="23"/>
        </w:rPr>
        <w:t>7. has already finished</w:t>
      </w:r>
    </w:p>
    <w:p>
      <w:pPr>
        <w:keepNext w:val="0"/>
        <w:spacing w:before="0" w:after="140"/>
      </w:pPr>
      <w:r>
        <w:rPr>
          <w:rFonts w:ascii="Times New Roman" w:hAnsi="Times New Roman" w:eastAsia="Times New Roman"/>
          <w:b w:val="0"/>
          <w:color w:val="000000"/>
          <w:sz w:val="23"/>
        </w:rPr>
        <w:t>8. have been learning</w:t>
      </w:r>
    </w:p>
    <w:p>
      <w:pPr>
        <w:keepNext w:val="0"/>
        <w:spacing w:before="0" w:after="140"/>
      </w:pPr>
      <w:r>
        <w:rPr>
          <w:rFonts w:ascii="Times New Roman" w:hAnsi="Times New Roman" w:eastAsia="Times New Roman"/>
          <w:b w:val="0"/>
          <w:color w:val="000000"/>
          <w:sz w:val="23"/>
        </w:rPr>
        <w:t>9. had started</w:t>
      </w:r>
    </w:p>
    <w:p>
      <w:pPr>
        <w:keepNext w:val="0"/>
        <w:spacing w:before="0" w:after="140"/>
      </w:pPr>
      <w:r>
        <w:rPr>
          <w:rFonts w:ascii="Times New Roman" w:hAnsi="Times New Roman" w:eastAsia="Times New Roman"/>
          <w:b w:val="0"/>
          <w:color w:val="000000"/>
          <w:sz w:val="23"/>
        </w:rPr>
        <w:t>10. had been working</w:t>
      </w:r>
    </w:p>
    <w:p>
      <w:pPr>
        <w:keepNext w:val="0"/>
        <w:spacing w:before="0" w:after="140"/>
      </w:pPr>
      <w:r>
        <w:rPr>
          <w:rFonts w:ascii="Times New Roman" w:hAnsi="Times New Roman" w:eastAsia="Times New Roman"/>
          <w:b w:val="0"/>
          <w:color w:val="000000"/>
          <w:sz w:val="23"/>
        </w:rPr>
        <w:t>11. will be flying</w:t>
      </w:r>
    </w:p>
    <w:p>
      <w:pPr>
        <w:keepNext w:val="0"/>
        <w:spacing w:before="0" w:after="140"/>
      </w:pPr>
      <w:r>
        <w:rPr>
          <w:rFonts w:ascii="Times New Roman" w:hAnsi="Times New Roman" w:eastAsia="Times New Roman"/>
          <w:b w:val="0"/>
          <w:color w:val="000000"/>
          <w:sz w:val="23"/>
        </w:rPr>
        <w:t>12. will have completed</w:t>
      </w:r>
    </w:p>
    <w:p>
      <w:pPr>
        <w:keepNext w:val="0"/>
        <w:spacing w:before="0" w:after="140"/>
      </w:pPr>
      <w:r>
        <w:rPr>
          <w:rFonts w:ascii="Times New Roman" w:hAnsi="Times New Roman" w:eastAsia="Times New Roman"/>
          <w:b w:val="0"/>
          <w:color w:val="000000"/>
          <w:sz w:val="23"/>
        </w:rPr>
        <w:t>13. will have been teaching</w:t>
      </w:r>
    </w:p>
    <w:p>
      <w:pPr>
        <w:keepNext w:val="0"/>
        <w:spacing w:before="0" w:after="140"/>
      </w:pPr>
      <w:r>
        <w:rPr>
          <w:rFonts w:ascii="Times New Roman" w:hAnsi="Times New Roman" w:eastAsia="Times New Roman"/>
          <w:b w:val="0"/>
          <w:color w:val="000000"/>
          <w:sz w:val="23"/>
        </w:rPr>
        <w:t>14. have never tried</w:t>
      </w:r>
    </w:p>
    <w:p>
      <w:pPr>
        <w:keepNext w:val="0"/>
        <w:spacing w:before="0" w:after="140"/>
      </w:pPr>
      <w:r>
        <w:rPr>
          <w:rFonts w:ascii="Times New Roman" w:hAnsi="Times New Roman" w:eastAsia="Times New Roman"/>
          <w:b w:val="0"/>
          <w:color w:val="000000"/>
          <w:sz w:val="23"/>
        </w:rPr>
        <w:t>15. was riding</w:t>
      </w:r>
    </w:p>
    <w:p>
      <w:pPr>
        <w:keepNext/>
        <w:spacing w:before="280" w:after="80"/>
      </w:pPr>
      <w:r>
        <w:rPr>
          <w:rFonts w:ascii="Times New Roman" w:hAnsi="Times New Roman" w:eastAsia="Times New Roman"/>
          <w:b/>
          <w:color w:val="000000"/>
          <w:sz w:val="26"/>
        </w:rPr>
        <w:t>PHẦN 4. MODAL VERBS, CÂU BỊ ĐỘNG VÀ SO SÁNH – SỬA LỖI</w:t>
      </w:r>
    </w:p>
    <w:p>
      <w:pPr>
        <w:keepNext w:val="0"/>
        <w:spacing w:before="0" w:after="140"/>
      </w:pPr>
      <w:r>
        <w:rPr>
          <w:rFonts w:ascii="Times New Roman" w:hAnsi="Times New Roman" w:eastAsia="Times New Roman"/>
          <w:b w:val="0"/>
          <w:color w:val="000000"/>
          <w:sz w:val="23"/>
        </w:rPr>
        <w:t>1. My younger sister can swim very well.</w:t>
      </w:r>
    </w:p>
    <w:p>
      <w:pPr>
        <w:keepNext w:val="0"/>
        <w:spacing w:before="0" w:after="140"/>
      </w:pPr>
      <w:r>
        <w:rPr>
          <w:rFonts w:ascii="Times New Roman" w:hAnsi="Times New Roman" w:eastAsia="Times New Roman"/>
          <w:b w:val="0"/>
          <w:color w:val="000000"/>
          <w:sz w:val="23"/>
        </w:rPr>
        <w:t>2. You must wear a helmet when riding a motorbike.</w:t>
      </w:r>
    </w:p>
    <w:p>
      <w:pPr>
        <w:keepNext w:val="0"/>
        <w:spacing w:before="0" w:after="140"/>
      </w:pPr>
      <w:r>
        <w:rPr>
          <w:rFonts w:ascii="Times New Roman" w:hAnsi="Times New Roman" w:eastAsia="Times New Roman"/>
          <w:b w:val="0"/>
          <w:color w:val="000000"/>
          <w:sz w:val="23"/>
        </w:rPr>
        <w:t>3. You should drink more water on hot days.</w:t>
      </w:r>
    </w:p>
    <w:p>
      <w:pPr>
        <w:keepNext w:val="0"/>
        <w:spacing w:before="0" w:after="140"/>
      </w:pPr>
      <w:r>
        <w:rPr>
          <w:rFonts w:ascii="Times New Roman" w:hAnsi="Times New Roman" w:eastAsia="Times New Roman"/>
          <w:b w:val="0"/>
          <w:color w:val="000000"/>
          <w:sz w:val="23"/>
        </w:rPr>
        <w:t>4. The old bridge was built in 1998.</w:t>
      </w:r>
    </w:p>
    <w:p>
      <w:pPr>
        <w:keepNext w:val="0"/>
        <w:spacing w:before="0" w:after="140"/>
      </w:pPr>
      <w:r>
        <w:rPr>
          <w:rFonts w:ascii="Times New Roman" w:hAnsi="Times New Roman" w:eastAsia="Times New Roman"/>
          <w:b w:val="0"/>
          <w:color w:val="000000"/>
          <w:sz w:val="23"/>
        </w:rPr>
        <w:t>5. The classrooms are cleaned every afternoon.</w:t>
      </w:r>
    </w:p>
    <w:p>
      <w:pPr>
        <w:keepNext w:val="0"/>
        <w:spacing w:before="0" w:after="140"/>
      </w:pPr>
      <w:r>
        <w:rPr>
          <w:rFonts w:ascii="Times New Roman" w:hAnsi="Times New Roman" w:eastAsia="Times New Roman"/>
          <w:b w:val="0"/>
          <w:color w:val="000000"/>
          <w:sz w:val="23"/>
        </w:rPr>
        <w:t>6. All mobile phones must be turned off during the exam.</w:t>
      </w:r>
    </w:p>
    <w:p>
      <w:pPr>
        <w:keepNext w:val="0"/>
        <w:spacing w:before="0" w:after="140"/>
      </w:pPr>
      <w:r>
        <w:rPr>
          <w:rFonts w:ascii="Times New Roman" w:hAnsi="Times New Roman" w:eastAsia="Times New Roman"/>
          <w:b w:val="0"/>
          <w:color w:val="000000"/>
          <w:sz w:val="23"/>
        </w:rPr>
        <w:t>7. This exercise is easier than the previous one.</w:t>
      </w:r>
    </w:p>
    <w:p>
      <w:pPr>
        <w:keepNext w:val="0"/>
        <w:spacing w:before="0" w:after="140"/>
      </w:pPr>
      <w:r>
        <w:rPr>
          <w:rFonts w:ascii="Times New Roman" w:hAnsi="Times New Roman" w:eastAsia="Times New Roman"/>
          <w:b w:val="0"/>
          <w:color w:val="000000"/>
          <w:sz w:val="23"/>
        </w:rPr>
        <w:t>8. Mount Everest is the highest mountain in the world.</w:t>
      </w:r>
    </w:p>
    <w:p>
      <w:pPr>
        <w:keepNext w:val="0"/>
        <w:spacing w:before="0" w:after="140"/>
      </w:pPr>
      <w:r>
        <w:rPr>
          <w:rFonts w:ascii="Times New Roman" w:hAnsi="Times New Roman" w:eastAsia="Times New Roman"/>
          <w:b w:val="0"/>
          <w:color w:val="000000"/>
          <w:sz w:val="23"/>
        </w:rPr>
        <w:t>9. My new bicycle is as fast as yours.</w:t>
      </w:r>
    </w:p>
    <w:p>
      <w:pPr>
        <w:keepNext w:val="0"/>
        <w:spacing w:before="0" w:after="140"/>
      </w:pPr>
      <w:r>
        <w:rPr>
          <w:rFonts w:ascii="Times New Roman" w:hAnsi="Times New Roman" w:eastAsia="Times New Roman"/>
          <w:b w:val="0"/>
          <w:color w:val="000000"/>
          <w:sz w:val="23"/>
        </w:rPr>
        <w:t>10. Hoi An is one of the most beautiful cities in Vietnam.</w:t>
      </w:r>
    </w:p>
    <w:p>
      <w:pPr>
        <w:keepNext/>
        <w:spacing w:before="280" w:after="80"/>
      </w:pPr>
      <w:r>
        <w:rPr>
          <w:rFonts w:ascii="Times New Roman" w:hAnsi="Times New Roman" w:eastAsia="Times New Roman"/>
          <w:b/>
          <w:color w:val="000000"/>
          <w:sz w:val="26"/>
        </w:rPr>
        <w:t>PHẦN 5. BIẾN ĐỔI CÂU TỔNG HỢP</w:t>
      </w:r>
    </w:p>
    <w:p>
      <w:pPr>
        <w:keepNext w:val="0"/>
        <w:spacing w:before="0" w:after="140"/>
      </w:pPr>
      <w:r>
        <w:rPr>
          <w:rFonts w:ascii="Times New Roman" w:hAnsi="Times New Roman" w:eastAsia="Times New Roman"/>
          <w:b w:val="0"/>
          <w:color w:val="000000"/>
          <w:sz w:val="23"/>
        </w:rPr>
        <w:t>1. I used to play badminton after school when I was a child.</w:t>
      </w:r>
    </w:p>
    <w:p>
      <w:pPr>
        <w:keepNext w:val="0"/>
        <w:spacing w:before="0" w:after="140"/>
      </w:pPr>
      <w:r>
        <w:rPr>
          <w:rFonts w:ascii="Times New Roman" w:hAnsi="Times New Roman" w:eastAsia="Times New Roman"/>
          <w:b w:val="0"/>
          <w:color w:val="000000"/>
          <w:sz w:val="23"/>
        </w:rPr>
        <w:t>2. Minh is used to working in a quiet office now.</w:t>
      </w:r>
    </w:p>
    <w:p>
      <w:pPr>
        <w:keepNext w:val="0"/>
        <w:spacing w:before="0" w:after="140"/>
      </w:pPr>
      <w:r>
        <w:rPr>
          <w:rFonts w:ascii="Times New Roman" w:hAnsi="Times New Roman" w:eastAsia="Times New Roman"/>
          <w:b w:val="0"/>
          <w:color w:val="000000"/>
          <w:sz w:val="23"/>
        </w:rPr>
        <w:t>3. I am getting used to the weather here.</w:t>
      </w:r>
    </w:p>
    <w:p>
      <w:pPr>
        <w:keepNext w:val="0"/>
        <w:spacing w:before="0" w:after="140"/>
      </w:pPr>
      <w:r>
        <w:rPr>
          <w:rFonts w:ascii="Times New Roman" w:hAnsi="Times New Roman" w:eastAsia="Times New Roman"/>
          <w:b w:val="0"/>
          <w:color w:val="000000"/>
          <w:sz w:val="23"/>
        </w:rPr>
        <w:t>4. Lan is coming to the meeting, isn’t she?</w:t>
      </w:r>
    </w:p>
    <w:p>
      <w:pPr>
        <w:keepNext w:val="0"/>
        <w:spacing w:before="0" w:after="140"/>
      </w:pPr>
      <w:r>
        <w:rPr>
          <w:rFonts w:ascii="Times New Roman" w:hAnsi="Times New Roman" w:eastAsia="Times New Roman"/>
          <w:b w:val="0"/>
          <w:color w:val="000000"/>
          <w:sz w:val="23"/>
        </w:rPr>
        <w:t>5. Coffee is grown in many parts of Vietnam.</w:t>
      </w:r>
    </w:p>
    <w:p>
      <w:pPr>
        <w:keepNext w:val="0"/>
        <w:spacing w:before="0" w:after="140"/>
      </w:pPr>
      <w:r>
        <w:rPr>
          <w:rFonts w:ascii="Times New Roman" w:hAnsi="Times New Roman" w:eastAsia="Times New Roman"/>
          <w:b w:val="0"/>
          <w:color w:val="000000"/>
          <w:sz w:val="23"/>
        </w:rPr>
        <w:t>6. The science fair was organized by the school last Friday.</w:t>
      </w:r>
    </w:p>
    <w:p>
      <w:pPr>
        <w:keepNext w:val="0"/>
        <w:spacing w:before="0" w:after="140"/>
      </w:pPr>
      <w:r>
        <w:rPr>
          <w:rFonts w:ascii="Times New Roman" w:hAnsi="Times New Roman" w:eastAsia="Times New Roman"/>
          <w:b w:val="0"/>
          <w:color w:val="000000"/>
          <w:sz w:val="23"/>
        </w:rPr>
        <w:t>7. The results will be announced tomorrow.</w:t>
      </w:r>
    </w:p>
    <w:p>
      <w:pPr>
        <w:keepNext w:val="0"/>
        <w:spacing w:before="0" w:after="140"/>
      </w:pPr>
      <w:r>
        <w:rPr>
          <w:rFonts w:ascii="Times New Roman" w:hAnsi="Times New Roman" w:eastAsia="Times New Roman"/>
          <w:b w:val="0"/>
          <w:color w:val="000000"/>
          <w:sz w:val="23"/>
        </w:rPr>
        <w:t>8. These books must be returned before Friday.</w:t>
      </w:r>
    </w:p>
    <w:p>
      <w:pPr>
        <w:keepNext w:val="0"/>
        <w:spacing w:before="0" w:after="140"/>
      </w:pPr>
      <w:r>
        <w:rPr>
          <w:rFonts w:ascii="Times New Roman" w:hAnsi="Times New Roman" w:eastAsia="Times New Roman"/>
          <w:b w:val="0"/>
          <w:color w:val="000000"/>
          <w:sz w:val="23"/>
        </w:rPr>
        <w:t>9. I was given a new laptop by my aunt for my birthday.</w:t>
      </w:r>
    </w:p>
    <w:p>
      <w:pPr>
        <w:keepNext w:val="0"/>
        <w:spacing w:before="0" w:after="140"/>
      </w:pPr>
      <w:r>
        <w:rPr>
          <w:rFonts w:ascii="Times New Roman" w:hAnsi="Times New Roman" w:eastAsia="Times New Roman"/>
          <w:b w:val="0"/>
          <w:color w:val="000000"/>
          <w:sz w:val="23"/>
        </w:rPr>
        <w:t>10. This road is wider than that road.</w:t>
      </w:r>
    </w:p>
    <w:p>
      <w:pPr>
        <w:keepNext w:val="0"/>
        <w:spacing w:before="0" w:after="140"/>
      </w:pPr>
      <w:r>
        <w:rPr>
          <w:rFonts w:ascii="Times New Roman" w:hAnsi="Times New Roman" w:eastAsia="Times New Roman"/>
          <w:b w:val="0"/>
          <w:color w:val="000000"/>
          <w:sz w:val="23"/>
        </w:rPr>
        <w:t>11. Tom’s room is not as clean as my room.</w:t>
      </w:r>
    </w:p>
    <w:p>
      <w:pPr>
        <w:keepNext w:val="0"/>
        <w:spacing w:before="0" w:after="140"/>
      </w:pPr>
      <w:r>
        <w:rPr>
          <w:rFonts w:ascii="Times New Roman" w:hAnsi="Times New Roman" w:eastAsia="Times New Roman"/>
          <w:b w:val="0"/>
          <w:color w:val="000000"/>
          <w:sz w:val="23"/>
        </w:rPr>
        <w:t>12. Peter is the tallest student in the class.</w:t>
      </w:r>
    </w:p>
    <w:p>
      <w:pPr>
        <w:keepNext w:val="0"/>
        <w:spacing w:before="0" w:after="140"/>
      </w:pPr>
      <w:r>
        <w:rPr>
          <w:rFonts w:ascii="Times New Roman" w:hAnsi="Times New Roman" w:eastAsia="Times New Roman"/>
          <w:b w:val="0"/>
          <w:color w:val="000000"/>
          <w:sz w:val="23"/>
        </w:rPr>
        <w:t>13. I have never read a more interesting book than this one.</w:t>
      </w:r>
    </w:p>
    <w:p>
      <w:pPr>
        <w:keepNext w:val="0"/>
        <w:spacing w:before="0" w:after="140"/>
      </w:pPr>
      <w:r>
        <w:rPr>
          <w:rFonts w:ascii="Times New Roman" w:hAnsi="Times New Roman" w:eastAsia="Times New Roman"/>
          <w:b w:val="0"/>
          <w:color w:val="000000"/>
          <w:sz w:val="23"/>
        </w:rPr>
        <w:t>14. How often does she go to the gym?</w:t>
      </w:r>
    </w:p>
    <w:p>
      <w:pPr>
        <w:keepNext w:val="0"/>
        <w:spacing w:before="0" w:after="140"/>
      </w:pPr>
      <w:r>
        <w:rPr>
          <w:rFonts w:ascii="Times New Roman" w:hAnsi="Times New Roman" w:eastAsia="Times New Roman"/>
          <w:b w:val="0"/>
          <w:color w:val="000000"/>
          <w:sz w:val="23"/>
        </w:rPr>
        <w:t>15. Are there twenty-four students in the room?</w:t>
      </w:r>
    </w:p>
    <w:p>
      <w:pPr>
        <w:keepNext/>
        <w:spacing w:before="280" w:after="80"/>
      </w:pPr>
      <w:r>
        <w:rPr>
          <w:rFonts w:ascii="Times New Roman" w:hAnsi="Times New Roman" w:eastAsia="Times New Roman"/>
          <w:b/>
          <w:color w:val="000000"/>
          <w:sz w:val="26"/>
        </w:rPr>
        <w:t>PHẦN 6. DỊCH CÂU</w:t>
      </w:r>
    </w:p>
    <w:p>
      <w:pPr>
        <w:keepNext w:val="0"/>
        <w:spacing w:before="0" w:after="140"/>
      </w:pPr>
      <w:r>
        <w:rPr>
          <w:rFonts w:ascii="Times New Roman" w:hAnsi="Times New Roman" w:eastAsia="Times New Roman"/>
          <w:b w:val="0"/>
          <w:color w:val="000000"/>
          <w:sz w:val="23"/>
        </w:rPr>
        <w:t>1. I was doing my homework at 7 p.m. yesterday.</w:t>
      </w:r>
    </w:p>
    <w:p>
      <w:pPr>
        <w:keepNext w:val="0"/>
        <w:spacing w:before="0" w:after="140"/>
      </w:pPr>
      <w:r>
        <w:rPr>
          <w:rFonts w:ascii="Times New Roman" w:hAnsi="Times New Roman" w:eastAsia="Times New Roman"/>
          <w:b w:val="0"/>
          <w:color w:val="000000"/>
          <w:sz w:val="23"/>
        </w:rPr>
        <w:t>2. We have lived in this city for five years.</w:t>
      </w:r>
    </w:p>
    <w:p>
      <w:pPr>
        <w:keepNext w:val="0"/>
        <w:spacing w:before="0" w:after="140"/>
      </w:pPr>
      <w:r>
        <w:rPr>
          <w:rFonts w:ascii="Times New Roman" w:hAnsi="Times New Roman" w:eastAsia="Times New Roman"/>
          <w:b w:val="0"/>
          <w:color w:val="000000"/>
          <w:sz w:val="23"/>
        </w:rPr>
        <w:t>3. You should get enough sleep before the exam.</w:t>
      </w:r>
    </w:p>
    <w:p>
      <w:pPr>
        <w:keepNext w:val="0"/>
        <w:spacing w:before="0" w:after="140"/>
      </w:pPr>
      <w:r>
        <w:rPr>
          <w:rFonts w:ascii="Times New Roman" w:hAnsi="Times New Roman" w:eastAsia="Times New Roman"/>
          <w:b w:val="0"/>
          <w:color w:val="000000"/>
          <w:sz w:val="23"/>
        </w:rPr>
        <w:t>4. These photos were taken last summer.</w:t>
      </w:r>
    </w:p>
    <w:p>
      <w:pPr>
        <w:keepNext w:val="0"/>
        <w:spacing w:before="0" w:after="140"/>
      </w:pPr>
      <w:r>
        <w:rPr>
          <w:rFonts w:ascii="Times New Roman" w:hAnsi="Times New Roman" w:eastAsia="Times New Roman"/>
          <w:b w:val="0"/>
          <w:color w:val="000000"/>
          <w:sz w:val="23"/>
        </w:rPr>
        <w:t>5. This bus is faster than that bus.</w:t>
      </w:r>
    </w:p>
    <w:p>
      <w:pPr>
        <w:keepNext w:val="0"/>
        <w:spacing w:before="0" w:after="140"/>
      </w:pPr>
      <w:r>
        <w:rPr>
          <w:rFonts w:ascii="Times New Roman" w:hAnsi="Times New Roman" w:eastAsia="Times New Roman"/>
          <w:b w:val="0"/>
          <w:color w:val="000000"/>
          <w:sz w:val="23"/>
        </w:rPr>
        <w:t>6. Có một vài quả táo trên bàn, nhưng có rất ít sữa trong tủ lạnh.</w:t>
      </w:r>
    </w:p>
    <w:p>
      <w:pPr>
        <w:keepNext w:val="0"/>
        <w:spacing w:before="0" w:after="140"/>
      </w:pPr>
      <w:r>
        <w:rPr>
          <w:rFonts w:ascii="Times New Roman" w:hAnsi="Times New Roman" w:eastAsia="Times New Roman"/>
          <w:b w:val="0"/>
          <w:color w:val="000000"/>
          <w:sz w:val="23"/>
        </w:rPr>
        <w:t>7. Mẹ tôi từng làm việc ở ngân hàng, nhưng bây giờ bà điều hành một cửa hàng nhỏ.</w:t>
      </w:r>
    </w:p>
    <w:p>
      <w:pPr>
        <w:keepNext w:val="0"/>
        <w:spacing w:before="0" w:after="140"/>
      </w:pPr>
      <w:r>
        <w:rPr>
          <w:rFonts w:ascii="Times New Roman" w:hAnsi="Times New Roman" w:eastAsia="Times New Roman"/>
          <w:b w:val="0"/>
          <w:color w:val="000000"/>
          <w:sz w:val="23"/>
        </w:rPr>
        <w:t>8. Dự án sẽ được hoàn thành trước cuối tháng này.</w:t>
      </w:r>
    </w:p>
    <w:p>
      <w:pPr>
        <w:keepNext w:val="0"/>
        <w:spacing w:before="0" w:after="140"/>
      </w:pPr>
      <w:r>
        <w:rPr>
          <w:rFonts w:ascii="Times New Roman" w:hAnsi="Times New Roman" w:eastAsia="Times New Roman"/>
          <w:b w:val="0"/>
          <w:color w:val="000000"/>
          <w:sz w:val="23"/>
        </w:rPr>
        <w:t>9. Khách tham quan không được chạm vào các bức tranh trong bảo tàng này.</w:t>
      </w:r>
    </w:p>
    <w:p>
      <w:pPr>
        <w:keepNext w:val="0"/>
        <w:spacing w:before="0" w:after="140"/>
      </w:pPr>
      <w:r>
        <w:rPr>
          <w:rFonts w:ascii="Times New Roman" w:hAnsi="Times New Roman" w:eastAsia="Times New Roman"/>
          <w:b w:val="0"/>
          <w:color w:val="000000"/>
          <w:sz w:val="23"/>
        </w:rPr>
        <w:t>10. Đây là chiếc ghế thoải mái nhất trong phòng.</w:t>
      </w:r>
    </w:p>
    <w:p>
      <w:pPr>
        <w:keepNext/>
        <w:spacing w:before="280" w:after="80"/>
      </w:pPr>
      <w:r>
        <w:rPr>
          <w:rFonts w:ascii="Times New Roman" w:hAnsi="Times New Roman" w:eastAsia="Times New Roman"/>
          <w:b/>
          <w:color w:val="000000"/>
          <w:sz w:val="26"/>
        </w:rPr>
        <w:t>PHẦN 7. ĐỌC HIỂU TỔNG HỢP</w:t>
      </w:r>
    </w:p>
    <w:p>
      <w:pPr>
        <w:keepNext w:val="0"/>
        <w:spacing w:before="0" w:after="140"/>
      </w:pPr>
      <w:r>
        <w:rPr>
          <w:rFonts w:ascii="Times New Roman" w:hAnsi="Times New Roman" w:eastAsia="Times New Roman"/>
          <w:b w:val="0"/>
          <w:color w:val="000000"/>
          <w:sz w:val="23"/>
        </w:rPr>
        <w:t>1. It used to be an old post office.</w:t>
      </w:r>
    </w:p>
    <w:p>
      <w:pPr>
        <w:keepNext w:val="0"/>
        <w:spacing w:before="0" w:after="140"/>
      </w:pPr>
      <w:r>
        <w:rPr>
          <w:rFonts w:ascii="Times New Roman" w:hAnsi="Times New Roman" w:eastAsia="Times New Roman"/>
          <w:b w:val="0"/>
          <w:color w:val="000000"/>
          <w:sz w:val="23"/>
        </w:rPr>
        <w:t>2. There are more than 6,000 books.</w:t>
      </w:r>
    </w:p>
    <w:p>
      <w:pPr>
        <w:keepNext w:val="0"/>
        <w:spacing w:before="0" w:after="140"/>
      </w:pPr>
      <w:r>
        <w:rPr>
          <w:rFonts w:ascii="Times New Roman" w:hAnsi="Times New Roman" w:eastAsia="Times New Roman"/>
          <w:b w:val="0"/>
          <w:color w:val="000000"/>
          <w:sz w:val="23"/>
        </w:rPr>
        <w:t>3. Because it is quieter than the cafés nearby.</w:t>
      </w:r>
    </w:p>
    <w:p>
      <w:pPr>
        <w:keepNext w:val="0"/>
        <w:spacing w:before="0" w:after="140"/>
      </w:pPr>
      <w:r>
        <w:rPr>
          <w:rFonts w:ascii="Times New Roman" w:hAnsi="Times New Roman" w:eastAsia="Times New Roman"/>
          <w:b w:val="0"/>
          <w:color w:val="000000"/>
          <w:sz w:val="23"/>
        </w:rPr>
        <w:t>4. They can read, use the computers, or join free study groups. (Any two)</w:t>
      </w:r>
    </w:p>
    <w:p>
      <w:pPr>
        <w:keepNext w:val="0"/>
        <w:spacing w:before="0" w:after="140"/>
      </w:pPr>
      <w:r>
        <w:rPr>
          <w:rFonts w:ascii="Times New Roman" w:hAnsi="Times New Roman" w:eastAsia="Times New Roman"/>
          <w:b w:val="0"/>
          <w:color w:val="000000"/>
          <w:sz w:val="23"/>
        </w:rPr>
        <w:t>5. They must keep their voices low. (They should also return borrowed books on time.)</w:t>
      </w:r>
    </w:p>
    <w:p>
      <w:pPr>
        <w:keepNext w:val="0"/>
        <w:spacing w:before="0" w:after="140"/>
      </w:pPr>
      <w:r>
        <w:rPr>
          <w:rFonts w:ascii="Times New Roman" w:hAnsi="Times New Roman" w:eastAsia="Times New Roman"/>
          <w:b w:val="0"/>
          <w:color w:val="000000"/>
          <w:sz w:val="23"/>
        </w:rPr>
        <w:t>6. Every Saturday morning.</w:t>
      </w:r>
    </w:p>
    <w:p>
      <w:pPr>
        <w:keepNext w:val="0"/>
        <w:spacing w:before="0" w:after="140"/>
      </w:pPr>
      <w:r>
        <w:rPr>
          <w:rFonts w:ascii="Times New Roman" w:hAnsi="Times New Roman" w:eastAsia="Times New Roman"/>
          <w:b w:val="0"/>
          <w:color w:val="000000"/>
          <w:sz w:val="23"/>
        </w:rPr>
        <w:t>7. She has worked there since it opened.</w:t>
      </w:r>
    </w:p>
    <w:p>
      <w:pPr>
        <w:keepNext w:val="0"/>
        <w:spacing w:before="0" w:after="140"/>
      </w:pPr>
      <w:r>
        <w:rPr>
          <w:rFonts w:ascii="Times New Roman" w:hAnsi="Times New Roman" w:eastAsia="Times New Roman"/>
          <w:b w:val="0"/>
          <w:color w:val="000000"/>
          <w:sz w:val="23"/>
        </w:rPr>
        <w:t>8. Printed books.</w:t>
      </w:r>
    </w:p>
    <w:p>
      <w:pPr>
        <w:keepNext w:val="0"/>
        <w:spacing w:before="0" w:after="140"/>
      </w:pPr>
      <w:r>
        <w:rPr>
          <w:rFonts w:ascii="Times New Roman" w:hAnsi="Times New Roman" w:eastAsia="Times New Roman"/>
          <w:b w:val="0"/>
          <w:color w:val="000000"/>
          <w:sz w:val="23"/>
        </w:rPr>
        <w:t>9. A larger study room.</w:t>
      </w:r>
    </w:p>
    <w:p>
      <w:pPr>
        <w:keepNext w:val="0"/>
        <w:spacing w:before="0" w:after="140"/>
      </w:pPr>
      <w:r>
        <w:rPr>
          <w:rFonts w:ascii="Times New Roman" w:hAnsi="Times New Roman" w:eastAsia="Times New Roman"/>
          <w:b w:val="0"/>
          <w:color w:val="000000"/>
          <w:sz w:val="23"/>
        </w:rPr>
        <w:t>10. The new study room will have been completed, and twice as many students will be able to study there.</w:t>
      </w:r>
    </w:p>
    <w:p>
      <w:pPr>
        <w:keepNext/>
        <w:spacing w:before="280" w:after="80"/>
      </w:pPr>
      <w:r>
        <w:rPr>
          <w:rFonts w:ascii="Times New Roman" w:hAnsi="Times New Roman" w:eastAsia="Times New Roman"/>
          <w:b/>
          <w:color w:val="000000"/>
          <w:sz w:val="26"/>
        </w:rPr>
        <w:t>PHẦN 8. VIẾT ĐOẠN VĂN</w:t>
      </w:r>
    </w:p>
    <w:p>
      <w:pPr>
        <w:keepNext w:val="0"/>
        <w:spacing w:before="0" w:after="100"/>
      </w:pPr>
      <w:r>
        <w:rPr>
          <w:rFonts w:ascii="Times New Roman" w:hAnsi="Times New Roman" w:eastAsia="Times New Roman"/>
          <w:b/>
          <w:color w:val="000000"/>
          <w:sz w:val="23"/>
        </w:rPr>
        <w:t>Câu trả lời tham khảo:</w:t>
      </w:r>
    </w:p>
    <w:p>
      <w:pPr>
        <w:keepNext w:val="0"/>
        <w:spacing w:before="0" w:after="160"/>
      </w:pPr>
      <w:r>
        <w:rPr>
          <w:rFonts w:ascii="Times New Roman" w:hAnsi="Times New Roman" w:eastAsia="Times New Roman"/>
          <w:b w:val="0"/>
          <w:color w:val="000000"/>
          <w:sz w:val="23"/>
        </w:rPr>
        <w:t>My favorite place in my town is the public park near my house. I usually go there in the late afternoon to walk, read, or meet my friends. Last Sunday, my family had a small picnic there, and we took many photos. The park is cleaned every morning, so it is always pleasant and tidy. Visitors must put rubbish in the bins, and children can play safely in a special area. In my opinion, this park is quieter and greener than the shopping center. Next month, a new reading corner is going to be opened there. I will visit it with my classmates, and I hope the park will become even more useful for everyone.</w:t>
      </w:r>
    </w:p>
    <w:p>
      <w:pPr>
        <w:keepNext w:val="0"/>
        <w:spacing w:before="0" w:after="120"/>
      </w:pPr>
      <w:r>
        <w:rPr>
          <w:rFonts w:ascii="Times New Roman" w:hAnsi="Times New Roman" w:eastAsia="Times New Roman"/>
          <w:b w:val="0"/>
          <w:color w:val="000000"/>
          <w:sz w:val="23"/>
        </w:rPr>
        <w:t>Tiêu chí chấm tham khảo: đúng chủ đề 2 điểm; đúng ngữ pháp 3 điểm; sử dụng đủ các cấu trúc yêu cầu 2 điểm; từ vựng phù hợp 2 điểm; chính tả và dấu câu 1 điểm.</w:t>
      </w:r>
    </w:p>
    <w:sectPr w:rsidR="00FC693F" w:rsidRPr="0006063C" w:rsidSect="00034616">
      <w:footerReference w:type="default" r:id="rId9"/>
      <w:pgSz w:w="12240" w:h="15840"/>
      <w:pgMar w:top="907" w:right="1022" w:bottom="907" w:left="10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amTitle">
    <w:name w:val="ExamTitle"/>
    <w:rPr>
      <w:rFonts w:ascii="Times New Roman" w:hAnsi="Times New Roman" w:eastAsia="Times New Roman"/>
      <w:b/>
      <w:sz w:val="32"/>
    </w:rPr>
  </w:style>
  <w:style w:type="paragraph" w:customStyle="1" w:styleId="ExamSubtitle">
    <w:name w:val="ExamSubtitle"/>
    <w:rPr>
      <w:rFonts w:ascii="Times New Roman" w:hAnsi="Times New Roman" w:eastAsia="Times New Roman"/>
      <w:b/>
      <w:sz w:val="24"/>
    </w:rPr>
  </w:style>
  <w:style w:type="paragraph" w:customStyle="1" w:styleId="PartHeading">
    <w:name w:val="PartHeading"/>
    <w:rPr>
      <w:rFonts w:ascii="Times New Roman" w:hAnsi="Times New Roman" w:eastAsia="Times New Roman"/>
      <w:b/>
      <w:sz w:val="26"/>
    </w:rPr>
  </w:style>
  <w:style w:type="paragraph" w:customStyle="1" w:styleId="AnswerHeading">
    <w:name w:val="AnswerHeading"/>
    <w:rPr>
      <w:rFonts w:ascii="Times New Roman" w:hAnsi="Times New Roman" w:eastAsia="Times New Roman"/>
      <w: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