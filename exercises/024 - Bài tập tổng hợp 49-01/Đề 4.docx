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color w:val="000000"/>
        </w:rPr>
        <w:t>ĐỀ TỔNG HỢP NGÀY 1–49 – ĐỀ SỐ 4</w:t>
      </w:r>
    </w:p>
    <w:p>
      <w:pPr>
        <w:keepNext w:val="0"/>
        <w:keepLines w:val="0"/>
        <w:spacing w:before="0" w:after="200" w:line="259" w:lineRule="auto"/>
        <w:jc w:val="center"/>
      </w:pPr>
      <w:r>
        <w:rPr>
          <w:color w:val="000000"/>
        </w:rPr>
        <w:t>Ôn tập toàn bộ kiến thức theo lộ trình từ Ngày 1 đến Ngày 49</w:t>
      </w:r>
    </w:p>
    <w:p>
      <w:pPr>
        <w:keepNext w:val="0"/>
        <w:keepLines w:val="0"/>
        <w:spacing w:before="0" w:after="60" w:line="259" w:lineRule="auto"/>
      </w:pPr>
      <w:r>
        <w:rPr>
          <w:color w:val="000000"/>
        </w:rPr>
        <w:t>Họ và tên: ____________________________________________</w:t>
      </w:r>
    </w:p>
    <w:p>
      <w:pPr>
        <w:keepNext w:val="0"/>
        <w:keepLines w:val="0"/>
        <w:spacing w:before="0" w:after="60" w:line="259" w:lineRule="auto"/>
      </w:pPr>
      <w:r>
        <w:rPr>
          <w:color w:val="000000"/>
        </w:rPr>
        <w:t>Thời gian làm bài: 120 phút</w:t>
      </w:r>
    </w:p>
    <w:p>
      <w:pPr>
        <w:keepNext w:val="0"/>
        <w:keepLines w:val="0"/>
        <w:spacing w:before="0" w:after="60" w:line="259" w:lineRule="auto"/>
      </w:pPr>
      <w:r>
        <w:rPr>
          <w:color w:val="000000"/>
        </w:rPr>
        <w:t>Tổng điểm: 100 điểm</w:t>
      </w:r>
    </w:p>
    <w:p>
      <w:pPr>
        <w:keepNext w:val="0"/>
        <w:keepLines w:val="0"/>
        <w:spacing w:before="0" w:after="60" w:line="259" w:lineRule="auto"/>
      </w:pPr>
      <w:r>
        <w:rPr>
          <w:color w:val="000000"/>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keepLines w:val="0"/>
        <w:spacing w:before="0" w:after="80" w:line="259" w:lineRule="auto"/>
      </w:pPr>
      <w:r>
        <w:rPr>
          <w:color w:val="000000"/>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color w:val="000000"/>
        </w:rPr>
        <w:t>PHẦN 1. PHÁT ÂM VÀ GIAO TIẾP CƠ BẢN (10 điểm)</w:t>
      </w:r>
    </w:p>
    <w:p>
      <w:pPr>
        <w:keepNext w:val="0"/>
        <w:keepLines w:val="0"/>
        <w:spacing w:before="0" w:after="100" w:line="259" w:lineRule="auto"/>
      </w:pPr>
      <w:r>
        <w:rPr>
          <w:color w:val="000000"/>
        </w:rPr>
        <w:t>Chọn đáp án đúng nhất cho mỗi câu.</w:t>
      </w:r>
    </w:p>
    <w:p>
      <w:pPr>
        <w:keepNext/>
        <w:keepLines/>
        <w:spacing w:before="80" w:after="40" w:line="259" w:lineRule="auto"/>
      </w:pPr>
      <w:r>
        <w:rPr>
          <w:color w:val="000000"/>
        </w:rPr>
        <w:t>1. Chọn từ có âm cuối “-s” được phát âm /z/.</w:t>
      </w:r>
    </w:p>
    <w:p>
      <w:pPr>
        <w:keepNext/>
        <w:keepLines/>
        <w:spacing w:before="0" w:after="40" w:line="259" w:lineRule="auto"/>
      </w:pPr>
      <w:r>
        <w:rPr>
          <w:color w:val="000000"/>
        </w:rPr>
        <w:t>A. cups</w:t>
      </w:r>
    </w:p>
    <w:p>
      <w:pPr>
        <w:keepNext/>
        <w:keepLines/>
        <w:spacing w:before="0" w:after="40" w:line="259" w:lineRule="auto"/>
      </w:pPr>
      <w:r>
        <w:rPr>
          <w:color w:val="000000"/>
        </w:rPr>
        <w:t>B. maps</w:t>
      </w:r>
    </w:p>
    <w:p>
      <w:pPr>
        <w:keepNext/>
        <w:keepLines/>
        <w:spacing w:before="0" w:after="40" w:line="259" w:lineRule="auto"/>
      </w:pPr>
      <w:r>
        <w:rPr>
          <w:color w:val="000000"/>
        </w:rPr>
        <w:t>C. rooms</w:t>
      </w:r>
    </w:p>
    <w:p>
      <w:pPr>
        <w:keepNext w:val="0"/>
        <w:keepLines/>
        <w:spacing w:before="0" w:after="180" w:line="259" w:lineRule="auto"/>
      </w:pPr>
      <w:r>
        <w:rPr>
          <w:color w:val="000000"/>
        </w:rPr>
        <w:t>D. buses</w:t>
      </w:r>
    </w:p>
    <w:p>
      <w:pPr>
        <w:keepNext/>
        <w:keepLines/>
        <w:spacing w:before="80" w:after="40" w:line="259" w:lineRule="auto"/>
      </w:pPr>
      <w:r>
        <w:rPr>
          <w:color w:val="000000"/>
        </w:rPr>
        <w:t>2. Chọn từ có âm cuối “-ed” được phát âm /ɪd/.</w:t>
      </w:r>
    </w:p>
    <w:p>
      <w:pPr>
        <w:keepNext/>
        <w:keepLines/>
        <w:spacing w:before="0" w:after="40" w:line="259" w:lineRule="auto"/>
      </w:pPr>
      <w:r>
        <w:rPr>
          <w:color w:val="000000"/>
        </w:rPr>
        <w:t>A. cleaned</w:t>
      </w:r>
    </w:p>
    <w:p>
      <w:pPr>
        <w:keepNext/>
        <w:keepLines/>
        <w:spacing w:before="0" w:after="40" w:line="259" w:lineRule="auto"/>
      </w:pPr>
      <w:r>
        <w:rPr>
          <w:color w:val="000000"/>
        </w:rPr>
        <w:t>B. needed</w:t>
      </w:r>
    </w:p>
    <w:p>
      <w:pPr>
        <w:keepNext/>
        <w:keepLines/>
        <w:spacing w:before="0" w:after="40" w:line="259" w:lineRule="auto"/>
      </w:pPr>
      <w:r>
        <w:rPr>
          <w:color w:val="000000"/>
        </w:rPr>
        <w:t>C. laughed</w:t>
      </w:r>
    </w:p>
    <w:p>
      <w:pPr>
        <w:keepNext w:val="0"/>
        <w:keepLines/>
        <w:spacing w:before="0" w:after="180" w:line="259" w:lineRule="auto"/>
      </w:pPr>
      <w:r>
        <w:rPr>
          <w:color w:val="000000"/>
        </w:rPr>
        <w:t>D. opened</w:t>
      </w:r>
    </w:p>
    <w:p>
      <w:pPr>
        <w:keepNext/>
        <w:keepLines/>
        <w:spacing w:before="80" w:after="40" w:line="259" w:lineRule="auto"/>
      </w:pPr>
      <w:r>
        <w:rPr>
          <w:color w:val="000000"/>
        </w:rPr>
        <w:t>3. Chọn từ có trọng âm chính rơi vào âm tiết thứ nhất.</w:t>
      </w:r>
    </w:p>
    <w:p>
      <w:pPr>
        <w:keepNext/>
        <w:keepLines/>
        <w:spacing w:before="0" w:after="40" w:line="259" w:lineRule="auto"/>
      </w:pPr>
      <w:r>
        <w:rPr>
          <w:color w:val="000000"/>
        </w:rPr>
        <w:t>A. begin</w:t>
      </w:r>
    </w:p>
    <w:p>
      <w:pPr>
        <w:keepNext/>
        <w:keepLines/>
        <w:spacing w:before="0" w:after="40" w:line="259" w:lineRule="auto"/>
      </w:pPr>
      <w:r>
        <w:rPr>
          <w:color w:val="000000"/>
        </w:rPr>
        <w:t>B. enjoy</w:t>
      </w:r>
    </w:p>
    <w:p>
      <w:pPr>
        <w:keepNext/>
        <w:keepLines/>
        <w:spacing w:before="0" w:after="40" w:line="259" w:lineRule="auto"/>
      </w:pPr>
      <w:r>
        <w:rPr>
          <w:color w:val="000000"/>
        </w:rPr>
        <w:t>C. teacher</w:t>
      </w:r>
    </w:p>
    <w:p>
      <w:pPr>
        <w:keepNext w:val="0"/>
        <w:keepLines/>
        <w:spacing w:before="0" w:after="180" w:line="259" w:lineRule="auto"/>
      </w:pPr>
      <w:r>
        <w:rPr>
          <w:color w:val="000000"/>
        </w:rPr>
        <w:t>D. invite</w:t>
      </w:r>
    </w:p>
    <w:p>
      <w:pPr>
        <w:keepNext/>
        <w:keepLines/>
        <w:spacing w:before="80" w:after="40" w:line="259" w:lineRule="auto"/>
      </w:pPr>
      <w:r>
        <w:rPr>
          <w:color w:val="000000"/>
        </w:rPr>
        <w:t>4. A: Good morning. How are you today?  B: ______</w:t>
      </w:r>
    </w:p>
    <w:p>
      <w:pPr>
        <w:keepNext/>
        <w:keepLines/>
        <w:spacing w:before="0" w:after="40" w:line="259" w:lineRule="auto"/>
      </w:pPr>
      <w:r>
        <w:rPr>
          <w:color w:val="000000"/>
        </w:rPr>
        <w:t>A. I’m fine, thank you.</w:t>
      </w:r>
    </w:p>
    <w:p>
      <w:pPr>
        <w:keepNext/>
        <w:keepLines/>
        <w:spacing w:before="0" w:after="40" w:line="259" w:lineRule="auto"/>
      </w:pPr>
      <w:r>
        <w:rPr>
          <w:color w:val="000000"/>
        </w:rPr>
        <w:t>B. At half past eight.</w:t>
      </w:r>
    </w:p>
    <w:p>
      <w:pPr>
        <w:keepNext/>
        <w:keepLines/>
        <w:spacing w:before="0" w:after="40" w:line="259" w:lineRule="auto"/>
      </w:pPr>
      <w:r>
        <w:rPr>
          <w:color w:val="000000"/>
        </w:rPr>
        <w:t>C. In the classroom.</w:t>
      </w:r>
    </w:p>
    <w:p>
      <w:pPr>
        <w:keepNext w:val="0"/>
        <w:keepLines/>
        <w:spacing w:before="0" w:after="180" w:line="259" w:lineRule="auto"/>
      </w:pPr>
      <w:r>
        <w:rPr>
          <w:color w:val="000000"/>
        </w:rPr>
        <w:t>D. Yes, I did.</w:t>
      </w:r>
    </w:p>
    <w:p>
      <w:pPr>
        <w:keepNext/>
        <w:keepLines/>
        <w:spacing w:before="80" w:after="40" w:line="259" w:lineRule="auto"/>
      </w:pPr>
      <w:r>
        <w:rPr>
          <w:color w:val="000000"/>
        </w:rPr>
        <w:t>5. A: When is your music lesson?  B: ______</w:t>
      </w:r>
    </w:p>
    <w:p>
      <w:pPr>
        <w:keepNext/>
        <w:keepLines/>
        <w:spacing w:before="0" w:after="40" w:line="259" w:lineRule="auto"/>
      </w:pPr>
      <w:r>
        <w:rPr>
          <w:color w:val="000000"/>
        </w:rPr>
        <w:t>A. At the music room.</w:t>
      </w:r>
    </w:p>
    <w:p>
      <w:pPr>
        <w:keepNext/>
        <w:keepLines/>
        <w:spacing w:before="0" w:after="40" w:line="259" w:lineRule="auto"/>
      </w:pPr>
      <w:r>
        <w:rPr>
          <w:color w:val="000000"/>
        </w:rPr>
        <w:t>B. On Wednesday afternoon.</w:t>
      </w:r>
    </w:p>
    <w:p>
      <w:pPr>
        <w:keepNext/>
        <w:keepLines/>
        <w:spacing w:before="0" w:after="40" w:line="259" w:lineRule="auto"/>
      </w:pPr>
      <w:r>
        <w:rPr>
          <w:color w:val="000000"/>
        </w:rPr>
        <w:t>C. For forty minutes.</w:t>
      </w:r>
    </w:p>
    <w:p>
      <w:pPr>
        <w:keepNext w:val="0"/>
        <w:keepLines/>
        <w:spacing w:before="0" w:after="180" w:line="259" w:lineRule="auto"/>
      </w:pPr>
      <w:r>
        <w:rPr>
          <w:color w:val="000000"/>
        </w:rPr>
        <w:t>D. With my sister.</w:t>
      </w:r>
    </w:p>
    <w:p>
      <w:pPr>
        <w:keepNext/>
        <w:keepLines/>
        <w:spacing w:before="80" w:after="40" w:line="259" w:lineRule="auto"/>
      </w:pPr>
      <w:r>
        <w:rPr>
          <w:color w:val="000000"/>
        </w:rPr>
        <w:t>6. Số thứ tự “31st” được đọc là ______.</w:t>
      </w:r>
    </w:p>
    <w:p>
      <w:pPr>
        <w:keepNext/>
        <w:keepLines/>
        <w:spacing w:before="0" w:after="40" w:line="259" w:lineRule="auto"/>
      </w:pPr>
      <w:r>
        <w:rPr>
          <w:color w:val="000000"/>
        </w:rPr>
        <w:t>A. thirty-one</w:t>
      </w:r>
    </w:p>
    <w:p>
      <w:pPr>
        <w:keepNext/>
        <w:keepLines/>
        <w:spacing w:before="0" w:after="40" w:line="259" w:lineRule="auto"/>
      </w:pPr>
      <w:r>
        <w:rPr>
          <w:color w:val="000000"/>
        </w:rPr>
        <w:t>B. thirty-first</w:t>
      </w:r>
    </w:p>
    <w:p>
      <w:pPr>
        <w:keepNext/>
        <w:keepLines/>
        <w:spacing w:before="0" w:after="40" w:line="259" w:lineRule="auto"/>
      </w:pPr>
      <w:r>
        <w:rPr>
          <w:color w:val="000000"/>
        </w:rPr>
        <w:t>C. thirteen-first</w:t>
      </w:r>
    </w:p>
    <w:p>
      <w:pPr>
        <w:keepNext w:val="0"/>
        <w:keepLines/>
        <w:spacing w:before="0" w:after="180" w:line="259" w:lineRule="auto"/>
      </w:pPr>
      <w:r>
        <w:rPr>
          <w:color w:val="000000"/>
        </w:rPr>
        <w:t>D. third-one</w:t>
      </w:r>
    </w:p>
    <w:p>
      <w:pPr>
        <w:keepNext/>
        <w:keepLines/>
        <w:spacing w:before="80" w:after="40" w:line="259" w:lineRule="auto"/>
      </w:pPr>
      <w:r>
        <w:rPr>
          <w:color w:val="000000"/>
        </w:rPr>
        <w:t>7. 6:30 có thể được nói là ______.</w:t>
      </w:r>
    </w:p>
    <w:p>
      <w:pPr>
        <w:keepNext/>
        <w:keepLines/>
        <w:spacing w:before="0" w:after="40" w:line="259" w:lineRule="auto"/>
      </w:pPr>
      <w:r>
        <w:rPr>
          <w:color w:val="000000"/>
        </w:rPr>
        <w:t>A. half past six</w:t>
      </w:r>
    </w:p>
    <w:p>
      <w:pPr>
        <w:keepNext/>
        <w:keepLines/>
        <w:spacing w:before="0" w:after="40" w:line="259" w:lineRule="auto"/>
      </w:pPr>
      <w:r>
        <w:rPr>
          <w:color w:val="000000"/>
        </w:rPr>
        <w:t>B. a quarter past six</w:t>
      </w:r>
    </w:p>
    <w:p>
      <w:pPr>
        <w:keepNext/>
        <w:keepLines/>
        <w:spacing w:before="0" w:after="40" w:line="259" w:lineRule="auto"/>
      </w:pPr>
      <w:r>
        <w:rPr>
          <w:color w:val="000000"/>
        </w:rPr>
        <w:t>C. half to seven</w:t>
      </w:r>
    </w:p>
    <w:p>
      <w:pPr>
        <w:keepNext w:val="0"/>
        <w:keepLines/>
        <w:spacing w:before="0" w:after="180" w:line="259" w:lineRule="auto"/>
      </w:pPr>
      <w:r>
        <w:rPr>
          <w:color w:val="000000"/>
        </w:rPr>
        <w:t>D. thirty past seven</w:t>
      </w:r>
    </w:p>
    <w:p>
      <w:pPr>
        <w:keepNext/>
        <w:keepLines/>
        <w:spacing w:before="80" w:after="40" w:line="259" w:lineRule="auto"/>
      </w:pPr>
      <w:r>
        <w:rPr>
          <w:color w:val="000000"/>
        </w:rPr>
        <w:t>8. Lucy is my cousin. ______ lives near my school.</w:t>
      </w:r>
    </w:p>
    <w:p>
      <w:pPr>
        <w:keepNext/>
        <w:keepLines/>
        <w:spacing w:before="0" w:after="40" w:line="259" w:lineRule="auto"/>
      </w:pPr>
      <w:r>
        <w:rPr>
          <w:color w:val="000000"/>
        </w:rPr>
        <w:t>A. He</w:t>
      </w:r>
    </w:p>
    <w:p>
      <w:pPr>
        <w:keepNext/>
        <w:keepLines/>
        <w:spacing w:before="0" w:after="40" w:line="259" w:lineRule="auto"/>
      </w:pPr>
      <w:r>
        <w:rPr>
          <w:color w:val="000000"/>
        </w:rPr>
        <w:t>B. It</w:t>
      </w:r>
    </w:p>
    <w:p>
      <w:pPr>
        <w:keepNext/>
        <w:keepLines/>
        <w:spacing w:before="0" w:after="40" w:line="259" w:lineRule="auto"/>
      </w:pPr>
      <w:r>
        <w:rPr>
          <w:color w:val="000000"/>
        </w:rPr>
        <w:t>C. She</w:t>
      </w:r>
    </w:p>
    <w:p>
      <w:pPr>
        <w:keepNext w:val="0"/>
        <w:keepLines/>
        <w:spacing w:before="0" w:after="180" w:line="259" w:lineRule="auto"/>
      </w:pPr>
      <w:r>
        <w:rPr>
          <w:color w:val="000000"/>
        </w:rPr>
        <w:t>D. They</w:t>
      </w:r>
    </w:p>
    <w:p>
      <w:pPr>
        <w:keepNext/>
        <w:keepLines/>
        <w:spacing w:before="80" w:after="40" w:line="259" w:lineRule="auto"/>
      </w:pPr>
      <w:r>
        <w:rPr>
          <w:color w:val="000000"/>
        </w:rPr>
        <w:t>9. A: Have you ever tried Vietnamese coffee?  B: ______</w:t>
      </w:r>
    </w:p>
    <w:p>
      <w:pPr>
        <w:keepNext/>
        <w:keepLines/>
        <w:spacing w:before="0" w:after="40" w:line="259" w:lineRule="auto"/>
      </w:pPr>
      <w:r>
        <w:rPr>
          <w:color w:val="000000"/>
        </w:rPr>
        <w:t>A. Yes, I have. I tried it last summer.</w:t>
      </w:r>
    </w:p>
    <w:p>
      <w:pPr>
        <w:keepNext/>
        <w:keepLines/>
        <w:spacing w:before="0" w:after="40" w:line="259" w:lineRule="auto"/>
      </w:pPr>
      <w:r>
        <w:rPr>
          <w:color w:val="000000"/>
        </w:rPr>
        <w:t>B. Yes, I am.</w:t>
      </w:r>
    </w:p>
    <w:p>
      <w:pPr>
        <w:keepNext/>
        <w:keepLines/>
        <w:spacing w:before="0" w:after="40" w:line="259" w:lineRule="auto"/>
      </w:pPr>
      <w:r>
        <w:rPr>
          <w:color w:val="000000"/>
        </w:rPr>
        <w:t>C. For two cups.</w:t>
      </w:r>
    </w:p>
    <w:p>
      <w:pPr>
        <w:keepNext w:val="0"/>
        <w:keepLines/>
        <w:spacing w:before="0" w:after="180" w:line="259" w:lineRule="auto"/>
      </w:pPr>
      <w:r>
        <w:rPr>
          <w:color w:val="000000"/>
        </w:rPr>
        <w:t>D. Tomorrow morning.</w:t>
      </w:r>
    </w:p>
    <w:p>
      <w:pPr>
        <w:keepNext/>
        <w:keepLines/>
        <w:spacing w:before="80" w:after="40" w:line="259" w:lineRule="auto"/>
      </w:pPr>
      <w:r>
        <w:rPr>
          <w:color w:val="000000"/>
        </w:rPr>
        <w:t>10. A: Shall we study together after school?  B: ______</w:t>
      </w:r>
    </w:p>
    <w:p>
      <w:pPr>
        <w:keepNext/>
        <w:keepLines/>
        <w:spacing w:before="0" w:after="40" w:line="259" w:lineRule="auto"/>
      </w:pPr>
      <w:r>
        <w:rPr>
          <w:color w:val="000000"/>
        </w:rPr>
        <w:t>A. That’s a good idea.</w:t>
      </w:r>
    </w:p>
    <w:p>
      <w:pPr>
        <w:keepNext/>
        <w:keepLines/>
        <w:spacing w:before="0" w:after="40" w:line="259" w:lineRule="auto"/>
      </w:pPr>
      <w:r>
        <w:rPr>
          <w:color w:val="000000"/>
        </w:rPr>
        <w:t>B. I studied yesterday.</w:t>
      </w:r>
    </w:p>
    <w:p>
      <w:pPr>
        <w:keepNext/>
        <w:keepLines/>
        <w:spacing w:before="0" w:after="40" w:line="259" w:lineRule="auto"/>
      </w:pPr>
      <w:r>
        <w:rPr>
          <w:color w:val="000000"/>
        </w:rPr>
        <w:t>C. It is on the desk.</w:t>
      </w:r>
    </w:p>
    <w:p>
      <w:pPr>
        <w:keepNext w:val="0"/>
        <w:keepLines/>
        <w:spacing w:before="0" w:after="180" w:line="259" w:lineRule="auto"/>
      </w:pPr>
      <w:r>
        <w:rPr>
          <w:color w:val="000000"/>
        </w:rPr>
        <w:t>D. No, I haven’t.</w:t>
      </w:r>
    </w:p>
    <w:p>
      <w:pPr>
        <w:keepNext/>
        <w:keepLines w:val="0"/>
        <w:spacing w:before="280" w:after="80" w:line="259" w:lineRule="auto"/>
      </w:pPr>
      <w:r>
        <w:rPr>
          <w:color w:val="000000"/>
        </w:rPr>
        <w:t>PHẦN 2. NGỮ PHÁP VÀ CẤU TRÚC TỔNG HỢP (20 điểm)</w:t>
      </w:r>
    </w:p>
    <w:p>
      <w:pPr>
        <w:keepNext w:val="0"/>
        <w:keepLines w:val="0"/>
        <w:spacing w:before="0" w:after="100" w:line="259" w:lineRule="auto"/>
      </w:pPr>
      <w:r>
        <w:rPr>
          <w:color w:val="000000"/>
        </w:rPr>
        <w:t>Chọn đáp án đúng nhất.</w:t>
      </w:r>
    </w:p>
    <w:p>
      <w:pPr>
        <w:keepNext/>
        <w:keepLines/>
        <w:spacing w:before="80" w:after="40" w:line="259" w:lineRule="auto"/>
      </w:pPr>
      <w:r>
        <w:rPr>
          <w:color w:val="000000"/>
        </w:rPr>
        <w:t>1. I ______ a student, and my parents ______ teachers.</w:t>
      </w:r>
    </w:p>
    <w:p>
      <w:pPr>
        <w:keepNext/>
        <w:keepLines/>
        <w:spacing w:before="0" w:after="40" w:line="259" w:lineRule="auto"/>
      </w:pPr>
      <w:r>
        <w:rPr>
          <w:color w:val="000000"/>
        </w:rPr>
        <w:t>A. am / are</w:t>
      </w:r>
    </w:p>
    <w:p>
      <w:pPr>
        <w:keepNext/>
        <w:keepLines/>
        <w:spacing w:before="0" w:after="40" w:line="259" w:lineRule="auto"/>
      </w:pPr>
      <w:r>
        <w:rPr>
          <w:color w:val="000000"/>
        </w:rPr>
        <w:t>B. is / are</w:t>
      </w:r>
    </w:p>
    <w:p>
      <w:pPr>
        <w:keepNext/>
        <w:keepLines/>
        <w:spacing w:before="0" w:after="40" w:line="259" w:lineRule="auto"/>
      </w:pPr>
      <w:r>
        <w:rPr>
          <w:color w:val="000000"/>
        </w:rPr>
        <w:t>C. am / is</w:t>
      </w:r>
    </w:p>
    <w:p>
      <w:pPr>
        <w:keepNext w:val="0"/>
        <w:keepLines/>
        <w:spacing w:before="0" w:after="180" w:line="259" w:lineRule="auto"/>
      </w:pPr>
      <w:r>
        <w:rPr>
          <w:color w:val="000000"/>
        </w:rPr>
        <w:t>D. are / am</w:t>
      </w:r>
    </w:p>
    <w:p>
      <w:pPr>
        <w:keepNext/>
        <w:keepLines/>
        <w:spacing w:before="80" w:after="40" w:line="259" w:lineRule="auto"/>
      </w:pPr>
      <w:r>
        <w:rPr>
          <w:color w:val="000000"/>
        </w:rPr>
        <w:t>2. Anna and Kate are in my class. ______ sit next to me.</w:t>
      </w:r>
    </w:p>
    <w:p>
      <w:pPr>
        <w:keepNext/>
        <w:keepLines/>
        <w:spacing w:before="0" w:after="40" w:line="259" w:lineRule="auto"/>
      </w:pPr>
      <w:r>
        <w:rPr>
          <w:color w:val="000000"/>
        </w:rPr>
        <w:t>A. We</w:t>
      </w:r>
    </w:p>
    <w:p>
      <w:pPr>
        <w:keepNext/>
        <w:keepLines/>
        <w:spacing w:before="0" w:after="40" w:line="259" w:lineRule="auto"/>
      </w:pPr>
      <w:r>
        <w:rPr>
          <w:color w:val="000000"/>
        </w:rPr>
        <w:t>B. They</w:t>
      </w:r>
    </w:p>
    <w:p>
      <w:pPr>
        <w:keepNext/>
        <w:keepLines/>
        <w:spacing w:before="0" w:after="40" w:line="259" w:lineRule="auto"/>
      </w:pPr>
      <w:r>
        <w:rPr>
          <w:color w:val="000000"/>
        </w:rPr>
        <w:t>C. She</w:t>
      </w:r>
    </w:p>
    <w:p>
      <w:pPr>
        <w:keepNext w:val="0"/>
        <w:keepLines/>
        <w:spacing w:before="0" w:after="180" w:line="259" w:lineRule="auto"/>
      </w:pPr>
      <w:r>
        <w:rPr>
          <w:color w:val="000000"/>
        </w:rPr>
        <w:t>D. You</w:t>
      </w:r>
    </w:p>
    <w:p>
      <w:pPr>
        <w:keepNext/>
        <w:keepLines/>
        <w:spacing w:before="80" w:after="40" w:line="259" w:lineRule="auto"/>
      </w:pPr>
      <w:r>
        <w:rPr>
          <w:color w:val="000000"/>
        </w:rPr>
        <w:t>3. There are three ______ in the garden.</w:t>
      </w:r>
    </w:p>
    <w:p>
      <w:pPr>
        <w:keepNext/>
        <w:keepLines/>
        <w:spacing w:before="0" w:after="40" w:line="259" w:lineRule="auto"/>
      </w:pPr>
      <w:r>
        <w:rPr>
          <w:color w:val="000000"/>
        </w:rPr>
        <w:t>A. childs</w:t>
      </w:r>
    </w:p>
    <w:p>
      <w:pPr>
        <w:keepNext/>
        <w:keepLines/>
        <w:spacing w:before="0" w:after="40" w:line="259" w:lineRule="auto"/>
      </w:pPr>
      <w:r>
        <w:rPr>
          <w:color w:val="000000"/>
        </w:rPr>
        <w:t>B. child</w:t>
      </w:r>
    </w:p>
    <w:p>
      <w:pPr>
        <w:keepNext/>
        <w:keepLines/>
        <w:spacing w:before="0" w:after="40" w:line="259" w:lineRule="auto"/>
      </w:pPr>
      <w:r>
        <w:rPr>
          <w:color w:val="000000"/>
        </w:rPr>
        <w:t>C. children</w:t>
      </w:r>
    </w:p>
    <w:p>
      <w:pPr>
        <w:keepNext w:val="0"/>
        <w:keepLines/>
        <w:spacing w:before="0" w:after="180" w:line="259" w:lineRule="auto"/>
      </w:pPr>
      <w:r>
        <w:rPr>
          <w:color w:val="000000"/>
        </w:rPr>
        <w:t>D. childrens</w:t>
      </w:r>
    </w:p>
    <w:p>
      <w:pPr>
        <w:keepNext/>
        <w:keepLines/>
        <w:spacing w:before="80" w:after="40" w:line="259" w:lineRule="auto"/>
      </w:pPr>
      <w:r>
        <w:rPr>
          <w:color w:val="000000"/>
        </w:rPr>
        <w:t>4. This is ______ bedroom. The two brothers share it.</w:t>
      </w:r>
    </w:p>
    <w:p>
      <w:pPr>
        <w:keepNext/>
        <w:keepLines/>
        <w:spacing w:before="0" w:after="40" w:line="259" w:lineRule="auto"/>
      </w:pPr>
      <w:r>
        <w:rPr>
          <w:color w:val="000000"/>
        </w:rPr>
        <w:t>A. Jack and Leo's</w:t>
      </w:r>
    </w:p>
    <w:p>
      <w:pPr>
        <w:keepNext/>
        <w:keepLines/>
        <w:spacing w:before="0" w:after="40" w:line="259" w:lineRule="auto"/>
      </w:pPr>
      <w:r>
        <w:rPr>
          <w:color w:val="000000"/>
        </w:rPr>
        <w:t>B. Jack's and Leo</w:t>
      </w:r>
    </w:p>
    <w:p>
      <w:pPr>
        <w:keepNext/>
        <w:keepLines/>
        <w:spacing w:before="0" w:after="40" w:line="259" w:lineRule="auto"/>
      </w:pPr>
      <w:r>
        <w:rPr>
          <w:color w:val="000000"/>
        </w:rPr>
        <w:t>C. Jacks and Leos</w:t>
      </w:r>
    </w:p>
    <w:p>
      <w:pPr>
        <w:keepNext w:val="0"/>
        <w:keepLines/>
        <w:spacing w:before="0" w:after="180" w:line="259" w:lineRule="auto"/>
      </w:pPr>
      <w:r>
        <w:rPr>
          <w:color w:val="000000"/>
        </w:rPr>
        <w:t>D. Jack's and Leo's</w:t>
      </w:r>
    </w:p>
    <w:p>
      <w:pPr>
        <w:keepNext/>
        <w:keepLines/>
        <w:spacing w:before="80" w:after="40" w:line="259" w:lineRule="auto"/>
      </w:pPr>
      <w:r>
        <w:rPr>
          <w:color w:val="000000"/>
        </w:rPr>
        <w:t>5. The new student is very ______ and speaks ______ to everyone.</w:t>
      </w:r>
    </w:p>
    <w:p>
      <w:pPr>
        <w:keepNext/>
        <w:keepLines/>
        <w:spacing w:before="0" w:after="40" w:line="259" w:lineRule="auto"/>
      </w:pPr>
      <w:r>
        <w:rPr>
          <w:color w:val="000000"/>
        </w:rPr>
        <w:t>A. polite / politely</w:t>
      </w:r>
    </w:p>
    <w:p>
      <w:pPr>
        <w:keepNext/>
        <w:keepLines/>
        <w:spacing w:before="0" w:after="40" w:line="259" w:lineRule="auto"/>
      </w:pPr>
      <w:r>
        <w:rPr>
          <w:color w:val="000000"/>
        </w:rPr>
        <w:t>B. politely / polite</w:t>
      </w:r>
    </w:p>
    <w:p>
      <w:pPr>
        <w:keepNext/>
        <w:keepLines/>
        <w:spacing w:before="0" w:after="40" w:line="259" w:lineRule="auto"/>
      </w:pPr>
      <w:r>
        <w:rPr>
          <w:color w:val="000000"/>
        </w:rPr>
        <w:t>C. polite / polite</w:t>
      </w:r>
    </w:p>
    <w:p>
      <w:pPr>
        <w:keepNext w:val="0"/>
        <w:keepLines/>
        <w:spacing w:before="0" w:after="180" w:line="259" w:lineRule="auto"/>
      </w:pPr>
      <w:r>
        <w:rPr>
          <w:color w:val="000000"/>
        </w:rPr>
        <w:t>D. politely / politely</w:t>
      </w:r>
    </w:p>
    <w:p>
      <w:pPr>
        <w:keepNext/>
        <w:keepLines/>
        <w:spacing w:before="80" w:after="40" w:line="259" w:lineRule="auto"/>
      </w:pPr>
      <w:r>
        <w:rPr>
          <w:color w:val="000000"/>
        </w:rPr>
        <w:t>6. We saw ______ interesting film at the cinema. ______ film was about space travel.</w:t>
      </w:r>
    </w:p>
    <w:p>
      <w:pPr>
        <w:keepNext/>
        <w:keepLines/>
        <w:spacing w:before="0" w:after="40" w:line="259" w:lineRule="auto"/>
      </w:pPr>
      <w:r>
        <w:rPr>
          <w:color w:val="000000"/>
        </w:rPr>
        <w:t>A. a / A</w:t>
      </w:r>
    </w:p>
    <w:p>
      <w:pPr>
        <w:keepNext/>
        <w:keepLines/>
        <w:spacing w:before="0" w:after="40" w:line="259" w:lineRule="auto"/>
      </w:pPr>
      <w:r>
        <w:rPr>
          <w:color w:val="000000"/>
        </w:rPr>
        <w:t>B. an / The</w:t>
      </w:r>
    </w:p>
    <w:p>
      <w:pPr>
        <w:keepNext/>
        <w:keepLines/>
        <w:spacing w:before="0" w:after="40" w:line="259" w:lineRule="auto"/>
      </w:pPr>
      <w:r>
        <w:rPr>
          <w:color w:val="000000"/>
        </w:rPr>
        <w:t>C. the / An</w:t>
      </w:r>
    </w:p>
    <w:p>
      <w:pPr>
        <w:keepNext w:val="0"/>
        <w:keepLines/>
        <w:spacing w:before="0" w:after="180" w:line="259" w:lineRule="auto"/>
      </w:pPr>
      <w:r>
        <w:rPr>
          <w:color w:val="000000"/>
        </w:rPr>
        <w:t>D. an / An</w:t>
      </w:r>
    </w:p>
    <w:p>
      <w:pPr>
        <w:keepNext/>
        <w:keepLines/>
        <w:spacing w:before="80" w:after="40" w:line="259" w:lineRule="auto"/>
      </w:pPr>
      <w:r>
        <w:rPr>
          <w:color w:val="000000"/>
        </w:rPr>
        <w:t>7. The meeting starts ______ 2 p.m. ______ Friday.</w:t>
      </w:r>
    </w:p>
    <w:p>
      <w:pPr>
        <w:keepNext/>
        <w:keepLines/>
        <w:spacing w:before="0" w:after="40" w:line="259" w:lineRule="auto"/>
      </w:pPr>
      <w:r>
        <w:rPr>
          <w:color w:val="000000"/>
        </w:rPr>
        <w:t>A. on / at</w:t>
      </w:r>
    </w:p>
    <w:p>
      <w:pPr>
        <w:keepNext/>
        <w:keepLines/>
        <w:spacing w:before="0" w:after="40" w:line="259" w:lineRule="auto"/>
      </w:pPr>
      <w:r>
        <w:rPr>
          <w:color w:val="000000"/>
        </w:rPr>
        <w:t>B. at / on</w:t>
      </w:r>
    </w:p>
    <w:p>
      <w:pPr>
        <w:keepNext/>
        <w:keepLines/>
        <w:spacing w:before="0" w:after="40" w:line="259" w:lineRule="auto"/>
      </w:pPr>
      <w:r>
        <w:rPr>
          <w:color w:val="000000"/>
        </w:rPr>
        <w:t>C. in / at</w:t>
      </w:r>
    </w:p>
    <w:p>
      <w:pPr>
        <w:keepNext w:val="0"/>
        <w:keepLines/>
        <w:spacing w:before="0" w:after="180" w:line="259" w:lineRule="auto"/>
      </w:pPr>
      <w:r>
        <w:rPr>
          <w:color w:val="000000"/>
        </w:rPr>
        <w:t>D. at / in</w:t>
      </w:r>
    </w:p>
    <w:p>
      <w:pPr>
        <w:keepNext/>
        <w:keepLines/>
        <w:spacing w:before="80" w:after="40" w:line="259" w:lineRule="auto"/>
      </w:pPr>
      <w:r>
        <w:rPr>
          <w:color w:val="000000"/>
        </w:rPr>
        <w:t>8. ______ a small café next to the bookstore.</w:t>
      </w:r>
    </w:p>
    <w:p>
      <w:pPr>
        <w:keepNext/>
        <w:keepLines/>
        <w:spacing w:before="0" w:after="40" w:line="259" w:lineRule="auto"/>
      </w:pPr>
      <w:r>
        <w:rPr>
          <w:color w:val="000000"/>
        </w:rPr>
        <w:t>A. There are</w:t>
      </w:r>
    </w:p>
    <w:p>
      <w:pPr>
        <w:keepNext/>
        <w:keepLines/>
        <w:spacing w:before="0" w:after="40" w:line="259" w:lineRule="auto"/>
      </w:pPr>
      <w:r>
        <w:rPr>
          <w:color w:val="000000"/>
        </w:rPr>
        <w:t>B. There is</w:t>
      </w:r>
    </w:p>
    <w:p>
      <w:pPr>
        <w:keepNext/>
        <w:keepLines/>
        <w:spacing w:before="0" w:after="40" w:line="259" w:lineRule="auto"/>
      </w:pPr>
      <w:r>
        <w:rPr>
          <w:color w:val="000000"/>
        </w:rPr>
        <w:t>C. It is</w:t>
      </w:r>
    </w:p>
    <w:p>
      <w:pPr>
        <w:keepNext w:val="0"/>
        <w:keepLines/>
        <w:spacing w:before="0" w:after="180" w:line="259" w:lineRule="auto"/>
      </w:pPr>
      <w:r>
        <w:rPr>
          <w:color w:val="000000"/>
        </w:rPr>
        <w:t>D. They are</w:t>
      </w:r>
    </w:p>
    <w:p>
      <w:pPr>
        <w:keepNext/>
        <w:keepLines/>
        <w:spacing w:before="80" w:after="40" w:line="259" w:lineRule="auto"/>
      </w:pPr>
      <w:r>
        <w:rPr>
          <w:color w:val="000000"/>
        </w:rPr>
        <w:t>9. ______ jacket here is mine, but ______ jackets over there belong to my friends.</w:t>
      </w:r>
    </w:p>
    <w:p>
      <w:pPr>
        <w:keepNext/>
        <w:keepLines/>
        <w:spacing w:before="0" w:after="40" w:line="259" w:lineRule="auto"/>
      </w:pPr>
      <w:r>
        <w:rPr>
          <w:color w:val="000000"/>
        </w:rPr>
        <w:t>A. This / those</w:t>
      </w:r>
    </w:p>
    <w:p>
      <w:pPr>
        <w:keepNext/>
        <w:keepLines/>
        <w:spacing w:before="0" w:after="40" w:line="259" w:lineRule="auto"/>
      </w:pPr>
      <w:r>
        <w:rPr>
          <w:color w:val="000000"/>
        </w:rPr>
        <w:t>B. These / that</w:t>
      </w:r>
    </w:p>
    <w:p>
      <w:pPr>
        <w:keepNext/>
        <w:keepLines/>
        <w:spacing w:before="0" w:after="40" w:line="259" w:lineRule="auto"/>
      </w:pPr>
      <w:r>
        <w:rPr>
          <w:color w:val="000000"/>
        </w:rPr>
        <w:t>C. That / this</w:t>
      </w:r>
    </w:p>
    <w:p>
      <w:pPr>
        <w:keepNext w:val="0"/>
        <w:keepLines/>
        <w:spacing w:before="0" w:after="180" w:line="259" w:lineRule="auto"/>
      </w:pPr>
      <w:r>
        <w:rPr>
          <w:color w:val="000000"/>
        </w:rPr>
        <w:t>D. Those / these</w:t>
      </w:r>
    </w:p>
    <w:p>
      <w:pPr>
        <w:keepNext/>
        <w:keepLines/>
        <w:spacing w:before="80" w:after="40" w:line="259" w:lineRule="auto"/>
      </w:pPr>
      <w:r>
        <w:rPr>
          <w:color w:val="000000"/>
        </w:rPr>
        <w:t>10. We have ______ oranges, but we don’t have ______ bananas.</w:t>
      </w:r>
    </w:p>
    <w:p>
      <w:pPr>
        <w:keepNext/>
        <w:keepLines/>
        <w:spacing w:before="0" w:after="40" w:line="259" w:lineRule="auto"/>
      </w:pPr>
      <w:r>
        <w:rPr>
          <w:color w:val="000000"/>
        </w:rPr>
        <w:t>A. any / some</w:t>
      </w:r>
    </w:p>
    <w:p>
      <w:pPr>
        <w:keepNext/>
        <w:keepLines/>
        <w:spacing w:before="0" w:after="40" w:line="259" w:lineRule="auto"/>
      </w:pPr>
      <w:r>
        <w:rPr>
          <w:color w:val="000000"/>
        </w:rPr>
        <w:t>B. some / any</w:t>
      </w:r>
    </w:p>
    <w:p>
      <w:pPr>
        <w:keepNext/>
        <w:keepLines/>
        <w:spacing w:before="0" w:after="40" w:line="259" w:lineRule="auto"/>
      </w:pPr>
      <w:r>
        <w:rPr>
          <w:color w:val="000000"/>
        </w:rPr>
        <w:t>C. much / many</w:t>
      </w:r>
    </w:p>
    <w:p>
      <w:pPr>
        <w:keepNext w:val="0"/>
        <w:keepLines/>
        <w:spacing w:before="0" w:after="180" w:line="259" w:lineRule="auto"/>
      </w:pPr>
      <w:r>
        <w:rPr>
          <w:color w:val="000000"/>
        </w:rPr>
        <w:t>D. a little / a few</w:t>
      </w:r>
    </w:p>
    <w:p>
      <w:pPr>
        <w:keepNext/>
        <w:keepLines/>
        <w:spacing w:before="80" w:after="40" w:line="259" w:lineRule="auto"/>
      </w:pPr>
      <w:r>
        <w:rPr>
          <w:color w:val="000000"/>
        </w:rPr>
        <w:t>11. How ______ water do you drink every day?</w:t>
      </w:r>
    </w:p>
    <w:p>
      <w:pPr>
        <w:keepNext/>
        <w:keepLines/>
        <w:spacing w:before="0" w:after="40" w:line="259" w:lineRule="auto"/>
      </w:pPr>
      <w:r>
        <w:rPr>
          <w:color w:val="000000"/>
        </w:rPr>
        <w:t>A. many</w:t>
      </w:r>
    </w:p>
    <w:p>
      <w:pPr>
        <w:keepNext/>
        <w:keepLines/>
        <w:spacing w:before="0" w:after="40" w:line="259" w:lineRule="auto"/>
      </w:pPr>
      <w:r>
        <w:rPr>
          <w:color w:val="000000"/>
        </w:rPr>
        <w:t>B. much</w:t>
      </w:r>
    </w:p>
    <w:p>
      <w:pPr>
        <w:keepNext/>
        <w:keepLines/>
        <w:spacing w:before="0" w:after="40" w:line="259" w:lineRule="auto"/>
      </w:pPr>
      <w:r>
        <w:rPr>
          <w:color w:val="000000"/>
        </w:rPr>
        <w:t>C. few</w:t>
      </w:r>
    </w:p>
    <w:p>
      <w:pPr>
        <w:keepNext w:val="0"/>
        <w:keepLines/>
        <w:spacing w:before="0" w:after="180" w:line="259" w:lineRule="auto"/>
      </w:pPr>
      <w:r>
        <w:rPr>
          <w:color w:val="000000"/>
        </w:rPr>
        <w:t>D. some</w:t>
      </w:r>
    </w:p>
    <w:p>
      <w:pPr>
        <w:keepNext/>
        <w:keepLines/>
        <w:spacing w:before="80" w:after="40" w:line="259" w:lineRule="auto"/>
      </w:pPr>
      <w:r>
        <w:rPr>
          <w:color w:val="000000"/>
        </w:rPr>
        <w:t>12. I have ______ close friends in this city, so I never feel lonely.</w:t>
      </w:r>
    </w:p>
    <w:p>
      <w:pPr>
        <w:keepNext/>
        <w:keepLines/>
        <w:spacing w:before="0" w:after="40" w:line="259" w:lineRule="auto"/>
      </w:pPr>
      <w:r>
        <w:rPr>
          <w:color w:val="000000"/>
        </w:rPr>
        <w:t>A. a few</w:t>
      </w:r>
    </w:p>
    <w:p>
      <w:pPr>
        <w:keepNext/>
        <w:keepLines/>
        <w:spacing w:before="0" w:after="40" w:line="259" w:lineRule="auto"/>
      </w:pPr>
      <w:r>
        <w:rPr>
          <w:color w:val="000000"/>
        </w:rPr>
        <w:t>B. few</w:t>
      </w:r>
    </w:p>
    <w:p>
      <w:pPr>
        <w:keepNext/>
        <w:keepLines/>
        <w:spacing w:before="0" w:after="40" w:line="259" w:lineRule="auto"/>
      </w:pPr>
      <w:r>
        <w:rPr>
          <w:color w:val="000000"/>
        </w:rPr>
        <w:t>C. little</w:t>
      </w:r>
    </w:p>
    <w:p>
      <w:pPr>
        <w:keepNext w:val="0"/>
        <w:keepLines/>
        <w:spacing w:before="0" w:after="180" w:line="259" w:lineRule="auto"/>
      </w:pPr>
      <w:r>
        <w:rPr>
          <w:color w:val="000000"/>
        </w:rPr>
        <w:t>D. a little</w:t>
      </w:r>
    </w:p>
    <w:p>
      <w:pPr>
        <w:keepNext/>
        <w:keepLines/>
        <w:spacing w:before="80" w:after="40" w:line="259" w:lineRule="auto"/>
      </w:pPr>
      <w:r>
        <w:rPr>
          <w:color w:val="000000"/>
        </w:rPr>
        <w:t>13. ______ did you buy this dictionary? – At the bookstore near my house.</w:t>
      </w:r>
    </w:p>
    <w:p>
      <w:pPr>
        <w:keepNext/>
        <w:keepLines/>
        <w:spacing w:before="0" w:after="40" w:line="259" w:lineRule="auto"/>
      </w:pPr>
      <w:r>
        <w:rPr>
          <w:color w:val="000000"/>
        </w:rPr>
        <w:t>A. Why</w:t>
      </w:r>
    </w:p>
    <w:p>
      <w:pPr>
        <w:keepNext/>
        <w:keepLines/>
        <w:spacing w:before="0" w:after="40" w:line="259" w:lineRule="auto"/>
      </w:pPr>
      <w:r>
        <w:rPr>
          <w:color w:val="000000"/>
        </w:rPr>
        <w:t>B. When</w:t>
      </w:r>
    </w:p>
    <w:p>
      <w:pPr>
        <w:keepNext/>
        <w:keepLines/>
        <w:spacing w:before="0" w:after="40" w:line="259" w:lineRule="auto"/>
      </w:pPr>
      <w:r>
        <w:rPr>
          <w:color w:val="000000"/>
        </w:rPr>
        <w:t>C. Where</w:t>
      </w:r>
    </w:p>
    <w:p>
      <w:pPr>
        <w:keepNext w:val="0"/>
        <w:keepLines/>
        <w:spacing w:before="0" w:after="180" w:line="259" w:lineRule="auto"/>
      </w:pPr>
      <w:r>
        <w:rPr>
          <w:color w:val="000000"/>
        </w:rPr>
        <w:t>D. How often</w:t>
      </w:r>
    </w:p>
    <w:p>
      <w:pPr>
        <w:keepNext/>
        <w:keepLines/>
        <w:spacing w:before="80" w:after="40" w:line="259" w:lineRule="auto"/>
      </w:pPr>
      <w:r>
        <w:rPr>
          <w:color w:val="000000"/>
        </w:rPr>
        <w:t>14. ______ your sister like reading comics?</w:t>
      </w:r>
    </w:p>
    <w:p>
      <w:pPr>
        <w:keepNext/>
        <w:keepLines/>
        <w:spacing w:before="0" w:after="40" w:line="259" w:lineRule="auto"/>
      </w:pPr>
      <w:r>
        <w:rPr>
          <w:color w:val="000000"/>
        </w:rPr>
        <w:t>A. Do</w:t>
      </w:r>
    </w:p>
    <w:p>
      <w:pPr>
        <w:keepNext/>
        <w:keepLines/>
        <w:spacing w:before="0" w:after="40" w:line="259" w:lineRule="auto"/>
      </w:pPr>
      <w:r>
        <w:rPr>
          <w:color w:val="000000"/>
        </w:rPr>
        <w:t>B. Does</w:t>
      </w:r>
    </w:p>
    <w:p>
      <w:pPr>
        <w:keepNext/>
        <w:keepLines/>
        <w:spacing w:before="0" w:after="40" w:line="259" w:lineRule="auto"/>
      </w:pPr>
      <w:r>
        <w:rPr>
          <w:color w:val="000000"/>
        </w:rPr>
        <w:t>C. Is</w:t>
      </w:r>
    </w:p>
    <w:p>
      <w:pPr>
        <w:keepNext w:val="0"/>
        <w:keepLines/>
        <w:spacing w:before="0" w:after="180" w:line="259" w:lineRule="auto"/>
      </w:pPr>
      <w:r>
        <w:rPr>
          <w:color w:val="000000"/>
        </w:rPr>
        <w:t>D. Has</w:t>
      </w:r>
    </w:p>
    <w:p>
      <w:pPr>
        <w:keepNext/>
        <w:keepLines/>
        <w:spacing w:before="80" w:after="40" w:line="259" w:lineRule="auto"/>
      </w:pPr>
      <w:r>
        <w:rPr>
          <w:color w:val="000000"/>
        </w:rPr>
        <w:t>15. ______ your hands before you eat.</w:t>
      </w:r>
    </w:p>
    <w:p>
      <w:pPr>
        <w:keepNext/>
        <w:keepLines/>
        <w:spacing w:before="0" w:after="40" w:line="259" w:lineRule="auto"/>
      </w:pPr>
      <w:r>
        <w:rPr>
          <w:color w:val="000000"/>
        </w:rPr>
        <w:t>A. Washing</w:t>
      </w:r>
    </w:p>
    <w:p>
      <w:pPr>
        <w:keepNext/>
        <w:keepLines/>
        <w:spacing w:before="0" w:after="40" w:line="259" w:lineRule="auto"/>
      </w:pPr>
      <w:r>
        <w:rPr>
          <w:color w:val="000000"/>
        </w:rPr>
        <w:t>B. Wash</w:t>
      </w:r>
    </w:p>
    <w:p>
      <w:pPr>
        <w:keepNext/>
        <w:keepLines/>
        <w:spacing w:before="0" w:after="40" w:line="259" w:lineRule="auto"/>
      </w:pPr>
      <w:r>
        <w:rPr>
          <w:color w:val="000000"/>
        </w:rPr>
        <w:t>C. To wash</w:t>
      </w:r>
    </w:p>
    <w:p>
      <w:pPr>
        <w:keepNext w:val="0"/>
        <w:keepLines/>
        <w:spacing w:before="0" w:after="180" w:line="259" w:lineRule="auto"/>
      </w:pPr>
      <w:r>
        <w:rPr>
          <w:color w:val="000000"/>
        </w:rPr>
        <w:t>D. Washed</w:t>
      </w:r>
    </w:p>
    <w:p>
      <w:pPr>
        <w:keepNext/>
        <w:keepLines/>
        <w:spacing w:before="80" w:after="40" w:line="259" w:lineRule="auto"/>
      </w:pPr>
      <w:r>
        <w:rPr>
          <w:color w:val="000000"/>
        </w:rPr>
        <w:t>16. Your parents are at home, ______?</w:t>
      </w:r>
    </w:p>
    <w:p>
      <w:pPr>
        <w:keepNext/>
        <w:keepLines/>
        <w:spacing w:before="0" w:after="40" w:line="259" w:lineRule="auto"/>
      </w:pPr>
      <w:r>
        <w:rPr>
          <w:color w:val="000000"/>
        </w:rPr>
        <w:t>A. are they</w:t>
      </w:r>
    </w:p>
    <w:p>
      <w:pPr>
        <w:keepNext/>
        <w:keepLines/>
        <w:spacing w:before="0" w:after="40" w:line="259" w:lineRule="auto"/>
      </w:pPr>
      <w:r>
        <w:rPr>
          <w:color w:val="000000"/>
        </w:rPr>
        <w:t>B. aren't they</w:t>
      </w:r>
    </w:p>
    <w:p>
      <w:pPr>
        <w:keepNext/>
        <w:keepLines/>
        <w:spacing w:before="0" w:after="40" w:line="259" w:lineRule="auto"/>
      </w:pPr>
      <w:r>
        <w:rPr>
          <w:color w:val="000000"/>
        </w:rPr>
        <w:t>C. do they</w:t>
      </w:r>
    </w:p>
    <w:p>
      <w:pPr>
        <w:keepNext w:val="0"/>
        <w:keepLines/>
        <w:spacing w:before="0" w:after="180" w:line="259" w:lineRule="auto"/>
      </w:pPr>
      <w:r>
        <w:rPr>
          <w:color w:val="000000"/>
        </w:rPr>
        <w:t>D. don't they</w:t>
      </w:r>
    </w:p>
    <w:p>
      <w:pPr>
        <w:keepNext/>
        <w:keepLines/>
        <w:spacing w:before="80" w:after="40" w:line="259" w:lineRule="auto"/>
      </w:pPr>
      <w:r>
        <w:rPr>
          <w:color w:val="000000"/>
        </w:rPr>
        <w:t>17. My family moved to this neighborhood ______.</w:t>
      </w:r>
    </w:p>
    <w:p>
      <w:pPr>
        <w:keepNext/>
        <w:keepLines/>
        <w:spacing w:before="0" w:after="40" w:line="259" w:lineRule="auto"/>
      </w:pPr>
      <w:r>
        <w:rPr>
          <w:color w:val="000000"/>
        </w:rPr>
        <w:t>A. since 2022</w:t>
      </w:r>
    </w:p>
    <w:p>
      <w:pPr>
        <w:keepNext/>
        <w:keepLines/>
        <w:spacing w:before="0" w:after="40" w:line="259" w:lineRule="auto"/>
      </w:pPr>
      <w:r>
        <w:rPr>
          <w:color w:val="000000"/>
        </w:rPr>
        <w:t>B. for three years</w:t>
      </w:r>
    </w:p>
    <w:p>
      <w:pPr>
        <w:keepNext/>
        <w:keepLines/>
        <w:spacing w:before="0" w:after="40" w:line="259" w:lineRule="auto"/>
      </w:pPr>
      <w:r>
        <w:rPr>
          <w:color w:val="000000"/>
        </w:rPr>
        <w:t>C. three years ago</w:t>
      </w:r>
    </w:p>
    <w:p>
      <w:pPr>
        <w:keepNext w:val="0"/>
        <w:keepLines/>
        <w:spacing w:before="0" w:after="180" w:line="259" w:lineRule="auto"/>
      </w:pPr>
      <w:r>
        <w:rPr>
          <w:color w:val="000000"/>
        </w:rPr>
        <w:t>D. by next year</w:t>
      </w:r>
    </w:p>
    <w:p>
      <w:pPr>
        <w:keepNext/>
        <w:keepLines/>
        <w:spacing w:before="80" w:after="40" w:line="259" w:lineRule="auto"/>
      </w:pPr>
      <w:r>
        <w:rPr>
          <w:color w:val="000000"/>
        </w:rPr>
        <w:t>18. My mother ______ work in a bank, but now she works from home.</w:t>
      </w:r>
    </w:p>
    <w:p>
      <w:pPr>
        <w:keepNext/>
        <w:keepLines/>
        <w:spacing w:before="0" w:after="40" w:line="259" w:lineRule="auto"/>
      </w:pPr>
      <w:r>
        <w:rPr>
          <w:color w:val="000000"/>
        </w:rPr>
        <w:t>A. used to</w:t>
      </w:r>
    </w:p>
    <w:p>
      <w:pPr>
        <w:keepNext/>
        <w:keepLines/>
        <w:spacing w:before="0" w:after="40" w:line="259" w:lineRule="auto"/>
      </w:pPr>
      <w:r>
        <w:rPr>
          <w:color w:val="000000"/>
        </w:rPr>
        <w:t>B. is used to</w:t>
      </w:r>
    </w:p>
    <w:p>
      <w:pPr>
        <w:keepNext/>
        <w:keepLines/>
        <w:spacing w:before="0" w:after="40" w:line="259" w:lineRule="auto"/>
      </w:pPr>
      <w:r>
        <w:rPr>
          <w:color w:val="000000"/>
        </w:rPr>
        <w:t>C. use to</w:t>
      </w:r>
    </w:p>
    <w:p>
      <w:pPr>
        <w:keepNext w:val="0"/>
        <w:keepLines/>
        <w:spacing w:before="0" w:after="180" w:line="259" w:lineRule="auto"/>
      </w:pPr>
      <w:r>
        <w:rPr>
          <w:color w:val="000000"/>
        </w:rPr>
        <w:t>D. was use to</w:t>
      </w:r>
    </w:p>
    <w:p>
      <w:pPr>
        <w:keepNext/>
        <w:keepLines/>
        <w:spacing w:before="80" w:after="40" w:line="259" w:lineRule="auto"/>
      </w:pPr>
      <w:r>
        <w:rPr>
          <w:color w:val="000000"/>
        </w:rPr>
        <w:t>19. After several months in Canada, Minh ______ the cold weather.</w:t>
      </w:r>
    </w:p>
    <w:p>
      <w:pPr>
        <w:keepNext/>
        <w:keepLines/>
        <w:spacing w:before="0" w:after="40" w:line="259" w:lineRule="auto"/>
      </w:pPr>
      <w:r>
        <w:rPr>
          <w:color w:val="000000"/>
        </w:rPr>
        <w:t>A. used to</w:t>
      </w:r>
    </w:p>
    <w:p>
      <w:pPr>
        <w:keepNext/>
        <w:keepLines/>
        <w:spacing w:before="0" w:after="40" w:line="259" w:lineRule="auto"/>
      </w:pPr>
      <w:r>
        <w:rPr>
          <w:color w:val="000000"/>
        </w:rPr>
        <w:t>B. is used to</w:t>
      </w:r>
    </w:p>
    <w:p>
      <w:pPr>
        <w:keepNext/>
        <w:keepLines/>
        <w:spacing w:before="0" w:after="40" w:line="259" w:lineRule="auto"/>
      </w:pPr>
      <w:r>
        <w:rPr>
          <w:color w:val="000000"/>
        </w:rPr>
        <w:t>C. use to</w:t>
      </w:r>
    </w:p>
    <w:p>
      <w:pPr>
        <w:keepNext w:val="0"/>
        <w:keepLines/>
        <w:spacing w:before="0" w:after="180" w:line="259" w:lineRule="auto"/>
      </w:pPr>
      <w:r>
        <w:rPr>
          <w:color w:val="000000"/>
        </w:rPr>
        <w:t>D. is use to</w:t>
      </w:r>
    </w:p>
    <w:p>
      <w:pPr>
        <w:keepNext/>
        <w:keepLines/>
        <w:spacing w:before="80" w:after="40" w:line="259" w:lineRule="auto"/>
      </w:pPr>
      <w:r>
        <w:rPr>
          <w:color w:val="000000"/>
        </w:rPr>
        <w:t>20. I have just started taking the bus to work, so I am still ______ the crowded mornings.</w:t>
      </w:r>
    </w:p>
    <w:p>
      <w:pPr>
        <w:keepNext/>
        <w:keepLines/>
        <w:spacing w:before="0" w:after="40" w:line="259" w:lineRule="auto"/>
      </w:pPr>
      <w:r>
        <w:rPr>
          <w:color w:val="000000"/>
        </w:rPr>
        <w:t>A. used to</w:t>
      </w:r>
    </w:p>
    <w:p>
      <w:pPr>
        <w:keepNext/>
        <w:keepLines/>
        <w:spacing w:before="0" w:after="40" w:line="259" w:lineRule="auto"/>
      </w:pPr>
      <w:r>
        <w:rPr>
          <w:color w:val="000000"/>
        </w:rPr>
        <w:t>B. use to</w:t>
      </w:r>
    </w:p>
    <w:p>
      <w:pPr>
        <w:keepNext/>
        <w:keepLines/>
        <w:spacing w:before="0" w:after="40" w:line="259" w:lineRule="auto"/>
      </w:pPr>
      <w:r>
        <w:rPr>
          <w:color w:val="000000"/>
        </w:rPr>
        <w:t>C. getting used to</w:t>
      </w:r>
    </w:p>
    <w:p>
      <w:pPr>
        <w:keepNext w:val="0"/>
        <w:keepLines/>
        <w:spacing w:before="0" w:after="180" w:line="259" w:lineRule="auto"/>
      </w:pPr>
      <w:r>
        <w:rPr>
          <w:color w:val="000000"/>
        </w:rPr>
        <w:t>D. get used</w:t>
      </w:r>
    </w:p>
    <w:p>
      <w:pPr>
        <w:keepNext/>
        <w:keepLines w:val="0"/>
        <w:spacing w:before="280" w:after="80" w:line="259" w:lineRule="auto"/>
      </w:pPr>
      <w:r>
        <w:rPr>
          <w:color w:val="000000"/>
        </w:rPr>
        <w:t>PHẦN 3. HỆ THỐNG CÁC THÌ NGÀY 10–25 (15 điểm)</w:t>
      </w:r>
    </w:p>
    <w:p>
      <w:pPr>
        <w:keepNext/>
        <w:keepLines w:val="0"/>
        <w:spacing w:before="0" w:after="100" w:line="259" w:lineRule="auto"/>
      </w:pPr>
      <w:r>
        <w:rPr>
          <w:color w:val="000000"/>
        </w:rPr>
        <w:t>Chia động từ trong ngoặc ở dạng đúng. Mỗi câu chỉ cần điền dạng động từ phù hợp.</w:t>
      </w:r>
    </w:p>
    <w:p>
      <w:pPr>
        <w:keepNext w:val="0"/>
        <w:keepLines/>
        <w:spacing w:before="80" w:after="160" w:line="259" w:lineRule="auto"/>
      </w:pPr>
      <w:r>
        <w:rPr>
          <w:color w:val="000000"/>
        </w:rPr>
        <w:t>1. My sister usually __________ (walk) to school with her best friend.</w:t>
      </w:r>
    </w:p>
    <w:p>
      <w:pPr>
        <w:keepNext w:val="0"/>
        <w:keepLines/>
        <w:spacing w:before="80" w:after="160" w:line="259" w:lineRule="auto"/>
      </w:pPr>
      <w:r>
        <w:rPr>
          <w:color w:val="000000"/>
        </w:rPr>
        <w:t>2. Listen! Someone __________ (knock) at the front door.</w:t>
      </w:r>
    </w:p>
    <w:p>
      <w:pPr>
        <w:keepNext w:val="0"/>
        <w:keepLines/>
        <w:spacing w:before="80" w:after="160" w:line="259" w:lineRule="auto"/>
      </w:pPr>
      <w:r>
        <w:rPr>
          <w:color w:val="000000"/>
        </w:rPr>
        <w:t>3. We __________ (visit) the history museum last Saturday.</w:t>
      </w:r>
    </w:p>
    <w:p>
      <w:pPr>
        <w:keepNext w:val="0"/>
        <w:keepLines/>
        <w:spacing w:before="80" w:after="160" w:line="259" w:lineRule="auto"/>
      </w:pPr>
      <w:r>
        <w:rPr>
          <w:color w:val="000000"/>
        </w:rPr>
        <w:t>4. I __________ (do) my homework when the power went out.</w:t>
      </w:r>
    </w:p>
    <w:p>
      <w:pPr>
        <w:keepNext w:val="0"/>
        <w:keepLines/>
        <w:spacing w:before="80" w:after="160" w:line="259" w:lineRule="auto"/>
      </w:pPr>
      <w:r>
        <w:rPr>
          <w:color w:val="000000"/>
        </w:rPr>
        <w:t>5. I think our team __________ (win) the match tomorrow.</w:t>
      </w:r>
    </w:p>
    <w:p>
      <w:pPr>
        <w:keepNext w:val="0"/>
        <w:keepLines/>
        <w:spacing w:before="80" w:after="160" w:line="259" w:lineRule="auto"/>
      </w:pPr>
      <w:r>
        <w:rPr>
          <w:color w:val="000000"/>
        </w:rPr>
        <w:t>6. Look at those dark clouds! It __________ (rain).</w:t>
      </w:r>
    </w:p>
    <w:p>
      <w:pPr>
        <w:keepNext w:val="0"/>
        <w:keepLines/>
        <w:spacing w:before="80" w:after="160" w:line="259" w:lineRule="auto"/>
      </w:pPr>
      <w:r>
        <w:rPr>
          <w:color w:val="000000"/>
        </w:rPr>
        <w:t>7. They __________ already __________ (finish) the first part of the project.</w:t>
      </w:r>
    </w:p>
    <w:p>
      <w:pPr>
        <w:keepNext w:val="0"/>
        <w:keepLines/>
        <w:spacing w:before="80" w:after="160" w:line="259" w:lineRule="auto"/>
      </w:pPr>
      <w:r>
        <w:rPr>
          <w:color w:val="000000"/>
        </w:rPr>
        <w:t>8. Mai __________ (practice) the piano for two hours, so she needs a break.</w:t>
      </w:r>
    </w:p>
    <w:p>
      <w:pPr>
        <w:keepNext w:val="0"/>
        <w:keepLines/>
        <w:spacing w:before="80" w:after="160" w:line="259" w:lineRule="auto"/>
      </w:pPr>
      <w:r>
        <w:rPr>
          <w:color w:val="000000"/>
        </w:rPr>
        <w:t>9. Before the guests arrived, my father __________ (prepare) all the food.</w:t>
      </w:r>
    </w:p>
    <w:p>
      <w:pPr>
        <w:keepNext w:val="0"/>
        <w:keepLines/>
        <w:spacing w:before="80" w:after="160" w:line="259" w:lineRule="auto"/>
      </w:pPr>
      <w:r>
        <w:rPr>
          <w:color w:val="000000"/>
        </w:rPr>
        <w:t>10. The ground was wet because it __________ (rain) for several hours.</w:t>
      </w:r>
    </w:p>
    <w:p>
      <w:pPr>
        <w:keepNext w:val="0"/>
        <w:keepLines/>
        <w:spacing w:before="80" w:after="160" w:line="259" w:lineRule="auto"/>
      </w:pPr>
      <w:r>
        <w:rPr>
          <w:color w:val="000000"/>
        </w:rPr>
        <w:t>11. At 9 p.m. tonight, I __________ (travel) on the night train to Hue.</w:t>
      </w:r>
    </w:p>
    <w:p>
      <w:pPr>
        <w:keepNext w:val="0"/>
        <w:keepLines/>
        <w:spacing w:before="80" w:after="160" w:line="259" w:lineRule="auto"/>
      </w:pPr>
      <w:r>
        <w:rPr>
          <w:color w:val="000000"/>
        </w:rPr>
        <w:t>12. By the end of this week, we __________ (complete) all five lessons.</w:t>
      </w:r>
    </w:p>
    <w:p>
      <w:pPr>
        <w:keepNext w:val="0"/>
        <w:keepLines/>
        <w:spacing w:before="80" w:after="160" w:line="259" w:lineRule="auto"/>
      </w:pPr>
      <w:r>
        <w:rPr>
          <w:color w:val="000000"/>
        </w:rPr>
        <w:t>13. By next June, Mr Brown __________ (teach) at this school for twenty years.</w:t>
      </w:r>
    </w:p>
    <w:p>
      <w:pPr>
        <w:keepNext w:val="0"/>
        <w:keepLines/>
        <w:spacing w:before="80" w:after="160" w:line="259" w:lineRule="auto"/>
      </w:pPr>
      <w:r>
        <w:rPr>
          <w:color w:val="000000"/>
        </w:rPr>
        <w:t>14. My grandparents __________ never __________ (travel) abroad.</w:t>
      </w:r>
    </w:p>
    <w:p>
      <w:pPr>
        <w:keepNext w:val="0"/>
        <w:keepLines/>
        <w:spacing w:before="80" w:after="160" w:line="259" w:lineRule="auto"/>
      </w:pPr>
      <w:r>
        <w:rPr>
          <w:color w:val="000000"/>
        </w:rPr>
        <w:t>15. Emma is not here. She __________ (go) to the dentist.</w:t>
      </w:r>
    </w:p>
    <w:p>
      <w:pPr>
        <w:keepNext/>
        <w:keepLines w:val="0"/>
        <w:spacing w:before="280" w:after="80" w:line="259" w:lineRule="auto"/>
      </w:pPr>
      <w:r>
        <w:rPr>
          <w:color w:val="000000"/>
        </w:rPr>
        <w:t>PHẦN 4. MODAL VERBS, CÂU BỊ ĐỘNG VÀ SO SÁNH – SỬA LỖI (10 điểm)</w:t>
      </w:r>
    </w:p>
    <w:p>
      <w:pPr>
        <w:keepNext w:val="0"/>
        <w:keepLines w:val="0"/>
        <w:spacing w:before="0" w:after="100" w:line="259" w:lineRule="auto"/>
      </w:pPr>
      <w:r>
        <w:rPr>
          <w:color w:val="000000"/>
        </w:rPr>
        <w:t>Mỗi câu dưới đây có một lỗi sai. Viết lại toàn bộ câu cho đúng.</w:t>
      </w:r>
    </w:p>
    <w:p>
      <w:pPr>
        <w:keepNext/>
        <w:keepLines/>
        <w:spacing w:before="80" w:after="40" w:line="259" w:lineRule="auto"/>
      </w:pPr>
      <w:r>
        <w:rPr>
          <w:color w:val="000000"/>
        </w:rPr>
        <w:t>1. Can your brother to swim across the pool?</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We might goes camping this weekend if the weather is good.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You have to wearing a helmet when you ride a motorbike.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Students should to check their answers before handing in the test.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Would you to like some more tea?</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English is speak in many countries around the world.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The windows were cleaned by the workers tomorrow.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This form must be fill in before you enter the building.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My new bicycle is more faster than my old one.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February is the most shortest month of the year.</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5. BIẾN ĐỔI CÂU TỔNG HỢP (15 điểm)</w:t>
      </w:r>
    </w:p>
    <w:p>
      <w:pPr>
        <w:keepNext w:val="0"/>
        <w:keepLines w:val="0"/>
        <w:spacing w:before="0" w:after="100" w:line="259" w:lineRule="auto"/>
      </w:pPr>
      <w:r>
        <w:rPr>
          <w:color w:val="000000"/>
        </w:rPr>
        <w:t>Viết lại câu theo yêu cầu. Không thay đổi nghĩa chính của câu.</w:t>
      </w:r>
    </w:p>
    <w:p>
      <w:pPr>
        <w:keepNext/>
        <w:keepLines/>
        <w:spacing w:before="80" w:after="40" w:line="259" w:lineRule="auto"/>
      </w:pPr>
      <w:r>
        <w:rPr>
          <w:color w:val="000000"/>
        </w:rPr>
        <w:t>1. Đổi sang số nhiều: This woman has a small box.</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Viết bằng sở hữu cách: The bicycles belong to the boys.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Đặt câu hỏi cho phần trong ngoặc: They meet their English teacher (twice a week).</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Viết thành câu hỏi Yes/No: Mary can speak French.</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Viết thành câu mệnh lệnh: You should turn off your phone in the cinema.</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Thêm câu hỏi đuôi: Tom went to the meeting yesterday, ______?</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Viết lại với used to: We lived near the sea when I was a child.</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Viết lại với get used to: The new timetable still feels strange to me.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Viết lại lời khuyên với ought to: It is a good idea for you to sleep earlier.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Viết lại lời đề nghị với shall: Let’s meet outside the library at 4 p.m.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11. Chuyển sang bị động: People sell fresh fruit at this market every morning.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12. Chuyển sang bị động: They will announce the results tomorrow.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13. Chuyển sang bị động, bắt đầu bằng “She”: The teacher gave her a special prize.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14. Viết lại dùng so sánh bằng: The city bus is cheaper than the taxi.</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15. Viết lại ở dạng so sánh nhất: No student in the class is taller than Kevin.</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6. DỊCH CÂU (10 điểm)</w:t>
      </w:r>
    </w:p>
    <w:p>
      <w:pPr>
        <w:keepNext w:val="0"/>
        <w:keepLines w:val="0"/>
        <w:spacing w:before="0" w:after="100" w:line="259" w:lineRule="auto"/>
      </w:pPr>
      <w:r>
        <w:rPr>
          <w:color w:val="000000"/>
        </w:rPr>
        <w:t>Dịch chính xác, sử dụng các cấu trúc đã học từ Ngày 1–49.</w:t>
      </w:r>
    </w:p>
    <w:p>
      <w:pPr>
        <w:keepNext/>
        <w:keepLines w:val="0"/>
        <w:spacing w:before="0" w:after="100" w:line="259" w:lineRule="auto"/>
      </w:pPr>
      <w:r>
        <w:rPr>
          <w:color w:val="000000"/>
        </w:rPr>
        <w:t>A. Dịch sang tiếng Anh.</w:t>
      </w:r>
    </w:p>
    <w:p>
      <w:pPr>
        <w:keepNext/>
        <w:keepLines/>
        <w:spacing w:before="80" w:after="40" w:line="259" w:lineRule="auto"/>
      </w:pPr>
      <w:r>
        <w:rPr>
          <w:color w:val="000000"/>
        </w:rPr>
        <w:t>1. Có một ít sữa trong tủ lạnh nhưng không có quả táo nào.</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Tôi đang chờ xe buýt thì gặp một người bạn cũ.</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Chúng tôi đã sống ở đây từ năm 2021 và đang dự định chuyển nhà vào năm sau.</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Trước đây chị tôi thường đi làm bằng xe máy, nhưng bây giờ chị ấy đã quen với việc đi tàu điện.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Bạn phải mang thẻ học sinh; thẻ này có thể được kiểm tra ở cổng trường.</w:t>
      </w:r>
    </w:p>
    <w:p>
      <w:pPr>
        <w:keepNext w:val="0"/>
        <w:keepLines w:val="0"/>
        <w:spacing w:before="0" w:after="80" w:line="259" w:lineRule="auto"/>
      </w:pPr>
      <w:r>
        <w:rPr>
          <w:color w:val="000000"/>
        </w:rPr>
        <w:t>→ ______________________________________________________________________</w:t>
      </w:r>
    </w:p>
    <w:p>
      <w:pPr>
        <w:keepNext/>
        <w:keepLines w:val="0"/>
        <w:spacing w:before="160" w:after="100" w:line="259" w:lineRule="auto"/>
      </w:pPr>
      <w:r>
        <w:rPr>
          <w:color w:val="000000"/>
        </w:rPr>
        <w:t>B. Dịch sang tiếng Việt.</w:t>
      </w:r>
    </w:p>
    <w:p>
      <w:pPr>
        <w:keepNext/>
        <w:keepLines/>
        <w:spacing w:before="80" w:after="40" w:line="259" w:lineRule="auto"/>
      </w:pPr>
      <w:r>
        <w:rPr>
          <w:color w:val="000000"/>
        </w:rPr>
        <w:t>6. May I borrow your dictionary for a few minutes?</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These computers are used by students every afternoon.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The invitations will be sent tomorrow morning.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This road is not as wide as the main road, but it is quieter.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Mount Everest is the highest mountain in the world.</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7. ĐỌC HIỂU TỔNG HỢP (10 điểm)</w:t>
      </w:r>
    </w:p>
    <w:p>
      <w:pPr>
        <w:keepNext/>
        <w:keepLines w:val="0"/>
        <w:spacing w:before="0" w:after="100" w:line="259" w:lineRule="auto"/>
      </w:pPr>
      <w:r>
        <w:rPr>
          <w:color w:val="000000"/>
        </w:rPr>
        <w:t>Đọc đoạn văn và trả lời câu hỏi bằng tiếng Anh.</w:t>
      </w:r>
    </w:p>
    <w:p>
      <w:pPr>
        <w:keepNext w:val="0"/>
        <w:keepLines w:val="0"/>
        <w:spacing w:before="0" w:after="160" w:line="259" w:lineRule="auto"/>
      </w:pPr>
      <w:r>
        <w:rPr>
          <w:color w:val="000000"/>
        </w:rPr>
        <w:t>Riverside Sports Centre opened twelve years ago and is now popular with families in the area. There is a large swimming pool, two basketball courts, a small gym and several outdoor spaces. When Ben was younger, he used to go there only during the summer holidays. Now he is used to exercising there three times a week with his friends.</w:t>
      </w:r>
    </w:p>
    <w:p>
      <w:pPr>
        <w:keepNext w:val="0"/>
        <w:keepLines w:val="0"/>
        <w:spacing w:before="0" w:after="160" w:line="259" w:lineRule="auto"/>
      </w:pPr>
      <w:r>
        <w:rPr>
          <w:color w:val="000000"/>
        </w:rPr>
        <w:t>The centre was improved last year. New lights were installed in the gym, the changing rooms were repainted, and more bicycle racks were added near the entrance. Members can use most facilities without extra payment, but visitors must wear suitable sports shoes in the gym. Children under twelve have to be accompanied by an adult, and everyone should keep the changing rooms clean.</w:t>
      </w:r>
    </w:p>
    <w:p>
      <w:pPr>
        <w:keepNext w:val="0"/>
        <w:keepLines w:val="0"/>
        <w:spacing w:before="0" w:after="160" w:line="259" w:lineRule="auto"/>
      </w:pPr>
      <w:r>
        <w:rPr>
          <w:color w:val="000000"/>
        </w:rPr>
        <w:t>Next spring, a new indoor badminton area is going to be built. It will be bigger than the current outdoor court and will allow people to play when it rains. Ben has been taking swimming lessons at Riverside since January. By the end of this year, he will have been learning there for twelve months. He thinks the centre is more convenient than it used to be and may become even busier in the future.</w:t>
      </w:r>
    </w:p>
    <w:p>
      <w:pPr>
        <w:keepNext/>
        <w:keepLines/>
        <w:spacing w:before="80" w:after="40" w:line="259" w:lineRule="auto"/>
      </w:pPr>
      <w:r>
        <w:rPr>
          <w:color w:val="000000"/>
        </w:rPr>
        <w:t>1. How long ago did Riverside Sports Centre open?</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2. What facilities are mentioned in the first paragraph?</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3. When did Ben use to go to the centre?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4. How often is Ben used to exercising there now?</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5. What changes were made to the centre last year?</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6. What must visitors wear in the gym?</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7. Who has to accompany children under twelve?</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8. What is going to be built next spring?</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9. How will the new badminton area compare with the current outdoor court?</w:t>
      </w:r>
    </w:p>
    <w:p>
      <w:pPr>
        <w:keepNext w:val="0"/>
        <w:keepLines w:val="0"/>
        <w:spacing w:before="0" w:after="80" w:line="259" w:lineRule="auto"/>
      </w:pPr>
      <w:r>
        <w:rPr>
          <w:color w:val="000000"/>
        </w:rPr>
        <w:t>→ ______________________________________________________________________</w:t>
      </w:r>
    </w:p>
    <w:p>
      <w:pPr>
        <w:keepNext/>
        <w:keepLines/>
        <w:spacing w:before="80" w:after="40" w:line="259" w:lineRule="auto"/>
      </w:pPr>
      <w:r>
        <w:rPr>
          <w:color w:val="000000"/>
        </w:rPr>
        <w:t>10. By the end of this year, how long will Ben have been learning swimming at Riverside?</w:t>
      </w:r>
    </w:p>
    <w:p>
      <w:pPr>
        <w:keepNext w:val="0"/>
        <w:keepLines w:val="0"/>
        <w:spacing w:before="0" w:after="80" w:line="259" w:lineRule="auto"/>
      </w:pPr>
      <w:r>
        <w:rPr>
          <w:color w:val="000000"/>
        </w:rPr>
        <w:t>→ ______________________________________________________________________</w:t>
      </w:r>
    </w:p>
    <w:p>
      <w:pPr>
        <w:keepNext/>
        <w:keepLines w:val="0"/>
        <w:spacing w:before="280" w:after="80" w:line="259" w:lineRule="auto"/>
      </w:pPr>
      <w:r>
        <w:rPr>
          <w:color w:val="000000"/>
        </w:rPr>
        <w:t>PHẦN 8. VIẾT ĐOẠN VĂN (10 điểm)</w:t>
      </w:r>
    </w:p>
    <w:p>
      <w:pPr>
        <w:keepNext/>
        <w:keepLines w:val="0"/>
        <w:spacing w:before="0" w:after="100" w:line="259" w:lineRule="auto"/>
      </w:pPr>
      <w:r>
        <w:rPr>
          <w:color w:val="000000"/>
        </w:rPr>
        <w:t>Viết một đoạn văn khoảng 100–120 từ theo chủ đề dưới đây.</w:t>
      </w:r>
    </w:p>
    <w:p>
      <w:pPr>
        <w:keepNext w:val="0"/>
        <w:keepLines w:val="0"/>
        <w:spacing w:before="0" w:after="100" w:line="259" w:lineRule="auto"/>
      </w:pPr>
      <w:r>
        <w:rPr>
          <w:color w:val="000000"/>
        </w:rPr>
        <w:t>Chủ đề: MY SCHOOL CLUB – THEN, NOW AND NEXT YEAR</w:t>
      </w:r>
    </w:p>
    <w:p>
      <w:pPr>
        <w:keepNext w:val="0"/>
        <w:keepLines w:val="0"/>
        <w:spacing w:before="0" w:after="60" w:line="259" w:lineRule="auto"/>
      </w:pPr>
      <w:r>
        <w:rPr>
          <w:color w:val="000000"/>
        </w:rPr>
        <w:t>Yêu cầu bắt buộc:</w:t>
      </w:r>
    </w:p>
    <w:p>
      <w:pPr>
        <w:pStyle w:val="ListBullet"/>
        <w:spacing w:after="60"/>
      </w:pPr>
      <w:r>
        <w:rPr>
          <w:color w:val="000000"/>
        </w:rPr>
        <w:t>Mô tả câu lạc bộ và hoạt động hiện tại bằng Present Simple; dùng ít nhất 1 cấu trúc There is/There are, mạo từ, giới từ hoặc lượng từ.</w:t>
      </w:r>
    </w:p>
    <w:p>
      <w:pPr>
        <w:pStyle w:val="ListBullet"/>
        <w:spacing w:after="60"/>
      </w:pPr>
      <w:r>
        <w:rPr>
          <w:color w:val="000000"/>
        </w:rPr>
        <w:t>Kể về một hoạt động đã diễn ra trong quá khứ bằng Past Simple hoặc Past Continuous.</w:t>
      </w:r>
    </w:p>
    <w:p>
      <w:pPr>
        <w:pStyle w:val="ListBullet"/>
        <w:spacing w:after="60"/>
      </w:pPr>
      <w:r>
        <w:rPr>
          <w:color w:val="000000"/>
        </w:rPr>
        <w:t>Dùng used to và Present Perfect/Present Perfect Continuous để nói về sự thay đổi hoặc thời gian tham gia.</w:t>
      </w:r>
    </w:p>
    <w:p>
      <w:pPr>
        <w:pStyle w:val="ListBullet"/>
        <w:spacing w:after="60"/>
      </w:pPr>
      <w:r>
        <w:rPr>
          <w:color w:val="000000"/>
        </w:rPr>
        <w:t>Dùng be used to hoặc get used to và ít nhất 1 Modal Verb phù hợp để nói về thói quen hoặc quy định.</w:t>
      </w:r>
    </w:p>
    <w:p>
      <w:pPr>
        <w:pStyle w:val="ListBullet"/>
        <w:spacing w:after="60"/>
      </w:pPr>
      <w:r>
        <w:rPr>
          <w:color w:val="000000"/>
        </w:rPr>
        <w:t>Dùng ít nhất 1 câu bị động và 1 cấu trúc so sánh đã học.</w:t>
      </w:r>
    </w:p>
    <w:p>
      <w:pPr>
        <w:pStyle w:val="ListBullet"/>
        <w:spacing w:after="60"/>
      </w:pPr>
      <w:r>
        <w:rPr>
          <w:color w:val="000000"/>
        </w:rPr>
        <w:t>Nêu một kế hoạch hoặc dự đoán cho câu lạc bộ bằng ít nhất 1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color w:val="000000"/>
        </w:rPr>
        <w:t>ĐÁP ÁN</w:t>
      </w:r>
    </w:p>
    <w:p>
      <w:pPr>
        <w:keepNext/>
        <w:keepLines w:val="0"/>
        <w:spacing w:before="0" w:after="240" w:line="259" w:lineRule="auto"/>
        <w:jc w:val="center"/>
      </w:pPr>
      <w:r>
        <w:rPr>
          <w:color w:val="000000"/>
        </w:rPr>
        <w:t>ĐỀ TỔNG HỢP NGÀY 1–49 – ĐỀ SỐ 4</w:t>
      </w:r>
    </w:p>
    <w:p>
      <w:pPr>
        <w:keepNext/>
        <w:keepLines w:val="0"/>
        <w:spacing w:before="0" w:after="120" w:line="259" w:lineRule="auto"/>
      </w:pPr>
      <w:r>
        <w:rPr>
          <w:color w:val="000000"/>
        </w:rPr>
        <w:t>PHẦN 1. PHÁT ÂM VÀ GIAO TIẾP CƠ BẢN</w:t>
      </w:r>
    </w:p>
    <w:p>
      <w:pPr>
        <w:keepNext w:val="0"/>
        <w:keepLines w:val="0"/>
        <w:spacing w:before="0" w:after="140" w:line="259" w:lineRule="auto"/>
      </w:pPr>
      <w:r>
        <w:rPr>
          <w:color w:val="000000"/>
        </w:rPr>
        <w:t>1. C. rooms</w:t>
      </w:r>
    </w:p>
    <w:p>
      <w:pPr>
        <w:keepNext w:val="0"/>
        <w:keepLines w:val="0"/>
        <w:spacing w:before="0" w:after="140" w:line="259" w:lineRule="auto"/>
      </w:pPr>
      <w:r>
        <w:rPr>
          <w:color w:val="000000"/>
        </w:rPr>
        <w:t>2. B. needed</w:t>
      </w:r>
    </w:p>
    <w:p>
      <w:pPr>
        <w:keepNext w:val="0"/>
        <w:keepLines w:val="0"/>
        <w:spacing w:before="0" w:after="140" w:line="259" w:lineRule="auto"/>
      </w:pPr>
      <w:r>
        <w:rPr>
          <w:color w:val="000000"/>
        </w:rPr>
        <w:t>3. C. teacher</w:t>
      </w:r>
    </w:p>
    <w:p>
      <w:pPr>
        <w:keepNext w:val="0"/>
        <w:keepLines w:val="0"/>
        <w:spacing w:before="0" w:after="140" w:line="259" w:lineRule="auto"/>
      </w:pPr>
      <w:r>
        <w:rPr>
          <w:color w:val="000000"/>
        </w:rPr>
        <w:t>4. A. I’m fine, thank you.</w:t>
      </w:r>
    </w:p>
    <w:p>
      <w:pPr>
        <w:keepNext w:val="0"/>
        <w:keepLines w:val="0"/>
        <w:spacing w:before="0" w:after="140" w:line="259" w:lineRule="auto"/>
      </w:pPr>
      <w:r>
        <w:rPr>
          <w:color w:val="000000"/>
        </w:rPr>
        <w:t>5. B. On Wednesday afternoon.</w:t>
      </w:r>
    </w:p>
    <w:p>
      <w:pPr>
        <w:keepNext w:val="0"/>
        <w:keepLines w:val="0"/>
        <w:spacing w:before="0" w:after="140" w:line="259" w:lineRule="auto"/>
      </w:pPr>
      <w:r>
        <w:rPr>
          <w:color w:val="000000"/>
        </w:rPr>
        <w:t>6. B. thirty-first</w:t>
      </w:r>
    </w:p>
    <w:p>
      <w:pPr>
        <w:keepNext w:val="0"/>
        <w:keepLines w:val="0"/>
        <w:spacing w:before="0" w:after="140" w:line="259" w:lineRule="auto"/>
      </w:pPr>
      <w:r>
        <w:rPr>
          <w:color w:val="000000"/>
        </w:rPr>
        <w:t>7. A. half past six</w:t>
      </w:r>
    </w:p>
    <w:p>
      <w:pPr>
        <w:keepNext w:val="0"/>
        <w:keepLines w:val="0"/>
        <w:spacing w:before="0" w:after="140" w:line="259" w:lineRule="auto"/>
      </w:pPr>
      <w:r>
        <w:rPr>
          <w:color w:val="000000"/>
        </w:rPr>
        <w:t>8. C. She</w:t>
      </w:r>
    </w:p>
    <w:p>
      <w:pPr>
        <w:keepNext w:val="0"/>
        <w:keepLines w:val="0"/>
        <w:spacing w:before="0" w:after="140" w:line="259" w:lineRule="auto"/>
      </w:pPr>
      <w:r>
        <w:rPr>
          <w:color w:val="000000"/>
        </w:rPr>
        <w:t>9. A. Yes, I have. I tried it last summer.</w:t>
      </w:r>
    </w:p>
    <w:p>
      <w:pPr>
        <w:keepNext w:val="0"/>
        <w:keepLines w:val="0"/>
        <w:spacing w:before="0" w:after="140" w:line="259" w:lineRule="auto"/>
      </w:pPr>
      <w:r>
        <w:rPr>
          <w:color w:val="000000"/>
        </w:rPr>
        <w:t>10. A. That’s a good idea.</w:t>
      </w:r>
    </w:p>
    <w:p>
      <w:pPr>
        <w:keepNext/>
        <w:keepLines w:val="0"/>
        <w:spacing w:before="240" w:after="120" w:line="259" w:lineRule="auto"/>
      </w:pPr>
      <w:r>
        <w:rPr>
          <w:color w:val="000000"/>
        </w:rPr>
        <w:t>PHẦN 2. NGỮ PHÁP VÀ CẤU TRÚC TỔNG HỢP</w:t>
      </w:r>
    </w:p>
    <w:p>
      <w:pPr>
        <w:keepNext w:val="0"/>
        <w:keepLines w:val="0"/>
        <w:spacing w:before="0" w:after="140" w:line="259" w:lineRule="auto"/>
      </w:pPr>
      <w:r>
        <w:rPr>
          <w:color w:val="000000"/>
        </w:rPr>
        <w:t>1. A. am / are</w:t>
      </w:r>
    </w:p>
    <w:p>
      <w:pPr>
        <w:keepNext w:val="0"/>
        <w:keepLines w:val="0"/>
        <w:spacing w:before="0" w:after="140" w:line="259" w:lineRule="auto"/>
      </w:pPr>
      <w:r>
        <w:rPr>
          <w:color w:val="000000"/>
        </w:rPr>
        <w:t>2. B. They</w:t>
      </w:r>
    </w:p>
    <w:p>
      <w:pPr>
        <w:keepNext w:val="0"/>
        <w:keepLines w:val="0"/>
        <w:spacing w:before="0" w:after="140" w:line="259" w:lineRule="auto"/>
      </w:pPr>
      <w:r>
        <w:rPr>
          <w:color w:val="000000"/>
        </w:rPr>
        <w:t>3. C. children</w:t>
      </w:r>
    </w:p>
    <w:p>
      <w:pPr>
        <w:keepNext w:val="0"/>
        <w:keepLines w:val="0"/>
        <w:spacing w:before="0" w:after="140" w:line="259" w:lineRule="auto"/>
      </w:pPr>
      <w:r>
        <w:rPr>
          <w:color w:val="000000"/>
        </w:rPr>
        <w:t>4. A. Jack and Leo's</w:t>
      </w:r>
    </w:p>
    <w:p>
      <w:pPr>
        <w:keepNext w:val="0"/>
        <w:keepLines w:val="0"/>
        <w:spacing w:before="0" w:after="140" w:line="259" w:lineRule="auto"/>
      </w:pPr>
      <w:r>
        <w:rPr>
          <w:color w:val="000000"/>
        </w:rPr>
        <w:t>5. A. polite / politely</w:t>
      </w:r>
    </w:p>
    <w:p>
      <w:pPr>
        <w:keepNext w:val="0"/>
        <w:keepLines w:val="0"/>
        <w:spacing w:before="0" w:after="140" w:line="259" w:lineRule="auto"/>
      </w:pPr>
      <w:r>
        <w:rPr>
          <w:color w:val="000000"/>
        </w:rPr>
        <w:t>6. B. an / The</w:t>
      </w:r>
    </w:p>
    <w:p>
      <w:pPr>
        <w:keepNext w:val="0"/>
        <w:keepLines w:val="0"/>
        <w:spacing w:before="0" w:after="140" w:line="259" w:lineRule="auto"/>
      </w:pPr>
      <w:r>
        <w:rPr>
          <w:color w:val="000000"/>
        </w:rPr>
        <w:t>7. B. at / on</w:t>
      </w:r>
    </w:p>
    <w:p>
      <w:pPr>
        <w:keepNext w:val="0"/>
        <w:keepLines w:val="0"/>
        <w:spacing w:before="0" w:after="140" w:line="259" w:lineRule="auto"/>
      </w:pPr>
      <w:r>
        <w:rPr>
          <w:color w:val="000000"/>
        </w:rPr>
        <w:t>8. B. There is</w:t>
      </w:r>
    </w:p>
    <w:p>
      <w:pPr>
        <w:keepNext w:val="0"/>
        <w:keepLines w:val="0"/>
        <w:spacing w:before="0" w:after="140" w:line="259" w:lineRule="auto"/>
      </w:pPr>
      <w:r>
        <w:rPr>
          <w:color w:val="000000"/>
        </w:rPr>
        <w:t>9. A. This / those</w:t>
      </w:r>
    </w:p>
    <w:p>
      <w:pPr>
        <w:keepNext w:val="0"/>
        <w:keepLines w:val="0"/>
        <w:spacing w:before="0" w:after="140" w:line="259" w:lineRule="auto"/>
      </w:pPr>
      <w:r>
        <w:rPr>
          <w:color w:val="000000"/>
        </w:rPr>
        <w:t>10. B. some / any</w:t>
      </w:r>
    </w:p>
    <w:p>
      <w:pPr>
        <w:keepNext w:val="0"/>
        <w:keepLines w:val="0"/>
        <w:spacing w:before="0" w:after="140" w:line="259" w:lineRule="auto"/>
      </w:pPr>
      <w:r>
        <w:rPr>
          <w:color w:val="000000"/>
        </w:rPr>
        <w:t>11. B. much</w:t>
      </w:r>
    </w:p>
    <w:p>
      <w:pPr>
        <w:keepNext w:val="0"/>
        <w:keepLines w:val="0"/>
        <w:spacing w:before="0" w:after="140" w:line="259" w:lineRule="auto"/>
      </w:pPr>
      <w:r>
        <w:rPr>
          <w:color w:val="000000"/>
        </w:rPr>
        <w:t>12. A. a few</w:t>
      </w:r>
    </w:p>
    <w:p>
      <w:pPr>
        <w:keepNext w:val="0"/>
        <w:keepLines w:val="0"/>
        <w:spacing w:before="0" w:after="140" w:line="259" w:lineRule="auto"/>
      </w:pPr>
      <w:r>
        <w:rPr>
          <w:color w:val="000000"/>
        </w:rPr>
        <w:t>13. C. Where</w:t>
      </w:r>
    </w:p>
    <w:p>
      <w:pPr>
        <w:keepNext w:val="0"/>
        <w:keepLines w:val="0"/>
        <w:spacing w:before="0" w:after="140" w:line="259" w:lineRule="auto"/>
      </w:pPr>
      <w:r>
        <w:rPr>
          <w:color w:val="000000"/>
        </w:rPr>
        <w:t>14. B. Does</w:t>
      </w:r>
    </w:p>
    <w:p>
      <w:pPr>
        <w:keepNext w:val="0"/>
        <w:keepLines w:val="0"/>
        <w:spacing w:before="0" w:after="140" w:line="259" w:lineRule="auto"/>
      </w:pPr>
      <w:r>
        <w:rPr>
          <w:color w:val="000000"/>
        </w:rPr>
        <w:t>15. B. Wash</w:t>
      </w:r>
    </w:p>
    <w:p>
      <w:pPr>
        <w:keepNext w:val="0"/>
        <w:keepLines w:val="0"/>
        <w:spacing w:before="0" w:after="140" w:line="259" w:lineRule="auto"/>
      </w:pPr>
      <w:r>
        <w:rPr>
          <w:color w:val="000000"/>
        </w:rPr>
        <w:t>16. B. aren't they</w:t>
      </w:r>
    </w:p>
    <w:p>
      <w:pPr>
        <w:keepNext w:val="0"/>
        <w:keepLines w:val="0"/>
        <w:spacing w:before="0" w:after="140" w:line="259" w:lineRule="auto"/>
      </w:pPr>
      <w:r>
        <w:rPr>
          <w:color w:val="000000"/>
        </w:rPr>
        <w:t>17. C. three years ago</w:t>
      </w:r>
    </w:p>
    <w:p>
      <w:pPr>
        <w:keepNext w:val="0"/>
        <w:keepLines w:val="0"/>
        <w:spacing w:before="0" w:after="140" w:line="259" w:lineRule="auto"/>
      </w:pPr>
      <w:r>
        <w:rPr>
          <w:color w:val="000000"/>
        </w:rPr>
        <w:t>18. A. used to</w:t>
      </w:r>
    </w:p>
    <w:p>
      <w:pPr>
        <w:keepNext w:val="0"/>
        <w:keepLines w:val="0"/>
        <w:spacing w:before="0" w:after="140" w:line="259" w:lineRule="auto"/>
      </w:pPr>
      <w:r>
        <w:rPr>
          <w:color w:val="000000"/>
        </w:rPr>
        <w:t>19. B. is used to</w:t>
      </w:r>
    </w:p>
    <w:p>
      <w:pPr>
        <w:keepNext w:val="0"/>
        <w:keepLines w:val="0"/>
        <w:spacing w:before="0" w:after="140" w:line="259" w:lineRule="auto"/>
      </w:pPr>
      <w:r>
        <w:rPr>
          <w:color w:val="000000"/>
        </w:rPr>
        <w:t>20. C. getting used to</w:t>
      </w:r>
    </w:p>
    <w:p>
      <w:pPr>
        <w:keepNext/>
        <w:keepLines w:val="0"/>
        <w:spacing w:before="240" w:after="120" w:line="259" w:lineRule="auto"/>
      </w:pPr>
      <w:r>
        <w:rPr>
          <w:color w:val="000000"/>
        </w:rPr>
        <w:t>PHẦN 3. HỆ THỐNG CÁC THÌ NGÀY 10–25</w:t>
      </w:r>
    </w:p>
    <w:p>
      <w:pPr>
        <w:keepNext w:val="0"/>
        <w:keepLines w:val="0"/>
        <w:spacing w:before="0" w:after="140" w:line="259" w:lineRule="auto"/>
      </w:pPr>
      <w:r>
        <w:rPr>
          <w:color w:val="000000"/>
        </w:rPr>
        <w:t>1. walks</w:t>
      </w:r>
    </w:p>
    <w:p>
      <w:pPr>
        <w:keepNext w:val="0"/>
        <w:keepLines w:val="0"/>
        <w:spacing w:before="0" w:after="140" w:line="259" w:lineRule="auto"/>
      </w:pPr>
      <w:r>
        <w:rPr>
          <w:color w:val="000000"/>
        </w:rPr>
        <w:t>2. is knocking</w:t>
      </w:r>
    </w:p>
    <w:p>
      <w:pPr>
        <w:keepNext w:val="0"/>
        <w:keepLines w:val="0"/>
        <w:spacing w:before="0" w:after="140" w:line="259" w:lineRule="auto"/>
      </w:pPr>
      <w:r>
        <w:rPr>
          <w:color w:val="000000"/>
        </w:rPr>
        <w:t>3. visited</w:t>
      </w:r>
    </w:p>
    <w:p>
      <w:pPr>
        <w:keepNext w:val="0"/>
        <w:keepLines w:val="0"/>
        <w:spacing w:before="0" w:after="140" w:line="259" w:lineRule="auto"/>
      </w:pPr>
      <w:r>
        <w:rPr>
          <w:color w:val="000000"/>
        </w:rPr>
        <w:t>4. was doing</w:t>
      </w:r>
    </w:p>
    <w:p>
      <w:pPr>
        <w:keepNext w:val="0"/>
        <w:keepLines w:val="0"/>
        <w:spacing w:before="0" w:after="140" w:line="259" w:lineRule="auto"/>
      </w:pPr>
      <w:r>
        <w:rPr>
          <w:color w:val="000000"/>
        </w:rPr>
        <w:t>5. will win</w:t>
      </w:r>
    </w:p>
    <w:p>
      <w:pPr>
        <w:keepNext w:val="0"/>
        <w:keepLines w:val="0"/>
        <w:spacing w:before="0" w:after="140" w:line="259" w:lineRule="auto"/>
      </w:pPr>
      <w:r>
        <w:rPr>
          <w:color w:val="000000"/>
        </w:rPr>
        <w:t>6. is going to rain</w:t>
      </w:r>
    </w:p>
    <w:p>
      <w:pPr>
        <w:keepNext w:val="0"/>
        <w:keepLines w:val="0"/>
        <w:spacing w:before="0" w:after="140" w:line="259" w:lineRule="auto"/>
      </w:pPr>
      <w:r>
        <w:rPr>
          <w:color w:val="000000"/>
        </w:rPr>
        <w:t>7. have already finished</w:t>
      </w:r>
    </w:p>
    <w:p>
      <w:pPr>
        <w:keepNext w:val="0"/>
        <w:keepLines w:val="0"/>
        <w:spacing w:before="0" w:after="140" w:line="259" w:lineRule="auto"/>
      </w:pPr>
      <w:r>
        <w:rPr>
          <w:color w:val="000000"/>
        </w:rPr>
        <w:t>8. has been practicing</w:t>
      </w:r>
    </w:p>
    <w:p>
      <w:pPr>
        <w:keepNext w:val="0"/>
        <w:keepLines w:val="0"/>
        <w:spacing w:before="0" w:after="140" w:line="259" w:lineRule="auto"/>
      </w:pPr>
      <w:r>
        <w:rPr>
          <w:color w:val="000000"/>
        </w:rPr>
        <w:t>9. had prepared</w:t>
      </w:r>
    </w:p>
    <w:p>
      <w:pPr>
        <w:keepNext w:val="0"/>
        <w:keepLines w:val="0"/>
        <w:spacing w:before="0" w:after="140" w:line="259" w:lineRule="auto"/>
      </w:pPr>
      <w:r>
        <w:rPr>
          <w:color w:val="000000"/>
        </w:rPr>
        <w:t>10. had been raining</w:t>
      </w:r>
    </w:p>
    <w:p>
      <w:pPr>
        <w:keepNext w:val="0"/>
        <w:keepLines w:val="0"/>
        <w:spacing w:before="0" w:after="140" w:line="259" w:lineRule="auto"/>
      </w:pPr>
      <w:r>
        <w:rPr>
          <w:color w:val="000000"/>
        </w:rPr>
        <w:t>11. will be traveling</w:t>
      </w:r>
    </w:p>
    <w:p>
      <w:pPr>
        <w:keepNext w:val="0"/>
        <w:keepLines w:val="0"/>
        <w:spacing w:before="0" w:after="140" w:line="259" w:lineRule="auto"/>
      </w:pPr>
      <w:r>
        <w:rPr>
          <w:color w:val="000000"/>
        </w:rPr>
        <w:t>12. will have completed</w:t>
      </w:r>
    </w:p>
    <w:p>
      <w:pPr>
        <w:keepNext w:val="0"/>
        <w:keepLines w:val="0"/>
        <w:spacing w:before="0" w:after="140" w:line="259" w:lineRule="auto"/>
      </w:pPr>
      <w:r>
        <w:rPr>
          <w:color w:val="000000"/>
        </w:rPr>
        <w:t>13. will have been teaching</w:t>
      </w:r>
    </w:p>
    <w:p>
      <w:pPr>
        <w:keepNext w:val="0"/>
        <w:keepLines w:val="0"/>
        <w:spacing w:before="0" w:after="140" w:line="259" w:lineRule="auto"/>
      </w:pPr>
      <w:r>
        <w:rPr>
          <w:color w:val="000000"/>
        </w:rPr>
        <w:t>14. have never traveled</w:t>
      </w:r>
    </w:p>
    <w:p>
      <w:pPr>
        <w:keepNext w:val="0"/>
        <w:keepLines w:val="0"/>
        <w:spacing w:before="0" w:after="140" w:line="259" w:lineRule="auto"/>
      </w:pPr>
      <w:r>
        <w:rPr>
          <w:color w:val="000000"/>
        </w:rPr>
        <w:t>15. has gone</w:t>
      </w:r>
    </w:p>
    <w:p>
      <w:pPr>
        <w:keepNext/>
        <w:keepLines w:val="0"/>
        <w:spacing w:before="240" w:after="120" w:line="259" w:lineRule="auto"/>
      </w:pPr>
      <w:r>
        <w:rPr>
          <w:color w:val="000000"/>
        </w:rPr>
        <w:t>PHẦN 4. MODAL VERBS, CÂU BỊ ĐỘNG VÀ SO SÁNH – SỬA LỖI</w:t>
      </w:r>
    </w:p>
    <w:p>
      <w:pPr>
        <w:keepNext w:val="0"/>
        <w:keepLines w:val="0"/>
        <w:spacing w:before="0" w:after="140" w:line="259" w:lineRule="auto"/>
      </w:pPr>
      <w:r>
        <w:rPr>
          <w:color w:val="000000"/>
        </w:rPr>
        <w:t>1. Can your brother swim across the pool?</w:t>
      </w:r>
    </w:p>
    <w:p>
      <w:pPr>
        <w:keepNext w:val="0"/>
        <w:keepLines w:val="0"/>
        <w:spacing w:before="0" w:after="140" w:line="259" w:lineRule="auto"/>
      </w:pPr>
      <w:r>
        <w:rPr>
          <w:color w:val="000000"/>
        </w:rPr>
        <w:t>2. We might go camping this weekend if the weather is good.</w:t>
      </w:r>
    </w:p>
    <w:p>
      <w:pPr>
        <w:keepNext w:val="0"/>
        <w:keepLines w:val="0"/>
        <w:spacing w:before="0" w:after="140" w:line="259" w:lineRule="auto"/>
      </w:pPr>
      <w:r>
        <w:rPr>
          <w:color w:val="000000"/>
        </w:rPr>
        <w:t>3. You have to wear a helmet when you ride a motorbike.</w:t>
      </w:r>
    </w:p>
    <w:p>
      <w:pPr>
        <w:keepNext w:val="0"/>
        <w:keepLines w:val="0"/>
        <w:spacing w:before="0" w:after="140" w:line="259" w:lineRule="auto"/>
      </w:pPr>
      <w:r>
        <w:rPr>
          <w:color w:val="000000"/>
        </w:rPr>
        <w:t>4. Students should check their answers before handing in the test.</w:t>
      </w:r>
    </w:p>
    <w:p>
      <w:pPr>
        <w:keepNext w:val="0"/>
        <w:keepLines w:val="0"/>
        <w:spacing w:before="0" w:after="140" w:line="259" w:lineRule="auto"/>
      </w:pPr>
      <w:r>
        <w:rPr>
          <w:color w:val="000000"/>
        </w:rPr>
        <w:t>5. Would you like some more tea?</w:t>
      </w:r>
    </w:p>
    <w:p>
      <w:pPr>
        <w:keepNext w:val="0"/>
        <w:keepLines w:val="0"/>
        <w:spacing w:before="0" w:after="140" w:line="259" w:lineRule="auto"/>
      </w:pPr>
      <w:r>
        <w:rPr>
          <w:color w:val="000000"/>
        </w:rPr>
        <w:t>6. English is spoken in many countries around the world.</w:t>
      </w:r>
    </w:p>
    <w:p>
      <w:pPr>
        <w:keepNext w:val="0"/>
        <w:keepLines w:val="0"/>
        <w:spacing w:before="0" w:after="140" w:line="259" w:lineRule="auto"/>
      </w:pPr>
      <w:r>
        <w:rPr>
          <w:color w:val="000000"/>
        </w:rPr>
        <w:t>7. The windows will be cleaned by the workers tomorrow.</w:t>
      </w:r>
    </w:p>
    <w:p>
      <w:pPr>
        <w:keepNext w:val="0"/>
        <w:keepLines w:val="0"/>
        <w:spacing w:before="0" w:after="140" w:line="259" w:lineRule="auto"/>
      </w:pPr>
      <w:r>
        <w:rPr>
          <w:color w:val="000000"/>
        </w:rPr>
        <w:t>8. This form must be filled in before you enter the building.</w:t>
      </w:r>
    </w:p>
    <w:p>
      <w:pPr>
        <w:keepNext w:val="0"/>
        <w:keepLines w:val="0"/>
        <w:spacing w:before="0" w:after="140" w:line="259" w:lineRule="auto"/>
      </w:pPr>
      <w:r>
        <w:rPr>
          <w:color w:val="000000"/>
        </w:rPr>
        <w:t>9. My new bicycle is faster than my old one.</w:t>
      </w:r>
    </w:p>
    <w:p>
      <w:pPr>
        <w:keepNext w:val="0"/>
        <w:keepLines w:val="0"/>
        <w:spacing w:before="0" w:after="140" w:line="259" w:lineRule="auto"/>
      </w:pPr>
      <w:r>
        <w:rPr>
          <w:color w:val="000000"/>
        </w:rPr>
        <w:t>10. February is the shortest month of the year.</w:t>
      </w:r>
    </w:p>
    <w:p>
      <w:pPr>
        <w:keepNext/>
        <w:keepLines w:val="0"/>
        <w:spacing w:before="240" w:after="120" w:line="259" w:lineRule="auto"/>
      </w:pPr>
      <w:r>
        <w:rPr>
          <w:color w:val="000000"/>
        </w:rPr>
        <w:t>PHẦN 5. BIẾN ĐỔI CÂU TỔNG HỢP</w:t>
      </w:r>
    </w:p>
    <w:p>
      <w:pPr>
        <w:keepNext w:val="0"/>
        <w:keepLines w:val="0"/>
        <w:spacing w:before="0" w:after="140" w:line="259" w:lineRule="auto"/>
      </w:pPr>
      <w:r>
        <w:rPr>
          <w:color w:val="000000"/>
        </w:rPr>
        <w:t>1. These women have small boxes.</w:t>
      </w:r>
    </w:p>
    <w:p>
      <w:pPr>
        <w:keepNext w:val="0"/>
        <w:keepLines w:val="0"/>
        <w:spacing w:before="0" w:after="140" w:line="259" w:lineRule="auto"/>
      </w:pPr>
      <w:r>
        <w:rPr>
          <w:color w:val="000000"/>
        </w:rPr>
        <w:t>2. They are the boys' bicycles.</w:t>
      </w:r>
    </w:p>
    <w:p>
      <w:pPr>
        <w:keepNext w:val="0"/>
        <w:keepLines w:val="0"/>
        <w:spacing w:before="0" w:after="140" w:line="259" w:lineRule="auto"/>
      </w:pPr>
      <w:r>
        <w:rPr>
          <w:color w:val="000000"/>
        </w:rPr>
        <w:t>3. How often do they meet their English teacher?</w:t>
      </w:r>
    </w:p>
    <w:p>
      <w:pPr>
        <w:keepNext w:val="0"/>
        <w:keepLines w:val="0"/>
        <w:spacing w:before="0" w:after="140" w:line="259" w:lineRule="auto"/>
      </w:pPr>
      <w:r>
        <w:rPr>
          <w:color w:val="000000"/>
        </w:rPr>
        <w:t>4. Can Mary speak French?</w:t>
      </w:r>
    </w:p>
    <w:p>
      <w:pPr>
        <w:keepNext w:val="0"/>
        <w:keepLines w:val="0"/>
        <w:spacing w:before="0" w:after="140" w:line="259" w:lineRule="auto"/>
      </w:pPr>
      <w:r>
        <w:rPr>
          <w:color w:val="000000"/>
        </w:rPr>
        <w:t>5. Turn off your phone in the cinema.</w:t>
      </w:r>
    </w:p>
    <w:p>
      <w:pPr>
        <w:keepNext w:val="0"/>
        <w:keepLines w:val="0"/>
        <w:spacing w:before="0" w:after="140" w:line="259" w:lineRule="auto"/>
      </w:pPr>
      <w:r>
        <w:rPr>
          <w:color w:val="000000"/>
        </w:rPr>
        <w:t>6. Tom went to the meeting yesterday, didn't he?</w:t>
      </w:r>
    </w:p>
    <w:p>
      <w:pPr>
        <w:keepNext w:val="0"/>
        <w:keepLines w:val="0"/>
        <w:spacing w:before="0" w:after="140" w:line="259" w:lineRule="auto"/>
      </w:pPr>
      <w:r>
        <w:rPr>
          <w:color w:val="000000"/>
        </w:rPr>
        <w:t>7. We used to live near the sea when I was a child.</w:t>
      </w:r>
    </w:p>
    <w:p>
      <w:pPr>
        <w:keepNext w:val="0"/>
        <w:keepLines w:val="0"/>
        <w:spacing w:before="0" w:after="140" w:line="259" w:lineRule="auto"/>
      </w:pPr>
      <w:r>
        <w:rPr>
          <w:color w:val="000000"/>
        </w:rPr>
        <w:t>8. I am still getting used to the new timetable.</w:t>
      </w:r>
    </w:p>
    <w:p>
      <w:pPr>
        <w:keepNext w:val="0"/>
        <w:keepLines w:val="0"/>
        <w:spacing w:before="0" w:after="140" w:line="259" w:lineRule="auto"/>
      </w:pPr>
      <w:r>
        <w:rPr>
          <w:color w:val="000000"/>
        </w:rPr>
        <w:t>9. You ought to sleep earlier.</w:t>
      </w:r>
    </w:p>
    <w:p>
      <w:pPr>
        <w:keepNext w:val="0"/>
        <w:keepLines w:val="0"/>
        <w:spacing w:before="0" w:after="140" w:line="259" w:lineRule="auto"/>
      </w:pPr>
      <w:r>
        <w:rPr>
          <w:color w:val="000000"/>
        </w:rPr>
        <w:t>10. Shall we meet outside the library at 4 p.m.?</w:t>
      </w:r>
    </w:p>
    <w:p>
      <w:pPr>
        <w:keepNext w:val="0"/>
        <w:keepLines w:val="0"/>
        <w:spacing w:before="0" w:after="140" w:line="259" w:lineRule="auto"/>
      </w:pPr>
      <w:r>
        <w:rPr>
          <w:color w:val="000000"/>
        </w:rPr>
        <w:t>11. Fresh fruit is sold at this market every morning.</w:t>
      </w:r>
    </w:p>
    <w:p>
      <w:pPr>
        <w:keepNext w:val="0"/>
        <w:keepLines w:val="0"/>
        <w:spacing w:before="0" w:after="140" w:line="259" w:lineRule="auto"/>
      </w:pPr>
      <w:r>
        <w:rPr>
          <w:color w:val="000000"/>
        </w:rPr>
        <w:t>12. The results will be announced tomorrow.</w:t>
      </w:r>
    </w:p>
    <w:p>
      <w:pPr>
        <w:keepNext w:val="0"/>
        <w:keepLines w:val="0"/>
        <w:spacing w:before="0" w:after="140" w:line="259" w:lineRule="auto"/>
      </w:pPr>
      <w:r>
        <w:rPr>
          <w:color w:val="000000"/>
        </w:rPr>
        <w:t>13. She was given a special prize by the teacher.</w:t>
      </w:r>
    </w:p>
    <w:p>
      <w:pPr>
        <w:keepNext w:val="0"/>
        <w:keepLines w:val="0"/>
        <w:spacing w:before="0" w:after="140" w:line="259" w:lineRule="auto"/>
      </w:pPr>
      <w:r>
        <w:rPr>
          <w:color w:val="000000"/>
        </w:rPr>
        <w:t>14. The taxi is not as cheap as the city bus.</w:t>
      </w:r>
    </w:p>
    <w:p>
      <w:pPr>
        <w:keepNext w:val="0"/>
        <w:keepLines w:val="0"/>
        <w:spacing w:before="0" w:after="140" w:line="259" w:lineRule="auto"/>
      </w:pPr>
      <w:r>
        <w:rPr>
          <w:color w:val="000000"/>
        </w:rPr>
        <w:t>15. Kevin is the tallest student in the class.</w:t>
      </w:r>
    </w:p>
    <w:p>
      <w:pPr>
        <w:keepNext/>
        <w:keepLines w:val="0"/>
        <w:spacing w:before="240" w:after="120" w:line="259" w:lineRule="auto"/>
      </w:pPr>
      <w:r>
        <w:rPr>
          <w:color w:val="000000"/>
        </w:rPr>
        <w:t>PHẦN 6. DỊCH CÂU</w:t>
      </w:r>
    </w:p>
    <w:p>
      <w:pPr>
        <w:keepNext/>
        <w:keepLines w:val="0"/>
        <w:spacing w:before="0" w:after="100" w:line="259" w:lineRule="auto"/>
      </w:pPr>
      <w:r>
        <w:rPr>
          <w:color w:val="000000"/>
        </w:rPr>
        <w:t>A. Dịch sang tiếng Anh</w:t>
      </w:r>
    </w:p>
    <w:p>
      <w:pPr>
        <w:keepNext w:val="0"/>
        <w:keepLines w:val="0"/>
        <w:spacing w:before="0" w:after="140" w:line="259" w:lineRule="auto"/>
      </w:pPr>
      <w:r>
        <w:rPr>
          <w:color w:val="000000"/>
        </w:rPr>
        <w:t>1. There is a little milk in the fridge, but there are not any apples.</w:t>
      </w:r>
    </w:p>
    <w:p>
      <w:pPr>
        <w:keepNext w:val="0"/>
        <w:keepLines w:val="0"/>
        <w:spacing w:before="0" w:after="140" w:line="259" w:lineRule="auto"/>
      </w:pPr>
      <w:r>
        <w:rPr>
          <w:color w:val="000000"/>
        </w:rPr>
        <w:t>2. I was waiting for the bus when I met an old friend.</w:t>
      </w:r>
    </w:p>
    <w:p>
      <w:pPr>
        <w:keepNext w:val="0"/>
        <w:keepLines w:val="0"/>
        <w:spacing w:before="0" w:after="140" w:line="259" w:lineRule="auto"/>
      </w:pPr>
      <w:r>
        <w:rPr>
          <w:color w:val="000000"/>
        </w:rPr>
        <w:t>3. We have lived here since 2021, and we are going to move house next year.</w:t>
      </w:r>
    </w:p>
    <w:p>
      <w:pPr>
        <w:keepNext w:val="0"/>
        <w:keepLines w:val="0"/>
        <w:spacing w:before="0" w:after="140" w:line="259" w:lineRule="auto"/>
      </w:pPr>
      <w:r>
        <w:rPr>
          <w:color w:val="000000"/>
        </w:rPr>
        <w:t>4. My sister used to go to work by motorbike, but now she is used to taking the train.</w:t>
      </w:r>
    </w:p>
    <w:p>
      <w:pPr>
        <w:keepNext w:val="0"/>
        <w:keepLines w:val="0"/>
        <w:spacing w:before="0" w:after="140" w:line="259" w:lineRule="auto"/>
      </w:pPr>
      <w:r>
        <w:rPr>
          <w:color w:val="000000"/>
        </w:rPr>
        <w:t>5. You must carry your student card; it may be checked at the school gate.</w:t>
      </w:r>
    </w:p>
    <w:p>
      <w:pPr>
        <w:keepNext/>
        <w:keepLines w:val="0"/>
        <w:spacing w:before="160" w:after="100" w:line="259" w:lineRule="auto"/>
      </w:pPr>
      <w:r>
        <w:rPr>
          <w:color w:val="000000"/>
        </w:rPr>
        <w:t>B. Dịch sang tiếng Việt</w:t>
      </w:r>
    </w:p>
    <w:p>
      <w:pPr>
        <w:keepNext w:val="0"/>
        <w:keepLines w:val="0"/>
        <w:spacing w:before="0" w:after="140" w:line="259" w:lineRule="auto"/>
      </w:pPr>
      <w:r>
        <w:rPr>
          <w:color w:val="000000"/>
        </w:rPr>
        <w:t>6. Tôi có thể mượn từ điển của bạn trong vài phút được không?</w:t>
      </w:r>
    </w:p>
    <w:p>
      <w:pPr>
        <w:keepNext w:val="0"/>
        <w:keepLines w:val="0"/>
        <w:spacing w:before="0" w:after="140" w:line="259" w:lineRule="auto"/>
      </w:pPr>
      <w:r>
        <w:rPr>
          <w:color w:val="000000"/>
        </w:rPr>
        <w:t>7. Những máy tính này được học sinh sử dụng vào mỗi buổi chiều.</w:t>
      </w:r>
    </w:p>
    <w:p>
      <w:pPr>
        <w:keepNext w:val="0"/>
        <w:keepLines w:val="0"/>
        <w:spacing w:before="0" w:after="140" w:line="259" w:lineRule="auto"/>
      </w:pPr>
      <w:r>
        <w:rPr>
          <w:color w:val="000000"/>
        </w:rPr>
        <w:t>8. Những tấm thiệp mời sẽ được gửi vào sáng mai.</w:t>
      </w:r>
    </w:p>
    <w:p>
      <w:pPr>
        <w:keepNext w:val="0"/>
        <w:keepLines w:val="0"/>
        <w:spacing w:before="0" w:after="140" w:line="259" w:lineRule="auto"/>
      </w:pPr>
      <w:r>
        <w:rPr>
          <w:color w:val="000000"/>
        </w:rPr>
        <w:t>9. Con đường này không rộng bằng đường chính, nhưng yên tĩnh hơn.</w:t>
      </w:r>
    </w:p>
    <w:p>
      <w:pPr>
        <w:keepNext w:val="0"/>
        <w:keepLines w:val="0"/>
        <w:spacing w:before="0" w:after="140" w:line="259" w:lineRule="auto"/>
      </w:pPr>
      <w:r>
        <w:rPr>
          <w:color w:val="000000"/>
        </w:rPr>
        <w:t>10. Núi Everest là ngọn núi cao nhất thế giới.</w:t>
      </w:r>
    </w:p>
    <w:p>
      <w:pPr>
        <w:keepNext/>
        <w:keepLines w:val="0"/>
        <w:spacing w:before="240" w:after="120" w:line="259" w:lineRule="auto"/>
      </w:pPr>
      <w:r>
        <w:rPr>
          <w:color w:val="000000"/>
        </w:rPr>
        <w:t>PHẦN 7. ĐỌC HIỂU TỔNG HỢP</w:t>
      </w:r>
    </w:p>
    <w:p>
      <w:pPr>
        <w:keepNext w:val="0"/>
        <w:keepLines w:val="0"/>
        <w:spacing w:before="0" w:after="140" w:line="259" w:lineRule="auto"/>
      </w:pPr>
      <w:r>
        <w:rPr>
          <w:color w:val="000000"/>
        </w:rPr>
        <w:t>1. It opened twelve years ago.</w:t>
      </w:r>
    </w:p>
    <w:p>
      <w:pPr>
        <w:keepNext w:val="0"/>
        <w:keepLines w:val="0"/>
        <w:spacing w:before="0" w:after="140" w:line="259" w:lineRule="auto"/>
      </w:pPr>
      <w:r>
        <w:rPr>
          <w:color w:val="000000"/>
        </w:rPr>
        <w:t>2. A large swimming pool, two basketball courts, a small gym and several outdoor spaces are mentioned.</w:t>
      </w:r>
    </w:p>
    <w:p>
      <w:pPr>
        <w:keepNext w:val="0"/>
        <w:keepLines w:val="0"/>
        <w:spacing w:before="0" w:after="140" w:line="259" w:lineRule="auto"/>
      </w:pPr>
      <w:r>
        <w:rPr>
          <w:color w:val="000000"/>
        </w:rPr>
        <w:t>3. He used to go there during the summer holidays.</w:t>
      </w:r>
    </w:p>
    <w:p>
      <w:pPr>
        <w:keepNext w:val="0"/>
        <w:keepLines w:val="0"/>
        <w:spacing w:before="0" w:after="140" w:line="259" w:lineRule="auto"/>
      </w:pPr>
      <w:r>
        <w:rPr>
          <w:color w:val="000000"/>
        </w:rPr>
        <w:t>4. He is used to exercising there three times a week.</w:t>
      </w:r>
    </w:p>
    <w:p>
      <w:pPr>
        <w:keepNext w:val="0"/>
        <w:keepLines w:val="0"/>
        <w:spacing w:before="0" w:after="140" w:line="259" w:lineRule="auto"/>
      </w:pPr>
      <w:r>
        <w:rPr>
          <w:color w:val="000000"/>
        </w:rPr>
        <w:t>5. New lights were installed, the changing rooms were repainted, and more bicycle racks were added.</w:t>
      </w:r>
    </w:p>
    <w:p>
      <w:pPr>
        <w:keepNext w:val="0"/>
        <w:keepLines w:val="0"/>
        <w:spacing w:before="0" w:after="140" w:line="259" w:lineRule="auto"/>
      </w:pPr>
      <w:r>
        <w:rPr>
          <w:color w:val="000000"/>
        </w:rPr>
        <w:t>6. They must wear suitable sports shoes.</w:t>
      </w:r>
    </w:p>
    <w:p>
      <w:pPr>
        <w:keepNext w:val="0"/>
        <w:keepLines w:val="0"/>
        <w:spacing w:before="0" w:after="140" w:line="259" w:lineRule="auto"/>
      </w:pPr>
      <w:r>
        <w:rPr>
          <w:color w:val="000000"/>
        </w:rPr>
        <w:t>7. An adult has to accompany them.</w:t>
      </w:r>
    </w:p>
    <w:p>
      <w:pPr>
        <w:keepNext w:val="0"/>
        <w:keepLines w:val="0"/>
        <w:spacing w:before="0" w:after="140" w:line="259" w:lineRule="auto"/>
      </w:pPr>
      <w:r>
        <w:rPr>
          <w:color w:val="000000"/>
        </w:rPr>
        <w:t>8. A new indoor badminton area is going to be built.</w:t>
      </w:r>
    </w:p>
    <w:p>
      <w:pPr>
        <w:keepNext w:val="0"/>
        <w:keepLines w:val="0"/>
        <w:spacing w:before="0" w:after="140" w:line="259" w:lineRule="auto"/>
      </w:pPr>
      <w:r>
        <w:rPr>
          <w:color w:val="000000"/>
        </w:rPr>
        <w:t>9. It will be bigger than the current outdoor court.</w:t>
      </w:r>
    </w:p>
    <w:p>
      <w:pPr>
        <w:keepNext w:val="0"/>
        <w:keepLines w:val="0"/>
        <w:spacing w:before="0" w:after="140" w:line="259" w:lineRule="auto"/>
      </w:pPr>
      <w:r>
        <w:rPr>
          <w:color w:val="000000"/>
        </w:rPr>
        <w:t>10. He will have been learning there for twelve months.</w:t>
      </w:r>
    </w:p>
    <w:p>
      <w:pPr>
        <w:keepNext/>
        <w:keepLines w:val="0"/>
        <w:spacing w:before="240" w:after="120" w:line="259" w:lineRule="auto"/>
      </w:pPr>
      <w:r>
        <w:rPr>
          <w:color w:val="000000"/>
        </w:rPr>
        <w:t>PHẦN 8. VIẾT ĐOẠN VĂN</w:t>
      </w:r>
    </w:p>
    <w:p>
      <w:pPr>
        <w:keepNext/>
        <w:keepLines w:val="0"/>
        <w:spacing w:before="0" w:after="100" w:line="259" w:lineRule="auto"/>
      </w:pPr>
      <w:r>
        <w:rPr>
          <w:color w:val="000000"/>
        </w:rPr>
        <w:t>Bài viết mẫu tham khảo:</w:t>
      </w:r>
    </w:p>
    <w:p>
      <w:pPr>
        <w:keepNext w:val="0"/>
        <w:keepLines w:val="0"/>
        <w:spacing w:before="0" w:after="200" w:line="259" w:lineRule="auto"/>
      </w:pPr>
      <w:r>
        <w:rPr>
          <w:color w:val="000000"/>
        </w:rPr>
        <w:t>I belong to the photography club at my school. There are about twenty members, and we meet in a small room beside the library every Friday. Last month, we were taking photos in the school garden when it suddenly started raining. I used to feel shy about showing my pictures, but I have become much more confident since joining the club. I am now used to sharing ideas with other students. Members should bring their cameras, and the best photos are displayed on a noticeboard. Our new meeting room is brighter than the old one. Next year, we are going to organize a larger exhibition, and I think more students will join us.</w:t>
      </w:r>
    </w:p>
    <w:p>
      <w:pPr>
        <w:keepNext w:val="0"/>
        <w:keepLines w:val="0"/>
        <w:spacing w:before="0" w:after="100" w:line="259" w:lineRule="auto"/>
      </w:pPr>
      <w:r>
        <w:rPr>
          <w:color w:val="000000"/>
        </w:rPr>
        <w:t>Gợi ý chấm điểm:</w:t>
      </w:r>
    </w:p>
    <w:p>
      <w:pPr>
        <w:pStyle w:val="ListBullet"/>
        <w:spacing w:after="80"/>
      </w:pPr>
      <w:r>
        <w:rPr>
          <w:color w:val="000000"/>
        </w:rPr>
        <w:t>Đúng chủ đề và đủ độ dài: 2 điểm</w:t>
      </w:r>
    </w:p>
    <w:p>
      <w:pPr>
        <w:pStyle w:val="ListBullet"/>
        <w:spacing w:after="80"/>
      </w:pPr>
      <w:r>
        <w:rPr>
          <w:color w:val="000000"/>
        </w:rPr>
        <w:t>Đúng ngữ pháp, sử dụng đúng các cấu trúc bắt buộc: 4 điểm</w:t>
      </w:r>
    </w:p>
    <w:p>
      <w:pPr>
        <w:pStyle w:val="ListBullet"/>
        <w:spacing w:after="80"/>
      </w:pPr>
      <w:r>
        <w:rPr>
          <w:color w:val="000000"/>
        </w:rPr>
        <w:t>Từ vựng và cách diễn đạt phù hợp: 2 điểm</w:t>
      </w:r>
    </w:p>
    <w:p>
      <w:pPr>
        <w:pStyle w:val="ListBullet"/>
        <w:spacing w:after="80"/>
      </w:pPr>
      <w:r>
        <w:rPr>
          <w:color w:val="000000"/>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3</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