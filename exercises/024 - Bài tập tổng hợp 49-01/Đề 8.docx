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line="240" w:lineRule="auto"/>
        <w:jc w:val="center"/>
      </w:pPr>
      <w:r>
        <w:rPr>
          <w:rFonts w:ascii="Times New Roman" w:hAnsi="Times New Roman" w:eastAsia="Times New Roman"/>
          <w:b/>
          <w:i w:val="0"/>
          <w:color w:val="000000"/>
          <w:sz w:val="32"/>
        </w:rPr>
        <w:t>ĐỀ TỔNG HỢP NGÀY 1–49 – ĐỀ SỐ 8</w:t>
      </w:r>
    </w:p>
    <w:p>
      <w:pPr>
        <w:keepNext w:val="0"/>
        <w:spacing w:before="0" w:after="120" w:line="240" w:lineRule="auto"/>
        <w:jc w:val="center"/>
      </w:pPr>
      <w:r>
        <w:rPr>
          <w:rFonts w:ascii="Times New Roman" w:hAnsi="Times New Roman" w:eastAsia="Times New Roman"/>
          <w:b/>
          <w:i w:val="0"/>
          <w:color w:val="000000"/>
          <w:sz w:val="24"/>
        </w:rPr>
        <w:t>Ôn tập toàn bộ kiến thức theo lộ trình từ Ngày 1 đến Ngày 49</w:t>
      </w:r>
    </w:p>
    <w:p>
      <w:pPr>
        <w:keepNext w:val="0"/>
        <w:spacing w:before="0" w:after="60" w:line="240" w:lineRule="auto"/>
      </w:pPr>
      <w:r>
        <w:rPr>
          <w:rFonts w:ascii="Times New Roman" w:hAnsi="Times New Roman" w:eastAsia="Times New Roman"/>
          <w:b w:val="0"/>
          <w:i w:val="0"/>
          <w:color w:val="000000"/>
          <w:sz w:val="23"/>
        </w:rPr>
        <w:t>Họ và tên: ____________________________________________</w:t>
      </w:r>
    </w:p>
    <w:p>
      <w:pPr>
        <w:keepNext w:val="0"/>
        <w:spacing w:before="0" w:after="60" w:line="240" w:lineRule="auto"/>
      </w:pPr>
      <w:r>
        <w:rPr>
          <w:rFonts w:ascii="Times New Roman" w:hAnsi="Times New Roman" w:eastAsia="Times New Roman"/>
          <w:b w:val="0"/>
          <w:i w:val="0"/>
          <w:color w:val="000000"/>
          <w:sz w:val="23"/>
        </w:rPr>
        <w:t>Thời gian làm bài: 120 phút</w:t>
      </w:r>
    </w:p>
    <w:p>
      <w:pPr>
        <w:keepNext w:val="0"/>
        <w:spacing w:before="0" w:after="60" w:line="240" w:lineRule="auto"/>
      </w:pPr>
      <w:r>
        <w:rPr>
          <w:rFonts w:ascii="Times New Roman" w:hAnsi="Times New Roman" w:eastAsia="Times New Roman"/>
          <w:b w:val="0"/>
          <w:i w:val="0"/>
          <w:color w:val="000000"/>
          <w:sz w:val="23"/>
        </w:rPr>
        <w:t>Tổng điểm: 100 điểm</w:t>
      </w:r>
    </w:p>
    <w:p>
      <w:pPr>
        <w:keepNext w:val="0"/>
        <w:spacing w:before="0" w:after="60" w:line="240"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trạng từ; toàn bộ các thì đã học; mạo từ; giới từ; There is/There are; This/That/These/Those; Some/Any; Much/Many; Few/Little; câu hỏi Wh- và Yes/No; câu mệnh lệnh; câu hỏi đuôi; cụm từ chỉ thời gian; Used to; Be used to/Get used to; Modal Verbs; câu bị động; so sánh bằng, so sánh hơn, so sánh nhất và các cấu trúc so sánh đã học.</w:t>
      </w:r>
    </w:p>
    <w:p>
      <w:pPr>
        <w:keepNext w:val="0"/>
        <w:spacing w:before="0" w:after="60" w:line="240"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spacing w:before="60" w:after="80" w:line="240" w:lineRule="auto"/>
      </w:pPr>
      <w:r>
        <w:rPr>
          <w:rFonts w:ascii="Times New Roman" w:hAnsi="Times New Roman" w:eastAsia="Times New Roman"/>
          <w:b/>
          <w:i w:val="0"/>
          <w:color w:val="000000"/>
          <w:sz w:val="26"/>
        </w:rPr>
        <w:t>PHẦN 1. PHÁT ÂM VÀ GIAO TIẾP CƠ BẢN (10 điểm)</w:t>
      </w:r>
    </w:p>
    <w:p>
      <w:pPr>
        <w:keepNext/>
        <w:spacing w:before="0" w:after="80" w:line="240" w:lineRule="auto"/>
      </w:pPr>
      <w:r>
        <w:rPr>
          <w:rFonts w:ascii="Times New Roman" w:hAnsi="Times New Roman" w:eastAsia="Times New Roman"/>
          <w:b w:val="0"/>
          <w:i w:val="0"/>
          <w:color w:val="000000"/>
          <w:sz w:val="23"/>
        </w:rPr>
        <w:t>Chọn đáp án đúng nhất cho mỗi câu.</w:t>
      </w:r>
    </w:p>
    <w:p>
      <w:pPr>
        <w:keepNext/>
        <w:spacing w:before="80" w:after="60" w:line="240" w:lineRule="auto"/>
      </w:pPr>
      <w:r>
        <w:rPr>
          <w:rFonts w:ascii="Times New Roman" w:hAnsi="Times New Roman" w:eastAsia="Times New Roman"/>
          <w:b w:val="0"/>
          <w:i w:val="0"/>
          <w:color w:val="000000"/>
          <w:sz w:val="23"/>
        </w:rPr>
        <w:t>1. Chọn từ có âm cuối “-s” được phát âm /ɪz/.</w:t>
      </w:r>
    </w:p>
    <w:p>
      <w:pPr>
        <w:keepNext/>
        <w:spacing w:before="0" w:after="40" w:line="240" w:lineRule="auto"/>
      </w:pPr>
      <w:r>
        <w:rPr>
          <w:rFonts w:ascii="Times New Roman" w:hAnsi="Times New Roman" w:eastAsia="Times New Roman"/>
          <w:b w:val="0"/>
          <w:i w:val="0"/>
          <w:color w:val="000000"/>
          <w:sz w:val="23"/>
        </w:rPr>
        <w:t>A. maps</w:t>
      </w:r>
    </w:p>
    <w:p>
      <w:pPr>
        <w:keepNext/>
        <w:spacing w:before="0" w:after="40" w:line="240" w:lineRule="auto"/>
      </w:pPr>
      <w:r>
        <w:rPr>
          <w:rFonts w:ascii="Times New Roman" w:hAnsi="Times New Roman" w:eastAsia="Times New Roman"/>
          <w:b w:val="0"/>
          <w:i w:val="0"/>
          <w:color w:val="000000"/>
          <w:sz w:val="23"/>
        </w:rPr>
        <w:t>B. bags</w:t>
      </w:r>
    </w:p>
    <w:p>
      <w:pPr>
        <w:keepNext/>
        <w:spacing w:before="0" w:after="40" w:line="240" w:lineRule="auto"/>
      </w:pPr>
      <w:r>
        <w:rPr>
          <w:rFonts w:ascii="Times New Roman" w:hAnsi="Times New Roman" w:eastAsia="Times New Roman"/>
          <w:b w:val="0"/>
          <w:i w:val="0"/>
          <w:color w:val="000000"/>
          <w:sz w:val="23"/>
        </w:rPr>
        <w:t>C. dishes</w:t>
      </w:r>
    </w:p>
    <w:p>
      <w:pPr>
        <w:keepNext w:val="0"/>
        <w:spacing w:before="0" w:after="200" w:line="240" w:lineRule="auto"/>
      </w:pPr>
      <w:r>
        <w:rPr>
          <w:rFonts w:ascii="Times New Roman" w:hAnsi="Times New Roman" w:eastAsia="Times New Roman"/>
          <w:b w:val="0"/>
          <w:i w:val="0"/>
          <w:color w:val="000000"/>
          <w:sz w:val="23"/>
        </w:rPr>
        <w:t>D. rooms</w:t>
      </w:r>
    </w:p>
    <w:p>
      <w:pPr>
        <w:keepNext/>
        <w:spacing w:before="80" w:after="60" w:line="240" w:lineRule="auto"/>
      </w:pPr>
      <w:r>
        <w:rPr>
          <w:rFonts w:ascii="Times New Roman" w:hAnsi="Times New Roman" w:eastAsia="Times New Roman"/>
          <w:b w:val="0"/>
          <w:i w:val="0"/>
          <w:color w:val="000000"/>
          <w:sz w:val="23"/>
        </w:rPr>
        <w:t>2. Chọn từ có âm cuối “-ed” được phát âm /d/.</w:t>
      </w:r>
    </w:p>
    <w:p>
      <w:pPr>
        <w:keepNext/>
        <w:spacing w:before="0" w:after="40" w:line="240" w:lineRule="auto"/>
      </w:pPr>
      <w:r>
        <w:rPr>
          <w:rFonts w:ascii="Times New Roman" w:hAnsi="Times New Roman" w:eastAsia="Times New Roman"/>
          <w:b w:val="0"/>
          <w:i w:val="0"/>
          <w:color w:val="000000"/>
          <w:sz w:val="23"/>
        </w:rPr>
        <w:t>A. looked</w:t>
      </w:r>
    </w:p>
    <w:p>
      <w:pPr>
        <w:keepNext/>
        <w:spacing w:before="0" w:after="40" w:line="240" w:lineRule="auto"/>
      </w:pPr>
      <w:r>
        <w:rPr>
          <w:rFonts w:ascii="Times New Roman" w:hAnsi="Times New Roman" w:eastAsia="Times New Roman"/>
          <w:b w:val="0"/>
          <w:i w:val="0"/>
          <w:color w:val="000000"/>
          <w:sz w:val="23"/>
        </w:rPr>
        <w:t>B. visited</w:t>
      </w:r>
    </w:p>
    <w:p>
      <w:pPr>
        <w:keepNext/>
        <w:spacing w:before="0" w:after="40" w:line="240" w:lineRule="auto"/>
      </w:pPr>
      <w:r>
        <w:rPr>
          <w:rFonts w:ascii="Times New Roman" w:hAnsi="Times New Roman" w:eastAsia="Times New Roman"/>
          <w:b w:val="0"/>
          <w:i w:val="0"/>
          <w:color w:val="000000"/>
          <w:sz w:val="23"/>
        </w:rPr>
        <w:t>C. opened</w:t>
      </w:r>
    </w:p>
    <w:p>
      <w:pPr>
        <w:keepNext w:val="0"/>
        <w:spacing w:before="0" w:after="200" w:line="240" w:lineRule="auto"/>
      </w:pPr>
      <w:r>
        <w:rPr>
          <w:rFonts w:ascii="Times New Roman" w:hAnsi="Times New Roman" w:eastAsia="Times New Roman"/>
          <w:b w:val="0"/>
          <w:i w:val="0"/>
          <w:color w:val="000000"/>
          <w:sz w:val="23"/>
        </w:rPr>
        <w:t>D. washed</w:t>
      </w:r>
    </w:p>
    <w:p>
      <w:pPr>
        <w:keepNext/>
        <w:spacing w:before="80" w:after="60" w:line="240" w:lineRule="auto"/>
      </w:pPr>
      <w:r>
        <w:rPr>
          <w:rFonts w:ascii="Times New Roman" w:hAnsi="Times New Roman" w:eastAsia="Times New Roman"/>
          <w:b w:val="0"/>
          <w:i w:val="0"/>
          <w:color w:val="000000"/>
          <w:sz w:val="23"/>
        </w:rPr>
        <w:t>3. Chọn từ có trọng âm chính rơi vào âm tiết thứ hai.</w:t>
      </w:r>
    </w:p>
    <w:p>
      <w:pPr>
        <w:keepNext/>
        <w:spacing w:before="0" w:after="40" w:line="240" w:lineRule="auto"/>
      </w:pPr>
      <w:r>
        <w:rPr>
          <w:rFonts w:ascii="Times New Roman" w:hAnsi="Times New Roman" w:eastAsia="Times New Roman"/>
          <w:b w:val="0"/>
          <w:i w:val="0"/>
          <w:color w:val="000000"/>
          <w:sz w:val="23"/>
        </w:rPr>
        <w:t>A. doctor</w:t>
      </w:r>
    </w:p>
    <w:p>
      <w:pPr>
        <w:keepNext/>
        <w:spacing w:before="0" w:after="40" w:line="240" w:lineRule="auto"/>
      </w:pPr>
      <w:r>
        <w:rPr>
          <w:rFonts w:ascii="Times New Roman" w:hAnsi="Times New Roman" w:eastAsia="Times New Roman"/>
          <w:b w:val="0"/>
          <w:i w:val="0"/>
          <w:color w:val="000000"/>
          <w:sz w:val="23"/>
        </w:rPr>
        <w:t>B. banana</w:t>
      </w:r>
    </w:p>
    <w:p>
      <w:pPr>
        <w:keepNext/>
        <w:spacing w:before="0" w:after="40" w:line="240" w:lineRule="auto"/>
      </w:pPr>
      <w:r>
        <w:rPr>
          <w:rFonts w:ascii="Times New Roman" w:hAnsi="Times New Roman" w:eastAsia="Times New Roman"/>
          <w:b w:val="0"/>
          <w:i w:val="0"/>
          <w:color w:val="000000"/>
          <w:sz w:val="23"/>
        </w:rPr>
        <w:t>C. family</w:t>
      </w:r>
    </w:p>
    <w:p>
      <w:pPr>
        <w:keepNext w:val="0"/>
        <w:spacing w:before="0" w:after="200" w:line="240" w:lineRule="auto"/>
      </w:pPr>
      <w:r>
        <w:rPr>
          <w:rFonts w:ascii="Times New Roman" w:hAnsi="Times New Roman" w:eastAsia="Times New Roman"/>
          <w:b w:val="0"/>
          <w:i w:val="0"/>
          <w:color w:val="000000"/>
          <w:sz w:val="23"/>
        </w:rPr>
        <w:t>D. cinema</w:t>
      </w:r>
    </w:p>
    <w:p>
      <w:pPr>
        <w:keepNext/>
        <w:spacing w:before="80" w:after="60" w:line="240" w:lineRule="auto"/>
      </w:pPr>
      <w:r>
        <w:rPr>
          <w:rFonts w:ascii="Times New Roman" w:hAnsi="Times New Roman" w:eastAsia="Times New Roman"/>
          <w:b w:val="0"/>
          <w:i w:val="0"/>
          <w:color w:val="000000"/>
          <w:sz w:val="23"/>
        </w:rPr>
        <w:t>4. A: Good morning. How are you today?  B: ______</w:t>
      </w:r>
    </w:p>
    <w:p>
      <w:pPr>
        <w:keepNext/>
        <w:spacing w:before="0" w:after="40" w:line="240" w:lineRule="auto"/>
      </w:pPr>
      <w:r>
        <w:rPr>
          <w:rFonts w:ascii="Times New Roman" w:hAnsi="Times New Roman" w:eastAsia="Times New Roman"/>
          <w:b w:val="0"/>
          <w:i w:val="0"/>
          <w:color w:val="000000"/>
          <w:sz w:val="23"/>
        </w:rPr>
        <w:t>A. I’m fine, thanks.</w:t>
      </w:r>
    </w:p>
    <w:p>
      <w:pPr>
        <w:keepNext/>
        <w:spacing w:before="0" w:after="40" w:line="240" w:lineRule="auto"/>
      </w:pPr>
      <w:r>
        <w:rPr>
          <w:rFonts w:ascii="Times New Roman" w:hAnsi="Times New Roman" w:eastAsia="Times New Roman"/>
          <w:b w:val="0"/>
          <w:i w:val="0"/>
          <w:color w:val="000000"/>
          <w:sz w:val="23"/>
        </w:rPr>
        <w:t>B. At eight o’clock.</w:t>
      </w:r>
    </w:p>
    <w:p>
      <w:pPr>
        <w:keepNext/>
        <w:spacing w:before="0" w:after="40" w:line="240" w:lineRule="auto"/>
      </w:pPr>
      <w:r>
        <w:rPr>
          <w:rFonts w:ascii="Times New Roman" w:hAnsi="Times New Roman" w:eastAsia="Times New Roman"/>
          <w:b w:val="0"/>
          <w:i w:val="0"/>
          <w:color w:val="000000"/>
          <w:sz w:val="23"/>
        </w:rPr>
        <w:t>C. It is mine.</w:t>
      </w:r>
    </w:p>
    <w:p>
      <w:pPr>
        <w:keepNext w:val="0"/>
        <w:spacing w:before="0" w:after="200" w:line="240" w:lineRule="auto"/>
      </w:pPr>
      <w:r>
        <w:rPr>
          <w:rFonts w:ascii="Times New Roman" w:hAnsi="Times New Roman" w:eastAsia="Times New Roman"/>
          <w:b w:val="0"/>
          <w:i w:val="0"/>
          <w:color w:val="000000"/>
          <w:sz w:val="23"/>
        </w:rPr>
        <w:t>D. Three times.</w:t>
      </w:r>
    </w:p>
    <w:p>
      <w:pPr>
        <w:keepNext/>
        <w:spacing w:before="80" w:after="60" w:line="240" w:lineRule="auto"/>
      </w:pPr>
      <w:r>
        <w:rPr>
          <w:rFonts w:ascii="Times New Roman" w:hAnsi="Times New Roman" w:eastAsia="Times New Roman"/>
          <w:b w:val="0"/>
          <w:i w:val="0"/>
          <w:color w:val="000000"/>
          <w:sz w:val="23"/>
        </w:rPr>
        <w:t>5. 6:30 có thể được nói là ______.</w:t>
      </w:r>
    </w:p>
    <w:p>
      <w:pPr>
        <w:keepNext/>
        <w:spacing w:before="0" w:after="40" w:line="240" w:lineRule="auto"/>
      </w:pPr>
      <w:r>
        <w:rPr>
          <w:rFonts w:ascii="Times New Roman" w:hAnsi="Times New Roman" w:eastAsia="Times New Roman"/>
          <w:b w:val="0"/>
          <w:i w:val="0"/>
          <w:color w:val="000000"/>
          <w:sz w:val="23"/>
        </w:rPr>
        <w:t>A. half past six</w:t>
      </w:r>
    </w:p>
    <w:p>
      <w:pPr>
        <w:keepNext/>
        <w:spacing w:before="0" w:after="40" w:line="240" w:lineRule="auto"/>
      </w:pPr>
      <w:r>
        <w:rPr>
          <w:rFonts w:ascii="Times New Roman" w:hAnsi="Times New Roman" w:eastAsia="Times New Roman"/>
          <w:b w:val="0"/>
          <w:i w:val="0"/>
          <w:color w:val="000000"/>
          <w:sz w:val="23"/>
        </w:rPr>
        <w:t>B. a quarter past six</w:t>
      </w:r>
    </w:p>
    <w:p>
      <w:pPr>
        <w:keepNext/>
        <w:spacing w:before="0" w:after="40" w:line="240" w:lineRule="auto"/>
      </w:pPr>
      <w:r>
        <w:rPr>
          <w:rFonts w:ascii="Times New Roman" w:hAnsi="Times New Roman" w:eastAsia="Times New Roman"/>
          <w:b w:val="0"/>
          <w:i w:val="0"/>
          <w:color w:val="000000"/>
          <w:sz w:val="23"/>
        </w:rPr>
        <w:t>C. half to six</w:t>
      </w:r>
    </w:p>
    <w:p>
      <w:pPr>
        <w:keepNext w:val="0"/>
        <w:spacing w:before="0" w:after="200" w:line="240" w:lineRule="auto"/>
      </w:pPr>
      <w:r>
        <w:rPr>
          <w:rFonts w:ascii="Times New Roman" w:hAnsi="Times New Roman" w:eastAsia="Times New Roman"/>
          <w:b w:val="0"/>
          <w:i w:val="0"/>
          <w:color w:val="000000"/>
          <w:sz w:val="23"/>
        </w:rPr>
        <w:t>D. a quarter to seven</w:t>
      </w:r>
    </w:p>
    <w:p>
      <w:pPr>
        <w:keepNext/>
        <w:spacing w:before="80" w:after="60" w:line="240" w:lineRule="auto"/>
      </w:pPr>
      <w:r>
        <w:rPr>
          <w:rFonts w:ascii="Times New Roman" w:hAnsi="Times New Roman" w:eastAsia="Times New Roman"/>
          <w:b w:val="0"/>
          <w:i w:val="0"/>
          <w:color w:val="000000"/>
          <w:sz w:val="23"/>
        </w:rPr>
        <w:t>6. Số thứ tự “31st” được đọc là ______.</w:t>
      </w:r>
    </w:p>
    <w:p>
      <w:pPr>
        <w:keepNext/>
        <w:spacing w:before="0" w:after="40" w:line="240" w:lineRule="auto"/>
      </w:pPr>
      <w:r>
        <w:rPr>
          <w:rFonts w:ascii="Times New Roman" w:hAnsi="Times New Roman" w:eastAsia="Times New Roman"/>
          <w:b w:val="0"/>
          <w:i w:val="0"/>
          <w:color w:val="000000"/>
          <w:sz w:val="23"/>
        </w:rPr>
        <w:t>A. thirty-one</w:t>
      </w:r>
    </w:p>
    <w:p>
      <w:pPr>
        <w:keepNext/>
        <w:spacing w:before="0" w:after="40" w:line="240" w:lineRule="auto"/>
      </w:pPr>
      <w:r>
        <w:rPr>
          <w:rFonts w:ascii="Times New Roman" w:hAnsi="Times New Roman" w:eastAsia="Times New Roman"/>
          <w:b w:val="0"/>
          <w:i w:val="0"/>
          <w:color w:val="000000"/>
          <w:sz w:val="23"/>
        </w:rPr>
        <w:t>B. thirty-first</w:t>
      </w:r>
    </w:p>
    <w:p>
      <w:pPr>
        <w:keepNext/>
        <w:spacing w:before="0" w:after="40" w:line="240" w:lineRule="auto"/>
      </w:pPr>
      <w:r>
        <w:rPr>
          <w:rFonts w:ascii="Times New Roman" w:hAnsi="Times New Roman" w:eastAsia="Times New Roman"/>
          <w:b w:val="0"/>
          <w:i w:val="0"/>
          <w:color w:val="000000"/>
          <w:sz w:val="23"/>
        </w:rPr>
        <w:t>C. thirteen-first</w:t>
      </w:r>
    </w:p>
    <w:p>
      <w:pPr>
        <w:keepNext w:val="0"/>
        <w:spacing w:before="0" w:after="200" w:line="240" w:lineRule="auto"/>
      </w:pPr>
      <w:r>
        <w:rPr>
          <w:rFonts w:ascii="Times New Roman" w:hAnsi="Times New Roman" w:eastAsia="Times New Roman"/>
          <w:b w:val="0"/>
          <w:i w:val="0"/>
          <w:color w:val="000000"/>
          <w:sz w:val="23"/>
        </w:rPr>
        <w:t>D. thirtieth-one</w:t>
      </w:r>
    </w:p>
    <w:p>
      <w:pPr>
        <w:keepNext/>
        <w:spacing w:before="80" w:after="60" w:line="240" w:lineRule="auto"/>
      </w:pPr>
      <w:r>
        <w:rPr>
          <w:rFonts w:ascii="Times New Roman" w:hAnsi="Times New Roman" w:eastAsia="Times New Roman"/>
          <w:b w:val="0"/>
          <w:i w:val="0"/>
          <w:color w:val="000000"/>
          <w:sz w:val="23"/>
        </w:rPr>
        <w:t>7. A: What time does the film start?  B: ______</w:t>
      </w:r>
    </w:p>
    <w:p>
      <w:pPr>
        <w:keepNext/>
        <w:spacing w:before="0" w:after="40" w:line="240" w:lineRule="auto"/>
      </w:pPr>
      <w:r>
        <w:rPr>
          <w:rFonts w:ascii="Times New Roman" w:hAnsi="Times New Roman" w:eastAsia="Times New Roman"/>
          <w:b w:val="0"/>
          <w:i w:val="0"/>
          <w:color w:val="000000"/>
          <w:sz w:val="23"/>
        </w:rPr>
        <w:t>A. At 7:15 p.m.</w:t>
      </w:r>
    </w:p>
    <w:p>
      <w:pPr>
        <w:keepNext/>
        <w:spacing w:before="0" w:after="40" w:line="240" w:lineRule="auto"/>
      </w:pPr>
      <w:r>
        <w:rPr>
          <w:rFonts w:ascii="Times New Roman" w:hAnsi="Times New Roman" w:eastAsia="Times New Roman"/>
          <w:b w:val="0"/>
          <w:i w:val="0"/>
          <w:color w:val="000000"/>
          <w:sz w:val="23"/>
        </w:rPr>
        <w:t>B. For two hours.</w:t>
      </w:r>
    </w:p>
    <w:p>
      <w:pPr>
        <w:keepNext/>
        <w:spacing w:before="0" w:after="40" w:line="240" w:lineRule="auto"/>
      </w:pPr>
      <w:r>
        <w:rPr>
          <w:rFonts w:ascii="Times New Roman" w:hAnsi="Times New Roman" w:eastAsia="Times New Roman"/>
          <w:b w:val="0"/>
          <w:i w:val="0"/>
          <w:color w:val="000000"/>
          <w:sz w:val="23"/>
        </w:rPr>
        <w:t>C. On Friday.</w:t>
      </w:r>
    </w:p>
    <w:p>
      <w:pPr>
        <w:keepNext w:val="0"/>
        <w:spacing w:before="0" w:after="200" w:line="240" w:lineRule="auto"/>
      </w:pPr>
      <w:r>
        <w:rPr>
          <w:rFonts w:ascii="Times New Roman" w:hAnsi="Times New Roman" w:eastAsia="Times New Roman"/>
          <w:b w:val="0"/>
          <w:i w:val="0"/>
          <w:color w:val="000000"/>
          <w:sz w:val="23"/>
        </w:rPr>
        <w:t>D. At the cinema.</w:t>
      </w:r>
    </w:p>
    <w:p>
      <w:pPr>
        <w:keepNext/>
        <w:spacing w:before="80" w:after="60" w:line="240" w:lineRule="auto"/>
      </w:pPr>
      <w:r>
        <w:rPr>
          <w:rFonts w:ascii="Times New Roman" w:hAnsi="Times New Roman" w:eastAsia="Times New Roman"/>
          <w:b w:val="0"/>
          <w:i w:val="0"/>
          <w:color w:val="000000"/>
          <w:sz w:val="23"/>
        </w:rPr>
        <w:t>8. Tom and Anna are my cousins. ______ live in Hue.</w:t>
      </w:r>
    </w:p>
    <w:p>
      <w:pPr>
        <w:keepNext/>
        <w:spacing w:before="0" w:after="40" w:line="240" w:lineRule="auto"/>
      </w:pPr>
      <w:r>
        <w:rPr>
          <w:rFonts w:ascii="Times New Roman" w:hAnsi="Times New Roman" w:eastAsia="Times New Roman"/>
          <w:b w:val="0"/>
          <w:i w:val="0"/>
          <w:color w:val="000000"/>
          <w:sz w:val="23"/>
        </w:rPr>
        <w:t>A. He</w:t>
      </w:r>
    </w:p>
    <w:p>
      <w:pPr>
        <w:keepNext/>
        <w:spacing w:before="0" w:after="40" w:line="240" w:lineRule="auto"/>
      </w:pPr>
      <w:r>
        <w:rPr>
          <w:rFonts w:ascii="Times New Roman" w:hAnsi="Times New Roman" w:eastAsia="Times New Roman"/>
          <w:b w:val="0"/>
          <w:i w:val="0"/>
          <w:color w:val="000000"/>
          <w:sz w:val="23"/>
        </w:rPr>
        <w:t>B. She</w:t>
      </w:r>
    </w:p>
    <w:p>
      <w:pPr>
        <w:keepNext/>
        <w:spacing w:before="0" w:after="40" w:line="240" w:lineRule="auto"/>
      </w:pPr>
      <w:r>
        <w:rPr>
          <w:rFonts w:ascii="Times New Roman" w:hAnsi="Times New Roman" w:eastAsia="Times New Roman"/>
          <w:b w:val="0"/>
          <w:i w:val="0"/>
          <w:color w:val="000000"/>
          <w:sz w:val="23"/>
        </w:rPr>
        <w:t>C. They</w:t>
      </w:r>
    </w:p>
    <w:p>
      <w:pPr>
        <w:keepNext w:val="0"/>
        <w:spacing w:before="0" w:after="200" w:line="240" w:lineRule="auto"/>
      </w:pPr>
      <w:r>
        <w:rPr>
          <w:rFonts w:ascii="Times New Roman" w:hAnsi="Times New Roman" w:eastAsia="Times New Roman"/>
          <w:b w:val="0"/>
          <w:i w:val="0"/>
          <w:color w:val="000000"/>
          <w:sz w:val="23"/>
        </w:rPr>
        <w:t>D. We</w:t>
      </w:r>
    </w:p>
    <w:p>
      <w:pPr>
        <w:keepNext/>
        <w:spacing w:before="80" w:after="60" w:line="240" w:lineRule="auto"/>
      </w:pPr>
      <w:r>
        <w:rPr>
          <w:rFonts w:ascii="Times New Roman" w:hAnsi="Times New Roman" w:eastAsia="Times New Roman"/>
          <w:b w:val="0"/>
          <w:i w:val="0"/>
          <w:color w:val="000000"/>
          <w:sz w:val="23"/>
        </w:rPr>
        <w:t>9. A: Would you like some orange juice?  B: ______</w:t>
      </w:r>
    </w:p>
    <w:p>
      <w:pPr>
        <w:keepNext/>
        <w:spacing w:before="0" w:after="40" w:line="240" w:lineRule="auto"/>
      </w:pPr>
      <w:r>
        <w:rPr>
          <w:rFonts w:ascii="Times New Roman" w:hAnsi="Times New Roman" w:eastAsia="Times New Roman"/>
          <w:b w:val="0"/>
          <w:i w:val="0"/>
          <w:color w:val="000000"/>
          <w:sz w:val="23"/>
        </w:rPr>
        <w:t>A. Yes, please.</w:t>
      </w:r>
    </w:p>
    <w:p>
      <w:pPr>
        <w:keepNext/>
        <w:spacing w:before="0" w:after="40" w:line="240" w:lineRule="auto"/>
      </w:pPr>
      <w:r>
        <w:rPr>
          <w:rFonts w:ascii="Times New Roman" w:hAnsi="Times New Roman" w:eastAsia="Times New Roman"/>
          <w:b w:val="0"/>
          <w:i w:val="0"/>
          <w:color w:val="000000"/>
          <w:sz w:val="23"/>
        </w:rPr>
        <w:t>B. It is orange.</w:t>
      </w:r>
    </w:p>
    <w:p>
      <w:pPr>
        <w:keepNext/>
        <w:spacing w:before="0" w:after="40" w:line="240" w:lineRule="auto"/>
      </w:pPr>
      <w:r>
        <w:rPr>
          <w:rFonts w:ascii="Times New Roman" w:hAnsi="Times New Roman" w:eastAsia="Times New Roman"/>
          <w:b w:val="0"/>
          <w:i w:val="0"/>
          <w:color w:val="000000"/>
          <w:sz w:val="23"/>
        </w:rPr>
        <w:t>C. Two bottles.</w:t>
      </w:r>
    </w:p>
    <w:p>
      <w:pPr>
        <w:keepNext w:val="0"/>
        <w:spacing w:before="0" w:after="200" w:line="240" w:lineRule="auto"/>
      </w:pPr>
      <w:r>
        <w:rPr>
          <w:rFonts w:ascii="Times New Roman" w:hAnsi="Times New Roman" w:eastAsia="Times New Roman"/>
          <w:b w:val="0"/>
          <w:i w:val="0"/>
          <w:color w:val="000000"/>
          <w:sz w:val="23"/>
        </w:rPr>
        <w:t>D. Last night.</w:t>
      </w:r>
    </w:p>
    <w:p>
      <w:pPr>
        <w:keepNext/>
        <w:spacing w:before="80" w:after="60" w:line="240" w:lineRule="auto"/>
      </w:pPr>
      <w:r>
        <w:rPr>
          <w:rFonts w:ascii="Times New Roman" w:hAnsi="Times New Roman" w:eastAsia="Times New Roman"/>
          <w:b w:val="0"/>
          <w:i w:val="0"/>
          <w:color w:val="000000"/>
          <w:sz w:val="23"/>
        </w:rPr>
        <w:t>10. A: Shall we meet at the school gate at 7 a.m.?  B: ______</w:t>
      </w:r>
    </w:p>
    <w:p>
      <w:pPr>
        <w:keepNext/>
        <w:spacing w:before="0" w:after="40" w:line="240" w:lineRule="auto"/>
      </w:pPr>
      <w:r>
        <w:rPr>
          <w:rFonts w:ascii="Times New Roman" w:hAnsi="Times New Roman" w:eastAsia="Times New Roman"/>
          <w:b w:val="0"/>
          <w:i w:val="0"/>
          <w:color w:val="000000"/>
          <w:sz w:val="23"/>
        </w:rPr>
        <w:t>A. Yes, that sounds good.</w:t>
      </w:r>
    </w:p>
    <w:p>
      <w:pPr>
        <w:keepNext/>
        <w:spacing w:before="0" w:after="40" w:line="240" w:lineRule="auto"/>
      </w:pPr>
      <w:r>
        <w:rPr>
          <w:rFonts w:ascii="Times New Roman" w:hAnsi="Times New Roman" w:eastAsia="Times New Roman"/>
          <w:b w:val="0"/>
          <w:i w:val="0"/>
          <w:color w:val="000000"/>
          <w:sz w:val="23"/>
        </w:rPr>
        <w:t>B. No, I don’t know him.</w:t>
      </w:r>
    </w:p>
    <w:p>
      <w:pPr>
        <w:keepNext/>
        <w:spacing w:before="0" w:after="40" w:line="240" w:lineRule="auto"/>
      </w:pPr>
      <w:r>
        <w:rPr>
          <w:rFonts w:ascii="Times New Roman" w:hAnsi="Times New Roman" w:eastAsia="Times New Roman"/>
          <w:b w:val="0"/>
          <w:i w:val="0"/>
          <w:color w:val="000000"/>
          <w:sz w:val="23"/>
        </w:rPr>
        <w:t>C. It was yesterday.</w:t>
      </w:r>
    </w:p>
    <w:p>
      <w:pPr>
        <w:keepNext w:val="0"/>
        <w:spacing w:before="0" w:after="200" w:line="240" w:lineRule="auto"/>
      </w:pPr>
      <w:r>
        <w:rPr>
          <w:rFonts w:ascii="Times New Roman" w:hAnsi="Times New Roman" w:eastAsia="Times New Roman"/>
          <w:b w:val="0"/>
          <w:i w:val="0"/>
          <w:color w:val="000000"/>
          <w:sz w:val="23"/>
        </w:rPr>
        <w:t>D. For about an hour.</w:t>
      </w:r>
    </w:p>
    <w:p>
      <w:pPr>
        <w:keepNext/>
        <w:spacing w:before="240" w:after="80" w:line="240" w:lineRule="auto"/>
      </w:pPr>
      <w:r>
        <w:rPr>
          <w:rFonts w:ascii="Times New Roman" w:hAnsi="Times New Roman" w:eastAsia="Times New Roman"/>
          <w:b/>
          <w:i w:val="0"/>
          <w:color w:val="000000"/>
          <w:sz w:val="26"/>
        </w:rPr>
        <w:t>PHẦN 2. NGỮ PHÁP VÀ CẤU TRÚC TỔNG HỢP (20 điểm)</w:t>
      </w:r>
    </w:p>
    <w:p>
      <w:pPr>
        <w:keepNext/>
        <w:spacing w:before="0" w:after="80" w:line="240" w:lineRule="auto"/>
      </w:pPr>
      <w:r>
        <w:rPr>
          <w:rFonts w:ascii="Times New Roman" w:hAnsi="Times New Roman" w:eastAsia="Times New Roman"/>
          <w:b w:val="0"/>
          <w:i w:val="0"/>
          <w:color w:val="000000"/>
          <w:sz w:val="23"/>
        </w:rPr>
        <w:t>Chọn đáp án đúng nhất.</w:t>
      </w:r>
    </w:p>
    <w:p>
      <w:pPr>
        <w:keepNext/>
        <w:spacing w:before="80" w:after="60" w:line="240" w:lineRule="auto"/>
      </w:pPr>
      <w:r>
        <w:rPr>
          <w:rFonts w:ascii="Times New Roman" w:hAnsi="Times New Roman" w:eastAsia="Times New Roman"/>
          <w:b w:val="0"/>
          <w:i w:val="0"/>
          <w:color w:val="000000"/>
          <w:sz w:val="23"/>
        </w:rPr>
        <w:t>1. My parents ______ at work, but my little brother ______ at home.</w:t>
      </w:r>
    </w:p>
    <w:p>
      <w:pPr>
        <w:keepNext/>
        <w:spacing w:before="0" w:after="40" w:line="240" w:lineRule="auto"/>
      </w:pPr>
      <w:r>
        <w:rPr>
          <w:rFonts w:ascii="Times New Roman" w:hAnsi="Times New Roman" w:eastAsia="Times New Roman"/>
          <w:b w:val="0"/>
          <w:i w:val="0"/>
          <w:color w:val="000000"/>
          <w:sz w:val="23"/>
        </w:rPr>
        <w:t>A. is / are</w:t>
      </w:r>
    </w:p>
    <w:p>
      <w:pPr>
        <w:keepNext/>
        <w:spacing w:before="0" w:after="40" w:line="240" w:lineRule="auto"/>
      </w:pPr>
      <w:r>
        <w:rPr>
          <w:rFonts w:ascii="Times New Roman" w:hAnsi="Times New Roman" w:eastAsia="Times New Roman"/>
          <w:b w:val="0"/>
          <w:i w:val="0"/>
          <w:color w:val="000000"/>
          <w:sz w:val="23"/>
        </w:rPr>
        <w:t>B. are / is</w:t>
      </w:r>
    </w:p>
    <w:p>
      <w:pPr>
        <w:keepNext/>
        <w:spacing w:before="0" w:after="40" w:line="240" w:lineRule="auto"/>
      </w:pPr>
      <w:r>
        <w:rPr>
          <w:rFonts w:ascii="Times New Roman" w:hAnsi="Times New Roman" w:eastAsia="Times New Roman"/>
          <w:b w:val="0"/>
          <w:i w:val="0"/>
          <w:color w:val="000000"/>
          <w:sz w:val="23"/>
        </w:rPr>
        <w:t>C. am / is</w:t>
      </w:r>
    </w:p>
    <w:p>
      <w:pPr>
        <w:keepNext w:val="0"/>
        <w:spacing w:before="0" w:after="200" w:line="240" w:lineRule="auto"/>
      </w:pPr>
      <w:r>
        <w:rPr>
          <w:rFonts w:ascii="Times New Roman" w:hAnsi="Times New Roman" w:eastAsia="Times New Roman"/>
          <w:b w:val="0"/>
          <w:i w:val="0"/>
          <w:color w:val="000000"/>
          <w:sz w:val="23"/>
        </w:rPr>
        <w:t>D. are / are</w:t>
      </w:r>
    </w:p>
    <w:p>
      <w:pPr>
        <w:keepNext/>
        <w:spacing w:before="80" w:after="60" w:line="240" w:lineRule="auto"/>
      </w:pPr>
      <w:r>
        <w:rPr>
          <w:rFonts w:ascii="Times New Roman" w:hAnsi="Times New Roman" w:eastAsia="Times New Roman"/>
          <w:b w:val="0"/>
          <w:i w:val="0"/>
          <w:color w:val="000000"/>
          <w:sz w:val="23"/>
        </w:rPr>
        <w:t>2. I met David yesterday and gave ______ your message.</w:t>
      </w:r>
    </w:p>
    <w:p>
      <w:pPr>
        <w:keepNext/>
        <w:spacing w:before="0" w:after="40" w:line="240" w:lineRule="auto"/>
      </w:pPr>
      <w:r>
        <w:rPr>
          <w:rFonts w:ascii="Times New Roman" w:hAnsi="Times New Roman" w:eastAsia="Times New Roman"/>
          <w:b w:val="0"/>
          <w:i w:val="0"/>
          <w:color w:val="000000"/>
          <w:sz w:val="23"/>
        </w:rPr>
        <w:t>A. he</w:t>
      </w:r>
    </w:p>
    <w:p>
      <w:pPr>
        <w:keepNext/>
        <w:spacing w:before="0" w:after="40" w:line="240" w:lineRule="auto"/>
      </w:pPr>
      <w:r>
        <w:rPr>
          <w:rFonts w:ascii="Times New Roman" w:hAnsi="Times New Roman" w:eastAsia="Times New Roman"/>
          <w:b w:val="0"/>
          <w:i w:val="0"/>
          <w:color w:val="000000"/>
          <w:sz w:val="23"/>
        </w:rPr>
        <w:t>B. him</w:t>
      </w:r>
    </w:p>
    <w:p>
      <w:pPr>
        <w:keepNext/>
        <w:spacing w:before="0" w:after="40" w:line="240" w:lineRule="auto"/>
      </w:pPr>
      <w:r>
        <w:rPr>
          <w:rFonts w:ascii="Times New Roman" w:hAnsi="Times New Roman" w:eastAsia="Times New Roman"/>
          <w:b w:val="0"/>
          <w:i w:val="0"/>
          <w:color w:val="000000"/>
          <w:sz w:val="23"/>
        </w:rPr>
        <w:t>C. his</w:t>
      </w:r>
    </w:p>
    <w:p>
      <w:pPr>
        <w:keepNext w:val="0"/>
        <w:spacing w:before="0" w:after="200" w:line="240" w:lineRule="auto"/>
      </w:pPr>
      <w:r>
        <w:rPr>
          <w:rFonts w:ascii="Times New Roman" w:hAnsi="Times New Roman" w:eastAsia="Times New Roman"/>
          <w:b w:val="0"/>
          <w:i w:val="0"/>
          <w:color w:val="000000"/>
          <w:sz w:val="23"/>
        </w:rPr>
        <w:t>D. himself</w:t>
      </w:r>
    </w:p>
    <w:p>
      <w:pPr>
        <w:keepNext/>
        <w:spacing w:before="80" w:after="60" w:line="240" w:lineRule="auto"/>
      </w:pPr>
      <w:r>
        <w:rPr>
          <w:rFonts w:ascii="Times New Roman" w:hAnsi="Times New Roman" w:eastAsia="Times New Roman"/>
          <w:b w:val="0"/>
          <w:i w:val="0"/>
          <w:color w:val="000000"/>
          <w:sz w:val="23"/>
        </w:rPr>
        <w:t>3. There are five ______ on the shelf.</w:t>
      </w:r>
    </w:p>
    <w:p>
      <w:pPr>
        <w:keepNext/>
        <w:spacing w:before="0" w:after="40" w:line="240" w:lineRule="auto"/>
      </w:pPr>
      <w:r>
        <w:rPr>
          <w:rFonts w:ascii="Times New Roman" w:hAnsi="Times New Roman" w:eastAsia="Times New Roman"/>
          <w:b w:val="0"/>
          <w:i w:val="0"/>
          <w:color w:val="000000"/>
          <w:sz w:val="23"/>
        </w:rPr>
        <w:t>A. dictionary</w:t>
      </w:r>
    </w:p>
    <w:p>
      <w:pPr>
        <w:keepNext/>
        <w:spacing w:before="0" w:after="40" w:line="240" w:lineRule="auto"/>
      </w:pPr>
      <w:r>
        <w:rPr>
          <w:rFonts w:ascii="Times New Roman" w:hAnsi="Times New Roman" w:eastAsia="Times New Roman"/>
          <w:b w:val="0"/>
          <w:i w:val="0"/>
          <w:color w:val="000000"/>
          <w:sz w:val="23"/>
        </w:rPr>
        <w:t>B. dictionarys</w:t>
      </w:r>
    </w:p>
    <w:p>
      <w:pPr>
        <w:keepNext/>
        <w:spacing w:before="0" w:after="40" w:line="240" w:lineRule="auto"/>
      </w:pPr>
      <w:r>
        <w:rPr>
          <w:rFonts w:ascii="Times New Roman" w:hAnsi="Times New Roman" w:eastAsia="Times New Roman"/>
          <w:b w:val="0"/>
          <w:i w:val="0"/>
          <w:color w:val="000000"/>
          <w:sz w:val="23"/>
        </w:rPr>
        <w:t>C. dictionaries</w:t>
      </w:r>
    </w:p>
    <w:p>
      <w:pPr>
        <w:keepNext w:val="0"/>
        <w:spacing w:before="0" w:after="200" w:line="240" w:lineRule="auto"/>
      </w:pPr>
      <w:r>
        <w:rPr>
          <w:rFonts w:ascii="Times New Roman" w:hAnsi="Times New Roman" w:eastAsia="Times New Roman"/>
          <w:b w:val="0"/>
          <w:i w:val="0"/>
          <w:color w:val="000000"/>
          <w:sz w:val="23"/>
        </w:rPr>
        <w:t>D. dictionarier</w:t>
      </w:r>
    </w:p>
    <w:p>
      <w:pPr>
        <w:keepNext/>
        <w:spacing w:before="80" w:after="60" w:line="240" w:lineRule="auto"/>
      </w:pPr>
      <w:r>
        <w:rPr>
          <w:rFonts w:ascii="Times New Roman" w:hAnsi="Times New Roman" w:eastAsia="Times New Roman"/>
          <w:b w:val="0"/>
          <w:i w:val="0"/>
          <w:color w:val="000000"/>
          <w:sz w:val="23"/>
        </w:rPr>
        <w:t>4. That is the ______ room.</w:t>
      </w:r>
    </w:p>
    <w:p>
      <w:pPr>
        <w:keepNext/>
        <w:spacing w:before="0" w:after="40" w:line="240" w:lineRule="auto"/>
      </w:pPr>
      <w:r>
        <w:rPr>
          <w:rFonts w:ascii="Times New Roman" w:hAnsi="Times New Roman" w:eastAsia="Times New Roman"/>
          <w:b w:val="0"/>
          <w:i w:val="0"/>
          <w:color w:val="000000"/>
          <w:sz w:val="23"/>
        </w:rPr>
        <w:t>A. teachers</w:t>
      </w:r>
    </w:p>
    <w:p>
      <w:pPr>
        <w:keepNext/>
        <w:spacing w:before="0" w:after="40" w:line="240" w:lineRule="auto"/>
      </w:pPr>
      <w:r>
        <w:rPr>
          <w:rFonts w:ascii="Times New Roman" w:hAnsi="Times New Roman" w:eastAsia="Times New Roman"/>
          <w:b w:val="0"/>
          <w:i w:val="0"/>
          <w:color w:val="000000"/>
          <w:sz w:val="23"/>
        </w:rPr>
        <w:t>B. teacher</w:t>
      </w:r>
    </w:p>
    <w:p>
      <w:pPr>
        <w:keepNext/>
        <w:spacing w:before="0" w:after="40" w:line="240" w:lineRule="auto"/>
      </w:pPr>
      <w:r>
        <w:rPr>
          <w:rFonts w:ascii="Times New Roman" w:hAnsi="Times New Roman" w:eastAsia="Times New Roman"/>
          <w:b w:val="0"/>
          <w:i w:val="0"/>
          <w:color w:val="000000"/>
          <w:sz w:val="23"/>
        </w:rPr>
        <w:t>C. teachers’</w:t>
      </w:r>
    </w:p>
    <w:p>
      <w:pPr>
        <w:keepNext w:val="0"/>
        <w:spacing w:before="0" w:after="200" w:line="240" w:lineRule="auto"/>
      </w:pPr>
      <w:r>
        <w:rPr>
          <w:rFonts w:ascii="Times New Roman" w:hAnsi="Times New Roman" w:eastAsia="Times New Roman"/>
          <w:b w:val="0"/>
          <w:i w:val="0"/>
          <w:color w:val="000000"/>
          <w:sz w:val="23"/>
        </w:rPr>
        <w:t>D. teacher’s</w:t>
      </w:r>
    </w:p>
    <w:p>
      <w:pPr>
        <w:keepNext/>
        <w:spacing w:before="80" w:after="60" w:line="240" w:lineRule="auto"/>
      </w:pPr>
      <w:r>
        <w:rPr>
          <w:rFonts w:ascii="Times New Roman" w:hAnsi="Times New Roman" w:eastAsia="Times New Roman"/>
          <w:b w:val="0"/>
          <w:i w:val="0"/>
          <w:color w:val="000000"/>
          <w:sz w:val="23"/>
        </w:rPr>
        <w:t>5. The students listened ______ to the safety instructions.</w:t>
      </w:r>
    </w:p>
    <w:p>
      <w:pPr>
        <w:keepNext/>
        <w:spacing w:before="0" w:after="40" w:line="240" w:lineRule="auto"/>
      </w:pPr>
      <w:r>
        <w:rPr>
          <w:rFonts w:ascii="Times New Roman" w:hAnsi="Times New Roman" w:eastAsia="Times New Roman"/>
          <w:b w:val="0"/>
          <w:i w:val="0"/>
          <w:color w:val="000000"/>
          <w:sz w:val="23"/>
        </w:rPr>
        <w:t>A. careful</w:t>
      </w:r>
    </w:p>
    <w:p>
      <w:pPr>
        <w:keepNext/>
        <w:spacing w:before="0" w:after="40" w:line="240" w:lineRule="auto"/>
      </w:pPr>
      <w:r>
        <w:rPr>
          <w:rFonts w:ascii="Times New Roman" w:hAnsi="Times New Roman" w:eastAsia="Times New Roman"/>
          <w:b w:val="0"/>
          <w:i w:val="0"/>
          <w:color w:val="000000"/>
          <w:sz w:val="23"/>
        </w:rPr>
        <w:t>B. carefully</w:t>
      </w:r>
    </w:p>
    <w:p>
      <w:pPr>
        <w:keepNext/>
        <w:spacing w:before="0" w:after="40" w:line="240" w:lineRule="auto"/>
      </w:pPr>
      <w:r>
        <w:rPr>
          <w:rFonts w:ascii="Times New Roman" w:hAnsi="Times New Roman" w:eastAsia="Times New Roman"/>
          <w:b w:val="0"/>
          <w:i w:val="0"/>
          <w:color w:val="000000"/>
          <w:sz w:val="23"/>
        </w:rPr>
        <w:t>C. care</w:t>
      </w:r>
    </w:p>
    <w:p>
      <w:pPr>
        <w:keepNext w:val="0"/>
        <w:spacing w:before="0" w:after="200" w:line="240" w:lineRule="auto"/>
      </w:pPr>
      <w:r>
        <w:rPr>
          <w:rFonts w:ascii="Times New Roman" w:hAnsi="Times New Roman" w:eastAsia="Times New Roman"/>
          <w:b w:val="0"/>
          <w:i w:val="0"/>
          <w:color w:val="000000"/>
          <w:sz w:val="23"/>
        </w:rPr>
        <w:t>D. more careful</w:t>
      </w:r>
    </w:p>
    <w:p>
      <w:pPr>
        <w:keepNext/>
        <w:spacing w:before="80" w:after="60" w:line="240" w:lineRule="auto"/>
      </w:pPr>
      <w:r>
        <w:rPr>
          <w:rFonts w:ascii="Times New Roman" w:hAnsi="Times New Roman" w:eastAsia="Times New Roman"/>
          <w:b w:val="0"/>
          <w:i w:val="0"/>
          <w:color w:val="000000"/>
          <w:sz w:val="23"/>
        </w:rPr>
        <w:t>6. We stayed at ______ small hotel near ______ airport.</w:t>
      </w:r>
    </w:p>
    <w:p>
      <w:pPr>
        <w:keepNext/>
        <w:spacing w:before="0" w:after="40" w:line="240" w:lineRule="auto"/>
      </w:pPr>
      <w:r>
        <w:rPr>
          <w:rFonts w:ascii="Times New Roman" w:hAnsi="Times New Roman" w:eastAsia="Times New Roman"/>
          <w:b w:val="0"/>
          <w:i w:val="0"/>
          <w:color w:val="000000"/>
          <w:sz w:val="23"/>
        </w:rPr>
        <w:t>A. a / the</w:t>
      </w:r>
    </w:p>
    <w:p>
      <w:pPr>
        <w:keepNext/>
        <w:spacing w:before="0" w:after="40" w:line="240" w:lineRule="auto"/>
      </w:pPr>
      <w:r>
        <w:rPr>
          <w:rFonts w:ascii="Times New Roman" w:hAnsi="Times New Roman" w:eastAsia="Times New Roman"/>
          <w:b w:val="0"/>
          <w:i w:val="0"/>
          <w:color w:val="000000"/>
          <w:sz w:val="23"/>
        </w:rPr>
        <w:t>B. an / a</w:t>
      </w:r>
    </w:p>
    <w:p>
      <w:pPr>
        <w:keepNext/>
        <w:spacing w:before="0" w:after="40" w:line="240" w:lineRule="auto"/>
      </w:pPr>
      <w:r>
        <w:rPr>
          <w:rFonts w:ascii="Times New Roman" w:hAnsi="Times New Roman" w:eastAsia="Times New Roman"/>
          <w:b w:val="0"/>
          <w:i w:val="0"/>
          <w:color w:val="000000"/>
          <w:sz w:val="23"/>
        </w:rPr>
        <w:t>C. the / an</w:t>
      </w:r>
    </w:p>
    <w:p>
      <w:pPr>
        <w:keepNext w:val="0"/>
        <w:spacing w:before="0" w:after="200" w:line="240" w:lineRule="auto"/>
      </w:pPr>
      <w:r>
        <w:rPr>
          <w:rFonts w:ascii="Times New Roman" w:hAnsi="Times New Roman" w:eastAsia="Times New Roman"/>
          <w:b w:val="0"/>
          <w:i w:val="0"/>
          <w:color w:val="000000"/>
          <w:sz w:val="23"/>
        </w:rPr>
        <w:t>D. — / the</w:t>
      </w:r>
    </w:p>
    <w:p>
      <w:pPr>
        <w:keepNext/>
        <w:spacing w:before="80" w:after="60" w:line="240" w:lineRule="auto"/>
      </w:pPr>
      <w:r>
        <w:rPr>
          <w:rFonts w:ascii="Times New Roman" w:hAnsi="Times New Roman" w:eastAsia="Times New Roman"/>
          <w:b w:val="0"/>
          <w:i w:val="0"/>
          <w:color w:val="000000"/>
          <w:sz w:val="23"/>
        </w:rPr>
        <w:t>7. My birthday is ______ November, and the party is ______ Saturday evening.</w:t>
      </w:r>
    </w:p>
    <w:p>
      <w:pPr>
        <w:keepNext/>
        <w:spacing w:before="0" w:after="40" w:line="240" w:lineRule="auto"/>
      </w:pPr>
      <w:r>
        <w:rPr>
          <w:rFonts w:ascii="Times New Roman" w:hAnsi="Times New Roman" w:eastAsia="Times New Roman"/>
          <w:b w:val="0"/>
          <w:i w:val="0"/>
          <w:color w:val="000000"/>
          <w:sz w:val="23"/>
        </w:rPr>
        <w:t>A. on / in</w:t>
      </w:r>
    </w:p>
    <w:p>
      <w:pPr>
        <w:keepNext/>
        <w:spacing w:before="0" w:after="40" w:line="240" w:lineRule="auto"/>
      </w:pPr>
      <w:r>
        <w:rPr>
          <w:rFonts w:ascii="Times New Roman" w:hAnsi="Times New Roman" w:eastAsia="Times New Roman"/>
          <w:b w:val="0"/>
          <w:i w:val="0"/>
          <w:color w:val="000000"/>
          <w:sz w:val="23"/>
        </w:rPr>
        <w:t>B. in / on</w:t>
      </w:r>
    </w:p>
    <w:p>
      <w:pPr>
        <w:keepNext/>
        <w:spacing w:before="0" w:after="40" w:line="240" w:lineRule="auto"/>
      </w:pPr>
      <w:r>
        <w:rPr>
          <w:rFonts w:ascii="Times New Roman" w:hAnsi="Times New Roman" w:eastAsia="Times New Roman"/>
          <w:b w:val="0"/>
          <w:i w:val="0"/>
          <w:color w:val="000000"/>
          <w:sz w:val="23"/>
        </w:rPr>
        <w:t>C. at / on</w:t>
      </w:r>
    </w:p>
    <w:p>
      <w:pPr>
        <w:keepNext w:val="0"/>
        <w:spacing w:before="0" w:after="200" w:line="240" w:lineRule="auto"/>
      </w:pPr>
      <w:r>
        <w:rPr>
          <w:rFonts w:ascii="Times New Roman" w:hAnsi="Times New Roman" w:eastAsia="Times New Roman"/>
          <w:b w:val="0"/>
          <w:i w:val="0"/>
          <w:color w:val="000000"/>
          <w:sz w:val="23"/>
        </w:rPr>
        <w:t>D. in / at</w:t>
      </w:r>
    </w:p>
    <w:p>
      <w:pPr>
        <w:keepNext/>
        <w:spacing w:before="80" w:after="60" w:line="240" w:lineRule="auto"/>
      </w:pPr>
      <w:r>
        <w:rPr>
          <w:rFonts w:ascii="Times New Roman" w:hAnsi="Times New Roman" w:eastAsia="Times New Roman"/>
          <w:b w:val="0"/>
          <w:i w:val="0"/>
          <w:color w:val="000000"/>
          <w:sz w:val="23"/>
        </w:rPr>
        <w:t>8. ______ two windows and a large door in the classroom.</w:t>
      </w:r>
    </w:p>
    <w:p>
      <w:pPr>
        <w:keepNext/>
        <w:spacing w:before="0" w:after="40" w:line="240" w:lineRule="auto"/>
      </w:pPr>
      <w:r>
        <w:rPr>
          <w:rFonts w:ascii="Times New Roman" w:hAnsi="Times New Roman" w:eastAsia="Times New Roman"/>
          <w:b w:val="0"/>
          <w:i w:val="0"/>
          <w:color w:val="000000"/>
          <w:sz w:val="23"/>
        </w:rPr>
        <w:t>A. There is</w:t>
      </w:r>
    </w:p>
    <w:p>
      <w:pPr>
        <w:keepNext/>
        <w:spacing w:before="0" w:after="40" w:line="240" w:lineRule="auto"/>
      </w:pPr>
      <w:r>
        <w:rPr>
          <w:rFonts w:ascii="Times New Roman" w:hAnsi="Times New Roman" w:eastAsia="Times New Roman"/>
          <w:b w:val="0"/>
          <w:i w:val="0"/>
          <w:color w:val="000000"/>
          <w:sz w:val="23"/>
        </w:rPr>
        <w:t>B. There are</w:t>
      </w:r>
    </w:p>
    <w:p>
      <w:pPr>
        <w:keepNext/>
        <w:spacing w:before="0" w:after="40" w:line="240" w:lineRule="auto"/>
      </w:pPr>
      <w:r>
        <w:rPr>
          <w:rFonts w:ascii="Times New Roman" w:hAnsi="Times New Roman" w:eastAsia="Times New Roman"/>
          <w:b w:val="0"/>
          <w:i w:val="0"/>
          <w:color w:val="000000"/>
          <w:sz w:val="23"/>
        </w:rPr>
        <w:t>C. It is</w:t>
      </w:r>
    </w:p>
    <w:p>
      <w:pPr>
        <w:keepNext w:val="0"/>
        <w:spacing w:before="0" w:after="200" w:line="240" w:lineRule="auto"/>
      </w:pPr>
      <w:r>
        <w:rPr>
          <w:rFonts w:ascii="Times New Roman" w:hAnsi="Times New Roman" w:eastAsia="Times New Roman"/>
          <w:b w:val="0"/>
          <w:i w:val="0"/>
          <w:color w:val="000000"/>
          <w:sz w:val="23"/>
        </w:rPr>
        <w:t>D. They are</w:t>
      </w:r>
    </w:p>
    <w:p>
      <w:pPr>
        <w:keepNext/>
        <w:spacing w:before="80" w:after="60" w:line="240" w:lineRule="auto"/>
      </w:pPr>
      <w:r>
        <w:rPr>
          <w:rFonts w:ascii="Times New Roman" w:hAnsi="Times New Roman" w:eastAsia="Times New Roman"/>
          <w:b w:val="0"/>
          <w:i w:val="0"/>
          <w:color w:val="000000"/>
          <w:sz w:val="23"/>
        </w:rPr>
        <w:t>9. ______ phone in my hand is new, but ______ phones on the table are old.</w:t>
      </w:r>
    </w:p>
    <w:p>
      <w:pPr>
        <w:keepNext/>
        <w:spacing w:before="0" w:after="40" w:line="240" w:lineRule="auto"/>
      </w:pPr>
      <w:r>
        <w:rPr>
          <w:rFonts w:ascii="Times New Roman" w:hAnsi="Times New Roman" w:eastAsia="Times New Roman"/>
          <w:b w:val="0"/>
          <w:i w:val="0"/>
          <w:color w:val="000000"/>
          <w:sz w:val="23"/>
        </w:rPr>
        <w:t>A. This / those</w:t>
      </w:r>
    </w:p>
    <w:p>
      <w:pPr>
        <w:keepNext/>
        <w:spacing w:before="0" w:after="40" w:line="240" w:lineRule="auto"/>
      </w:pPr>
      <w:r>
        <w:rPr>
          <w:rFonts w:ascii="Times New Roman" w:hAnsi="Times New Roman" w:eastAsia="Times New Roman"/>
          <w:b w:val="0"/>
          <w:i w:val="0"/>
          <w:color w:val="000000"/>
          <w:sz w:val="23"/>
        </w:rPr>
        <w:t>B. These / that</w:t>
      </w:r>
    </w:p>
    <w:p>
      <w:pPr>
        <w:keepNext/>
        <w:spacing w:before="0" w:after="40" w:line="240" w:lineRule="auto"/>
      </w:pPr>
      <w:r>
        <w:rPr>
          <w:rFonts w:ascii="Times New Roman" w:hAnsi="Times New Roman" w:eastAsia="Times New Roman"/>
          <w:b w:val="0"/>
          <w:i w:val="0"/>
          <w:color w:val="000000"/>
          <w:sz w:val="23"/>
        </w:rPr>
        <w:t>C. That / these</w:t>
      </w:r>
    </w:p>
    <w:p>
      <w:pPr>
        <w:keepNext w:val="0"/>
        <w:spacing w:before="0" w:after="200" w:line="240" w:lineRule="auto"/>
      </w:pPr>
      <w:r>
        <w:rPr>
          <w:rFonts w:ascii="Times New Roman" w:hAnsi="Times New Roman" w:eastAsia="Times New Roman"/>
          <w:b w:val="0"/>
          <w:i w:val="0"/>
          <w:color w:val="000000"/>
          <w:sz w:val="23"/>
        </w:rPr>
        <w:t>D. Those / this</w:t>
      </w:r>
    </w:p>
    <w:p>
      <w:pPr>
        <w:keepNext/>
        <w:spacing w:before="80" w:after="60" w:line="240" w:lineRule="auto"/>
      </w:pPr>
      <w:r>
        <w:rPr>
          <w:rFonts w:ascii="Times New Roman" w:hAnsi="Times New Roman" w:eastAsia="Times New Roman"/>
          <w:b w:val="0"/>
          <w:i w:val="0"/>
          <w:color w:val="000000"/>
          <w:sz w:val="23"/>
        </w:rPr>
        <w:t>10. We don’t have ______ bread, so I will buy some.</w:t>
      </w:r>
    </w:p>
    <w:p>
      <w:pPr>
        <w:keepNext/>
        <w:spacing w:before="0" w:after="40" w:line="240" w:lineRule="auto"/>
      </w:pPr>
      <w:r>
        <w:rPr>
          <w:rFonts w:ascii="Times New Roman" w:hAnsi="Times New Roman" w:eastAsia="Times New Roman"/>
          <w:b w:val="0"/>
          <w:i w:val="0"/>
          <w:color w:val="000000"/>
          <w:sz w:val="23"/>
        </w:rPr>
        <w:t>A. some</w:t>
      </w:r>
    </w:p>
    <w:p>
      <w:pPr>
        <w:keepNext/>
        <w:spacing w:before="0" w:after="40" w:line="240" w:lineRule="auto"/>
      </w:pPr>
      <w:r>
        <w:rPr>
          <w:rFonts w:ascii="Times New Roman" w:hAnsi="Times New Roman" w:eastAsia="Times New Roman"/>
          <w:b w:val="0"/>
          <w:i w:val="0"/>
          <w:color w:val="000000"/>
          <w:sz w:val="23"/>
        </w:rPr>
        <w:t>B. any</w:t>
      </w:r>
    </w:p>
    <w:p>
      <w:pPr>
        <w:keepNext/>
        <w:spacing w:before="0" w:after="40" w:line="240" w:lineRule="auto"/>
      </w:pPr>
      <w:r>
        <w:rPr>
          <w:rFonts w:ascii="Times New Roman" w:hAnsi="Times New Roman" w:eastAsia="Times New Roman"/>
          <w:b w:val="0"/>
          <w:i w:val="0"/>
          <w:color w:val="000000"/>
          <w:sz w:val="23"/>
        </w:rPr>
        <w:t>C. many</w:t>
      </w:r>
    </w:p>
    <w:p>
      <w:pPr>
        <w:keepNext w:val="0"/>
        <w:spacing w:before="0" w:after="200" w:line="240" w:lineRule="auto"/>
      </w:pPr>
      <w:r>
        <w:rPr>
          <w:rFonts w:ascii="Times New Roman" w:hAnsi="Times New Roman" w:eastAsia="Times New Roman"/>
          <w:b w:val="0"/>
          <w:i w:val="0"/>
          <w:color w:val="000000"/>
          <w:sz w:val="23"/>
        </w:rPr>
        <w:t>D. few</w:t>
      </w:r>
    </w:p>
    <w:p>
      <w:pPr>
        <w:keepNext/>
        <w:spacing w:before="80" w:after="60" w:line="240" w:lineRule="auto"/>
      </w:pPr>
      <w:r>
        <w:rPr>
          <w:rFonts w:ascii="Times New Roman" w:hAnsi="Times New Roman" w:eastAsia="Times New Roman"/>
          <w:b w:val="0"/>
          <w:i w:val="0"/>
          <w:color w:val="000000"/>
          <w:sz w:val="23"/>
        </w:rPr>
        <w:t>11. How ______ water should we take for the trip?</w:t>
      </w:r>
    </w:p>
    <w:p>
      <w:pPr>
        <w:keepNext/>
        <w:spacing w:before="0" w:after="40" w:line="240" w:lineRule="auto"/>
      </w:pPr>
      <w:r>
        <w:rPr>
          <w:rFonts w:ascii="Times New Roman" w:hAnsi="Times New Roman" w:eastAsia="Times New Roman"/>
          <w:b w:val="0"/>
          <w:i w:val="0"/>
          <w:color w:val="000000"/>
          <w:sz w:val="23"/>
        </w:rPr>
        <w:t>A. many</w:t>
      </w:r>
    </w:p>
    <w:p>
      <w:pPr>
        <w:keepNext/>
        <w:spacing w:before="0" w:after="40" w:line="240" w:lineRule="auto"/>
      </w:pPr>
      <w:r>
        <w:rPr>
          <w:rFonts w:ascii="Times New Roman" w:hAnsi="Times New Roman" w:eastAsia="Times New Roman"/>
          <w:b w:val="0"/>
          <w:i w:val="0"/>
          <w:color w:val="000000"/>
          <w:sz w:val="23"/>
        </w:rPr>
        <w:t>B. much</w:t>
      </w:r>
    </w:p>
    <w:p>
      <w:pPr>
        <w:keepNext/>
        <w:spacing w:before="0" w:after="40" w:line="240" w:lineRule="auto"/>
      </w:pPr>
      <w:r>
        <w:rPr>
          <w:rFonts w:ascii="Times New Roman" w:hAnsi="Times New Roman" w:eastAsia="Times New Roman"/>
          <w:b w:val="0"/>
          <w:i w:val="0"/>
          <w:color w:val="000000"/>
          <w:sz w:val="23"/>
        </w:rPr>
        <w:t>C. few</w:t>
      </w:r>
    </w:p>
    <w:p>
      <w:pPr>
        <w:keepNext w:val="0"/>
        <w:spacing w:before="0" w:after="200" w:line="240" w:lineRule="auto"/>
      </w:pPr>
      <w:r>
        <w:rPr>
          <w:rFonts w:ascii="Times New Roman" w:hAnsi="Times New Roman" w:eastAsia="Times New Roman"/>
          <w:b w:val="0"/>
          <w:i w:val="0"/>
          <w:color w:val="000000"/>
          <w:sz w:val="23"/>
        </w:rPr>
        <w:t>D. a few</w:t>
      </w:r>
    </w:p>
    <w:p>
      <w:pPr>
        <w:keepNext/>
        <w:spacing w:before="80" w:after="60" w:line="240" w:lineRule="auto"/>
      </w:pPr>
      <w:r>
        <w:rPr>
          <w:rFonts w:ascii="Times New Roman" w:hAnsi="Times New Roman" w:eastAsia="Times New Roman"/>
          <w:b w:val="0"/>
          <w:i w:val="0"/>
          <w:color w:val="000000"/>
          <w:sz w:val="23"/>
        </w:rPr>
        <w:t>12. Only ______ students were absent today; almost everyone came to class.</w:t>
      </w:r>
    </w:p>
    <w:p>
      <w:pPr>
        <w:keepNext/>
        <w:spacing w:before="0" w:after="40" w:line="240" w:lineRule="auto"/>
      </w:pPr>
      <w:r>
        <w:rPr>
          <w:rFonts w:ascii="Times New Roman" w:hAnsi="Times New Roman" w:eastAsia="Times New Roman"/>
          <w:b w:val="0"/>
          <w:i w:val="0"/>
          <w:color w:val="000000"/>
          <w:sz w:val="23"/>
        </w:rPr>
        <w:t>A. little</w:t>
      </w:r>
    </w:p>
    <w:p>
      <w:pPr>
        <w:keepNext/>
        <w:spacing w:before="0" w:after="40" w:line="240" w:lineRule="auto"/>
      </w:pPr>
      <w:r>
        <w:rPr>
          <w:rFonts w:ascii="Times New Roman" w:hAnsi="Times New Roman" w:eastAsia="Times New Roman"/>
          <w:b w:val="0"/>
          <w:i w:val="0"/>
          <w:color w:val="000000"/>
          <w:sz w:val="23"/>
        </w:rPr>
        <w:t>B. a little</w:t>
      </w:r>
    </w:p>
    <w:p>
      <w:pPr>
        <w:keepNext/>
        <w:spacing w:before="0" w:after="40" w:line="240" w:lineRule="auto"/>
      </w:pPr>
      <w:r>
        <w:rPr>
          <w:rFonts w:ascii="Times New Roman" w:hAnsi="Times New Roman" w:eastAsia="Times New Roman"/>
          <w:b w:val="0"/>
          <w:i w:val="0"/>
          <w:color w:val="000000"/>
          <w:sz w:val="23"/>
        </w:rPr>
        <w:t>C. few</w:t>
      </w:r>
    </w:p>
    <w:p>
      <w:pPr>
        <w:keepNext w:val="0"/>
        <w:spacing w:before="0" w:after="200" w:line="240" w:lineRule="auto"/>
      </w:pPr>
      <w:r>
        <w:rPr>
          <w:rFonts w:ascii="Times New Roman" w:hAnsi="Times New Roman" w:eastAsia="Times New Roman"/>
          <w:b w:val="0"/>
          <w:i w:val="0"/>
          <w:color w:val="000000"/>
          <w:sz w:val="23"/>
        </w:rPr>
        <w:t>D. a few</w:t>
      </w:r>
    </w:p>
    <w:p>
      <w:pPr>
        <w:keepNext/>
        <w:spacing w:before="80" w:after="60" w:line="240" w:lineRule="auto"/>
      </w:pPr>
      <w:r>
        <w:rPr>
          <w:rFonts w:ascii="Times New Roman" w:hAnsi="Times New Roman" w:eastAsia="Times New Roman"/>
          <w:b w:val="0"/>
          <w:i w:val="0"/>
          <w:color w:val="000000"/>
          <w:sz w:val="23"/>
        </w:rPr>
        <w:t>13. ______ are you waiting for? – My older sister.</w:t>
      </w:r>
    </w:p>
    <w:p>
      <w:pPr>
        <w:keepNext/>
        <w:spacing w:before="0" w:after="40" w:line="240" w:lineRule="auto"/>
      </w:pPr>
      <w:r>
        <w:rPr>
          <w:rFonts w:ascii="Times New Roman" w:hAnsi="Times New Roman" w:eastAsia="Times New Roman"/>
          <w:b w:val="0"/>
          <w:i w:val="0"/>
          <w:color w:val="000000"/>
          <w:sz w:val="23"/>
        </w:rPr>
        <w:t>A. Who</w:t>
      </w:r>
    </w:p>
    <w:p>
      <w:pPr>
        <w:keepNext/>
        <w:spacing w:before="0" w:after="40" w:line="240" w:lineRule="auto"/>
      </w:pPr>
      <w:r>
        <w:rPr>
          <w:rFonts w:ascii="Times New Roman" w:hAnsi="Times New Roman" w:eastAsia="Times New Roman"/>
          <w:b w:val="0"/>
          <w:i w:val="0"/>
          <w:color w:val="000000"/>
          <w:sz w:val="23"/>
        </w:rPr>
        <w:t>B. Where</w:t>
      </w:r>
    </w:p>
    <w:p>
      <w:pPr>
        <w:keepNext/>
        <w:spacing w:before="0" w:after="40" w:line="240" w:lineRule="auto"/>
      </w:pPr>
      <w:r>
        <w:rPr>
          <w:rFonts w:ascii="Times New Roman" w:hAnsi="Times New Roman" w:eastAsia="Times New Roman"/>
          <w:b w:val="0"/>
          <w:i w:val="0"/>
          <w:color w:val="000000"/>
          <w:sz w:val="23"/>
        </w:rPr>
        <w:t>C. When</w:t>
      </w:r>
    </w:p>
    <w:p>
      <w:pPr>
        <w:keepNext w:val="0"/>
        <w:spacing w:before="0" w:after="200" w:line="240" w:lineRule="auto"/>
      </w:pPr>
      <w:r>
        <w:rPr>
          <w:rFonts w:ascii="Times New Roman" w:hAnsi="Times New Roman" w:eastAsia="Times New Roman"/>
          <w:b w:val="0"/>
          <w:i w:val="0"/>
          <w:color w:val="000000"/>
          <w:sz w:val="23"/>
        </w:rPr>
        <w:t>D. How</w:t>
      </w:r>
    </w:p>
    <w:p>
      <w:pPr>
        <w:keepNext/>
        <w:spacing w:before="80" w:after="60" w:line="240" w:lineRule="auto"/>
      </w:pPr>
      <w:r>
        <w:rPr>
          <w:rFonts w:ascii="Times New Roman" w:hAnsi="Times New Roman" w:eastAsia="Times New Roman"/>
          <w:b w:val="0"/>
          <w:i w:val="0"/>
          <w:color w:val="000000"/>
          <w:sz w:val="23"/>
        </w:rPr>
        <w:t>14. ______ there any supermarkets near your house?</w:t>
      </w:r>
    </w:p>
    <w:p>
      <w:pPr>
        <w:keepNext/>
        <w:spacing w:before="0" w:after="40" w:line="240" w:lineRule="auto"/>
      </w:pPr>
      <w:r>
        <w:rPr>
          <w:rFonts w:ascii="Times New Roman" w:hAnsi="Times New Roman" w:eastAsia="Times New Roman"/>
          <w:b w:val="0"/>
          <w:i w:val="0"/>
          <w:color w:val="000000"/>
          <w:sz w:val="23"/>
        </w:rPr>
        <w:t>A. Is</w:t>
      </w:r>
    </w:p>
    <w:p>
      <w:pPr>
        <w:keepNext/>
        <w:spacing w:before="0" w:after="40" w:line="240" w:lineRule="auto"/>
      </w:pPr>
      <w:r>
        <w:rPr>
          <w:rFonts w:ascii="Times New Roman" w:hAnsi="Times New Roman" w:eastAsia="Times New Roman"/>
          <w:b w:val="0"/>
          <w:i w:val="0"/>
          <w:color w:val="000000"/>
          <w:sz w:val="23"/>
        </w:rPr>
        <w:t>B. Are</w:t>
      </w:r>
    </w:p>
    <w:p>
      <w:pPr>
        <w:keepNext/>
        <w:spacing w:before="0" w:after="40" w:line="240" w:lineRule="auto"/>
      </w:pPr>
      <w:r>
        <w:rPr>
          <w:rFonts w:ascii="Times New Roman" w:hAnsi="Times New Roman" w:eastAsia="Times New Roman"/>
          <w:b w:val="0"/>
          <w:i w:val="0"/>
          <w:color w:val="000000"/>
          <w:sz w:val="23"/>
        </w:rPr>
        <w:t>C. Do</w:t>
      </w:r>
    </w:p>
    <w:p>
      <w:pPr>
        <w:keepNext w:val="0"/>
        <w:spacing w:before="0" w:after="200" w:line="240" w:lineRule="auto"/>
      </w:pPr>
      <w:r>
        <w:rPr>
          <w:rFonts w:ascii="Times New Roman" w:hAnsi="Times New Roman" w:eastAsia="Times New Roman"/>
          <w:b w:val="0"/>
          <w:i w:val="0"/>
          <w:color w:val="000000"/>
          <w:sz w:val="23"/>
        </w:rPr>
        <w:t>D. Does</w:t>
      </w:r>
    </w:p>
    <w:p>
      <w:pPr>
        <w:keepNext/>
        <w:spacing w:before="80" w:after="60" w:line="240" w:lineRule="auto"/>
      </w:pPr>
      <w:r>
        <w:rPr>
          <w:rFonts w:ascii="Times New Roman" w:hAnsi="Times New Roman" w:eastAsia="Times New Roman"/>
          <w:b w:val="0"/>
          <w:i w:val="0"/>
          <w:color w:val="000000"/>
          <w:sz w:val="23"/>
        </w:rPr>
        <w:t>15. ______ your name at the top of the page.</w:t>
      </w:r>
    </w:p>
    <w:p>
      <w:pPr>
        <w:keepNext/>
        <w:spacing w:before="0" w:after="40" w:line="240" w:lineRule="auto"/>
      </w:pPr>
      <w:r>
        <w:rPr>
          <w:rFonts w:ascii="Times New Roman" w:hAnsi="Times New Roman" w:eastAsia="Times New Roman"/>
          <w:b w:val="0"/>
          <w:i w:val="0"/>
          <w:color w:val="000000"/>
          <w:sz w:val="23"/>
        </w:rPr>
        <w:t>A. Writing</w:t>
      </w:r>
    </w:p>
    <w:p>
      <w:pPr>
        <w:keepNext/>
        <w:spacing w:before="0" w:after="40" w:line="240" w:lineRule="auto"/>
      </w:pPr>
      <w:r>
        <w:rPr>
          <w:rFonts w:ascii="Times New Roman" w:hAnsi="Times New Roman" w:eastAsia="Times New Roman"/>
          <w:b w:val="0"/>
          <w:i w:val="0"/>
          <w:color w:val="000000"/>
          <w:sz w:val="23"/>
        </w:rPr>
        <w:t>B. Write</w:t>
      </w:r>
    </w:p>
    <w:p>
      <w:pPr>
        <w:keepNext/>
        <w:spacing w:before="0" w:after="40" w:line="240" w:lineRule="auto"/>
      </w:pPr>
      <w:r>
        <w:rPr>
          <w:rFonts w:ascii="Times New Roman" w:hAnsi="Times New Roman" w:eastAsia="Times New Roman"/>
          <w:b w:val="0"/>
          <w:i w:val="0"/>
          <w:color w:val="000000"/>
          <w:sz w:val="23"/>
        </w:rPr>
        <w:t>C. To write</w:t>
      </w:r>
    </w:p>
    <w:p>
      <w:pPr>
        <w:keepNext w:val="0"/>
        <w:spacing w:before="0" w:after="200" w:line="240" w:lineRule="auto"/>
      </w:pPr>
      <w:r>
        <w:rPr>
          <w:rFonts w:ascii="Times New Roman" w:hAnsi="Times New Roman" w:eastAsia="Times New Roman"/>
          <w:b w:val="0"/>
          <w:i w:val="0"/>
          <w:color w:val="000000"/>
          <w:sz w:val="23"/>
        </w:rPr>
        <w:t>D. Wrote</w:t>
      </w:r>
    </w:p>
    <w:p>
      <w:pPr>
        <w:keepNext/>
        <w:spacing w:before="80" w:after="60" w:line="240" w:lineRule="auto"/>
      </w:pPr>
      <w:r>
        <w:rPr>
          <w:rFonts w:ascii="Times New Roman" w:hAnsi="Times New Roman" w:eastAsia="Times New Roman"/>
          <w:b w:val="0"/>
          <w:i w:val="0"/>
          <w:color w:val="000000"/>
          <w:sz w:val="23"/>
        </w:rPr>
        <w:t>16. Your father can drive, ______?</w:t>
      </w:r>
    </w:p>
    <w:p>
      <w:pPr>
        <w:keepNext/>
        <w:spacing w:before="0" w:after="40" w:line="240" w:lineRule="auto"/>
      </w:pPr>
      <w:r>
        <w:rPr>
          <w:rFonts w:ascii="Times New Roman" w:hAnsi="Times New Roman" w:eastAsia="Times New Roman"/>
          <w:b w:val="0"/>
          <w:i w:val="0"/>
          <w:color w:val="000000"/>
          <w:sz w:val="23"/>
        </w:rPr>
        <w:t>A. can he</w:t>
      </w:r>
    </w:p>
    <w:p>
      <w:pPr>
        <w:keepNext/>
        <w:spacing w:before="0" w:after="40" w:line="240" w:lineRule="auto"/>
      </w:pPr>
      <w:r>
        <w:rPr>
          <w:rFonts w:ascii="Times New Roman" w:hAnsi="Times New Roman" w:eastAsia="Times New Roman"/>
          <w:b w:val="0"/>
          <w:i w:val="0"/>
          <w:color w:val="000000"/>
          <w:sz w:val="23"/>
        </w:rPr>
        <w:t>B. can’t he</w:t>
      </w:r>
    </w:p>
    <w:p>
      <w:pPr>
        <w:keepNext/>
        <w:spacing w:before="0" w:after="40" w:line="240" w:lineRule="auto"/>
      </w:pPr>
      <w:r>
        <w:rPr>
          <w:rFonts w:ascii="Times New Roman" w:hAnsi="Times New Roman" w:eastAsia="Times New Roman"/>
          <w:b w:val="0"/>
          <w:i w:val="0"/>
          <w:color w:val="000000"/>
          <w:sz w:val="23"/>
        </w:rPr>
        <w:t>C. does he</w:t>
      </w:r>
    </w:p>
    <w:p>
      <w:pPr>
        <w:keepNext w:val="0"/>
        <w:spacing w:before="0" w:after="200" w:line="240" w:lineRule="auto"/>
      </w:pPr>
      <w:r>
        <w:rPr>
          <w:rFonts w:ascii="Times New Roman" w:hAnsi="Times New Roman" w:eastAsia="Times New Roman"/>
          <w:b w:val="0"/>
          <w:i w:val="0"/>
          <w:color w:val="000000"/>
          <w:sz w:val="23"/>
        </w:rPr>
        <w:t>D. doesn’t he</w:t>
      </w:r>
    </w:p>
    <w:p>
      <w:pPr>
        <w:keepNext/>
        <w:spacing w:before="80" w:after="60" w:line="240" w:lineRule="auto"/>
      </w:pPr>
      <w:r>
        <w:rPr>
          <w:rFonts w:ascii="Times New Roman" w:hAnsi="Times New Roman" w:eastAsia="Times New Roman"/>
          <w:b w:val="0"/>
          <w:i w:val="0"/>
          <w:color w:val="000000"/>
          <w:sz w:val="23"/>
        </w:rPr>
        <w:t>17. We are going to visit our grandparents ______.</w:t>
      </w:r>
    </w:p>
    <w:p>
      <w:pPr>
        <w:keepNext/>
        <w:spacing w:before="0" w:after="40" w:line="240" w:lineRule="auto"/>
      </w:pPr>
      <w:r>
        <w:rPr>
          <w:rFonts w:ascii="Times New Roman" w:hAnsi="Times New Roman" w:eastAsia="Times New Roman"/>
          <w:b w:val="0"/>
          <w:i w:val="0"/>
          <w:color w:val="000000"/>
          <w:sz w:val="23"/>
        </w:rPr>
        <w:t>A. yesterday</w:t>
      </w:r>
    </w:p>
    <w:p>
      <w:pPr>
        <w:keepNext/>
        <w:spacing w:before="0" w:after="40" w:line="240" w:lineRule="auto"/>
      </w:pPr>
      <w:r>
        <w:rPr>
          <w:rFonts w:ascii="Times New Roman" w:hAnsi="Times New Roman" w:eastAsia="Times New Roman"/>
          <w:b w:val="0"/>
          <w:i w:val="0"/>
          <w:color w:val="000000"/>
          <w:sz w:val="23"/>
        </w:rPr>
        <w:t>B. at the moment</w:t>
      </w:r>
    </w:p>
    <w:p>
      <w:pPr>
        <w:keepNext/>
        <w:spacing w:before="0" w:after="40" w:line="240" w:lineRule="auto"/>
      </w:pPr>
      <w:r>
        <w:rPr>
          <w:rFonts w:ascii="Times New Roman" w:hAnsi="Times New Roman" w:eastAsia="Times New Roman"/>
          <w:b w:val="0"/>
          <w:i w:val="0"/>
          <w:color w:val="000000"/>
          <w:sz w:val="23"/>
        </w:rPr>
        <w:t>C. next weekend</w:t>
      </w:r>
    </w:p>
    <w:p>
      <w:pPr>
        <w:keepNext w:val="0"/>
        <w:spacing w:before="0" w:after="200" w:line="240" w:lineRule="auto"/>
      </w:pPr>
      <w:r>
        <w:rPr>
          <w:rFonts w:ascii="Times New Roman" w:hAnsi="Times New Roman" w:eastAsia="Times New Roman"/>
          <w:b w:val="0"/>
          <w:i w:val="0"/>
          <w:color w:val="000000"/>
          <w:sz w:val="23"/>
        </w:rPr>
        <w:t>D. two days ago</w:t>
      </w:r>
    </w:p>
    <w:p>
      <w:pPr>
        <w:keepNext/>
        <w:spacing w:before="80" w:after="60" w:line="240" w:lineRule="auto"/>
      </w:pPr>
      <w:r>
        <w:rPr>
          <w:rFonts w:ascii="Times New Roman" w:hAnsi="Times New Roman" w:eastAsia="Times New Roman"/>
          <w:b w:val="0"/>
          <w:i w:val="0"/>
          <w:color w:val="000000"/>
          <w:sz w:val="23"/>
        </w:rPr>
        <w:t>18. My aunt ______ have long hair when she was a teenager.</w:t>
      </w:r>
    </w:p>
    <w:p>
      <w:pPr>
        <w:keepNext/>
        <w:spacing w:before="0" w:after="40" w:line="240" w:lineRule="auto"/>
      </w:pPr>
      <w:r>
        <w:rPr>
          <w:rFonts w:ascii="Times New Roman" w:hAnsi="Times New Roman" w:eastAsia="Times New Roman"/>
          <w:b w:val="0"/>
          <w:i w:val="0"/>
          <w:color w:val="000000"/>
          <w:sz w:val="23"/>
        </w:rPr>
        <w:t>A. used to</w:t>
      </w:r>
    </w:p>
    <w:p>
      <w:pPr>
        <w:keepNext/>
        <w:spacing w:before="0" w:after="40" w:line="240" w:lineRule="auto"/>
      </w:pPr>
      <w:r>
        <w:rPr>
          <w:rFonts w:ascii="Times New Roman" w:hAnsi="Times New Roman" w:eastAsia="Times New Roman"/>
          <w:b w:val="0"/>
          <w:i w:val="0"/>
          <w:color w:val="000000"/>
          <w:sz w:val="23"/>
        </w:rPr>
        <w:t>B. is used to</w:t>
      </w:r>
    </w:p>
    <w:p>
      <w:pPr>
        <w:keepNext/>
        <w:spacing w:before="0" w:after="40" w:line="240" w:lineRule="auto"/>
      </w:pPr>
      <w:r>
        <w:rPr>
          <w:rFonts w:ascii="Times New Roman" w:hAnsi="Times New Roman" w:eastAsia="Times New Roman"/>
          <w:b w:val="0"/>
          <w:i w:val="0"/>
          <w:color w:val="000000"/>
          <w:sz w:val="23"/>
        </w:rPr>
        <w:t>C. gets used to</w:t>
      </w:r>
    </w:p>
    <w:p>
      <w:pPr>
        <w:keepNext w:val="0"/>
        <w:spacing w:before="0" w:after="200" w:line="240" w:lineRule="auto"/>
      </w:pPr>
      <w:r>
        <w:rPr>
          <w:rFonts w:ascii="Times New Roman" w:hAnsi="Times New Roman" w:eastAsia="Times New Roman"/>
          <w:b w:val="0"/>
          <w:i w:val="0"/>
          <w:color w:val="000000"/>
          <w:sz w:val="23"/>
        </w:rPr>
        <w:t>D. use to</w:t>
      </w:r>
    </w:p>
    <w:p>
      <w:pPr>
        <w:keepNext/>
        <w:spacing w:before="80" w:after="60" w:line="240" w:lineRule="auto"/>
      </w:pPr>
      <w:r>
        <w:rPr>
          <w:rFonts w:ascii="Times New Roman" w:hAnsi="Times New Roman" w:eastAsia="Times New Roman"/>
          <w:b w:val="0"/>
          <w:i w:val="0"/>
          <w:color w:val="000000"/>
          <w:sz w:val="23"/>
        </w:rPr>
        <w:t>19. After living near the railway for years, they are ______ the noise.</w:t>
      </w:r>
    </w:p>
    <w:p>
      <w:pPr>
        <w:keepNext/>
        <w:spacing w:before="0" w:after="40" w:line="240" w:lineRule="auto"/>
      </w:pPr>
      <w:r>
        <w:rPr>
          <w:rFonts w:ascii="Times New Roman" w:hAnsi="Times New Roman" w:eastAsia="Times New Roman"/>
          <w:b w:val="0"/>
          <w:i w:val="0"/>
          <w:color w:val="000000"/>
          <w:sz w:val="23"/>
        </w:rPr>
        <w:t>A. used to</w:t>
      </w:r>
    </w:p>
    <w:p>
      <w:pPr>
        <w:keepNext/>
        <w:spacing w:before="0" w:after="40" w:line="240" w:lineRule="auto"/>
      </w:pPr>
      <w:r>
        <w:rPr>
          <w:rFonts w:ascii="Times New Roman" w:hAnsi="Times New Roman" w:eastAsia="Times New Roman"/>
          <w:b w:val="0"/>
          <w:i w:val="0"/>
          <w:color w:val="000000"/>
          <w:sz w:val="23"/>
        </w:rPr>
        <w:t>B. use to</w:t>
      </w:r>
    </w:p>
    <w:p>
      <w:pPr>
        <w:keepNext/>
        <w:spacing w:before="0" w:after="40" w:line="240" w:lineRule="auto"/>
      </w:pPr>
      <w:r>
        <w:rPr>
          <w:rFonts w:ascii="Times New Roman" w:hAnsi="Times New Roman" w:eastAsia="Times New Roman"/>
          <w:b w:val="0"/>
          <w:i w:val="0"/>
          <w:color w:val="000000"/>
          <w:sz w:val="23"/>
        </w:rPr>
        <w:t>C. used for</w:t>
      </w:r>
    </w:p>
    <w:p>
      <w:pPr>
        <w:keepNext w:val="0"/>
        <w:spacing w:before="0" w:after="200" w:line="240" w:lineRule="auto"/>
      </w:pPr>
      <w:r>
        <w:rPr>
          <w:rFonts w:ascii="Times New Roman" w:hAnsi="Times New Roman" w:eastAsia="Times New Roman"/>
          <w:b w:val="0"/>
          <w:i w:val="0"/>
          <w:color w:val="000000"/>
          <w:sz w:val="23"/>
        </w:rPr>
        <w:t>D. getting use to</w:t>
      </w:r>
    </w:p>
    <w:p>
      <w:pPr>
        <w:keepNext/>
        <w:spacing w:before="80" w:after="60" w:line="240" w:lineRule="auto"/>
      </w:pPr>
      <w:r>
        <w:rPr>
          <w:rFonts w:ascii="Times New Roman" w:hAnsi="Times New Roman" w:eastAsia="Times New Roman"/>
          <w:b w:val="0"/>
          <w:i w:val="0"/>
          <w:color w:val="000000"/>
          <w:sz w:val="23"/>
        </w:rPr>
        <w:t>20. The new timetable is strange, but the students are slowly ______ it.</w:t>
      </w:r>
    </w:p>
    <w:p>
      <w:pPr>
        <w:keepNext/>
        <w:spacing w:before="0" w:after="40" w:line="240" w:lineRule="auto"/>
      </w:pPr>
      <w:r>
        <w:rPr>
          <w:rFonts w:ascii="Times New Roman" w:hAnsi="Times New Roman" w:eastAsia="Times New Roman"/>
          <w:b w:val="0"/>
          <w:i w:val="0"/>
          <w:color w:val="000000"/>
          <w:sz w:val="23"/>
        </w:rPr>
        <w:t>A. used to</w:t>
      </w:r>
    </w:p>
    <w:p>
      <w:pPr>
        <w:keepNext/>
        <w:spacing w:before="0" w:after="40" w:line="240" w:lineRule="auto"/>
      </w:pPr>
      <w:r>
        <w:rPr>
          <w:rFonts w:ascii="Times New Roman" w:hAnsi="Times New Roman" w:eastAsia="Times New Roman"/>
          <w:b w:val="0"/>
          <w:i w:val="0"/>
          <w:color w:val="000000"/>
          <w:sz w:val="23"/>
        </w:rPr>
        <w:t>B. getting used to</w:t>
      </w:r>
    </w:p>
    <w:p>
      <w:pPr>
        <w:keepNext/>
        <w:spacing w:before="0" w:after="40" w:line="240" w:lineRule="auto"/>
      </w:pPr>
      <w:r>
        <w:rPr>
          <w:rFonts w:ascii="Times New Roman" w:hAnsi="Times New Roman" w:eastAsia="Times New Roman"/>
          <w:b w:val="0"/>
          <w:i w:val="0"/>
          <w:color w:val="000000"/>
          <w:sz w:val="23"/>
        </w:rPr>
        <w:t>C. use to</w:t>
      </w:r>
    </w:p>
    <w:p>
      <w:pPr>
        <w:keepNext w:val="0"/>
        <w:spacing w:before="0" w:after="200" w:line="240" w:lineRule="auto"/>
      </w:pPr>
      <w:r>
        <w:rPr>
          <w:rFonts w:ascii="Times New Roman" w:hAnsi="Times New Roman" w:eastAsia="Times New Roman"/>
          <w:b w:val="0"/>
          <w:i w:val="0"/>
          <w:color w:val="000000"/>
          <w:sz w:val="23"/>
        </w:rPr>
        <w:t>D. got used for</w:t>
      </w:r>
    </w:p>
    <w:p>
      <w:pPr>
        <w:keepNext/>
        <w:spacing w:before="240" w:after="80" w:line="240" w:lineRule="auto"/>
      </w:pPr>
      <w:r>
        <w:rPr>
          <w:rFonts w:ascii="Times New Roman" w:hAnsi="Times New Roman" w:eastAsia="Times New Roman"/>
          <w:b/>
          <w:i w:val="0"/>
          <w:color w:val="000000"/>
          <w:sz w:val="26"/>
        </w:rPr>
        <w:t>PHẦN 3. HỆ THỐNG CÁC THÌ NGÀY 10–25 (15 điểm)</w:t>
      </w:r>
    </w:p>
    <w:p>
      <w:pPr>
        <w:keepNext/>
        <w:spacing w:before="0" w:after="80" w:line="240" w:lineRule="auto"/>
      </w:pPr>
      <w:r>
        <w:rPr>
          <w:rFonts w:ascii="Times New Roman" w:hAnsi="Times New Roman" w:eastAsia="Times New Roman"/>
          <w:b w:val="0"/>
          <w:i w:val="0"/>
          <w:color w:val="000000"/>
          <w:sz w:val="23"/>
        </w:rPr>
        <w:t>Chia động từ trong ngoặc ở thì phù hợp.</w:t>
      </w:r>
    </w:p>
    <w:p>
      <w:pPr>
        <w:keepNext/>
        <w:spacing w:before="100" w:after="60" w:line="240" w:lineRule="auto"/>
      </w:pPr>
      <w:r>
        <w:rPr>
          <w:rFonts w:ascii="Times New Roman" w:hAnsi="Times New Roman" w:eastAsia="Times New Roman"/>
          <w:b w:val="0"/>
          <w:i w:val="0"/>
          <w:color w:val="000000"/>
          <w:sz w:val="23"/>
        </w:rPr>
        <w:t>1. My sister usually __________ (take) the bus to school.</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Listen! Someone __________ (knock) at the door.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We __________ (see) a wonderful concert last Saturday.</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At 9 o’clock last night, the children __________ (sleep).</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I am sure you __________ (enjoy) the trip.</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Look at that child on the wall! He __________ (fall).</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My parents __________ just __________ (arrive) home.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She __________ (practice) the piano for two hours, so her hands are tired.</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When we got to the station, the train __________ already __________ (leave).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The ground was wet because it __________ (rain) for several hours.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11. This time next Monday, I __________ (take) my final English test.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12. By the end of this week, our class __________ (collect) 500 books for charity.</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13. By 2030, he __________ (work) as a doctor for fifteen years.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14. They __________ never __________ (travel) abroad before this year.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15. While I __________ (wait) for the bus, I saw my old teacher.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4. MODAL VERBS, CÂU BỊ ĐỘNG VÀ SO SÁNH – SỬA LỖI (10 điểm)</w:t>
      </w:r>
    </w:p>
    <w:p>
      <w:pPr>
        <w:keepNext/>
        <w:spacing w:before="0" w:after="80" w:line="240" w:lineRule="auto"/>
      </w:pPr>
      <w:r>
        <w:rPr>
          <w:rFonts w:ascii="Times New Roman" w:hAnsi="Times New Roman" w:eastAsia="Times New Roman"/>
          <w:b w:val="0"/>
          <w:i w:val="0"/>
          <w:color w:val="000000"/>
          <w:sz w:val="23"/>
        </w:rPr>
        <w:t>Mỗi câu có một lỗi sai. Viết lại câu đúng.</w:t>
      </w:r>
    </w:p>
    <w:p>
      <w:pPr>
        <w:keepNext/>
        <w:spacing w:before="100" w:after="60" w:line="240" w:lineRule="auto"/>
      </w:pPr>
      <w:r>
        <w:rPr>
          <w:rFonts w:ascii="Times New Roman" w:hAnsi="Times New Roman" w:eastAsia="Times New Roman"/>
          <w:b w:val="0"/>
          <w:i w:val="0"/>
          <w:color w:val="000000"/>
          <w:sz w:val="23"/>
        </w:rPr>
        <w:t>1. When I was six, I could to swim across the small pool.</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It might rains this afternoon, so take an umbrella.</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You have to to show your ID before entering the building.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You ought drink more water during hot weather.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The school hall is clean every morning by the staff.</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The final results will announced on Friday.</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This medicine should be take after meals.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My bag is more heavy than yours.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Today is the most hot day of the month.</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This test is not as difficult than the last one.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5. BIẾN ĐỔI CÂU TỔNG HỢP (15 điểm)</w:t>
      </w:r>
    </w:p>
    <w:p>
      <w:pPr>
        <w:keepNext/>
        <w:spacing w:before="0" w:after="80" w:line="240" w:lineRule="auto"/>
      </w:pPr>
      <w:r>
        <w:rPr>
          <w:rFonts w:ascii="Times New Roman" w:hAnsi="Times New Roman" w:eastAsia="Times New Roman"/>
          <w:b w:val="0"/>
          <w:i w:val="0"/>
          <w:color w:val="000000"/>
          <w:sz w:val="23"/>
        </w:rPr>
        <w:t>Viết lại câu theo yêu cầu mà không làm thay đổi nghĩa chính.</w:t>
      </w:r>
    </w:p>
    <w:p>
      <w:pPr>
        <w:keepNext/>
        <w:spacing w:before="100" w:after="60" w:line="240" w:lineRule="auto"/>
      </w:pPr>
      <w:r>
        <w:rPr>
          <w:rFonts w:ascii="Times New Roman" w:hAnsi="Times New Roman" w:eastAsia="Times New Roman"/>
          <w:b w:val="0"/>
          <w:i w:val="0"/>
          <w:color w:val="000000"/>
          <w:sz w:val="23"/>
        </w:rPr>
        <w:t>1. In the past, my family often ate dinner very late. (Dùng “used to”)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Driving on the left is normal for Ben now. (Dùng “be used to”)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The early morning schedule is becoming more familiar to me. (Dùng “get used to”)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Your classmates have arrived, ______? (Hoàn thành câu hỏi đuôi)</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People speak English in many countries.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The workers repaired this road last month.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They are going to open a new sports center next year.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Visitors must leave their bags at the front desk.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The teacher showed us an interesting video. (Viết câu bị động bắt đầu bằng “We”)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A motorbike is 45 million dong. A bicycle is 5 million dong. (Dùng so sánh hơn với “expensive”)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11. This book is more useful than that book. (Dùng “not as ... as”)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12. No building in this town is taller than the new hotel. (Dùng so sánh nhất)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13. I have never seen a more beautiful beach than this one. (Dùng “the most”)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14. They visit their grandparents twice a month. (Đặt câu hỏi với “How often”)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15. There is a bank opposite the post office. (Đặt câu hỏi Yes/No)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6. DỊCH CÂU (10 điểm)</w:t>
      </w:r>
    </w:p>
    <w:p>
      <w:pPr>
        <w:keepNext/>
        <w:spacing w:before="0" w:after="80" w:line="240" w:lineRule="auto"/>
      </w:pPr>
      <w:r>
        <w:rPr>
          <w:rFonts w:ascii="Times New Roman" w:hAnsi="Times New Roman" w:eastAsia="Times New Roman"/>
          <w:b w:val="0"/>
          <w:i w:val="0"/>
          <w:color w:val="000000"/>
          <w:sz w:val="23"/>
        </w:rPr>
        <w:t>Dịch các câu sau. Viết câu tự nhiên và đúng ngữ pháp.</w:t>
      </w:r>
    </w:p>
    <w:p>
      <w:pPr>
        <w:keepNext/>
        <w:spacing w:before="0" w:after="100" w:line="240" w:lineRule="auto"/>
      </w:pPr>
      <w:r>
        <w:rPr>
          <w:rFonts w:ascii="Times New Roman" w:hAnsi="Times New Roman" w:eastAsia="Times New Roman"/>
          <w:b/>
          <w:i w:val="0"/>
          <w:color w:val="000000"/>
          <w:sz w:val="23"/>
        </w:rPr>
        <w:t>A. Dịch sang tiếng Anh</w:t>
      </w:r>
    </w:p>
    <w:p>
      <w:pPr>
        <w:keepNext/>
        <w:spacing w:before="100" w:after="60" w:line="240" w:lineRule="auto"/>
      </w:pPr>
      <w:r>
        <w:rPr>
          <w:rFonts w:ascii="Times New Roman" w:hAnsi="Times New Roman" w:eastAsia="Times New Roman"/>
          <w:b w:val="0"/>
          <w:i w:val="0"/>
          <w:color w:val="000000"/>
          <w:sz w:val="23"/>
        </w:rPr>
        <w:t>1. Họ đang ăn tối thì điện bị mất.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Tôi đã học tiếng Anh từ năm 2022.</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Bạn có thể mượn chiếc ô này nếu bạn cần.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Các phòng học sẽ được sơn lại vào mùa hè tới.</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Đây là con đường rộng nhất trong khu vực này.</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60" w:after="100" w:line="240" w:lineRule="auto"/>
      </w:pPr>
      <w:r>
        <w:rPr>
          <w:rFonts w:ascii="Times New Roman" w:hAnsi="Times New Roman" w:eastAsia="Times New Roman"/>
          <w:b/>
          <w:i w:val="0"/>
          <w:color w:val="000000"/>
          <w:sz w:val="23"/>
        </w:rPr>
        <w:t>B. Dịch sang tiếng Việt</w:t>
      </w:r>
    </w:p>
    <w:p>
      <w:pPr>
        <w:keepNext/>
        <w:spacing w:before="100" w:after="60" w:line="240" w:lineRule="auto"/>
      </w:pPr>
      <w:r>
        <w:rPr>
          <w:rFonts w:ascii="Times New Roman" w:hAnsi="Times New Roman" w:eastAsia="Times New Roman"/>
          <w:b w:val="0"/>
          <w:i w:val="0"/>
          <w:color w:val="000000"/>
          <w:sz w:val="23"/>
        </w:rPr>
        <w:t>6. There are some oranges in the basket, but there isn’t much juice in the fridge.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I am getting used to waking up early for my new job.</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By this time tomorrow, we will be travelling across the mountains.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All passengers must wear seat belts during the journey.</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My old laptop is not as light as this one.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7. ĐỌC HIỂU TỔNG HỢP (10 điểm)</w:t>
      </w:r>
    </w:p>
    <w:p>
      <w:pPr>
        <w:keepNext/>
        <w:spacing w:before="0" w:after="80" w:line="240" w:lineRule="auto"/>
      </w:pPr>
      <w:r>
        <w:rPr>
          <w:rFonts w:ascii="Times New Roman" w:hAnsi="Times New Roman" w:eastAsia="Times New Roman"/>
          <w:b w:val="0"/>
          <w:i w:val="0"/>
          <w:color w:val="000000"/>
          <w:sz w:val="23"/>
        </w:rPr>
        <w:t>Đọc đoạn văn và trả lời câu hỏi bằng tiếng Anh.</w:t>
      </w:r>
    </w:p>
    <w:p>
      <w:pPr>
        <w:keepNext w:val="0"/>
        <w:spacing w:before="0" w:after="160" w:line="240" w:lineRule="auto"/>
      </w:pPr>
      <w:r>
        <w:rPr>
          <w:rFonts w:ascii="Times New Roman" w:hAnsi="Times New Roman" w:eastAsia="Times New Roman"/>
          <w:b w:val="0"/>
          <w:i w:val="0"/>
          <w:color w:val="000000"/>
          <w:sz w:val="23"/>
        </w:rPr>
        <w:t>Two years ago, the people in Brookfield turned an empty piece of land beside the community hall into a public garden. The land used to be full of rubbish, but it was cleaned by local volunteers. Today, there are vegetable beds, fruit trees and a small play area for children. The garden is open every day from 6 a.m. to 8 p.m.</w:t>
      </w:r>
    </w:p>
    <w:p>
      <w:pPr>
        <w:keepNext w:val="0"/>
        <w:spacing w:before="0" w:after="160" w:line="240" w:lineRule="auto"/>
      </w:pPr>
      <w:r>
        <w:rPr>
          <w:rFonts w:ascii="Times New Roman" w:hAnsi="Times New Roman" w:eastAsia="Times New Roman"/>
          <w:b w:val="0"/>
          <w:i w:val="0"/>
          <w:color w:val="000000"/>
          <w:sz w:val="23"/>
        </w:rPr>
        <w:t>Many families visit the garden at weekends. Children can help water the plants, while adults may join free gardening classes. Visitors must not pick fruit without permission, and they should keep the paths clean. There are also a few benches under the trees, so older people can sit and talk comfortably.</w:t>
      </w:r>
    </w:p>
    <w:p>
      <w:pPr>
        <w:keepNext w:val="0"/>
        <w:spacing w:before="0" w:after="160" w:line="240" w:lineRule="auto"/>
      </w:pPr>
      <w:r>
        <w:rPr>
          <w:rFonts w:ascii="Times New Roman" w:hAnsi="Times New Roman" w:eastAsia="Times New Roman"/>
          <w:b w:val="0"/>
          <w:i w:val="0"/>
          <w:color w:val="000000"/>
          <w:sz w:val="23"/>
        </w:rPr>
        <w:t>Mr. Nam has looked after the garden since it opened. At first, he was not used to working outdoors every morning, but now he enjoys it. He says the garden is much greener and more peaceful than it was two years ago. Next spring, a small reading corner is going to be added. By the end of May, new shelves and tables will have been installed, and the garden will be able to welcome more school groups.</w:t>
      </w:r>
    </w:p>
    <w:p>
      <w:pPr>
        <w:keepNext/>
        <w:spacing w:before="100" w:after="60" w:line="240" w:lineRule="auto"/>
      </w:pPr>
      <w:r>
        <w:rPr>
          <w:rFonts w:ascii="Times New Roman" w:hAnsi="Times New Roman" w:eastAsia="Times New Roman"/>
          <w:b w:val="0"/>
          <w:i w:val="0"/>
          <w:color w:val="000000"/>
          <w:sz w:val="23"/>
        </w:rPr>
        <w:t>1. What was the land like before the public garden was created?</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Who cleaned the land?</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What three things can people find in the garden today?</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When is the garden open?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What can children do there?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What must visitors not do without permission?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How long has Mr. Nam looked after the garden?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What was Mr. Nam not used to at first?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How is the garden different from two years ago?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What will have been installed by the end of May?</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8. VIẾT ĐOẠN VĂN (10 điểm)</w:t>
      </w:r>
    </w:p>
    <w:p>
      <w:pPr>
        <w:keepNext/>
        <w:spacing w:before="0" w:after="80" w:line="240" w:lineRule="auto"/>
      </w:pPr>
      <w:r>
        <w:rPr>
          <w:rFonts w:ascii="Times New Roman" w:hAnsi="Times New Roman" w:eastAsia="Times New Roman"/>
          <w:b w:val="0"/>
          <w:i w:val="0"/>
          <w:color w:val="000000"/>
          <w:sz w:val="23"/>
        </w:rPr>
        <w:t>Viết một đoạn văn khoảng 100–130 từ theo chủ đề dưới đây.</w:t>
      </w:r>
    </w:p>
    <w:p>
      <w:pPr>
        <w:keepNext w:val="0"/>
        <w:spacing w:before="0" w:after="120" w:line="240" w:lineRule="auto"/>
      </w:pPr>
      <w:r>
        <w:rPr>
          <w:rFonts w:ascii="Times New Roman" w:hAnsi="Times New Roman" w:eastAsia="Times New Roman"/>
          <w:b/>
          <w:i w:val="0"/>
          <w:color w:val="000000"/>
          <w:sz w:val="23"/>
        </w:rPr>
        <w:t>Chủ đề: A Healthy Change in My Daily Life</w:t>
      </w:r>
    </w:p>
    <w:p>
      <w:pPr>
        <w:keepNext w:val="0"/>
        <w:spacing w:before="0" w:after="120" w:line="240" w:lineRule="auto"/>
      </w:pPr>
      <w:r>
        <w:rPr>
          <w:rFonts w:ascii="Times New Roman" w:hAnsi="Times New Roman" w:eastAsia="Times New Roman"/>
          <w:b w:val="0"/>
          <w:i w:val="0"/>
          <w:color w:val="000000"/>
          <w:sz w:val="23"/>
        </w:rPr>
        <w:t>Gợi ý: Thói quen trước đây của bạn là gì? Bạn đang thay đổi điều gì? Bạn đã duy trì thay đổi đó bao lâu? Bạn nên/cần làm gì để khỏe hơn? Điều gì đã hoặc sẽ được thay đổi trong lịch sinh hoạt? Cuộc sống hiện tại tốt hơn trước như thế nào? Bạn dự định tiếp tục ra sao?</w:t>
      </w:r>
    </w:p>
    <w:p>
      <w:pPr>
        <w:keepNext w:val="0"/>
        <w:spacing w:before="0" w:after="120" w:line="240" w:lineRule="auto"/>
      </w:pPr>
      <w:r>
        <w:rPr>
          <w:rFonts w:ascii="Times New Roman" w:hAnsi="Times New Roman" w:eastAsia="Times New Roman"/>
          <w:b w:val="0"/>
          <w:i w:val="0"/>
          <w:color w:val="000000"/>
          <w:sz w:val="23"/>
        </w:rPr>
        <w:t>Yêu cầu: Sử dụng ít nhất một câu với “used to” hoặc “be/get used to”, một thì hoàn thành, một cấu trúc tương lai, một Modal Verb, một câu bị động và một cấu trúc so sánh.</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pageBreakBefore/>
        <w:spacing w:before="0" w:after="0" w:line="240" w:lineRule="auto"/>
      </w:pPr>
    </w:p>
    <w:p>
      <w:pPr>
        <w:keepNext/>
        <w:spacing w:before="0" w:after="240" w:line="240" w:lineRule="auto"/>
        <w:jc w:val="center"/>
      </w:pPr>
      <w:r>
        <w:rPr>
          <w:rFonts w:ascii="Times New Roman" w:hAnsi="Times New Roman" w:eastAsia="Times New Roman"/>
          <w:b/>
          <w:i w:val="0"/>
          <w:color w:val="000000"/>
          <w:sz w:val="32"/>
        </w:rPr>
        <w:t>ĐÁP ÁN</w:t>
      </w:r>
    </w:p>
    <w:p>
      <w:pPr>
        <w:keepNext/>
        <w:spacing w:before="240" w:after="80" w:line="240" w:lineRule="auto"/>
      </w:pPr>
      <w:r>
        <w:rPr>
          <w:rFonts w:ascii="Times New Roman" w:hAnsi="Times New Roman" w:eastAsia="Times New Roman"/>
          <w:b/>
          <w:i w:val="0"/>
          <w:color w:val="000000"/>
          <w:sz w:val="26"/>
        </w:rPr>
        <w:t>PHẦN 1. PHÁT ÂM VÀ GIAO TIẾP CƠ BẢN</w:t>
      </w:r>
    </w:p>
    <w:p>
      <w:pPr>
        <w:keepNext w:val="0"/>
        <w:spacing w:before="0" w:after="140" w:line="240" w:lineRule="auto"/>
      </w:pPr>
      <w:r>
        <w:rPr>
          <w:rFonts w:ascii="Times New Roman" w:hAnsi="Times New Roman" w:eastAsia="Times New Roman"/>
          <w:b w:val="0"/>
          <w:i w:val="0"/>
          <w:color w:val="000000"/>
          <w:sz w:val="23"/>
        </w:rPr>
        <w:t>1. C. dishes</w:t>
      </w:r>
    </w:p>
    <w:p>
      <w:pPr>
        <w:keepNext w:val="0"/>
        <w:spacing w:before="0" w:after="140" w:line="240" w:lineRule="auto"/>
      </w:pPr>
      <w:r>
        <w:rPr>
          <w:rFonts w:ascii="Times New Roman" w:hAnsi="Times New Roman" w:eastAsia="Times New Roman"/>
          <w:b w:val="0"/>
          <w:i w:val="0"/>
          <w:color w:val="000000"/>
          <w:sz w:val="23"/>
        </w:rPr>
        <w:t>2. C. opened</w:t>
      </w:r>
    </w:p>
    <w:p>
      <w:pPr>
        <w:keepNext w:val="0"/>
        <w:spacing w:before="0" w:after="140" w:line="240" w:lineRule="auto"/>
      </w:pPr>
      <w:r>
        <w:rPr>
          <w:rFonts w:ascii="Times New Roman" w:hAnsi="Times New Roman" w:eastAsia="Times New Roman"/>
          <w:b w:val="0"/>
          <w:i w:val="0"/>
          <w:color w:val="000000"/>
          <w:sz w:val="23"/>
        </w:rPr>
        <w:t>3. B. banana</w:t>
      </w:r>
    </w:p>
    <w:p>
      <w:pPr>
        <w:keepNext w:val="0"/>
        <w:spacing w:before="0" w:after="140" w:line="240" w:lineRule="auto"/>
      </w:pPr>
      <w:r>
        <w:rPr>
          <w:rFonts w:ascii="Times New Roman" w:hAnsi="Times New Roman" w:eastAsia="Times New Roman"/>
          <w:b w:val="0"/>
          <w:i w:val="0"/>
          <w:color w:val="000000"/>
          <w:sz w:val="23"/>
        </w:rPr>
        <w:t>4. A. I’m fine, thanks.</w:t>
      </w:r>
    </w:p>
    <w:p>
      <w:pPr>
        <w:keepNext w:val="0"/>
        <w:spacing w:before="0" w:after="140" w:line="240" w:lineRule="auto"/>
      </w:pPr>
      <w:r>
        <w:rPr>
          <w:rFonts w:ascii="Times New Roman" w:hAnsi="Times New Roman" w:eastAsia="Times New Roman"/>
          <w:b w:val="0"/>
          <w:i w:val="0"/>
          <w:color w:val="000000"/>
          <w:sz w:val="23"/>
        </w:rPr>
        <w:t>5. A. half past six</w:t>
      </w:r>
    </w:p>
    <w:p>
      <w:pPr>
        <w:keepNext w:val="0"/>
        <w:spacing w:before="0" w:after="140" w:line="240" w:lineRule="auto"/>
      </w:pPr>
      <w:r>
        <w:rPr>
          <w:rFonts w:ascii="Times New Roman" w:hAnsi="Times New Roman" w:eastAsia="Times New Roman"/>
          <w:b w:val="0"/>
          <w:i w:val="0"/>
          <w:color w:val="000000"/>
          <w:sz w:val="23"/>
        </w:rPr>
        <w:t>6. B. thirty-first</w:t>
      </w:r>
    </w:p>
    <w:p>
      <w:pPr>
        <w:keepNext w:val="0"/>
        <w:spacing w:before="0" w:after="140" w:line="240" w:lineRule="auto"/>
      </w:pPr>
      <w:r>
        <w:rPr>
          <w:rFonts w:ascii="Times New Roman" w:hAnsi="Times New Roman" w:eastAsia="Times New Roman"/>
          <w:b w:val="0"/>
          <w:i w:val="0"/>
          <w:color w:val="000000"/>
          <w:sz w:val="23"/>
        </w:rPr>
        <w:t>7. A. At 7:15 p.m.</w:t>
      </w:r>
    </w:p>
    <w:p>
      <w:pPr>
        <w:keepNext w:val="0"/>
        <w:spacing w:before="0" w:after="140" w:line="240" w:lineRule="auto"/>
      </w:pPr>
      <w:r>
        <w:rPr>
          <w:rFonts w:ascii="Times New Roman" w:hAnsi="Times New Roman" w:eastAsia="Times New Roman"/>
          <w:b w:val="0"/>
          <w:i w:val="0"/>
          <w:color w:val="000000"/>
          <w:sz w:val="23"/>
        </w:rPr>
        <w:t>8. C. They</w:t>
      </w:r>
    </w:p>
    <w:p>
      <w:pPr>
        <w:keepNext w:val="0"/>
        <w:spacing w:before="0" w:after="140" w:line="240" w:lineRule="auto"/>
      </w:pPr>
      <w:r>
        <w:rPr>
          <w:rFonts w:ascii="Times New Roman" w:hAnsi="Times New Roman" w:eastAsia="Times New Roman"/>
          <w:b w:val="0"/>
          <w:i w:val="0"/>
          <w:color w:val="000000"/>
          <w:sz w:val="23"/>
        </w:rPr>
        <w:t>9. A. Yes, please.</w:t>
      </w:r>
    </w:p>
    <w:p>
      <w:pPr>
        <w:keepNext w:val="0"/>
        <w:spacing w:before="0" w:after="140" w:line="240" w:lineRule="auto"/>
      </w:pPr>
      <w:r>
        <w:rPr>
          <w:rFonts w:ascii="Times New Roman" w:hAnsi="Times New Roman" w:eastAsia="Times New Roman"/>
          <w:b w:val="0"/>
          <w:i w:val="0"/>
          <w:color w:val="000000"/>
          <w:sz w:val="23"/>
        </w:rPr>
        <w:t>10. A. Yes, that sounds good.</w:t>
      </w:r>
    </w:p>
    <w:p>
      <w:pPr>
        <w:keepNext/>
        <w:spacing w:before="240" w:after="80" w:line="240" w:lineRule="auto"/>
      </w:pPr>
      <w:r>
        <w:rPr>
          <w:rFonts w:ascii="Times New Roman" w:hAnsi="Times New Roman" w:eastAsia="Times New Roman"/>
          <w:b/>
          <w:i w:val="0"/>
          <w:color w:val="000000"/>
          <w:sz w:val="26"/>
        </w:rPr>
        <w:t>PHẦN 2. NGỮ PHÁP VÀ CẤU TRÚC TỔNG HỢP</w:t>
      </w:r>
    </w:p>
    <w:p>
      <w:pPr>
        <w:keepNext w:val="0"/>
        <w:spacing w:before="0" w:after="140" w:line="240" w:lineRule="auto"/>
      </w:pPr>
      <w:r>
        <w:rPr>
          <w:rFonts w:ascii="Times New Roman" w:hAnsi="Times New Roman" w:eastAsia="Times New Roman"/>
          <w:b w:val="0"/>
          <w:i w:val="0"/>
          <w:color w:val="000000"/>
          <w:sz w:val="23"/>
        </w:rPr>
        <w:t>1. B. are / is</w:t>
      </w:r>
    </w:p>
    <w:p>
      <w:pPr>
        <w:keepNext w:val="0"/>
        <w:spacing w:before="0" w:after="140" w:line="240" w:lineRule="auto"/>
      </w:pPr>
      <w:r>
        <w:rPr>
          <w:rFonts w:ascii="Times New Roman" w:hAnsi="Times New Roman" w:eastAsia="Times New Roman"/>
          <w:b w:val="0"/>
          <w:i w:val="0"/>
          <w:color w:val="000000"/>
          <w:sz w:val="23"/>
        </w:rPr>
        <w:t>2. B. him</w:t>
      </w:r>
    </w:p>
    <w:p>
      <w:pPr>
        <w:keepNext w:val="0"/>
        <w:spacing w:before="0" w:after="140" w:line="240" w:lineRule="auto"/>
      </w:pPr>
      <w:r>
        <w:rPr>
          <w:rFonts w:ascii="Times New Roman" w:hAnsi="Times New Roman" w:eastAsia="Times New Roman"/>
          <w:b w:val="0"/>
          <w:i w:val="0"/>
          <w:color w:val="000000"/>
          <w:sz w:val="23"/>
        </w:rPr>
        <w:t>3. C. dictionaries</w:t>
      </w:r>
    </w:p>
    <w:p>
      <w:pPr>
        <w:keepNext w:val="0"/>
        <w:spacing w:before="0" w:after="140" w:line="240" w:lineRule="auto"/>
      </w:pPr>
      <w:r>
        <w:rPr>
          <w:rFonts w:ascii="Times New Roman" w:hAnsi="Times New Roman" w:eastAsia="Times New Roman"/>
          <w:b w:val="0"/>
          <w:i w:val="0"/>
          <w:color w:val="000000"/>
          <w:sz w:val="23"/>
        </w:rPr>
        <w:t>4. C. teachers’</w:t>
      </w:r>
    </w:p>
    <w:p>
      <w:pPr>
        <w:keepNext w:val="0"/>
        <w:spacing w:before="0" w:after="140" w:line="240" w:lineRule="auto"/>
      </w:pPr>
      <w:r>
        <w:rPr>
          <w:rFonts w:ascii="Times New Roman" w:hAnsi="Times New Roman" w:eastAsia="Times New Roman"/>
          <w:b w:val="0"/>
          <w:i w:val="0"/>
          <w:color w:val="000000"/>
          <w:sz w:val="23"/>
        </w:rPr>
        <w:t>5. B. carefully</w:t>
      </w:r>
    </w:p>
    <w:p>
      <w:pPr>
        <w:keepNext w:val="0"/>
        <w:spacing w:before="0" w:after="140" w:line="240" w:lineRule="auto"/>
      </w:pPr>
      <w:r>
        <w:rPr>
          <w:rFonts w:ascii="Times New Roman" w:hAnsi="Times New Roman" w:eastAsia="Times New Roman"/>
          <w:b w:val="0"/>
          <w:i w:val="0"/>
          <w:color w:val="000000"/>
          <w:sz w:val="23"/>
        </w:rPr>
        <w:t>6. A. a / the</w:t>
      </w:r>
    </w:p>
    <w:p>
      <w:pPr>
        <w:keepNext w:val="0"/>
        <w:spacing w:before="0" w:after="140" w:line="240" w:lineRule="auto"/>
      </w:pPr>
      <w:r>
        <w:rPr>
          <w:rFonts w:ascii="Times New Roman" w:hAnsi="Times New Roman" w:eastAsia="Times New Roman"/>
          <w:b w:val="0"/>
          <w:i w:val="0"/>
          <w:color w:val="000000"/>
          <w:sz w:val="23"/>
        </w:rPr>
        <w:t>7. B. in / on</w:t>
      </w:r>
    </w:p>
    <w:p>
      <w:pPr>
        <w:keepNext w:val="0"/>
        <w:spacing w:before="0" w:after="140" w:line="240" w:lineRule="auto"/>
      </w:pPr>
      <w:r>
        <w:rPr>
          <w:rFonts w:ascii="Times New Roman" w:hAnsi="Times New Roman" w:eastAsia="Times New Roman"/>
          <w:b w:val="0"/>
          <w:i w:val="0"/>
          <w:color w:val="000000"/>
          <w:sz w:val="23"/>
        </w:rPr>
        <w:t>8. B. There are</w:t>
      </w:r>
    </w:p>
    <w:p>
      <w:pPr>
        <w:keepNext w:val="0"/>
        <w:spacing w:before="0" w:after="140" w:line="240" w:lineRule="auto"/>
      </w:pPr>
      <w:r>
        <w:rPr>
          <w:rFonts w:ascii="Times New Roman" w:hAnsi="Times New Roman" w:eastAsia="Times New Roman"/>
          <w:b w:val="0"/>
          <w:i w:val="0"/>
          <w:color w:val="000000"/>
          <w:sz w:val="23"/>
        </w:rPr>
        <w:t>9. A. This / those</w:t>
      </w:r>
    </w:p>
    <w:p>
      <w:pPr>
        <w:keepNext w:val="0"/>
        <w:spacing w:before="0" w:after="140" w:line="240" w:lineRule="auto"/>
      </w:pPr>
      <w:r>
        <w:rPr>
          <w:rFonts w:ascii="Times New Roman" w:hAnsi="Times New Roman" w:eastAsia="Times New Roman"/>
          <w:b w:val="0"/>
          <w:i w:val="0"/>
          <w:color w:val="000000"/>
          <w:sz w:val="23"/>
        </w:rPr>
        <w:t>10. B. any</w:t>
      </w:r>
    </w:p>
    <w:p>
      <w:pPr>
        <w:keepNext w:val="0"/>
        <w:spacing w:before="0" w:after="140" w:line="240" w:lineRule="auto"/>
      </w:pPr>
      <w:r>
        <w:rPr>
          <w:rFonts w:ascii="Times New Roman" w:hAnsi="Times New Roman" w:eastAsia="Times New Roman"/>
          <w:b w:val="0"/>
          <w:i w:val="0"/>
          <w:color w:val="000000"/>
          <w:sz w:val="23"/>
        </w:rPr>
        <w:t>11. B. much</w:t>
      </w:r>
    </w:p>
    <w:p>
      <w:pPr>
        <w:keepNext w:val="0"/>
        <w:spacing w:before="0" w:after="140" w:line="240" w:lineRule="auto"/>
      </w:pPr>
      <w:r>
        <w:rPr>
          <w:rFonts w:ascii="Times New Roman" w:hAnsi="Times New Roman" w:eastAsia="Times New Roman"/>
          <w:b w:val="0"/>
          <w:i w:val="0"/>
          <w:color w:val="000000"/>
          <w:sz w:val="23"/>
        </w:rPr>
        <w:t>12. D. a few</w:t>
      </w:r>
    </w:p>
    <w:p>
      <w:pPr>
        <w:keepNext w:val="0"/>
        <w:spacing w:before="0" w:after="140" w:line="240" w:lineRule="auto"/>
      </w:pPr>
      <w:r>
        <w:rPr>
          <w:rFonts w:ascii="Times New Roman" w:hAnsi="Times New Roman" w:eastAsia="Times New Roman"/>
          <w:b w:val="0"/>
          <w:i w:val="0"/>
          <w:color w:val="000000"/>
          <w:sz w:val="23"/>
        </w:rPr>
        <w:t>13. A. Who</w:t>
      </w:r>
    </w:p>
    <w:p>
      <w:pPr>
        <w:keepNext w:val="0"/>
        <w:spacing w:before="0" w:after="140" w:line="240" w:lineRule="auto"/>
      </w:pPr>
      <w:r>
        <w:rPr>
          <w:rFonts w:ascii="Times New Roman" w:hAnsi="Times New Roman" w:eastAsia="Times New Roman"/>
          <w:b w:val="0"/>
          <w:i w:val="0"/>
          <w:color w:val="000000"/>
          <w:sz w:val="23"/>
        </w:rPr>
        <w:t>14. B. Are</w:t>
      </w:r>
    </w:p>
    <w:p>
      <w:pPr>
        <w:keepNext w:val="0"/>
        <w:spacing w:before="0" w:after="140" w:line="240" w:lineRule="auto"/>
      </w:pPr>
      <w:r>
        <w:rPr>
          <w:rFonts w:ascii="Times New Roman" w:hAnsi="Times New Roman" w:eastAsia="Times New Roman"/>
          <w:b w:val="0"/>
          <w:i w:val="0"/>
          <w:color w:val="000000"/>
          <w:sz w:val="23"/>
        </w:rPr>
        <w:t>15. B. Write</w:t>
      </w:r>
    </w:p>
    <w:p>
      <w:pPr>
        <w:keepNext w:val="0"/>
        <w:spacing w:before="0" w:after="140" w:line="240" w:lineRule="auto"/>
      </w:pPr>
      <w:r>
        <w:rPr>
          <w:rFonts w:ascii="Times New Roman" w:hAnsi="Times New Roman" w:eastAsia="Times New Roman"/>
          <w:b w:val="0"/>
          <w:i w:val="0"/>
          <w:color w:val="000000"/>
          <w:sz w:val="23"/>
        </w:rPr>
        <w:t>16. B. can’t he</w:t>
      </w:r>
    </w:p>
    <w:p>
      <w:pPr>
        <w:keepNext w:val="0"/>
        <w:spacing w:before="0" w:after="140" w:line="240" w:lineRule="auto"/>
      </w:pPr>
      <w:r>
        <w:rPr>
          <w:rFonts w:ascii="Times New Roman" w:hAnsi="Times New Roman" w:eastAsia="Times New Roman"/>
          <w:b w:val="0"/>
          <w:i w:val="0"/>
          <w:color w:val="000000"/>
          <w:sz w:val="23"/>
        </w:rPr>
        <w:t>17. C. next weekend</w:t>
      </w:r>
    </w:p>
    <w:p>
      <w:pPr>
        <w:keepNext w:val="0"/>
        <w:spacing w:before="0" w:after="140" w:line="240" w:lineRule="auto"/>
      </w:pPr>
      <w:r>
        <w:rPr>
          <w:rFonts w:ascii="Times New Roman" w:hAnsi="Times New Roman" w:eastAsia="Times New Roman"/>
          <w:b w:val="0"/>
          <w:i w:val="0"/>
          <w:color w:val="000000"/>
          <w:sz w:val="23"/>
        </w:rPr>
        <w:t>18. A. used to</w:t>
      </w:r>
    </w:p>
    <w:p>
      <w:pPr>
        <w:keepNext w:val="0"/>
        <w:spacing w:before="0" w:after="140" w:line="240" w:lineRule="auto"/>
      </w:pPr>
      <w:r>
        <w:rPr>
          <w:rFonts w:ascii="Times New Roman" w:hAnsi="Times New Roman" w:eastAsia="Times New Roman"/>
          <w:b w:val="0"/>
          <w:i w:val="0"/>
          <w:color w:val="000000"/>
          <w:sz w:val="23"/>
        </w:rPr>
        <w:t>19. A. used to</w:t>
      </w:r>
    </w:p>
    <w:p>
      <w:pPr>
        <w:keepNext w:val="0"/>
        <w:spacing w:before="0" w:after="140" w:line="240" w:lineRule="auto"/>
      </w:pPr>
      <w:r>
        <w:rPr>
          <w:rFonts w:ascii="Times New Roman" w:hAnsi="Times New Roman" w:eastAsia="Times New Roman"/>
          <w:b w:val="0"/>
          <w:i w:val="0"/>
          <w:color w:val="000000"/>
          <w:sz w:val="23"/>
        </w:rPr>
        <w:t>20. B. getting used to</w:t>
      </w:r>
    </w:p>
    <w:p>
      <w:pPr>
        <w:keepNext/>
        <w:spacing w:before="240" w:after="80" w:line="240" w:lineRule="auto"/>
      </w:pPr>
      <w:r>
        <w:rPr>
          <w:rFonts w:ascii="Times New Roman" w:hAnsi="Times New Roman" w:eastAsia="Times New Roman"/>
          <w:b/>
          <w:i w:val="0"/>
          <w:color w:val="000000"/>
          <w:sz w:val="26"/>
        </w:rPr>
        <w:t>PHẦN 3. HỆ THỐNG CÁC THÌ NGÀY 10–25</w:t>
      </w:r>
    </w:p>
    <w:p>
      <w:pPr>
        <w:keepNext w:val="0"/>
        <w:spacing w:before="0" w:after="140" w:line="240" w:lineRule="auto"/>
      </w:pPr>
      <w:r>
        <w:rPr>
          <w:rFonts w:ascii="Times New Roman" w:hAnsi="Times New Roman" w:eastAsia="Times New Roman"/>
          <w:b w:val="0"/>
          <w:i w:val="0"/>
          <w:color w:val="000000"/>
          <w:sz w:val="23"/>
        </w:rPr>
        <w:t>1. takes</w:t>
      </w:r>
    </w:p>
    <w:p>
      <w:pPr>
        <w:keepNext w:val="0"/>
        <w:spacing w:before="0" w:after="140" w:line="240" w:lineRule="auto"/>
      </w:pPr>
      <w:r>
        <w:rPr>
          <w:rFonts w:ascii="Times New Roman" w:hAnsi="Times New Roman" w:eastAsia="Times New Roman"/>
          <w:b w:val="0"/>
          <w:i w:val="0"/>
          <w:color w:val="000000"/>
          <w:sz w:val="23"/>
        </w:rPr>
        <w:t>2. is knocking</w:t>
      </w:r>
    </w:p>
    <w:p>
      <w:pPr>
        <w:keepNext w:val="0"/>
        <w:spacing w:before="0" w:after="140" w:line="240" w:lineRule="auto"/>
      </w:pPr>
      <w:r>
        <w:rPr>
          <w:rFonts w:ascii="Times New Roman" w:hAnsi="Times New Roman" w:eastAsia="Times New Roman"/>
          <w:b w:val="0"/>
          <w:i w:val="0"/>
          <w:color w:val="000000"/>
          <w:sz w:val="23"/>
        </w:rPr>
        <w:t>3. saw</w:t>
      </w:r>
    </w:p>
    <w:p>
      <w:pPr>
        <w:keepNext w:val="0"/>
        <w:spacing w:before="0" w:after="140" w:line="240" w:lineRule="auto"/>
      </w:pPr>
      <w:r>
        <w:rPr>
          <w:rFonts w:ascii="Times New Roman" w:hAnsi="Times New Roman" w:eastAsia="Times New Roman"/>
          <w:b w:val="0"/>
          <w:i w:val="0"/>
          <w:color w:val="000000"/>
          <w:sz w:val="23"/>
        </w:rPr>
        <w:t>4. were sleeping</w:t>
      </w:r>
    </w:p>
    <w:p>
      <w:pPr>
        <w:keepNext w:val="0"/>
        <w:spacing w:before="0" w:after="140" w:line="240" w:lineRule="auto"/>
      </w:pPr>
      <w:r>
        <w:rPr>
          <w:rFonts w:ascii="Times New Roman" w:hAnsi="Times New Roman" w:eastAsia="Times New Roman"/>
          <w:b w:val="0"/>
          <w:i w:val="0"/>
          <w:color w:val="000000"/>
          <w:sz w:val="23"/>
        </w:rPr>
        <w:t>5. will enjoy</w:t>
      </w:r>
    </w:p>
    <w:p>
      <w:pPr>
        <w:keepNext w:val="0"/>
        <w:spacing w:before="0" w:after="140" w:line="240" w:lineRule="auto"/>
      </w:pPr>
      <w:r>
        <w:rPr>
          <w:rFonts w:ascii="Times New Roman" w:hAnsi="Times New Roman" w:eastAsia="Times New Roman"/>
          <w:b w:val="0"/>
          <w:i w:val="0"/>
          <w:color w:val="000000"/>
          <w:sz w:val="23"/>
        </w:rPr>
        <w:t>6. is going to fall</w:t>
      </w:r>
    </w:p>
    <w:p>
      <w:pPr>
        <w:keepNext w:val="0"/>
        <w:spacing w:before="0" w:after="140" w:line="240" w:lineRule="auto"/>
      </w:pPr>
      <w:r>
        <w:rPr>
          <w:rFonts w:ascii="Times New Roman" w:hAnsi="Times New Roman" w:eastAsia="Times New Roman"/>
          <w:b w:val="0"/>
          <w:i w:val="0"/>
          <w:color w:val="000000"/>
          <w:sz w:val="23"/>
        </w:rPr>
        <w:t>7. have just arrived</w:t>
      </w:r>
    </w:p>
    <w:p>
      <w:pPr>
        <w:keepNext w:val="0"/>
        <w:spacing w:before="0" w:after="140" w:line="240" w:lineRule="auto"/>
      </w:pPr>
      <w:r>
        <w:rPr>
          <w:rFonts w:ascii="Times New Roman" w:hAnsi="Times New Roman" w:eastAsia="Times New Roman"/>
          <w:b w:val="0"/>
          <w:i w:val="0"/>
          <w:color w:val="000000"/>
          <w:sz w:val="23"/>
        </w:rPr>
        <w:t>8. has been practicing</w:t>
      </w:r>
    </w:p>
    <w:p>
      <w:pPr>
        <w:keepNext w:val="0"/>
        <w:spacing w:before="0" w:after="140" w:line="240" w:lineRule="auto"/>
      </w:pPr>
      <w:r>
        <w:rPr>
          <w:rFonts w:ascii="Times New Roman" w:hAnsi="Times New Roman" w:eastAsia="Times New Roman"/>
          <w:b w:val="0"/>
          <w:i w:val="0"/>
          <w:color w:val="000000"/>
          <w:sz w:val="23"/>
        </w:rPr>
        <w:t>9. had already left</w:t>
      </w:r>
    </w:p>
    <w:p>
      <w:pPr>
        <w:keepNext w:val="0"/>
        <w:spacing w:before="0" w:after="140" w:line="240" w:lineRule="auto"/>
      </w:pPr>
      <w:r>
        <w:rPr>
          <w:rFonts w:ascii="Times New Roman" w:hAnsi="Times New Roman" w:eastAsia="Times New Roman"/>
          <w:b w:val="0"/>
          <w:i w:val="0"/>
          <w:color w:val="000000"/>
          <w:sz w:val="23"/>
        </w:rPr>
        <w:t>10. had been raining</w:t>
      </w:r>
    </w:p>
    <w:p>
      <w:pPr>
        <w:keepNext w:val="0"/>
        <w:spacing w:before="0" w:after="140" w:line="240" w:lineRule="auto"/>
      </w:pPr>
      <w:r>
        <w:rPr>
          <w:rFonts w:ascii="Times New Roman" w:hAnsi="Times New Roman" w:eastAsia="Times New Roman"/>
          <w:b w:val="0"/>
          <w:i w:val="0"/>
          <w:color w:val="000000"/>
          <w:sz w:val="23"/>
        </w:rPr>
        <w:t>11. will be taking</w:t>
      </w:r>
    </w:p>
    <w:p>
      <w:pPr>
        <w:keepNext w:val="0"/>
        <w:spacing w:before="0" w:after="140" w:line="240" w:lineRule="auto"/>
      </w:pPr>
      <w:r>
        <w:rPr>
          <w:rFonts w:ascii="Times New Roman" w:hAnsi="Times New Roman" w:eastAsia="Times New Roman"/>
          <w:b w:val="0"/>
          <w:i w:val="0"/>
          <w:color w:val="000000"/>
          <w:sz w:val="23"/>
        </w:rPr>
        <w:t>12. will have collected</w:t>
      </w:r>
    </w:p>
    <w:p>
      <w:pPr>
        <w:keepNext w:val="0"/>
        <w:spacing w:before="0" w:after="140" w:line="240" w:lineRule="auto"/>
      </w:pPr>
      <w:r>
        <w:rPr>
          <w:rFonts w:ascii="Times New Roman" w:hAnsi="Times New Roman" w:eastAsia="Times New Roman"/>
          <w:b w:val="0"/>
          <w:i w:val="0"/>
          <w:color w:val="000000"/>
          <w:sz w:val="23"/>
        </w:rPr>
        <w:t>13. will have been working</w:t>
      </w:r>
    </w:p>
    <w:p>
      <w:pPr>
        <w:keepNext w:val="0"/>
        <w:spacing w:before="0" w:after="140" w:line="240" w:lineRule="auto"/>
      </w:pPr>
      <w:r>
        <w:rPr>
          <w:rFonts w:ascii="Times New Roman" w:hAnsi="Times New Roman" w:eastAsia="Times New Roman"/>
          <w:b w:val="0"/>
          <w:i w:val="0"/>
          <w:color w:val="000000"/>
          <w:sz w:val="23"/>
        </w:rPr>
        <w:t>14. have never travelled / have never traveled</w:t>
      </w:r>
    </w:p>
    <w:p>
      <w:pPr>
        <w:keepNext w:val="0"/>
        <w:spacing w:before="0" w:after="140" w:line="240" w:lineRule="auto"/>
      </w:pPr>
      <w:r>
        <w:rPr>
          <w:rFonts w:ascii="Times New Roman" w:hAnsi="Times New Roman" w:eastAsia="Times New Roman"/>
          <w:b w:val="0"/>
          <w:i w:val="0"/>
          <w:color w:val="000000"/>
          <w:sz w:val="23"/>
        </w:rPr>
        <w:t>15. was waiting</w:t>
      </w:r>
    </w:p>
    <w:p>
      <w:pPr>
        <w:keepNext/>
        <w:spacing w:before="240" w:after="80" w:line="240" w:lineRule="auto"/>
      </w:pPr>
      <w:r>
        <w:rPr>
          <w:rFonts w:ascii="Times New Roman" w:hAnsi="Times New Roman" w:eastAsia="Times New Roman"/>
          <w:b/>
          <w:i w:val="0"/>
          <w:color w:val="000000"/>
          <w:sz w:val="26"/>
        </w:rPr>
        <w:t>PHẦN 4. MODAL VERBS, CÂU BỊ ĐỘNG VÀ SO SÁNH – SỬA LỖI</w:t>
      </w:r>
    </w:p>
    <w:p>
      <w:pPr>
        <w:keepNext w:val="0"/>
        <w:spacing w:before="0" w:after="140" w:line="240" w:lineRule="auto"/>
      </w:pPr>
      <w:r>
        <w:rPr>
          <w:rFonts w:ascii="Times New Roman" w:hAnsi="Times New Roman" w:eastAsia="Times New Roman"/>
          <w:b w:val="0"/>
          <w:i w:val="0"/>
          <w:color w:val="000000"/>
          <w:sz w:val="23"/>
        </w:rPr>
        <w:t>1. When I was six, I could swim across the small pool.</w:t>
      </w:r>
    </w:p>
    <w:p>
      <w:pPr>
        <w:keepNext w:val="0"/>
        <w:spacing w:before="0" w:after="140" w:line="240" w:lineRule="auto"/>
      </w:pPr>
      <w:r>
        <w:rPr>
          <w:rFonts w:ascii="Times New Roman" w:hAnsi="Times New Roman" w:eastAsia="Times New Roman"/>
          <w:b w:val="0"/>
          <w:i w:val="0"/>
          <w:color w:val="000000"/>
          <w:sz w:val="23"/>
        </w:rPr>
        <w:t>2. It might rain this afternoon, so take an umbrella.</w:t>
      </w:r>
    </w:p>
    <w:p>
      <w:pPr>
        <w:keepNext w:val="0"/>
        <w:spacing w:before="0" w:after="140" w:line="240" w:lineRule="auto"/>
      </w:pPr>
      <w:r>
        <w:rPr>
          <w:rFonts w:ascii="Times New Roman" w:hAnsi="Times New Roman" w:eastAsia="Times New Roman"/>
          <w:b w:val="0"/>
          <w:i w:val="0"/>
          <w:color w:val="000000"/>
          <w:sz w:val="23"/>
        </w:rPr>
        <w:t>3. You have to show your ID before entering the building.</w:t>
      </w:r>
    </w:p>
    <w:p>
      <w:pPr>
        <w:keepNext w:val="0"/>
        <w:spacing w:before="0" w:after="140" w:line="240" w:lineRule="auto"/>
      </w:pPr>
      <w:r>
        <w:rPr>
          <w:rFonts w:ascii="Times New Roman" w:hAnsi="Times New Roman" w:eastAsia="Times New Roman"/>
          <w:b w:val="0"/>
          <w:i w:val="0"/>
          <w:color w:val="000000"/>
          <w:sz w:val="23"/>
        </w:rPr>
        <w:t>4. You ought to drink more water during hot weather.</w:t>
      </w:r>
    </w:p>
    <w:p>
      <w:pPr>
        <w:keepNext w:val="0"/>
        <w:spacing w:before="0" w:after="140" w:line="240" w:lineRule="auto"/>
      </w:pPr>
      <w:r>
        <w:rPr>
          <w:rFonts w:ascii="Times New Roman" w:hAnsi="Times New Roman" w:eastAsia="Times New Roman"/>
          <w:b w:val="0"/>
          <w:i w:val="0"/>
          <w:color w:val="000000"/>
          <w:sz w:val="23"/>
        </w:rPr>
        <w:t>5. The school hall is cleaned every morning by the staff.</w:t>
      </w:r>
    </w:p>
    <w:p>
      <w:pPr>
        <w:keepNext w:val="0"/>
        <w:spacing w:before="0" w:after="140" w:line="240" w:lineRule="auto"/>
      </w:pPr>
      <w:r>
        <w:rPr>
          <w:rFonts w:ascii="Times New Roman" w:hAnsi="Times New Roman" w:eastAsia="Times New Roman"/>
          <w:b w:val="0"/>
          <w:i w:val="0"/>
          <w:color w:val="000000"/>
          <w:sz w:val="23"/>
        </w:rPr>
        <w:t>6. The final results will be announced on Friday.</w:t>
      </w:r>
    </w:p>
    <w:p>
      <w:pPr>
        <w:keepNext w:val="0"/>
        <w:spacing w:before="0" w:after="140" w:line="240" w:lineRule="auto"/>
      </w:pPr>
      <w:r>
        <w:rPr>
          <w:rFonts w:ascii="Times New Roman" w:hAnsi="Times New Roman" w:eastAsia="Times New Roman"/>
          <w:b w:val="0"/>
          <w:i w:val="0"/>
          <w:color w:val="000000"/>
          <w:sz w:val="23"/>
        </w:rPr>
        <w:t>7. This medicine should be taken after meals.</w:t>
      </w:r>
    </w:p>
    <w:p>
      <w:pPr>
        <w:keepNext w:val="0"/>
        <w:spacing w:before="0" w:after="140" w:line="240" w:lineRule="auto"/>
      </w:pPr>
      <w:r>
        <w:rPr>
          <w:rFonts w:ascii="Times New Roman" w:hAnsi="Times New Roman" w:eastAsia="Times New Roman"/>
          <w:b w:val="0"/>
          <w:i w:val="0"/>
          <w:color w:val="000000"/>
          <w:sz w:val="23"/>
        </w:rPr>
        <w:t>8. My bag is heavier than yours.</w:t>
      </w:r>
    </w:p>
    <w:p>
      <w:pPr>
        <w:keepNext w:val="0"/>
        <w:spacing w:before="0" w:after="140" w:line="240" w:lineRule="auto"/>
      </w:pPr>
      <w:r>
        <w:rPr>
          <w:rFonts w:ascii="Times New Roman" w:hAnsi="Times New Roman" w:eastAsia="Times New Roman"/>
          <w:b w:val="0"/>
          <w:i w:val="0"/>
          <w:color w:val="000000"/>
          <w:sz w:val="23"/>
        </w:rPr>
        <w:t>9. Today is the hottest day of the month.</w:t>
      </w:r>
    </w:p>
    <w:p>
      <w:pPr>
        <w:keepNext w:val="0"/>
        <w:spacing w:before="0" w:after="140" w:line="240" w:lineRule="auto"/>
      </w:pPr>
      <w:r>
        <w:rPr>
          <w:rFonts w:ascii="Times New Roman" w:hAnsi="Times New Roman" w:eastAsia="Times New Roman"/>
          <w:b w:val="0"/>
          <w:i w:val="0"/>
          <w:color w:val="000000"/>
          <w:sz w:val="23"/>
        </w:rPr>
        <w:t>10. This test is not as difficult as the last one.</w:t>
      </w:r>
    </w:p>
    <w:p>
      <w:pPr>
        <w:keepNext/>
        <w:spacing w:before="240" w:after="80" w:line="240" w:lineRule="auto"/>
      </w:pPr>
      <w:r>
        <w:rPr>
          <w:rFonts w:ascii="Times New Roman" w:hAnsi="Times New Roman" w:eastAsia="Times New Roman"/>
          <w:b/>
          <w:i w:val="0"/>
          <w:color w:val="000000"/>
          <w:sz w:val="26"/>
        </w:rPr>
        <w:t>PHẦN 5. BIẾN ĐỔI CÂU TỔNG HỢP</w:t>
      </w:r>
    </w:p>
    <w:p>
      <w:pPr>
        <w:keepNext w:val="0"/>
        <w:spacing w:before="0" w:after="140" w:line="240" w:lineRule="auto"/>
      </w:pPr>
      <w:r>
        <w:rPr>
          <w:rFonts w:ascii="Times New Roman" w:hAnsi="Times New Roman" w:eastAsia="Times New Roman"/>
          <w:b w:val="0"/>
          <w:i w:val="0"/>
          <w:color w:val="000000"/>
          <w:sz w:val="23"/>
        </w:rPr>
        <w:t>1. My family used to eat dinner very late.</w:t>
      </w:r>
    </w:p>
    <w:p>
      <w:pPr>
        <w:keepNext w:val="0"/>
        <w:spacing w:before="0" w:after="140" w:line="240" w:lineRule="auto"/>
      </w:pPr>
      <w:r>
        <w:rPr>
          <w:rFonts w:ascii="Times New Roman" w:hAnsi="Times New Roman" w:eastAsia="Times New Roman"/>
          <w:b w:val="0"/>
          <w:i w:val="0"/>
          <w:color w:val="000000"/>
          <w:sz w:val="23"/>
        </w:rPr>
        <w:t>2. Ben is used to driving on the left now.</w:t>
      </w:r>
    </w:p>
    <w:p>
      <w:pPr>
        <w:keepNext w:val="0"/>
        <w:spacing w:before="0" w:after="140" w:line="240" w:lineRule="auto"/>
      </w:pPr>
      <w:r>
        <w:rPr>
          <w:rFonts w:ascii="Times New Roman" w:hAnsi="Times New Roman" w:eastAsia="Times New Roman"/>
          <w:b w:val="0"/>
          <w:i w:val="0"/>
          <w:color w:val="000000"/>
          <w:sz w:val="23"/>
        </w:rPr>
        <w:t>3. I am getting used to the early morning schedule.</w:t>
      </w:r>
    </w:p>
    <w:p>
      <w:pPr>
        <w:keepNext w:val="0"/>
        <w:spacing w:before="0" w:after="140" w:line="240" w:lineRule="auto"/>
      </w:pPr>
      <w:r>
        <w:rPr>
          <w:rFonts w:ascii="Times New Roman" w:hAnsi="Times New Roman" w:eastAsia="Times New Roman"/>
          <w:b w:val="0"/>
          <w:i w:val="0"/>
          <w:color w:val="000000"/>
          <w:sz w:val="23"/>
        </w:rPr>
        <w:t>4. Your classmates have arrived, haven’t they?</w:t>
      </w:r>
    </w:p>
    <w:p>
      <w:pPr>
        <w:keepNext w:val="0"/>
        <w:spacing w:before="0" w:after="140" w:line="240" w:lineRule="auto"/>
      </w:pPr>
      <w:r>
        <w:rPr>
          <w:rFonts w:ascii="Times New Roman" w:hAnsi="Times New Roman" w:eastAsia="Times New Roman"/>
          <w:b w:val="0"/>
          <w:i w:val="0"/>
          <w:color w:val="000000"/>
          <w:sz w:val="23"/>
        </w:rPr>
        <w:t>5. English is spoken in many countries.</w:t>
      </w:r>
    </w:p>
    <w:p>
      <w:pPr>
        <w:keepNext w:val="0"/>
        <w:spacing w:before="0" w:after="140" w:line="240" w:lineRule="auto"/>
      </w:pPr>
      <w:r>
        <w:rPr>
          <w:rFonts w:ascii="Times New Roman" w:hAnsi="Times New Roman" w:eastAsia="Times New Roman"/>
          <w:b w:val="0"/>
          <w:i w:val="0"/>
          <w:color w:val="000000"/>
          <w:sz w:val="23"/>
        </w:rPr>
        <w:t>6. This road was repaired by the workers last month.</w:t>
      </w:r>
    </w:p>
    <w:p>
      <w:pPr>
        <w:keepNext w:val="0"/>
        <w:spacing w:before="0" w:after="140" w:line="240" w:lineRule="auto"/>
      </w:pPr>
      <w:r>
        <w:rPr>
          <w:rFonts w:ascii="Times New Roman" w:hAnsi="Times New Roman" w:eastAsia="Times New Roman"/>
          <w:b w:val="0"/>
          <w:i w:val="0"/>
          <w:color w:val="000000"/>
          <w:sz w:val="23"/>
        </w:rPr>
        <w:t>7. A new sports center is going to be opened next year.</w:t>
      </w:r>
    </w:p>
    <w:p>
      <w:pPr>
        <w:keepNext w:val="0"/>
        <w:spacing w:before="0" w:after="140" w:line="240" w:lineRule="auto"/>
      </w:pPr>
      <w:r>
        <w:rPr>
          <w:rFonts w:ascii="Times New Roman" w:hAnsi="Times New Roman" w:eastAsia="Times New Roman"/>
          <w:b w:val="0"/>
          <w:i w:val="0"/>
          <w:color w:val="000000"/>
          <w:sz w:val="23"/>
        </w:rPr>
        <w:t>8. Visitors’ bags must be left at the front desk. / Bags must be left at the front desk by visitors.</w:t>
      </w:r>
    </w:p>
    <w:p>
      <w:pPr>
        <w:keepNext w:val="0"/>
        <w:spacing w:before="0" w:after="140" w:line="240" w:lineRule="auto"/>
      </w:pPr>
      <w:r>
        <w:rPr>
          <w:rFonts w:ascii="Times New Roman" w:hAnsi="Times New Roman" w:eastAsia="Times New Roman"/>
          <w:b w:val="0"/>
          <w:i w:val="0"/>
          <w:color w:val="000000"/>
          <w:sz w:val="23"/>
        </w:rPr>
        <w:t>9. We were shown an interesting video by the teacher.</w:t>
      </w:r>
    </w:p>
    <w:p>
      <w:pPr>
        <w:keepNext w:val="0"/>
        <w:spacing w:before="0" w:after="140" w:line="240" w:lineRule="auto"/>
      </w:pPr>
      <w:r>
        <w:rPr>
          <w:rFonts w:ascii="Times New Roman" w:hAnsi="Times New Roman" w:eastAsia="Times New Roman"/>
          <w:b w:val="0"/>
          <w:i w:val="0"/>
          <w:color w:val="000000"/>
          <w:sz w:val="23"/>
        </w:rPr>
        <w:t>10. A motorbike is more expensive than a bicycle.</w:t>
      </w:r>
    </w:p>
    <w:p>
      <w:pPr>
        <w:keepNext w:val="0"/>
        <w:spacing w:before="0" w:after="140" w:line="240" w:lineRule="auto"/>
      </w:pPr>
      <w:r>
        <w:rPr>
          <w:rFonts w:ascii="Times New Roman" w:hAnsi="Times New Roman" w:eastAsia="Times New Roman"/>
          <w:b w:val="0"/>
          <w:i w:val="0"/>
          <w:color w:val="000000"/>
          <w:sz w:val="23"/>
        </w:rPr>
        <w:t>11. That book is not as useful as this book.</w:t>
      </w:r>
    </w:p>
    <w:p>
      <w:pPr>
        <w:keepNext w:val="0"/>
        <w:spacing w:before="0" w:after="140" w:line="240" w:lineRule="auto"/>
      </w:pPr>
      <w:r>
        <w:rPr>
          <w:rFonts w:ascii="Times New Roman" w:hAnsi="Times New Roman" w:eastAsia="Times New Roman"/>
          <w:b w:val="0"/>
          <w:i w:val="0"/>
          <w:color w:val="000000"/>
          <w:sz w:val="23"/>
        </w:rPr>
        <w:t>12. The new hotel is the tallest building in this town.</w:t>
      </w:r>
    </w:p>
    <w:p>
      <w:pPr>
        <w:keepNext w:val="0"/>
        <w:spacing w:before="0" w:after="140" w:line="240" w:lineRule="auto"/>
      </w:pPr>
      <w:r>
        <w:rPr>
          <w:rFonts w:ascii="Times New Roman" w:hAnsi="Times New Roman" w:eastAsia="Times New Roman"/>
          <w:b w:val="0"/>
          <w:i w:val="0"/>
          <w:color w:val="000000"/>
          <w:sz w:val="23"/>
        </w:rPr>
        <w:t>13. This is the most beautiful beach I have ever seen.</w:t>
      </w:r>
    </w:p>
    <w:p>
      <w:pPr>
        <w:keepNext w:val="0"/>
        <w:spacing w:before="0" w:after="140" w:line="240" w:lineRule="auto"/>
      </w:pPr>
      <w:r>
        <w:rPr>
          <w:rFonts w:ascii="Times New Roman" w:hAnsi="Times New Roman" w:eastAsia="Times New Roman"/>
          <w:b w:val="0"/>
          <w:i w:val="0"/>
          <w:color w:val="000000"/>
          <w:sz w:val="23"/>
        </w:rPr>
        <w:t>14. How often do they visit their grandparents?</w:t>
      </w:r>
    </w:p>
    <w:p>
      <w:pPr>
        <w:keepNext w:val="0"/>
        <w:spacing w:before="0" w:after="140" w:line="240" w:lineRule="auto"/>
      </w:pPr>
      <w:r>
        <w:rPr>
          <w:rFonts w:ascii="Times New Roman" w:hAnsi="Times New Roman" w:eastAsia="Times New Roman"/>
          <w:b w:val="0"/>
          <w:i w:val="0"/>
          <w:color w:val="000000"/>
          <w:sz w:val="23"/>
        </w:rPr>
        <w:t>15. Is there a bank opposite the post office?</w:t>
      </w:r>
    </w:p>
    <w:p>
      <w:pPr>
        <w:keepNext/>
        <w:spacing w:before="240" w:after="80" w:line="240" w:lineRule="auto"/>
      </w:pPr>
      <w:r>
        <w:rPr>
          <w:rFonts w:ascii="Times New Roman" w:hAnsi="Times New Roman" w:eastAsia="Times New Roman"/>
          <w:b/>
          <w:i w:val="0"/>
          <w:color w:val="000000"/>
          <w:sz w:val="26"/>
        </w:rPr>
        <w:t>PHẦN 6. DỊCH CÂU</w:t>
      </w:r>
    </w:p>
    <w:p>
      <w:pPr>
        <w:keepNext w:val="0"/>
        <w:spacing w:before="0" w:after="140" w:line="240" w:lineRule="auto"/>
      </w:pPr>
      <w:r>
        <w:rPr>
          <w:rFonts w:ascii="Times New Roman" w:hAnsi="Times New Roman" w:eastAsia="Times New Roman"/>
          <w:b w:val="0"/>
          <w:i w:val="0"/>
          <w:color w:val="000000"/>
          <w:sz w:val="23"/>
        </w:rPr>
        <w:t>1. They were having dinner when the power went out.</w:t>
      </w:r>
    </w:p>
    <w:p>
      <w:pPr>
        <w:keepNext w:val="0"/>
        <w:spacing w:before="0" w:after="140" w:line="240" w:lineRule="auto"/>
      </w:pPr>
      <w:r>
        <w:rPr>
          <w:rFonts w:ascii="Times New Roman" w:hAnsi="Times New Roman" w:eastAsia="Times New Roman"/>
          <w:b w:val="0"/>
          <w:i w:val="0"/>
          <w:color w:val="000000"/>
          <w:sz w:val="23"/>
        </w:rPr>
        <w:t>2. I have studied / have been studying English since 2022.</w:t>
      </w:r>
    </w:p>
    <w:p>
      <w:pPr>
        <w:keepNext w:val="0"/>
        <w:spacing w:before="0" w:after="140" w:line="240" w:lineRule="auto"/>
      </w:pPr>
      <w:r>
        <w:rPr>
          <w:rFonts w:ascii="Times New Roman" w:hAnsi="Times New Roman" w:eastAsia="Times New Roman"/>
          <w:b w:val="0"/>
          <w:i w:val="0"/>
          <w:color w:val="000000"/>
          <w:sz w:val="23"/>
        </w:rPr>
        <w:t>3. You can borrow this umbrella if you need it.</w:t>
      </w:r>
    </w:p>
    <w:p>
      <w:pPr>
        <w:keepNext w:val="0"/>
        <w:spacing w:before="0" w:after="140" w:line="240" w:lineRule="auto"/>
      </w:pPr>
      <w:r>
        <w:rPr>
          <w:rFonts w:ascii="Times New Roman" w:hAnsi="Times New Roman" w:eastAsia="Times New Roman"/>
          <w:b w:val="0"/>
          <w:i w:val="0"/>
          <w:color w:val="000000"/>
          <w:sz w:val="23"/>
        </w:rPr>
        <w:t>4. The classrooms will be repainted next summer.</w:t>
      </w:r>
    </w:p>
    <w:p>
      <w:pPr>
        <w:keepNext w:val="0"/>
        <w:spacing w:before="0" w:after="140" w:line="240" w:lineRule="auto"/>
      </w:pPr>
      <w:r>
        <w:rPr>
          <w:rFonts w:ascii="Times New Roman" w:hAnsi="Times New Roman" w:eastAsia="Times New Roman"/>
          <w:b w:val="0"/>
          <w:i w:val="0"/>
          <w:color w:val="000000"/>
          <w:sz w:val="23"/>
        </w:rPr>
        <w:t>5. This is the widest road in this area.</w:t>
      </w:r>
    </w:p>
    <w:p>
      <w:pPr>
        <w:keepNext w:val="0"/>
        <w:spacing w:before="0" w:after="140" w:line="240" w:lineRule="auto"/>
      </w:pPr>
      <w:r>
        <w:rPr>
          <w:rFonts w:ascii="Times New Roman" w:hAnsi="Times New Roman" w:eastAsia="Times New Roman"/>
          <w:b w:val="0"/>
          <w:i w:val="0"/>
          <w:color w:val="000000"/>
          <w:sz w:val="23"/>
        </w:rPr>
        <w:t>6. Có một vài quả cam trong giỏ, nhưng không có nhiều nước ép trong tủ lạnh.</w:t>
      </w:r>
    </w:p>
    <w:p>
      <w:pPr>
        <w:keepNext w:val="0"/>
        <w:spacing w:before="0" w:after="140" w:line="240" w:lineRule="auto"/>
      </w:pPr>
      <w:r>
        <w:rPr>
          <w:rFonts w:ascii="Times New Roman" w:hAnsi="Times New Roman" w:eastAsia="Times New Roman"/>
          <w:b w:val="0"/>
          <w:i w:val="0"/>
          <w:color w:val="000000"/>
          <w:sz w:val="23"/>
        </w:rPr>
        <w:t>7. Tôi đang dần quen với việc thức dậy sớm cho công việc mới.</w:t>
      </w:r>
    </w:p>
    <w:p>
      <w:pPr>
        <w:keepNext w:val="0"/>
        <w:spacing w:before="0" w:after="140" w:line="240" w:lineRule="auto"/>
      </w:pPr>
      <w:r>
        <w:rPr>
          <w:rFonts w:ascii="Times New Roman" w:hAnsi="Times New Roman" w:eastAsia="Times New Roman"/>
          <w:b w:val="0"/>
          <w:i w:val="0"/>
          <w:color w:val="000000"/>
          <w:sz w:val="23"/>
        </w:rPr>
        <w:t>8. Vào giờ này ngày mai, chúng tôi sẽ đang đi qua vùng núi.</w:t>
      </w:r>
    </w:p>
    <w:p>
      <w:pPr>
        <w:keepNext w:val="0"/>
        <w:spacing w:before="0" w:after="140" w:line="240" w:lineRule="auto"/>
      </w:pPr>
      <w:r>
        <w:rPr>
          <w:rFonts w:ascii="Times New Roman" w:hAnsi="Times New Roman" w:eastAsia="Times New Roman"/>
          <w:b w:val="0"/>
          <w:i w:val="0"/>
          <w:color w:val="000000"/>
          <w:sz w:val="23"/>
        </w:rPr>
        <w:t>9. Tất cả hành khách phải thắt dây an toàn trong suốt chuyến đi.</w:t>
      </w:r>
    </w:p>
    <w:p>
      <w:pPr>
        <w:keepNext w:val="0"/>
        <w:spacing w:before="0" w:after="140" w:line="240" w:lineRule="auto"/>
      </w:pPr>
      <w:r>
        <w:rPr>
          <w:rFonts w:ascii="Times New Roman" w:hAnsi="Times New Roman" w:eastAsia="Times New Roman"/>
          <w:b w:val="0"/>
          <w:i w:val="0"/>
          <w:color w:val="000000"/>
          <w:sz w:val="23"/>
        </w:rPr>
        <w:t>10. Chiếc máy tính xách tay cũ của tôi không nhẹ bằng chiếc này.</w:t>
      </w:r>
    </w:p>
    <w:p>
      <w:pPr>
        <w:keepNext/>
        <w:spacing w:before="240" w:after="80" w:line="240" w:lineRule="auto"/>
      </w:pPr>
      <w:r>
        <w:rPr>
          <w:rFonts w:ascii="Times New Roman" w:hAnsi="Times New Roman" w:eastAsia="Times New Roman"/>
          <w:b/>
          <w:i w:val="0"/>
          <w:color w:val="000000"/>
          <w:sz w:val="26"/>
        </w:rPr>
        <w:t>PHẦN 7. ĐỌC HIỂU TỔNG HỢP</w:t>
      </w:r>
    </w:p>
    <w:p>
      <w:pPr>
        <w:keepNext w:val="0"/>
        <w:spacing w:before="0" w:after="140" w:line="240" w:lineRule="auto"/>
      </w:pPr>
      <w:r>
        <w:rPr>
          <w:rFonts w:ascii="Times New Roman" w:hAnsi="Times New Roman" w:eastAsia="Times New Roman"/>
          <w:b w:val="0"/>
          <w:i w:val="0"/>
          <w:color w:val="000000"/>
          <w:sz w:val="23"/>
        </w:rPr>
        <w:t>1. It was an empty piece of land full of rubbish.</w:t>
      </w:r>
    </w:p>
    <w:p>
      <w:pPr>
        <w:keepNext w:val="0"/>
        <w:spacing w:before="0" w:after="140" w:line="240" w:lineRule="auto"/>
      </w:pPr>
      <w:r>
        <w:rPr>
          <w:rFonts w:ascii="Times New Roman" w:hAnsi="Times New Roman" w:eastAsia="Times New Roman"/>
          <w:b w:val="0"/>
          <w:i w:val="0"/>
          <w:color w:val="000000"/>
          <w:sz w:val="23"/>
        </w:rPr>
        <w:t>2. Local volunteers cleaned it.</w:t>
      </w:r>
    </w:p>
    <w:p>
      <w:pPr>
        <w:keepNext w:val="0"/>
        <w:spacing w:before="0" w:after="140" w:line="240" w:lineRule="auto"/>
      </w:pPr>
      <w:r>
        <w:rPr>
          <w:rFonts w:ascii="Times New Roman" w:hAnsi="Times New Roman" w:eastAsia="Times New Roman"/>
          <w:b w:val="0"/>
          <w:i w:val="0"/>
          <w:color w:val="000000"/>
          <w:sz w:val="23"/>
        </w:rPr>
        <w:t>3. Vegetable beds, fruit trees and a small play area for children.</w:t>
      </w:r>
    </w:p>
    <w:p>
      <w:pPr>
        <w:keepNext w:val="0"/>
        <w:spacing w:before="0" w:after="140" w:line="240" w:lineRule="auto"/>
      </w:pPr>
      <w:r>
        <w:rPr>
          <w:rFonts w:ascii="Times New Roman" w:hAnsi="Times New Roman" w:eastAsia="Times New Roman"/>
          <w:b w:val="0"/>
          <w:i w:val="0"/>
          <w:color w:val="000000"/>
          <w:sz w:val="23"/>
        </w:rPr>
        <w:t>4. It is open every day from 6 a.m. to 8 p.m.</w:t>
      </w:r>
    </w:p>
    <w:p>
      <w:pPr>
        <w:keepNext w:val="0"/>
        <w:spacing w:before="0" w:after="140" w:line="240" w:lineRule="auto"/>
      </w:pPr>
      <w:r>
        <w:rPr>
          <w:rFonts w:ascii="Times New Roman" w:hAnsi="Times New Roman" w:eastAsia="Times New Roman"/>
          <w:b w:val="0"/>
          <w:i w:val="0"/>
          <w:color w:val="000000"/>
          <w:sz w:val="23"/>
        </w:rPr>
        <w:t>5. They can help water the plants.</w:t>
      </w:r>
    </w:p>
    <w:p>
      <w:pPr>
        <w:keepNext w:val="0"/>
        <w:spacing w:before="0" w:after="140" w:line="240" w:lineRule="auto"/>
      </w:pPr>
      <w:r>
        <w:rPr>
          <w:rFonts w:ascii="Times New Roman" w:hAnsi="Times New Roman" w:eastAsia="Times New Roman"/>
          <w:b w:val="0"/>
          <w:i w:val="0"/>
          <w:color w:val="000000"/>
          <w:sz w:val="23"/>
        </w:rPr>
        <w:t>6. They must not pick fruit without permission.</w:t>
      </w:r>
    </w:p>
    <w:p>
      <w:pPr>
        <w:keepNext w:val="0"/>
        <w:spacing w:before="0" w:after="140" w:line="240" w:lineRule="auto"/>
      </w:pPr>
      <w:r>
        <w:rPr>
          <w:rFonts w:ascii="Times New Roman" w:hAnsi="Times New Roman" w:eastAsia="Times New Roman"/>
          <w:b w:val="0"/>
          <w:i w:val="0"/>
          <w:color w:val="000000"/>
          <w:sz w:val="23"/>
        </w:rPr>
        <w:t>7. He has looked after it since it opened / for two years.</w:t>
      </w:r>
    </w:p>
    <w:p>
      <w:pPr>
        <w:keepNext w:val="0"/>
        <w:spacing w:before="0" w:after="140" w:line="240" w:lineRule="auto"/>
      </w:pPr>
      <w:r>
        <w:rPr>
          <w:rFonts w:ascii="Times New Roman" w:hAnsi="Times New Roman" w:eastAsia="Times New Roman"/>
          <w:b w:val="0"/>
          <w:i w:val="0"/>
          <w:color w:val="000000"/>
          <w:sz w:val="23"/>
        </w:rPr>
        <w:t>8. He was not used to working outdoors every morning.</w:t>
      </w:r>
    </w:p>
    <w:p>
      <w:pPr>
        <w:keepNext w:val="0"/>
        <w:spacing w:before="0" w:after="140" w:line="240" w:lineRule="auto"/>
      </w:pPr>
      <w:r>
        <w:rPr>
          <w:rFonts w:ascii="Times New Roman" w:hAnsi="Times New Roman" w:eastAsia="Times New Roman"/>
          <w:b w:val="0"/>
          <w:i w:val="0"/>
          <w:color w:val="000000"/>
          <w:sz w:val="23"/>
        </w:rPr>
        <w:t>9. It is much greener and more peaceful than it was two years ago.</w:t>
      </w:r>
    </w:p>
    <w:p>
      <w:pPr>
        <w:keepNext w:val="0"/>
        <w:spacing w:before="0" w:after="140" w:line="240" w:lineRule="auto"/>
      </w:pPr>
      <w:r>
        <w:rPr>
          <w:rFonts w:ascii="Times New Roman" w:hAnsi="Times New Roman" w:eastAsia="Times New Roman"/>
          <w:b w:val="0"/>
          <w:i w:val="0"/>
          <w:color w:val="000000"/>
          <w:sz w:val="23"/>
        </w:rPr>
        <w:t>10. New shelves and tables will have been installed.</w:t>
      </w:r>
    </w:p>
    <w:p>
      <w:pPr>
        <w:keepNext/>
        <w:spacing w:before="240" w:after="80" w:line="240" w:lineRule="auto"/>
      </w:pPr>
      <w:r>
        <w:rPr>
          <w:rFonts w:ascii="Times New Roman" w:hAnsi="Times New Roman" w:eastAsia="Times New Roman"/>
          <w:b/>
          <w:i w:val="0"/>
          <w:color w:val="000000"/>
          <w:sz w:val="26"/>
        </w:rPr>
        <w:t>PHẦN 8. VIẾT ĐOẠN VĂN</w:t>
      </w:r>
    </w:p>
    <w:p>
      <w:pPr>
        <w:keepNext/>
        <w:spacing w:before="0" w:after="120" w:line="240" w:lineRule="auto"/>
      </w:pPr>
      <w:r>
        <w:rPr>
          <w:rFonts w:ascii="Times New Roman" w:hAnsi="Times New Roman" w:eastAsia="Times New Roman"/>
          <w:b/>
          <w:i w:val="0"/>
          <w:color w:val="000000"/>
          <w:sz w:val="23"/>
        </w:rPr>
        <w:t>Câu trả lời tham khảo</w:t>
      </w:r>
    </w:p>
    <w:p>
      <w:pPr>
        <w:keepNext w:val="0"/>
        <w:spacing w:before="0" w:after="160" w:line="240" w:lineRule="auto"/>
      </w:pPr>
      <w:r>
        <w:rPr>
          <w:rFonts w:ascii="Times New Roman" w:hAnsi="Times New Roman" w:eastAsia="Times New Roman"/>
          <w:b w:val="0"/>
          <w:i w:val="0"/>
          <w:color w:val="000000"/>
          <w:sz w:val="23"/>
        </w:rPr>
        <w:t>I used to stay up late and skip breakfast on busy days. Three months ago, I decided to build a healthier routine. I have been going to bed earlier and eating breakfast every morning. At first, I was not used to exercising before work, but now it feels much easier. I should drink more water, and I have to limit sugary drinks. My evening schedule has also been changed, so my phone is turned off thirty minutes before bedtime. I feel more energetic now, and my mornings are less stressful than before. Next month, I am going to start swimming twice a week. I hope these habits will become a permanent part of my life.</w:t>
      </w:r>
    </w:p>
    <w:p>
      <w:pPr>
        <w:keepNext w:val="0"/>
        <w:spacing w:before="0" w:after="160" w:line="240" w:lineRule="auto"/>
      </w:pPr>
      <w:r>
        <w:rPr>
          <w:rFonts w:ascii="Times New Roman" w:hAnsi="Times New Roman" w:eastAsia="Times New Roman"/>
          <w:b w:val="0"/>
          <w:i w:val="0"/>
          <w:color w:val="000000"/>
          <w:sz w:val="23"/>
        </w:rPr>
        <w:t>Tiêu chí chấm tham khảo: đúng chủ đề 2 điểm; đúng và đa dạng ngữ pháp 3 điểm; đáp ứng đủ cấu trúc yêu cầu 2 điểm; từ vựng 1 điểm; mạch lạc 1 điểm;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1–49 – Đề số 8</dc:title>
  <dc:subject>Ôn tập tiếng Anh Ngày 1–49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