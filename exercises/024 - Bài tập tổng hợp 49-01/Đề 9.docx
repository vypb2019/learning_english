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240" w:line="240" w:lineRule="auto"/>
        <w:jc w:val="center"/>
      </w:pPr>
      <w:r>
        <w:rPr>
          <w:rFonts w:ascii="Times New Roman" w:hAnsi="Times New Roman" w:eastAsia="Times New Roman"/>
          <w:b/>
          <w:i w:val="0"/>
          <w:color w:val="000000"/>
          <w:sz w:val="32"/>
        </w:rPr>
        <w:t>ĐỀ TỔNG HỢP NGÀY 1–49 – ĐỀ SỐ 9</w:t>
      </w:r>
    </w:p>
    <w:p>
      <w:pPr>
        <w:keepNext w:val="0"/>
        <w:spacing w:before="0" w:after="120" w:line="240" w:lineRule="auto"/>
        <w:jc w:val="center"/>
      </w:pPr>
      <w:r>
        <w:rPr>
          <w:rFonts w:ascii="Times New Roman" w:hAnsi="Times New Roman" w:eastAsia="Times New Roman"/>
          <w:b/>
          <w:i w:val="0"/>
          <w:color w:val="000000"/>
          <w:sz w:val="24"/>
        </w:rPr>
        <w:t>Ôn tập toàn bộ kiến thức theo lộ trình từ Ngày 1 đến Ngày 49</w:t>
      </w:r>
    </w:p>
    <w:p>
      <w:pPr>
        <w:keepNext w:val="0"/>
        <w:spacing w:before="0" w:after="60" w:line="240" w:lineRule="auto"/>
      </w:pPr>
      <w:r>
        <w:rPr>
          <w:rFonts w:ascii="Times New Roman" w:hAnsi="Times New Roman" w:eastAsia="Times New Roman"/>
          <w:b w:val="0"/>
          <w:i w:val="0"/>
          <w:color w:val="000000"/>
          <w:sz w:val="23"/>
        </w:rPr>
        <w:t>Họ và tên: ____________________________________________</w:t>
      </w:r>
    </w:p>
    <w:p>
      <w:pPr>
        <w:keepNext w:val="0"/>
        <w:spacing w:before="0" w:after="60" w:line="240" w:lineRule="auto"/>
      </w:pPr>
      <w:r>
        <w:rPr>
          <w:rFonts w:ascii="Times New Roman" w:hAnsi="Times New Roman" w:eastAsia="Times New Roman"/>
          <w:b w:val="0"/>
          <w:i w:val="0"/>
          <w:color w:val="000000"/>
          <w:sz w:val="23"/>
        </w:rPr>
        <w:t>Thời gian làm bài: 120 phút</w:t>
      </w:r>
    </w:p>
    <w:p>
      <w:pPr>
        <w:keepNext w:val="0"/>
        <w:spacing w:before="0" w:after="60" w:line="240" w:lineRule="auto"/>
      </w:pPr>
      <w:r>
        <w:rPr>
          <w:rFonts w:ascii="Times New Roman" w:hAnsi="Times New Roman" w:eastAsia="Times New Roman"/>
          <w:b w:val="0"/>
          <w:i w:val="0"/>
          <w:color w:val="000000"/>
          <w:sz w:val="23"/>
        </w:rPr>
        <w:t>Tổng điểm: 100 điểm</w:t>
      </w:r>
    </w:p>
    <w:p>
      <w:pPr>
        <w:keepNext w:val="0"/>
        <w:spacing w:before="0" w:after="60" w:line="240" w:lineRule="auto"/>
      </w:pPr>
      <w:r>
        <w:rPr>
          <w:rFonts w:ascii="Times New Roman" w:hAnsi="Times New Roman" w:eastAsia="Times New Roman"/>
          <w:b w:val="0"/>
          <w:i w:val="0"/>
          <w:color w:val="000000"/>
          <w:sz w:val="23"/>
        </w:rPr>
        <w:t>Phạm vi: Phát âm và giao tiếp cơ bản; cấu trúc câu; đại từ; số đếm, số thứ tự và thời gian; danh từ; sở hữu cách; tính từ, trạng từ; toàn bộ các thì đã học; mạo từ; giới từ; There is/There are; This/That/These/Those; Some/Any; Much/Many; Few/Little; câu hỏi Wh- và Yes/No; câu mệnh lệnh; câu hỏi đuôi; cụm từ chỉ thời gian; Used to; Be used to/Get used to; Modal Verbs; câu bị động; so sánh bằng, so sánh hơn, so sánh nhất và các cấu trúc so sánh đã học.</w:t>
      </w:r>
    </w:p>
    <w:p>
      <w:pPr>
        <w:keepNext w:val="0"/>
        <w:spacing w:before="0" w:after="60" w:line="240" w:lineRule="auto"/>
      </w:pPr>
      <w:r>
        <w:rPr>
          <w:rFonts w:ascii="Times New Roman" w:hAnsi="Times New Roman" w:eastAsia="Times New Roman"/>
          <w:b w:val="0"/>
          <w:i w:val="0"/>
          <w:color w:val="000000"/>
          <w:sz w:val="23"/>
        </w:rPr>
        <w:t>Hướng dẫn: Làm lần lượt từng phần. Với câu tự luận, viết câu đầy đủ và đúng chính tả. Không xem phần đáp án trước khi hoàn thành bài.</w:t>
      </w:r>
    </w:p>
    <w:p>
      <w:pPr>
        <w:keepNext/>
        <w:spacing w:before="60" w:after="80" w:line="240" w:lineRule="auto"/>
      </w:pPr>
      <w:r>
        <w:rPr>
          <w:rFonts w:ascii="Times New Roman" w:hAnsi="Times New Roman" w:eastAsia="Times New Roman"/>
          <w:b/>
          <w:i w:val="0"/>
          <w:color w:val="000000"/>
          <w:sz w:val="26"/>
        </w:rPr>
        <w:t>PHẦN 1. PHÁT ÂM VÀ GIAO TIẾP CƠ BẢN (10 điểm)</w:t>
      </w:r>
    </w:p>
    <w:p>
      <w:pPr>
        <w:keepNext/>
        <w:spacing w:before="0" w:after="80" w:line="240" w:lineRule="auto"/>
      </w:pPr>
      <w:r>
        <w:rPr>
          <w:rFonts w:ascii="Times New Roman" w:hAnsi="Times New Roman" w:eastAsia="Times New Roman"/>
          <w:b w:val="0"/>
          <w:i w:val="0"/>
          <w:color w:val="000000"/>
          <w:sz w:val="23"/>
        </w:rPr>
        <w:t>Chọn đáp án đúng nhất cho mỗi câu.</w:t>
      </w:r>
    </w:p>
    <w:p>
      <w:pPr>
        <w:keepNext/>
        <w:spacing w:before="80" w:after="60" w:line="240" w:lineRule="auto"/>
      </w:pPr>
      <w:r>
        <w:rPr>
          <w:rFonts w:ascii="Times New Roman" w:hAnsi="Times New Roman" w:eastAsia="Times New Roman"/>
          <w:b w:val="0"/>
          <w:i w:val="0"/>
          <w:color w:val="000000"/>
          <w:sz w:val="23"/>
        </w:rPr>
        <w:t>1. Chọn từ có âm cuối “-s” được phát âm /s/.</w:t>
      </w:r>
    </w:p>
    <w:p>
      <w:pPr>
        <w:keepNext/>
        <w:spacing w:before="0" w:after="40" w:line="240" w:lineRule="auto"/>
      </w:pPr>
      <w:r>
        <w:rPr>
          <w:rFonts w:ascii="Times New Roman" w:hAnsi="Times New Roman" w:eastAsia="Times New Roman"/>
          <w:b w:val="0"/>
          <w:i w:val="0"/>
          <w:color w:val="000000"/>
          <w:sz w:val="23"/>
        </w:rPr>
        <w:t>A. pens</w:t>
      </w:r>
    </w:p>
    <w:p>
      <w:pPr>
        <w:keepNext/>
        <w:spacing w:before="0" w:after="40" w:line="240" w:lineRule="auto"/>
      </w:pPr>
      <w:r>
        <w:rPr>
          <w:rFonts w:ascii="Times New Roman" w:hAnsi="Times New Roman" w:eastAsia="Times New Roman"/>
          <w:b w:val="0"/>
          <w:i w:val="0"/>
          <w:color w:val="000000"/>
          <w:sz w:val="23"/>
        </w:rPr>
        <w:t>B. cats</w:t>
      </w:r>
    </w:p>
    <w:p>
      <w:pPr>
        <w:keepNext/>
        <w:spacing w:before="0" w:after="40" w:line="240" w:lineRule="auto"/>
      </w:pPr>
      <w:r>
        <w:rPr>
          <w:rFonts w:ascii="Times New Roman" w:hAnsi="Times New Roman" w:eastAsia="Times New Roman"/>
          <w:b w:val="0"/>
          <w:i w:val="0"/>
          <w:color w:val="000000"/>
          <w:sz w:val="23"/>
        </w:rPr>
        <w:t>C. watches</w:t>
      </w:r>
    </w:p>
    <w:p>
      <w:pPr>
        <w:keepNext w:val="0"/>
        <w:spacing w:before="0" w:after="200" w:line="240" w:lineRule="auto"/>
      </w:pPr>
      <w:r>
        <w:rPr>
          <w:rFonts w:ascii="Times New Roman" w:hAnsi="Times New Roman" w:eastAsia="Times New Roman"/>
          <w:b w:val="0"/>
          <w:i w:val="0"/>
          <w:color w:val="000000"/>
          <w:sz w:val="23"/>
        </w:rPr>
        <w:t>D. bags</w:t>
      </w:r>
    </w:p>
    <w:p>
      <w:pPr>
        <w:keepNext/>
        <w:spacing w:before="80" w:after="60" w:line="240" w:lineRule="auto"/>
      </w:pPr>
      <w:r>
        <w:rPr>
          <w:rFonts w:ascii="Times New Roman" w:hAnsi="Times New Roman" w:eastAsia="Times New Roman"/>
          <w:b w:val="0"/>
          <w:i w:val="0"/>
          <w:color w:val="000000"/>
          <w:sz w:val="23"/>
        </w:rPr>
        <w:t>2. Chọn từ có âm cuối “-ed” được phát âm /ɪd/.</w:t>
      </w:r>
    </w:p>
    <w:p>
      <w:pPr>
        <w:keepNext/>
        <w:spacing w:before="0" w:after="40" w:line="240" w:lineRule="auto"/>
      </w:pPr>
      <w:r>
        <w:rPr>
          <w:rFonts w:ascii="Times New Roman" w:hAnsi="Times New Roman" w:eastAsia="Times New Roman"/>
          <w:b w:val="0"/>
          <w:i w:val="0"/>
          <w:color w:val="000000"/>
          <w:sz w:val="23"/>
        </w:rPr>
        <w:t>A. played</w:t>
      </w:r>
    </w:p>
    <w:p>
      <w:pPr>
        <w:keepNext/>
        <w:spacing w:before="0" w:after="40" w:line="240" w:lineRule="auto"/>
      </w:pPr>
      <w:r>
        <w:rPr>
          <w:rFonts w:ascii="Times New Roman" w:hAnsi="Times New Roman" w:eastAsia="Times New Roman"/>
          <w:b w:val="0"/>
          <w:i w:val="0"/>
          <w:color w:val="000000"/>
          <w:sz w:val="23"/>
        </w:rPr>
        <w:t>B. wanted</w:t>
      </w:r>
    </w:p>
    <w:p>
      <w:pPr>
        <w:keepNext/>
        <w:spacing w:before="0" w:after="40" w:line="240" w:lineRule="auto"/>
      </w:pPr>
      <w:r>
        <w:rPr>
          <w:rFonts w:ascii="Times New Roman" w:hAnsi="Times New Roman" w:eastAsia="Times New Roman"/>
          <w:b w:val="0"/>
          <w:i w:val="0"/>
          <w:color w:val="000000"/>
          <w:sz w:val="23"/>
        </w:rPr>
        <w:t>C. cleaned</w:t>
      </w:r>
    </w:p>
    <w:p>
      <w:pPr>
        <w:keepNext w:val="0"/>
        <w:spacing w:before="0" w:after="200" w:line="240" w:lineRule="auto"/>
      </w:pPr>
      <w:r>
        <w:rPr>
          <w:rFonts w:ascii="Times New Roman" w:hAnsi="Times New Roman" w:eastAsia="Times New Roman"/>
          <w:b w:val="0"/>
          <w:i w:val="0"/>
          <w:color w:val="000000"/>
          <w:sz w:val="23"/>
        </w:rPr>
        <w:t>D. called</w:t>
      </w:r>
    </w:p>
    <w:p>
      <w:pPr>
        <w:keepNext/>
        <w:spacing w:before="80" w:after="60" w:line="240" w:lineRule="auto"/>
      </w:pPr>
      <w:r>
        <w:rPr>
          <w:rFonts w:ascii="Times New Roman" w:hAnsi="Times New Roman" w:eastAsia="Times New Roman"/>
          <w:b w:val="0"/>
          <w:i w:val="0"/>
          <w:color w:val="000000"/>
          <w:sz w:val="23"/>
        </w:rPr>
        <w:t>3. Chọn từ có trọng âm chính rơi vào âm tiết thứ hai.</w:t>
      </w:r>
    </w:p>
    <w:p>
      <w:pPr>
        <w:keepNext/>
        <w:spacing w:before="0" w:after="40" w:line="240" w:lineRule="auto"/>
      </w:pPr>
      <w:r>
        <w:rPr>
          <w:rFonts w:ascii="Times New Roman" w:hAnsi="Times New Roman" w:eastAsia="Times New Roman"/>
          <w:b w:val="0"/>
          <w:i w:val="0"/>
          <w:color w:val="000000"/>
          <w:sz w:val="23"/>
        </w:rPr>
        <w:t>A. teacher</w:t>
      </w:r>
    </w:p>
    <w:p>
      <w:pPr>
        <w:keepNext/>
        <w:spacing w:before="0" w:after="40" w:line="240" w:lineRule="auto"/>
      </w:pPr>
      <w:r>
        <w:rPr>
          <w:rFonts w:ascii="Times New Roman" w:hAnsi="Times New Roman" w:eastAsia="Times New Roman"/>
          <w:b w:val="0"/>
          <w:i w:val="0"/>
          <w:color w:val="000000"/>
          <w:sz w:val="23"/>
        </w:rPr>
        <w:t>B. hotel</w:t>
      </w:r>
    </w:p>
    <w:p>
      <w:pPr>
        <w:keepNext/>
        <w:spacing w:before="0" w:after="40" w:line="240" w:lineRule="auto"/>
      </w:pPr>
      <w:r>
        <w:rPr>
          <w:rFonts w:ascii="Times New Roman" w:hAnsi="Times New Roman" w:eastAsia="Times New Roman"/>
          <w:b w:val="0"/>
          <w:i w:val="0"/>
          <w:color w:val="000000"/>
          <w:sz w:val="23"/>
        </w:rPr>
        <w:t>C. family</w:t>
      </w:r>
    </w:p>
    <w:p>
      <w:pPr>
        <w:keepNext w:val="0"/>
        <w:spacing w:before="0" w:after="200" w:line="240" w:lineRule="auto"/>
      </w:pPr>
      <w:r>
        <w:rPr>
          <w:rFonts w:ascii="Times New Roman" w:hAnsi="Times New Roman" w:eastAsia="Times New Roman"/>
          <w:b w:val="0"/>
          <w:i w:val="0"/>
          <w:color w:val="000000"/>
          <w:sz w:val="23"/>
        </w:rPr>
        <w:t>D. Saturday</w:t>
      </w:r>
    </w:p>
    <w:p>
      <w:pPr>
        <w:keepNext/>
        <w:spacing w:before="80" w:after="60" w:line="240" w:lineRule="auto"/>
      </w:pPr>
      <w:r>
        <w:rPr>
          <w:rFonts w:ascii="Times New Roman" w:hAnsi="Times New Roman" w:eastAsia="Times New Roman"/>
          <w:b w:val="0"/>
          <w:i w:val="0"/>
          <w:color w:val="000000"/>
          <w:sz w:val="23"/>
        </w:rPr>
        <w:t>4. A: Nice to meet you.  B: ______</w:t>
      </w:r>
    </w:p>
    <w:p>
      <w:pPr>
        <w:keepNext/>
        <w:spacing w:before="0" w:after="40" w:line="240" w:lineRule="auto"/>
      </w:pPr>
      <w:r>
        <w:rPr>
          <w:rFonts w:ascii="Times New Roman" w:hAnsi="Times New Roman" w:eastAsia="Times New Roman"/>
          <w:b w:val="0"/>
          <w:i w:val="0"/>
          <w:color w:val="000000"/>
          <w:sz w:val="23"/>
        </w:rPr>
        <w:t>A. Nice to meet you, too.</w:t>
      </w:r>
    </w:p>
    <w:p>
      <w:pPr>
        <w:keepNext/>
        <w:spacing w:before="0" w:after="40" w:line="240" w:lineRule="auto"/>
      </w:pPr>
      <w:r>
        <w:rPr>
          <w:rFonts w:ascii="Times New Roman" w:hAnsi="Times New Roman" w:eastAsia="Times New Roman"/>
          <w:b w:val="0"/>
          <w:i w:val="0"/>
          <w:color w:val="000000"/>
          <w:sz w:val="23"/>
        </w:rPr>
        <w:t>B. I am at home.</w:t>
      </w:r>
    </w:p>
    <w:p>
      <w:pPr>
        <w:keepNext/>
        <w:spacing w:before="0" w:after="40" w:line="240" w:lineRule="auto"/>
      </w:pPr>
      <w:r>
        <w:rPr>
          <w:rFonts w:ascii="Times New Roman" w:hAnsi="Times New Roman" w:eastAsia="Times New Roman"/>
          <w:b w:val="0"/>
          <w:i w:val="0"/>
          <w:color w:val="000000"/>
          <w:sz w:val="23"/>
        </w:rPr>
        <w:t>C. It is Monday.</w:t>
      </w:r>
    </w:p>
    <w:p>
      <w:pPr>
        <w:keepNext w:val="0"/>
        <w:spacing w:before="0" w:after="200" w:line="240" w:lineRule="auto"/>
      </w:pPr>
      <w:r>
        <w:rPr>
          <w:rFonts w:ascii="Times New Roman" w:hAnsi="Times New Roman" w:eastAsia="Times New Roman"/>
          <w:b w:val="0"/>
          <w:i w:val="0"/>
          <w:color w:val="000000"/>
          <w:sz w:val="23"/>
        </w:rPr>
        <w:t>D. At nine o’clock.</w:t>
      </w:r>
    </w:p>
    <w:p>
      <w:pPr>
        <w:keepNext/>
        <w:spacing w:before="80" w:after="60" w:line="240" w:lineRule="auto"/>
      </w:pPr>
      <w:r>
        <w:rPr>
          <w:rFonts w:ascii="Times New Roman" w:hAnsi="Times New Roman" w:eastAsia="Times New Roman"/>
          <w:b w:val="0"/>
          <w:i w:val="0"/>
          <w:color w:val="000000"/>
          <w:sz w:val="23"/>
        </w:rPr>
        <w:t>5. 8:45 có thể được nói là ______.</w:t>
      </w:r>
    </w:p>
    <w:p>
      <w:pPr>
        <w:keepNext/>
        <w:spacing w:before="0" w:after="40" w:line="240" w:lineRule="auto"/>
      </w:pPr>
      <w:r>
        <w:rPr>
          <w:rFonts w:ascii="Times New Roman" w:hAnsi="Times New Roman" w:eastAsia="Times New Roman"/>
          <w:b w:val="0"/>
          <w:i w:val="0"/>
          <w:color w:val="000000"/>
          <w:sz w:val="23"/>
        </w:rPr>
        <w:t>A. a quarter past eight</w:t>
      </w:r>
    </w:p>
    <w:p>
      <w:pPr>
        <w:keepNext/>
        <w:spacing w:before="0" w:after="40" w:line="240" w:lineRule="auto"/>
      </w:pPr>
      <w:r>
        <w:rPr>
          <w:rFonts w:ascii="Times New Roman" w:hAnsi="Times New Roman" w:eastAsia="Times New Roman"/>
          <w:b w:val="0"/>
          <w:i w:val="0"/>
          <w:color w:val="000000"/>
          <w:sz w:val="23"/>
        </w:rPr>
        <w:t>B. a quarter to nine</w:t>
      </w:r>
    </w:p>
    <w:p>
      <w:pPr>
        <w:keepNext/>
        <w:spacing w:before="0" w:after="40" w:line="240" w:lineRule="auto"/>
      </w:pPr>
      <w:r>
        <w:rPr>
          <w:rFonts w:ascii="Times New Roman" w:hAnsi="Times New Roman" w:eastAsia="Times New Roman"/>
          <w:b w:val="0"/>
          <w:i w:val="0"/>
          <w:color w:val="000000"/>
          <w:sz w:val="23"/>
        </w:rPr>
        <w:t>C. half past eight</w:t>
      </w:r>
    </w:p>
    <w:p>
      <w:pPr>
        <w:keepNext w:val="0"/>
        <w:spacing w:before="0" w:after="200" w:line="240" w:lineRule="auto"/>
      </w:pPr>
      <w:r>
        <w:rPr>
          <w:rFonts w:ascii="Times New Roman" w:hAnsi="Times New Roman" w:eastAsia="Times New Roman"/>
          <w:b w:val="0"/>
          <w:i w:val="0"/>
          <w:color w:val="000000"/>
          <w:sz w:val="23"/>
        </w:rPr>
        <w:t>D. fifteen to eight</w:t>
      </w:r>
    </w:p>
    <w:p>
      <w:pPr>
        <w:keepNext/>
        <w:spacing w:before="80" w:after="60" w:line="240" w:lineRule="auto"/>
      </w:pPr>
      <w:r>
        <w:rPr>
          <w:rFonts w:ascii="Times New Roman" w:hAnsi="Times New Roman" w:eastAsia="Times New Roman"/>
          <w:b w:val="0"/>
          <w:i w:val="0"/>
          <w:color w:val="000000"/>
          <w:sz w:val="23"/>
        </w:rPr>
        <w:t>6. Số thứ tự “22nd” được đọc là ______.</w:t>
      </w:r>
    </w:p>
    <w:p>
      <w:pPr>
        <w:keepNext/>
        <w:spacing w:before="0" w:after="40" w:line="240" w:lineRule="auto"/>
      </w:pPr>
      <w:r>
        <w:rPr>
          <w:rFonts w:ascii="Times New Roman" w:hAnsi="Times New Roman" w:eastAsia="Times New Roman"/>
          <w:b w:val="0"/>
          <w:i w:val="0"/>
          <w:color w:val="000000"/>
          <w:sz w:val="23"/>
        </w:rPr>
        <w:t>A. twenty-two</w:t>
      </w:r>
    </w:p>
    <w:p>
      <w:pPr>
        <w:keepNext/>
        <w:spacing w:before="0" w:after="40" w:line="240" w:lineRule="auto"/>
      </w:pPr>
      <w:r>
        <w:rPr>
          <w:rFonts w:ascii="Times New Roman" w:hAnsi="Times New Roman" w:eastAsia="Times New Roman"/>
          <w:b w:val="0"/>
          <w:i w:val="0"/>
          <w:color w:val="000000"/>
          <w:sz w:val="23"/>
        </w:rPr>
        <w:t>B. twenty-second</w:t>
      </w:r>
    </w:p>
    <w:p>
      <w:pPr>
        <w:keepNext/>
        <w:spacing w:before="0" w:after="40" w:line="240" w:lineRule="auto"/>
      </w:pPr>
      <w:r>
        <w:rPr>
          <w:rFonts w:ascii="Times New Roman" w:hAnsi="Times New Roman" w:eastAsia="Times New Roman"/>
          <w:b w:val="0"/>
          <w:i w:val="0"/>
          <w:color w:val="000000"/>
          <w:sz w:val="23"/>
        </w:rPr>
        <w:t>C. twentieth-two</w:t>
      </w:r>
    </w:p>
    <w:p>
      <w:pPr>
        <w:keepNext w:val="0"/>
        <w:spacing w:before="0" w:after="200" w:line="240" w:lineRule="auto"/>
      </w:pPr>
      <w:r>
        <w:rPr>
          <w:rFonts w:ascii="Times New Roman" w:hAnsi="Times New Roman" w:eastAsia="Times New Roman"/>
          <w:b w:val="0"/>
          <w:i w:val="0"/>
          <w:color w:val="000000"/>
          <w:sz w:val="23"/>
        </w:rPr>
        <w:t>D. two-second</w:t>
      </w:r>
    </w:p>
    <w:p>
      <w:pPr>
        <w:keepNext/>
        <w:spacing w:before="80" w:after="60" w:line="240" w:lineRule="auto"/>
      </w:pPr>
      <w:r>
        <w:rPr>
          <w:rFonts w:ascii="Times New Roman" w:hAnsi="Times New Roman" w:eastAsia="Times New Roman"/>
          <w:b w:val="0"/>
          <w:i w:val="0"/>
          <w:color w:val="000000"/>
          <w:sz w:val="23"/>
        </w:rPr>
        <w:t>7. A: How often do you go swimming?  B: ______</w:t>
      </w:r>
    </w:p>
    <w:p>
      <w:pPr>
        <w:keepNext/>
        <w:spacing w:before="0" w:after="40" w:line="240" w:lineRule="auto"/>
      </w:pPr>
      <w:r>
        <w:rPr>
          <w:rFonts w:ascii="Times New Roman" w:hAnsi="Times New Roman" w:eastAsia="Times New Roman"/>
          <w:b w:val="0"/>
          <w:i w:val="0"/>
          <w:color w:val="000000"/>
          <w:sz w:val="23"/>
        </w:rPr>
        <w:t>A. At the pool.</w:t>
      </w:r>
    </w:p>
    <w:p>
      <w:pPr>
        <w:keepNext/>
        <w:spacing w:before="0" w:after="40" w:line="240" w:lineRule="auto"/>
      </w:pPr>
      <w:r>
        <w:rPr>
          <w:rFonts w:ascii="Times New Roman" w:hAnsi="Times New Roman" w:eastAsia="Times New Roman"/>
          <w:b w:val="0"/>
          <w:i w:val="0"/>
          <w:color w:val="000000"/>
          <w:sz w:val="23"/>
        </w:rPr>
        <w:t>B. Twice a week.</w:t>
      </w:r>
    </w:p>
    <w:p>
      <w:pPr>
        <w:keepNext/>
        <w:spacing w:before="0" w:after="40" w:line="240" w:lineRule="auto"/>
      </w:pPr>
      <w:r>
        <w:rPr>
          <w:rFonts w:ascii="Times New Roman" w:hAnsi="Times New Roman" w:eastAsia="Times New Roman"/>
          <w:b w:val="0"/>
          <w:i w:val="0"/>
          <w:color w:val="000000"/>
          <w:sz w:val="23"/>
        </w:rPr>
        <w:t>C. For an hour.</w:t>
      </w:r>
    </w:p>
    <w:p>
      <w:pPr>
        <w:keepNext w:val="0"/>
        <w:spacing w:before="0" w:after="200" w:line="240" w:lineRule="auto"/>
      </w:pPr>
      <w:r>
        <w:rPr>
          <w:rFonts w:ascii="Times New Roman" w:hAnsi="Times New Roman" w:eastAsia="Times New Roman"/>
          <w:b w:val="0"/>
          <w:i w:val="0"/>
          <w:color w:val="000000"/>
          <w:sz w:val="23"/>
        </w:rPr>
        <w:t>D. With my brother.</w:t>
      </w:r>
    </w:p>
    <w:p>
      <w:pPr>
        <w:keepNext/>
        <w:spacing w:before="80" w:after="60" w:line="240" w:lineRule="auto"/>
      </w:pPr>
      <w:r>
        <w:rPr>
          <w:rFonts w:ascii="Times New Roman" w:hAnsi="Times New Roman" w:eastAsia="Times New Roman"/>
          <w:b w:val="0"/>
          <w:i w:val="0"/>
          <w:color w:val="000000"/>
          <w:sz w:val="23"/>
        </w:rPr>
        <w:t>8. Linda is my sister. ______ favorite subject is English.</w:t>
      </w:r>
    </w:p>
    <w:p>
      <w:pPr>
        <w:keepNext/>
        <w:spacing w:before="0" w:after="40" w:line="240" w:lineRule="auto"/>
      </w:pPr>
      <w:r>
        <w:rPr>
          <w:rFonts w:ascii="Times New Roman" w:hAnsi="Times New Roman" w:eastAsia="Times New Roman"/>
          <w:b w:val="0"/>
          <w:i w:val="0"/>
          <w:color w:val="000000"/>
          <w:sz w:val="23"/>
        </w:rPr>
        <w:t>A. She</w:t>
      </w:r>
    </w:p>
    <w:p>
      <w:pPr>
        <w:keepNext/>
        <w:spacing w:before="0" w:after="40" w:line="240" w:lineRule="auto"/>
      </w:pPr>
      <w:r>
        <w:rPr>
          <w:rFonts w:ascii="Times New Roman" w:hAnsi="Times New Roman" w:eastAsia="Times New Roman"/>
          <w:b w:val="0"/>
          <w:i w:val="0"/>
          <w:color w:val="000000"/>
          <w:sz w:val="23"/>
        </w:rPr>
        <w:t>B. Her</w:t>
      </w:r>
    </w:p>
    <w:p>
      <w:pPr>
        <w:keepNext/>
        <w:spacing w:before="0" w:after="40" w:line="240" w:lineRule="auto"/>
      </w:pPr>
      <w:r>
        <w:rPr>
          <w:rFonts w:ascii="Times New Roman" w:hAnsi="Times New Roman" w:eastAsia="Times New Roman"/>
          <w:b w:val="0"/>
          <w:i w:val="0"/>
          <w:color w:val="000000"/>
          <w:sz w:val="23"/>
        </w:rPr>
        <w:t>C. Hers</w:t>
      </w:r>
    </w:p>
    <w:p>
      <w:pPr>
        <w:keepNext w:val="0"/>
        <w:spacing w:before="0" w:after="200" w:line="240" w:lineRule="auto"/>
      </w:pPr>
      <w:r>
        <w:rPr>
          <w:rFonts w:ascii="Times New Roman" w:hAnsi="Times New Roman" w:eastAsia="Times New Roman"/>
          <w:b w:val="0"/>
          <w:i w:val="0"/>
          <w:color w:val="000000"/>
          <w:sz w:val="23"/>
        </w:rPr>
        <w:t>D. Its</w:t>
      </w:r>
    </w:p>
    <w:p>
      <w:pPr>
        <w:keepNext/>
        <w:spacing w:before="80" w:after="60" w:line="240" w:lineRule="auto"/>
      </w:pPr>
      <w:r>
        <w:rPr>
          <w:rFonts w:ascii="Times New Roman" w:hAnsi="Times New Roman" w:eastAsia="Times New Roman"/>
          <w:b w:val="0"/>
          <w:i w:val="0"/>
          <w:color w:val="000000"/>
          <w:sz w:val="23"/>
        </w:rPr>
        <w:t>9. A: Could you help me carry this box?  B: ______</w:t>
      </w:r>
    </w:p>
    <w:p>
      <w:pPr>
        <w:keepNext/>
        <w:spacing w:before="0" w:after="40" w:line="240" w:lineRule="auto"/>
      </w:pPr>
      <w:r>
        <w:rPr>
          <w:rFonts w:ascii="Times New Roman" w:hAnsi="Times New Roman" w:eastAsia="Times New Roman"/>
          <w:b w:val="0"/>
          <w:i w:val="0"/>
          <w:color w:val="000000"/>
          <w:sz w:val="23"/>
        </w:rPr>
        <w:t>A. Of course.</w:t>
      </w:r>
    </w:p>
    <w:p>
      <w:pPr>
        <w:keepNext/>
        <w:spacing w:before="0" w:after="40" w:line="240" w:lineRule="auto"/>
      </w:pPr>
      <w:r>
        <w:rPr>
          <w:rFonts w:ascii="Times New Roman" w:hAnsi="Times New Roman" w:eastAsia="Times New Roman"/>
          <w:b w:val="0"/>
          <w:i w:val="0"/>
          <w:color w:val="000000"/>
          <w:sz w:val="23"/>
        </w:rPr>
        <w:t>B. It is heavy.</w:t>
      </w:r>
    </w:p>
    <w:p>
      <w:pPr>
        <w:keepNext/>
        <w:spacing w:before="0" w:after="40" w:line="240" w:lineRule="auto"/>
      </w:pPr>
      <w:r>
        <w:rPr>
          <w:rFonts w:ascii="Times New Roman" w:hAnsi="Times New Roman" w:eastAsia="Times New Roman"/>
          <w:b w:val="0"/>
          <w:i w:val="0"/>
          <w:color w:val="000000"/>
          <w:sz w:val="23"/>
        </w:rPr>
        <w:t>C. Two boxes.</w:t>
      </w:r>
    </w:p>
    <w:p>
      <w:pPr>
        <w:keepNext w:val="0"/>
        <w:spacing w:before="0" w:after="200" w:line="240" w:lineRule="auto"/>
      </w:pPr>
      <w:r>
        <w:rPr>
          <w:rFonts w:ascii="Times New Roman" w:hAnsi="Times New Roman" w:eastAsia="Times New Roman"/>
          <w:b w:val="0"/>
          <w:i w:val="0"/>
          <w:color w:val="000000"/>
          <w:sz w:val="23"/>
        </w:rPr>
        <w:t>D. Yesterday.</w:t>
      </w:r>
    </w:p>
    <w:p>
      <w:pPr>
        <w:keepNext/>
        <w:spacing w:before="80" w:after="60" w:line="240" w:lineRule="auto"/>
      </w:pPr>
      <w:r>
        <w:rPr>
          <w:rFonts w:ascii="Times New Roman" w:hAnsi="Times New Roman" w:eastAsia="Times New Roman"/>
          <w:b w:val="0"/>
          <w:i w:val="0"/>
          <w:color w:val="000000"/>
          <w:sz w:val="23"/>
        </w:rPr>
        <w:t>10. A: Which umbrella is yours?  B: ______</w:t>
      </w:r>
    </w:p>
    <w:p>
      <w:pPr>
        <w:keepNext/>
        <w:spacing w:before="0" w:after="40" w:line="240" w:lineRule="auto"/>
      </w:pPr>
      <w:r>
        <w:rPr>
          <w:rFonts w:ascii="Times New Roman" w:hAnsi="Times New Roman" w:eastAsia="Times New Roman"/>
          <w:b w:val="0"/>
          <w:i w:val="0"/>
          <w:color w:val="000000"/>
          <w:sz w:val="23"/>
        </w:rPr>
        <w:t>A. The blue one.</w:t>
      </w:r>
    </w:p>
    <w:p>
      <w:pPr>
        <w:keepNext/>
        <w:spacing w:before="0" w:after="40" w:line="240" w:lineRule="auto"/>
      </w:pPr>
      <w:r>
        <w:rPr>
          <w:rFonts w:ascii="Times New Roman" w:hAnsi="Times New Roman" w:eastAsia="Times New Roman"/>
          <w:b w:val="0"/>
          <w:i w:val="0"/>
          <w:color w:val="000000"/>
          <w:sz w:val="23"/>
        </w:rPr>
        <w:t>B. At the door.</w:t>
      </w:r>
    </w:p>
    <w:p>
      <w:pPr>
        <w:keepNext/>
        <w:spacing w:before="0" w:after="40" w:line="240" w:lineRule="auto"/>
      </w:pPr>
      <w:r>
        <w:rPr>
          <w:rFonts w:ascii="Times New Roman" w:hAnsi="Times New Roman" w:eastAsia="Times New Roman"/>
          <w:b w:val="0"/>
          <w:i w:val="0"/>
          <w:color w:val="000000"/>
          <w:sz w:val="23"/>
        </w:rPr>
        <w:t>C. It is raining.</w:t>
      </w:r>
    </w:p>
    <w:p>
      <w:pPr>
        <w:keepNext w:val="0"/>
        <w:spacing w:before="0" w:after="200" w:line="240" w:lineRule="auto"/>
      </w:pPr>
      <w:r>
        <w:rPr>
          <w:rFonts w:ascii="Times New Roman" w:hAnsi="Times New Roman" w:eastAsia="Times New Roman"/>
          <w:b w:val="0"/>
          <w:i w:val="0"/>
          <w:color w:val="000000"/>
          <w:sz w:val="23"/>
        </w:rPr>
        <w:t>D. Three umbrellas.</w:t>
      </w:r>
    </w:p>
    <w:p>
      <w:pPr>
        <w:keepNext/>
        <w:spacing w:before="240" w:after="80" w:line="240" w:lineRule="auto"/>
      </w:pPr>
      <w:r>
        <w:rPr>
          <w:rFonts w:ascii="Times New Roman" w:hAnsi="Times New Roman" w:eastAsia="Times New Roman"/>
          <w:b/>
          <w:i w:val="0"/>
          <w:color w:val="000000"/>
          <w:sz w:val="26"/>
        </w:rPr>
        <w:t>PHẦN 2. NGỮ PHÁP VÀ CẤU TRÚC TỔNG HỢP (20 điểm)</w:t>
      </w:r>
    </w:p>
    <w:p>
      <w:pPr>
        <w:keepNext/>
        <w:spacing w:before="0" w:after="80" w:line="240" w:lineRule="auto"/>
      </w:pPr>
      <w:r>
        <w:rPr>
          <w:rFonts w:ascii="Times New Roman" w:hAnsi="Times New Roman" w:eastAsia="Times New Roman"/>
          <w:b w:val="0"/>
          <w:i w:val="0"/>
          <w:color w:val="000000"/>
          <w:sz w:val="23"/>
        </w:rPr>
        <w:t>Chọn đáp án đúng nhất.</w:t>
      </w:r>
    </w:p>
    <w:p>
      <w:pPr>
        <w:keepNext/>
        <w:spacing w:before="80" w:after="60" w:line="240" w:lineRule="auto"/>
      </w:pPr>
      <w:r>
        <w:rPr>
          <w:rFonts w:ascii="Times New Roman" w:hAnsi="Times New Roman" w:eastAsia="Times New Roman"/>
          <w:b w:val="0"/>
          <w:i w:val="0"/>
          <w:color w:val="000000"/>
          <w:sz w:val="23"/>
        </w:rPr>
        <w:t>1. My brother ______ a student, and my parents ______ teachers.</w:t>
      </w:r>
    </w:p>
    <w:p>
      <w:pPr>
        <w:keepNext/>
        <w:spacing w:before="0" w:after="40" w:line="240" w:lineRule="auto"/>
      </w:pPr>
      <w:r>
        <w:rPr>
          <w:rFonts w:ascii="Times New Roman" w:hAnsi="Times New Roman" w:eastAsia="Times New Roman"/>
          <w:b w:val="0"/>
          <w:i w:val="0"/>
          <w:color w:val="000000"/>
          <w:sz w:val="23"/>
        </w:rPr>
        <w:t>A. are / is</w:t>
      </w:r>
    </w:p>
    <w:p>
      <w:pPr>
        <w:keepNext/>
        <w:spacing w:before="0" w:after="40" w:line="240" w:lineRule="auto"/>
      </w:pPr>
      <w:r>
        <w:rPr>
          <w:rFonts w:ascii="Times New Roman" w:hAnsi="Times New Roman" w:eastAsia="Times New Roman"/>
          <w:b w:val="0"/>
          <w:i w:val="0"/>
          <w:color w:val="000000"/>
          <w:sz w:val="23"/>
        </w:rPr>
        <w:t>B. is / are</w:t>
      </w:r>
    </w:p>
    <w:p>
      <w:pPr>
        <w:keepNext/>
        <w:spacing w:before="0" w:after="40" w:line="240" w:lineRule="auto"/>
      </w:pPr>
      <w:r>
        <w:rPr>
          <w:rFonts w:ascii="Times New Roman" w:hAnsi="Times New Roman" w:eastAsia="Times New Roman"/>
          <w:b w:val="0"/>
          <w:i w:val="0"/>
          <w:color w:val="000000"/>
          <w:sz w:val="23"/>
        </w:rPr>
        <w:t>C. am / are</w:t>
      </w:r>
    </w:p>
    <w:p>
      <w:pPr>
        <w:keepNext w:val="0"/>
        <w:spacing w:before="0" w:after="200" w:line="240" w:lineRule="auto"/>
      </w:pPr>
      <w:r>
        <w:rPr>
          <w:rFonts w:ascii="Times New Roman" w:hAnsi="Times New Roman" w:eastAsia="Times New Roman"/>
          <w:b w:val="0"/>
          <w:i w:val="0"/>
          <w:color w:val="000000"/>
          <w:sz w:val="23"/>
        </w:rPr>
        <w:t>D. is / is</w:t>
      </w:r>
    </w:p>
    <w:p>
      <w:pPr>
        <w:keepNext/>
        <w:spacing w:before="80" w:after="60" w:line="240" w:lineRule="auto"/>
      </w:pPr>
      <w:r>
        <w:rPr>
          <w:rFonts w:ascii="Times New Roman" w:hAnsi="Times New Roman" w:eastAsia="Times New Roman"/>
          <w:b w:val="0"/>
          <w:i w:val="0"/>
          <w:color w:val="000000"/>
          <w:sz w:val="23"/>
        </w:rPr>
        <w:t>2. Mrs. Brown called Peter and asked ______ to come inside.</w:t>
      </w:r>
    </w:p>
    <w:p>
      <w:pPr>
        <w:keepNext/>
        <w:spacing w:before="0" w:after="40" w:line="240" w:lineRule="auto"/>
      </w:pPr>
      <w:r>
        <w:rPr>
          <w:rFonts w:ascii="Times New Roman" w:hAnsi="Times New Roman" w:eastAsia="Times New Roman"/>
          <w:b w:val="0"/>
          <w:i w:val="0"/>
          <w:color w:val="000000"/>
          <w:sz w:val="23"/>
        </w:rPr>
        <w:t>A. he</w:t>
      </w:r>
    </w:p>
    <w:p>
      <w:pPr>
        <w:keepNext/>
        <w:spacing w:before="0" w:after="40" w:line="240" w:lineRule="auto"/>
      </w:pPr>
      <w:r>
        <w:rPr>
          <w:rFonts w:ascii="Times New Roman" w:hAnsi="Times New Roman" w:eastAsia="Times New Roman"/>
          <w:b w:val="0"/>
          <w:i w:val="0"/>
          <w:color w:val="000000"/>
          <w:sz w:val="23"/>
        </w:rPr>
        <w:t>B. his</w:t>
      </w:r>
    </w:p>
    <w:p>
      <w:pPr>
        <w:keepNext/>
        <w:spacing w:before="0" w:after="40" w:line="240" w:lineRule="auto"/>
      </w:pPr>
      <w:r>
        <w:rPr>
          <w:rFonts w:ascii="Times New Roman" w:hAnsi="Times New Roman" w:eastAsia="Times New Roman"/>
          <w:b w:val="0"/>
          <w:i w:val="0"/>
          <w:color w:val="000000"/>
          <w:sz w:val="23"/>
        </w:rPr>
        <w:t>C. him</w:t>
      </w:r>
    </w:p>
    <w:p>
      <w:pPr>
        <w:keepNext w:val="0"/>
        <w:spacing w:before="0" w:after="200" w:line="240" w:lineRule="auto"/>
      </w:pPr>
      <w:r>
        <w:rPr>
          <w:rFonts w:ascii="Times New Roman" w:hAnsi="Times New Roman" w:eastAsia="Times New Roman"/>
          <w:b w:val="0"/>
          <w:i w:val="0"/>
          <w:color w:val="000000"/>
          <w:sz w:val="23"/>
        </w:rPr>
        <w:t>D. himself</w:t>
      </w:r>
    </w:p>
    <w:p>
      <w:pPr>
        <w:keepNext/>
        <w:spacing w:before="80" w:after="60" w:line="240" w:lineRule="auto"/>
      </w:pPr>
      <w:r>
        <w:rPr>
          <w:rFonts w:ascii="Times New Roman" w:hAnsi="Times New Roman" w:eastAsia="Times New Roman"/>
          <w:b w:val="0"/>
          <w:i w:val="0"/>
          <w:color w:val="000000"/>
          <w:sz w:val="23"/>
        </w:rPr>
        <w:t>3. There are three ______ in front of the house.</w:t>
      </w:r>
    </w:p>
    <w:p>
      <w:pPr>
        <w:keepNext/>
        <w:spacing w:before="0" w:after="40" w:line="240" w:lineRule="auto"/>
      </w:pPr>
      <w:r>
        <w:rPr>
          <w:rFonts w:ascii="Times New Roman" w:hAnsi="Times New Roman" w:eastAsia="Times New Roman"/>
          <w:b w:val="0"/>
          <w:i w:val="0"/>
          <w:color w:val="000000"/>
          <w:sz w:val="23"/>
        </w:rPr>
        <w:t>A. bus</w:t>
      </w:r>
    </w:p>
    <w:p>
      <w:pPr>
        <w:keepNext/>
        <w:spacing w:before="0" w:after="40" w:line="240" w:lineRule="auto"/>
      </w:pPr>
      <w:r>
        <w:rPr>
          <w:rFonts w:ascii="Times New Roman" w:hAnsi="Times New Roman" w:eastAsia="Times New Roman"/>
          <w:b w:val="0"/>
          <w:i w:val="0"/>
          <w:color w:val="000000"/>
          <w:sz w:val="23"/>
        </w:rPr>
        <w:t>B. buses</w:t>
      </w:r>
    </w:p>
    <w:p>
      <w:pPr>
        <w:keepNext/>
        <w:spacing w:before="0" w:after="40" w:line="240" w:lineRule="auto"/>
      </w:pPr>
      <w:r>
        <w:rPr>
          <w:rFonts w:ascii="Times New Roman" w:hAnsi="Times New Roman" w:eastAsia="Times New Roman"/>
          <w:b w:val="0"/>
          <w:i w:val="0"/>
          <w:color w:val="000000"/>
          <w:sz w:val="23"/>
        </w:rPr>
        <w:t>C. buss</w:t>
      </w:r>
    </w:p>
    <w:p>
      <w:pPr>
        <w:keepNext w:val="0"/>
        <w:spacing w:before="0" w:after="200" w:line="240" w:lineRule="auto"/>
      </w:pPr>
      <w:r>
        <w:rPr>
          <w:rFonts w:ascii="Times New Roman" w:hAnsi="Times New Roman" w:eastAsia="Times New Roman"/>
          <w:b w:val="0"/>
          <w:i w:val="0"/>
          <w:color w:val="000000"/>
          <w:sz w:val="23"/>
        </w:rPr>
        <w:t>D. busies</w:t>
      </w:r>
    </w:p>
    <w:p>
      <w:pPr>
        <w:keepNext/>
        <w:spacing w:before="80" w:after="60" w:line="240" w:lineRule="auto"/>
      </w:pPr>
      <w:r>
        <w:rPr>
          <w:rFonts w:ascii="Times New Roman" w:hAnsi="Times New Roman" w:eastAsia="Times New Roman"/>
          <w:b w:val="0"/>
          <w:i w:val="0"/>
          <w:color w:val="000000"/>
          <w:sz w:val="23"/>
        </w:rPr>
        <w:t>4. These are my ______ bicycles.</w:t>
      </w:r>
    </w:p>
    <w:p>
      <w:pPr>
        <w:keepNext/>
        <w:spacing w:before="0" w:after="40" w:line="240" w:lineRule="auto"/>
      </w:pPr>
      <w:r>
        <w:rPr>
          <w:rFonts w:ascii="Times New Roman" w:hAnsi="Times New Roman" w:eastAsia="Times New Roman"/>
          <w:b w:val="0"/>
          <w:i w:val="0"/>
          <w:color w:val="000000"/>
          <w:sz w:val="23"/>
        </w:rPr>
        <w:t>A. brothers</w:t>
      </w:r>
    </w:p>
    <w:p>
      <w:pPr>
        <w:keepNext/>
        <w:spacing w:before="0" w:after="40" w:line="240" w:lineRule="auto"/>
      </w:pPr>
      <w:r>
        <w:rPr>
          <w:rFonts w:ascii="Times New Roman" w:hAnsi="Times New Roman" w:eastAsia="Times New Roman"/>
          <w:b w:val="0"/>
          <w:i w:val="0"/>
          <w:color w:val="000000"/>
          <w:sz w:val="23"/>
        </w:rPr>
        <w:t>B. brother’s</w:t>
      </w:r>
    </w:p>
    <w:p>
      <w:pPr>
        <w:keepNext/>
        <w:spacing w:before="0" w:after="40" w:line="240" w:lineRule="auto"/>
      </w:pPr>
      <w:r>
        <w:rPr>
          <w:rFonts w:ascii="Times New Roman" w:hAnsi="Times New Roman" w:eastAsia="Times New Roman"/>
          <w:b w:val="0"/>
          <w:i w:val="0"/>
          <w:color w:val="000000"/>
          <w:sz w:val="23"/>
        </w:rPr>
        <w:t>C. brothers’</w:t>
      </w:r>
    </w:p>
    <w:p>
      <w:pPr>
        <w:keepNext w:val="0"/>
        <w:spacing w:before="0" w:after="200" w:line="240" w:lineRule="auto"/>
      </w:pPr>
      <w:r>
        <w:rPr>
          <w:rFonts w:ascii="Times New Roman" w:hAnsi="Times New Roman" w:eastAsia="Times New Roman"/>
          <w:b w:val="0"/>
          <w:i w:val="0"/>
          <w:color w:val="000000"/>
          <w:sz w:val="23"/>
        </w:rPr>
        <w:t>D. brother</w:t>
      </w:r>
    </w:p>
    <w:p>
      <w:pPr>
        <w:keepNext/>
        <w:spacing w:before="80" w:after="60" w:line="240" w:lineRule="auto"/>
      </w:pPr>
      <w:r>
        <w:rPr>
          <w:rFonts w:ascii="Times New Roman" w:hAnsi="Times New Roman" w:eastAsia="Times New Roman"/>
          <w:b w:val="0"/>
          <w:i w:val="0"/>
          <w:color w:val="000000"/>
          <w:sz w:val="23"/>
        </w:rPr>
        <w:t>5. The baby was sleeping ______, so everyone spoke quietly.</w:t>
      </w:r>
    </w:p>
    <w:p>
      <w:pPr>
        <w:keepNext/>
        <w:spacing w:before="0" w:after="40" w:line="240" w:lineRule="auto"/>
      </w:pPr>
      <w:r>
        <w:rPr>
          <w:rFonts w:ascii="Times New Roman" w:hAnsi="Times New Roman" w:eastAsia="Times New Roman"/>
          <w:b w:val="0"/>
          <w:i w:val="0"/>
          <w:color w:val="000000"/>
          <w:sz w:val="23"/>
        </w:rPr>
        <w:t>A. peaceful</w:t>
      </w:r>
    </w:p>
    <w:p>
      <w:pPr>
        <w:keepNext/>
        <w:spacing w:before="0" w:after="40" w:line="240" w:lineRule="auto"/>
      </w:pPr>
      <w:r>
        <w:rPr>
          <w:rFonts w:ascii="Times New Roman" w:hAnsi="Times New Roman" w:eastAsia="Times New Roman"/>
          <w:b w:val="0"/>
          <w:i w:val="0"/>
          <w:color w:val="000000"/>
          <w:sz w:val="23"/>
        </w:rPr>
        <w:t>B. peacefully</w:t>
      </w:r>
    </w:p>
    <w:p>
      <w:pPr>
        <w:keepNext/>
        <w:spacing w:before="0" w:after="40" w:line="240" w:lineRule="auto"/>
      </w:pPr>
      <w:r>
        <w:rPr>
          <w:rFonts w:ascii="Times New Roman" w:hAnsi="Times New Roman" w:eastAsia="Times New Roman"/>
          <w:b w:val="0"/>
          <w:i w:val="0"/>
          <w:color w:val="000000"/>
          <w:sz w:val="23"/>
        </w:rPr>
        <w:t>C. peace</w:t>
      </w:r>
    </w:p>
    <w:p>
      <w:pPr>
        <w:keepNext w:val="0"/>
        <w:spacing w:before="0" w:after="200" w:line="240" w:lineRule="auto"/>
      </w:pPr>
      <w:r>
        <w:rPr>
          <w:rFonts w:ascii="Times New Roman" w:hAnsi="Times New Roman" w:eastAsia="Times New Roman"/>
          <w:b w:val="0"/>
          <w:i w:val="0"/>
          <w:color w:val="000000"/>
          <w:sz w:val="23"/>
        </w:rPr>
        <w:t>D. more peaceful</w:t>
      </w:r>
    </w:p>
    <w:p>
      <w:pPr>
        <w:keepNext/>
        <w:spacing w:before="80" w:after="60" w:line="240" w:lineRule="auto"/>
      </w:pPr>
      <w:r>
        <w:rPr>
          <w:rFonts w:ascii="Times New Roman" w:hAnsi="Times New Roman" w:eastAsia="Times New Roman"/>
          <w:b w:val="0"/>
          <w:i w:val="0"/>
          <w:color w:val="000000"/>
          <w:sz w:val="23"/>
        </w:rPr>
        <w:t>6. We saw ______ elephant at ______ zoo yesterday.</w:t>
      </w:r>
    </w:p>
    <w:p>
      <w:pPr>
        <w:keepNext/>
        <w:spacing w:before="0" w:after="40" w:line="240" w:lineRule="auto"/>
      </w:pPr>
      <w:r>
        <w:rPr>
          <w:rFonts w:ascii="Times New Roman" w:hAnsi="Times New Roman" w:eastAsia="Times New Roman"/>
          <w:b w:val="0"/>
          <w:i w:val="0"/>
          <w:color w:val="000000"/>
          <w:sz w:val="23"/>
        </w:rPr>
        <w:t>A. a / a</w:t>
      </w:r>
    </w:p>
    <w:p>
      <w:pPr>
        <w:keepNext/>
        <w:spacing w:before="0" w:after="40" w:line="240" w:lineRule="auto"/>
      </w:pPr>
      <w:r>
        <w:rPr>
          <w:rFonts w:ascii="Times New Roman" w:hAnsi="Times New Roman" w:eastAsia="Times New Roman"/>
          <w:b w:val="0"/>
          <w:i w:val="0"/>
          <w:color w:val="000000"/>
          <w:sz w:val="23"/>
        </w:rPr>
        <w:t>B. an / the</w:t>
      </w:r>
    </w:p>
    <w:p>
      <w:pPr>
        <w:keepNext/>
        <w:spacing w:before="0" w:after="40" w:line="240" w:lineRule="auto"/>
      </w:pPr>
      <w:r>
        <w:rPr>
          <w:rFonts w:ascii="Times New Roman" w:hAnsi="Times New Roman" w:eastAsia="Times New Roman"/>
          <w:b w:val="0"/>
          <w:i w:val="0"/>
          <w:color w:val="000000"/>
          <w:sz w:val="23"/>
        </w:rPr>
        <w:t>C. the / an</w:t>
      </w:r>
    </w:p>
    <w:p>
      <w:pPr>
        <w:keepNext w:val="0"/>
        <w:spacing w:before="0" w:after="200" w:line="240" w:lineRule="auto"/>
      </w:pPr>
      <w:r>
        <w:rPr>
          <w:rFonts w:ascii="Times New Roman" w:hAnsi="Times New Roman" w:eastAsia="Times New Roman"/>
          <w:b w:val="0"/>
          <w:i w:val="0"/>
          <w:color w:val="000000"/>
          <w:sz w:val="23"/>
        </w:rPr>
        <w:t>D. an / an</w:t>
      </w:r>
    </w:p>
    <w:p>
      <w:pPr>
        <w:keepNext/>
        <w:spacing w:before="80" w:after="60" w:line="240" w:lineRule="auto"/>
      </w:pPr>
      <w:r>
        <w:rPr>
          <w:rFonts w:ascii="Times New Roman" w:hAnsi="Times New Roman" w:eastAsia="Times New Roman"/>
          <w:b w:val="0"/>
          <w:i w:val="0"/>
          <w:color w:val="000000"/>
          <w:sz w:val="23"/>
        </w:rPr>
        <w:t>7. The meeting starts ______ 9 a.m. ______ Monday.</w:t>
      </w:r>
    </w:p>
    <w:p>
      <w:pPr>
        <w:keepNext/>
        <w:spacing w:before="0" w:after="40" w:line="240" w:lineRule="auto"/>
      </w:pPr>
      <w:r>
        <w:rPr>
          <w:rFonts w:ascii="Times New Roman" w:hAnsi="Times New Roman" w:eastAsia="Times New Roman"/>
          <w:b w:val="0"/>
          <w:i w:val="0"/>
          <w:color w:val="000000"/>
          <w:sz w:val="23"/>
        </w:rPr>
        <w:t>A. at / on</w:t>
      </w:r>
    </w:p>
    <w:p>
      <w:pPr>
        <w:keepNext/>
        <w:spacing w:before="0" w:after="40" w:line="240" w:lineRule="auto"/>
      </w:pPr>
      <w:r>
        <w:rPr>
          <w:rFonts w:ascii="Times New Roman" w:hAnsi="Times New Roman" w:eastAsia="Times New Roman"/>
          <w:b w:val="0"/>
          <w:i w:val="0"/>
          <w:color w:val="000000"/>
          <w:sz w:val="23"/>
        </w:rPr>
        <w:t>B. on / at</w:t>
      </w:r>
    </w:p>
    <w:p>
      <w:pPr>
        <w:keepNext/>
        <w:spacing w:before="0" w:after="40" w:line="240" w:lineRule="auto"/>
      </w:pPr>
      <w:r>
        <w:rPr>
          <w:rFonts w:ascii="Times New Roman" w:hAnsi="Times New Roman" w:eastAsia="Times New Roman"/>
          <w:b w:val="0"/>
          <w:i w:val="0"/>
          <w:color w:val="000000"/>
          <w:sz w:val="23"/>
        </w:rPr>
        <w:t>C. in / on</w:t>
      </w:r>
    </w:p>
    <w:p>
      <w:pPr>
        <w:keepNext w:val="0"/>
        <w:spacing w:before="0" w:after="200" w:line="240" w:lineRule="auto"/>
      </w:pPr>
      <w:r>
        <w:rPr>
          <w:rFonts w:ascii="Times New Roman" w:hAnsi="Times New Roman" w:eastAsia="Times New Roman"/>
          <w:b w:val="0"/>
          <w:i w:val="0"/>
          <w:color w:val="000000"/>
          <w:sz w:val="23"/>
        </w:rPr>
        <w:t>D. at / in</w:t>
      </w:r>
    </w:p>
    <w:p>
      <w:pPr>
        <w:keepNext/>
        <w:spacing w:before="80" w:after="60" w:line="240" w:lineRule="auto"/>
      </w:pPr>
      <w:r>
        <w:rPr>
          <w:rFonts w:ascii="Times New Roman" w:hAnsi="Times New Roman" w:eastAsia="Times New Roman"/>
          <w:b w:val="0"/>
          <w:i w:val="0"/>
          <w:color w:val="000000"/>
          <w:sz w:val="23"/>
        </w:rPr>
        <w:t>8. ______ a small lake behind the school.</w:t>
      </w:r>
    </w:p>
    <w:p>
      <w:pPr>
        <w:keepNext/>
        <w:spacing w:before="0" w:after="40" w:line="240" w:lineRule="auto"/>
      </w:pPr>
      <w:r>
        <w:rPr>
          <w:rFonts w:ascii="Times New Roman" w:hAnsi="Times New Roman" w:eastAsia="Times New Roman"/>
          <w:b w:val="0"/>
          <w:i w:val="0"/>
          <w:color w:val="000000"/>
          <w:sz w:val="23"/>
        </w:rPr>
        <w:t>A. There are</w:t>
      </w:r>
    </w:p>
    <w:p>
      <w:pPr>
        <w:keepNext/>
        <w:spacing w:before="0" w:after="40" w:line="240" w:lineRule="auto"/>
      </w:pPr>
      <w:r>
        <w:rPr>
          <w:rFonts w:ascii="Times New Roman" w:hAnsi="Times New Roman" w:eastAsia="Times New Roman"/>
          <w:b w:val="0"/>
          <w:i w:val="0"/>
          <w:color w:val="000000"/>
          <w:sz w:val="23"/>
        </w:rPr>
        <w:t>B. There is</w:t>
      </w:r>
    </w:p>
    <w:p>
      <w:pPr>
        <w:keepNext/>
        <w:spacing w:before="0" w:after="40" w:line="240" w:lineRule="auto"/>
      </w:pPr>
      <w:r>
        <w:rPr>
          <w:rFonts w:ascii="Times New Roman" w:hAnsi="Times New Roman" w:eastAsia="Times New Roman"/>
          <w:b w:val="0"/>
          <w:i w:val="0"/>
          <w:color w:val="000000"/>
          <w:sz w:val="23"/>
        </w:rPr>
        <w:t>C. They are</w:t>
      </w:r>
    </w:p>
    <w:p>
      <w:pPr>
        <w:keepNext w:val="0"/>
        <w:spacing w:before="0" w:after="200" w:line="240" w:lineRule="auto"/>
      </w:pPr>
      <w:r>
        <w:rPr>
          <w:rFonts w:ascii="Times New Roman" w:hAnsi="Times New Roman" w:eastAsia="Times New Roman"/>
          <w:b w:val="0"/>
          <w:i w:val="0"/>
          <w:color w:val="000000"/>
          <w:sz w:val="23"/>
        </w:rPr>
        <w:t>D. It has</w:t>
      </w:r>
    </w:p>
    <w:p>
      <w:pPr>
        <w:keepNext/>
        <w:spacing w:before="80" w:after="60" w:line="240" w:lineRule="auto"/>
      </w:pPr>
      <w:r>
        <w:rPr>
          <w:rFonts w:ascii="Times New Roman" w:hAnsi="Times New Roman" w:eastAsia="Times New Roman"/>
          <w:b w:val="0"/>
          <w:i w:val="0"/>
          <w:color w:val="000000"/>
          <w:sz w:val="23"/>
        </w:rPr>
        <w:t>9. ______ flowers near me smell nice, but ______ tree over there is very old.</w:t>
      </w:r>
    </w:p>
    <w:p>
      <w:pPr>
        <w:keepNext/>
        <w:spacing w:before="0" w:after="40" w:line="240" w:lineRule="auto"/>
      </w:pPr>
      <w:r>
        <w:rPr>
          <w:rFonts w:ascii="Times New Roman" w:hAnsi="Times New Roman" w:eastAsia="Times New Roman"/>
          <w:b w:val="0"/>
          <w:i w:val="0"/>
          <w:color w:val="000000"/>
          <w:sz w:val="23"/>
        </w:rPr>
        <w:t>A. These / that</w:t>
      </w:r>
    </w:p>
    <w:p>
      <w:pPr>
        <w:keepNext/>
        <w:spacing w:before="0" w:after="40" w:line="240" w:lineRule="auto"/>
      </w:pPr>
      <w:r>
        <w:rPr>
          <w:rFonts w:ascii="Times New Roman" w:hAnsi="Times New Roman" w:eastAsia="Times New Roman"/>
          <w:b w:val="0"/>
          <w:i w:val="0"/>
          <w:color w:val="000000"/>
          <w:sz w:val="23"/>
        </w:rPr>
        <w:t>B. This / those</w:t>
      </w:r>
    </w:p>
    <w:p>
      <w:pPr>
        <w:keepNext/>
        <w:spacing w:before="0" w:after="40" w:line="240" w:lineRule="auto"/>
      </w:pPr>
      <w:r>
        <w:rPr>
          <w:rFonts w:ascii="Times New Roman" w:hAnsi="Times New Roman" w:eastAsia="Times New Roman"/>
          <w:b w:val="0"/>
          <w:i w:val="0"/>
          <w:color w:val="000000"/>
          <w:sz w:val="23"/>
        </w:rPr>
        <w:t>C. That / these</w:t>
      </w:r>
    </w:p>
    <w:p>
      <w:pPr>
        <w:keepNext w:val="0"/>
        <w:spacing w:before="0" w:after="200" w:line="240" w:lineRule="auto"/>
      </w:pPr>
      <w:r>
        <w:rPr>
          <w:rFonts w:ascii="Times New Roman" w:hAnsi="Times New Roman" w:eastAsia="Times New Roman"/>
          <w:b w:val="0"/>
          <w:i w:val="0"/>
          <w:color w:val="000000"/>
          <w:sz w:val="23"/>
        </w:rPr>
        <w:t>D. Those / this</w:t>
      </w:r>
    </w:p>
    <w:p>
      <w:pPr>
        <w:keepNext/>
        <w:spacing w:before="80" w:after="60" w:line="240" w:lineRule="auto"/>
      </w:pPr>
      <w:r>
        <w:rPr>
          <w:rFonts w:ascii="Times New Roman" w:hAnsi="Times New Roman" w:eastAsia="Times New Roman"/>
          <w:b w:val="0"/>
          <w:i w:val="0"/>
          <w:color w:val="000000"/>
          <w:sz w:val="23"/>
        </w:rPr>
        <w:t>10. Would you like ______ tea?</w:t>
      </w:r>
    </w:p>
    <w:p>
      <w:pPr>
        <w:keepNext/>
        <w:spacing w:before="0" w:after="40" w:line="240" w:lineRule="auto"/>
      </w:pPr>
      <w:r>
        <w:rPr>
          <w:rFonts w:ascii="Times New Roman" w:hAnsi="Times New Roman" w:eastAsia="Times New Roman"/>
          <w:b w:val="0"/>
          <w:i w:val="0"/>
          <w:color w:val="000000"/>
          <w:sz w:val="23"/>
        </w:rPr>
        <w:t>A. any</w:t>
      </w:r>
    </w:p>
    <w:p>
      <w:pPr>
        <w:keepNext/>
        <w:spacing w:before="0" w:after="40" w:line="240" w:lineRule="auto"/>
      </w:pPr>
      <w:r>
        <w:rPr>
          <w:rFonts w:ascii="Times New Roman" w:hAnsi="Times New Roman" w:eastAsia="Times New Roman"/>
          <w:b w:val="0"/>
          <w:i w:val="0"/>
          <w:color w:val="000000"/>
          <w:sz w:val="23"/>
        </w:rPr>
        <w:t>B. some</w:t>
      </w:r>
    </w:p>
    <w:p>
      <w:pPr>
        <w:keepNext/>
        <w:spacing w:before="0" w:after="40" w:line="240" w:lineRule="auto"/>
      </w:pPr>
      <w:r>
        <w:rPr>
          <w:rFonts w:ascii="Times New Roman" w:hAnsi="Times New Roman" w:eastAsia="Times New Roman"/>
          <w:b w:val="0"/>
          <w:i w:val="0"/>
          <w:color w:val="000000"/>
          <w:sz w:val="23"/>
        </w:rPr>
        <w:t>C. many</w:t>
      </w:r>
    </w:p>
    <w:p>
      <w:pPr>
        <w:keepNext w:val="0"/>
        <w:spacing w:before="0" w:after="200" w:line="240" w:lineRule="auto"/>
      </w:pPr>
      <w:r>
        <w:rPr>
          <w:rFonts w:ascii="Times New Roman" w:hAnsi="Times New Roman" w:eastAsia="Times New Roman"/>
          <w:b w:val="0"/>
          <w:i w:val="0"/>
          <w:color w:val="000000"/>
          <w:sz w:val="23"/>
        </w:rPr>
        <w:t>D. few</w:t>
      </w:r>
    </w:p>
    <w:p>
      <w:pPr>
        <w:keepNext/>
        <w:spacing w:before="80" w:after="60" w:line="240" w:lineRule="auto"/>
      </w:pPr>
      <w:r>
        <w:rPr>
          <w:rFonts w:ascii="Times New Roman" w:hAnsi="Times New Roman" w:eastAsia="Times New Roman"/>
          <w:b w:val="0"/>
          <w:i w:val="0"/>
          <w:color w:val="000000"/>
          <w:sz w:val="23"/>
        </w:rPr>
        <w:t>11. How ______ books did you borrow from the library?</w:t>
      </w:r>
    </w:p>
    <w:p>
      <w:pPr>
        <w:keepNext/>
        <w:spacing w:before="0" w:after="40" w:line="240" w:lineRule="auto"/>
      </w:pPr>
      <w:r>
        <w:rPr>
          <w:rFonts w:ascii="Times New Roman" w:hAnsi="Times New Roman" w:eastAsia="Times New Roman"/>
          <w:b w:val="0"/>
          <w:i w:val="0"/>
          <w:color w:val="000000"/>
          <w:sz w:val="23"/>
        </w:rPr>
        <w:t>A. much</w:t>
      </w:r>
    </w:p>
    <w:p>
      <w:pPr>
        <w:keepNext/>
        <w:spacing w:before="0" w:after="40" w:line="240" w:lineRule="auto"/>
      </w:pPr>
      <w:r>
        <w:rPr>
          <w:rFonts w:ascii="Times New Roman" w:hAnsi="Times New Roman" w:eastAsia="Times New Roman"/>
          <w:b w:val="0"/>
          <w:i w:val="0"/>
          <w:color w:val="000000"/>
          <w:sz w:val="23"/>
        </w:rPr>
        <w:t>B. many</w:t>
      </w:r>
    </w:p>
    <w:p>
      <w:pPr>
        <w:keepNext/>
        <w:spacing w:before="0" w:after="40" w:line="240" w:lineRule="auto"/>
      </w:pPr>
      <w:r>
        <w:rPr>
          <w:rFonts w:ascii="Times New Roman" w:hAnsi="Times New Roman" w:eastAsia="Times New Roman"/>
          <w:b w:val="0"/>
          <w:i w:val="0"/>
          <w:color w:val="000000"/>
          <w:sz w:val="23"/>
        </w:rPr>
        <w:t>C. little</w:t>
      </w:r>
    </w:p>
    <w:p>
      <w:pPr>
        <w:keepNext w:val="0"/>
        <w:spacing w:before="0" w:after="200" w:line="240" w:lineRule="auto"/>
      </w:pPr>
      <w:r>
        <w:rPr>
          <w:rFonts w:ascii="Times New Roman" w:hAnsi="Times New Roman" w:eastAsia="Times New Roman"/>
          <w:b w:val="0"/>
          <w:i w:val="0"/>
          <w:color w:val="000000"/>
          <w:sz w:val="23"/>
        </w:rPr>
        <w:t>D. a little</w:t>
      </w:r>
    </w:p>
    <w:p>
      <w:pPr>
        <w:keepNext/>
        <w:spacing w:before="80" w:after="60" w:line="240" w:lineRule="auto"/>
      </w:pPr>
      <w:r>
        <w:rPr>
          <w:rFonts w:ascii="Times New Roman" w:hAnsi="Times New Roman" w:eastAsia="Times New Roman"/>
          <w:b w:val="0"/>
          <w:i w:val="0"/>
          <w:color w:val="000000"/>
          <w:sz w:val="23"/>
        </w:rPr>
        <w:t>12. We have very ______ time, so please hurry.</w:t>
      </w:r>
    </w:p>
    <w:p>
      <w:pPr>
        <w:keepNext/>
        <w:spacing w:before="0" w:after="40" w:line="240" w:lineRule="auto"/>
      </w:pPr>
      <w:r>
        <w:rPr>
          <w:rFonts w:ascii="Times New Roman" w:hAnsi="Times New Roman" w:eastAsia="Times New Roman"/>
          <w:b w:val="0"/>
          <w:i w:val="0"/>
          <w:color w:val="000000"/>
          <w:sz w:val="23"/>
        </w:rPr>
        <w:t>A. few</w:t>
      </w:r>
    </w:p>
    <w:p>
      <w:pPr>
        <w:keepNext/>
        <w:spacing w:before="0" w:after="40" w:line="240" w:lineRule="auto"/>
      </w:pPr>
      <w:r>
        <w:rPr>
          <w:rFonts w:ascii="Times New Roman" w:hAnsi="Times New Roman" w:eastAsia="Times New Roman"/>
          <w:b w:val="0"/>
          <w:i w:val="0"/>
          <w:color w:val="000000"/>
          <w:sz w:val="23"/>
        </w:rPr>
        <w:t>B. a few</w:t>
      </w:r>
    </w:p>
    <w:p>
      <w:pPr>
        <w:keepNext/>
        <w:spacing w:before="0" w:after="40" w:line="240" w:lineRule="auto"/>
      </w:pPr>
      <w:r>
        <w:rPr>
          <w:rFonts w:ascii="Times New Roman" w:hAnsi="Times New Roman" w:eastAsia="Times New Roman"/>
          <w:b w:val="0"/>
          <w:i w:val="0"/>
          <w:color w:val="000000"/>
          <w:sz w:val="23"/>
        </w:rPr>
        <w:t>C. little</w:t>
      </w:r>
    </w:p>
    <w:p>
      <w:pPr>
        <w:keepNext w:val="0"/>
        <w:spacing w:before="0" w:after="200" w:line="240" w:lineRule="auto"/>
      </w:pPr>
      <w:r>
        <w:rPr>
          <w:rFonts w:ascii="Times New Roman" w:hAnsi="Times New Roman" w:eastAsia="Times New Roman"/>
          <w:b w:val="0"/>
          <w:i w:val="0"/>
          <w:color w:val="000000"/>
          <w:sz w:val="23"/>
        </w:rPr>
        <w:t>D. a little</w:t>
      </w:r>
    </w:p>
    <w:p>
      <w:pPr>
        <w:keepNext/>
        <w:spacing w:before="80" w:after="60" w:line="240" w:lineRule="auto"/>
      </w:pPr>
      <w:r>
        <w:rPr>
          <w:rFonts w:ascii="Times New Roman" w:hAnsi="Times New Roman" w:eastAsia="Times New Roman"/>
          <w:b w:val="0"/>
          <w:i w:val="0"/>
          <w:color w:val="000000"/>
          <w:sz w:val="23"/>
        </w:rPr>
        <w:t>13. ______ did you buy this jacket? – At the new shopping center.</w:t>
      </w:r>
    </w:p>
    <w:p>
      <w:pPr>
        <w:keepNext/>
        <w:spacing w:before="0" w:after="40" w:line="240" w:lineRule="auto"/>
      </w:pPr>
      <w:r>
        <w:rPr>
          <w:rFonts w:ascii="Times New Roman" w:hAnsi="Times New Roman" w:eastAsia="Times New Roman"/>
          <w:b w:val="0"/>
          <w:i w:val="0"/>
          <w:color w:val="000000"/>
          <w:sz w:val="23"/>
        </w:rPr>
        <w:t>A. What</w:t>
      </w:r>
    </w:p>
    <w:p>
      <w:pPr>
        <w:keepNext/>
        <w:spacing w:before="0" w:after="40" w:line="240" w:lineRule="auto"/>
      </w:pPr>
      <w:r>
        <w:rPr>
          <w:rFonts w:ascii="Times New Roman" w:hAnsi="Times New Roman" w:eastAsia="Times New Roman"/>
          <w:b w:val="0"/>
          <w:i w:val="0"/>
          <w:color w:val="000000"/>
          <w:sz w:val="23"/>
        </w:rPr>
        <w:t>B. Where</w:t>
      </w:r>
    </w:p>
    <w:p>
      <w:pPr>
        <w:keepNext/>
        <w:spacing w:before="0" w:after="40" w:line="240" w:lineRule="auto"/>
      </w:pPr>
      <w:r>
        <w:rPr>
          <w:rFonts w:ascii="Times New Roman" w:hAnsi="Times New Roman" w:eastAsia="Times New Roman"/>
          <w:b w:val="0"/>
          <w:i w:val="0"/>
          <w:color w:val="000000"/>
          <w:sz w:val="23"/>
        </w:rPr>
        <w:t>C. Why</w:t>
      </w:r>
    </w:p>
    <w:p>
      <w:pPr>
        <w:keepNext w:val="0"/>
        <w:spacing w:before="0" w:after="200" w:line="240" w:lineRule="auto"/>
      </w:pPr>
      <w:r>
        <w:rPr>
          <w:rFonts w:ascii="Times New Roman" w:hAnsi="Times New Roman" w:eastAsia="Times New Roman"/>
          <w:b w:val="0"/>
          <w:i w:val="0"/>
          <w:color w:val="000000"/>
          <w:sz w:val="23"/>
        </w:rPr>
        <w:t>D. Who</w:t>
      </w:r>
    </w:p>
    <w:p>
      <w:pPr>
        <w:keepNext/>
        <w:spacing w:before="80" w:after="60" w:line="240" w:lineRule="auto"/>
      </w:pPr>
      <w:r>
        <w:rPr>
          <w:rFonts w:ascii="Times New Roman" w:hAnsi="Times New Roman" w:eastAsia="Times New Roman"/>
          <w:b w:val="0"/>
          <w:i w:val="0"/>
          <w:color w:val="000000"/>
          <w:sz w:val="23"/>
        </w:rPr>
        <w:t>14. ______ your mother work on Saturdays?</w:t>
      </w:r>
    </w:p>
    <w:p>
      <w:pPr>
        <w:keepNext/>
        <w:spacing w:before="0" w:after="40" w:line="240" w:lineRule="auto"/>
      </w:pPr>
      <w:r>
        <w:rPr>
          <w:rFonts w:ascii="Times New Roman" w:hAnsi="Times New Roman" w:eastAsia="Times New Roman"/>
          <w:b w:val="0"/>
          <w:i w:val="0"/>
          <w:color w:val="000000"/>
          <w:sz w:val="23"/>
        </w:rPr>
        <w:t>A. Is</w:t>
      </w:r>
    </w:p>
    <w:p>
      <w:pPr>
        <w:keepNext/>
        <w:spacing w:before="0" w:after="40" w:line="240" w:lineRule="auto"/>
      </w:pPr>
      <w:r>
        <w:rPr>
          <w:rFonts w:ascii="Times New Roman" w:hAnsi="Times New Roman" w:eastAsia="Times New Roman"/>
          <w:b w:val="0"/>
          <w:i w:val="0"/>
          <w:color w:val="000000"/>
          <w:sz w:val="23"/>
        </w:rPr>
        <w:t>B. Does</w:t>
      </w:r>
    </w:p>
    <w:p>
      <w:pPr>
        <w:keepNext/>
        <w:spacing w:before="0" w:after="40" w:line="240" w:lineRule="auto"/>
      </w:pPr>
      <w:r>
        <w:rPr>
          <w:rFonts w:ascii="Times New Roman" w:hAnsi="Times New Roman" w:eastAsia="Times New Roman"/>
          <w:b w:val="0"/>
          <w:i w:val="0"/>
          <w:color w:val="000000"/>
          <w:sz w:val="23"/>
        </w:rPr>
        <w:t>C. Do</w:t>
      </w:r>
    </w:p>
    <w:p>
      <w:pPr>
        <w:keepNext w:val="0"/>
        <w:spacing w:before="0" w:after="200" w:line="240" w:lineRule="auto"/>
      </w:pPr>
      <w:r>
        <w:rPr>
          <w:rFonts w:ascii="Times New Roman" w:hAnsi="Times New Roman" w:eastAsia="Times New Roman"/>
          <w:b w:val="0"/>
          <w:i w:val="0"/>
          <w:color w:val="000000"/>
          <w:sz w:val="23"/>
        </w:rPr>
        <w:t>D. Has</w:t>
      </w:r>
    </w:p>
    <w:p>
      <w:pPr>
        <w:keepNext/>
        <w:spacing w:before="80" w:after="60" w:line="240" w:lineRule="auto"/>
      </w:pPr>
      <w:r>
        <w:rPr>
          <w:rFonts w:ascii="Times New Roman" w:hAnsi="Times New Roman" w:eastAsia="Times New Roman"/>
          <w:b w:val="0"/>
          <w:i w:val="0"/>
          <w:color w:val="000000"/>
          <w:sz w:val="23"/>
        </w:rPr>
        <w:t>15. ______ the door quietly, please.</w:t>
      </w:r>
    </w:p>
    <w:p>
      <w:pPr>
        <w:keepNext/>
        <w:spacing w:before="0" w:after="40" w:line="240" w:lineRule="auto"/>
      </w:pPr>
      <w:r>
        <w:rPr>
          <w:rFonts w:ascii="Times New Roman" w:hAnsi="Times New Roman" w:eastAsia="Times New Roman"/>
          <w:b w:val="0"/>
          <w:i w:val="0"/>
          <w:color w:val="000000"/>
          <w:sz w:val="23"/>
        </w:rPr>
        <w:t>A. Closing</w:t>
      </w:r>
    </w:p>
    <w:p>
      <w:pPr>
        <w:keepNext/>
        <w:spacing w:before="0" w:after="40" w:line="240" w:lineRule="auto"/>
      </w:pPr>
      <w:r>
        <w:rPr>
          <w:rFonts w:ascii="Times New Roman" w:hAnsi="Times New Roman" w:eastAsia="Times New Roman"/>
          <w:b w:val="0"/>
          <w:i w:val="0"/>
          <w:color w:val="000000"/>
          <w:sz w:val="23"/>
        </w:rPr>
        <w:t>B. Close</w:t>
      </w:r>
    </w:p>
    <w:p>
      <w:pPr>
        <w:keepNext/>
        <w:spacing w:before="0" w:after="40" w:line="240" w:lineRule="auto"/>
      </w:pPr>
      <w:r>
        <w:rPr>
          <w:rFonts w:ascii="Times New Roman" w:hAnsi="Times New Roman" w:eastAsia="Times New Roman"/>
          <w:b w:val="0"/>
          <w:i w:val="0"/>
          <w:color w:val="000000"/>
          <w:sz w:val="23"/>
        </w:rPr>
        <w:t>C. Closed</w:t>
      </w:r>
    </w:p>
    <w:p>
      <w:pPr>
        <w:keepNext w:val="0"/>
        <w:spacing w:before="0" w:after="200" w:line="240" w:lineRule="auto"/>
      </w:pPr>
      <w:r>
        <w:rPr>
          <w:rFonts w:ascii="Times New Roman" w:hAnsi="Times New Roman" w:eastAsia="Times New Roman"/>
          <w:b w:val="0"/>
          <w:i w:val="0"/>
          <w:color w:val="000000"/>
          <w:sz w:val="23"/>
        </w:rPr>
        <w:t>D. To close</w:t>
      </w:r>
    </w:p>
    <w:p>
      <w:pPr>
        <w:keepNext/>
        <w:spacing w:before="80" w:after="60" w:line="240" w:lineRule="auto"/>
      </w:pPr>
      <w:r>
        <w:rPr>
          <w:rFonts w:ascii="Times New Roman" w:hAnsi="Times New Roman" w:eastAsia="Times New Roman"/>
          <w:b w:val="0"/>
          <w:i w:val="0"/>
          <w:color w:val="000000"/>
          <w:sz w:val="23"/>
        </w:rPr>
        <w:t>16. The train leaves at six, ______?</w:t>
      </w:r>
    </w:p>
    <w:p>
      <w:pPr>
        <w:keepNext/>
        <w:spacing w:before="0" w:after="40" w:line="240" w:lineRule="auto"/>
      </w:pPr>
      <w:r>
        <w:rPr>
          <w:rFonts w:ascii="Times New Roman" w:hAnsi="Times New Roman" w:eastAsia="Times New Roman"/>
          <w:b w:val="0"/>
          <w:i w:val="0"/>
          <w:color w:val="000000"/>
          <w:sz w:val="23"/>
        </w:rPr>
        <w:t>A. does it</w:t>
      </w:r>
    </w:p>
    <w:p>
      <w:pPr>
        <w:keepNext/>
        <w:spacing w:before="0" w:after="40" w:line="240" w:lineRule="auto"/>
      </w:pPr>
      <w:r>
        <w:rPr>
          <w:rFonts w:ascii="Times New Roman" w:hAnsi="Times New Roman" w:eastAsia="Times New Roman"/>
          <w:b w:val="0"/>
          <w:i w:val="0"/>
          <w:color w:val="000000"/>
          <w:sz w:val="23"/>
        </w:rPr>
        <w:t>B. doesn’t it</w:t>
      </w:r>
    </w:p>
    <w:p>
      <w:pPr>
        <w:keepNext/>
        <w:spacing w:before="0" w:after="40" w:line="240" w:lineRule="auto"/>
      </w:pPr>
      <w:r>
        <w:rPr>
          <w:rFonts w:ascii="Times New Roman" w:hAnsi="Times New Roman" w:eastAsia="Times New Roman"/>
          <w:b w:val="0"/>
          <w:i w:val="0"/>
          <w:color w:val="000000"/>
          <w:sz w:val="23"/>
        </w:rPr>
        <w:t>C. is it</w:t>
      </w:r>
    </w:p>
    <w:p>
      <w:pPr>
        <w:keepNext w:val="0"/>
        <w:spacing w:before="0" w:after="200" w:line="240" w:lineRule="auto"/>
      </w:pPr>
      <w:r>
        <w:rPr>
          <w:rFonts w:ascii="Times New Roman" w:hAnsi="Times New Roman" w:eastAsia="Times New Roman"/>
          <w:b w:val="0"/>
          <w:i w:val="0"/>
          <w:color w:val="000000"/>
          <w:sz w:val="23"/>
        </w:rPr>
        <w:t>D. isn’t it</w:t>
      </w:r>
    </w:p>
    <w:p>
      <w:pPr>
        <w:keepNext/>
        <w:spacing w:before="80" w:after="60" w:line="240" w:lineRule="auto"/>
      </w:pPr>
      <w:r>
        <w:rPr>
          <w:rFonts w:ascii="Times New Roman" w:hAnsi="Times New Roman" w:eastAsia="Times New Roman"/>
          <w:b w:val="0"/>
          <w:i w:val="0"/>
          <w:color w:val="000000"/>
          <w:sz w:val="23"/>
        </w:rPr>
        <w:t>17. I finished my homework ______.</w:t>
      </w:r>
    </w:p>
    <w:p>
      <w:pPr>
        <w:keepNext/>
        <w:spacing w:before="0" w:after="40" w:line="240" w:lineRule="auto"/>
      </w:pPr>
      <w:r>
        <w:rPr>
          <w:rFonts w:ascii="Times New Roman" w:hAnsi="Times New Roman" w:eastAsia="Times New Roman"/>
          <w:b w:val="0"/>
          <w:i w:val="0"/>
          <w:color w:val="000000"/>
          <w:sz w:val="23"/>
        </w:rPr>
        <w:t>A. tomorrow morning</w:t>
      </w:r>
    </w:p>
    <w:p>
      <w:pPr>
        <w:keepNext/>
        <w:spacing w:before="0" w:after="40" w:line="240" w:lineRule="auto"/>
      </w:pPr>
      <w:r>
        <w:rPr>
          <w:rFonts w:ascii="Times New Roman" w:hAnsi="Times New Roman" w:eastAsia="Times New Roman"/>
          <w:b w:val="0"/>
          <w:i w:val="0"/>
          <w:color w:val="000000"/>
          <w:sz w:val="23"/>
        </w:rPr>
        <w:t>B. right now</w:t>
      </w:r>
    </w:p>
    <w:p>
      <w:pPr>
        <w:keepNext/>
        <w:spacing w:before="0" w:after="40" w:line="240" w:lineRule="auto"/>
      </w:pPr>
      <w:r>
        <w:rPr>
          <w:rFonts w:ascii="Times New Roman" w:hAnsi="Times New Roman" w:eastAsia="Times New Roman"/>
          <w:b w:val="0"/>
          <w:i w:val="0"/>
          <w:color w:val="000000"/>
          <w:sz w:val="23"/>
        </w:rPr>
        <w:t>C. last night</w:t>
      </w:r>
    </w:p>
    <w:p>
      <w:pPr>
        <w:keepNext w:val="0"/>
        <w:spacing w:before="0" w:after="200" w:line="240" w:lineRule="auto"/>
      </w:pPr>
      <w:r>
        <w:rPr>
          <w:rFonts w:ascii="Times New Roman" w:hAnsi="Times New Roman" w:eastAsia="Times New Roman"/>
          <w:b w:val="0"/>
          <w:i w:val="0"/>
          <w:color w:val="000000"/>
          <w:sz w:val="23"/>
        </w:rPr>
        <w:t>D. next week</w:t>
      </w:r>
    </w:p>
    <w:p>
      <w:pPr>
        <w:keepNext/>
        <w:spacing w:before="80" w:after="60" w:line="240" w:lineRule="auto"/>
      </w:pPr>
      <w:r>
        <w:rPr>
          <w:rFonts w:ascii="Times New Roman" w:hAnsi="Times New Roman" w:eastAsia="Times New Roman"/>
          <w:b w:val="0"/>
          <w:i w:val="0"/>
          <w:color w:val="000000"/>
          <w:sz w:val="23"/>
        </w:rPr>
        <w:t>18. My grandfather ______ walk five kilometers every morning when he was younger.</w:t>
      </w:r>
    </w:p>
    <w:p>
      <w:pPr>
        <w:keepNext/>
        <w:spacing w:before="0" w:after="40" w:line="240" w:lineRule="auto"/>
      </w:pPr>
      <w:r>
        <w:rPr>
          <w:rFonts w:ascii="Times New Roman" w:hAnsi="Times New Roman" w:eastAsia="Times New Roman"/>
          <w:b w:val="0"/>
          <w:i w:val="0"/>
          <w:color w:val="000000"/>
          <w:sz w:val="23"/>
        </w:rPr>
        <w:t>A. used to</w:t>
      </w:r>
    </w:p>
    <w:p>
      <w:pPr>
        <w:keepNext/>
        <w:spacing w:before="0" w:after="40" w:line="240" w:lineRule="auto"/>
      </w:pPr>
      <w:r>
        <w:rPr>
          <w:rFonts w:ascii="Times New Roman" w:hAnsi="Times New Roman" w:eastAsia="Times New Roman"/>
          <w:b w:val="0"/>
          <w:i w:val="0"/>
          <w:color w:val="000000"/>
          <w:sz w:val="23"/>
        </w:rPr>
        <w:t>B. is used to</w:t>
      </w:r>
    </w:p>
    <w:p>
      <w:pPr>
        <w:keepNext/>
        <w:spacing w:before="0" w:after="40" w:line="240" w:lineRule="auto"/>
      </w:pPr>
      <w:r>
        <w:rPr>
          <w:rFonts w:ascii="Times New Roman" w:hAnsi="Times New Roman" w:eastAsia="Times New Roman"/>
          <w:b w:val="0"/>
          <w:i w:val="0"/>
          <w:color w:val="000000"/>
          <w:sz w:val="23"/>
        </w:rPr>
        <w:t>C. gets used to</w:t>
      </w:r>
    </w:p>
    <w:p>
      <w:pPr>
        <w:keepNext w:val="0"/>
        <w:spacing w:before="0" w:after="200" w:line="240" w:lineRule="auto"/>
      </w:pPr>
      <w:r>
        <w:rPr>
          <w:rFonts w:ascii="Times New Roman" w:hAnsi="Times New Roman" w:eastAsia="Times New Roman"/>
          <w:b w:val="0"/>
          <w:i w:val="0"/>
          <w:color w:val="000000"/>
          <w:sz w:val="23"/>
        </w:rPr>
        <w:t>D. use to</w:t>
      </w:r>
    </w:p>
    <w:p>
      <w:pPr>
        <w:keepNext/>
        <w:spacing w:before="80" w:after="60" w:line="240" w:lineRule="auto"/>
      </w:pPr>
      <w:r>
        <w:rPr>
          <w:rFonts w:ascii="Times New Roman" w:hAnsi="Times New Roman" w:eastAsia="Times New Roman"/>
          <w:b w:val="0"/>
          <w:i w:val="0"/>
          <w:color w:val="000000"/>
          <w:sz w:val="23"/>
        </w:rPr>
        <w:t>19. After a year in Canada, Mai is ______ cold winters.</w:t>
      </w:r>
    </w:p>
    <w:p>
      <w:pPr>
        <w:keepNext/>
        <w:spacing w:before="0" w:after="40" w:line="240" w:lineRule="auto"/>
      </w:pPr>
      <w:r>
        <w:rPr>
          <w:rFonts w:ascii="Times New Roman" w:hAnsi="Times New Roman" w:eastAsia="Times New Roman"/>
          <w:b w:val="0"/>
          <w:i w:val="0"/>
          <w:color w:val="000000"/>
          <w:sz w:val="23"/>
        </w:rPr>
        <w:t>A. used to</w:t>
      </w:r>
    </w:p>
    <w:p>
      <w:pPr>
        <w:keepNext/>
        <w:spacing w:before="0" w:after="40" w:line="240" w:lineRule="auto"/>
      </w:pPr>
      <w:r>
        <w:rPr>
          <w:rFonts w:ascii="Times New Roman" w:hAnsi="Times New Roman" w:eastAsia="Times New Roman"/>
          <w:b w:val="0"/>
          <w:i w:val="0"/>
          <w:color w:val="000000"/>
          <w:sz w:val="23"/>
        </w:rPr>
        <w:t>B. use to</w:t>
      </w:r>
    </w:p>
    <w:p>
      <w:pPr>
        <w:keepNext/>
        <w:spacing w:before="0" w:after="40" w:line="240" w:lineRule="auto"/>
      </w:pPr>
      <w:r>
        <w:rPr>
          <w:rFonts w:ascii="Times New Roman" w:hAnsi="Times New Roman" w:eastAsia="Times New Roman"/>
          <w:b w:val="0"/>
          <w:i w:val="0"/>
          <w:color w:val="000000"/>
          <w:sz w:val="23"/>
        </w:rPr>
        <w:t>C. used for</w:t>
      </w:r>
    </w:p>
    <w:p>
      <w:pPr>
        <w:keepNext w:val="0"/>
        <w:spacing w:before="0" w:after="200" w:line="240" w:lineRule="auto"/>
      </w:pPr>
      <w:r>
        <w:rPr>
          <w:rFonts w:ascii="Times New Roman" w:hAnsi="Times New Roman" w:eastAsia="Times New Roman"/>
          <w:b w:val="0"/>
          <w:i w:val="0"/>
          <w:color w:val="000000"/>
          <w:sz w:val="23"/>
        </w:rPr>
        <w:t>D. getting use to</w:t>
      </w:r>
    </w:p>
    <w:p>
      <w:pPr>
        <w:keepNext/>
        <w:spacing w:before="80" w:after="60" w:line="240" w:lineRule="auto"/>
      </w:pPr>
      <w:r>
        <w:rPr>
          <w:rFonts w:ascii="Times New Roman" w:hAnsi="Times New Roman" w:eastAsia="Times New Roman"/>
          <w:b w:val="0"/>
          <w:i w:val="0"/>
          <w:color w:val="000000"/>
          <w:sz w:val="23"/>
        </w:rPr>
        <w:t>20. At first the new software was confusing, but I am gradually ______ it.</w:t>
      </w:r>
    </w:p>
    <w:p>
      <w:pPr>
        <w:keepNext/>
        <w:spacing w:before="0" w:after="40" w:line="240" w:lineRule="auto"/>
      </w:pPr>
      <w:r>
        <w:rPr>
          <w:rFonts w:ascii="Times New Roman" w:hAnsi="Times New Roman" w:eastAsia="Times New Roman"/>
          <w:b w:val="0"/>
          <w:i w:val="0"/>
          <w:color w:val="000000"/>
          <w:sz w:val="23"/>
        </w:rPr>
        <w:t>A. use to</w:t>
      </w:r>
    </w:p>
    <w:p>
      <w:pPr>
        <w:keepNext/>
        <w:spacing w:before="0" w:after="40" w:line="240" w:lineRule="auto"/>
      </w:pPr>
      <w:r>
        <w:rPr>
          <w:rFonts w:ascii="Times New Roman" w:hAnsi="Times New Roman" w:eastAsia="Times New Roman"/>
          <w:b w:val="0"/>
          <w:i w:val="0"/>
          <w:color w:val="000000"/>
          <w:sz w:val="23"/>
        </w:rPr>
        <w:t>B. getting used to</w:t>
      </w:r>
    </w:p>
    <w:p>
      <w:pPr>
        <w:keepNext/>
        <w:spacing w:before="0" w:after="40" w:line="240" w:lineRule="auto"/>
      </w:pPr>
      <w:r>
        <w:rPr>
          <w:rFonts w:ascii="Times New Roman" w:hAnsi="Times New Roman" w:eastAsia="Times New Roman"/>
          <w:b w:val="0"/>
          <w:i w:val="0"/>
          <w:color w:val="000000"/>
          <w:sz w:val="23"/>
        </w:rPr>
        <w:t>C. used for</w:t>
      </w:r>
    </w:p>
    <w:p>
      <w:pPr>
        <w:keepNext w:val="0"/>
        <w:spacing w:before="0" w:after="200" w:line="240" w:lineRule="auto"/>
      </w:pPr>
      <w:r>
        <w:rPr>
          <w:rFonts w:ascii="Times New Roman" w:hAnsi="Times New Roman" w:eastAsia="Times New Roman"/>
          <w:b w:val="0"/>
          <w:i w:val="0"/>
          <w:color w:val="000000"/>
          <w:sz w:val="23"/>
        </w:rPr>
        <w:t>D. got use to</w:t>
      </w:r>
    </w:p>
    <w:p>
      <w:pPr>
        <w:keepNext/>
        <w:spacing w:before="240" w:after="80" w:line="240" w:lineRule="auto"/>
      </w:pPr>
      <w:r>
        <w:rPr>
          <w:rFonts w:ascii="Times New Roman" w:hAnsi="Times New Roman" w:eastAsia="Times New Roman"/>
          <w:b/>
          <w:i w:val="0"/>
          <w:color w:val="000000"/>
          <w:sz w:val="26"/>
        </w:rPr>
        <w:t>PHẦN 3. HỆ THỐNG CÁC THÌ NGÀY 10–25 (15 điểm)</w:t>
      </w:r>
    </w:p>
    <w:p>
      <w:pPr>
        <w:keepNext/>
        <w:spacing w:before="0" w:after="80" w:line="240" w:lineRule="auto"/>
      </w:pPr>
      <w:r>
        <w:rPr>
          <w:rFonts w:ascii="Times New Roman" w:hAnsi="Times New Roman" w:eastAsia="Times New Roman"/>
          <w:b w:val="0"/>
          <w:i w:val="0"/>
          <w:color w:val="000000"/>
          <w:sz w:val="23"/>
        </w:rPr>
        <w:t>Chia động từ trong ngoặc ở thì phù hợp.</w:t>
      </w:r>
    </w:p>
    <w:p>
      <w:pPr>
        <w:keepNext/>
        <w:spacing w:before="100" w:after="60" w:line="240" w:lineRule="auto"/>
      </w:pPr>
      <w:r>
        <w:rPr>
          <w:rFonts w:ascii="Times New Roman" w:hAnsi="Times New Roman" w:eastAsia="Times New Roman"/>
          <w:b w:val="0"/>
          <w:i w:val="0"/>
          <w:color w:val="000000"/>
          <w:sz w:val="23"/>
        </w:rPr>
        <w:t>1. My father usually __________ (drink) coffee before work.</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2. Be quiet! The students __________ (take) a test.</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3. We __________ (visit) the history museum last Sunday.</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4. At 7 p.m. yesterday, I __________ (cook) dinner with my mother.</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5. I think our team __________ (win) the match tomorrow.</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6. Look at those clouds! It __________ (rain).</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7. She __________ already __________ (finish) her report.</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8. They __________ (wait) for the doctor for more than an hour.</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9. By the time I arrived, everyone __________ (start) eating.</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10. He was tired because he __________ (work) since early morning.</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11. This time tomorrow, we __________ (fly) to Singapore.</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12. By Friday, the students __________ (complete) all five exercises.</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13. By next December, my aunt __________ (teach) at this school for twenty years.</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14. I __________ never __________ (see) snow before.</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15. While Tom __________ (cycle) home, he saw an accident.</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240" w:after="80" w:line="240" w:lineRule="auto"/>
      </w:pPr>
      <w:r>
        <w:rPr>
          <w:rFonts w:ascii="Times New Roman" w:hAnsi="Times New Roman" w:eastAsia="Times New Roman"/>
          <w:b/>
          <w:i w:val="0"/>
          <w:color w:val="000000"/>
          <w:sz w:val="26"/>
        </w:rPr>
        <w:t>PHẦN 4. MODAL VERBS, CÂU BỊ ĐỘNG VÀ SO SÁNH – SỬA LỖI (10 điểm)</w:t>
      </w:r>
    </w:p>
    <w:p>
      <w:pPr>
        <w:keepNext/>
        <w:spacing w:before="0" w:after="80" w:line="240" w:lineRule="auto"/>
      </w:pPr>
      <w:r>
        <w:rPr>
          <w:rFonts w:ascii="Times New Roman" w:hAnsi="Times New Roman" w:eastAsia="Times New Roman"/>
          <w:b w:val="0"/>
          <w:i w:val="0"/>
          <w:color w:val="000000"/>
          <w:sz w:val="23"/>
        </w:rPr>
        <w:t>Mỗi câu có một lỗi sai. Viết lại câu đúng.</w:t>
      </w:r>
    </w:p>
    <w:p>
      <w:pPr>
        <w:keepNext/>
        <w:spacing w:before="100" w:after="60" w:line="240" w:lineRule="auto"/>
      </w:pPr>
      <w:r>
        <w:rPr>
          <w:rFonts w:ascii="Times New Roman" w:hAnsi="Times New Roman" w:eastAsia="Times New Roman"/>
          <w:b w:val="0"/>
          <w:i w:val="0"/>
          <w:color w:val="000000"/>
          <w:sz w:val="23"/>
        </w:rPr>
        <w:t>1. You can to use my calculator if you need it.</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2. She might comes to the meeting later.</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3. Employees must to wear their name badges at work.</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4. You should to see a dentist if the pain continues.</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5. The classrooms clean every afternoon.</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6. The invitations were send yesterday morning.</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7. This form must be fill in before Friday.</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8. My new phone is expensiver than my old one.</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9. Anna is the more careful student in our group.</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10. This room is as large than the room upstairs.</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240" w:after="80" w:line="240" w:lineRule="auto"/>
      </w:pPr>
      <w:r>
        <w:rPr>
          <w:rFonts w:ascii="Times New Roman" w:hAnsi="Times New Roman" w:eastAsia="Times New Roman"/>
          <w:b/>
          <w:i w:val="0"/>
          <w:color w:val="000000"/>
          <w:sz w:val="26"/>
        </w:rPr>
        <w:t>PHẦN 5. BIẾN ĐỔI CÂU TỔNG HỢP (15 điểm)</w:t>
      </w:r>
    </w:p>
    <w:p>
      <w:pPr>
        <w:keepNext/>
        <w:spacing w:before="0" w:after="80" w:line="240" w:lineRule="auto"/>
      </w:pPr>
      <w:r>
        <w:rPr>
          <w:rFonts w:ascii="Times New Roman" w:hAnsi="Times New Roman" w:eastAsia="Times New Roman"/>
          <w:b w:val="0"/>
          <w:i w:val="0"/>
          <w:color w:val="000000"/>
          <w:sz w:val="23"/>
        </w:rPr>
        <w:t>Viết lại câu theo yêu cầu mà không làm thay đổi nghĩa chính.</w:t>
      </w:r>
    </w:p>
    <w:p>
      <w:pPr>
        <w:keepNext/>
        <w:spacing w:before="100" w:after="60" w:line="240" w:lineRule="auto"/>
      </w:pPr>
      <w:r>
        <w:rPr>
          <w:rFonts w:ascii="Times New Roman" w:hAnsi="Times New Roman" w:eastAsia="Times New Roman"/>
          <w:b w:val="0"/>
          <w:i w:val="0"/>
          <w:color w:val="000000"/>
          <w:sz w:val="23"/>
        </w:rPr>
        <w:t>1. My father often rode a bicycle to work in the past. (Dùng “used to”)</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2. Working at night is normal for the security guard now. (Dùng “be used to”)</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3. The new school rules are becoming more familiar to the students. (Dùng “get used to”)</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4. Your sister has finished the course, ______? (Hoàn thành câu hỏi đuôi)</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5. People grow rice in many parts of Vietnam. (Chuyển sang bị động)</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6. Someone stole my bicycle yesterday. (Chuyển sang bị động)</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7. They will build a new bridge across the river next year. (Chuyển sang bị động)</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8. All students must submit the form before Monday. (Chuyển sang bị động)</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9. The guide gave the tourists a map. (Viết câu bị động bắt đầu bằng “The tourists”)</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10. A train is fast. A bicycle is slow. (Dùng so sánh hơn với “fast”)</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11. This exercise is easier than the previous one. (Dùng “not as ... as”)</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12. No mountain in this country is higher than Mount A. (Dùng so sánh nhất)</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13. I have never read a more interesting story than this one. (Dùng “the most”)</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14. She practices the piano three times a week. (Đặt câu hỏi với “How often”)</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15. There are two pharmacies near the hospital. (Đặt câu hỏi Yes/No)</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240" w:after="80" w:line="240" w:lineRule="auto"/>
      </w:pPr>
      <w:r>
        <w:rPr>
          <w:rFonts w:ascii="Times New Roman" w:hAnsi="Times New Roman" w:eastAsia="Times New Roman"/>
          <w:b/>
          <w:i w:val="0"/>
          <w:color w:val="000000"/>
          <w:sz w:val="26"/>
        </w:rPr>
        <w:t>PHẦN 6. DỊCH CÂU (10 điểm)</w:t>
      </w:r>
    </w:p>
    <w:p>
      <w:pPr>
        <w:keepNext/>
        <w:spacing w:before="0" w:after="80" w:line="240" w:lineRule="auto"/>
      </w:pPr>
      <w:r>
        <w:rPr>
          <w:rFonts w:ascii="Times New Roman" w:hAnsi="Times New Roman" w:eastAsia="Times New Roman"/>
          <w:b w:val="0"/>
          <w:i w:val="0"/>
          <w:color w:val="000000"/>
          <w:sz w:val="23"/>
        </w:rPr>
        <w:t>Dịch các câu sau. Viết câu tự nhiên và đúng ngữ pháp.</w:t>
      </w:r>
    </w:p>
    <w:p>
      <w:pPr>
        <w:keepNext/>
        <w:spacing w:before="0" w:after="100" w:line="240" w:lineRule="auto"/>
      </w:pPr>
      <w:r>
        <w:rPr>
          <w:rFonts w:ascii="Times New Roman" w:hAnsi="Times New Roman" w:eastAsia="Times New Roman"/>
          <w:b/>
          <w:i w:val="0"/>
          <w:color w:val="000000"/>
          <w:sz w:val="23"/>
        </w:rPr>
        <w:t>A. Dịch sang tiếng Anh</w:t>
      </w:r>
    </w:p>
    <w:p>
      <w:pPr>
        <w:keepNext/>
        <w:spacing w:before="100" w:after="60" w:line="240" w:lineRule="auto"/>
      </w:pPr>
      <w:r>
        <w:rPr>
          <w:rFonts w:ascii="Times New Roman" w:hAnsi="Times New Roman" w:eastAsia="Times New Roman"/>
          <w:b w:val="0"/>
          <w:i w:val="0"/>
          <w:color w:val="000000"/>
          <w:sz w:val="23"/>
        </w:rPr>
        <w:t>1. Tôi đang làm bài tập thì bạn tôi gọi điện.</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2. Chúng tôi đã sống ở thành phố này từ năm 2020.</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3. Bạn nên mang theo áo khoác vì trời có thể lạnh.</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4. Bức thư này đã được gửi vào sáng hôm qua.</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5. Đây là nhà hàng đông khách nhất trong khu phố.</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60" w:after="100" w:line="240" w:lineRule="auto"/>
      </w:pPr>
      <w:r>
        <w:rPr>
          <w:rFonts w:ascii="Times New Roman" w:hAnsi="Times New Roman" w:eastAsia="Times New Roman"/>
          <w:b/>
          <w:i w:val="0"/>
          <w:color w:val="000000"/>
          <w:sz w:val="23"/>
        </w:rPr>
        <w:t>B. Dịch sang tiếng Việt</w:t>
      </w:r>
    </w:p>
    <w:p>
      <w:pPr>
        <w:keepNext/>
        <w:spacing w:before="100" w:after="60" w:line="240" w:lineRule="auto"/>
      </w:pPr>
      <w:r>
        <w:rPr>
          <w:rFonts w:ascii="Times New Roman" w:hAnsi="Times New Roman" w:eastAsia="Times New Roman"/>
          <w:b w:val="0"/>
          <w:i w:val="0"/>
          <w:color w:val="000000"/>
          <w:sz w:val="23"/>
        </w:rPr>
        <w:t>6. There are a few chairs in the garden, but there isn’t much shade.</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7. He is used to travelling by bus every day.</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8. By this time next week, I will be staying with my grandparents.</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9. Visitors must not enter this room without permission.</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10. This suitcase is not as heavy as mine.</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240" w:after="80" w:line="240" w:lineRule="auto"/>
      </w:pPr>
      <w:r>
        <w:rPr>
          <w:rFonts w:ascii="Times New Roman" w:hAnsi="Times New Roman" w:eastAsia="Times New Roman"/>
          <w:b/>
          <w:i w:val="0"/>
          <w:color w:val="000000"/>
          <w:sz w:val="26"/>
        </w:rPr>
        <w:t>PHẦN 7. ĐỌC HIỂU TỔNG HỢP (10 điểm)</w:t>
      </w:r>
    </w:p>
    <w:p>
      <w:pPr>
        <w:keepNext/>
        <w:spacing w:before="0" w:after="80" w:line="240" w:lineRule="auto"/>
      </w:pPr>
      <w:r>
        <w:rPr>
          <w:rFonts w:ascii="Times New Roman" w:hAnsi="Times New Roman" w:eastAsia="Times New Roman"/>
          <w:b w:val="0"/>
          <w:i w:val="0"/>
          <w:color w:val="000000"/>
          <w:sz w:val="23"/>
        </w:rPr>
        <w:t>Đọc đoạn văn và trả lời câu hỏi bằng tiếng Anh.</w:t>
      </w:r>
    </w:p>
    <w:p>
      <w:pPr>
        <w:keepNext w:val="0"/>
        <w:spacing w:before="0" w:after="160" w:line="240" w:lineRule="auto"/>
      </w:pPr>
      <w:r>
        <w:rPr>
          <w:rFonts w:ascii="Times New Roman" w:hAnsi="Times New Roman" w:eastAsia="Times New Roman"/>
          <w:b w:val="0"/>
          <w:i w:val="0"/>
          <w:color w:val="000000"/>
          <w:sz w:val="23"/>
        </w:rPr>
        <w:t>Last year, the residents of Green Street started a small weekend market in an unused parking area. The place used to be empty and dirty, but it was cleaned and painted by volunteers. Today, there are about twenty stalls selling vegetables, bread, handmade gifts and second-hand books. The market opens every Saturday from 7 a.m. to 1 p.m.</w:t>
      </w:r>
    </w:p>
    <w:p>
      <w:pPr>
        <w:keepNext w:val="0"/>
        <w:spacing w:before="0" w:after="160" w:line="240" w:lineRule="auto"/>
      </w:pPr>
      <w:r>
        <w:rPr>
          <w:rFonts w:ascii="Times New Roman" w:hAnsi="Times New Roman" w:eastAsia="Times New Roman"/>
          <w:b w:val="0"/>
          <w:i w:val="0"/>
          <w:color w:val="000000"/>
          <w:sz w:val="23"/>
        </w:rPr>
        <w:t>Visitors can bring their own bags, and they should separate rubbish into different bins. Sellers must keep the walking areas clear, and food must be covered properly. There are only a few parking spaces, so many people come by bicycle or bus. The market has become more popular than the organizers expected.</w:t>
      </w:r>
    </w:p>
    <w:p>
      <w:pPr>
        <w:keepNext w:val="0"/>
        <w:spacing w:before="0" w:after="160" w:line="240" w:lineRule="auto"/>
      </w:pPr>
      <w:r>
        <w:rPr>
          <w:rFonts w:ascii="Times New Roman" w:hAnsi="Times New Roman" w:eastAsia="Times New Roman"/>
          <w:b w:val="0"/>
          <w:i w:val="0"/>
          <w:color w:val="000000"/>
          <w:sz w:val="23"/>
        </w:rPr>
        <w:t>Ms. Lan has helped manage the market since its first weekend. At first, she was not used to getting up at 5 a.m., but now the early start feels normal. She says the market is much cleaner and friendlier than the old parking area. Next month, a small stage is going to be built for local music performances. By the end of the year, new lights will have been installed, so the market can also hold several evening events.</w:t>
      </w:r>
    </w:p>
    <w:p>
      <w:pPr>
        <w:keepNext/>
        <w:spacing w:before="100" w:after="60" w:line="240" w:lineRule="auto"/>
      </w:pPr>
      <w:r>
        <w:rPr>
          <w:rFonts w:ascii="Times New Roman" w:hAnsi="Times New Roman" w:eastAsia="Times New Roman"/>
          <w:b w:val="0"/>
          <w:i w:val="0"/>
          <w:color w:val="000000"/>
          <w:sz w:val="23"/>
        </w:rPr>
        <w:t>1. What was the area like before the weekend market started?</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2. Who cleaned and painted the place?</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3. What kinds of things are sold at the market? Name three.</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4. When does the market open?</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5. What should visitors do with rubbish?</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6. Why do many people come by bicycle or bus?</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7. How long has Ms. Lan helped manage the market?</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8. What was she not used to at first?</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9. How is the market different from the old parking area?</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10. What will have been installed by the end of the year?</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240" w:after="80" w:line="240" w:lineRule="auto"/>
      </w:pPr>
      <w:r>
        <w:rPr>
          <w:rFonts w:ascii="Times New Roman" w:hAnsi="Times New Roman" w:eastAsia="Times New Roman"/>
          <w:b/>
          <w:i w:val="0"/>
          <w:color w:val="000000"/>
          <w:sz w:val="26"/>
        </w:rPr>
        <w:t>PHẦN 8. VIẾT ĐOẠN VĂN (10 điểm)</w:t>
      </w:r>
    </w:p>
    <w:p>
      <w:pPr>
        <w:keepNext/>
        <w:spacing w:before="0" w:after="80" w:line="240" w:lineRule="auto"/>
      </w:pPr>
      <w:r>
        <w:rPr>
          <w:rFonts w:ascii="Times New Roman" w:hAnsi="Times New Roman" w:eastAsia="Times New Roman"/>
          <w:b w:val="0"/>
          <w:i w:val="0"/>
          <w:color w:val="000000"/>
          <w:sz w:val="23"/>
        </w:rPr>
        <w:t>Viết một đoạn văn khoảng 100–130 từ theo chủ đề dưới đây.</w:t>
      </w:r>
    </w:p>
    <w:p>
      <w:pPr>
        <w:keepNext w:val="0"/>
        <w:spacing w:before="0" w:after="120" w:line="240" w:lineRule="auto"/>
      </w:pPr>
      <w:r>
        <w:rPr>
          <w:rFonts w:ascii="Times New Roman" w:hAnsi="Times New Roman" w:eastAsia="Times New Roman"/>
          <w:b/>
          <w:i w:val="0"/>
          <w:color w:val="000000"/>
          <w:sz w:val="23"/>
        </w:rPr>
        <w:t>Chủ đề: A Change That Made My Life Easier</w:t>
      </w:r>
    </w:p>
    <w:p>
      <w:pPr>
        <w:keepNext w:val="0"/>
        <w:spacing w:before="0" w:after="120" w:line="240" w:lineRule="auto"/>
      </w:pPr>
      <w:r>
        <w:rPr>
          <w:rFonts w:ascii="Times New Roman" w:hAnsi="Times New Roman" w:eastAsia="Times New Roman"/>
          <w:b w:val="0"/>
          <w:i w:val="0"/>
          <w:color w:val="000000"/>
          <w:sz w:val="23"/>
        </w:rPr>
        <w:t>Gợi ý: Cuộc sống trước đây của bạn như thế nào? Bạn đã thay đổi thói quen, lịch học/làm việc hoặc cách di chuyển ra sao? Bạn đã duy trì thay đổi đó bao lâu? Ban đầu bạn có khó làm quen không? Bạn nên/cần làm gì để duy trì? Điều gì đã được thay đổi? Hiện tại tốt hơn trước như thế nào? Kế hoạch tiếp theo của bạn là gì?</w:t>
      </w:r>
    </w:p>
    <w:p>
      <w:pPr>
        <w:keepNext w:val="0"/>
        <w:spacing w:before="0" w:after="120" w:line="240" w:lineRule="auto"/>
      </w:pPr>
      <w:r>
        <w:rPr>
          <w:rFonts w:ascii="Times New Roman" w:hAnsi="Times New Roman" w:eastAsia="Times New Roman"/>
          <w:b w:val="0"/>
          <w:i w:val="0"/>
          <w:color w:val="000000"/>
          <w:sz w:val="23"/>
        </w:rPr>
        <w:t>Yêu cầu: Sử dụng ít nhất một câu với “used to” hoặc “be/get used to”, một thì hoàn thành, một cấu trúc tương lai, một Modal Verb, một câu bị động và một cấu trúc so sánh.</w:t>
      </w:r>
    </w:p>
    <w:p>
      <w:pPr>
        <w:keepNext w:val="0"/>
        <w:spacing w:before="0" w:after="100" w:line="240" w:lineRule="auto"/>
      </w:pPr>
      <w:r>
        <w:rPr>
          <w:rFonts w:ascii="Times New Roman" w:hAnsi="Times New Roman" w:eastAsia="Times New Roman"/>
          <w:b w:val="0"/>
          <w:i w:val="0"/>
          <w:color w:val="000000"/>
          <w:sz w:val="23"/>
        </w:rPr>
        <w:t>________________________________________________________________________________________</w:t>
      </w:r>
    </w:p>
    <w:p>
      <w:pPr>
        <w:keepNext w:val="0"/>
        <w:spacing w:before="0" w:after="100" w:line="240" w:lineRule="auto"/>
      </w:pPr>
      <w:r>
        <w:rPr>
          <w:rFonts w:ascii="Times New Roman" w:hAnsi="Times New Roman" w:eastAsia="Times New Roman"/>
          <w:b w:val="0"/>
          <w:i w:val="0"/>
          <w:color w:val="000000"/>
          <w:sz w:val="23"/>
        </w:rPr>
        <w:t>________________________________________________________________________________________</w:t>
      </w:r>
    </w:p>
    <w:p>
      <w:pPr>
        <w:keepNext w:val="0"/>
        <w:spacing w:before="0" w:after="100" w:line="240" w:lineRule="auto"/>
      </w:pPr>
      <w:r>
        <w:rPr>
          <w:rFonts w:ascii="Times New Roman" w:hAnsi="Times New Roman" w:eastAsia="Times New Roman"/>
          <w:b w:val="0"/>
          <w:i w:val="0"/>
          <w:color w:val="000000"/>
          <w:sz w:val="23"/>
        </w:rPr>
        <w:t>________________________________________________________________________________________</w:t>
      </w:r>
    </w:p>
    <w:p>
      <w:pPr>
        <w:keepNext w:val="0"/>
        <w:spacing w:before="0" w:after="100" w:line="240" w:lineRule="auto"/>
      </w:pPr>
      <w:r>
        <w:rPr>
          <w:rFonts w:ascii="Times New Roman" w:hAnsi="Times New Roman" w:eastAsia="Times New Roman"/>
          <w:b w:val="0"/>
          <w:i w:val="0"/>
          <w:color w:val="000000"/>
          <w:sz w:val="23"/>
        </w:rPr>
        <w:t>________________________________________________________________________________________</w:t>
      </w:r>
    </w:p>
    <w:p>
      <w:pPr>
        <w:keepNext w:val="0"/>
        <w:spacing w:before="0" w:after="100" w:line="240" w:lineRule="auto"/>
      </w:pPr>
      <w:r>
        <w:rPr>
          <w:rFonts w:ascii="Times New Roman" w:hAnsi="Times New Roman" w:eastAsia="Times New Roman"/>
          <w:b w:val="0"/>
          <w:i w:val="0"/>
          <w:color w:val="000000"/>
          <w:sz w:val="23"/>
        </w:rPr>
        <w:t>________________________________________________________________________________________</w:t>
      </w:r>
    </w:p>
    <w:p>
      <w:pPr>
        <w:keepNext w:val="0"/>
        <w:spacing w:before="0" w:after="100" w:line="240" w:lineRule="auto"/>
      </w:pPr>
      <w:r>
        <w:rPr>
          <w:rFonts w:ascii="Times New Roman" w:hAnsi="Times New Roman" w:eastAsia="Times New Roman"/>
          <w:b w:val="0"/>
          <w:i w:val="0"/>
          <w:color w:val="000000"/>
          <w:sz w:val="23"/>
        </w:rPr>
        <w:t>________________________________________________________________________________________</w:t>
      </w:r>
    </w:p>
    <w:p>
      <w:pPr>
        <w:keepNext w:val="0"/>
        <w:spacing w:before="0" w:after="100" w:line="240" w:lineRule="auto"/>
      </w:pPr>
      <w:r>
        <w:rPr>
          <w:rFonts w:ascii="Times New Roman" w:hAnsi="Times New Roman" w:eastAsia="Times New Roman"/>
          <w:b w:val="0"/>
          <w:i w:val="0"/>
          <w:color w:val="000000"/>
          <w:sz w:val="23"/>
        </w:rPr>
        <w:t>________________________________________________________________________________________</w:t>
      </w:r>
    </w:p>
    <w:p>
      <w:pPr>
        <w:keepNext w:val="0"/>
        <w:spacing w:before="0" w:after="100" w:line="240" w:lineRule="auto"/>
      </w:pPr>
      <w:r>
        <w:rPr>
          <w:rFonts w:ascii="Times New Roman" w:hAnsi="Times New Roman" w:eastAsia="Times New Roman"/>
          <w:b w:val="0"/>
          <w:i w:val="0"/>
          <w:color w:val="000000"/>
          <w:sz w:val="23"/>
        </w:rPr>
        <w:t>________________________________________________________________________________________</w:t>
      </w:r>
    </w:p>
    <w:p>
      <w:pPr>
        <w:keepNext w:val="0"/>
        <w:spacing w:before="0" w:after="100" w:line="240" w:lineRule="auto"/>
      </w:pPr>
      <w:r>
        <w:rPr>
          <w:rFonts w:ascii="Times New Roman" w:hAnsi="Times New Roman" w:eastAsia="Times New Roman"/>
          <w:b w:val="0"/>
          <w:i w:val="0"/>
          <w:color w:val="000000"/>
          <w:sz w:val="23"/>
        </w:rPr>
        <w:t>________________________________________________________________________________________</w:t>
      </w:r>
    </w:p>
    <w:p>
      <w:pPr>
        <w:keepNext w:val="0"/>
        <w:pageBreakBefore/>
        <w:spacing w:before="0" w:after="0" w:line="240" w:lineRule="auto"/>
      </w:pPr>
    </w:p>
    <w:p>
      <w:pPr>
        <w:keepNext/>
        <w:spacing w:before="0" w:after="240" w:line="240" w:lineRule="auto"/>
        <w:jc w:val="center"/>
      </w:pPr>
      <w:r>
        <w:rPr>
          <w:rFonts w:ascii="Times New Roman" w:hAnsi="Times New Roman" w:eastAsia="Times New Roman"/>
          <w:b/>
          <w:i w:val="0"/>
          <w:color w:val="000000"/>
          <w:sz w:val="32"/>
        </w:rPr>
        <w:t>ĐÁP ÁN</w:t>
      </w:r>
    </w:p>
    <w:p>
      <w:pPr>
        <w:keepNext/>
        <w:spacing w:before="240" w:after="80" w:line="240" w:lineRule="auto"/>
      </w:pPr>
      <w:r>
        <w:rPr>
          <w:rFonts w:ascii="Times New Roman" w:hAnsi="Times New Roman" w:eastAsia="Times New Roman"/>
          <w:b/>
          <w:i w:val="0"/>
          <w:color w:val="000000"/>
          <w:sz w:val="26"/>
        </w:rPr>
        <w:t>PHẦN 1. PHÁT ÂM VÀ GIAO TIẾP CƠ BẢN</w:t>
      </w:r>
    </w:p>
    <w:p>
      <w:pPr>
        <w:keepNext w:val="0"/>
        <w:spacing w:before="0" w:after="140" w:line="240" w:lineRule="auto"/>
      </w:pPr>
      <w:r>
        <w:rPr>
          <w:rFonts w:ascii="Times New Roman" w:hAnsi="Times New Roman" w:eastAsia="Times New Roman"/>
          <w:b w:val="0"/>
          <w:i w:val="0"/>
          <w:color w:val="000000"/>
          <w:sz w:val="23"/>
        </w:rPr>
        <w:t>1. B. cats</w:t>
      </w:r>
    </w:p>
    <w:p>
      <w:pPr>
        <w:keepNext w:val="0"/>
        <w:spacing w:before="0" w:after="140" w:line="240" w:lineRule="auto"/>
      </w:pPr>
      <w:r>
        <w:rPr>
          <w:rFonts w:ascii="Times New Roman" w:hAnsi="Times New Roman" w:eastAsia="Times New Roman"/>
          <w:b w:val="0"/>
          <w:i w:val="0"/>
          <w:color w:val="000000"/>
          <w:sz w:val="23"/>
        </w:rPr>
        <w:t>2. B. wanted</w:t>
      </w:r>
    </w:p>
    <w:p>
      <w:pPr>
        <w:keepNext w:val="0"/>
        <w:spacing w:before="0" w:after="140" w:line="240" w:lineRule="auto"/>
      </w:pPr>
      <w:r>
        <w:rPr>
          <w:rFonts w:ascii="Times New Roman" w:hAnsi="Times New Roman" w:eastAsia="Times New Roman"/>
          <w:b w:val="0"/>
          <w:i w:val="0"/>
          <w:color w:val="000000"/>
          <w:sz w:val="23"/>
        </w:rPr>
        <w:t>3. B. hotel</w:t>
      </w:r>
    </w:p>
    <w:p>
      <w:pPr>
        <w:keepNext w:val="0"/>
        <w:spacing w:before="0" w:after="140" w:line="240" w:lineRule="auto"/>
      </w:pPr>
      <w:r>
        <w:rPr>
          <w:rFonts w:ascii="Times New Roman" w:hAnsi="Times New Roman" w:eastAsia="Times New Roman"/>
          <w:b w:val="0"/>
          <w:i w:val="0"/>
          <w:color w:val="000000"/>
          <w:sz w:val="23"/>
        </w:rPr>
        <w:t>4. A. Nice to meet you, too.</w:t>
      </w:r>
    </w:p>
    <w:p>
      <w:pPr>
        <w:keepNext w:val="0"/>
        <w:spacing w:before="0" w:after="140" w:line="240" w:lineRule="auto"/>
      </w:pPr>
      <w:r>
        <w:rPr>
          <w:rFonts w:ascii="Times New Roman" w:hAnsi="Times New Roman" w:eastAsia="Times New Roman"/>
          <w:b w:val="0"/>
          <w:i w:val="0"/>
          <w:color w:val="000000"/>
          <w:sz w:val="23"/>
        </w:rPr>
        <w:t>5. B. a quarter to nine</w:t>
      </w:r>
    </w:p>
    <w:p>
      <w:pPr>
        <w:keepNext w:val="0"/>
        <w:spacing w:before="0" w:after="140" w:line="240" w:lineRule="auto"/>
      </w:pPr>
      <w:r>
        <w:rPr>
          <w:rFonts w:ascii="Times New Roman" w:hAnsi="Times New Roman" w:eastAsia="Times New Roman"/>
          <w:b w:val="0"/>
          <w:i w:val="0"/>
          <w:color w:val="000000"/>
          <w:sz w:val="23"/>
        </w:rPr>
        <w:t>6. B. twenty-second</w:t>
      </w:r>
    </w:p>
    <w:p>
      <w:pPr>
        <w:keepNext w:val="0"/>
        <w:spacing w:before="0" w:after="140" w:line="240" w:lineRule="auto"/>
      </w:pPr>
      <w:r>
        <w:rPr>
          <w:rFonts w:ascii="Times New Roman" w:hAnsi="Times New Roman" w:eastAsia="Times New Roman"/>
          <w:b w:val="0"/>
          <w:i w:val="0"/>
          <w:color w:val="000000"/>
          <w:sz w:val="23"/>
        </w:rPr>
        <w:t>7. B. Twice a week.</w:t>
      </w:r>
    </w:p>
    <w:p>
      <w:pPr>
        <w:keepNext w:val="0"/>
        <w:spacing w:before="0" w:after="140" w:line="240" w:lineRule="auto"/>
      </w:pPr>
      <w:r>
        <w:rPr>
          <w:rFonts w:ascii="Times New Roman" w:hAnsi="Times New Roman" w:eastAsia="Times New Roman"/>
          <w:b w:val="0"/>
          <w:i w:val="0"/>
          <w:color w:val="000000"/>
          <w:sz w:val="23"/>
        </w:rPr>
        <w:t>8. B. Her</w:t>
      </w:r>
    </w:p>
    <w:p>
      <w:pPr>
        <w:keepNext w:val="0"/>
        <w:spacing w:before="0" w:after="140" w:line="240" w:lineRule="auto"/>
      </w:pPr>
      <w:r>
        <w:rPr>
          <w:rFonts w:ascii="Times New Roman" w:hAnsi="Times New Roman" w:eastAsia="Times New Roman"/>
          <w:b w:val="0"/>
          <w:i w:val="0"/>
          <w:color w:val="000000"/>
          <w:sz w:val="23"/>
        </w:rPr>
        <w:t>9. A. Of course.</w:t>
      </w:r>
    </w:p>
    <w:p>
      <w:pPr>
        <w:keepNext w:val="0"/>
        <w:spacing w:before="0" w:after="140" w:line="240" w:lineRule="auto"/>
      </w:pPr>
      <w:r>
        <w:rPr>
          <w:rFonts w:ascii="Times New Roman" w:hAnsi="Times New Roman" w:eastAsia="Times New Roman"/>
          <w:b w:val="0"/>
          <w:i w:val="0"/>
          <w:color w:val="000000"/>
          <w:sz w:val="23"/>
        </w:rPr>
        <w:t>10. A. The blue one.</w:t>
      </w:r>
    </w:p>
    <w:p>
      <w:pPr>
        <w:keepNext/>
        <w:spacing w:before="240" w:after="80" w:line="240" w:lineRule="auto"/>
      </w:pPr>
      <w:r>
        <w:rPr>
          <w:rFonts w:ascii="Times New Roman" w:hAnsi="Times New Roman" w:eastAsia="Times New Roman"/>
          <w:b/>
          <w:i w:val="0"/>
          <w:color w:val="000000"/>
          <w:sz w:val="26"/>
        </w:rPr>
        <w:t>PHẦN 2. NGỮ PHÁP VÀ CẤU TRÚC TỔNG HỢP</w:t>
      </w:r>
    </w:p>
    <w:p>
      <w:pPr>
        <w:keepNext w:val="0"/>
        <w:spacing w:before="0" w:after="140" w:line="240" w:lineRule="auto"/>
      </w:pPr>
      <w:r>
        <w:rPr>
          <w:rFonts w:ascii="Times New Roman" w:hAnsi="Times New Roman" w:eastAsia="Times New Roman"/>
          <w:b w:val="0"/>
          <w:i w:val="0"/>
          <w:color w:val="000000"/>
          <w:sz w:val="23"/>
        </w:rPr>
        <w:t>1. B. is / are</w:t>
      </w:r>
    </w:p>
    <w:p>
      <w:pPr>
        <w:keepNext w:val="0"/>
        <w:spacing w:before="0" w:after="140" w:line="240" w:lineRule="auto"/>
      </w:pPr>
      <w:r>
        <w:rPr>
          <w:rFonts w:ascii="Times New Roman" w:hAnsi="Times New Roman" w:eastAsia="Times New Roman"/>
          <w:b w:val="0"/>
          <w:i w:val="0"/>
          <w:color w:val="000000"/>
          <w:sz w:val="23"/>
        </w:rPr>
        <w:t>2. C. him</w:t>
      </w:r>
    </w:p>
    <w:p>
      <w:pPr>
        <w:keepNext w:val="0"/>
        <w:spacing w:before="0" w:after="140" w:line="240" w:lineRule="auto"/>
      </w:pPr>
      <w:r>
        <w:rPr>
          <w:rFonts w:ascii="Times New Roman" w:hAnsi="Times New Roman" w:eastAsia="Times New Roman"/>
          <w:b w:val="0"/>
          <w:i w:val="0"/>
          <w:color w:val="000000"/>
          <w:sz w:val="23"/>
        </w:rPr>
        <w:t>3. B. buses</w:t>
      </w:r>
    </w:p>
    <w:p>
      <w:pPr>
        <w:keepNext w:val="0"/>
        <w:spacing w:before="0" w:after="140" w:line="240" w:lineRule="auto"/>
      </w:pPr>
      <w:r>
        <w:rPr>
          <w:rFonts w:ascii="Times New Roman" w:hAnsi="Times New Roman" w:eastAsia="Times New Roman"/>
          <w:b w:val="0"/>
          <w:i w:val="0"/>
          <w:color w:val="000000"/>
          <w:sz w:val="23"/>
        </w:rPr>
        <w:t>4. C. brothers’</w:t>
      </w:r>
    </w:p>
    <w:p>
      <w:pPr>
        <w:keepNext w:val="0"/>
        <w:spacing w:before="0" w:after="140" w:line="240" w:lineRule="auto"/>
      </w:pPr>
      <w:r>
        <w:rPr>
          <w:rFonts w:ascii="Times New Roman" w:hAnsi="Times New Roman" w:eastAsia="Times New Roman"/>
          <w:b w:val="0"/>
          <w:i w:val="0"/>
          <w:color w:val="000000"/>
          <w:sz w:val="23"/>
        </w:rPr>
        <w:t>5. B. peacefully</w:t>
      </w:r>
    </w:p>
    <w:p>
      <w:pPr>
        <w:keepNext w:val="0"/>
        <w:spacing w:before="0" w:after="140" w:line="240" w:lineRule="auto"/>
      </w:pPr>
      <w:r>
        <w:rPr>
          <w:rFonts w:ascii="Times New Roman" w:hAnsi="Times New Roman" w:eastAsia="Times New Roman"/>
          <w:b w:val="0"/>
          <w:i w:val="0"/>
          <w:color w:val="000000"/>
          <w:sz w:val="23"/>
        </w:rPr>
        <w:t>6. B. an / the</w:t>
      </w:r>
    </w:p>
    <w:p>
      <w:pPr>
        <w:keepNext w:val="0"/>
        <w:spacing w:before="0" w:after="140" w:line="240" w:lineRule="auto"/>
      </w:pPr>
      <w:r>
        <w:rPr>
          <w:rFonts w:ascii="Times New Roman" w:hAnsi="Times New Roman" w:eastAsia="Times New Roman"/>
          <w:b w:val="0"/>
          <w:i w:val="0"/>
          <w:color w:val="000000"/>
          <w:sz w:val="23"/>
        </w:rPr>
        <w:t>7. A. at / on</w:t>
      </w:r>
    </w:p>
    <w:p>
      <w:pPr>
        <w:keepNext w:val="0"/>
        <w:spacing w:before="0" w:after="140" w:line="240" w:lineRule="auto"/>
      </w:pPr>
      <w:r>
        <w:rPr>
          <w:rFonts w:ascii="Times New Roman" w:hAnsi="Times New Roman" w:eastAsia="Times New Roman"/>
          <w:b w:val="0"/>
          <w:i w:val="0"/>
          <w:color w:val="000000"/>
          <w:sz w:val="23"/>
        </w:rPr>
        <w:t>8. B. There is</w:t>
      </w:r>
    </w:p>
    <w:p>
      <w:pPr>
        <w:keepNext w:val="0"/>
        <w:spacing w:before="0" w:after="140" w:line="240" w:lineRule="auto"/>
      </w:pPr>
      <w:r>
        <w:rPr>
          <w:rFonts w:ascii="Times New Roman" w:hAnsi="Times New Roman" w:eastAsia="Times New Roman"/>
          <w:b w:val="0"/>
          <w:i w:val="0"/>
          <w:color w:val="000000"/>
          <w:sz w:val="23"/>
        </w:rPr>
        <w:t>9. A. These / that</w:t>
      </w:r>
    </w:p>
    <w:p>
      <w:pPr>
        <w:keepNext w:val="0"/>
        <w:spacing w:before="0" w:after="140" w:line="240" w:lineRule="auto"/>
      </w:pPr>
      <w:r>
        <w:rPr>
          <w:rFonts w:ascii="Times New Roman" w:hAnsi="Times New Roman" w:eastAsia="Times New Roman"/>
          <w:b w:val="0"/>
          <w:i w:val="0"/>
          <w:color w:val="000000"/>
          <w:sz w:val="23"/>
        </w:rPr>
        <w:t>10. B. some</w:t>
      </w:r>
    </w:p>
    <w:p>
      <w:pPr>
        <w:keepNext w:val="0"/>
        <w:spacing w:before="0" w:after="140" w:line="240" w:lineRule="auto"/>
      </w:pPr>
      <w:r>
        <w:rPr>
          <w:rFonts w:ascii="Times New Roman" w:hAnsi="Times New Roman" w:eastAsia="Times New Roman"/>
          <w:b w:val="0"/>
          <w:i w:val="0"/>
          <w:color w:val="000000"/>
          <w:sz w:val="23"/>
        </w:rPr>
        <w:t>11. B. many</w:t>
      </w:r>
    </w:p>
    <w:p>
      <w:pPr>
        <w:keepNext w:val="0"/>
        <w:spacing w:before="0" w:after="140" w:line="240" w:lineRule="auto"/>
      </w:pPr>
      <w:r>
        <w:rPr>
          <w:rFonts w:ascii="Times New Roman" w:hAnsi="Times New Roman" w:eastAsia="Times New Roman"/>
          <w:b w:val="0"/>
          <w:i w:val="0"/>
          <w:color w:val="000000"/>
          <w:sz w:val="23"/>
        </w:rPr>
        <w:t>12. C. little</w:t>
      </w:r>
    </w:p>
    <w:p>
      <w:pPr>
        <w:keepNext w:val="0"/>
        <w:spacing w:before="0" w:after="140" w:line="240" w:lineRule="auto"/>
      </w:pPr>
      <w:r>
        <w:rPr>
          <w:rFonts w:ascii="Times New Roman" w:hAnsi="Times New Roman" w:eastAsia="Times New Roman"/>
          <w:b w:val="0"/>
          <w:i w:val="0"/>
          <w:color w:val="000000"/>
          <w:sz w:val="23"/>
        </w:rPr>
        <w:t>13. B. Where</w:t>
      </w:r>
    </w:p>
    <w:p>
      <w:pPr>
        <w:keepNext w:val="0"/>
        <w:spacing w:before="0" w:after="140" w:line="240" w:lineRule="auto"/>
      </w:pPr>
      <w:r>
        <w:rPr>
          <w:rFonts w:ascii="Times New Roman" w:hAnsi="Times New Roman" w:eastAsia="Times New Roman"/>
          <w:b w:val="0"/>
          <w:i w:val="0"/>
          <w:color w:val="000000"/>
          <w:sz w:val="23"/>
        </w:rPr>
        <w:t>14. B. Does</w:t>
      </w:r>
    </w:p>
    <w:p>
      <w:pPr>
        <w:keepNext w:val="0"/>
        <w:spacing w:before="0" w:after="140" w:line="240" w:lineRule="auto"/>
      </w:pPr>
      <w:r>
        <w:rPr>
          <w:rFonts w:ascii="Times New Roman" w:hAnsi="Times New Roman" w:eastAsia="Times New Roman"/>
          <w:b w:val="0"/>
          <w:i w:val="0"/>
          <w:color w:val="000000"/>
          <w:sz w:val="23"/>
        </w:rPr>
        <w:t>15. B. Close</w:t>
      </w:r>
    </w:p>
    <w:p>
      <w:pPr>
        <w:keepNext w:val="0"/>
        <w:spacing w:before="0" w:after="140" w:line="240" w:lineRule="auto"/>
      </w:pPr>
      <w:r>
        <w:rPr>
          <w:rFonts w:ascii="Times New Roman" w:hAnsi="Times New Roman" w:eastAsia="Times New Roman"/>
          <w:b w:val="0"/>
          <w:i w:val="0"/>
          <w:color w:val="000000"/>
          <w:sz w:val="23"/>
        </w:rPr>
        <w:t>16. B. doesn’t it</w:t>
      </w:r>
    </w:p>
    <w:p>
      <w:pPr>
        <w:keepNext w:val="0"/>
        <w:spacing w:before="0" w:after="140" w:line="240" w:lineRule="auto"/>
      </w:pPr>
      <w:r>
        <w:rPr>
          <w:rFonts w:ascii="Times New Roman" w:hAnsi="Times New Roman" w:eastAsia="Times New Roman"/>
          <w:b w:val="0"/>
          <w:i w:val="0"/>
          <w:color w:val="000000"/>
          <w:sz w:val="23"/>
        </w:rPr>
        <w:t>17. C. last night</w:t>
      </w:r>
    </w:p>
    <w:p>
      <w:pPr>
        <w:keepNext w:val="0"/>
        <w:spacing w:before="0" w:after="140" w:line="240" w:lineRule="auto"/>
      </w:pPr>
      <w:r>
        <w:rPr>
          <w:rFonts w:ascii="Times New Roman" w:hAnsi="Times New Roman" w:eastAsia="Times New Roman"/>
          <w:b w:val="0"/>
          <w:i w:val="0"/>
          <w:color w:val="000000"/>
          <w:sz w:val="23"/>
        </w:rPr>
        <w:t>18. A. used to</w:t>
      </w:r>
    </w:p>
    <w:p>
      <w:pPr>
        <w:keepNext w:val="0"/>
        <w:spacing w:before="0" w:after="140" w:line="240" w:lineRule="auto"/>
      </w:pPr>
      <w:r>
        <w:rPr>
          <w:rFonts w:ascii="Times New Roman" w:hAnsi="Times New Roman" w:eastAsia="Times New Roman"/>
          <w:b w:val="0"/>
          <w:i w:val="0"/>
          <w:color w:val="000000"/>
          <w:sz w:val="23"/>
        </w:rPr>
        <w:t>19. A. used to</w:t>
      </w:r>
    </w:p>
    <w:p>
      <w:pPr>
        <w:keepNext w:val="0"/>
        <w:spacing w:before="0" w:after="140" w:line="240" w:lineRule="auto"/>
      </w:pPr>
      <w:r>
        <w:rPr>
          <w:rFonts w:ascii="Times New Roman" w:hAnsi="Times New Roman" w:eastAsia="Times New Roman"/>
          <w:b w:val="0"/>
          <w:i w:val="0"/>
          <w:color w:val="000000"/>
          <w:sz w:val="23"/>
        </w:rPr>
        <w:t>20. B. getting used to</w:t>
      </w:r>
    </w:p>
    <w:p>
      <w:pPr>
        <w:keepNext/>
        <w:spacing w:before="240" w:after="80" w:line="240" w:lineRule="auto"/>
      </w:pPr>
      <w:r>
        <w:rPr>
          <w:rFonts w:ascii="Times New Roman" w:hAnsi="Times New Roman" w:eastAsia="Times New Roman"/>
          <w:b/>
          <w:i w:val="0"/>
          <w:color w:val="000000"/>
          <w:sz w:val="26"/>
        </w:rPr>
        <w:t>PHẦN 3. HỆ THỐNG CÁC THÌ NGÀY 10–25</w:t>
      </w:r>
    </w:p>
    <w:p>
      <w:pPr>
        <w:keepNext w:val="0"/>
        <w:spacing w:before="0" w:after="140" w:line="240" w:lineRule="auto"/>
      </w:pPr>
      <w:r>
        <w:rPr>
          <w:rFonts w:ascii="Times New Roman" w:hAnsi="Times New Roman" w:eastAsia="Times New Roman"/>
          <w:b w:val="0"/>
          <w:i w:val="0"/>
          <w:color w:val="000000"/>
          <w:sz w:val="23"/>
        </w:rPr>
        <w:t>1. drinks</w:t>
      </w:r>
    </w:p>
    <w:p>
      <w:pPr>
        <w:keepNext w:val="0"/>
        <w:spacing w:before="0" w:after="140" w:line="240" w:lineRule="auto"/>
      </w:pPr>
      <w:r>
        <w:rPr>
          <w:rFonts w:ascii="Times New Roman" w:hAnsi="Times New Roman" w:eastAsia="Times New Roman"/>
          <w:b w:val="0"/>
          <w:i w:val="0"/>
          <w:color w:val="000000"/>
          <w:sz w:val="23"/>
        </w:rPr>
        <w:t>2. are taking</w:t>
      </w:r>
    </w:p>
    <w:p>
      <w:pPr>
        <w:keepNext w:val="0"/>
        <w:spacing w:before="0" w:after="140" w:line="240" w:lineRule="auto"/>
      </w:pPr>
      <w:r>
        <w:rPr>
          <w:rFonts w:ascii="Times New Roman" w:hAnsi="Times New Roman" w:eastAsia="Times New Roman"/>
          <w:b w:val="0"/>
          <w:i w:val="0"/>
          <w:color w:val="000000"/>
          <w:sz w:val="23"/>
        </w:rPr>
        <w:t>3. visited</w:t>
      </w:r>
    </w:p>
    <w:p>
      <w:pPr>
        <w:keepNext w:val="0"/>
        <w:spacing w:before="0" w:after="140" w:line="240" w:lineRule="auto"/>
      </w:pPr>
      <w:r>
        <w:rPr>
          <w:rFonts w:ascii="Times New Roman" w:hAnsi="Times New Roman" w:eastAsia="Times New Roman"/>
          <w:b w:val="0"/>
          <w:i w:val="0"/>
          <w:color w:val="000000"/>
          <w:sz w:val="23"/>
        </w:rPr>
        <w:t>4. was cooking</w:t>
      </w:r>
    </w:p>
    <w:p>
      <w:pPr>
        <w:keepNext w:val="0"/>
        <w:spacing w:before="0" w:after="140" w:line="240" w:lineRule="auto"/>
      </w:pPr>
      <w:r>
        <w:rPr>
          <w:rFonts w:ascii="Times New Roman" w:hAnsi="Times New Roman" w:eastAsia="Times New Roman"/>
          <w:b w:val="0"/>
          <w:i w:val="0"/>
          <w:color w:val="000000"/>
          <w:sz w:val="23"/>
        </w:rPr>
        <w:t>5. will win</w:t>
      </w:r>
    </w:p>
    <w:p>
      <w:pPr>
        <w:keepNext w:val="0"/>
        <w:spacing w:before="0" w:after="140" w:line="240" w:lineRule="auto"/>
      </w:pPr>
      <w:r>
        <w:rPr>
          <w:rFonts w:ascii="Times New Roman" w:hAnsi="Times New Roman" w:eastAsia="Times New Roman"/>
          <w:b w:val="0"/>
          <w:i w:val="0"/>
          <w:color w:val="000000"/>
          <w:sz w:val="23"/>
        </w:rPr>
        <w:t>6. is going to rain</w:t>
      </w:r>
    </w:p>
    <w:p>
      <w:pPr>
        <w:keepNext w:val="0"/>
        <w:spacing w:before="0" w:after="140" w:line="240" w:lineRule="auto"/>
      </w:pPr>
      <w:r>
        <w:rPr>
          <w:rFonts w:ascii="Times New Roman" w:hAnsi="Times New Roman" w:eastAsia="Times New Roman"/>
          <w:b w:val="0"/>
          <w:i w:val="0"/>
          <w:color w:val="000000"/>
          <w:sz w:val="23"/>
        </w:rPr>
        <w:t>7. has already finished</w:t>
      </w:r>
    </w:p>
    <w:p>
      <w:pPr>
        <w:keepNext w:val="0"/>
        <w:spacing w:before="0" w:after="140" w:line="240" w:lineRule="auto"/>
      </w:pPr>
      <w:r>
        <w:rPr>
          <w:rFonts w:ascii="Times New Roman" w:hAnsi="Times New Roman" w:eastAsia="Times New Roman"/>
          <w:b w:val="0"/>
          <w:i w:val="0"/>
          <w:color w:val="000000"/>
          <w:sz w:val="23"/>
        </w:rPr>
        <w:t>8. have been waiting</w:t>
      </w:r>
    </w:p>
    <w:p>
      <w:pPr>
        <w:keepNext w:val="0"/>
        <w:spacing w:before="0" w:after="140" w:line="240" w:lineRule="auto"/>
      </w:pPr>
      <w:r>
        <w:rPr>
          <w:rFonts w:ascii="Times New Roman" w:hAnsi="Times New Roman" w:eastAsia="Times New Roman"/>
          <w:b w:val="0"/>
          <w:i w:val="0"/>
          <w:color w:val="000000"/>
          <w:sz w:val="23"/>
        </w:rPr>
        <w:t>9. had started</w:t>
      </w:r>
    </w:p>
    <w:p>
      <w:pPr>
        <w:keepNext w:val="0"/>
        <w:spacing w:before="0" w:after="140" w:line="240" w:lineRule="auto"/>
      </w:pPr>
      <w:r>
        <w:rPr>
          <w:rFonts w:ascii="Times New Roman" w:hAnsi="Times New Roman" w:eastAsia="Times New Roman"/>
          <w:b w:val="0"/>
          <w:i w:val="0"/>
          <w:color w:val="000000"/>
          <w:sz w:val="23"/>
        </w:rPr>
        <w:t>10. had been working</w:t>
      </w:r>
    </w:p>
    <w:p>
      <w:pPr>
        <w:keepNext w:val="0"/>
        <w:spacing w:before="0" w:after="140" w:line="240" w:lineRule="auto"/>
      </w:pPr>
      <w:r>
        <w:rPr>
          <w:rFonts w:ascii="Times New Roman" w:hAnsi="Times New Roman" w:eastAsia="Times New Roman"/>
          <w:b w:val="0"/>
          <w:i w:val="0"/>
          <w:color w:val="000000"/>
          <w:sz w:val="23"/>
        </w:rPr>
        <w:t>11. will be flying</w:t>
      </w:r>
    </w:p>
    <w:p>
      <w:pPr>
        <w:keepNext w:val="0"/>
        <w:spacing w:before="0" w:after="140" w:line="240" w:lineRule="auto"/>
      </w:pPr>
      <w:r>
        <w:rPr>
          <w:rFonts w:ascii="Times New Roman" w:hAnsi="Times New Roman" w:eastAsia="Times New Roman"/>
          <w:b w:val="0"/>
          <w:i w:val="0"/>
          <w:color w:val="000000"/>
          <w:sz w:val="23"/>
        </w:rPr>
        <w:t>12. will have completed</w:t>
      </w:r>
    </w:p>
    <w:p>
      <w:pPr>
        <w:keepNext w:val="0"/>
        <w:spacing w:before="0" w:after="140" w:line="240" w:lineRule="auto"/>
      </w:pPr>
      <w:r>
        <w:rPr>
          <w:rFonts w:ascii="Times New Roman" w:hAnsi="Times New Roman" w:eastAsia="Times New Roman"/>
          <w:b w:val="0"/>
          <w:i w:val="0"/>
          <w:color w:val="000000"/>
          <w:sz w:val="23"/>
        </w:rPr>
        <w:t>13. will have been teaching</w:t>
      </w:r>
    </w:p>
    <w:p>
      <w:pPr>
        <w:keepNext w:val="0"/>
        <w:spacing w:before="0" w:after="140" w:line="240" w:lineRule="auto"/>
      </w:pPr>
      <w:r>
        <w:rPr>
          <w:rFonts w:ascii="Times New Roman" w:hAnsi="Times New Roman" w:eastAsia="Times New Roman"/>
          <w:b w:val="0"/>
          <w:i w:val="0"/>
          <w:color w:val="000000"/>
          <w:sz w:val="23"/>
        </w:rPr>
        <w:t>14. have never seen</w:t>
      </w:r>
    </w:p>
    <w:p>
      <w:pPr>
        <w:keepNext w:val="0"/>
        <w:spacing w:before="0" w:after="140" w:line="240" w:lineRule="auto"/>
      </w:pPr>
      <w:r>
        <w:rPr>
          <w:rFonts w:ascii="Times New Roman" w:hAnsi="Times New Roman" w:eastAsia="Times New Roman"/>
          <w:b w:val="0"/>
          <w:i w:val="0"/>
          <w:color w:val="000000"/>
          <w:sz w:val="23"/>
        </w:rPr>
        <w:t>15. was cycling</w:t>
      </w:r>
    </w:p>
    <w:p>
      <w:pPr>
        <w:keepNext/>
        <w:spacing w:before="240" w:after="80" w:line="240" w:lineRule="auto"/>
      </w:pPr>
      <w:r>
        <w:rPr>
          <w:rFonts w:ascii="Times New Roman" w:hAnsi="Times New Roman" w:eastAsia="Times New Roman"/>
          <w:b/>
          <w:i w:val="0"/>
          <w:color w:val="000000"/>
          <w:sz w:val="26"/>
        </w:rPr>
        <w:t>PHẦN 4. MODAL VERBS, CÂU BỊ ĐỘNG VÀ SO SÁNH – SỬA LỖI</w:t>
      </w:r>
    </w:p>
    <w:p>
      <w:pPr>
        <w:keepNext w:val="0"/>
        <w:spacing w:before="0" w:after="140" w:line="240" w:lineRule="auto"/>
      </w:pPr>
      <w:r>
        <w:rPr>
          <w:rFonts w:ascii="Times New Roman" w:hAnsi="Times New Roman" w:eastAsia="Times New Roman"/>
          <w:b w:val="0"/>
          <w:i w:val="0"/>
          <w:color w:val="000000"/>
          <w:sz w:val="23"/>
        </w:rPr>
        <w:t>1. You can use my calculator if you need it.</w:t>
      </w:r>
    </w:p>
    <w:p>
      <w:pPr>
        <w:keepNext w:val="0"/>
        <w:spacing w:before="0" w:after="140" w:line="240" w:lineRule="auto"/>
      </w:pPr>
      <w:r>
        <w:rPr>
          <w:rFonts w:ascii="Times New Roman" w:hAnsi="Times New Roman" w:eastAsia="Times New Roman"/>
          <w:b w:val="0"/>
          <w:i w:val="0"/>
          <w:color w:val="000000"/>
          <w:sz w:val="23"/>
        </w:rPr>
        <w:t>2. She might come to the meeting later.</w:t>
      </w:r>
    </w:p>
    <w:p>
      <w:pPr>
        <w:keepNext w:val="0"/>
        <w:spacing w:before="0" w:after="140" w:line="240" w:lineRule="auto"/>
      </w:pPr>
      <w:r>
        <w:rPr>
          <w:rFonts w:ascii="Times New Roman" w:hAnsi="Times New Roman" w:eastAsia="Times New Roman"/>
          <w:b w:val="0"/>
          <w:i w:val="0"/>
          <w:color w:val="000000"/>
          <w:sz w:val="23"/>
        </w:rPr>
        <w:t>3. Employees must wear their name badges at work.</w:t>
      </w:r>
    </w:p>
    <w:p>
      <w:pPr>
        <w:keepNext w:val="0"/>
        <w:spacing w:before="0" w:after="140" w:line="240" w:lineRule="auto"/>
      </w:pPr>
      <w:r>
        <w:rPr>
          <w:rFonts w:ascii="Times New Roman" w:hAnsi="Times New Roman" w:eastAsia="Times New Roman"/>
          <w:b w:val="0"/>
          <w:i w:val="0"/>
          <w:color w:val="000000"/>
          <w:sz w:val="23"/>
        </w:rPr>
        <w:t>4. You should see a dentist if the pain continues.</w:t>
      </w:r>
    </w:p>
    <w:p>
      <w:pPr>
        <w:keepNext w:val="0"/>
        <w:spacing w:before="0" w:after="140" w:line="240" w:lineRule="auto"/>
      </w:pPr>
      <w:r>
        <w:rPr>
          <w:rFonts w:ascii="Times New Roman" w:hAnsi="Times New Roman" w:eastAsia="Times New Roman"/>
          <w:b w:val="0"/>
          <w:i w:val="0"/>
          <w:color w:val="000000"/>
          <w:sz w:val="23"/>
        </w:rPr>
        <w:t>5. The classrooms are cleaned every afternoon.</w:t>
      </w:r>
    </w:p>
    <w:p>
      <w:pPr>
        <w:keepNext w:val="0"/>
        <w:spacing w:before="0" w:after="140" w:line="240" w:lineRule="auto"/>
      </w:pPr>
      <w:r>
        <w:rPr>
          <w:rFonts w:ascii="Times New Roman" w:hAnsi="Times New Roman" w:eastAsia="Times New Roman"/>
          <w:b w:val="0"/>
          <w:i w:val="0"/>
          <w:color w:val="000000"/>
          <w:sz w:val="23"/>
        </w:rPr>
        <w:t>6. The invitations were sent yesterday morning.</w:t>
      </w:r>
    </w:p>
    <w:p>
      <w:pPr>
        <w:keepNext w:val="0"/>
        <w:spacing w:before="0" w:after="140" w:line="240" w:lineRule="auto"/>
      </w:pPr>
      <w:r>
        <w:rPr>
          <w:rFonts w:ascii="Times New Roman" w:hAnsi="Times New Roman" w:eastAsia="Times New Roman"/>
          <w:b w:val="0"/>
          <w:i w:val="0"/>
          <w:color w:val="000000"/>
          <w:sz w:val="23"/>
        </w:rPr>
        <w:t>7. This form must be filled in before Friday.</w:t>
      </w:r>
    </w:p>
    <w:p>
      <w:pPr>
        <w:keepNext w:val="0"/>
        <w:spacing w:before="0" w:after="140" w:line="240" w:lineRule="auto"/>
      </w:pPr>
      <w:r>
        <w:rPr>
          <w:rFonts w:ascii="Times New Roman" w:hAnsi="Times New Roman" w:eastAsia="Times New Roman"/>
          <w:b w:val="0"/>
          <w:i w:val="0"/>
          <w:color w:val="000000"/>
          <w:sz w:val="23"/>
        </w:rPr>
        <w:t>8. My new phone is more expensive than my old one.</w:t>
      </w:r>
    </w:p>
    <w:p>
      <w:pPr>
        <w:keepNext w:val="0"/>
        <w:spacing w:before="0" w:after="140" w:line="240" w:lineRule="auto"/>
      </w:pPr>
      <w:r>
        <w:rPr>
          <w:rFonts w:ascii="Times New Roman" w:hAnsi="Times New Roman" w:eastAsia="Times New Roman"/>
          <w:b w:val="0"/>
          <w:i w:val="0"/>
          <w:color w:val="000000"/>
          <w:sz w:val="23"/>
        </w:rPr>
        <w:t>9. Anna is the most careful student in our group.</w:t>
      </w:r>
    </w:p>
    <w:p>
      <w:pPr>
        <w:keepNext w:val="0"/>
        <w:spacing w:before="0" w:after="140" w:line="240" w:lineRule="auto"/>
      </w:pPr>
      <w:r>
        <w:rPr>
          <w:rFonts w:ascii="Times New Roman" w:hAnsi="Times New Roman" w:eastAsia="Times New Roman"/>
          <w:b w:val="0"/>
          <w:i w:val="0"/>
          <w:color w:val="000000"/>
          <w:sz w:val="23"/>
        </w:rPr>
        <w:t>10. This room is as large as the room upstairs.</w:t>
      </w:r>
    </w:p>
    <w:p>
      <w:pPr>
        <w:keepNext/>
        <w:spacing w:before="240" w:after="80" w:line="240" w:lineRule="auto"/>
      </w:pPr>
      <w:r>
        <w:rPr>
          <w:rFonts w:ascii="Times New Roman" w:hAnsi="Times New Roman" w:eastAsia="Times New Roman"/>
          <w:b/>
          <w:i w:val="0"/>
          <w:color w:val="000000"/>
          <w:sz w:val="26"/>
        </w:rPr>
        <w:t>PHẦN 5. BIẾN ĐỔI CÂU TỔNG HỢP</w:t>
      </w:r>
    </w:p>
    <w:p>
      <w:pPr>
        <w:keepNext w:val="0"/>
        <w:spacing w:before="0" w:after="140" w:line="240" w:lineRule="auto"/>
      </w:pPr>
      <w:r>
        <w:rPr>
          <w:rFonts w:ascii="Times New Roman" w:hAnsi="Times New Roman" w:eastAsia="Times New Roman"/>
          <w:b w:val="0"/>
          <w:i w:val="0"/>
          <w:color w:val="000000"/>
          <w:sz w:val="23"/>
        </w:rPr>
        <w:t>1. My father used to ride a bicycle to work.</w:t>
      </w:r>
    </w:p>
    <w:p>
      <w:pPr>
        <w:keepNext w:val="0"/>
        <w:spacing w:before="0" w:after="140" w:line="240" w:lineRule="auto"/>
      </w:pPr>
      <w:r>
        <w:rPr>
          <w:rFonts w:ascii="Times New Roman" w:hAnsi="Times New Roman" w:eastAsia="Times New Roman"/>
          <w:b w:val="0"/>
          <w:i w:val="0"/>
          <w:color w:val="000000"/>
          <w:sz w:val="23"/>
        </w:rPr>
        <w:t>2. The security guard is used to working at night now.</w:t>
      </w:r>
    </w:p>
    <w:p>
      <w:pPr>
        <w:keepNext w:val="0"/>
        <w:spacing w:before="0" w:after="140" w:line="240" w:lineRule="auto"/>
      </w:pPr>
      <w:r>
        <w:rPr>
          <w:rFonts w:ascii="Times New Roman" w:hAnsi="Times New Roman" w:eastAsia="Times New Roman"/>
          <w:b w:val="0"/>
          <w:i w:val="0"/>
          <w:color w:val="000000"/>
          <w:sz w:val="23"/>
        </w:rPr>
        <w:t>3. The students are getting used to the new school rules.</w:t>
      </w:r>
    </w:p>
    <w:p>
      <w:pPr>
        <w:keepNext w:val="0"/>
        <w:spacing w:before="0" w:after="140" w:line="240" w:lineRule="auto"/>
      </w:pPr>
      <w:r>
        <w:rPr>
          <w:rFonts w:ascii="Times New Roman" w:hAnsi="Times New Roman" w:eastAsia="Times New Roman"/>
          <w:b w:val="0"/>
          <w:i w:val="0"/>
          <w:color w:val="000000"/>
          <w:sz w:val="23"/>
        </w:rPr>
        <w:t>4. Your sister has finished the course, hasn’t she?</w:t>
      </w:r>
    </w:p>
    <w:p>
      <w:pPr>
        <w:keepNext w:val="0"/>
        <w:spacing w:before="0" w:after="140" w:line="240" w:lineRule="auto"/>
      </w:pPr>
      <w:r>
        <w:rPr>
          <w:rFonts w:ascii="Times New Roman" w:hAnsi="Times New Roman" w:eastAsia="Times New Roman"/>
          <w:b w:val="0"/>
          <w:i w:val="0"/>
          <w:color w:val="000000"/>
          <w:sz w:val="23"/>
        </w:rPr>
        <w:t>5. Rice is grown in many parts of Vietnam.</w:t>
      </w:r>
    </w:p>
    <w:p>
      <w:pPr>
        <w:keepNext w:val="0"/>
        <w:spacing w:before="0" w:after="140" w:line="240" w:lineRule="auto"/>
      </w:pPr>
      <w:r>
        <w:rPr>
          <w:rFonts w:ascii="Times New Roman" w:hAnsi="Times New Roman" w:eastAsia="Times New Roman"/>
          <w:b w:val="0"/>
          <w:i w:val="0"/>
          <w:color w:val="000000"/>
          <w:sz w:val="23"/>
        </w:rPr>
        <w:t>6. My bicycle was stolen yesterday.</w:t>
      </w:r>
    </w:p>
    <w:p>
      <w:pPr>
        <w:keepNext w:val="0"/>
        <w:spacing w:before="0" w:after="140" w:line="240" w:lineRule="auto"/>
      </w:pPr>
      <w:r>
        <w:rPr>
          <w:rFonts w:ascii="Times New Roman" w:hAnsi="Times New Roman" w:eastAsia="Times New Roman"/>
          <w:b w:val="0"/>
          <w:i w:val="0"/>
          <w:color w:val="000000"/>
          <w:sz w:val="23"/>
        </w:rPr>
        <w:t>7. A new bridge will be built across the river next year.</w:t>
      </w:r>
    </w:p>
    <w:p>
      <w:pPr>
        <w:keepNext w:val="0"/>
        <w:spacing w:before="0" w:after="140" w:line="240" w:lineRule="auto"/>
      </w:pPr>
      <w:r>
        <w:rPr>
          <w:rFonts w:ascii="Times New Roman" w:hAnsi="Times New Roman" w:eastAsia="Times New Roman"/>
          <w:b w:val="0"/>
          <w:i w:val="0"/>
          <w:color w:val="000000"/>
          <w:sz w:val="23"/>
        </w:rPr>
        <w:t>8. The form must be submitted before Monday by all students. / The form must be submitted before Monday.</w:t>
      </w:r>
    </w:p>
    <w:p>
      <w:pPr>
        <w:keepNext w:val="0"/>
        <w:spacing w:before="0" w:after="140" w:line="240" w:lineRule="auto"/>
      </w:pPr>
      <w:r>
        <w:rPr>
          <w:rFonts w:ascii="Times New Roman" w:hAnsi="Times New Roman" w:eastAsia="Times New Roman"/>
          <w:b w:val="0"/>
          <w:i w:val="0"/>
          <w:color w:val="000000"/>
          <w:sz w:val="23"/>
        </w:rPr>
        <w:t>9. The tourists were given a map by the guide.</w:t>
      </w:r>
    </w:p>
    <w:p>
      <w:pPr>
        <w:keepNext w:val="0"/>
        <w:spacing w:before="0" w:after="140" w:line="240" w:lineRule="auto"/>
      </w:pPr>
      <w:r>
        <w:rPr>
          <w:rFonts w:ascii="Times New Roman" w:hAnsi="Times New Roman" w:eastAsia="Times New Roman"/>
          <w:b w:val="0"/>
          <w:i w:val="0"/>
          <w:color w:val="000000"/>
          <w:sz w:val="23"/>
        </w:rPr>
        <w:t>10. A train is faster than a bicycle.</w:t>
      </w:r>
    </w:p>
    <w:p>
      <w:pPr>
        <w:keepNext w:val="0"/>
        <w:spacing w:before="0" w:after="140" w:line="240" w:lineRule="auto"/>
      </w:pPr>
      <w:r>
        <w:rPr>
          <w:rFonts w:ascii="Times New Roman" w:hAnsi="Times New Roman" w:eastAsia="Times New Roman"/>
          <w:b w:val="0"/>
          <w:i w:val="0"/>
          <w:color w:val="000000"/>
          <w:sz w:val="23"/>
        </w:rPr>
        <w:t>11. The previous exercise is not as easy as this one.</w:t>
      </w:r>
    </w:p>
    <w:p>
      <w:pPr>
        <w:keepNext w:val="0"/>
        <w:spacing w:before="0" w:after="140" w:line="240" w:lineRule="auto"/>
      </w:pPr>
      <w:r>
        <w:rPr>
          <w:rFonts w:ascii="Times New Roman" w:hAnsi="Times New Roman" w:eastAsia="Times New Roman"/>
          <w:b w:val="0"/>
          <w:i w:val="0"/>
          <w:color w:val="000000"/>
          <w:sz w:val="23"/>
        </w:rPr>
        <w:t>12. Mount A is the highest mountain in this country.</w:t>
      </w:r>
    </w:p>
    <w:p>
      <w:pPr>
        <w:keepNext w:val="0"/>
        <w:spacing w:before="0" w:after="140" w:line="240" w:lineRule="auto"/>
      </w:pPr>
      <w:r>
        <w:rPr>
          <w:rFonts w:ascii="Times New Roman" w:hAnsi="Times New Roman" w:eastAsia="Times New Roman"/>
          <w:b w:val="0"/>
          <w:i w:val="0"/>
          <w:color w:val="000000"/>
          <w:sz w:val="23"/>
        </w:rPr>
        <w:t>13. This is the most interesting story I have ever read.</w:t>
      </w:r>
    </w:p>
    <w:p>
      <w:pPr>
        <w:keepNext w:val="0"/>
        <w:spacing w:before="0" w:after="140" w:line="240" w:lineRule="auto"/>
      </w:pPr>
      <w:r>
        <w:rPr>
          <w:rFonts w:ascii="Times New Roman" w:hAnsi="Times New Roman" w:eastAsia="Times New Roman"/>
          <w:b w:val="0"/>
          <w:i w:val="0"/>
          <w:color w:val="000000"/>
          <w:sz w:val="23"/>
        </w:rPr>
        <w:t>14. How often does she practice the piano?</w:t>
      </w:r>
    </w:p>
    <w:p>
      <w:pPr>
        <w:keepNext w:val="0"/>
        <w:spacing w:before="0" w:after="140" w:line="240" w:lineRule="auto"/>
      </w:pPr>
      <w:r>
        <w:rPr>
          <w:rFonts w:ascii="Times New Roman" w:hAnsi="Times New Roman" w:eastAsia="Times New Roman"/>
          <w:b w:val="0"/>
          <w:i w:val="0"/>
          <w:color w:val="000000"/>
          <w:sz w:val="23"/>
        </w:rPr>
        <w:t>15. Are there two pharmacies near the hospital?</w:t>
      </w:r>
    </w:p>
    <w:p>
      <w:pPr>
        <w:keepNext/>
        <w:spacing w:before="240" w:after="80" w:line="240" w:lineRule="auto"/>
      </w:pPr>
      <w:r>
        <w:rPr>
          <w:rFonts w:ascii="Times New Roman" w:hAnsi="Times New Roman" w:eastAsia="Times New Roman"/>
          <w:b/>
          <w:i w:val="0"/>
          <w:color w:val="000000"/>
          <w:sz w:val="26"/>
        </w:rPr>
        <w:t>PHẦN 6. DỊCH CÂU</w:t>
      </w:r>
    </w:p>
    <w:p>
      <w:pPr>
        <w:keepNext w:val="0"/>
        <w:spacing w:before="0" w:after="140" w:line="240" w:lineRule="auto"/>
      </w:pPr>
      <w:r>
        <w:rPr>
          <w:rFonts w:ascii="Times New Roman" w:hAnsi="Times New Roman" w:eastAsia="Times New Roman"/>
          <w:b w:val="0"/>
          <w:i w:val="0"/>
          <w:color w:val="000000"/>
          <w:sz w:val="23"/>
        </w:rPr>
        <w:t>1. I was doing my homework when my friend called me.</w:t>
      </w:r>
    </w:p>
    <w:p>
      <w:pPr>
        <w:keepNext w:val="0"/>
        <w:spacing w:before="0" w:after="140" w:line="240" w:lineRule="auto"/>
      </w:pPr>
      <w:r>
        <w:rPr>
          <w:rFonts w:ascii="Times New Roman" w:hAnsi="Times New Roman" w:eastAsia="Times New Roman"/>
          <w:b w:val="0"/>
          <w:i w:val="0"/>
          <w:color w:val="000000"/>
          <w:sz w:val="23"/>
        </w:rPr>
        <w:t>2. We have lived / have been living in this city since 2020.</w:t>
      </w:r>
    </w:p>
    <w:p>
      <w:pPr>
        <w:keepNext w:val="0"/>
        <w:spacing w:before="0" w:after="140" w:line="240" w:lineRule="auto"/>
      </w:pPr>
      <w:r>
        <w:rPr>
          <w:rFonts w:ascii="Times New Roman" w:hAnsi="Times New Roman" w:eastAsia="Times New Roman"/>
          <w:b w:val="0"/>
          <w:i w:val="0"/>
          <w:color w:val="000000"/>
          <w:sz w:val="23"/>
        </w:rPr>
        <w:t>3. You should take a jacket because it may/might be cold.</w:t>
      </w:r>
    </w:p>
    <w:p>
      <w:pPr>
        <w:keepNext w:val="0"/>
        <w:spacing w:before="0" w:after="140" w:line="240" w:lineRule="auto"/>
      </w:pPr>
      <w:r>
        <w:rPr>
          <w:rFonts w:ascii="Times New Roman" w:hAnsi="Times New Roman" w:eastAsia="Times New Roman"/>
          <w:b w:val="0"/>
          <w:i w:val="0"/>
          <w:color w:val="000000"/>
          <w:sz w:val="23"/>
        </w:rPr>
        <w:t>4. This letter was sent yesterday morning.</w:t>
      </w:r>
    </w:p>
    <w:p>
      <w:pPr>
        <w:keepNext w:val="0"/>
        <w:spacing w:before="0" w:after="140" w:line="240" w:lineRule="auto"/>
      </w:pPr>
      <w:r>
        <w:rPr>
          <w:rFonts w:ascii="Times New Roman" w:hAnsi="Times New Roman" w:eastAsia="Times New Roman"/>
          <w:b w:val="0"/>
          <w:i w:val="0"/>
          <w:color w:val="000000"/>
          <w:sz w:val="23"/>
        </w:rPr>
        <w:t>5. This is the busiest restaurant in the neighborhood.</w:t>
      </w:r>
    </w:p>
    <w:p>
      <w:pPr>
        <w:keepNext w:val="0"/>
        <w:spacing w:before="0" w:after="140" w:line="240" w:lineRule="auto"/>
      </w:pPr>
      <w:r>
        <w:rPr>
          <w:rFonts w:ascii="Times New Roman" w:hAnsi="Times New Roman" w:eastAsia="Times New Roman"/>
          <w:b w:val="0"/>
          <w:i w:val="0"/>
          <w:color w:val="000000"/>
          <w:sz w:val="23"/>
        </w:rPr>
        <w:t>6. Có một vài chiếc ghế trong vườn, nhưng không có nhiều bóng râm.</w:t>
      </w:r>
    </w:p>
    <w:p>
      <w:pPr>
        <w:keepNext w:val="0"/>
        <w:spacing w:before="0" w:after="140" w:line="240" w:lineRule="auto"/>
      </w:pPr>
      <w:r>
        <w:rPr>
          <w:rFonts w:ascii="Times New Roman" w:hAnsi="Times New Roman" w:eastAsia="Times New Roman"/>
          <w:b w:val="0"/>
          <w:i w:val="0"/>
          <w:color w:val="000000"/>
          <w:sz w:val="23"/>
        </w:rPr>
        <w:t>7. Anh ấy đã quen với việc đi xe buýt mỗi ngày.</w:t>
      </w:r>
    </w:p>
    <w:p>
      <w:pPr>
        <w:keepNext w:val="0"/>
        <w:spacing w:before="0" w:after="140" w:line="240" w:lineRule="auto"/>
      </w:pPr>
      <w:r>
        <w:rPr>
          <w:rFonts w:ascii="Times New Roman" w:hAnsi="Times New Roman" w:eastAsia="Times New Roman"/>
          <w:b w:val="0"/>
          <w:i w:val="0"/>
          <w:color w:val="000000"/>
          <w:sz w:val="23"/>
        </w:rPr>
        <w:t>8. Vào giờ này tuần sau, tôi sẽ đang ở cùng ông bà của mình.</w:t>
      </w:r>
    </w:p>
    <w:p>
      <w:pPr>
        <w:keepNext w:val="0"/>
        <w:spacing w:before="0" w:after="140" w:line="240" w:lineRule="auto"/>
      </w:pPr>
      <w:r>
        <w:rPr>
          <w:rFonts w:ascii="Times New Roman" w:hAnsi="Times New Roman" w:eastAsia="Times New Roman"/>
          <w:b w:val="0"/>
          <w:i w:val="0"/>
          <w:color w:val="000000"/>
          <w:sz w:val="23"/>
        </w:rPr>
        <w:t>9. Khách tham quan không được vào căn phòng này nếu không có sự cho phép.</w:t>
      </w:r>
    </w:p>
    <w:p>
      <w:pPr>
        <w:keepNext w:val="0"/>
        <w:spacing w:before="0" w:after="140" w:line="240" w:lineRule="auto"/>
      </w:pPr>
      <w:r>
        <w:rPr>
          <w:rFonts w:ascii="Times New Roman" w:hAnsi="Times New Roman" w:eastAsia="Times New Roman"/>
          <w:b w:val="0"/>
          <w:i w:val="0"/>
          <w:color w:val="000000"/>
          <w:sz w:val="23"/>
        </w:rPr>
        <w:t>10. Chiếc va-li này không nặng bằng chiếc của tôi.</w:t>
      </w:r>
    </w:p>
    <w:p>
      <w:pPr>
        <w:keepNext/>
        <w:spacing w:before="240" w:after="80" w:line="240" w:lineRule="auto"/>
      </w:pPr>
      <w:r>
        <w:rPr>
          <w:rFonts w:ascii="Times New Roman" w:hAnsi="Times New Roman" w:eastAsia="Times New Roman"/>
          <w:b/>
          <w:i w:val="0"/>
          <w:color w:val="000000"/>
          <w:sz w:val="26"/>
        </w:rPr>
        <w:t>PHẦN 7. ĐỌC HIỂU TỔNG HỢP</w:t>
      </w:r>
    </w:p>
    <w:p>
      <w:pPr>
        <w:keepNext w:val="0"/>
        <w:spacing w:before="0" w:after="140" w:line="240" w:lineRule="auto"/>
      </w:pPr>
      <w:r>
        <w:rPr>
          <w:rFonts w:ascii="Times New Roman" w:hAnsi="Times New Roman" w:eastAsia="Times New Roman"/>
          <w:b w:val="0"/>
          <w:i w:val="0"/>
          <w:color w:val="000000"/>
          <w:sz w:val="23"/>
        </w:rPr>
        <w:t>1. It was an unused parking area that was empty and dirty.</w:t>
      </w:r>
    </w:p>
    <w:p>
      <w:pPr>
        <w:keepNext w:val="0"/>
        <w:spacing w:before="0" w:after="140" w:line="240" w:lineRule="auto"/>
      </w:pPr>
      <w:r>
        <w:rPr>
          <w:rFonts w:ascii="Times New Roman" w:hAnsi="Times New Roman" w:eastAsia="Times New Roman"/>
          <w:b w:val="0"/>
          <w:i w:val="0"/>
          <w:color w:val="000000"/>
          <w:sz w:val="23"/>
        </w:rPr>
        <w:t>2. Volunteers cleaned and painted it.</w:t>
      </w:r>
    </w:p>
    <w:p>
      <w:pPr>
        <w:keepNext w:val="0"/>
        <w:spacing w:before="0" w:after="140" w:line="240" w:lineRule="auto"/>
      </w:pPr>
      <w:r>
        <w:rPr>
          <w:rFonts w:ascii="Times New Roman" w:hAnsi="Times New Roman" w:eastAsia="Times New Roman"/>
          <w:b w:val="0"/>
          <w:i w:val="0"/>
          <w:color w:val="000000"/>
          <w:sz w:val="23"/>
        </w:rPr>
        <w:t>3. Any three: vegetables, bread, handmade gifts, second-hand books.</w:t>
      </w:r>
    </w:p>
    <w:p>
      <w:pPr>
        <w:keepNext w:val="0"/>
        <w:spacing w:before="0" w:after="140" w:line="240" w:lineRule="auto"/>
      </w:pPr>
      <w:r>
        <w:rPr>
          <w:rFonts w:ascii="Times New Roman" w:hAnsi="Times New Roman" w:eastAsia="Times New Roman"/>
          <w:b w:val="0"/>
          <w:i w:val="0"/>
          <w:color w:val="000000"/>
          <w:sz w:val="23"/>
        </w:rPr>
        <w:t>4. It opens every Saturday from 7 a.m. to 1 p.m.</w:t>
      </w:r>
    </w:p>
    <w:p>
      <w:pPr>
        <w:keepNext w:val="0"/>
        <w:spacing w:before="0" w:after="140" w:line="240" w:lineRule="auto"/>
      </w:pPr>
      <w:r>
        <w:rPr>
          <w:rFonts w:ascii="Times New Roman" w:hAnsi="Times New Roman" w:eastAsia="Times New Roman"/>
          <w:b w:val="0"/>
          <w:i w:val="0"/>
          <w:color w:val="000000"/>
          <w:sz w:val="23"/>
        </w:rPr>
        <w:t>5. They should separate rubbish into different bins.</w:t>
      </w:r>
    </w:p>
    <w:p>
      <w:pPr>
        <w:keepNext w:val="0"/>
        <w:spacing w:before="0" w:after="140" w:line="240" w:lineRule="auto"/>
      </w:pPr>
      <w:r>
        <w:rPr>
          <w:rFonts w:ascii="Times New Roman" w:hAnsi="Times New Roman" w:eastAsia="Times New Roman"/>
          <w:b w:val="0"/>
          <w:i w:val="0"/>
          <w:color w:val="000000"/>
          <w:sz w:val="23"/>
        </w:rPr>
        <w:t>6. Because there are only a few parking spaces.</w:t>
      </w:r>
    </w:p>
    <w:p>
      <w:pPr>
        <w:keepNext w:val="0"/>
        <w:spacing w:before="0" w:after="140" w:line="240" w:lineRule="auto"/>
      </w:pPr>
      <w:r>
        <w:rPr>
          <w:rFonts w:ascii="Times New Roman" w:hAnsi="Times New Roman" w:eastAsia="Times New Roman"/>
          <w:b w:val="0"/>
          <w:i w:val="0"/>
          <w:color w:val="000000"/>
          <w:sz w:val="23"/>
        </w:rPr>
        <w:t>7. She has helped manage it since its first weekend / since it started.</w:t>
      </w:r>
    </w:p>
    <w:p>
      <w:pPr>
        <w:keepNext w:val="0"/>
        <w:spacing w:before="0" w:after="140" w:line="240" w:lineRule="auto"/>
      </w:pPr>
      <w:r>
        <w:rPr>
          <w:rFonts w:ascii="Times New Roman" w:hAnsi="Times New Roman" w:eastAsia="Times New Roman"/>
          <w:b w:val="0"/>
          <w:i w:val="0"/>
          <w:color w:val="000000"/>
          <w:sz w:val="23"/>
        </w:rPr>
        <w:t>8. She was not used to getting up at 5 a.m.</w:t>
      </w:r>
    </w:p>
    <w:p>
      <w:pPr>
        <w:keepNext w:val="0"/>
        <w:spacing w:before="0" w:after="140" w:line="240" w:lineRule="auto"/>
      </w:pPr>
      <w:r>
        <w:rPr>
          <w:rFonts w:ascii="Times New Roman" w:hAnsi="Times New Roman" w:eastAsia="Times New Roman"/>
          <w:b w:val="0"/>
          <w:i w:val="0"/>
          <w:color w:val="000000"/>
          <w:sz w:val="23"/>
        </w:rPr>
        <w:t>9. It is much cleaner and friendlier than the old parking area.</w:t>
      </w:r>
    </w:p>
    <w:p>
      <w:pPr>
        <w:keepNext w:val="0"/>
        <w:spacing w:before="0" w:after="140" w:line="240" w:lineRule="auto"/>
      </w:pPr>
      <w:r>
        <w:rPr>
          <w:rFonts w:ascii="Times New Roman" w:hAnsi="Times New Roman" w:eastAsia="Times New Roman"/>
          <w:b w:val="0"/>
          <w:i w:val="0"/>
          <w:color w:val="000000"/>
          <w:sz w:val="23"/>
        </w:rPr>
        <w:t>10. New lights will have been installed.</w:t>
      </w:r>
    </w:p>
    <w:p>
      <w:pPr>
        <w:keepNext/>
        <w:spacing w:before="240" w:after="80" w:line="240" w:lineRule="auto"/>
      </w:pPr>
      <w:r>
        <w:rPr>
          <w:rFonts w:ascii="Times New Roman" w:hAnsi="Times New Roman" w:eastAsia="Times New Roman"/>
          <w:b/>
          <w:i w:val="0"/>
          <w:color w:val="000000"/>
          <w:sz w:val="26"/>
        </w:rPr>
        <w:t>PHẦN 8. VIẾT ĐOẠN VĂN</w:t>
      </w:r>
    </w:p>
    <w:p>
      <w:pPr>
        <w:keepNext/>
        <w:spacing w:before="0" w:after="120" w:line="240" w:lineRule="auto"/>
      </w:pPr>
      <w:r>
        <w:rPr>
          <w:rFonts w:ascii="Times New Roman" w:hAnsi="Times New Roman" w:eastAsia="Times New Roman"/>
          <w:b/>
          <w:i w:val="0"/>
          <w:color w:val="000000"/>
          <w:sz w:val="23"/>
        </w:rPr>
        <w:t>Câu trả lời tham khảo</w:t>
      </w:r>
    </w:p>
    <w:p>
      <w:pPr>
        <w:keepNext w:val="0"/>
        <w:spacing w:before="0" w:after="160" w:line="240" w:lineRule="auto"/>
      </w:pPr>
      <w:r>
        <w:rPr>
          <w:rFonts w:ascii="Times New Roman" w:hAnsi="Times New Roman" w:eastAsia="Times New Roman"/>
          <w:b w:val="0"/>
          <w:i w:val="0"/>
          <w:color w:val="000000"/>
          <w:sz w:val="23"/>
        </w:rPr>
        <w:t>I used to spend nearly an hour travelling to work by motorbike every morning. Six months ago, I started taking the bus instead. At first, I was not used to leaving home earlier, but the new routine has become easier. I have been using the bus regularly since then. I should prepare my bag the night before, and I have to check the timetable carefully. My morning schedule has been changed, so breakfast is now prepared earlier. The bus is slower than my motorbike, but the journey is less stressful and much safer. Next month, I am going to buy a monthly travel pass. I think I will continue this habit because it makes my daily life more comfortable.</w:t>
      </w:r>
    </w:p>
    <w:p>
      <w:pPr>
        <w:keepNext w:val="0"/>
        <w:spacing w:before="0" w:after="160" w:line="240" w:lineRule="auto"/>
      </w:pPr>
      <w:r>
        <w:rPr>
          <w:rFonts w:ascii="Times New Roman" w:hAnsi="Times New Roman" w:eastAsia="Times New Roman"/>
          <w:b w:val="0"/>
          <w:i w:val="0"/>
          <w:color w:val="000000"/>
          <w:sz w:val="23"/>
        </w:rPr>
        <w:t>Tiêu chí chấm tham khảo: đúng chủ đề 2 điểm; đúng và đa dạng ngữ pháp 3 điểm; đáp ứng đủ cấu trúc yêu cầu 2 điểm; từ vựng 1 điểm; mạch lạc 1 điểm; chính tả và dấu câu 1 điểm.</w:t>
      </w:r>
    </w:p>
    <w:sectPr w:rsidR="00FC693F" w:rsidRPr="0006063C" w:rsidSect="00034616">
      <w:pgSz w:w="12240" w:h="15840"/>
      <w:pgMar w:top="907" w:right="1022" w:bottom="907" w:left="10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tổng hợp Ngày 1–49 – Đề số 9</dc:title>
  <dc:subject>Ôn tập tiếng Anh Ngày 1–49</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