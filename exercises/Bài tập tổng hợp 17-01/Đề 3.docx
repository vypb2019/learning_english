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100" w:line="259" w:lineRule="auto"/>
        <w:jc w:val="center"/>
      </w:pPr>
      <w:r>
        <w:rPr>
          <w:rFonts w:ascii="Arial" w:hAnsi="Arial"/>
          <w:b/>
          <w:color w:val="000000"/>
          <w:sz w:val="32"/>
        </w:rPr>
        <w:t>BÀI TẬP TỔNG HỢP NGÀY 1–17 – ĐỀ SỐ 3</w:t>
      </w:r>
    </w:p>
    <w:p>
      <w:pPr>
        <w:keepNext w:val="0"/>
        <w:spacing w:before="0" w:after="240" w:line="259" w:lineRule="auto"/>
        <w:jc w:val="center"/>
      </w:pPr>
      <w:r>
        <w:rPr>
          <w:rFonts w:ascii="Arial" w:hAnsi="Arial"/>
          <w:b/>
          <w:color w:val="000000"/>
          <w:sz w:val="22"/>
        </w:rPr>
        <w:t>Ôn tập kiến thức nền và các thì từ Present Simple đến be going to</w:t>
      </w:r>
    </w:p>
    <w:p>
      <w:pPr>
        <w:keepNext w:val="0"/>
        <w:spacing w:before="0" w:after="60" w:line="259" w:lineRule="auto"/>
      </w:pPr>
      <w:r>
        <w:rPr>
          <w:rFonts w:ascii="Arial" w:hAnsi="Arial"/>
          <w:b w:val="0"/>
          <w:color w:val="000000"/>
          <w:sz w:val="22"/>
        </w:rPr>
        <w:t>Họ và tên: _______________________________________________</w:t>
      </w:r>
    </w:p>
    <w:p>
      <w:pPr>
        <w:keepNext w:val="0"/>
        <w:spacing w:before="0" w:after="60" w:line="259" w:lineRule="auto"/>
      </w:pPr>
      <w:r>
        <w:rPr>
          <w:rFonts w:ascii="Arial" w:hAnsi="Arial"/>
          <w:b w:val="0"/>
          <w:color w:val="000000"/>
          <w:sz w:val="22"/>
        </w:rPr>
        <w:t>Thời gian làm bài: 70 phút</w:t>
      </w:r>
    </w:p>
    <w:p>
      <w:pPr>
        <w:keepNext w:val="0"/>
        <w:spacing w:before="0" w:after="60" w:line="259" w:lineRule="auto"/>
      </w:pPr>
      <w:r>
        <w:rPr>
          <w:rFonts w:ascii="Arial" w:hAnsi="Arial"/>
          <w:b w:val="0"/>
          <w:color w:val="000000"/>
          <w:sz w:val="22"/>
        </w:rPr>
        <w:t>Tổng số: 60 câu + 1 bài viết | Điểm: ________/100</w:t>
      </w:r>
    </w:p>
    <w:p>
      <w:pPr>
        <w:keepNext w:val="0"/>
        <w:spacing w:before="0" w:after="60" w:line="259" w:lineRule="auto"/>
      </w:pPr>
      <w:r>
        <w:rPr>
          <w:rFonts w:ascii="Arial" w:hAnsi="Arial"/>
          <w:b w:val="0"/>
          <w:color w:val="000000"/>
          <w:sz w:val="21"/>
        </w:rPr>
        <w:t>Hướng dẫn: Làm tất cả các phần. Đọc kỹ yêu cầu trước khi trả lời. Không sử dụng tài liệu.</w:t>
      </w:r>
    </w:p>
    <w:p>
      <w:pPr>
        <w:keepNext/>
        <w:spacing w:before="60" w:after="80" w:line="259" w:lineRule="auto"/>
      </w:pPr>
      <w:r>
        <w:rPr>
          <w:rFonts w:ascii="Arial" w:hAnsi="Arial"/>
          <w:b/>
          <w:color w:val="000000"/>
          <w:sz w:val="24"/>
        </w:rPr>
        <w:t>PHẦN 1. KIẾN THỨC NỀN (Câu 1–10) – 10 điểm</w:t>
      </w:r>
    </w:p>
    <w:p>
      <w:pPr>
        <w:keepNext/>
        <w:spacing w:before="0" w:after="80" w:line="259" w:lineRule="auto"/>
      </w:pPr>
      <w:r>
        <w:rPr>
          <w:rFonts w:ascii="Arial" w:hAnsi="Arial"/>
          <w:b w:val="0"/>
          <w:color w:val="000000"/>
          <w:sz w:val="21"/>
        </w:rPr>
        <w:t>Chọn đáp án đúng nhất. Ôn phát âm, giao tiếp, to be, đại từ, số, thời gian, danh từ, sở hữu cách, tính từ và trạng từ.</w:t>
      </w:r>
    </w:p>
    <w:p>
      <w:pPr>
        <w:keepNext/>
        <w:spacing w:before="80" w:after="60" w:line="259" w:lineRule="auto"/>
      </w:pPr>
      <w:r>
        <w:rPr>
          <w:rFonts w:ascii="Arial" w:hAnsi="Arial"/>
          <w:b w:val="0"/>
          <w:color w:val="000000"/>
          <w:sz w:val="22"/>
        </w:rPr>
        <w:t>1. Chọn từ có phần “ea” phát âm khác với các từ còn lại.</w:t>
      </w:r>
    </w:p>
    <w:p>
      <w:pPr>
        <w:keepNext/>
        <w:spacing w:before="0" w:after="40" w:line="259" w:lineRule="auto"/>
      </w:pPr>
      <w:r>
        <w:rPr>
          <w:rFonts w:ascii="Arial" w:hAnsi="Arial"/>
          <w:b w:val="0"/>
          <w:color w:val="000000"/>
          <w:sz w:val="22"/>
        </w:rPr>
        <w:t>A. team</w:t>
      </w:r>
    </w:p>
    <w:p>
      <w:pPr>
        <w:keepNext/>
        <w:spacing w:before="0" w:after="40" w:line="259" w:lineRule="auto"/>
      </w:pPr>
      <w:r>
        <w:rPr>
          <w:rFonts w:ascii="Arial" w:hAnsi="Arial"/>
          <w:b w:val="0"/>
          <w:color w:val="000000"/>
          <w:sz w:val="22"/>
        </w:rPr>
        <w:t>B. clean</w:t>
      </w:r>
    </w:p>
    <w:p>
      <w:pPr>
        <w:keepNext/>
        <w:spacing w:before="0" w:after="40" w:line="259" w:lineRule="auto"/>
      </w:pPr>
      <w:r>
        <w:rPr>
          <w:rFonts w:ascii="Arial" w:hAnsi="Arial"/>
          <w:b w:val="0"/>
          <w:color w:val="000000"/>
          <w:sz w:val="22"/>
        </w:rPr>
        <w:t>C. bread</w:t>
      </w:r>
    </w:p>
    <w:p>
      <w:pPr>
        <w:keepNext w:val="0"/>
        <w:spacing w:before="0" w:after="180" w:line="259" w:lineRule="auto"/>
      </w:pPr>
      <w:r>
        <w:rPr>
          <w:rFonts w:ascii="Arial" w:hAnsi="Arial"/>
          <w:b w:val="0"/>
          <w:color w:val="000000"/>
          <w:sz w:val="22"/>
        </w:rPr>
        <w:t>D. teacher</w:t>
      </w:r>
    </w:p>
    <w:p>
      <w:pPr>
        <w:keepNext/>
        <w:spacing w:before="80" w:after="60" w:line="259" w:lineRule="auto"/>
      </w:pPr>
      <w:r>
        <w:rPr>
          <w:rFonts w:ascii="Arial" w:hAnsi="Arial"/>
          <w:b w:val="0"/>
          <w:color w:val="000000"/>
          <w:sz w:val="22"/>
        </w:rPr>
        <w:t>2. Chọn từ có âm cuối “s” phát âm khác với các từ còn lại.</w:t>
      </w:r>
    </w:p>
    <w:p>
      <w:pPr>
        <w:keepNext/>
        <w:spacing w:before="0" w:after="40" w:line="259" w:lineRule="auto"/>
      </w:pPr>
      <w:r>
        <w:rPr>
          <w:rFonts w:ascii="Arial" w:hAnsi="Arial"/>
          <w:b w:val="0"/>
          <w:color w:val="000000"/>
          <w:sz w:val="22"/>
        </w:rPr>
        <w:t>A. rooms</w:t>
      </w:r>
    </w:p>
    <w:p>
      <w:pPr>
        <w:keepNext/>
        <w:spacing w:before="0" w:after="40" w:line="259" w:lineRule="auto"/>
      </w:pPr>
      <w:r>
        <w:rPr>
          <w:rFonts w:ascii="Arial" w:hAnsi="Arial"/>
          <w:b w:val="0"/>
          <w:color w:val="000000"/>
          <w:sz w:val="22"/>
        </w:rPr>
        <w:t>B. pens</w:t>
      </w:r>
    </w:p>
    <w:p>
      <w:pPr>
        <w:keepNext/>
        <w:spacing w:before="0" w:after="40" w:line="259" w:lineRule="auto"/>
      </w:pPr>
      <w:r>
        <w:rPr>
          <w:rFonts w:ascii="Arial" w:hAnsi="Arial"/>
          <w:b w:val="0"/>
          <w:color w:val="000000"/>
          <w:sz w:val="22"/>
        </w:rPr>
        <w:t>C. chairs</w:t>
      </w:r>
    </w:p>
    <w:p>
      <w:pPr>
        <w:keepNext w:val="0"/>
        <w:spacing w:before="0" w:after="180" w:line="259" w:lineRule="auto"/>
      </w:pPr>
      <w:r>
        <w:rPr>
          <w:rFonts w:ascii="Arial" w:hAnsi="Arial"/>
          <w:b w:val="0"/>
          <w:color w:val="000000"/>
          <w:sz w:val="22"/>
        </w:rPr>
        <w:t>D. maps</w:t>
      </w:r>
    </w:p>
    <w:p>
      <w:pPr>
        <w:keepNext/>
        <w:spacing w:before="80" w:after="60" w:line="259" w:lineRule="auto"/>
      </w:pPr>
      <w:r>
        <w:rPr>
          <w:rFonts w:ascii="Arial" w:hAnsi="Arial"/>
          <w:b w:val="0"/>
          <w:color w:val="000000"/>
          <w:sz w:val="22"/>
        </w:rPr>
        <w:t>3. My brother and I ______ ready for school.</w:t>
      </w:r>
    </w:p>
    <w:p>
      <w:pPr>
        <w:keepNext/>
        <w:spacing w:before="0" w:after="40" w:line="259" w:lineRule="auto"/>
      </w:pPr>
      <w:r>
        <w:rPr>
          <w:rFonts w:ascii="Arial" w:hAnsi="Arial"/>
          <w:b w:val="0"/>
          <w:color w:val="000000"/>
          <w:sz w:val="22"/>
        </w:rPr>
        <w:t>A. am</w:t>
      </w:r>
    </w:p>
    <w:p>
      <w:pPr>
        <w:keepNext/>
        <w:spacing w:before="0" w:after="40" w:line="259" w:lineRule="auto"/>
      </w:pPr>
      <w:r>
        <w:rPr>
          <w:rFonts w:ascii="Arial" w:hAnsi="Arial"/>
          <w:b w:val="0"/>
          <w:color w:val="000000"/>
          <w:sz w:val="22"/>
        </w:rPr>
        <w:t>B. is</w:t>
      </w:r>
    </w:p>
    <w:p>
      <w:pPr>
        <w:keepNext/>
        <w:spacing w:before="0" w:after="40" w:line="259" w:lineRule="auto"/>
      </w:pPr>
      <w:r>
        <w:rPr>
          <w:rFonts w:ascii="Arial" w:hAnsi="Arial"/>
          <w:b w:val="0"/>
          <w:color w:val="000000"/>
          <w:sz w:val="22"/>
        </w:rPr>
        <w:t>C. are</w:t>
      </w:r>
    </w:p>
    <w:p>
      <w:pPr>
        <w:keepNext w:val="0"/>
        <w:spacing w:before="0" w:after="180" w:line="259" w:lineRule="auto"/>
      </w:pPr>
      <w:r>
        <w:rPr>
          <w:rFonts w:ascii="Arial" w:hAnsi="Arial"/>
          <w:b w:val="0"/>
          <w:color w:val="000000"/>
          <w:sz w:val="22"/>
        </w:rPr>
        <w:t>D. be</w:t>
      </w:r>
    </w:p>
    <w:p>
      <w:pPr>
        <w:keepNext/>
        <w:spacing w:before="80" w:after="60" w:line="259" w:lineRule="auto"/>
      </w:pPr>
      <w:r>
        <w:rPr>
          <w:rFonts w:ascii="Arial" w:hAnsi="Arial"/>
          <w:b w:val="0"/>
          <w:color w:val="000000"/>
          <w:sz w:val="22"/>
        </w:rPr>
        <w:t>4. Mrs. Lee is my neighbor. ______ works at a bank.</w:t>
      </w:r>
    </w:p>
    <w:p>
      <w:pPr>
        <w:keepNext/>
        <w:spacing w:before="0" w:after="40" w:line="259" w:lineRule="auto"/>
      </w:pPr>
      <w:r>
        <w:rPr>
          <w:rFonts w:ascii="Arial" w:hAnsi="Arial"/>
          <w:b w:val="0"/>
          <w:color w:val="000000"/>
          <w:sz w:val="22"/>
        </w:rPr>
        <w:t>A. He</w:t>
      </w:r>
    </w:p>
    <w:p>
      <w:pPr>
        <w:keepNext/>
        <w:spacing w:before="0" w:after="40" w:line="259" w:lineRule="auto"/>
      </w:pPr>
      <w:r>
        <w:rPr>
          <w:rFonts w:ascii="Arial" w:hAnsi="Arial"/>
          <w:b w:val="0"/>
          <w:color w:val="000000"/>
          <w:sz w:val="22"/>
        </w:rPr>
        <w:t>B. She</w:t>
      </w:r>
    </w:p>
    <w:p>
      <w:pPr>
        <w:keepNext/>
        <w:spacing w:before="0" w:after="40" w:line="259" w:lineRule="auto"/>
      </w:pPr>
      <w:r>
        <w:rPr>
          <w:rFonts w:ascii="Arial" w:hAnsi="Arial"/>
          <w:b w:val="0"/>
          <w:color w:val="000000"/>
          <w:sz w:val="22"/>
        </w:rPr>
        <w:t>C. It</w:t>
      </w:r>
    </w:p>
    <w:p>
      <w:pPr>
        <w:keepNext w:val="0"/>
        <w:spacing w:before="0" w:after="180" w:line="259" w:lineRule="auto"/>
      </w:pPr>
      <w:r>
        <w:rPr>
          <w:rFonts w:ascii="Arial" w:hAnsi="Arial"/>
          <w:b w:val="0"/>
          <w:color w:val="000000"/>
          <w:sz w:val="22"/>
        </w:rPr>
        <w:t>D. We</w:t>
      </w:r>
    </w:p>
    <w:p>
      <w:pPr>
        <w:keepNext/>
        <w:spacing w:before="80" w:after="60" w:line="259" w:lineRule="auto"/>
      </w:pPr>
      <w:r>
        <w:rPr>
          <w:rFonts w:ascii="Arial" w:hAnsi="Arial"/>
          <w:b w:val="0"/>
          <w:color w:val="000000"/>
          <w:sz w:val="22"/>
        </w:rPr>
        <w:t>5. Our classroom is on the ______ floor.</w:t>
      </w:r>
    </w:p>
    <w:p>
      <w:pPr>
        <w:keepNext/>
        <w:spacing w:before="0" w:after="40" w:line="259" w:lineRule="auto"/>
      </w:pPr>
      <w:r>
        <w:rPr>
          <w:rFonts w:ascii="Arial" w:hAnsi="Arial"/>
          <w:b w:val="0"/>
          <w:color w:val="000000"/>
          <w:sz w:val="22"/>
        </w:rPr>
        <w:t>A. three</w:t>
      </w:r>
    </w:p>
    <w:p>
      <w:pPr>
        <w:keepNext/>
        <w:spacing w:before="0" w:after="40" w:line="259" w:lineRule="auto"/>
      </w:pPr>
      <w:r>
        <w:rPr>
          <w:rFonts w:ascii="Arial" w:hAnsi="Arial"/>
          <w:b w:val="0"/>
          <w:color w:val="000000"/>
          <w:sz w:val="22"/>
        </w:rPr>
        <w:t>B. third</w:t>
      </w:r>
    </w:p>
    <w:p>
      <w:pPr>
        <w:keepNext/>
        <w:spacing w:before="0" w:after="40" w:line="259" w:lineRule="auto"/>
      </w:pPr>
      <w:r>
        <w:rPr>
          <w:rFonts w:ascii="Arial" w:hAnsi="Arial"/>
          <w:b w:val="0"/>
          <w:color w:val="000000"/>
          <w:sz w:val="22"/>
        </w:rPr>
        <w:t>C. threeth</w:t>
      </w:r>
    </w:p>
    <w:p>
      <w:pPr>
        <w:keepNext w:val="0"/>
        <w:spacing w:before="0" w:after="180" w:line="259" w:lineRule="auto"/>
      </w:pPr>
      <w:r>
        <w:rPr>
          <w:rFonts w:ascii="Arial" w:hAnsi="Arial"/>
          <w:b w:val="0"/>
          <w:color w:val="000000"/>
          <w:sz w:val="22"/>
        </w:rPr>
        <w:t>D. thirty</w:t>
      </w:r>
    </w:p>
    <w:p>
      <w:pPr>
        <w:keepNext/>
        <w:spacing w:before="80" w:after="60" w:line="259" w:lineRule="auto"/>
      </w:pPr>
      <w:r>
        <w:rPr>
          <w:rFonts w:ascii="Arial" w:hAnsi="Arial"/>
          <w:b w:val="0"/>
          <w:color w:val="000000"/>
          <w:sz w:val="22"/>
        </w:rPr>
        <w:t>6. 9:45 is ______.</w:t>
      </w:r>
    </w:p>
    <w:p>
      <w:pPr>
        <w:keepNext/>
        <w:spacing w:before="0" w:after="40" w:line="259" w:lineRule="auto"/>
      </w:pPr>
      <w:r>
        <w:rPr>
          <w:rFonts w:ascii="Arial" w:hAnsi="Arial"/>
          <w:b w:val="0"/>
          <w:color w:val="000000"/>
          <w:sz w:val="22"/>
        </w:rPr>
        <w:t>A. a quarter to ten</w:t>
      </w:r>
    </w:p>
    <w:p>
      <w:pPr>
        <w:keepNext/>
        <w:spacing w:before="0" w:after="40" w:line="259" w:lineRule="auto"/>
      </w:pPr>
      <w:r>
        <w:rPr>
          <w:rFonts w:ascii="Arial" w:hAnsi="Arial"/>
          <w:b w:val="0"/>
          <w:color w:val="000000"/>
          <w:sz w:val="22"/>
        </w:rPr>
        <w:t>B. a quarter past ten</w:t>
      </w:r>
    </w:p>
    <w:p>
      <w:pPr>
        <w:keepNext/>
        <w:spacing w:before="0" w:after="40" w:line="259" w:lineRule="auto"/>
      </w:pPr>
      <w:r>
        <w:rPr>
          <w:rFonts w:ascii="Arial" w:hAnsi="Arial"/>
          <w:b w:val="0"/>
          <w:color w:val="000000"/>
          <w:sz w:val="22"/>
        </w:rPr>
        <w:t>C. half past nine</w:t>
      </w:r>
    </w:p>
    <w:p>
      <w:pPr>
        <w:keepNext w:val="0"/>
        <w:spacing w:before="0" w:after="180" w:line="259" w:lineRule="auto"/>
      </w:pPr>
      <w:r>
        <w:rPr>
          <w:rFonts w:ascii="Arial" w:hAnsi="Arial"/>
          <w:b w:val="0"/>
          <w:color w:val="000000"/>
          <w:sz w:val="22"/>
        </w:rPr>
        <w:t>D. nine fifteen</w:t>
      </w:r>
    </w:p>
    <w:p>
      <w:pPr>
        <w:keepNext/>
        <w:spacing w:before="80" w:after="60" w:line="259" w:lineRule="auto"/>
      </w:pPr>
      <w:r>
        <w:rPr>
          <w:rFonts w:ascii="Arial" w:hAnsi="Arial"/>
          <w:b w:val="0"/>
          <w:color w:val="000000"/>
          <w:sz w:val="22"/>
        </w:rPr>
        <w:t>7. One child, four ______.</w:t>
      </w:r>
    </w:p>
    <w:p>
      <w:pPr>
        <w:keepNext/>
        <w:spacing w:before="0" w:after="40" w:line="259" w:lineRule="auto"/>
      </w:pPr>
      <w:r>
        <w:rPr>
          <w:rFonts w:ascii="Arial" w:hAnsi="Arial"/>
          <w:b w:val="0"/>
          <w:color w:val="000000"/>
          <w:sz w:val="22"/>
        </w:rPr>
        <w:t>A. childs</w:t>
      </w:r>
    </w:p>
    <w:p>
      <w:pPr>
        <w:keepNext/>
        <w:spacing w:before="0" w:after="40" w:line="259" w:lineRule="auto"/>
      </w:pPr>
      <w:r>
        <w:rPr>
          <w:rFonts w:ascii="Arial" w:hAnsi="Arial"/>
          <w:b w:val="0"/>
          <w:color w:val="000000"/>
          <w:sz w:val="22"/>
        </w:rPr>
        <w:t>B. children</w:t>
      </w:r>
    </w:p>
    <w:p>
      <w:pPr>
        <w:keepNext/>
        <w:spacing w:before="0" w:after="40" w:line="259" w:lineRule="auto"/>
      </w:pPr>
      <w:r>
        <w:rPr>
          <w:rFonts w:ascii="Arial" w:hAnsi="Arial"/>
          <w:b w:val="0"/>
          <w:color w:val="000000"/>
          <w:sz w:val="22"/>
        </w:rPr>
        <w:t>C. childrens</w:t>
      </w:r>
    </w:p>
    <w:p>
      <w:pPr>
        <w:keepNext w:val="0"/>
        <w:spacing w:before="0" w:after="180" w:line="259" w:lineRule="auto"/>
      </w:pPr>
      <w:r>
        <w:rPr>
          <w:rFonts w:ascii="Arial" w:hAnsi="Arial"/>
          <w:b w:val="0"/>
          <w:color w:val="000000"/>
          <w:sz w:val="22"/>
        </w:rPr>
        <w:t>D. childes</w:t>
      </w:r>
    </w:p>
    <w:p>
      <w:pPr>
        <w:keepNext/>
        <w:spacing w:before="80" w:after="60" w:line="259" w:lineRule="auto"/>
      </w:pPr>
      <w:r>
        <w:rPr>
          <w:rFonts w:ascii="Arial" w:hAnsi="Arial"/>
          <w:b w:val="0"/>
          <w:color w:val="000000"/>
          <w:sz w:val="22"/>
        </w:rPr>
        <w:t>8. This is my ______ room. He studies here every evening.</w:t>
      </w:r>
    </w:p>
    <w:p>
      <w:pPr>
        <w:keepNext/>
        <w:spacing w:before="0" w:after="40" w:line="259" w:lineRule="auto"/>
      </w:pPr>
      <w:r>
        <w:rPr>
          <w:rFonts w:ascii="Arial" w:hAnsi="Arial"/>
          <w:b w:val="0"/>
          <w:color w:val="000000"/>
          <w:sz w:val="22"/>
        </w:rPr>
        <w:t>A. brother</w:t>
      </w:r>
    </w:p>
    <w:p>
      <w:pPr>
        <w:keepNext/>
        <w:spacing w:before="0" w:after="40" w:line="259" w:lineRule="auto"/>
      </w:pPr>
      <w:r>
        <w:rPr>
          <w:rFonts w:ascii="Arial" w:hAnsi="Arial"/>
          <w:b w:val="0"/>
          <w:color w:val="000000"/>
          <w:sz w:val="22"/>
        </w:rPr>
        <w:t>B. brothers</w:t>
      </w:r>
    </w:p>
    <w:p>
      <w:pPr>
        <w:keepNext/>
        <w:spacing w:before="0" w:after="40" w:line="259" w:lineRule="auto"/>
      </w:pPr>
      <w:r>
        <w:rPr>
          <w:rFonts w:ascii="Arial" w:hAnsi="Arial"/>
          <w:b w:val="0"/>
          <w:color w:val="000000"/>
          <w:sz w:val="22"/>
        </w:rPr>
        <w:t>C. brother’s</w:t>
      </w:r>
    </w:p>
    <w:p>
      <w:pPr>
        <w:keepNext w:val="0"/>
        <w:spacing w:before="0" w:after="180" w:line="259" w:lineRule="auto"/>
      </w:pPr>
      <w:r>
        <w:rPr>
          <w:rFonts w:ascii="Arial" w:hAnsi="Arial"/>
          <w:b w:val="0"/>
          <w:color w:val="000000"/>
          <w:sz w:val="22"/>
        </w:rPr>
        <w:t>D. brothers’</w:t>
      </w:r>
    </w:p>
    <w:p>
      <w:pPr>
        <w:keepNext/>
        <w:spacing w:before="80" w:after="60" w:line="259" w:lineRule="auto"/>
      </w:pPr>
      <w:r>
        <w:rPr>
          <w:rFonts w:ascii="Arial" w:hAnsi="Arial"/>
          <w:b w:val="0"/>
          <w:color w:val="000000"/>
          <w:sz w:val="22"/>
        </w:rPr>
        <w:t>9. The little girl sings very ______.</w:t>
      </w:r>
    </w:p>
    <w:p>
      <w:pPr>
        <w:keepNext/>
        <w:spacing w:before="0" w:after="40" w:line="259" w:lineRule="auto"/>
      </w:pPr>
      <w:r>
        <w:rPr>
          <w:rFonts w:ascii="Arial" w:hAnsi="Arial"/>
          <w:b w:val="0"/>
          <w:color w:val="000000"/>
          <w:sz w:val="22"/>
        </w:rPr>
        <w:t>A. beautiful</w:t>
      </w:r>
    </w:p>
    <w:p>
      <w:pPr>
        <w:keepNext/>
        <w:spacing w:before="0" w:after="40" w:line="259" w:lineRule="auto"/>
      </w:pPr>
      <w:r>
        <w:rPr>
          <w:rFonts w:ascii="Arial" w:hAnsi="Arial"/>
          <w:b w:val="0"/>
          <w:color w:val="000000"/>
          <w:sz w:val="22"/>
        </w:rPr>
        <w:t>B. beautifully</w:t>
      </w:r>
    </w:p>
    <w:p>
      <w:pPr>
        <w:keepNext/>
        <w:spacing w:before="0" w:after="40" w:line="259" w:lineRule="auto"/>
      </w:pPr>
      <w:r>
        <w:rPr>
          <w:rFonts w:ascii="Arial" w:hAnsi="Arial"/>
          <w:b w:val="0"/>
          <w:color w:val="000000"/>
          <w:sz w:val="22"/>
        </w:rPr>
        <w:t>C. beauty</w:t>
      </w:r>
    </w:p>
    <w:p>
      <w:pPr>
        <w:keepNext w:val="0"/>
        <w:spacing w:before="0" w:after="180" w:line="259" w:lineRule="auto"/>
      </w:pPr>
      <w:r>
        <w:rPr>
          <w:rFonts w:ascii="Arial" w:hAnsi="Arial"/>
          <w:b w:val="0"/>
          <w:color w:val="000000"/>
          <w:sz w:val="22"/>
        </w:rPr>
        <w:t>D. more beautiful</w:t>
      </w:r>
    </w:p>
    <w:p>
      <w:pPr>
        <w:keepNext/>
        <w:spacing w:before="80" w:after="60" w:line="259" w:lineRule="auto"/>
      </w:pPr>
      <w:r>
        <w:rPr>
          <w:rFonts w:ascii="Arial" w:hAnsi="Arial"/>
          <w:b w:val="0"/>
          <w:color w:val="000000"/>
          <w:sz w:val="22"/>
        </w:rPr>
        <w:t>10. A: Thank you for your help.</w:t>
        <w:br/>
        <w:t>B: ______</w:t>
      </w:r>
    </w:p>
    <w:p>
      <w:pPr>
        <w:keepNext/>
        <w:spacing w:before="0" w:after="40" w:line="259" w:lineRule="auto"/>
      </w:pPr>
      <w:r>
        <w:rPr>
          <w:rFonts w:ascii="Arial" w:hAnsi="Arial"/>
          <w:b w:val="0"/>
          <w:color w:val="000000"/>
          <w:sz w:val="22"/>
        </w:rPr>
        <w:t>A. You’re welcome.</w:t>
      </w:r>
    </w:p>
    <w:p>
      <w:pPr>
        <w:keepNext/>
        <w:spacing w:before="0" w:after="40" w:line="259" w:lineRule="auto"/>
      </w:pPr>
      <w:r>
        <w:rPr>
          <w:rFonts w:ascii="Arial" w:hAnsi="Arial"/>
          <w:b w:val="0"/>
          <w:color w:val="000000"/>
          <w:sz w:val="22"/>
        </w:rPr>
        <w:t>B. Good morning.</w:t>
      </w:r>
    </w:p>
    <w:p>
      <w:pPr>
        <w:keepNext/>
        <w:spacing w:before="0" w:after="40" w:line="259" w:lineRule="auto"/>
      </w:pPr>
      <w:r>
        <w:rPr>
          <w:rFonts w:ascii="Arial" w:hAnsi="Arial"/>
          <w:b w:val="0"/>
          <w:color w:val="000000"/>
          <w:sz w:val="22"/>
        </w:rPr>
        <w:t>C. I’m eleven.</w:t>
      </w:r>
    </w:p>
    <w:p>
      <w:pPr>
        <w:keepNext w:val="0"/>
        <w:spacing w:before="0" w:after="180" w:line="259" w:lineRule="auto"/>
      </w:pPr>
      <w:r>
        <w:rPr>
          <w:rFonts w:ascii="Arial" w:hAnsi="Arial"/>
          <w:b w:val="0"/>
          <w:color w:val="000000"/>
          <w:sz w:val="22"/>
        </w:rPr>
        <w:t>D. At five o’clock.</w:t>
      </w:r>
    </w:p>
    <w:p>
      <w:pPr>
        <w:keepNext/>
        <w:spacing w:before="280" w:after="80" w:line="259" w:lineRule="auto"/>
      </w:pPr>
      <w:r>
        <w:rPr>
          <w:rFonts w:ascii="Arial" w:hAnsi="Arial"/>
          <w:b/>
          <w:color w:val="000000"/>
          <w:sz w:val="24"/>
        </w:rPr>
        <w:t>PHẦN 2. NGỮ PHÁP TRONG NGỮ CẢNH (Câu 11–20) – 15 điểm</w:t>
      </w:r>
    </w:p>
    <w:p>
      <w:pPr>
        <w:keepNext/>
        <w:spacing w:before="0" w:after="80" w:line="259" w:lineRule="auto"/>
      </w:pPr>
      <w:r>
        <w:rPr>
          <w:rFonts w:ascii="Arial" w:hAnsi="Arial"/>
          <w:b w:val="0"/>
          <w:color w:val="000000"/>
          <w:sz w:val="21"/>
        </w:rPr>
        <w:t>Chọn dạng động từ phù hợp nhất với dấu hiệu thời gian và ngữ cảnh.</w:t>
      </w:r>
    </w:p>
    <w:p>
      <w:pPr>
        <w:keepNext/>
        <w:spacing w:before="80" w:after="60" w:line="259" w:lineRule="auto"/>
      </w:pPr>
      <w:r>
        <w:rPr>
          <w:rFonts w:ascii="Arial" w:hAnsi="Arial"/>
          <w:b w:val="0"/>
          <w:color w:val="000000"/>
          <w:sz w:val="22"/>
        </w:rPr>
        <w:t>11. My father ______ coffee before work every morning.</w:t>
      </w:r>
    </w:p>
    <w:p>
      <w:pPr>
        <w:keepNext/>
        <w:spacing w:before="0" w:after="40" w:line="259" w:lineRule="auto"/>
      </w:pPr>
      <w:r>
        <w:rPr>
          <w:rFonts w:ascii="Arial" w:hAnsi="Arial"/>
          <w:b w:val="0"/>
          <w:color w:val="000000"/>
          <w:sz w:val="22"/>
        </w:rPr>
        <w:t>A. drink</w:t>
      </w:r>
    </w:p>
    <w:p>
      <w:pPr>
        <w:keepNext/>
        <w:spacing w:before="0" w:after="40" w:line="259" w:lineRule="auto"/>
      </w:pPr>
      <w:r>
        <w:rPr>
          <w:rFonts w:ascii="Arial" w:hAnsi="Arial"/>
          <w:b w:val="0"/>
          <w:color w:val="000000"/>
          <w:sz w:val="22"/>
        </w:rPr>
        <w:t>B. drinks</w:t>
      </w:r>
    </w:p>
    <w:p>
      <w:pPr>
        <w:keepNext/>
        <w:spacing w:before="0" w:after="40" w:line="259" w:lineRule="auto"/>
      </w:pPr>
      <w:r>
        <w:rPr>
          <w:rFonts w:ascii="Arial" w:hAnsi="Arial"/>
          <w:b w:val="0"/>
          <w:color w:val="000000"/>
          <w:sz w:val="22"/>
        </w:rPr>
        <w:t>C. is drinking</w:t>
      </w:r>
    </w:p>
    <w:p>
      <w:pPr>
        <w:keepNext w:val="0"/>
        <w:spacing w:before="0" w:after="180" w:line="259" w:lineRule="auto"/>
      </w:pPr>
      <w:r>
        <w:rPr>
          <w:rFonts w:ascii="Arial" w:hAnsi="Arial"/>
          <w:b w:val="0"/>
          <w:color w:val="000000"/>
          <w:sz w:val="22"/>
        </w:rPr>
        <w:t>D. drank</w:t>
      </w:r>
    </w:p>
    <w:p>
      <w:pPr>
        <w:keepNext/>
        <w:spacing w:before="80" w:after="60" w:line="259" w:lineRule="auto"/>
      </w:pPr>
      <w:r>
        <w:rPr>
          <w:rFonts w:ascii="Arial" w:hAnsi="Arial"/>
          <w:b w:val="0"/>
          <w:color w:val="000000"/>
          <w:sz w:val="22"/>
        </w:rPr>
        <w:t>12. Listen! Someone ______ at the door.</w:t>
      </w:r>
    </w:p>
    <w:p>
      <w:pPr>
        <w:keepNext/>
        <w:spacing w:before="0" w:after="40" w:line="259" w:lineRule="auto"/>
      </w:pPr>
      <w:r>
        <w:rPr>
          <w:rFonts w:ascii="Arial" w:hAnsi="Arial"/>
          <w:b w:val="0"/>
          <w:color w:val="000000"/>
          <w:sz w:val="22"/>
        </w:rPr>
        <w:t>A. knocks</w:t>
      </w:r>
    </w:p>
    <w:p>
      <w:pPr>
        <w:keepNext/>
        <w:spacing w:before="0" w:after="40" w:line="259" w:lineRule="auto"/>
      </w:pPr>
      <w:r>
        <w:rPr>
          <w:rFonts w:ascii="Arial" w:hAnsi="Arial"/>
          <w:b w:val="0"/>
          <w:color w:val="000000"/>
          <w:sz w:val="22"/>
        </w:rPr>
        <w:t>B. knocked</w:t>
      </w:r>
    </w:p>
    <w:p>
      <w:pPr>
        <w:keepNext/>
        <w:spacing w:before="0" w:after="40" w:line="259" w:lineRule="auto"/>
      </w:pPr>
      <w:r>
        <w:rPr>
          <w:rFonts w:ascii="Arial" w:hAnsi="Arial"/>
          <w:b w:val="0"/>
          <w:color w:val="000000"/>
          <w:sz w:val="22"/>
        </w:rPr>
        <w:t>C. is knocking</w:t>
      </w:r>
    </w:p>
    <w:p>
      <w:pPr>
        <w:keepNext w:val="0"/>
        <w:spacing w:before="0" w:after="180" w:line="259" w:lineRule="auto"/>
      </w:pPr>
      <w:r>
        <w:rPr>
          <w:rFonts w:ascii="Arial" w:hAnsi="Arial"/>
          <w:b w:val="0"/>
          <w:color w:val="000000"/>
          <w:sz w:val="22"/>
        </w:rPr>
        <w:t>D. will knock</w:t>
      </w:r>
    </w:p>
    <w:p>
      <w:pPr>
        <w:keepNext/>
        <w:spacing w:before="80" w:after="60" w:line="259" w:lineRule="auto"/>
      </w:pPr>
      <w:r>
        <w:rPr>
          <w:rFonts w:ascii="Arial" w:hAnsi="Arial"/>
          <w:b w:val="0"/>
          <w:color w:val="000000"/>
          <w:sz w:val="22"/>
        </w:rPr>
        <w:t>13. We ______ a new English game in class yesterday.</w:t>
      </w:r>
    </w:p>
    <w:p>
      <w:pPr>
        <w:keepNext/>
        <w:spacing w:before="0" w:after="40" w:line="259" w:lineRule="auto"/>
      </w:pPr>
      <w:r>
        <w:rPr>
          <w:rFonts w:ascii="Arial" w:hAnsi="Arial"/>
          <w:b w:val="0"/>
          <w:color w:val="000000"/>
          <w:sz w:val="22"/>
        </w:rPr>
        <w:t>A. try</w:t>
      </w:r>
    </w:p>
    <w:p>
      <w:pPr>
        <w:keepNext/>
        <w:spacing w:before="0" w:after="40" w:line="259" w:lineRule="auto"/>
      </w:pPr>
      <w:r>
        <w:rPr>
          <w:rFonts w:ascii="Arial" w:hAnsi="Arial"/>
          <w:b w:val="0"/>
          <w:color w:val="000000"/>
          <w:sz w:val="22"/>
        </w:rPr>
        <w:t>B. tried</w:t>
      </w:r>
    </w:p>
    <w:p>
      <w:pPr>
        <w:keepNext/>
        <w:spacing w:before="0" w:after="40" w:line="259" w:lineRule="auto"/>
      </w:pPr>
      <w:r>
        <w:rPr>
          <w:rFonts w:ascii="Arial" w:hAnsi="Arial"/>
          <w:b w:val="0"/>
          <w:color w:val="000000"/>
          <w:sz w:val="22"/>
        </w:rPr>
        <w:t>C. are trying</w:t>
      </w:r>
    </w:p>
    <w:p>
      <w:pPr>
        <w:keepNext w:val="0"/>
        <w:spacing w:before="0" w:after="180" w:line="259" w:lineRule="auto"/>
      </w:pPr>
      <w:r>
        <w:rPr>
          <w:rFonts w:ascii="Arial" w:hAnsi="Arial"/>
          <w:b w:val="0"/>
          <w:color w:val="000000"/>
          <w:sz w:val="22"/>
        </w:rPr>
        <w:t>D. will try</w:t>
      </w:r>
    </w:p>
    <w:p>
      <w:pPr>
        <w:keepNext/>
        <w:spacing w:before="80" w:after="60" w:line="259" w:lineRule="auto"/>
      </w:pPr>
      <w:r>
        <w:rPr>
          <w:rFonts w:ascii="Arial" w:hAnsi="Arial"/>
          <w:b w:val="0"/>
          <w:color w:val="000000"/>
          <w:sz w:val="22"/>
        </w:rPr>
        <w:t>14. At 8 o’clock last night, Mum ______ a book in the living room.</w:t>
      </w:r>
    </w:p>
    <w:p>
      <w:pPr>
        <w:keepNext/>
        <w:spacing w:before="0" w:after="40" w:line="259" w:lineRule="auto"/>
      </w:pPr>
      <w:r>
        <w:rPr>
          <w:rFonts w:ascii="Arial" w:hAnsi="Arial"/>
          <w:b w:val="0"/>
          <w:color w:val="000000"/>
          <w:sz w:val="22"/>
        </w:rPr>
        <w:t>A. read</w:t>
      </w:r>
    </w:p>
    <w:p>
      <w:pPr>
        <w:keepNext/>
        <w:spacing w:before="0" w:after="40" w:line="259" w:lineRule="auto"/>
      </w:pPr>
      <w:r>
        <w:rPr>
          <w:rFonts w:ascii="Arial" w:hAnsi="Arial"/>
          <w:b w:val="0"/>
          <w:color w:val="000000"/>
          <w:sz w:val="22"/>
        </w:rPr>
        <w:t>B. was reading</w:t>
      </w:r>
    </w:p>
    <w:p>
      <w:pPr>
        <w:keepNext/>
        <w:spacing w:before="0" w:after="40" w:line="259" w:lineRule="auto"/>
      </w:pPr>
      <w:r>
        <w:rPr>
          <w:rFonts w:ascii="Arial" w:hAnsi="Arial"/>
          <w:b w:val="0"/>
          <w:color w:val="000000"/>
          <w:sz w:val="22"/>
        </w:rPr>
        <w:t>C. reads</w:t>
      </w:r>
    </w:p>
    <w:p>
      <w:pPr>
        <w:keepNext w:val="0"/>
        <w:spacing w:before="0" w:after="180" w:line="259" w:lineRule="auto"/>
      </w:pPr>
      <w:r>
        <w:rPr>
          <w:rFonts w:ascii="Arial" w:hAnsi="Arial"/>
          <w:b w:val="0"/>
          <w:color w:val="000000"/>
          <w:sz w:val="22"/>
        </w:rPr>
        <w:t>D. is reading</w:t>
      </w:r>
    </w:p>
    <w:p>
      <w:pPr>
        <w:keepNext/>
        <w:spacing w:before="80" w:after="60" w:line="259" w:lineRule="auto"/>
      </w:pPr>
      <w:r>
        <w:rPr>
          <w:rFonts w:ascii="Arial" w:hAnsi="Arial"/>
          <w:b w:val="0"/>
          <w:color w:val="000000"/>
          <w:sz w:val="22"/>
        </w:rPr>
        <w:t>15. I think our team ______ the match tomorrow.</w:t>
      </w:r>
    </w:p>
    <w:p>
      <w:pPr>
        <w:keepNext/>
        <w:spacing w:before="0" w:after="40" w:line="259" w:lineRule="auto"/>
      </w:pPr>
      <w:r>
        <w:rPr>
          <w:rFonts w:ascii="Arial" w:hAnsi="Arial"/>
          <w:b w:val="0"/>
          <w:color w:val="000000"/>
          <w:sz w:val="22"/>
        </w:rPr>
        <w:t>A. wins</w:t>
      </w:r>
    </w:p>
    <w:p>
      <w:pPr>
        <w:keepNext/>
        <w:spacing w:before="0" w:after="40" w:line="259" w:lineRule="auto"/>
      </w:pPr>
      <w:r>
        <w:rPr>
          <w:rFonts w:ascii="Arial" w:hAnsi="Arial"/>
          <w:b w:val="0"/>
          <w:color w:val="000000"/>
          <w:sz w:val="22"/>
        </w:rPr>
        <w:t>B. won</w:t>
      </w:r>
    </w:p>
    <w:p>
      <w:pPr>
        <w:keepNext/>
        <w:spacing w:before="0" w:after="40" w:line="259" w:lineRule="auto"/>
      </w:pPr>
      <w:r>
        <w:rPr>
          <w:rFonts w:ascii="Arial" w:hAnsi="Arial"/>
          <w:b w:val="0"/>
          <w:color w:val="000000"/>
          <w:sz w:val="22"/>
        </w:rPr>
        <w:t>C. will win</w:t>
      </w:r>
    </w:p>
    <w:p>
      <w:pPr>
        <w:keepNext w:val="0"/>
        <w:spacing w:before="0" w:after="180" w:line="259" w:lineRule="auto"/>
      </w:pPr>
      <w:r>
        <w:rPr>
          <w:rFonts w:ascii="Arial" w:hAnsi="Arial"/>
          <w:b w:val="0"/>
          <w:color w:val="000000"/>
          <w:sz w:val="22"/>
        </w:rPr>
        <w:t>D. is winning</w:t>
      </w:r>
    </w:p>
    <w:p>
      <w:pPr>
        <w:keepNext/>
        <w:spacing w:before="80" w:after="60" w:line="259" w:lineRule="auto"/>
      </w:pPr>
      <w:r>
        <w:rPr>
          <w:rFonts w:ascii="Arial" w:hAnsi="Arial"/>
          <w:b w:val="0"/>
          <w:color w:val="000000"/>
          <w:sz w:val="22"/>
        </w:rPr>
        <w:t>16. Look at those dark clouds! It ______ rain soon.</w:t>
      </w:r>
    </w:p>
    <w:p>
      <w:pPr>
        <w:keepNext/>
        <w:spacing w:before="0" w:after="40" w:line="259" w:lineRule="auto"/>
      </w:pPr>
      <w:r>
        <w:rPr>
          <w:rFonts w:ascii="Arial" w:hAnsi="Arial"/>
          <w:b w:val="0"/>
          <w:color w:val="000000"/>
          <w:sz w:val="22"/>
        </w:rPr>
        <w:t>A. will</w:t>
      </w:r>
    </w:p>
    <w:p>
      <w:pPr>
        <w:keepNext/>
        <w:spacing w:before="0" w:after="40" w:line="259" w:lineRule="auto"/>
      </w:pPr>
      <w:r>
        <w:rPr>
          <w:rFonts w:ascii="Arial" w:hAnsi="Arial"/>
          <w:b w:val="0"/>
          <w:color w:val="000000"/>
          <w:sz w:val="22"/>
        </w:rPr>
        <w:t>B. is going to</w:t>
      </w:r>
    </w:p>
    <w:p>
      <w:pPr>
        <w:keepNext/>
        <w:spacing w:before="0" w:after="40" w:line="259" w:lineRule="auto"/>
      </w:pPr>
      <w:r>
        <w:rPr>
          <w:rFonts w:ascii="Arial" w:hAnsi="Arial"/>
          <w:b w:val="0"/>
          <w:color w:val="000000"/>
          <w:sz w:val="22"/>
        </w:rPr>
        <w:t>C. was going to</w:t>
      </w:r>
    </w:p>
    <w:p>
      <w:pPr>
        <w:keepNext w:val="0"/>
        <w:spacing w:before="0" w:after="180" w:line="259" w:lineRule="auto"/>
      </w:pPr>
      <w:r>
        <w:rPr>
          <w:rFonts w:ascii="Arial" w:hAnsi="Arial"/>
          <w:b w:val="0"/>
          <w:color w:val="000000"/>
          <w:sz w:val="22"/>
        </w:rPr>
        <w:t>D. rains</w:t>
      </w:r>
    </w:p>
    <w:p>
      <w:pPr>
        <w:keepNext/>
        <w:spacing w:before="80" w:after="60" w:line="259" w:lineRule="auto"/>
      </w:pPr>
      <w:r>
        <w:rPr>
          <w:rFonts w:ascii="Arial" w:hAnsi="Arial"/>
          <w:b w:val="0"/>
          <w:color w:val="000000"/>
          <w:sz w:val="22"/>
        </w:rPr>
        <w:t>17. Linh usually ______ her homework before dinner.</w:t>
      </w:r>
    </w:p>
    <w:p>
      <w:pPr>
        <w:keepNext/>
        <w:spacing w:before="0" w:after="40" w:line="259" w:lineRule="auto"/>
      </w:pPr>
      <w:r>
        <w:rPr>
          <w:rFonts w:ascii="Arial" w:hAnsi="Arial"/>
          <w:b w:val="0"/>
          <w:color w:val="000000"/>
          <w:sz w:val="22"/>
        </w:rPr>
        <w:t>A. finish</w:t>
      </w:r>
    </w:p>
    <w:p>
      <w:pPr>
        <w:keepNext/>
        <w:spacing w:before="0" w:after="40" w:line="259" w:lineRule="auto"/>
      </w:pPr>
      <w:r>
        <w:rPr>
          <w:rFonts w:ascii="Arial" w:hAnsi="Arial"/>
          <w:b w:val="0"/>
          <w:color w:val="000000"/>
          <w:sz w:val="22"/>
        </w:rPr>
        <w:t>B. finishes</w:t>
      </w:r>
    </w:p>
    <w:p>
      <w:pPr>
        <w:keepNext/>
        <w:spacing w:before="0" w:after="40" w:line="259" w:lineRule="auto"/>
      </w:pPr>
      <w:r>
        <w:rPr>
          <w:rFonts w:ascii="Arial" w:hAnsi="Arial"/>
          <w:b w:val="0"/>
          <w:color w:val="000000"/>
          <w:sz w:val="22"/>
        </w:rPr>
        <w:t>C. is finishing</w:t>
      </w:r>
    </w:p>
    <w:p>
      <w:pPr>
        <w:keepNext w:val="0"/>
        <w:spacing w:before="0" w:after="180" w:line="259" w:lineRule="auto"/>
      </w:pPr>
      <w:r>
        <w:rPr>
          <w:rFonts w:ascii="Arial" w:hAnsi="Arial"/>
          <w:b w:val="0"/>
          <w:color w:val="000000"/>
          <w:sz w:val="22"/>
        </w:rPr>
        <w:t>D. finished</w:t>
      </w:r>
    </w:p>
    <w:p>
      <w:pPr>
        <w:keepNext/>
        <w:spacing w:before="80" w:after="60" w:line="259" w:lineRule="auto"/>
      </w:pPr>
      <w:r>
        <w:rPr>
          <w:rFonts w:ascii="Arial" w:hAnsi="Arial"/>
          <w:b w:val="0"/>
          <w:color w:val="000000"/>
          <w:sz w:val="22"/>
        </w:rPr>
        <w:t>18. Today, the students ______ for the school music show.</w:t>
      </w:r>
    </w:p>
    <w:p>
      <w:pPr>
        <w:keepNext/>
        <w:spacing w:before="0" w:after="40" w:line="259" w:lineRule="auto"/>
      </w:pPr>
      <w:r>
        <w:rPr>
          <w:rFonts w:ascii="Arial" w:hAnsi="Arial"/>
          <w:b w:val="0"/>
          <w:color w:val="000000"/>
          <w:sz w:val="22"/>
        </w:rPr>
        <w:t>A. practice</w:t>
      </w:r>
    </w:p>
    <w:p>
      <w:pPr>
        <w:keepNext/>
        <w:spacing w:before="0" w:after="40" w:line="259" w:lineRule="auto"/>
      </w:pPr>
      <w:r>
        <w:rPr>
          <w:rFonts w:ascii="Arial" w:hAnsi="Arial"/>
          <w:b w:val="0"/>
          <w:color w:val="000000"/>
          <w:sz w:val="22"/>
        </w:rPr>
        <w:t>B. practiced</w:t>
      </w:r>
    </w:p>
    <w:p>
      <w:pPr>
        <w:keepNext/>
        <w:spacing w:before="0" w:after="40" w:line="259" w:lineRule="auto"/>
      </w:pPr>
      <w:r>
        <w:rPr>
          <w:rFonts w:ascii="Arial" w:hAnsi="Arial"/>
          <w:b w:val="0"/>
          <w:color w:val="000000"/>
          <w:sz w:val="22"/>
        </w:rPr>
        <w:t>C. are practicing</w:t>
      </w:r>
    </w:p>
    <w:p>
      <w:pPr>
        <w:keepNext w:val="0"/>
        <w:spacing w:before="0" w:after="180" w:line="259" w:lineRule="auto"/>
      </w:pPr>
      <w:r>
        <w:rPr>
          <w:rFonts w:ascii="Arial" w:hAnsi="Arial"/>
          <w:b w:val="0"/>
          <w:color w:val="000000"/>
          <w:sz w:val="22"/>
        </w:rPr>
        <w:t>D. will practice</w:t>
      </w:r>
    </w:p>
    <w:p>
      <w:pPr>
        <w:keepNext/>
        <w:spacing w:before="80" w:after="60" w:line="259" w:lineRule="auto"/>
      </w:pPr>
      <w:r>
        <w:rPr>
          <w:rFonts w:ascii="Arial" w:hAnsi="Arial"/>
          <w:b w:val="0"/>
          <w:color w:val="000000"/>
          <w:sz w:val="22"/>
        </w:rPr>
        <w:t>19. While Dad ______ the car, I cleaned the windows.</w:t>
      </w:r>
    </w:p>
    <w:p>
      <w:pPr>
        <w:keepNext/>
        <w:spacing w:before="0" w:after="40" w:line="259" w:lineRule="auto"/>
      </w:pPr>
      <w:r>
        <w:rPr>
          <w:rFonts w:ascii="Arial" w:hAnsi="Arial"/>
          <w:b w:val="0"/>
          <w:color w:val="000000"/>
          <w:sz w:val="22"/>
        </w:rPr>
        <w:t>A. washed</w:t>
      </w:r>
    </w:p>
    <w:p>
      <w:pPr>
        <w:keepNext/>
        <w:spacing w:before="0" w:after="40" w:line="259" w:lineRule="auto"/>
      </w:pPr>
      <w:r>
        <w:rPr>
          <w:rFonts w:ascii="Arial" w:hAnsi="Arial"/>
          <w:b w:val="0"/>
          <w:color w:val="000000"/>
          <w:sz w:val="22"/>
        </w:rPr>
        <w:t>B. was washing</w:t>
      </w:r>
    </w:p>
    <w:p>
      <w:pPr>
        <w:keepNext/>
        <w:spacing w:before="0" w:after="40" w:line="259" w:lineRule="auto"/>
      </w:pPr>
      <w:r>
        <w:rPr>
          <w:rFonts w:ascii="Arial" w:hAnsi="Arial"/>
          <w:b w:val="0"/>
          <w:color w:val="000000"/>
          <w:sz w:val="22"/>
        </w:rPr>
        <w:t>C. washes</w:t>
      </w:r>
    </w:p>
    <w:p>
      <w:pPr>
        <w:keepNext w:val="0"/>
        <w:spacing w:before="0" w:after="180" w:line="259" w:lineRule="auto"/>
      </w:pPr>
      <w:r>
        <w:rPr>
          <w:rFonts w:ascii="Arial" w:hAnsi="Arial"/>
          <w:b w:val="0"/>
          <w:color w:val="000000"/>
          <w:sz w:val="22"/>
        </w:rPr>
        <w:t>D. is washing</w:t>
      </w:r>
    </w:p>
    <w:p>
      <w:pPr>
        <w:keepNext/>
        <w:spacing w:before="80" w:after="60" w:line="259" w:lineRule="auto"/>
      </w:pPr>
      <w:r>
        <w:rPr>
          <w:rFonts w:ascii="Arial" w:hAnsi="Arial"/>
          <w:b w:val="0"/>
          <w:color w:val="000000"/>
          <w:sz w:val="22"/>
        </w:rPr>
        <w:t>20. We bought the tickets this morning. We ______ the movie tonight.</w:t>
      </w:r>
    </w:p>
    <w:p>
      <w:pPr>
        <w:keepNext/>
        <w:spacing w:before="0" w:after="40" w:line="259" w:lineRule="auto"/>
      </w:pPr>
      <w:r>
        <w:rPr>
          <w:rFonts w:ascii="Arial" w:hAnsi="Arial"/>
          <w:b w:val="0"/>
          <w:color w:val="000000"/>
          <w:sz w:val="22"/>
        </w:rPr>
        <w:t>A. watch</w:t>
      </w:r>
    </w:p>
    <w:p>
      <w:pPr>
        <w:keepNext/>
        <w:spacing w:before="0" w:after="40" w:line="259" w:lineRule="auto"/>
      </w:pPr>
      <w:r>
        <w:rPr>
          <w:rFonts w:ascii="Arial" w:hAnsi="Arial"/>
          <w:b w:val="0"/>
          <w:color w:val="000000"/>
          <w:sz w:val="22"/>
        </w:rPr>
        <w:t>B. watched</w:t>
      </w:r>
    </w:p>
    <w:p>
      <w:pPr>
        <w:keepNext/>
        <w:spacing w:before="0" w:after="40" w:line="259" w:lineRule="auto"/>
      </w:pPr>
      <w:r>
        <w:rPr>
          <w:rFonts w:ascii="Arial" w:hAnsi="Arial"/>
          <w:b w:val="0"/>
          <w:color w:val="000000"/>
          <w:sz w:val="22"/>
        </w:rPr>
        <w:t>C. are going to watch</w:t>
      </w:r>
    </w:p>
    <w:p>
      <w:pPr>
        <w:keepNext w:val="0"/>
        <w:spacing w:before="0" w:after="180" w:line="259" w:lineRule="auto"/>
      </w:pPr>
      <w:r>
        <w:rPr>
          <w:rFonts w:ascii="Arial" w:hAnsi="Arial"/>
          <w:b w:val="0"/>
          <w:color w:val="000000"/>
          <w:sz w:val="22"/>
        </w:rPr>
        <w:t>D. were watching</w:t>
      </w:r>
    </w:p>
    <w:p>
      <w:pPr>
        <w:keepNext/>
        <w:spacing w:before="280" w:after="80" w:line="259" w:lineRule="auto"/>
      </w:pPr>
      <w:r>
        <w:rPr>
          <w:rFonts w:ascii="Arial" w:hAnsi="Arial"/>
          <w:b/>
          <w:color w:val="000000"/>
          <w:sz w:val="24"/>
        </w:rPr>
        <w:t>PHẦN 3. CHIA ĐỘNG TỪ TRONG NGOẶC (Câu 21–30) – 15 điểm</w:t>
      </w:r>
    </w:p>
    <w:p>
      <w:pPr>
        <w:keepNext/>
        <w:spacing w:before="0" w:after="80" w:line="259" w:lineRule="auto"/>
      </w:pPr>
      <w:r>
        <w:rPr>
          <w:rFonts w:ascii="Arial" w:hAnsi="Arial"/>
          <w:b w:val="0"/>
          <w:color w:val="000000"/>
          <w:sz w:val="21"/>
        </w:rPr>
        <w:t>Viết dạng đúng của động từ trong ngoặc.</w:t>
      </w:r>
    </w:p>
    <w:p>
      <w:pPr>
        <w:keepNext w:val="0"/>
        <w:spacing w:before="100" w:after="160" w:line="259" w:lineRule="auto"/>
      </w:pPr>
      <w:r>
        <w:rPr>
          <w:rFonts w:ascii="Arial" w:hAnsi="Arial"/>
          <w:b w:val="0"/>
          <w:color w:val="000000"/>
          <w:sz w:val="22"/>
        </w:rPr>
        <w:t>21. My aunt usually __________ (leave) home at 7 a.m.</w:t>
      </w:r>
    </w:p>
    <w:p>
      <w:pPr>
        <w:keepNext w:val="0"/>
        <w:spacing w:before="100" w:after="160" w:line="259" w:lineRule="auto"/>
      </w:pPr>
      <w:r>
        <w:rPr>
          <w:rFonts w:ascii="Arial" w:hAnsi="Arial"/>
          <w:b w:val="0"/>
          <w:color w:val="000000"/>
          <w:sz w:val="22"/>
        </w:rPr>
        <w:t>22. Be quiet! The baby __________ (sleep).</w:t>
      </w:r>
    </w:p>
    <w:p>
      <w:pPr>
        <w:keepNext w:val="0"/>
        <w:spacing w:before="100" w:after="160" w:line="259" w:lineRule="auto"/>
      </w:pPr>
      <w:r>
        <w:rPr>
          <w:rFonts w:ascii="Arial" w:hAnsi="Arial"/>
          <w:b w:val="0"/>
          <w:color w:val="000000"/>
          <w:sz w:val="22"/>
        </w:rPr>
        <w:t>23. We __________ (visit) the city museum last Friday.</w:t>
      </w:r>
    </w:p>
    <w:p>
      <w:pPr>
        <w:keepNext w:val="0"/>
        <w:spacing w:before="100" w:after="160" w:line="259" w:lineRule="auto"/>
      </w:pPr>
      <w:r>
        <w:rPr>
          <w:rFonts w:ascii="Arial" w:hAnsi="Arial"/>
          <w:b w:val="0"/>
          <w:color w:val="000000"/>
          <w:sz w:val="22"/>
        </w:rPr>
        <w:t>24. At 3 p.m. yesterday, Hoa __________ (draw) a picture.</w:t>
      </w:r>
    </w:p>
    <w:p>
      <w:pPr>
        <w:keepNext w:val="0"/>
        <w:spacing w:before="100" w:after="160" w:line="259" w:lineRule="auto"/>
      </w:pPr>
      <w:r>
        <w:rPr>
          <w:rFonts w:ascii="Arial" w:hAnsi="Arial"/>
          <w:b w:val="0"/>
          <w:color w:val="000000"/>
          <w:sz w:val="22"/>
        </w:rPr>
        <w:t>25. I think the test __________ (be) easy tomorrow.</w:t>
      </w:r>
    </w:p>
    <w:p>
      <w:pPr>
        <w:keepNext w:val="0"/>
        <w:spacing w:before="100" w:after="160" w:line="259" w:lineRule="auto"/>
      </w:pPr>
      <w:r>
        <w:rPr>
          <w:rFonts w:ascii="Arial" w:hAnsi="Arial"/>
          <w:b w:val="0"/>
          <w:color w:val="000000"/>
          <w:sz w:val="22"/>
        </w:rPr>
        <w:t>26. Look at that boy on the bike! He __________ (fall).</w:t>
      </w:r>
    </w:p>
    <w:p>
      <w:pPr>
        <w:keepNext w:val="0"/>
        <w:spacing w:before="100" w:after="160" w:line="259" w:lineRule="auto"/>
      </w:pPr>
      <w:r>
        <w:rPr>
          <w:rFonts w:ascii="Arial" w:hAnsi="Arial"/>
          <w:b w:val="0"/>
          <w:color w:val="000000"/>
          <w:sz w:val="22"/>
        </w:rPr>
        <w:t>27. My classmates often __________ (help) each other with homework.</w:t>
      </w:r>
    </w:p>
    <w:p>
      <w:pPr>
        <w:keepNext w:val="0"/>
        <w:spacing w:before="100" w:after="160" w:line="259" w:lineRule="auto"/>
      </w:pPr>
      <w:r>
        <w:rPr>
          <w:rFonts w:ascii="Arial" w:hAnsi="Arial"/>
          <w:b w:val="0"/>
          <w:color w:val="000000"/>
          <w:sz w:val="22"/>
        </w:rPr>
        <w:t>28. Right now, my parents __________ (prepare) dinner.</w:t>
      </w:r>
    </w:p>
    <w:p>
      <w:pPr>
        <w:keepNext w:val="0"/>
        <w:spacing w:before="100" w:after="160" w:line="259" w:lineRule="auto"/>
      </w:pPr>
      <w:r>
        <w:rPr>
          <w:rFonts w:ascii="Arial" w:hAnsi="Arial"/>
          <w:b w:val="0"/>
          <w:color w:val="000000"/>
          <w:sz w:val="22"/>
        </w:rPr>
        <w:t>29. While I __________ (wait) for the bus, I saw my English teacher.</w:t>
      </w:r>
    </w:p>
    <w:p>
      <w:pPr>
        <w:keepNext w:val="0"/>
        <w:spacing w:before="100" w:after="160" w:line="259" w:lineRule="auto"/>
      </w:pPr>
      <w:r>
        <w:rPr>
          <w:rFonts w:ascii="Arial" w:hAnsi="Arial"/>
          <w:b w:val="0"/>
          <w:color w:val="000000"/>
          <w:sz w:val="22"/>
        </w:rPr>
        <w:t>30. We planned everything yesterday. We __________ (have) a picnic this Sunday.</w:t>
      </w:r>
    </w:p>
    <w:p>
      <w:pPr>
        <w:keepNext/>
        <w:spacing w:before="280" w:after="80" w:line="259" w:lineRule="auto"/>
      </w:pPr>
      <w:r>
        <w:rPr>
          <w:rFonts w:ascii="Arial" w:hAnsi="Arial"/>
          <w:b/>
          <w:color w:val="000000"/>
          <w:sz w:val="24"/>
        </w:rPr>
        <w:t>PHẦN 4. SỬA LỖI SAI (Câu 31–38) – 10 điểm</w:t>
      </w:r>
    </w:p>
    <w:p>
      <w:pPr>
        <w:keepNext/>
        <w:spacing w:before="0" w:after="80" w:line="259" w:lineRule="auto"/>
      </w:pPr>
      <w:r>
        <w:rPr>
          <w:rFonts w:ascii="Arial" w:hAnsi="Arial"/>
          <w:b w:val="0"/>
          <w:color w:val="000000"/>
          <w:sz w:val="21"/>
        </w:rPr>
        <w:t>Mỗi câu có một lỗi sai. Viết lại câu đúng.</w:t>
      </w:r>
    </w:p>
    <w:p>
      <w:pPr>
        <w:keepNext w:val="0"/>
        <w:spacing w:before="80" w:after="60" w:line="259" w:lineRule="auto"/>
      </w:pPr>
      <w:r>
        <w:rPr>
          <w:rFonts w:ascii="Arial" w:hAnsi="Arial"/>
          <w:b w:val="0"/>
          <w:color w:val="000000"/>
          <w:sz w:val="22"/>
        </w:rPr>
        <w:t>31. My father drive to work every weekday.</w:t>
      </w:r>
    </w:p>
    <w:p>
      <w:pPr>
        <w:keepNext w:val="0"/>
        <w:spacing w:before="0" w:after="120" w:line="259" w:lineRule="auto"/>
      </w:pPr>
      <w:r>
        <w:rPr>
          <w:rFonts w:ascii="Arial" w:hAnsi="Arial"/>
          <w:b w:val="0"/>
          <w:color w:val="000000"/>
          <w:sz w:val="21"/>
        </w:rPr>
        <w:t>→ ______________________________________________________________________________________</w:t>
      </w:r>
    </w:p>
    <w:p>
      <w:pPr>
        <w:keepNext w:val="0"/>
        <w:spacing w:before="80" w:after="60" w:line="259" w:lineRule="auto"/>
      </w:pPr>
      <w:r>
        <w:rPr>
          <w:rFonts w:ascii="Arial" w:hAnsi="Arial"/>
          <w:b w:val="0"/>
          <w:color w:val="000000"/>
          <w:sz w:val="22"/>
        </w:rPr>
        <w:t>32. Look! Mai are talking to her teacher.</w:t>
      </w:r>
    </w:p>
    <w:p>
      <w:pPr>
        <w:keepNext w:val="0"/>
        <w:spacing w:before="0" w:after="120" w:line="259" w:lineRule="auto"/>
      </w:pPr>
      <w:r>
        <w:rPr>
          <w:rFonts w:ascii="Arial" w:hAnsi="Arial"/>
          <w:b w:val="0"/>
          <w:color w:val="000000"/>
          <w:sz w:val="21"/>
        </w:rPr>
        <w:t>→ ______________________________________________________________________________________</w:t>
      </w:r>
    </w:p>
    <w:p>
      <w:pPr>
        <w:keepNext w:val="0"/>
        <w:spacing w:before="80" w:after="60" w:line="259" w:lineRule="auto"/>
      </w:pPr>
      <w:r>
        <w:rPr>
          <w:rFonts w:ascii="Arial" w:hAnsi="Arial"/>
          <w:b w:val="0"/>
          <w:color w:val="000000"/>
          <w:sz w:val="22"/>
        </w:rPr>
        <w:t>33. They didn’t watched TV last night.</w:t>
      </w:r>
    </w:p>
    <w:p>
      <w:pPr>
        <w:keepNext w:val="0"/>
        <w:spacing w:before="0" w:after="120" w:line="259" w:lineRule="auto"/>
      </w:pPr>
      <w:r>
        <w:rPr>
          <w:rFonts w:ascii="Arial" w:hAnsi="Arial"/>
          <w:b w:val="0"/>
          <w:color w:val="000000"/>
          <w:sz w:val="21"/>
        </w:rPr>
        <w:t>→ ______________________________________________________________________________________</w:t>
      </w:r>
    </w:p>
    <w:p>
      <w:pPr>
        <w:keepNext w:val="0"/>
        <w:spacing w:before="80" w:after="60" w:line="259" w:lineRule="auto"/>
      </w:pPr>
      <w:r>
        <w:rPr>
          <w:rFonts w:ascii="Arial" w:hAnsi="Arial"/>
          <w:b w:val="0"/>
          <w:color w:val="000000"/>
          <w:sz w:val="22"/>
        </w:rPr>
        <w:t>34. We was having lunch when the rain started.</w:t>
      </w:r>
    </w:p>
    <w:p>
      <w:pPr>
        <w:keepNext w:val="0"/>
        <w:spacing w:before="0" w:after="120" w:line="259" w:lineRule="auto"/>
      </w:pPr>
      <w:r>
        <w:rPr>
          <w:rFonts w:ascii="Arial" w:hAnsi="Arial"/>
          <w:b w:val="0"/>
          <w:color w:val="000000"/>
          <w:sz w:val="21"/>
        </w:rPr>
        <w:t>→ ______________________________________________________________________________________</w:t>
      </w:r>
    </w:p>
    <w:p>
      <w:pPr>
        <w:keepNext w:val="0"/>
        <w:spacing w:before="80" w:after="60" w:line="259" w:lineRule="auto"/>
      </w:pPr>
      <w:r>
        <w:rPr>
          <w:rFonts w:ascii="Arial" w:hAnsi="Arial"/>
          <w:b w:val="0"/>
          <w:color w:val="000000"/>
          <w:sz w:val="22"/>
        </w:rPr>
        <w:t>35. I think our class will wins the game.</w:t>
      </w:r>
    </w:p>
    <w:p>
      <w:pPr>
        <w:keepNext w:val="0"/>
        <w:spacing w:before="0" w:after="120" w:line="259" w:lineRule="auto"/>
      </w:pPr>
      <w:r>
        <w:rPr>
          <w:rFonts w:ascii="Arial" w:hAnsi="Arial"/>
          <w:b w:val="0"/>
          <w:color w:val="000000"/>
          <w:sz w:val="21"/>
        </w:rPr>
        <w:t>→ ______________________________________________________________________________________</w:t>
      </w:r>
    </w:p>
    <w:p>
      <w:pPr>
        <w:keepNext w:val="0"/>
        <w:spacing w:before="80" w:after="60" w:line="259" w:lineRule="auto"/>
      </w:pPr>
      <w:r>
        <w:rPr>
          <w:rFonts w:ascii="Arial" w:hAnsi="Arial"/>
          <w:b w:val="0"/>
          <w:color w:val="000000"/>
          <w:sz w:val="22"/>
        </w:rPr>
        <w:t>36. Nam is going to visits his uncle this weekend.</w:t>
      </w:r>
    </w:p>
    <w:p>
      <w:pPr>
        <w:keepNext w:val="0"/>
        <w:spacing w:before="0" w:after="120" w:line="259" w:lineRule="auto"/>
      </w:pPr>
      <w:r>
        <w:rPr>
          <w:rFonts w:ascii="Arial" w:hAnsi="Arial"/>
          <w:b w:val="0"/>
          <w:color w:val="000000"/>
          <w:sz w:val="21"/>
        </w:rPr>
        <w:t>→ ______________________________________________________________________________________</w:t>
      </w:r>
    </w:p>
    <w:p>
      <w:pPr>
        <w:keepNext w:val="0"/>
        <w:spacing w:before="80" w:after="60" w:line="259" w:lineRule="auto"/>
      </w:pPr>
      <w:r>
        <w:rPr>
          <w:rFonts w:ascii="Arial" w:hAnsi="Arial"/>
          <w:b w:val="0"/>
          <w:color w:val="000000"/>
          <w:sz w:val="22"/>
        </w:rPr>
        <w:t>37. The children were play in the garden at 5 p.m.</w:t>
      </w:r>
    </w:p>
    <w:p>
      <w:pPr>
        <w:keepNext w:val="0"/>
        <w:spacing w:before="0" w:after="120" w:line="259" w:lineRule="auto"/>
      </w:pPr>
      <w:r>
        <w:rPr>
          <w:rFonts w:ascii="Arial" w:hAnsi="Arial"/>
          <w:b w:val="0"/>
          <w:color w:val="000000"/>
          <w:sz w:val="21"/>
        </w:rPr>
        <w:t>→ ______________________________________________________________________________________</w:t>
      </w:r>
    </w:p>
    <w:p>
      <w:pPr>
        <w:keepNext w:val="0"/>
        <w:spacing w:before="80" w:after="60" w:line="259" w:lineRule="auto"/>
      </w:pPr>
      <w:r>
        <w:rPr>
          <w:rFonts w:ascii="Arial" w:hAnsi="Arial"/>
          <w:b w:val="0"/>
          <w:color w:val="000000"/>
          <w:sz w:val="22"/>
        </w:rPr>
        <w:t>38. She doesn’t walks to school on rainy days.</w:t>
      </w:r>
    </w:p>
    <w:p>
      <w:pPr>
        <w:keepNext w:val="0"/>
        <w:spacing w:before="0" w:after="120" w:line="259" w:lineRule="auto"/>
      </w:pPr>
      <w:r>
        <w:rPr>
          <w:rFonts w:ascii="Arial" w:hAnsi="Arial"/>
          <w:b w:val="0"/>
          <w:color w:val="000000"/>
          <w:sz w:val="21"/>
        </w:rPr>
        <w:t>→ ______________________________________________________________________________________</w:t>
      </w:r>
    </w:p>
    <w:p>
      <w:pPr>
        <w:keepNext/>
        <w:spacing w:before="280" w:after="80" w:line="259" w:lineRule="auto"/>
      </w:pPr>
      <w:r>
        <w:rPr>
          <w:rFonts w:ascii="Arial" w:hAnsi="Arial"/>
          <w:b/>
          <w:color w:val="000000"/>
          <w:sz w:val="24"/>
        </w:rPr>
        <w:t>PHẦN 5. HOÀN THÀNH HỘI THOẠI (Câu 39–44) – 10 điểm</w:t>
      </w:r>
    </w:p>
    <w:p>
      <w:pPr>
        <w:keepNext/>
        <w:spacing w:before="0" w:after="80" w:line="259" w:lineRule="auto"/>
      </w:pPr>
      <w:r>
        <w:rPr>
          <w:rFonts w:ascii="Arial" w:hAnsi="Arial"/>
          <w:b w:val="0"/>
          <w:color w:val="000000"/>
          <w:sz w:val="21"/>
        </w:rPr>
        <w:t>Chọn câu trả lời phù hợp nhất để hoàn thành mỗi đoạn hội thoại.</w:t>
      </w:r>
    </w:p>
    <w:p>
      <w:pPr>
        <w:keepNext/>
        <w:spacing w:before="80" w:after="60" w:line="259" w:lineRule="auto"/>
      </w:pPr>
      <w:r>
        <w:rPr>
          <w:rFonts w:ascii="Arial" w:hAnsi="Arial"/>
          <w:b w:val="0"/>
          <w:color w:val="000000"/>
          <w:sz w:val="22"/>
        </w:rPr>
        <w:t>39. A: What time do you usually have breakfast?</w:t>
        <w:br/>
        <w:t>B: ______</w:t>
      </w:r>
    </w:p>
    <w:p>
      <w:pPr>
        <w:keepNext/>
        <w:spacing w:before="0" w:after="40" w:line="259" w:lineRule="auto"/>
      </w:pPr>
      <w:r>
        <w:rPr>
          <w:rFonts w:ascii="Arial" w:hAnsi="Arial"/>
          <w:b w:val="0"/>
          <w:color w:val="000000"/>
          <w:sz w:val="22"/>
        </w:rPr>
        <w:t>A. At about six thirty.</w:t>
      </w:r>
    </w:p>
    <w:p>
      <w:pPr>
        <w:keepNext/>
        <w:spacing w:before="0" w:after="40" w:line="259" w:lineRule="auto"/>
      </w:pPr>
      <w:r>
        <w:rPr>
          <w:rFonts w:ascii="Arial" w:hAnsi="Arial"/>
          <w:b w:val="0"/>
          <w:color w:val="000000"/>
          <w:sz w:val="22"/>
        </w:rPr>
        <w:t>B. In the kitchen.</w:t>
      </w:r>
    </w:p>
    <w:p>
      <w:pPr>
        <w:keepNext/>
        <w:spacing w:before="0" w:after="40" w:line="259" w:lineRule="auto"/>
      </w:pPr>
      <w:r>
        <w:rPr>
          <w:rFonts w:ascii="Arial" w:hAnsi="Arial"/>
          <w:b w:val="0"/>
          <w:color w:val="000000"/>
          <w:sz w:val="22"/>
        </w:rPr>
        <w:t>C. With my sister.</w:t>
      </w:r>
    </w:p>
    <w:p>
      <w:pPr>
        <w:keepNext w:val="0"/>
        <w:spacing w:before="0" w:after="180" w:line="259" w:lineRule="auto"/>
      </w:pPr>
      <w:r>
        <w:rPr>
          <w:rFonts w:ascii="Arial" w:hAnsi="Arial"/>
          <w:b w:val="0"/>
          <w:color w:val="000000"/>
          <w:sz w:val="22"/>
        </w:rPr>
        <w:t>D. Yesterday morning.</w:t>
      </w:r>
    </w:p>
    <w:p>
      <w:pPr>
        <w:keepNext/>
        <w:spacing w:before="80" w:after="60" w:line="259" w:lineRule="auto"/>
      </w:pPr>
      <w:r>
        <w:rPr>
          <w:rFonts w:ascii="Arial" w:hAnsi="Arial"/>
          <w:b w:val="0"/>
          <w:color w:val="000000"/>
          <w:sz w:val="22"/>
        </w:rPr>
        <w:t>40. A: What is your brother doing now?</w:t>
        <w:br/>
        <w:t>B: ______</w:t>
      </w:r>
    </w:p>
    <w:p>
      <w:pPr>
        <w:keepNext/>
        <w:spacing w:before="0" w:after="40" w:line="259" w:lineRule="auto"/>
      </w:pPr>
      <w:r>
        <w:rPr>
          <w:rFonts w:ascii="Arial" w:hAnsi="Arial"/>
          <w:b w:val="0"/>
          <w:color w:val="000000"/>
          <w:sz w:val="22"/>
        </w:rPr>
        <w:t>A. He plays football on Sundays.</w:t>
      </w:r>
    </w:p>
    <w:p>
      <w:pPr>
        <w:keepNext/>
        <w:spacing w:before="0" w:after="40" w:line="259" w:lineRule="auto"/>
      </w:pPr>
      <w:r>
        <w:rPr>
          <w:rFonts w:ascii="Arial" w:hAnsi="Arial"/>
          <w:b w:val="0"/>
          <w:color w:val="000000"/>
          <w:sz w:val="22"/>
        </w:rPr>
        <w:t>B. He is doing his homework.</w:t>
      </w:r>
    </w:p>
    <w:p>
      <w:pPr>
        <w:keepNext/>
        <w:spacing w:before="0" w:after="40" w:line="259" w:lineRule="auto"/>
      </w:pPr>
      <w:r>
        <w:rPr>
          <w:rFonts w:ascii="Arial" w:hAnsi="Arial"/>
          <w:b w:val="0"/>
          <w:color w:val="000000"/>
          <w:sz w:val="22"/>
        </w:rPr>
        <w:t>C. He played football yesterday.</w:t>
      </w:r>
    </w:p>
    <w:p>
      <w:pPr>
        <w:keepNext w:val="0"/>
        <w:spacing w:before="0" w:after="180" w:line="259" w:lineRule="auto"/>
      </w:pPr>
      <w:r>
        <w:rPr>
          <w:rFonts w:ascii="Arial" w:hAnsi="Arial"/>
          <w:b w:val="0"/>
          <w:color w:val="000000"/>
          <w:sz w:val="22"/>
        </w:rPr>
        <w:t>D. He will yesterday.</w:t>
      </w:r>
    </w:p>
    <w:p>
      <w:pPr>
        <w:keepNext/>
        <w:spacing w:before="80" w:after="60" w:line="259" w:lineRule="auto"/>
      </w:pPr>
      <w:r>
        <w:rPr>
          <w:rFonts w:ascii="Arial" w:hAnsi="Arial"/>
          <w:b w:val="0"/>
          <w:color w:val="000000"/>
          <w:sz w:val="22"/>
        </w:rPr>
        <w:t>41. A: What were you doing when I sent the message?</w:t>
        <w:br/>
        <w:t>B: ______</w:t>
      </w:r>
    </w:p>
    <w:p>
      <w:pPr>
        <w:keepNext/>
        <w:spacing w:before="0" w:after="40" w:line="259" w:lineRule="auto"/>
      </w:pPr>
      <w:r>
        <w:rPr>
          <w:rFonts w:ascii="Arial" w:hAnsi="Arial"/>
          <w:b w:val="0"/>
          <w:color w:val="000000"/>
          <w:sz w:val="22"/>
        </w:rPr>
        <w:t>A. I was walking home.</w:t>
      </w:r>
    </w:p>
    <w:p>
      <w:pPr>
        <w:keepNext/>
        <w:spacing w:before="0" w:after="40" w:line="259" w:lineRule="auto"/>
      </w:pPr>
      <w:r>
        <w:rPr>
          <w:rFonts w:ascii="Arial" w:hAnsi="Arial"/>
          <w:b w:val="0"/>
          <w:color w:val="000000"/>
          <w:sz w:val="22"/>
        </w:rPr>
        <w:t>B. I walk home every day.</w:t>
      </w:r>
    </w:p>
    <w:p>
      <w:pPr>
        <w:keepNext/>
        <w:spacing w:before="0" w:after="40" w:line="259" w:lineRule="auto"/>
      </w:pPr>
      <w:r>
        <w:rPr>
          <w:rFonts w:ascii="Arial" w:hAnsi="Arial"/>
          <w:b w:val="0"/>
          <w:color w:val="000000"/>
          <w:sz w:val="22"/>
        </w:rPr>
        <w:t>C. I am walking home now.</w:t>
      </w:r>
    </w:p>
    <w:p>
      <w:pPr>
        <w:keepNext w:val="0"/>
        <w:spacing w:before="0" w:after="180" w:line="259" w:lineRule="auto"/>
      </w:pPr>
      <w:r>
        <w:rPr>
          <w:rFonts w:ascii="Arial" w:hAnsi="Arial"/>
          <w:b w:val="0"/>
          <w:color w:val="000000"/>
          <w:sz w:val="22"/>
        </w:rPr>
        <w:t>D. I will walk home.</w:t>
      </w:r>
    </w:p>
    <w:p>
      <w:pPr>
        <w:keepNext/>
        <w:spacing w:before="80" w:after="60" w:line="259" w:lineRule="auto"/>
      </w:pPr>
      <w:r>
        <w:rPr>
          <w:rFonts w:ascii="Arial" w:hAnsi="Arial"/>
          <w:b w:val="0"/>
          <w:color w:val="000000"/>
          <w:sz w:val="22"/>
        </w:rPr>
        <w:t>42. A: I forgot my pen.</w:t>
        <w:br/>
        <w:t>B: ______</w:t>
      </w:r>
    </w:p>
    <w:p>
      <w:pPr>
        <w:keepNext/>
        <w:spacing w:before="0" w:after="40" w:line="259" w:lineRule="auto"/>
      </w:pPr>
      <w:r>
        <w:rPr>
          <w:rFonts w:ascii="Arial" w:hAnsi="Arial"/>
          <w:b w:val="0"/>
          <w:color w:val="000000"/>
          <w:sz w:val="22"/>
        </w:rPr>
        <w:t>A. I am going to forget it.</w:t>
      </w:r>
    </w:p>
    <w:p>
      <w:pPr>
        <w:keepNext/>
        <w:spacing w:before="0" w:after="40" w:line="259" w:lineRule="auto"/>
      </w:pPr>
      <w:r>
        <w:rPr>
          <w:rFonts w:ascii="Arial" w:hAnsi="Arial"/>
          <w:b w:val="0"/>
          <w:color w:val="000000"/>
          <w:sz w:val="22"/>
        </w:rPr>
        <w:t>B. I will lend you one.</w:t>
      </w:r>
    </w:p>
    <w:p>
      <w:pPr>
        <w:keepNext/>
        <w:spacing w:before="0" w:after="40" w:line="259" w:lineRule="auto"/>
      </w:pPr>
      <w:r>
        <w:rPr>
          <w:rFonts w:ascii="Arial" w:hAnsi="Arial"/>
          <w:b w:val="0"/>
          <w:color w:val="000000"/>
          <w:sz w:val="22"/>
        </w:rPr>
        <w:t>C. I lent one tomorrow.</w:t>
      </w:r>
    </w:p>
    <w:p>
      <w:pPr>
        <w:keepNext w:val="0"/>
        <w:spacing w:before="0" w:after="180" w:line="259" w:lineRule="auto"/>
      </w:pPr>
      <w:r>
        <w:rPr>
          <w:rFonts w:ascii="Arial" w:hAnsi="Arial"/>
          <w:b w:val="0"/>
          <w:color w:val="000000"/>
          <w:sz w:val="22"/>
        </w:rPr>
        <w:t>D. I was lending one.</w:t>
      </w:r>
    </w:p>
    <w:p>
      <w:pPr>
        <w:keepNext/>
        <w:spacing w:before="80" w:after="60" w:line="259" w:lineRule="auto"/>
      </w:pPr>
      <w:r>
        <w:rPr>
          <w:rFonts w:ascii="Arial" w:hAnsi="Arial"/>
          <w:b w:val="0"/>
          <w:color w:val="000000"/>
          <w:sz w:val="22"/>
        </w:rPr>
        <w:t>43. A: Why do you have a suitcase?</w:t>
        <w:br/>
        <w:t>B: ______</w:t>
      </w:r>
    </w:p>
    <w:p>
      <w:pPr>
        <w:keepNext/>
        <w:spacing w:before="0" w:after="40" w:line="259" w:lineRule="auto"/>
      </w:pPr>
      <w:r>
        <w:rPr>
          <w:rFonts w:ascii="Arial" w:hAnsi="Arial"/>
          <w:b w:val="0"/>
          <w:color w:val="000000"/>
          <w:sz w:val="22"/>
        </w:rPr>
        <w:t>A. I travel every month.</w:t>
      </w:r>
    </w:p>
    <w:p>
      <w:pPr>
        <w:keepNext/>
        <w:spacing w:before="0" w:after="40" w:line="259" w:lineRule="auto"/>
      </w:pPr>
      <w:r>
        <w:rPr>
          <w:rFonts w:ascii="Arial" w:hAnsi="Arial"/>
          <w:b w:val="0"/>
          <w:color w:val="000000"/>
          <w:sz w:val="22"/>
        </w:rPr>
        <w:t>B. I traveled last week.</w:t>
      </w:r>
    </w:p>
    <w:p>
      <w:pPr>
        <w:keepNext/>
        <w:spacing w:before="0" w:after="40" w:line="259" w:lineRule="auto"/>
      </w:pPr>
      <w:r>
        <w:rPr>
          <w:rFonts w:ascii="Arial" w:hAnsi="Arial"/>
          <w:b w:val="0"/>
          <w:color w:val="000000"/>
          <w:sz w:val="22"/>
        </w:rPr>
        <w:t>C. I am going to visit my grandparents tomorrow.</w:t>
      </w:r>
    </w:p>
    <w:p>
      <w:pPr>
        <w:keepNext w:val="0"/>
        <w:spacing w:before="0" w:after="180" w:line="259" w:lineRule="auto"/>
      </w:pPr>
      <w:r>
        <w:rPr>
          <w:rFonts w:ascii="Arial" w:hAnsi="Arial"/>
          <w:b w:val="0"/>
          <w:color w:val="000000"/>
          <w:sz w:val="22"/>
        </w:rPr>
        <w:t>D. I was visiting them.</w:t>
      </w:r>
    </w:p>
    <w:p>
      <w:pPr>
        <w:keepNext/>
        <w:spacing w:before="80" w:after="60" w:line="259" w:lineRule="auto"/>
      </w:pPr>
      <w:r>
        <w:rPr>
          <w:rFonts w:ascii="Arial" w:hAnsi="Arial"/>
          <w:b w:val="0"/>
          <w:color w:val="000000"/>
          <w:sz w:val="22"/>
        </w:rPr>
        <w:t>44. A: Good luck with your test!</w:t>
        <w:br/>
        <w:t>B: ______</w:t>
      </w:r>
    </w:p>
    <w:p>
      <w:pPr>
        <w:keepNext/>
        <w:spacing w:before="0" w:after="40" w:line="259" w:lineRule="auto"/>
      </w:pPr>
      <w:r>
        <w:rPr>
          <w:rFonts w:ascii="Arial" w:hAnsi="Arial"/>
          <w:b w:val="0"/>
          <w:color w:val="000000"/>
          <w:sz w:val="22"/>
        </w:rPr>
        <w:t>A. Thank you!</w:t>
      </w:r>
    </w:p>
    <w:p>
      <w:pPr>
        <w:keepNext/>
        <w:spacing w:before="0" w:after="40" w:line="259" w:lineRule="auto"/>
      </w:pPr>
      <w:r>
        <w:rPr>
          <w:rFonts w:ascii="Arial" w:hAnsi="Arial"/>
          <w:b w:val="0"/>
          <w:color w:val="000000"/>
          <w:sz w:val="22"/>
        </w:rPr>
        <w:t>B. Good night.</w:t>
      </w:r>
    </w:p>
    <w:p>
      <w:pPr>
        <w:keepNext/>
        <w:spacing w:before="0" w:after="40" w:line="259" w:lineRule="auto"/>
      </w:pPr>
      <w:r>
        <w:rPr>
          <w:rFonts w:ascii="Arial" w:hAnsi="Arial"/>
          <w:b w:val="0"/>
          <w:color w:val="000000"/>
          <w:sz w:val="22"/>
        </w:rPr>
        <w:t>C. I’m at home.</w:t>
      </w:r>
    </w:p>
    <w:p>
      <w:pPr>
        <w:keepNext w:val="0"/>
        <w:spacing w:before="0" w:after="180" w:line="259" w:lineRule="auto"/>
      </w:pPr>
      <w:r>
        <w:rPr>
          <w:rFonts w:ascii="Arial" w:hAnsi="Arial"/>
          <w:b w:val="0"/>
          <w:color w:val="000000"/>
          <w:sz w:val="22"/>
        </w:rPr>
        <w:t>D. It’s nine o’clock.</w:t>
      </w:r>
    </w:p>
    <w:p>
      <w:pPr>
        <w:keepNext/>
        <w:spacing w:before="280" w:after="80" w:line="259" w:lineRule="auto"/>
      </w:pPr>
      <w:r>
        <w:rPr>
          <w:rFonts w:ascii="Arial" w:hAnsi="Arial"/>
          <w:b/>
          <w:color w:val="000000"/>
          <w:sz w:val="24"/>
        </w:rPr>
        <w:t>PHẦN 6. VIẾT LẠI CÂU (Câu 45–50) – 10 điểm</w:t>
      </w:r>
    </w:p>
    <w:p>
      <w:pPr>
        <w:keepNext/>
        <w:spacing w:before="0" w:after="80" w:line="259" w:lineRule="auto"/>
      </w:pPr>
      <w:r>
        <w:rPr>
          <w:rFonts w:ascii="Arial" w:hAnsi="Arial"/>
          <w:b w:val="0"/>
          <w:color w:val="000000"/>
          <w:sz w:val="21"/>
        </w:rPr>
        <w:t>Viết lại câu theo yêu cầu nhưng không làm thay đổi nghĩa chính.</w:t>
      </w:r>
    </w:p>
    <w:p>
      <w:pPr>
        <w:keepNext/>
        <w:spacing w:before="100" w:after="60" w:line="259" w:lineRule="auto"/>
      </w:pPr>
      <w:r>
        <w:rPr>
          <w:rFonts w:ascii="Arial" w:hAnsi="Arial"/>
          <w:b w:val="0"/>
          <w:color w:val="000000"/>
          <w:sz w:val="22"/>
        </w:rPr>
        <w:t>45. Tom plays computer games after dinner. (Đổi sang phủ định)</w:t>
      </w:r>
    </w:p>
    <w:p>
      <w:pPr>
        <w:keepNext w:val="0"/>
        <w:spacing w:before="0" w:after="160" w:line="259" w:lineRule="auto"/>
      </w:pPr>
      <w:r>
        <w:rPr>
          <w:rFonts w:ascii="Arial" w:hAnsi="Arial"/>
          <w:b w:val="0"/>
          <w:color w:val="000000"/>
          <w:sz w:val="22"/>
        </w:rPr>
        <w:t>→ Tom ________________________________________________.</w:t>
      </w:r>
    </w:p>
    <w:p>
      <w:pPr>
        <w:keepNext/>
        <w:spacing w:before="100" w:after="60" w:line="259" w:lineRule="auto"/>
      </w:pPr>
      <w:r>
        <w:rPr>
          <w:rFonts w:ascii="Arial" w:hAnsi="Arial"/>
          <w:b w:val="0"/>
          <w:color w:val="000000"/>
          <w:sz w:val="22"/>
        </w:rPr>
        <w:t>46. The girls are cleaning the classroom now. (Đổi sang câu hỏi)</w:t>
      </w:r>
    </w:p>
    <w:p>
      <w:pPr>
        <w:keepNext w:val="0"/>
        <w:spacing w:before="0" w:after="160" w:line="259" w:lineRule="auto"/>
      </w:pPr>
      <w:r>
        <w:rPr>
          <w:rFonts w:ascii="Arial" w:hAnsi="Arial"/>
          <w:b w:val="0"/>
          <w:color w:val="000000"/>
          <w:sz w:val="22"/>
        </w:rPr>
        <w:t>→ ______________________________________________________?</w:t>
      </w:r>
    </w:p>
    <w:p>
      <w:pPr>
        <w:keepNext/>
        <w:spacing w:before="100" w:after="60" w:line="259" w:lineRule="auto"/>
      </w:pPr>
      <w:r>
        <w:rPr>
          <w:rFonts w:ascii="Arial" w:hAnsi="Arial"/>
          <w:b w:val="0"/>
          <w:color w:val="000000"/>
          <w:sz w:val="22"/>
        </w:rPr>
        <w:t>47. We visited the zoo last Sunday. (Đổi sang phủ định)</w:t>
      </w:r>
    </w:p>
    <w:p>
      <w:pPr>
        <w:keepNext w:val="0"/>
        <w:spacing w:before="0" w:after="160" w:line="259" w:lineRule="auto"/>
      </w:pPr>
      <w:r>
        <w:rPr>
          <w:rFonts w:ascii="Arial" w:hAnsi="Arial"/>
          <w:b w:val="0"/>
          <w:color w:val="000000"/>
          <w:sz w:val="22"/>
        </w:rPr>
        <w:t>→ We __________________________________________________.</w:t>
      </w:r>
    </w:p>
    <w:p>
      <w:pPr>
        <w:keepNext/>
        <w:spacing w:before="100" w:after="60" w:line="259" w:lineRule="auto"/>
      </w:pPr>
      <w:r>
        <w:rPr>
          <w:rFonts w:ascii="Arial" w:hAnsi="Arial"/>
          <w:b w:val="0"/>
          <w:color w:val="000000"/>
          <w:sz w:val="22"/>
        </w:rPr>
        <w:t>48. Your mother was cooking at 6 p.m. (Đổi sang câu hỏi)</w:t>
      </w:r>
    </w:p>
    <w:p>
      <w:pPr>
        <w:keepNext w:val="0"/>
        <w:spacing w:before="0" w:after="160" w:line="259" w:lineRule="auto"/>
      </w:pPr>
      <w:r>
        <w:rPr>
          <w:rFonts w:ascii="Arial" w:hAnsi="Arial"/>
          <w:b w:val="0"/>
          <w:color w:val="000000"/>
          <w:sz w:val="22"/>
        </w:rPr>
        <w:t>→ ______________________________________________________?</w:t>
      </w:r>
    </w:p>
    <w:p>
      <w:pPr>
        <w:keepNext/>
        <w:spacing w:before="100" w:after="60" w:line="259" w:lineRule="auto"/>
      </w:pPr>
      <w:r>
        <w:rPr>
          <w:rFonts w:ascii="Arial" w:hAnsi="Arial"/>
          <w:b w:val="0"/>
          <w:color w:val="000000"/>
          <w:sz w:val="22"/>
        </w:rPr>
        <w:t>49. I think the weather is nice tomorrow. (Dùng “will”)</w:t>
      </w:r>
    </w:p>
    <w:p>
      <w:pPr>
        <w:keepNext w:val="0"/>
        <w:spacing w:before="0" w:after="160" w:line="259" w:lineRule="auto"/>
      </w:pPr>
      <w:r>
        <w:rPr>
          <w:rFonts w:ascii="Arial" w:hAnsi="Arial"/>
          <w:b w:val="0"/>
          <w:color w:val="000000"/>
          <w:sz w:val="22"/>
        </w:rPr>
        <w:t>→ I think the weather ___________________________________.</w:t>
      </w:r>
    </w:p>
    <w:p>
      <w:pPr>
        <w:keepNext/>
        <w:spacing w:before="100" w:after="60" w:line="259" w:lineRule="auto"/>
      </w:pPr>
      <w:r>
        <w:rPr>
          <w:rFonts w:ascii="Arial" w:hAnsi="Arial"/>
          <w:b w:val="0"/>
          <w:color w:val="000000"/>
          <w:sz w:val="22"/>
        </w:rPr>
        <w:t>50. Lan decided to buy a birthday card this afternoon. (Dùng “be going to”)</w:t>
      </w:r>
    </w:p>
    <w:p>
      <w:pPr>
        <w:keepNext w:val="0"/>
        <w:spacing w:before="0" w:after="160" w:line="259" w:lineRule="auto"/>
      </w:pPr>
      <w:r>
        <w:rPr>
          <w:rFonts w:ascii="Arial" w:hAnsi="Arial"/>
          <w:b w:val="0"/>
          <w:color w:val="000000"/>
          <w:sz w:val="22"/>
        </w:rPr>
        <w:t>→ Lan __________________________________________________.</w:t>
      </w:r>
    </w:p>
    <w:p>
      <w:pPr>
        <w:keepNext/>
        <w:spacing w:before="280" w:after="80" w:line="259" w:lineRule="auto"/>
      </w:pPr>
      <w:r>
        <w:rPr>
          <w:rFonts w:ascii="Arial" w:hAnsi="Arial"/>
          <w:b/>
          <w:color w:val="000000"/>
          <w:sz w:val="24"/>
        </w:rPr>
        <w:t>PHẦN 7. ĐỌC HIỂU (Câu 51–56) – 10 điểm</w:t>
      </w:r>
    </w:p>
    <w:p>
      <w:pPr>
        <w:keepNext/>
        <w:spacing w:before="0" w:after="80" w:line="259" w:lineRule="auto"/>
      </w:pPr>
      <w:r>
        <w:rPr>
          <w:rFonts w:ascii="Arial" w:hAnsi="Arial"/>
          <w:b w:val="0"/>
          <w:color w:val="000000"/>
          <w:sz w:val="21"/>
        </w:rPr>
        <w:t>Đọc đoạn văn và trả lời câu hỏi bằng tiếng Anh.</w:t>
      </w:r>
    </w:p>
    <w:p>
      <w:pPr>
        <w:keepNext w:val="0"/>
        <w:spacing w:before="0" w:after="160" w:line="259" w:lineRule="auto"/>
      </w:pPr>
      <w:r>
        <w:rPr>
          <w:rFonts w:ascii="Arial" w:hAnsi="Arial"/>
          <w:b w:val="0"/>
          <w:color w:val="000000"/>
          <w:sz w:val="22"/>
        </w:rPr>
        <w:t>Mia lives with her family near a small lake. On weekdays, she gets up at 6:15 and rides her bicycle to school with her friend Lucy. She likes English, but art is her favorite subject. This week, her class is preparing pictures for a school exhibition. Yesterday, Mia stayed after school to finish a large painting. While she was painting the sky, Lucy was cutting paper for another picture. Their teacher checked the work before they left at 5 p.m. The exhibition is next Friday. Mia thinks many parents will come to see the students’ work. Her family already made a plan, so they are going to visit the exhibition together in the afternoon.</w:t>
      </w:r>
    </w:p>
    <w:p>
      <w:pPr>
        <w:keepNext w:val="0"/>
        <w:spacing w:before="80" w:after="60" w:line="259" w:lineRule="auto"/>
      </w:pPr>
      <w:r>
        <w:rPr>
          <w:rFonts w:ascii="Arial" w:hAnsi="Arial"/>
          <w:b w:val="0"/>
          <w:color w:val="000000"/>
          <w:sz w:val="22"/>
        </w:rPr>
        <w:t>51. How does Mia go to school on weekdays?</w:t>
      </w:r>
    </w:p>
    <w:p>
      <w:pPr>
        <w:keepNext w:val="0"/>
        <w:spacing w:before="0" w:after="120" w:line="259" w:lineRule="auto"/>
      </w:pPr>
      <w:r>
        <w:rPr>
          <w:rFonts w:ascii="Arial" w:hAnsi="Arial"/>
          <w:b w:val="0"/>
          <w:color w:val="000000"/>
          <w:sz w:val="21"/>
        </w:rPr>
        <w:t>→ ______________________________________________________________________________________</w:t>
      </w:r>
    </w:p>
    <w:p>
      <w:pPr>
        <w:keepNext w:val="0"/>
        <w:spacing w:before="80" w:after="60" w:line="259" w:lineRule="auto"/>
      </w:pPr>
      <w:r>
        <w:rPr>
          <w:rFonts w:ascii="Arial" w:hAnsi="Arial"/>
          <w:b w:val="0"/>
          <w:color w:val="000000"/>
          <w:sz w:val="22"/>
        </w:rPr>
        <w:t>52. What is her favorite subject?</w:t>
      </w:r>
    </w:p>
    <w:p>
      <w:pPr>
        <w:keepNext w:val="0"/>
        <w:spacing w:before="0" w:after="120" w:line="259" w:lineRule="auto"/>
      </w:pPr>
      <w:r>
        <w:rPr>
          <w:rFonts w:ascii="Arial" w:hAnsi="Arial"/>
          <w:b w:val="0"/>
          <w:color w:val="000000"/>
          <w:sz w:val="21"/>
        </w:rPr>
        <w:t>→ ______________________________________________________________________________________</w:t>
      </w:r>
    </w:p>
    <w:p>
      <w:pPr>
        <w:keepNext w:val="0"/>
        <w:spacing w:before="80" w:after="60" w:line="259" w:lineRule="auto"/>
      </w:pPr>
      <w:r>
        <w:rPr>
          <w:rFonts w:ascii="Arial" w:hAnsi="Arial"/>
          <w:b w:val="0"/>
          <w:color w:val="000000"/>
          <w:sz w:val="22"/>
        </w:rPr>
        <w:t>53. What is her class preparing this week?</w:t>
      </w:r>
    </w:p>
    <w:p>
      <w:pPr>
        <w:keepNext w:val="0"/>
        <w:spacing w:before="0" w:after="120" w:line="259" w:lineRule="auto"/>
      </w:pPr>
      <w:r>
        <w:rPr>
          <w:rFonts w:ascii="Arial" w:hAnsi="Arial"/>
          <w:b w:val="0"/>
          <w:color w:val="000000"/>
          <w:sz w:val="21"/>
        </w:rPr>
        <w:t>→ ______________________________________________________________________________________</w:t>
      </w:r>
    </w:p>
    <w:p>
      <w:pPr>
        <w:keepNext w:val="0"/>
        <w:spacing w:before="80" w:after="60" w:line="259" w:lineRule="auto"/>
      </w:pPr>
      <w:r>
        <w:rPr>
          <w:rFonts w:ascii="Arial" w:hAnsi="Arial"/>
          <w:b w:val="0"/>
          <w:color w:val="000000"/>
          <w:sz w:val="22"/>
        </w:rPr>
        <w:t>54. What was Mia doing while Lucy was cutting paper?</w:t>
      </w:r>
    </w:p>
    <w:p>
      <w:pPr>
        <w:keepNext w:val="0"/>
        <w:spacing w:before="0" w:after="120" w:line="259" w:lineRule="auto"/>
      </w:pPr>
      <w:r>
        <w:rPr>
          <w:rFonts w:ascii="Arial" w:hAnsi="Arial"/>
          <w:b w:val="0"/>
          <w:color w:val="000000"/>
          <w:sz w:val="21"/>
        </w:rPr>
        <w:t>→ ______________________________________________________________________________________</w:t>
      </w:r>
    </w:p>
    <w:p>
      <w:pPr>
        <w:keepNext w:val="0"/>
        <w:spacing w:before="80" w:after="60" w:line="259" w:lineRule="auto"/>
      </w:pPr>
      <w:r>
        <w:rPr>
          <w:rFonts w:ascii="Arial" w:hAnsi="Arial"/>
          <w:b w:val="0"/>
          <w:color w:val="000000"/>
          <w:sz w:val="22"/>
        </w:rPr>
        <w:t>55. What does Mia think many parents will do next Friday?</w:t>
      </w:r>
    </w:p>
    <w:p>
      <w:pPr>
        <w:keepNext w:val="0"/>
        <w:spacing w:before="0" w:after="120" w:line="259" w:lineRule="auto"/>
      </w:pPr>
      <w:r>
        <w:rPr>
          <w:rFonts w:ascii="Arial" w:hAnsi="Arial"/>
          <w:b w:val="0"/>
          <w:color w:val="000000"/>
          <w:sz w:val="21"/>
        </w:rPr>
        <w:t>→ ______________________________________________________________________________________</w:t>
      </w:r>
    </w:p>
    <w:p>
      <w:pPr>
        <w:keepNext w:val="0"/>
        <w:spacing w:before="80" w:after="60" w:line="259" w:lineRule="auto"/>
      </w:pPr>
      <w:r>
        <w:rPr>
          <w:rFonts w:ascii="Arial" w:hAnsi="Arial"/>
          <w:b w:val="0"/>
          <w:color w:val="000000"/>
          <w:sz w:val="22"/>
        </w:rPr>
        <w:t>56. What is Mia’s family going to do next Friday afternoon?</w:t>
      </w:r>
    </w:p>
    <w:p>
      <w:pPr>
        <w:keepNext w:val="0"/>
        <w:spacing w:before="0" w:after="120" w:line="259" w:lineRule="auto"/>
      </w:pPr>
      <w:r>
        <w:rPr>
          <w:rFonts w:ascii="Arial" w:hAnsi="Arial"/>
          <w:b w:val="0"/>
          <w:color w:val="000000"/>
          <w:sz w:val="21"/>
        </w:rPr>
        <w:t>→ ______________________________________________________________________________________</w:t>
      </w:r>
    </w:p>
    <w:p>
      <w:pPr>
        <w:keepNext/>
        <w:spacing w:before="280" w:after="80" w:line="259" w:lineRule="auto"/>
      </w:pPr>
      <w:r>
        <w:rPr>
          <w:rFonts w:ascii="Arial" w:hAnsi="Arial"/>
          <w:b/>
          <w:color w:val="000000"/>
          <w:sz w:val="24"/>
        </w:rPr>
        <w:t>PHẦN 8. DỊCH VÀ VIẾT (Câu 57–60 + 1 bài viết) – 20 điểm</w:t>
      </w:r>
    </w:p>
    <w:p>
      <w:pPr>
        <w:keepNext/>
        <w:spacing w:before="0" w:after="80" w:line="259" w:lineRule="auto"/>
      </w:pPr>
      <w:r>
        <w:rPr>
          <w:rFonts w:ascii="Arial" w:hAnsi="Arial"/>
          <w:b w:val="0"/>
          <w:color w:val="000000"/>
          <w:sz w:val="21"/>
        </w:rPr>
        <w:t>A. Dịch các câu sau sang tiếng Anh. (10 điểm)</w:t>
      </w:r>
    </w:p>
    <w:p>
      <w:pPr>
        <w:keepNext w:val="0"/>
        <w:spacing w:before="80" w:after="60" w:line="259" w:lineRule="auto"/>
      </w:pPr>
      <w:r>
        <w:rPr>
          <w:rFonts w:ascii="Arial" w:hAnsi="Arial"/>
          <w:b w:val="0"/>
          <w:color w:val="000000"/>
          <w:sz w:val="22"/>
        </w:rPr>
        <w:t>57. Anh trai tôi thường đọc sách trước khi đi ngủ.</w:t>
      </w:r>
    </w:p>
    <w:p>
      <w:pPr>
        <w:keepNext w:val="0"/>
        <w:spacing w:before="0" w:after="120" w:line="259" w:lineRule="auto"/>
      </w:pPr>
      <w:r>
        <w:rPr>
          <w:rFonts w:ascii="Arial" w:hAnsi="Arial"/>
          <w:b w:val="0"/>
          <w:color w:val="000000"/>
          <w:sz w:val="21"/>
        </w:rPr>
        <w:t>→ ______________________________________________________________________________________</w:t>
      </w:r>
    </w:p>
    <w:p>
      <w:pPr>
        <w:keepNext w:val="0"/>
        <w:spacing w:before="80" w:after="60" w:line="259" w:lineRule="auto"/>
      </w:pPr>
      <w:r>
        <w:rPr>
          <w:rFonts w:ascii="Arial" w:hAnsi="Arial"/>
          <w:b w:val="0"/>
          <w:color w:val="000000"/>
          <w:sz w:val="22"/>
        </w:rPr>
        <w:t>58. Bây giờ các học sinh đang trang trí lớp học.</w:t>
      </w:r>
    </w:p>
    <w:p>
      <w:pPr>
        <w:keepNext w:val="0"/>
        <w:spacing w:before="0" w:after="120" w:line="259" w:lineRule="auto"/>
      </w:pPr>
      <w:r>
        <w:rPr>
          <w:rFonts w:ascii="Arial" w:hAnsi="Arial"/>
          <w:b w:val="0"/>
          <w:color w:val="000000"/>
          <w:sz w:val="21"/>
        </w:rPr>
        <w:t>→ ______________________________________________________________________________________</w:t>
      </w:r>
    </w:p>
    <w:p>
      <w:pPr>
        <w:keepNext w:val="0"/>
        <w:spacing w:before="80" w:after="60" w:line="259" w:lineRule="auto"/>
      </w:pPr>
      <w:r>
        <w:rPr>
          <w:rFonts w:ascii="Arial" w:hAnsi="Arial"/>
          <w:b w:val="0"/>
          <w:color w:val="000000"/>
          <w:sz w:val="22"/>
        </w:rPr>
        <w:t>59. Thứ Bảy tuần trước chúng tôi đã chơi cầu lông ở công viên.</w:t>
      </w:r>
    </w:p>
    <w:p>
      <w:pPr>
        <w:keepNext w:val="0"/>
        <w:spacing w:before="0" w:after="120" w:line="259" w:lineRule="auto"/>
      </w:pPr>
      <w:r>
        <w:rPr>
          <w:rFonts w:ascii="Arial" w:hAnsi="Arial"/>
          <w:b w:val="0"/>
          <w:color w:val="000000"/>
          <w:sz w:val="21"/>
        </w:rPr>
        <w:t>→ ______________________________________________________________________________________</w:t>
      </w:r>
    </w:p>
    <w:p>
      <w:pPr>
        <w:keepNext w:val="0"/>
        <w:spacing w:before="80" w:after="60" w:line="259" w:lineRule="auto"/>
      </w:pPr>
      <w:r>
        <w:rPr>
          <w:rFonts w:ascii="Arial" w:hAnsi="Arial"/>
          <w:b w:val="0"/>
          <w:color w:val="000000"/>
          <w:sz w:val="22"/>
        </w:rPr>
        <w:t>60. Hôm qua lúc 7 giờ tối, bố tôi đang xem TV.</w:t>
      </w:r>
    </w:p>
    <w:p>
      <w:pPr>
        <w:keepNext w:val="0"/>
        <w:spacing w:before="0" w:after="120" w:line="259" w:lineRule="auto"/>
      </w:pPr>
      <w:r>
        <w:rPr>
          <w:rFonts w:ascii="Arial" w:hAnsi="Arial"/>
          <w:b w:val="0"/>
          <w:color w:val="000000"/>
          <w:sz w:val="21"/>
        </w:rPr>
        <w:t>→ ______________________________________________________________________________________</w:t>
      </w:r>
    </w:p>
    <w:p>
      <w:pPr>
        <w:keepNext w:val="0"/>
        <w:spacing w:before="240" w:after="80" w:line="259" w:lineRule="auto"/>
      </w:pPr>
      <w:r>
        <w:rPr>
          <w:rFonts w:ascii="Arial" w:hAnsi="Arial"/>
          <w:b/>
          <w:color w:val="000000"/>
          <w:sz w:val="23"/>
        </w:rPr>
        <w:t>B. VIẾT ĐOẠN VĂN (10 điểm)</w:t>
      </w:r>
    </w:p>
    <w:p>
      <w:pPr>
        <w:keepNext w:val="0"/>
        <w:spacing w:before="0" w:after="80" w:line="259" w:lineRule="auto"/>
      </w:pPr>
      <w:r>
        <w:rPr>
          <w:rFonts w:ascii="Arial" w:hAnsi="Arial"/>
          <w:b w:val="0"/>
          <w:color w:val="000000"/>
          <w:sz w:val="22"/>
        </w:rPr>
        <w:t>Viết đoạn văn khoảng 90–110 từ với chủ đề: “My Family Weekend”.</w:t>
      </w:r>
    </w:p>
    <w:p>
      <w:pPr>
        <w:keepNext w:val="0"/>
        <w:spacing w:before="0" w:after="60" w:line="259" w:lineRule="auto"/>
      </w:pPr>
      <w:r>
        <w:rPr>
          <w:rFonts w:ascii="Arial" w:hAnsi="Arial"/>
          <w:b w:val="0"/>
          <w:color w:val="000000"/>
          <w:sz w:val="22"/>
        </w:rPr>
        <w:t>Bài viết cần có:</w:t>
      </w:r>
    </w:p>
    <w:p>
      <w:pPr>
        <w:keepNext w:val="0"/>
        <w:spacing w:before="0" w:after="60" w:line="259" w:lineRule="auto"/>
      </w:pPr>
      <w:r>
        <w:rPr>
          <w:rFonts w:ascii="Arial" w:hAnsi="Arial"/>
          <w:b w:val="0"/>
          <w:color w:val="000000"/>
          <w:sz w:val="21"/>
        </w:rPr>
        <w:t>• Ít nhất 2 câu dùng Present Simple để nói về thói quen của gia đình.</w:t>
      </w:r>
    </w:p>
    <w:p>
      <w:pPr>
        <w:keepNext w:val="0"/>
        <w:spacing w:before="0" w:after="60" w:line="259" w:lineRule="auto"/>
      </w:pPr>
      <w:r>
        <w:rPr>
          <w:rFonts w:ascii="Arial" w:hAnsi="Arial"/>
          <w:b w:val="0"/>
          <w:color w:val="000000"/>
          <w:sz w:val="21"/>
        </w:rPr>
        <w:t>• Ít nhất 1 câu dùng Present Continuous để nói về việc đang diễn ra.</w:t>
      </w:r>
    </w:p>
    <w:p>
      <w:pPr>
        <w:keepNext w:val="0"/>
        <w:spacing w:before="0" w:after="60" w:line="259" w:lineRule="auto"/>
      </w:pPr>
      <w:r>
        <w:rPr>
          <w:rFonts w:ascii="Arial" w:hAnsi="Arial"/>
          <w:b w:val="0"/>
          <w:color w:val="000000"/>
          <w:sz w:val="21"/>
        </w:rPr>
        <w:t>• Ít nhất 1 câu dùng Past Simple hoặc Past Continuous để kể về cuối tuần trước.</w:t>
      </w:r>
    </w:p>
    <w:p>
      <w:pPr>
        <w:keepNext w:val="0"/>
        <w:spacing w:before="0" w:after="60" w:line="259" w:lineRule="auto"/>
      </w:pPr>
      <w:r>
        <w:rPr>
          <w:rFonts w:ascii="Arial" w:hAnsi="Arial"/>
          <w:b w:val="0"/>
          <w:color w:val="000000"/>
          <w:sz w:val="21"/>
        </w:rPr>
        <w:t>• Ít nhất 1 câu dùng will để nói về dự đoán hoặc quyết định.</w:t>
      </w:r>
    </w:p>
    <w:p>
      <w:pPr>
        <w:keepNext w:val="0"/>
        <w:spacing w:before="0" w:after="60" w:line="259" w:lineRule="auto"/>
      </w:pPr>
      <w:r>
        <w:rPr>
          <w:rFonts w:ascii="Arial" w:hAnsi="Arial"/>
          <w:b w:val="0"/>
          <w:color w:val="000000"/>
          <w:sz w:val="21"/>
        </w:rPr>
        <w:t>• Ít nhất 1 câu dùng be going to để nói về kế hoạch cuối tuần tới.</w:t>
      </w:r>
    </w:p>
    <w:p>
      <w:pPr>
        <w:keepNext w:val="0"/>
        <w:spacing w:before="0" w:after="100" w:line="259" w:lineRule="auto"/>
      </w:pPr>
      <w:r>
        <w:rPr>
          <w:rFonts w:ascii="Arial" w:hAnsi="Arial"/>
          <w:b w:val="0"/>
          <w:color w:val="000000"/>
          <w:sz w:val="20"/>
        </w:rPr>
        <w:t>________________________________________________________________________________________</w:t>
      </w:r>
    </w:p>
    <w:p>
      <w:pPr>
        <w:keepNext w:val="0"/>
        <w:spacing w:before="0" w:after="100" w:line="259" w:lineRule="auto"/>
      </w:pPr>
      <w:r>
        <w:rPr>
          <w:rFonts w:ascii="Arial" w:hAnsi="Arial"/>
          <w:b w:val="0"/>
          <w:color w:val="000000"/>
          <w:sz w:val="20"/>
        </w:rPr>
        <w:t>________________________________________________________________________________________</w:t>
      </w:r>
    </w:p>
    <w:p>
      <w:pPr>
        <w:keepNext w:val="0"/>
        <w:spacing w:before="0" w:after="100" w:line="259" w:lineRule="auto"/>
      </w:pPr>
      <w:r>
        <w:rPr>
          <w:rFonts w:ascii="Arial" w:hAnsi="Arial"/>
          <w:b w:val="0"/>
          <w:color w:val="000000"/>
          <w:sz w:val="20"/>
        </w:rPr>
        <w:t>________________________________________________________________________________________</w:t>
      </w:r>
    </w:p>
    <w:p>
      <w:pPr>
        <w:keepNext w:val="0"/>
        <w:spacing w:before="0" w:after="100" w:line="259" w:lineRule="auto"/>
      </w:pPr>
      <w:r>
        <w:rPr>
          <w:rFonts w:ascii="Arial" w:hAnsi="Arial"/>
          <w:b w:val="0"/>
          <w:color w:val="000000"/>
          <w:sz w:val="20"/>
        </w:rPr>
        <w:t>________________________________________________________________________________________</w:t>
      </w:r>
    </w:p>
    <w:p>
      <w:pPr>
        <w:keepNext w:val="0"/>
        <w:spacing w:before="0" w:after="100" w:line="259" w:lineRule="auto"/>
      </w:pPr>
      <w:r>
        <w:rPr>
          <w:rFonts w:ascii="Arial" w:hAnsi="Arial"/>
          <w:b w:val="0"/>
          <w:color w:val="000000"/>
          <w:sz w:val="20"/>
        </w:rPr>
        <w:t>________________________________________________________________________________________</w:t>
      </w:r>
    </w:p>
    <w:p>
      <w:pPr>
        <w:keepNext w:val="0"/>
        <w:spacing w:before="0" w:after="100" w:line="259" w:lineRule="auto"/>
      </w:pPr>
      <w:r>
        <w:rPr>
          <w:rFonts w:ascii="Arial" w:hAnsi="Arial"/>
          <w:b w:val="0"/>
          <w:color w:val="000000"/>
          <w:sz w:val="20"/>
        </w:rPr>
        <w:t>________________________________________________________________________________________</w:t>
      </w:r>
    </w:p>
    <w:p>
      <w:pPr>
        <w:keepNext w:val="0"/>
        <w:spacing w:before="0" w:after="100" w:line="259" w:lineRule="auto"/>
      </w:pPr>
      <w:r>
        <w:rPr>
          <w:rFonts w:ascii="Arial" w:hAnsi="Arial"/>
          <w:b w:val="0"/>
          <w:color w:val="000000"/>
          <w:sz w:val="20"/>
        </w:rPr>
        <w:t>________________________________________________________________________________________</w:t>
      </w:r>
    </w:p>
    <w:p>
      <w:pPr>
        <w:keepNext w:val="0"/>
        <w:spacing w:before="0" w:after="100" w:line="259" w:lineRule="auto"/>
      </w:pPr>
      <w:r>
        <w:rPr>
          <w:rFonts w:ascii="Arial" w:hAnsi="Arial"/>
          <w:b w:val="0"/>
          <w:color w:val="000000"/>
          <w:sz w:val="20"/>
        </w:rPr>
        <w:t>________________________________________________________________________________________</w:t>
      </w:r>
    </w:p>
    <w:p>
      <w:r>
        <w:rPr>
          <w:color w:val="000000"/>
        </w:rPr>
        <w:br w:type="page"/>
      </w:r>
    </w:p>
    <w:p>
      <w:pPr>
        <w:keepNext w:val="0"/>
        <w:spacing w:before="0" w:after="240" w:line="259" w:lineRule="auto"/>
        <w:jc w:val="center"/>
      </w:pPr>
      <w:r>
        <w:rPr>
          <w:rFonts w:ascii="Arial" w:hAnsi="Arial"/>
          <w:b/>
          <w:color w:val="000000"/>
          <w:sz w:val="32"/>
        </w:rPr>
        <w:t>ĐÁP ÁN</w:t>
      </w:r>
    </w:p>
    <w:p>
      <w:pPr>
        <w:keepNext/>
        <w:spacing w:before="200" w:after="100" w:line="259" w:lineRule="auto"/>
      </w:pPr>
      <w:r>
        <w:rPr>
          <w:rFonts w:ascii="Arial" w:hAnsi="Arial"/>
          <w:b/>
          <w:color w:val="000000"/>
          <w:sz w:val="24"/>
        </w:rPr>
        <w:t>PHẦN 1. KIẾN THỨC NỀN</w:t>
      </w:r>
    </w:p>
    <w:p>
      <w:pPr>
        <w:keepNext w:val="0"/>
        <w:spacing w:before="0" w:after="120" w:line="259" w:lineRule="auto"/>
      </w:pPr>
      <w:r>
        <w:rPr>
          <w:rFonts w:ascii="Arial" w:hAnsi="Arial"/>
          <w:b w:val="0"/>
          <w:color w:val="000000"/>
          <w:sz w:val="21"/>
        </w:rPr>
        <w:t>Câu 1: C. bread</w:t>
      </w:r>
    </w:p>
    <w:p>
      <w:pPr>
        <w:keepNext w:val="0"/>
        <w:spacing w:before="0" w:after="120" w:line="259" w:lineRule="auto"/>
      </w:pPr>
      <w:r>
        <w:rPr>
          <w:rFonts w:ascii="Arial" w:hAnsi="Arial"/>
          <w:b w:val="0"/>
          <w:color w:val="000000"/>
          <w:sz w:val="21"/>
        </w:rPr>
        <w:t>Câu 2: D. maps</w:t>
      </w:r>
    </w:p>
    <w:p>
      <w:pPr>
        <w:keepNext w:val="0"/>
        <w:spacing w:before="0" w:after="120" w:line="259" w:lineRule="auto"/>
      </w:pPr>
      <w:r>
        <w:rPr>
          <w:rFonts w:ascii="Arial" w:hAnsi="Arial"/>
          <w:b w:val="0"/>
          <w:color w:val="000000"/>
          <w:sz w:val="21"/>
        </w:rPr>
        <w:t>Câu 3: C. are</w:t>
      </w:r>
    </w:p>
    <w:p>
      <w:pPr>
        <w:keepNext w:val="0"/>
        <w:spacing w:before="0" w:after="120" w:line="259" w:lineRule="auto"/>
      </w:pPr>
      <w:r>
        <w:rPr>
          <w:rFonts w:ascii="Arial" w:hAnsi="Arial"/>
          <w:b w:val="0"/>
          <w:color w:val="000000"/>
          <w:sz w:val="21"/>
        </w:rPr>
        <w:t>Câu 4: B. She</w:t>
      </w:r>
    </w:p>
    <w:p>
      <w:pPr>
        <w:keepNext w:val="0"/>
        <w:spacing w:before="0" w:after="120" w:line="259" w:lineRule="auto"/>
      </w:pPr>
      <w:r>
        <w:rPr>
          <w:rFonts w:ascii="Arial" w:hAnsi="Arial"/>
          <w:b w:val="0"/>
          <w:color w:val="000000"/>
          <w:sz w:val="21"/>
        </w:rPr>
        <w:t>Câu 5: B. third</w:t>
      </w:r>
    </w:p>
    <w:p>
      <w:pPr>
        <w:keepNext w:val="0"/>
        <w:spacing w:before="0" w:after="120" w:line="259" w:lineRule="auto"/>
      </w:pPr>
      <w:r>
        <w:rPr>
          <w:rFonts w:ascii="Arial" w:hAnsi="Arial"/>
          <w:b w:val="0"/>
          <w:color w:val="000000"/>
          <w:sz w:val="21"/>
        </w:rPr>
        <w:t>Câu 6: A. a quarter to ten</w:t>
      </w:r>
    </w:p>
    <w:p>
      <w:pPr>
        <w:keepNext w:val="0"/>
        <w:spacing w:before="0" w:after="120" w:line="259" w:lineRule="auto"/>
      </w:pPr>
      <w:r>
        <w:rPr>
          <w:rFonts w:ascii="Arial" w:hAnsi="Arial"/>
          <w:b w:val="0"/>
          <w:color w:val="000000"/>
          <w:sz w:val="21"/>
        </w:rPr>
        <w:t>Câu 7: B. children</w:t>
      </w:r>
    </w:p>
    <w:p>
      <w:pPr>
        <w:keepNext w:val="0"/>
        <w:spacing w:before="0" w:after="120" w:line="259" w:lineRule="auto"/>
      </w:pPr>
      <w:r>
        <w:rPr>
          <w:rFonts w:ascii="Arial" w:hAnsi="Arial"/>
          <w:b w:val="0"/>
          <w:color w:val="000000"/>
          <w:sz w:val="21"/>
        </w:rPr>
        <w:t>Câu 8: C. brother’s</w:t>
      </w:r>
    </w:p>
    <w:p>
      <w:pPr>
        <w:keepNext w:val="0"/>
        <w:spacing w:before="0" w:after="120" w:line="259" w:lineRule="auto"/>
      </w:pPr>
      <w:r>
        <w:rPr>
          <w:rFonts w:ascii="Arial" w:hAnsi="Arial"/>
          <w:b w:val="0"/>
          <w:color w:val="000000"/>
          <w:sz w:val="21"/>
        </w:rPr>
        <w:t>Câu 9: B. beautifully</w:t>
      </w:r>
    </w:p>
    <w:p>
      <w:pPr>
        <w:keepNext w:val="0"/>
        <w:spacing w:before="0" w:after="120" w:line="259" w:lineRule="auto"/>
      </w:pPr>
      <w:r>
        <w:rPr>
          <w:rFonts w:ascii="Arial" w:hAnsi="Arial"/>
          <w:b w:val="0"/>
          <w:color w:val="000000"/>
          <w:sz w:val="21"/>
        </w:rPr>
        <w:t>Câu 10: A. You’re welcome.</w:t>
      </w:r>
    </w:p>
    <w:p>
      <w:pPr>
        <w:keepNext/>
        <w:spacing w:before="200" w:after="100" w:line="259" w:lineRule="auto"/>
      </w:pPr>
      <w:r>
        <w:rPr>
          <w:rFonts w:ascii="Arial" w:hAnsi="Arial"/>
          <w:b/>
          <w:color w:val="000000"/>
          <w:sz w:val="24"/>
        </w:rPr>
        <w:t>PHẦN 2. NGỮ PHÁP TRONG NGỮ CẢNH</w:t>
      </w:r>
    </w:p>
    <w:p>
      <w:pPr>
        <w:keepNext w:val="0"/>
        <w:spacing w:before="0" w:after="120" w:line="259" w:lineRule="auto"/>
      </w:pPr>
      <w:r>
        <w:rPr>
          <w:rFonts w:ascii="Arial" w:hAnsi="Arial"/>
          <w:b w:val="0"/>
          <w:color w:val="000000"/>
          <w:sz w:val="21"/>
        </w:rPr>
        <w:t>Câu 11: B. drinks</w:t>
      </w:r>
    </w:p>
    <w:p>
      <w:pPr>
        <w:keepNext w:val="0"/>
        <w:spacing w:before="0" w:after="120" w:line="259" w:lineRule="auto"/>
      </w:pPr>
      <w:r>
        <w:rPr>
          <w:rFonts w:ascii="Arial" w:hAnsi="Arial"/>
          <w:b w:val="0"/>
          <w:color w:val="000000"/>
          <w:sz w:val="21"/>
        </w:rPr>
        <w:t>Câu 12: C. is knocking</w:t>
      </w:r>
    </w:p>
    <w:p>
      <w:pPr>
        <w:keepNext w:val="0"/>
        <w:spacing w:before="0" w:after="120" w:line="259" w:lineRule="auto"/>
      </w:pPr>
      <w:r>
        <w:rPr>
          <w:rFonts w:ascii="Arial" w:hAnsi="Arial"/>
          <w:b w:val="0"/>
          <w:color w:val="000000"/>
          <w:sz w:val="21"/>
        </w:rPr>
        <w:t>Câu 13: B. tried</w:t>
      </w:r>
    </w:p>
    <w:p>
      <w:pPr>
        <w:keepNext w:val="0"/>
        <w:spacing w:before="0" w:after="120" w:line="259" w:lineRule="auto"/>
      </w:pPr>
      <w:r>
        <w:rPr>
          <w:rFonts w:ascii="Arial" w:hAnsi="Arial"/>
          <w:b w:val="0"/>
          <w:color w:val="000000"/>
          <w:sz w:val="21"/>
        </w:rPr>
        <w:t>Câu 14: B. was reading</w:t>
      </w:r>
    </w:p>
    <w:p>
      <w:pPr>
        <w:keepNext w:val="0"/>
        <w:spacing w:before="0" w:after="120" w:line="259" w:lineRule="auto"/>
      </w:pPr>
      <w:r>
        <w:rPr>
          <w:rFonts w:ascii="Arial" w:hAnsi="Arial"/>
          <w:b w:val="0"/>
          <w:color w:val="000000"/>
          <w:sz w:val="21"/>
        </w:rPr>
        <w:t>Câu 15: C. will win</w:t>
      </w:r>
    </w:p>
    <w:p>
      <w:pPr>
        <w:keepNext w:val="0"/>
        <w:spacing w:before="0" w:after="120" w:line="259" w:lineRule="auto"/>
      </w:pPr>
      <w:r>
        <w:rPr>
          <w:rFonts w:ascii="Arial" w:hAnsi="Arial"/>
          <w:b w:val="0"/>
          <w:color w:val="000000"/>
          <w:sz w:val="21"/>
        </w:rPr>
        <w:t>Câu 16: B. is going to</w:t>
      </w:r>
    </w:p>
    <w:p>
      <w:pPr>
        <w:keepNext w:val="0"/>
        <w:spacing w:before="0" w:after="120" w:line="259" w:lineRule="auto"/>
      </w:pPr>
      <w:r>
        <w:rPr>
          <w:rFonts w:ascii="Arial" w:hAnsi="Arial"/>
          <w:b w:val="0"/>
          <w:color w:val="000000"/>
          <w:sz w:val="21"/>
        </w:rPr>
        <w:t>Câu 17: B. finishes</w:t>
      </w:r>
    </w:p>
    <w:p>
      <w:pPr>
        <w:keepNext w:val="0"/>
        <w:spacing w:before="0" w:after="120" w:line="259" w:lineRule="auto"/>
      </w:pPr>
      <w:r>
        <w:rPr>
          <w:rFonts w:ascii="Arial" w:hAnsi="Arial"/>
          <w:b w:val="0"/>
          <w:color w:val="000000"/>
          <w:sz w:val="21"/>
        </w:rPr>
        <w:t>Câu 18: C. are practicing</w:t>
      </w:r>
    </w:p>
    <w:p>
      <w:pPr>
        <w:keepNext w:val="0"/>
        <w:spacing w:before="0" w:after="120" w:line="259" w:lineRule="auto"/>
      </w:pPr>
      <w:r>
        <w:rPr>
          <w:rFonts w:ascii="Arial" w:hAnsi="Arial"/>
          <w:b w:val="0"/>
          <w:color w:val="000000"/>
          <w:sz w:val="21"/>
        </w:rPr>
        <w:t>Câu 19: B. was washing</w:t>
      </w:r>
    </w:p>
    <w:p>
      <w:pPr>
        <w:keepNext w:val="0"/>
        <w:spacing w:before="0" w:after="120" w:line="259" w:lineRule="auto"/>
      </w:pPr>
      <w:r>
        <w:rPr>
          <w:rFonts w:ascii="Arial" w:hAnsi="Arial"/>
          <w:b w:val="0"/>
          <w:color w:val="000000"/>
          <w:sz w:val="21"/>
        </w:rPr>
        <w:t>Câu 20: C. are going to watch</w:t>
      </w:r>
    </w:p>
    <w:p>
      <w:pPr>
        <w:keepNext/>
        <w:spacing w:before="200" w:after="100" w:line="259" w:lineRule="auto"/>
      </w:pPr>
      <w:r>
        <w:rPr>
          <w:rFonts w:ascii="Arial" w:hAnsi="Arial"/>
          <w:b/>
          <w:color w:val="000000"/>
          <w:sz w:val="24"/>
        </w:rPr>
        <w:t>PHẦN 3. CHIA ĐỘNG TỪ TRONG NGOẶC</w:t>
      </w:r>
    </w:p>
    <w:p>
      <w:pPr>
        <w:keepNext w:val="0"/>
        <w:spacing w:before="0" w:after="120" w:line="259" w:lineRule="auto"/>
      </w:pPr>
      <w:r>
        <w:rPr>
          <w:rFonts w:ascii="Arial" w:hAnsi="Arial"/>
          <w:b w:val="0"/>
          <w:color w:val="000000"/>
          <w:sz w:val="21"/>
        </w:rPr>
        <w:t>Câu 21: leaves</w:t>
      </w:r>
    </w:p>
    <w:p>
      <w:pPr>
        <w:keepNext w:val="0"/>
        <w:spacing w:before="0" w:after="120" w:line="259" w:lineRule="auto"/>
      </w:pPr>
      <w:r>
        <w:rPr>
          <w:rFonts w:ascii="Arial" w:hAnsi="Arial"/>
          <w:b w:val="0"/>
          <w:color w:val="000000"/>
          <w:sz w:val="21"/>
        </w:rPr>
        <w:t>Câu 22: is sleeping</w:t>
      </w:r>
    </w:p>
    <w:p>
      <w:pPr>
        <w:keepNext w:val="0"/>
        <w:spacing w:before="0" w:after="120" w:line="259" w:lineRule="auto"/>
      </w:pPr>
      <w:r>
        <w:rPr>
          <w:rFonts w:ascii="Arial" w:hAnsi="Arial"/>
          <w:b w:val="0"/>
          <w:color w:val="000000"/>
          <w:sz w:val="21"/>
        </w:rPr>
        <w:t>Câu 23: visited</w:t>
      </w:r>
    </w:p>
    <w:p>
      <w:pPr>
        <w:keepNext w:val="0"/>
        <w:spacing w:before="0" w:after="120" w:line="259" w:lineRule="auto"/>
      </w:pPr>
      <w:r>
        <w:rPr>
          <w:rFonts w:ascii="Arial" w:hAnsi="Arial"/>
          <w:b w:val="0"/>
          <w:color w:val="000000"/>
          <w:sz w:val="21"/>
        </w:rPr>
        <w:t>Câu 24: was drawing</w:t>
      </w:r>
    </w:p>
    <w:p>
      <w:pPr>
        <w:keepNext w:val="0"/>
        <w:spacing w:before="0" w:after="120" w:line="259" w:lineRule="auto"/>
      </w:pPr>
      <w:r>
        <w:rPr>
          <w:rFonts w:ascii="Arial" w:hAnsi="Arial"/>
          <w:b w:val="0"/>
          <w:color w:val="000000"/>
          <w:sz w:val="21"/>
        </w:rPr>
        <w:t>Câu 25: will be</w:t>
      </w:r>
    </w:p>
    <w:p>
      <w:pPr>
        <w:keepNext w:val="0"/>
        <w:spacing w:before="0" w:after="120" w:line="259" w:lineRule="auto"/>
      </w:pPr>
      <w:r>
        <w:rPr>
          <w:rFonts w:ascii="Arial" w:hAnsi="Arial"/>
          <w:b w:val="0"/>
          <w:color w:val="000000"/>
          <w:sz w:val="21"/>
        </w:rPr>
        <w:t>Câu 26: is going to fall</w:t>
      </w:r>
    </w:p>
    <w:p>
      <w:pPr>
        <w:keepNext w:val="0"/>
        <w:spacing w:before="0" w:after="120" w:line="259" w:lineRule="auto"/>
      </w:pPr>
      <w:r>
        <w:rPr>
          <w:rFonts w:ascii="Arial" w:hAnsi="Arial"/>
          <w:b w:val="0"/>
          <w:color w:val="000000"/>
          <w:sz w:val="21"/>
        </w:rPr>
        <w:t>Câu 27: help</w:t>
      </w:r>
    </w:p>
    <w:p>
      <w:pPr>
        <w:keepNext w:val="0"/>
        <w:spacing w:before="0" w:after="120" w:line="259" w:lineRule="auto"/>
      </w:pPr>
      <w:r>
        <w:rPr>
          <w:rFonts w:ascii="Arial" w:hAnsi="Arial"/>
          <w:b w:val="0"/>
          <w:color w:val="000000"/>
          <w:sz w:val="21"/>
        </w:rPr>
        <w:t>Câu 28: are preparing</w:t>
      </w:r>
    </w:p>
    <w:p>
      <w:pPr>
        <w:keepNext w:val="0"/>
        <w:spacing w:before="0" w:after="120" w:line="259" w:lineRule="auto"/>
      </w:pPr>
      <w:r>
        <w:rPr>
          <w:rFonts w:ascii="Arial" w:hAnsi="Arial"/>
          <w:b w:val="0"/>
          <w:color w:val="000000"/>
          <w:sz w:val="21"/>
        </w:rPr>
        <w:t>Câu 29: was waiting</w:t>
      </w:r>
    </w:p>
    <w:p>
      <w:pPr>
        <w:keepNext w:val="0"/>
        <w:spacing w:before="0" w:after="120" w:line="259" w:lineRule="auto"/>
      </w:pPr>
      <w:r>
        <w:rPr>
          <w:rFonts w:ascii="Arial" w:hAnsi="Arial"/>
          <w:b w:val="0"/>
          <w:color w:val="000000"/>
          <w:sz w:val="21"/>
        </w:rPr>
        <w:t>Câu 30: are going to have</w:t>
      </w:r>
    </w:p>
    <w:p>
      <w:pPr>
        <w:keepNext/>
        <w:spacing w:before="200" w:after="100" w:line="259" w:lineRule="auto"/>
      </w:pPr>
      <w:r>
        <w:rPr>
          <w:rFonts w:ascii="Arial" w:hAnsi="Arial"/>
          <w:b/>
          <w:color w:val="000000"/>
          <w:sz w:val="24"/>
        </w:rPr>
        <w:t>PHẦN 4. SỬA LỖI SAI</w:t>
      </w:r>
    </w:p>
    <w:p>
      <w:pPr>
        <w:keepNext w:val="0"/>
        <w:spacing w:before="0" w:after="120" w:line="259" w:lineRule="auto"/>
      </w:pPr>
      <w:r>
        <w:rPr>
          <w:rFonts w:ascii="Arial" w:hAnsi="Arial"/>
          <w:b w:val="0"/>
          <w:color w:val="000000"/>
          <w:sz w:val="21"/>
        </w:rPr>
        <w:t>Câu 31: My father drives to work every weekday.</w:t>
      </w:r>
    </w:p>
    <w:p>
      <w:pPr>
        <w:keepNext w:val="0"/>
        <w:spacing w:before="0" w:after="120" w:line="259" w:lineRule="auto"/>
      </w:pPr>
      <w:r>
        <w:rPr>
          <w:rFonts w:ascii="Arial" w:hAnsi="Arial"/>
          <w:b w:val="0"/>
          <w:color w:val="000000"/>
          <w:sz w:val="21"/>
        </w:rPr>
        <w:t>Câu 32: Look! Mai is talking to her teacher.</w:t>
      </w:r>
    </w:p>
    <w:p>
      <w:pPr>
        <w:keepNext w:val="0"/>
        <w:spacing w:before="0" w:after="120" w:line="259" w:lineRule="auto"/>
      </w:pPr>
      <w:r>
        <w:rPr>
          <w:rFonts w:ascii="Arial" w:hAnsi="Arial"/>
          <w:b w:val="0"/>
          <w:color w:val="000000"/>
          <w:sz w:val="21"/>
        </w:rPr>
        <w:t>Câu 33: They didn’t watch TV last night.</w:t>
      </w:r>
    </w:p>
    <w:p>
      <w:pPr>
        <w:keepNext w:val="0"/>
        <w:spacing w:before="0" w:after="120" w:line="259" w:lineRule="auto"/>
      </w:pPr>
      <w:r>
        <w:rPr>
          <w:rFonts w:ascii="Arial" w:hAnsi="Arial"/>
          <w:b w:val="0"/>
          <w:color w:val="000000"/>
          <w:sz w:val="21"/>
        </w:rPr>
        <w:t>Câu 34: We were having lunch when the rain started.</w:t>
      </w:r>
    </w:p>
    <w:p>
      <w:pPr>
        <w:keepNext w:val="0"/>
        <w:spacing w:before="0" w:after="120" w:line="259" w:lineRule="auto"/>
      </w:pPr>
      <w:r>
        <w:rPr>
          <w:rFonts w:ascii="Arial" w:hAnsi="Arial"/>
          <w:b w:val="0"/>
          <w:color w:val="000000"/>
          <w:sz w:val="21"/>
        </w:rPr>
        <w:t>Câu 35: I think our class will win the game.</w:t>
      </w:r>
    </w:p>
    <w:p>
      <w:pPr>
        <w:keepNext w:val="0"/>
        <w:spacing w:before="0" w:after="120" w:line="259" w:lineRule="auto"/>
      </w:pPr>
      <w:r>
        <w:rPr>
          <w:rFonts w:ascii="Arial" w:hAnsi="Arial"/>
          <w:b w:val="0"/>
          <w:color w:val="000000"/>
          <w:sz w:val="21"/>
        </w:rPr>
        <w:t>Câu 36: Nam is going to visit his uncle this weekend.</w:t>
      </w:r>
    </w:p>
    <w:p>
      <w:pPr>
        <w:keepNext w:val="0"/>
        <w:spacing w:before="0" w:after="120" w:line="259" w:lineRule="auto"/>
      </w:pPr>
      <w:r>
        <w:rPr>
          <w:rFonts w:ascii="Arial" w:hAnsi="Arial"/>
          <w:b w:val="0"/>
          <w:color w:val="000000"/>
          <w:sz w:val="21"/>
        </w:rPr>
        <w:t>Câu 37: The children were playing in the garden at 5 p.m.</w:t>
      </w:r>
    </w:p>
    <w:p>
      <w:pPr>
        <w:keepNext w:val="0"/>
        <w:spacing w:before="0" w:after="120" w:line="259" w:lineRule="auto"/>
      </w:pPr>
      <w:r>
        <w:rPr>
          <w:rFonts w:ascii="Arial" w:hAnsi="Arial"/>
          <w:b w:val="0"/>
          <w:color w:val="000000"/>
          <w:sz w:val="21"/>
        </w:rPr>
        <w:t>Câu 38: She doesn’t walk to school on rainy days.</w:t>
      </w:r>
    </w:p>
    <w:p>
      <w:pPr>
        <w:keepNext/>
        <w:spacing w:before="200" w:after="100" w:line="259" w:lineRule="auto"/>
      </w:pPr>
      <w:r>
        <w:rPr>
          <w:rFonts w:ascii="Arial" w:hAnsi="Arial"/>
          <w:b/>
          <w:color w:val="000000"/>
          <w:sz w:val="24"/>
        </w:rPr>
        <w:t>PHẦN 5. HOÀN THÀNH HỘI THOẠI</w:t>
      </w:r>
    </w:p>
    <w:p>
      <w:pPr>
        <w:keepNext w:val="0"/>
        <w:spacing w:before="0" w:after="120" w:line="259" w:lineRule="auto"/>
      </w:pPr>
      <w:r>
        <w:rPr>
          <w:rFonts w:ascii="Arial" w:hAnsi="Arial"/>
          <w:b w:val="0"/>
          <w:color w:val="000000"/>
          <w:sz w:val="21"/>
        </w:rPr>
        <w:t>Câu 39: A. At about six thirty.</w:t>
      </w:r>
    </w:p>
    <w:p>
      <w:pPr>
        <w:keepNext w:val="0"/>
        <w:spacing w:before="0" w:after="120" w:line="259" w:lineRule="auto"/>
      </w:pPr>
      <w:r>
        <w:rPr>
          <w:rFonts w:ascii="Arial" w:hAnsi="Arial"/>
          <w:b w:val="0"/>
          <w:color w:val="000000"/>
          <w:sz w:val="21"/>
        </w:rPr>
        <w:t>Câu 40: B. He is doing his homework.</w:t>
      </w:r>
    </w:p>
    <w:p>
      <w:pPr>
        <w:keepNext w:val="0"/>
        <w:spacing w:before="0" w:after="120" w:line="259" w:lineRule="auto"/>
      </w:pPr>
      <w:r>
        <w:rPr>
          <w:rFonts w:ascii="Arial" w:hAnsi="Arial"/>
          <w:b w:val="0"/>
          <w:color w:val="000000"/>
          <w:sz w:val="21"/>
        </w:rPr>
        <w:t>Câu 41: A. I was walking home.</w:t>
      </w:r>
    </w:p>
    <w:p>
      <w:pPr>
        <w:keepNext w:val="0"/>
        <w:spacing w:before="0" w:after="120" w:line="259" w:lineRule="auto"/>
      </w:pPr>
      <w:r>
        <w:rPr>
          <w:rFonts w:ascii="Arial" w:hAnsi="Arial"/>
          <w:b w:val="0"/>
          <w:color w:val="000000"/>
          <w:sz w:val="21"/>
        </w:rPr>
        <w:t>Câu 42: B. I will lend you one.</w:t>
      </w:r>
    </w:p>
    <w:p>
      <w:pPr>
        <w:keepNext w:val="0"/>
        <w:spacing w:before="0" w:after="120" w:line="259" w:lineRule="auto"/>
      </w:pPr>
      <w:r>
        <w:rPr>
          <w:rFonts w:ascii="Arial" w:hAnsi="Arial"/>
          <w:b w:val="0"/>
          <w:color w:val="000000"/>
          <w:sz w:val="21"/>
        </w:rPr>
        <w:t>Câu 43: C. I am going to visit my grandparents tomorrow.</w:t>
      </w:r>
    </w:p>
    <w:p>
      <w:pPr>
        <w:keepNext w:val="0"/>
        <w:spacing w:before="0" w:after="120" w:line="259" w:lineRule="auto"/>
      </w:pPr>
      <w:r>
        <w:rPr>
          <w:rFonts w:ascii="Arial" w:hAnsi="Arial"/>
          <w:b w:val="0"/>
          <w:color w:val="000000"/>
          <w:sz w:val="21"/>
        </w:rPr>
        <w:t>Câu 44: A. Thank you!</w:t>
      </w:r>
    </w:p>
    <w:p>
      <w:pPr>
        <w:keepNext/>
        <w:spacing w:before="200" w:after="100" w:line="259" w:lineRule="auto"/>
      </w:pPr>
      <w:r>
        <w:rPr>
          <w:rFonts w:ascii="Arial" w:hAnsi="Arial"/>
          <w:b/>
          <w:color w:val="000000"/>
          <w:sz w:val="24"/>
        </w:rPr>
        <w:t>PHẦN 6. VIẾT LẠI CÂU</w:t>
      </w:r>
    </w:p>
    <w:p>
      <w:pPr>
        <w:keepNext w:val="0"/>
        <w:spacing w:before="0" w:after="120" w:line="259" w:lineRule="auto"/>
      </w:pPr>
      <w:r>
        <w:rPr>
          <w:rFonts w:ascii="Arial" w:hAnsi="Arial"/>
          <w:b w:val="0"/>
          <w:color w:val="000000"/>
          <w:sz w:val="21"/>
        </w:rPr>
        <w:t>Câu 45: Tom doesn’t play computer games after dinner.</w:t>
      </w:r>
    </w:p>
    <w:p>
      <w:pPr>
        <w:keepNext w:val="0"/>
        <w:spacing w:before="0" w:after="120" w:line="259" w:lineRule="auto"/>
      </w:pPr>
      <w:r>
        <w:rPr>
          <w:rFonts w:ascii="Arial" w:hAnsi="Arial"/>
          <w:b w:val="0"/>
          <w:color w:val="000000"/>
          <w:sz w:val="21"/>
        </w:rPr>
        <w:t>Câu 46: Are the girls cleaning the classroom now?</w:t>
      </w:r>
    </w:p>
    <w:p>
      <w:pPr>
        <w:keepNext w:val="0"/>
        <w:spacing w:before="0" w:after="120" w:line="259" w:lineRule="auto"/>
      </w:pPr>
      <w:r>
        <w:rPr>
          <w:rFonts w:ascii="Arial" w:hAnsi="Arial"/>
          <w:b w:val="0"/>
          <w:color w:val="000000"/>
          <w:sz w:val="21"/>
        </w:rPr>
        <w:t>Câu 47: We didn’t visit the zoo last Sunday.</w:t>
      </w:r>
    </w:p>
    <w:p>
      <w:pPr>
        <w:keepNext w:val="0"/>
        <w:spacing w:before="0" w:after="120" w:line="259" w:lineRule="auto"/>
      </w:pPr>
      <w:r>
        <w:rPr>
          <w:rFonts w:ascii="Arial" w:hAnsi="Arial"/>
          <w:b w:val="0"/>
          <w:color w:val="000000"/>
          <w:sz w:val="21"/>
        </w:rPr>
        <w:t>Câu 48: Was your mother cooking at 6 p.m.?</w:t>
      </w:r>
    </w:p>
    <w:p>
      <w:pPr>
        <w:keepNext w:val="0"/>
        <w:spacing w:before="0" w:after="120" w:line="259" w:lineRule="auto"/>
      </w:pPr>
      <w:r>
        <w:rPr>
          <w:rFonts w:ascii="Arial" w:hAnsi="Arial"/>
          <w:b w:val="0"/>
          <w:color w:val="000000"/>
          <w:sz w:val="21"/>
        </w:rPr>
        <w:t>Câu 49: I think the weather will be nice tomorrow.</w:t>
      </w:r>
    </w:p>
    <w:p>
      <w:pPr>
        <w:keepNext w:val="0"/>
        <w:spacing w:before="0" w:after="120" w:line="259" w:lineRule="auto"/>
      </w:pPr>
      <w:r>
        <w:rPr>
          <w:rFonts w:ascii="Arial" w:hAnsi="Arial"/>
          <w:b w:val="0"/>
          <w:color w:val="000000"/>
          <w:sz w:val="21"/>
        </w:rPr>
        <w:t>Câu 50: Lan is going to buy a birthday card this afternoon.</w:t>
      </w:r>
    </w:p>
    <w:p>
      <w:pPr>
        <w:keepNext/>
        <w:spacing w:before="200" w:after="100" w:line="259" w:lineRule="auto"/>
      </w:pPr>
      <w:r>
        <w:rPr>
          <w:rFonts w:ascii="Arial" w:hAnsi="Arial"/>
          <w:b/>
          <w:color w:val="000000"/>
          <w:sz w:val="24"/>
        </w:rPr>
        <w:t>PHẦN 7. ĐỌC HIỂU</w:t>
      </w:r>
    </w:p>
    <w:p>
      <w:pPr>
        <w:keepNext w:val="0"/>
        <w:spacing w:before="0" w:after="120" w:line="259" w:lineRule="auto"/>
      </w:pPr>
      <w:r>
        <w:rPr>
          <w:rFonts w:ascii="Arial" w:hAnsi="Arial"/>
          <w:b w:val="0"/>
          <w:color w:val="000000"/>
          <w:sz w:val="21"/>
        </w:rPr>
        <w:t>Câu 51: She rides her bicycle to school with Lucy.</w:t>
      </w:r>
    </w:p>
    <w:p>
      <w:pPr>
        <w:keepNext w:val="0"/>
        <w:spacing w:before="0" w:after="120" w:line="259" w:lineRule="auto"/>
      </w:pPr>
      <w:r>
        <w:rPr>
          <w:rFonts w:ascii="Arial" w:hAnsi="Arial"/>
          <w:b w:val="0"/>
          <w:color w:val="000000"/>
          <w:sz w:val="21"/>
        </w:rPr>
        <w:t>Câu 52: Art is her favorite subject.</w:t>
      </w:r>
    </w:p>
    <w:p>
      <w:pPr>
        <w:keepNext w:val="0"/>
        <w:spacing w:before="0" w:after="120" w:line="259" w:lineRule="auto"/>
      </w:pPr>
      <w:r>
        <w:rPr>
          <w:rFonts w:ascii="Arial" w:hAnsi="Arial"/>
          <w:b w:val="0"/>
          <w:color w:val="000000"/>
          <w:sz w:val="21"/>
        </w:rPr>
        <w:t>Câu 53: It is preparing pictures for a school exhibition.</w:t>
      </w:r>
    </w:p>
    <w:p>
      <w:pPr>
        <w:keepNext w:val="0"/>
        <w:spacing w:before="0" w:after="120" w:line="259" w:lineRule="auto"/>
      </w:pPr>
      <w:r>
        <w:rPr>
          <w:rFonts w:ascii="Arial" w:hAnsi="Arial"/>
          <w:b w:val="0"/>
          <w:color w:val="000000"/>
          <w:sz w:val="21"/>
        </w:rPr>
        <w:t>Câu 54: She was painting the sky.</w:t>
      </w:r>
    </w:p>
    <w:p>
      <w:pPr>
        <w:keepNext w:val="0"/>
        <w:spacing w:before="0" w:after="120" w:line="259" w:lineRule="auto"/>
      </w:pPr>
      <w:r>
        <w:rPr>
          <w:rFonts w:ascii="Arial" w:hAnsi="Arial"/>
          <w:b w:val="0"/>
          <w:color w:val="000000"/>
          <w:sz w:val="21"/>
        </w:rPr>
        <w:t>Câu 55: She thinks many parents will come to see the students’ work.</w:t>
      </w:r>
    </w:p>
    <w:p>
      <w:pPr>
        <w:keepNext w:val="0"/>
        <w:spacing w:before="0" w:after="120" w:line="259" w:lineRule="auto"/>
      </w:pPr>
      <w:r>
        <w:rPr>
          <w:rFonts w:ascii="Arial" w:hAnsi="Arial"/>
          <w:b w:val="0"/>
          <w:color w:val="000000"/>
          <w:sz w:val="21"/>
        </w:rPr>
        <w:t>Câu 56: They are going to visit the exhibition together.</w:t>
      </w:r>
    </w:p>
    <w:p>
      <w:pPr>
        <w:keepNext/>
        <w:spacing w:before="200" w:after="100" w:line="259" w:lineRule="auto"/>
      </w:pPr>
      <w:r>
        <w:rPr>
          <w:rFonts w:ascii="Arial" w:hAnsi="Arial"/>
          <w:b/>
          <w:color w:val="000000"/>
          <w:sz w:val="24"/>
        </w:rPr>
        <w:t>PHẦN 8. DỊCH VÀ VIẾT</w:t>
      </w:r>
    </w:p>
    <w:p>
      <w:pPr>
        <w:keepNext w:val="0"/>
        <w:spacing w:before="0" w:after="120" w:line="259" w:lineRule="auto"/>
      </w:pPr>
      <w:r>
        <w:rPr>
          <w:rFonts w:ascii="Arial" w:hAnsi="Arial"/>
          <w:b w:val="0"/>
          <w:color w:val="000000"/>
          <w:sz w:val="21"/>
        </w:rPr>
        <w:t>Câu 57: My brother usually reads books before he goes to bed.</w:t>
      </w:r>
    </w:p>
    <w:p>
      <w:pPr>
        <w:keepNext w:val="0"/>
        <w:spacing w:before="0" w:after="120" w:line="259" w:lineRule="auto"/>
      </w:pPr>
      <w:r>
        <w:rPr>
          <w:rFonts w:ascii="Arial" w:hAnsi="Arial"/>
          <w:b w:val="0"/>
          <w:color w:val="000000"/>
          <w:sz w:val="21"/>
        </w:rPr>
        <w:t>Câu 58: The students are decorating the classroom now.</w:t>
      </w:r>
    </w:p>
    <w:p>
      <w:pPr>
        <w:keepNext w:val="0"/>
        <w:spacing w:before="0" w:after="120" w:line="259" w:lineRule="auto"/>
      </w:pPr>
      <w:r>
        <w:rPr>
          <w:rFonts w:ascii="Arial" w:hAnsi="Arial"/>
          <w:b w:val="0"/>
          <w:color w:val="000000"/>
          <w:sz w:val="21"/>
        </w:rPr>
        <w:t>Câu 59: We played badminton in the park last Saturday.</w:t>
      </w:r>
    </w:p>
    <w:p>
      <w:pPr>
        <w:keepNext w:val="0"/>
        <w:spacing w:before="0" w:after="120" w:line="259" w:lineRule="auto"/>
      </w:pPr>
      <w:r>
        <w:rPr>
          <w:rFonts w:ascii="Arial" w:hAnsi="Arial"/>
          <w:b w:val="0"/>
          <w:color w:val="000000"/>
          <w:sz w:val="21"/>
        </w:rPr>
        <w:t>Câu 60: My father was watching TV at 7 p.m. yesterday.</w:t>
      </w:r>
    </w:p>
    <w:p>
      <w:pPr>
        <w:keepNext w:val="0"/>
        <w:spacing w:before="240" w:after="100" w:line="259" w:lineRule="auto"/>
      </w:pPr>
      <w:r>
        <w:rPr>
          <w:rFonts w:ascii="Arial" w:hAnsi="Arial"/>
          <w:b/>
          <w:color w:val="000000"/>
          <w:sz w:val="23"/>
        </w:rPr>
        <w:t>Bài viết mẫu tham khảo</w:t>
      </w:r>
    </w:p>
    <w:p>
      <w:pPr>
        <w:keepNext w:val="0"/>
        <w:spacing w:before="0" w:after="160" w:line="259" w:lineRule="auto"/>
      </w:pPr>
      <w:r>
        <w:rPr>
          <w:rFonts w:ascii="Arial" w:hAnsi="Arial"/>
          <w:b w:val="0"/>
          <w:color w:val="000000"/>
          <w:sz w:val="21"/>
        </w:rPr>
        <w:t>My family usually spends time together at the weekend. My father often cooks breakfast, and my mother usually waters the plants in the morning. Today, we are cleaning the house because some relatives are visiting us. Last Sunday, we went to a park near our home. While my parents were walking around the lake, my brother and I played badminton. Next weekend, we are going to visit my grandparents in the countryside. I think the weather will be nice, so we will have lunch outside and take many family photos.</w:t>
      </w:r>
    </w:p>
    <w:p>
      <w:pPr>
        <w:keepNext w:val="0"/>
        <w:spacing w:before="0" w:after="80" w:line="259" w:lineRule="auto"/>
      </w:pPr>
      <w:r>
        <w:rPr>
          <w:rFonts w:ascii="Arial" w:hAnsi="Arial"/>
          <w:b/>
          <w:color w:val="000000"/>
          <w:sz w:val="21"/>
        </w:rPr>
        <w:t>Tiêu chí chấm bài viết:</w:t>
      </w:r>
    </w:p>
    <w:p>
      <w:pPr>
        <w:keepNext w:val="0"/>
        <w:spacing w:before="0" w:after="60" w:line="259" w:lineRule="auto"/>
      </w:pPr>
      <w:r>
        <w:rPr>
          <w:rFonts w:ascii="Arial" w:hAnsi="Arial"/>
          <w:b w:val="0"/>
          <w:color w:val="000000"/>
          <w:sz w:val="21"/>
        </w:rPr>
        <w:t>• Đúng chủ đề và đủ ý: 2 điểm</w:t>
      </w:r>
    </w:p>
    <w:p>
      <w:pPr>
        <w:keepNext w:val="0"/>
        <w:spacing w:before="0" w:after="60" w:line="259" w:lineRule="auto"/>
      </w:pPr>
      <w:r>
        <w:rPr>
          <w:rFonts w:ascii="Arial" w:hAnsi="Arial"/>
          <w:b w:val="0"/>
          <w:color w:val="000000"/>
          <w:sz w:val="21"/>
        </w:rPr>
        <w:t>• Ngữ pháp và sử dụng đúng các thì đã học: 4 điểm</w:t>
      </w:r>
    </w:p>
    <w:p>
      <w:pPr>
        <w:keepNext w:val="0"/>
        <w:spacing w:before="0" w:after="60" w:line="259" w:lineRule="auto"/>
      </w:pPr>
      <w:r>
        <w:rPr>
          <w:rFonts w:ascii="Arial" w:hAnsi="Arial"/>
          <w:b w:val="0"/>
          <w:color w:val="000000"/>
          <w:sz w:val="21"/>
        </w:rPr>
        <w:t>• Từ vựng phù hợp: 2 điểm</w:t>
      </w:r>
    </w:p>
    <w:p>
      <w:pPr>
        <w:keepNext w:val="0"/>
        <w:spacing w:before="0" w:after="60" w:line="259" w:lineRule="auto"/>
      </w:pPr>
      <w:r>
        <w:rPr>
          <w:rFonts w:ascii="Arial" w:hAnsi="Arial"/>
          <w:b w:val="0"/>
          <w:color w:val="000000"/>
          <w:sz w:val="21"/>
        </w:rPr>
        <w:t>• Mạch lạc, chính tả và dấu câu: 2 điểm</w:t>
      </w:r>
    </w:p>
    <w:p>
      <w:pPr>
        <w:keepNext w:val="0"/>
        <w:spacing w:before="80" w:after="120" w:line="259" w:lineRule="auto"/>
      </w:pPr>
      <w:r>
        <w:rPr>
          <w:rFonts w:ascii="Arial" w:hAnsi="Arial"/>
          <w:b w:val="0"/>
          <w:color w:val="000000"/>
          <w:sz w:val="21"/>
        </w:rPr>
        <w:t>Chấp nhận các cách diễn đạt khác nếu đúng ngữ pháp, đúng nghĩa và chỉ sử dụng kiến thức trong phạm vi Ngày 1–17.</w:t>
      </w:r>
    </w:p>
    <w:sectPr w:rsidR="00FC693F" w:rsidRPr="0006063C" w:rsidSect="00034616">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