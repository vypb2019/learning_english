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rPr>
          <w:rFonts w:ascii="Arial" w:hAnsi="Arial" w:eastAsia="Arial"/>
          <w:color w:val="000000"/>
        </w:rPr>
        <w:t>ĐỀ TỔNG HỢP CHƯƠNG 1 – ĐỀ SỐ 7</w:t>
      </w:r>
    </w:p>
    <w:p>
      <w:pPr>
        <w:pStyle w:val="TitleSub"/>
      </w:pPr>
      <w:r>
        <w:rPr>
          <w:rFonts w:ascii="Arial" w:hAnsi="Arial" w:eastAsia="Arial"/>
          <w:color w:val="000000"/>
        </w:rPr>
        <w:t>(Ôn tập Ngày 1–25)</w:t>
      </w:r>
    </w:p>
    <w:p>
      <w:pPr>
        <w:spacing w:after="60"/>
      </w:pPr>
      <w:r>
        <w:rPr>
          <w:rFonts w:ascii="Arial" w:hAnsi="Arial" w:eastAsia="Arial"/>
          <w:color w:val="000000"/>
        </w:rPr>
        <w:t>Họ và tên: ____________________________________________</w:t>
      </w:r>
    </w:p>
    <w:p>
      <w:pPr>
        <w:spacing w:after="60"/>
      </w:pPr>
      <w:r>
        <w:rPr>
          <w:rFonts w:ascii="Arial" w:hAnsi="Arial" w:eastAsia="Arial"/>
          <w:color w:val="000000"/>
        </w:rPr>
        <w:t>Thời gian làm bài: 75 phút</w:t>
      </w:r>
    </w:p>
    <w:p>
      <w:pPr>
        <w:spacing w:after="60"/>
      </w:pPr>
      <w:r>
        <w:rPr>
          <w:rFonts w:ascii="Arial" w:hAnsi="Arial" w:eastAsia="Arial"/>
          <w:color w:val="000000"/>
        </w:rPr>
        <w:t>Tổng số: 65 câu + 1 bài viết | Điểm: ________/100</w:t>
      </w:r>
    </w:p>
    <w:p>
      <w:pPr>
        <w:spacing w:after="60"/>
      </w:pPr>
      <w:r>
        <w:rPr>
          <w:rFonts w:ascii="Arial" w:hAnsi="Arial" w:eastAsia="Arial"/>
          <w:color w:val="000000"/>
        </w:rPr>
        <w:t>Hướng dẫn: Làm tất cả các phần. Đọc kỹ yêu cầu trước khi trả lời. Không sử dụng tài liệu.</w:t>
      </w:r>
    </w:p>
    <w:p>
      <w:pPr>
        <w:pStyle w:val="SectionTitle"/>
        <w:keepNext/>
        <w:spacing w:before="60" w:after="80"/>
      </w:pPr>
      <w:r>
        <w:rPr>
          <w:rFonts w:ascii="Arial" w:hAnsi="Arial" w:eastAsia="Arial"/>
          <w:color w:val="000000"/>
        </w:rPr>
        <w:t>PHẦN 1. KIẾN THỨC NỀN (Câu 1–10) – 10 điểm</w:t>
      </w:r>
    </w:p>
    <w:p>
      <w:pPr>
        <w:pStyle w:val="Instruction"/>
        <w:keepNext/>
        <w:spacing w:after="80"/>
      </w:pPr>
      <w:r>
        <w:rPr>
          <w:rFonts w:ascii="Arial" w:hAnsi="Arial" w:eastAsia="Arial"/>
          <w:color w:val="000000"/>
        </w:rPr>
        <w:t>Chọn đáp án đúng nhất. Phần này ôn phát âm, giao tiếp cơ bản, đại từ, số, thời gian, danh từ, sở hữu cách, tính từ và trạng từ.</w:t>
      </w:r>
    </w:p>
    <w:p>
      <w:pPr>
        <w:pStyle w:val="Question"/>
        <w:keepNext/>
      </w:pPr>
      <w:r>
        <w:rPr>
          <w:rFonts w:ascii="Arial" w:hAnsi="Arial" w:eastAsia="Arial"/>
          <w:color w:val="000000"/>
        </w:rPr>
        <w:t>1. Chọn từ có phần “a” phát âm khác với các từ còn lại.</w:t>
      </w:r>
    </w:p>
    <w:p>
      <w:pPr>
        <w:pStyle w:val="Choice"/>
        <w:keepNext/>
        <w:ind w:left="259"/>
      </w:pPr>
      <w:r>
        <w:rPr>
          <w:rFonts w:ascii="Arial" w:hAnsi="Arial" w:eastAsia="Arial"/>
          <w:color w:val="000000"/>
        </w:rPr>
        <w:t>A. name</w:t>
      </w:r>
    </w:p>
    <w:p>
      <w:pPr>
        <w:pStyle w:val="Choice"/>
        <w:keepNext/>
        <w:ind w:left="259"/>
      </w:pPr>
      <w:r>
        <w:rPr>
          <w:rFonts w:ascii="Arial" w:hAnsi="Arial" w:eastAsia="Arial"/>
          <w:color w:val="000000"/>
        </w:rPr>
        <w:t>B. late</w:t>
      </w:r>
    </w:p>
    <w:p>
      <w:pPr>
        <w:pStyle w:val="Choice"/>
        <w:keepNext/>
        <w:ind w:left="259"/>
      </w:pPr>
      <w:r>
        <w:rPr>
          <w:rFonts w:ascii="Arial" w:hAnsi="Arial" w:eastAsia="Arial"/>
          <w:color w:val="000000"/>
        </w:rPr>
        <w:t>C. bag</w:t>
      </w:r>
    </w:p>
    <w:p>
      <w:pPr>
        <w:pStyle w:val="Choice"/>
        <w:keepNext w:val="0"/>
        <w:spacing w:after="200"/>
        <w:ind w:left="259"/>
      </w:pPr>
      <w:r>
        <w:rPr>
          <w:rFonts w:ascii="Arial" w:hAnsi="Arial" w:eastAsia="Arial"/>
          <w:color w:val="000000"/>
        </w:rPr>
        <w:t>D. table</w:t>
      </w:r>
    </w:p>
    <w:p>
      <w:pPr>
        <w:pStyle w:val="Question"/>
        <w:keepNext/>
      </w:pPr>
      <w:r>
        <w:rPr>
          <w:rFonts w:ascii="Arial" w:hAnsi="Arial" w:eastAsia="Arial"/>
          <w:color w:val="000000"/>
        </w:rPr>
        <w:t>2. Chọn từ có phần “th” phát âm khác với các từ còn lại.</w:t>
      </w:r>
    </w:p>
    <w:p>
      <w:pPr>
        <w:pStyle w:val="Choice"/>
        <w:keepNext/>
        <w:ind w:left="259"/>
      </w:pPr>
      <w:r>
        <w:rPr>
          <w:rFonts w:ascii="Arial" w:hAnsi="Arial" w:eastAsia="Arial"/>
          <w:color w:val="000000"/>
        </w:rPr>
        <w:t>A. think</w:t>
      </w:r>
    </w:p>
    <w:p>
      <w:pPr>
        <w:pStyle w:val="Choice"/>
        <w:keepNext/>
        <w:ind w:left="259"/>
      </w:pPr>
      <w:r>
        <w:rPr>
          <w:rFonts w:ascii="Arial" w:hAnsi="Arial" w:eastAsia="Arial"/>
          <w:color w:val="000000"/>
        </w:rPr>
        <w:t>B. this</w:t>
      </w:r>
    </w:p>
    <w:p>
      <w:pPr>
        <w:pStyle w:val="Choice"/>
        <w:keepNext/>
        <w:ind w:left="259"/>
      </w:pPr>
      <w:r>
        <w:rPr>
          <w:rFonts w:ascii="Arial" w:hAnsi="Arial" w:eastAsia="Arial"/>
          <w:color w:val="000000"/>
        </w:rPr>
        <w:t>C. mother</w:t>
      </w:r>
    </w:p>
    <w:p>
      <w:pPr>
        <w:pStyle w:val="Choice"/>
        <w:keepNext w:val="0"/>
        <w:spacing w:after="200"/>
        <w:ind w:left="259"/>
      </w:pPr>
      <w:r>
        <w:rPr>
          <w:rFonts w:ascii="Arial" w:hAnsi="Arial" w:eastAsia="Arial"/>
          <w:color w:val="000000"/>
        </w:rPr>
        <w:t>D. they</w:t>
      </w:r>
    </w:p>
    <w:p>
      <w:pPr>
        <w:pStyle w:val="Question"/>
        <w:keepNext/>
      </w:pPr>
      <w:r>
        <w:rPr>
          <w:rFonts w:ascii="Arial" w:hAnsi="Arial" w:eastAsia="Arial"/>
          <w:color w:val="000000"/>
        </w:rPr>
        <w:t>3. My sister and I are students. ______ study English every evening.</w:t>
      </w:r>
    </w:p>
    <w:p>
      <w:pPr>
        <w:pStyle w:val="Choice"/>
        <w:keepNext/>
        <w:ind w:left="259"/>
      </w:pPr>
      <w:r>
        <w:rPr>
          <w:rFonts w:ascii="Arial" w:hAnsi="Arial" w:eastAsia="Arial"/>
          <w:color w:val="000000"/>
        </w:rPr>
        <w:t>A. We</w:t>
      </w:r>
    </w:p>
    <w:p>
      <w:pPr>
        <w:pStyle w:val="Choice"/>
        <w:keepNext/>
        <w:ind w:left="259"/>
      </w:pPr>
      <w:r>
        <w:rPr>
          <w:rFonts w:ascii="Arial" w:hAnsi="Arial" w:eastAsia="Arial"/>
          <w:color w:val="000000"/>
        </w:rPr>
        <w:t>B. They</w:t>
      </w:r>
    </w:p>
    <w:p>
      <w:pPr>
        <w:pStyle w:val="Choice"/>
        <w:keepNext/>
        <w:ind w:left="259"/>
      </w:pPr>
      <w:r>
        <w:rPr>
          <w:rFonts w:ascii="Arial" w:hAnsi="Arial" w:eastAsia="Arial"/>
          <w:color w:val="000000"/>
        </w:rPr>
        <w:t>C. You</w:t>
      </w:r>
    </w:p>
    <w:p>
      <w:pPr>
        <w:pStyle w:val="Choice"/>
        <w:keepNext w:val="0"/>
        <w:spacing w:after="200"/>
        <w:ind w:left="259"/>
      </w:pPr>
      <w:r>
        <w:rPr>
          <w:rFonts w:ascii="Arial" w:hAnsi="Arial" w:eastAsia="Arial"/>
          <w:color w:val="000000"/>
        </w:rPr>
        <w:t>D. She</w:t>
      </w:r>
    </w:p>
    <w:p>
      <w:pPr>
        <w:pStyle w:val="Question"/>
        <w:keepNext/>
      </w:pPr>
      <w:r>
        <w:rPr>
          <w:rFonts w:ascii="Arial" w:hAnsi="Arial" w:eastAsia="Arial"/>
          <w:color w:val="000000"/>
        </w:rPr>
        <w:t>4. This is ______ classroom. We study here every morning.</w:t>
      </w:r>
    </w:p>
    <w:p>
      <w:pPr>
        <w:pStyle w:val="Choice"/>
        <w:keepNext/>
        <w:ind w:left="259"/>
      </w:pPr>
      <w:r>
        <w:rPr>
          <w:rFonts w:ascii="Arial" w:hAnsi="Arial" w:eastAsia="Arial"/>
          <w:color w:val="000000"/>
        </w:rPr>
        <w:t>A. we</w:t>
      </w:r>
    </w:p>
    <w:p>
      <w:pPr>
        <w:pStyle w:val="Choice"/>
        <w:keepNext/>
        <w:ind w:left="259"/>
      </w:pPr>
      <w:r>
        <w:rPr>
          <w:rFonts w:ascii="Arial" w:hAnsi="Arial" w:eastAsia="Arial"/>
          <w:color w:val="000000"/>
        </w:rPr>
        <w:t>B. us</w:t>
      </w:r>
    </w:p>
    <w:p>
      <w:pPr>
        <w:pStyle w:val="Choice"/>
        <w:keepNext/>
        <w:ind w:left="259"/>
      </w:pPr>
      <w:r>
        <w:rPr>
          <w:rFonts w:ascii="Arial" w:hAnsi="Arial" w:eastAsia="Arial"/>
          <w:color w:val="000000"/>
        </w:rPr>
        <w:t>C. our</w:t>
      </w:r>
    </w:p>
    <w:p>
      <w:pPr>
        <w:pStyle w:val="Choice"/>
        <w:keepNext w:val="0"/>
        <w:spacing w:after="200"/>
        <w:ind w:left="259"/>
      </w:pPr>
      <w:r>
        <w:rPr>
          <w:rFonts w:ascii="Arial" w:hAnsi="Arial" w:eastAsia="Arial"/>
          <w:color w:val="000000"/>
        </w:rPr>
        <w:t>D. ours</w:t>
      </w:r>
    </w:p>
    <w:p>
      <w:pPr>
        <w:pStyle w:val="Question"/>
        <w:keepNext/>
      </w:pPr>
      <w:r>
        <w:rPr>
          <w:rFonts w:ascii="Arial" w:hAnsi="Arial" w:eastAsia="Arial"/>
          <w:color w:val="000000"/>
        </w:rPr>
        <w:t>5. Today is the ______ of September.</w:t>
      </w:r>
    </w:p>
    <w:p>
      <w:pPr>
        <w:pStyle w:val="Choice"/>
        <w:keepNext/>
        <w:ind w:left="259"/>
      </w:pPr>
      <w:r>
        <w:rPr>
          <w:rFonts w:ascii="Arial" w:hAnsi="Arial" w:eastAsia="Arial"/>
          <w:color w:val="000000"/>
        </w:rPr>
        <w:t>A. twelve</w:t>
      </w:r>
    </w:p>
    <w:p>
      <w:pPr>
        <w:pStyle w:val="Choice"/>
        <w:keepNext/>
        <w:ind w:left="259"/>
      </w:pPr>
      <w:r>
        <w:rPr>
          <w:rFonts w:ascii="Arial" w:hAnsi="Arial" w:eastAsia="Arial"/>
          <w:color w:val="000000"/>
        </w:rPr>
        <w:t>B. twelfth</w:t>
      </w:r>
    </w:p>
    <w:p>
      <w:pPr>
        <w:pStyle w:val="Choice"/>
        <w:keepNext/>
        <w:ind w:left="259"/>
      </w:pPr>
      <w:r>
        <w:rPr>
          <w:rFonts w:ascii="Arial" w:hAnsi="Arial" w:eastAsia="Arial"/>
          <w:color w:val="000000"/>
        </w:rPr>
        <w:t>C. twelveth</w:t>
      </w:r>
    </w:p>
    <w:p>
      <w:pPr>
        <w:pStyle w:val="Choice"/>
        <w:keepNext w:val="0"/>
        <w:spacing w:after="200"/>
        <w:ind w:left="259"/>
      </w:pPr>
      <w:r>
        <w:rPr>
          <w:rFonts w:ascii="Arial" w:hAnsi="Arial" w:eastAsia="Arial"/>
          <w:color w:val="000000"/>
        </w:rPr>
        <w:t>D. twelve's</w:t>
      </w:r>
    </w:p>
    <w:p>
      <w:pPr>
        <w:pStyle w:val="Question"/>
        <w:keepNext/>
      </w:pPr>
      <w:r>
        <w:rPr>
          <w:rFonts w:ascii="Arial" w:hAnsi="Arial" w:eastAsia="Arial"/>
          <w:color w:val="000000"/>
        </w:rPr>
        <w:t>6. Our English lesson starts ______ 7:30 a.m.</w:t>
      </w:r>
    </w:p>
    <w:p>
      <w:pPr>
        <w:pStyle w:val="Choice"/>
        <w:keepNext/>
        <w:ind w:left="259"/>
      </w:pPr>
      <w:r>
        <w:rPr>
          <w:rFonts w:ascii="Arial" w:hAnsi="Arial" w:eastAsia="Arial"/>
          <w:color w:val="000000"/>
        </w:rPr>
        <w:t>A. on</w:t>
      </w:r>
    </w:p>
    <w:p>
      <w:pPr>
        <w:pStyle w:val="Choice"/>
        <w:keepNext/>
        <w:ind w:left="259"/>
      </w:pPr>
      <w:r>
        <w:rPr>
          <w:rFonts w:ascii="Arial" w:hAnsi="Arial" w:eastAsia="Arial"/>
          <w:color w:val="000000"/>
        </w:rPr>
        <w:t>B. in</w:t>
      </w:r>
    </w:p>
    <w:p>
      <w:pPr>
        <w:pStyle w:val="Choice"/>
        <w:keepNext/>
        <w:ind w:left="259"/>
      </w:pPr>
      <w:r>
        <w:rPr>
          <w:rFonts w:ascii="Arial" w:hAnsi="Arial" w:eastAsia="Arial"/>
          <w:color w:val="000000"/>
        </w:rPr>
        <w:t>C. at</w:t>
      </w:r>
    </w:p>
    <w:p>
      <w:pPr>
        <w:pStyle w:val="Choice"/>
        <w:keepNext w:val="0"/>
        <w:spacing w:after="200"/>
        <w:ind w:left="259"/>
      </w:pPr>
      <w:r>
        <w:rPr>
          <w:rFonts w:ascii="Arial" w:hAnsi="Arial" w:eastAsia="Arial"/>
          <w:color w:val="000000"/>
        </w:rPr>
        <w:t>D. from</w:t>
      </w:r>
    </w:p>
    <w:p>
      <w:pPr>
        <w:pStyle w:val="Question"/>
        <w:keepNext/>
      </w:pPr>
      <w:r>
        <w:rPr>
          <w:rFonts w:ascii="Arial" w:hAnsi="Arial" w:eastAsia="Arial"/>
          <w:color w:val="000000"/>
        </w:rPr>
        <w:t>7. There are three ______ on the teacher’s desk.</w:t>
      </w:r>
    </w:p>
    <w:p>
      <w:pPr>
        <w:pStyle w:val="Choice"/>
        <w:keepNext/>
        <w:ind w:left="259"/>
      </w:pPr>
      <w:r>
        <w:rPr>
          <w:rFonts w:ascii="Arial" w:hAnsi="Arial" w:eastAsia="Arial"/>
          <w:color w:val="000000"/>
        </w:rPr>
        <w:t>A. dictionarys</w:t>
      </w:r>
    </w:p>
    <w:p>
      <w:pPr>
        <w:pStyle w:val="Choice"/>
        <w:keepNext/>
        <w:ind w:left="259"/>
      </w:pPr>
      <w:r>
        <w:rPr>
          <w:rFonts w:ascii="Arial" w:hAnsi="Arial" w:eastAsia="Arial"/>
          <w:color w:val="000000"/>
        </w:rPr>
        <w:t>B. dictionaries</w:t>
      </w:r>
    </w:p>
    <w:p>
      <w:pPr>
        <w:pStyle w:val="Choice"/>
        <w:keepNext/>
        <w:ind w:left="259"/>
      </w:pPr>
      <w:r>
        <w:rPr>
          <w:rFonts w:ascii="Arial" w:hAnsi="Arial" w:eastAsia="Arial"/>
          <w:color w:val="000000"/>
        </w:rPr>
        <w:t>C. dictionaryes</w:t>
      </w:r>
    </w:p>
    <w:p>
      <w:pPr>
        <w:pStyle w:val="Choice"/>
        <w:keepNext w:val="0"/>
        <w:spacing w:after="200"/>
        <w:ind w:left="259"/>
      </w:pPr>
      <w:r>
        <w:rPr>
          <w:rFonts w:ascii="Arial" w:hAnsi="Arial" w:eastAsia="Arial"/>
          <w:color w:val="000000"/>
        </w:rPr>
        <w:t>D. dictionary</w:t>
      </w:r>
    </w:p>
    <w:p>
      <w:pPr>
        <w:pStyle w:val="Question"/>
        <w:keepNext/>
      </w:pPr>
      <w:r>
        <w:rPr>
          <w:rFonts w:ascii="Arial" w:hAnsi="Arial" w:eastAsia="Arial"/>
          <w:color w:val="000000"/>
        </w:rPr>
        <w:t>8. This is my ______ bicycle. He rides it to school every day.</w:t>
      </w:r>
    </w:p>
    <w:p>
      <w:pPr>
        <w:pStyle w:val="Choice"/>
        <w:keepNext/>
        <w:ind w:left="259"/>
      </w:pPr>
      <w:r>
        <w:rPr>
          <w:rFonts w:ascii="Arial" w:hAnsi="Arial" w:eastAsia="Arial"/>
          <w:color w:val="000000"/>
        </w:rPr>
        <w:t>A. brother</w:t>
      </w:r>
    </w:p>
    <w:p>
      <w:pPr>
        <w:pStyle w:val="Choice"/>
        <w:keepNext/>
        <w:ind w:left="259"/>
      </w:pPr>
      <w:r>
        <w:rPr>
          <w:rFonts w:ascii="Arial" w:hAnsi="Arial" w:eastAsia="Arial"/>
          <w:color w:val="000000"/>
        </w:rPr>
        <w:t>B. brothers</w:t>
      </w:r>
    </w:p>
    <w:p>
      <w:pPr>
        <w:pStyle w:val="Choice"/>
        <w:keepNext/>
        <w:ind w:left="259"/>
      </w:pPr>
      <w:r>
        <w:rPr>
          <w:rFonts w:ascii="Arial" w:hAnsi="Arial" w:eastAsia="Arial"/>
          <w:color w:val="000000"/>
        </w:rPr>
        <w:t>C. brother's</w:t>
      </w:r>
    </w:p>
    <w:p>
      <w:pPr>
        <w:pStyle w:val="Choice"/>
        <w:keepNext w:val="0"/>
        <w:spacing w:after="200"/>
        <w:ind w:left="259"/>
      </w:pPr>
      <w:r>
        <w:rPr>
          <w:rFonts w:ascii="Arial" w:hAnsi="Arial" w:eastAsia="Arial"/>
          <w:color w:val="000000"/>
        </w:rPr>
        <w:t>D. brothers's</w:t>
      </w:r>
    </w:p>
    <w:p>
      <w:pPr>
        <w:pStyle w:val="Question"/>
        <w:keepNext/>
      </w:pPr>
      <w:r>
        <w:rPr>
          <w:rFonts w:ascii="Arial" w:hAnsi="Arial" w:eastAsia="Arial"/>
          <w:color w:val="000000"/>
        </w:rPr>
        <w:t>9. Lan is a ______ student, and she always does her homework ______.</w:t>
      </w:r>
    </w:p>
    <w:p>
      <w:pPr>
        <w:pStyle w:val="Choice"/>
        <w:keepNext/>
        <w:ind w:left="259"/>
      </w:pPr>
      <w:r>
        <w:rPr>
          <w:rFonts w:ascii="Arial" w:hAnsi="Arial" w:eastAsia="Arial"/>
          <w:color w:val="000000"/>
        </w:rPr>
        <w:t>A. careful / careful</w:t>
      </w:r>
    </w:p>
    <w:p>
      <w:pPr>
        <w:pStyle w:val="Choice"/>
        <w:keepNext/>
        <w:ind w:left="259"/>
      </w:pPr>
      <w:r>
        <w:rPr>
          <w:rFonts w:ascii="Arial" w:hAnsi="Arial" w:eastAsia="Arial"/>
          <w:color w:val="000000"/>
        </w:rPr>
        <w:t>B. carefully / careful</w:t>
      </w:r>
    </w:p>
    <w:p>
      <w:pPr>
        <w:pStyle w:val="Choice"/>
        <w:keepNext/>
        <w:ind w:left="259"/>
      </w:pPr>
      <w:r>
        <w:rPr>
          <w:rFonts w:ascii="Arial" w:hAnsi="Arial" w:eastAsia="Arial"/>
          <w:color w:val="000000"/>
        </w:rPr>
        <w:t>C. careful / carefully</w:t>
      </w:r>
    </w:p>
    <w:p>
      <w:pPr>
        <w:pStyle w:val="Choice"/>
        <w:keepNext w:val="0"/>
        <w:spacing w:after="200"/>
        <w:ind w:left="259"/>
      </w:pPr>
      <w:r>
        <w:rPr>
          <w:rFonts w:ascii="Arial" w:hAnsi="Arial" w:eastAsia="Arial"/>
          <w:color w:val="000000"/>
        </w:rPr>
        <w:t>D. carefully / carefully</w:t>
      </w:r>
    </w:p>
    <w:p>
      <w:pPr>
        <w:pStyle w:val="Question"/>
        <w:keepNext/>
      </w:pPr>
      <w:r>
        <w:rPr>
          <w:rFonts w:ascii="Arial" w:hAnsi="Arial" w:eastAsia="Arial"/>
          <w:color w:val="000000"/>
        </w:rPr>
        <w:t>10. A: Nice to meet you.  B: ______</w:t>
      </w:r>
    </w:p>
    <w:p>
      <w:pPr>
        <w:pStyle w:val="Choice"/>
        <w:keepNext/>
        <w:ind w:left="259"/>
      </w:pPr>
      <w:r>
        <w:rPr>
          <w:rFonts w:ascii="Arial" w:hAnsi="Arial" w:eastAsia="Arial"/>
          <w:color w:val="000000"/>
        </w:rPr>
        <w:t>A. Nice to meet you, too.</w:t>
      </w:r>
    </w:p>
    <w:p>
      <w:pPr>
        <w:pStyle w:val="Choice"/>
        <w:keepNext/>
        <w:ind w:left="259"/>
      </w:pPr>
      <w:r>
        <w:rPr>
          <w:rFonts w:ascii="Arial" w:hAnsi="Arial" w:eastAsia="Arial"/>
          <w:color w:val="000000"/>
        </w:rPr>
        <w:t>B. I am twelve years old.</w:t>
      </w:r>
    </w:p>
    <w:p>
      <w:pPr>
        <w:pStyle w:val="Choice"/>
        <w:keepNext/>
        <w:ind w:left="259"/>
      </w:pPr>
      <w:r>
        <w:rPr>
          <w:rFonts w:ascii="Arial" w:hAnsi="Arial" w:eastAsia="Arial"/>
          <w:color w:val="000000"/>
        </w:rPr>
        <w:t>C. It is half past seven.</w:t>
      </w:r>
    </w:p>
    <w:p>
      <w:pPr>
        <w:pStyle w:val="Choice"/>
        <w:keepNext w:val="0"/>
        <w:spacing w:after="200"/>
        <w:ind w:left="259"/>
      </w:pPr>
      <w:r>
        <w:rPr>
          <w:rFonts w:ascii="Arial" w:hAnsi="Arial" w:eastAsia="Arial"/>
          <w:color w:val="000000"/>
        </w:rPr>
        <w:t>D. See you yesterday.</w:t>
      </w:r>
    </w:p>
    <w:p>
      <w:pPr>
        <w:pStyle w:val="SectionTitle"/>
        <w:keepNext/>
        <w:spacing w:before="260" w:after="80"/>
      </w:pPr>
      <w:r>
        <w:rPr>
          <w:rFonts w:ascii="Arial" w:hAnsi="Arial" w:eastAsia="Arial"/>
          <w:color w:val="000000"/>
        </w:rPr>
        <w:t>PHẦN 2. GRAMMAR IN CONTEXT (Câu 11–20) – 20 điểm</w:t>
      </w:r>
    </w:p>
    <w:p>
      <w:pPr>
        <w:pStyle w:val="Instruction"/>
        <w:keepNext/>
        <w:spacing w:after="80"/>
      </w:pPr>
      <w:r>
        <w:rPr>
          <w:rFonts w:ascii="Arial" w:hAnsi="Arial" w:eastAsia="Arial"/>
          <w:color w:val="000000"/>
        </w:rPr>
        <w:t>Đọc đoạn văn và chọn đáp án đúng cho mỗi chỗ trống.</w:t>
      </w:r>
    </w:p>
    <w:p>
      <w:pPr>
        <w:spacing w:after="160"/>
      </w:pPr>
      <w:r>
        <w:rPr>
          <w:rFonts w:ascii="Arial" w:hAnsi="Arial" w:eastAsia="Arial"/>
          <w:color w:val="000000"/>
        </w:rPr>
        <w:t>Daniel is a university student who enjoys public speaking. Every weekday, he ______ (11) English for at least thirty minutes. At the moment, he ______ (12) for an important presentation with his classmates. Last semester, he ______ (13) the school speaking club. During his first presentation, while he ______ (14) his ideas, the projector suddenly stopped working. Fortunately, he was calm because he ______ (15) his notes carefully before the presentation began. Daniel ______ (16) part in three speaking competitions so far. Since January, he ______ (17) pronunciation every evening. Yesterday, he felt tired because he ______ (18) for several hours before dinner. This time tomorrow, he ______ (19) his new project to the class. By the end of this course, he ______ (20) ten major presentations.</w:t>
      </w:r>
    </w:p>
    <w:p>
      <w:pPr>
        <w:pStyle w:val="Question"/>
        <w:keepNext/>
      </w:pPr>
      <w:r>
        <w:rPr>
          <w:rFonts w:ascii="Arial" w:hAnsi="Arial" w:eastAsia="Arial"/>
          <w:color w:val="000000"/>
        </w:rPr>
        <w:t>11. ______</w:t>
      </w:r>
    </w:p>
    <w:p>
      <w:pPr>
        <w:pStyle w:val="Choice"/>
        <w:keepNext/>
        <w:ind w:left="259"/>
      </w:pPr>
      <w:r>
        <w:rPr>
          <w:rFonts w:ascii="Arial" w:hAnsi="Arial" w:eastAsia="Arial"/>
          <w:color w:val="000000"/>
        </w:rPr>
        <w:t>A. practice</w:t>
      </w:r>
    </w:p>
    <w:p>
      <w:pPr>
        <w:pStyle w:val="Choice"/>
        <w:keepNext/>
        <w:ind w:left="259"/>
      </w:pPr>
      <w:r>
        <w:rPr>
          <w:rFonts w:ascii="Arial" w:hAnsi="Arial" w:eastAsia="Arial"/>
          <w:color w:val="000000"/>
        </w:rPr>
        <w:t>B. practices</w:t>
      </w:r>
    </w:p>
    <w:p>
      <w:pPr>
        <w:pStyle w:val="Choice"/>
        <w:keepNext/>
        <w:ind w:left="259"/>
      </w:pPr>
      <w:r>
        <w:rPr>
          <w:rFonts w:ascii="Arial" w:hAnsi="Arial" w:eastAsia="Arial"/>
          <w:color w:val="000000"/>
        </w:rPr>
        <w:t>C. is practicing</w:t>
      </w:r>
    </w:p>
    <w:p>
      <w:pPr>
        <w:pStyle w:val="Choice"/>
        <w:keepNext w:val="0"/>
        <w:spacing w:after="200"/>
        <w:ind w:left="259"/>
      </w:pPr>
      <w:r>
        <w:rPr>
          <w:rFonts w:ascii="Arial" w:hAnsi="Arial" w:eastAsia="Arial"/>
          <w:color w:val="000000"/>
        </w:rPr>
        <w:t>D. practiced</w:t>
      </w:r>
    </w:p>
    <w:p>
      <w:pPr>
        <w:pStyle w:val="Question"/>
        <w:keepNext/>
      </w:pPr>
      <w:r>
        <w:rPr>
          <w:rFonts w:ascii="Arial" w:hAnsi="Arial" w:eastAsia="Arial"/>
          <w:color w:val="000000"/>
        </w:rPr>
        <w:t>12. ______</w:t>
      </w:r>
    </w:p>
    <w:p>
      <w:pPr>
        <w:pStyle w:val="Choice"/>
        <w:keepNext/>
        <w:ind w:left="259"/>
      </w:pPr>
      <w:r>
        <w:rPr>
          <w:rFonts w:ascii="Arial" w:hAnsi="Arial" w:eastAsia="Arial"/>
          <w:color w:val="000000"/>
        </w:rPr>
        <w:t>A. prepares</w:t>
      </w:r>
    </w:p>
    <w:p>
      <w:pPr>
        <w:pStyle w:val="Choice"/>
        <w:keepNext/>
        <w:ind w:left="259"/>
      </w:pPr>
      <w:r>
        <w:rPr>
          <w:rFonts w:ascii="Arial" w:hAnsi="Arial" w:eastAsia="Arial"/>
          <w:color w:val="000000"/>
        </w:rPr>
        <w:t>B. prepared</w:t>
      </w:r>
    </w:p>
    <w:p>
      <w:pPr>
        <w:pStyle w:val="Choice"/>
        <w:keepNext/>
        <w:ind w:left="259"/>
      </w:pPr>
      <w:r>
        <w:rPr>
          <w:rFonts w:ascii="Arial" w:hAnsi="Arial" w:eastAsia="Arial"/>
          <w:color w:val="000000"/>
        </w:rPr>
        <w:t>C. is preparing</w:t>
      </w:r>
    </w:p>
    <w:p>
      <w:pPr>
        <w:pStyle w:val="Choice"/>
        <w:keepNext w:val="0"/>
        <w:spacing w:after="200"/>
        <w:ind w:left="259"/>
      </w:pPr>
      <w:r>
        <w:rPr>
          <w:rFonts w:ascii="Arial" w:hAnsi="Arial" w:eastAsia="Arial"/>
          <w:color w:val="000000"/>
        </w:rPr>
        <w:t>D. has prepared</w:t>
      </w:r>
    </w:p>
    <w:p>
      <w:pPr>
        <w:pStyle w:val="Question"/>
        <w:keepNext/>
      </w:pPr>
      <w:r>
        <w:rPr>
          <w:rFonts w:ascii="Arial" w:hAnsi="Arial" w:eastAsia="Arial"/>
          <w:color w:val="000000"/>
        </w:rPr>
        <w:t>13. ______</w:t>
      </w:r>
    </w:p>
    <w:p>
      <w:pPr>
        <w:pStyle w:val="Choice"/>
        <w:keepNext/>
        <w:ind w:left="259"/>
      </w:pPr>
      <w:r>
        <w:rPr>
          <w:rFonts w:ascii="Arial" w:hAnsi="Arial" w:eastAsia="Arial"/>
          <w:color w:val="000000"/>
        </w:rPr>
        <w:t>A. joined</w:t>
      </w:r>
    </w:p>
    <w:p>
      <w:pPr>
        <w:pStyle w:val="Choice"/>
        <w:keepNext/>
        <w:ind w:left="259"/>
      </w:pPr>
      <w:r>
        <w:rPr>
          <w:rFonts w:ascii="Arial" w:hAnsi="Arial" w:eastAsia="Arial"/>
          <w:color w:val="000000"/>
        </w:rPr>
        <w:t>B. joins</w:t>
      </w:r>
    </w:p>
    <w:p>
      <w:pPr>
        <w:pStyle w:val="Choice"/>
        <w:keepNext/>
        <w:ind w:left="259"/>
      </w:pPr>
      <w:r>
        <w:rPr>
          <w:rFonts w:ascii="Arial" w:hAnsi="Arial" w:eastAsia="Arial"/>
          <w:color w:val="000000"/>
        </w:rPr>
        <w:t>C. has joined</w:t>
      </w:r>
    </w:p>
    <w:p>
      <w:pPr>
        <w:pStyle w:val="Choice"/>
        <w:keepNext w:val="0"/>
        <w:spacing w:after="200"/>
        <w:ind w:left="259"/>
      </w:pPr>
      <w:r>
        <w:rPr>
          <w:rFonts w:ascii="Arial" w:hAnsi="Arial" w:eastAsia="Arial"/>
          <w:color w:val="000000"/>
        </w:rPr>
        <w:t>D. was joining</w:t>
      </w:r>
    </w:p>
    <w:p>
      <w:pPr>
        <w:pStyle w:val="Question"/>
        <w:keepNext/>
      </w:pPr>
      <w:r>
        <w:rPr>
          <w:rFonts w:ascii="Arial" w:hAnsi="Arial" w:eastAsia="Arial"/>
          <w:color w:val="000000"/>
        </w:rPr>
        <w:t>14. ______</w:t>
      </w:r>
    </w:p>
    <w:p>
      <w:pPr>
        <w:pStyle w:val="Choice"/>
        <w:keepNext/>
        <w:ind w:left="259"/>
      </w:pPr>
      <w:r>
        <w:rPr>
          <w:rFonts w:ascii="Arial" w:hAnsi="Arial" w:eastAsia="Arial"/>
          <w:color w:val="000000"/>
        </w:rPr>
        <w:t>A. gave</w:t>
      </w:r>
    </w:p>
    <w:p>
      <w:pPr>
        <w:pStyle w:val="Choice"/>
        <w:keepNext/>
        <w:ind w:left="259"/>
      </w:pPr>
      <w:r>
        <w:rPr>
          <w:rFonts w:ascii="Arial" w:hAnsi="Arial" w:eastAsia="Arial"/>
          <w:color w:val="000000"/>
        </w:rPr>
        <w:t>B. has given</w:t>
      </w:r>
    </w:p>
    <w:p>
      <w:pPr>
        <w:pStyle w:val="Choice"/>
        <w:keepNext/>
        <w:ind w:left="259"/>
      </w:pPr>
      <w:r>
        <w:rPr>
          <w:rFonts w:ascii="Arial" w:hAnsi="Arial" w:eastAsia="Arial"/>
          <w:color w:val="000000"/>
        </w:rPr>
        <w:t>C. gives</w:t>
      </w:r>
    </w:p>
    <w:p>
      <w:pPr>
        <w:pStyle w:val="Choice"/>
        <w:keepNext w:val="0"/>
        <w:spacing w:after="200"/>
        <w:ind w:left="259"/>
      </w:pPr>
      <w:r>
        <w:rPr>
          <w:rFonts w:ascii="Arial" w:hAnsi="Arial" w:eastAsia="Arial"/>
          <w:color w:val="000000"/>
        </w:rPr>
        <w:t>D. was giving</w:t>
      </w:r>
    </w:p>
    <w:p>
      <w:pPr>
        <w:pStyle w:val="Question"/>
        <w:keepNext/>
      </w:pPr>
      <w:r>
        <w:rPr>
          <w:rFonts w:ascii="Arial" w:hAnsi="Arial" w:eastAsia="Arial"/>
          <w:color w:val="000000"/>
        </w:rPr>
        <w:t>15. ______</w:t>
      </w:r>
    </w:p>
    <w:p>
      <w:pPr>
        <w:pStyle w:val="Choice"/>
        <w:keepNext/>
        <w:ind w:left="259"/>
      </w:pPr>
      <w:r>
        <w:rPr>
          <w:rFonts w:ascii="Arial" w:hAnsi="Arial" w:eastAsia="Arial"/>
          <w:color w:val="000000"/>
        </w:rPr>
        <w:t>A. checked</w:t>
      </w:r>
    </w:p>
    <w:p>
      <w:pPr>
        <w:pStyle w:val="Choice"/>
        <w:keepNext/>
        <w:ind w:left="259"/>
      </w:pPr>
      <w:r>
        <w:rPr>
          <w:rFonts w:ascii="Arial" w:hAnsi="Arial" w:eastAsia="Arial"/>
          <w:color w:val="000000"/>
        </w:rPr>
        <w:t>B. had checked</w:t>
      </w:r>
    </w:p>
    <w:p>
      <w:pPr>
        <w:pStyle w:val="Choice"/>
        <w:keepNext/>
        <w:ind w:left="259"/>
      </w:pPr>
      <w:r>
        <w:rPr>
          <w:rFonts w:ascii="Arial" w:hAnsi="Arial" w:eastAsia="Arial"/>
          <w:color w:val="000000"/>
        </w:rPr>
        <w:t>C. has checked</w:t>
      </w:r>
    </w:p>
    <w:p>
      <w:pPr>
        <w:pStyle w:val="Choice"/>
        <w:keepNext w:val="0"/>
        <w:spacing w:after="200"/>
        <w:ind w:left="259"/>
      </w:pPr>
      <w:r>
        <w:rPr>
          <w:rFonts w:ascii="Arial" w:hAnsi="Arial" w:eastAsia="Arial"/>
          <w:color w:val="000000"/>
        </w:rPr>
        <w:t>D. was checking</w:t>
      </w:r>
    </w:p>
    <w:p>
      <w:pPr>
        <w:pStyle w:val="Question"/>
        <w:keepNext/>
      </w:pPr>
      <w:r>
        <w:rPr>
          <w:rFonts w:ascii="Arial" w:hAnsi="Arial" w:eastAsia="Arial"/>
          <w:color w:val="000000"/>
        </w:rPr>
        <w:t>16. ______</w:t>
      </w:r>
    </w:p>
    <w:p>
      <w:pPr>
        <w:pStyle w:val="Choice"/>
        <w:keepNext/>
        <w:ind w:left="259"/>
      </w:pPr>
      <w:r>
        <w:rPr>
          <w:rFonts w:ascii="Arial" w:hAnsi="Arial" w:eastAsia="Arial"/>
          <w:color w:val="000000"/>
        </w:rPr>
        <w:t>A. takes</w:t>
      </w:r>
    </w:p>
    <w:p>
      <w:pPr>
        <w:pStyle w:val="Choice"/>
        <w:keepNext/>
        <w:ind w:left="259"/>
      </w:pPr>
      <w:r>
        <w:rPr>
          <w:rFonts w:ascii="Arial" w:hAnsi="Arial" w:eastAsia="Arial"/>
          <w:color w:val="000000"/>
        </w:rPr>
        <w:t>B. took</w:t>
      </w:r>
    </w:p>
    <w:p>
      <w:pPr>
        <w:pStyle w:val="Choice"/>
        <w:keepNext/>
        <w:ind w:left="259"/>
      </w:pPr>
      <w:r>
        <w:rPr>
          <w:rFonts w:ascii="Arial" w:hAnsi="Arial" w:eastAsia="Arial"/>
          <w:color w:val="000000"/>
        </w:rPr>
        <w:t>C. has taken</w:t>
      </w:r>
    </w:p>
    <w:p>
      <w:pPr>
        <w:pStyle w:val="Choice"/>
        <w:keepNext w:val="0"/>
        <w:spacing w:after="200"/>
        <w:ind w:left="259"/>
      </w:pPr>
      <w:r>
        <w:rPr>
          <w:rFonts w:ascii="Arial" w:hAnsi="Arial" w:eastAsia="Arial"/>
          <w:color w:val="000000"/>
        </w:rPr>
        <w:t>D. had taken</w:t>
      </w:r>
    </w:p>
    <w:p>
      <w:pPr>
        <w:pStyle w:val="Question"/>
        <w:keepNext/>
      </w:pPr>
      <w:r>
        <w:rPr>
          <w:rFonts w:ascii="Arial" w:hAnsi="Arial" w:eastAsia="Arial"/>
          <w:color w:val="000000"/>
        </w:rPr>
        <w:t>17. ______</w:t>
      </w:r>
    </w:p>
    <w:p>
      <w:pPr>
        <w:pStyle w:val="Choice"/>
        <w:keepNext/>
        <w:ind w:left="259"/>
      </w:pPr>
      <w:r>
        <w:rPr>
          <w:rFonts w:ascii="Arial" w:hAnsi="Arial" w:eastAsia="Arial"/>
          <w:color w:val="000000"/>
        </w:rPr>
        <w:t>A. has been practicing</w:t>
      </w:r>
    </w:p>
    <w:p>
      <w:pPr>
        <w:pStyle w:val="Choice"/>
        <w:keepNext/>
        <w:ind w:left="259"/>
      </w:pPr>
      <w:r>
        <w:rPr>
          <w:rFonts w:ascii="Arial" w:hAnsi="Arial" w:eastAsia="Arial"/>
          <w:color w:val="000000"/>
        </w:rPr>
        <w:t>B. practiced</w:t>
      </w:r>
    </w:p>
    <w:p>
      <w:pPr>
        <w:pStyle w:val="Choice"/>
        <w:keepNext/>
        <w:ind w:left="259"/>
      </w:pPr>
      <w:r>
        <w:rPr>
          <w:rFonts w:ascii="Arial" w:hAnsi="Arial" w:eastAsia="Arial"/>
          <w:color w:val="000000"/>
        </w:rPr>
        <w:t>C. will practice</w:t>
      </w:r>
    </w:p>
    <w:p>
      <w:pPr>
        <w:pStyle w:val="Choice"/>
        <w:keepNext w:val="0"/>
        <w:spacing w:after="200"/>
        <w:ind w:left="259"/>
      </w:pPr>
      <w:r>
        <w:rPr>
          <w:rFonts w:ascii="Arial" w:hAnsi="Arial" w:eastAsia="Arial"/>
          <w:color w:val="000000"/>
        </w:rPr>
        <w:t>D. was practicing</w:t>
      </w:r>
    </w:p>
    <w:p>
      <w:pPr>
        <w:pStyle w:val="Question"/>
        <w:keepNext/>
      </w:pPr>
      <w:r>
        <w:rPr>
          <w:rFonts w:ascii="Arial" w:hAnsi="Arial" w:eastAsia="Arial"/>
          <w:color w:val="000000"/>
        </w:rPr>
        <w:t>18. ______</w:t>
      </w:r>
    </w:p>
    <w:p>
      <w:pPr>
        <w:pStyle w:val="Choice"/>
        <w:keepNext/>
        <w:ind w:left="259"/>
      </w:pPr>
      <w:r>
        <w:rPr>
          <w:rFonts w:ascii="Arial" w:hAnsi="Arial" w:eastAsia="Arial"/>
          <w:color w:val="000000"/>
        </w:rPr>
        <w:t>A. studies</w:t>
      </w:r>
    </w:p>
    <w:p>
      <w:pPr>
        <w:pStyle w:val="Choice"/>
        <w:keepNext/>
        <w:ind w:left="259"/>
      </w:pPr>
      <w:r>
        <w:rPr>
          <w:rFonts w:ascii="Arial" w:hAnsi="Arial" w:eastAsia="Arial"/>
          <w:color w:val="000000"/>
        </w:rPr>
        <w:t>B. has studied</w:t>
      </w:r>
    </w:p>
    <w:p>
      <w:pPr>
        <w:pStyle w:val="Choice"/>
        <w:keepNext/>
        <w:ind w:left="259"/>
      </w:pPr>
      <w:r>
        <w:rPr>
          <w:rFonts w:ascii="Arial" w:hAnsi="Arial" w:eastAsia="Arial"/>
          <w:color w:val="000000"/>
        </w:rPr>
        <w:t>C. was studying</w:t>
      </w:r>
    </w:p>
    <w:p>
      <w:pPr>
        <w:pStyle w:val="Choice"/>
        <w:keepNext w:val="0"/>
        <w:spacing w:after="200"/>
        <w:ind w:left="259"/>
      </w:pPr>
      <w:r>
        <w:rPr>
          <w:rFonts w:ascii="Arial" w:hAnsi="Arial" w:eastAsia="Arial"/>
          <w:color w:val="000000"/>
        </w:rPr>
        <w:t>D. had been studying</w:t>
      </w:r>
    </w:p>
    <w:p>
      <w:pPr>
        <w:pStyle w:val="Question"/>
        <w:keepNext/>
      </w:pPr>
      <w:r>
        <w:rPr>
          <w:rFonts w:ascii="Arial" w:hAnsi="Arial" w:eastAsia="Arial"/>
          <w:color w:val="000000"/>
        </w:rPr>
        <w:t>19. ______</w:t>
      </w:r>
    </w:p>
    <w:p>
      <w:pPr>
        <w:pStyle w:val="Choice"/>
        <w:keepNext/>
        <w:ind w:left="259"/>
      </w:pPr>
      <w:r>
        <w:rPr>
          <w:rFonts w:ascii="Arial" w:hAnsi="Arial" w:eastAsia="Arial"/>
          <w:color w:val="000000"/>
        </w:rPr>
        <w:t>A. presents</w:t>
      </w:r>
    </w:p>
    <w:p>
      <w:pPr>
        <w:pStyle w:val="Choice"/>
        <w:keepNext/>
        <w:ind w:left="259"/>
      </w:pPr>
      <w:r>
        <w:rPr>
          <w:rFonts w:ascii="Arial" w:hAnsi="Arial" w:eastAsia="Arial"/>
          <w:color w:val="000000"/>
        </w:rPr>
        <w:t>B. will be presenting</w:t>
      </w:r>
    </w:p>
    <w:p>
      <w:pPr>
        <w:pStyle w:val="Choice"/>
        <w:keepNext/>
        <w:ind w:left="259"/>
      </w:pPr>
      <w:r>
        <w:rPr>
          <w:rFonts w:ascii="Arial" w:hAnsi="Arial" w:eastAsia="Arial"/>
          <w:color w:val="000000"/>
        </w:rPr>
        <w:t>C. presented</w:t>
      </w:r>
    </w:p>
    <w:p>
      <w:pPr>
        <w:pStyle w:val="Choice"/>
        <w:keepNext w:val="0"/>
        <w:spacing w:after="200"/>
        <w:ind w:left="259"/>
      </w:pPr>
      <w:r>
        <w:rPr>
          <w:rFonts w:ascii="Arial" w:hAnsi="Arial" w:eastAsia="Arial"/>
          <w:color w:val="000000"/>
        </w:rPr>
        <w:t>D. has presented</w:t>
      </w:r>
    </w:p>
    <w:p>
      <w:pPr>
        <w:pStyle w:val="Question"/>
        <w:keepNext/>
      </w:pPr>
      <w:r>
        <w:rPr>
          <w:rFonts w:ascii="Arial" w:hAnsi="Arial" w:eastAsia="Arial"/>
          <w:color w:val="000000"/>
        </w:rPr>
        <w:t>20. ______</w:t>
      </w:r>
    </w:p>
    <w:p>
      <w:pPr>
        <w:pStyle w:val="Choice"/>
        <w:keepNext/>
        <w:ind w:left="259"/>
      </w:pPr>
      <w:r>
        <w:rPr>
          <w:rFonts w:ascii="Arial" w:hAnsi="Arial" w:eastAsia="Arial"/>
          <w:color w:val="000000"/>
        </w:rPr>
        <w:t>A. completes</w:t>
      </w:r>
    </w:p>
    <w:p>
      <w:pPr>
        <w:pStyle w:val="Choice"/>
        <w:keepNext/>
        <w:ind w:left="259"/>
      </w:pPr>
      <w:r>
        <w:rPr>
          <w:rFonts w:ascii="Arial" w:hAnsi="Arial" w:eastAsia="Arial"/>
          <w:color w:val="000000"/>
        </w:rPr>
        <w:t>B. will complete</w:t>
      </w:r>
    </w:p>
    <w:p>
      <w:pPr>
        <w:pStyle w:val="Choice"/>
        <w:keepNext/>
        <w:ind w:left="259"/>
      </w:pPr>
      <w:r>
        <w:rPr>
          <w:rFonts w:ascii="Arial" w:hAnsi="Arial" w:eastAsia="Arial"/>
          <w:color w:val="000000"/>
        </w:rPr>
        <w:t>C. will have completed</w:t>
      </w:r>
    </w:p>
    <w:p>
      <w:pPr>
        <w:pStyle w:val="Choice"/>
        <w:keepNext w:val="0"/>
        <w:spacing w:after="200"/>
        <w:ind w:left="259"/>
      </w:pPr>
      <w:r>
        <w:rPr>
          <w:rFonts w:ascii="Arial" w:hAnsi="Arial" w:eastAsia="Arial"/>
          <w:color w:val="000000"/>
        </w:rPr>
        <w:t>D. has completed</w:t>
      </w:r>
    </w:p>
    <w:p>
      <w:pPr>
        <w:pStyle w:val="SectionTitle"/>
        <w:keepNext/>
        <w:spacing w:before="260" w:after="80"/>
      </w:pPr>
      <w:r>
        <w:rPr>
          <w:rFonts w:ascii="Arial" w:hAnsi="Arial" w:eastAsia="Arial"/>
          <w:color w:val="000000"/>
        </w:rPr>
        <w:t>PHẦN 3. CHIA ĐỘNG TỪ (Câu 21–30) – 10 điểm</w:t>
      </w:r>
    </w:p>
    <w:p>
      <w:pPr>
        <w:pStyle w:val="Instruction"/>
        <w:keepNext/>
        <w:spacing w:after="80"/>
      </w:pPr>
      <w:r>
        <w:rPr>
          <w:rFonts w:ascii="Arial" w:hAnsi="Arial" w:eastAsia="Arial"/>
          <w:color w:val="000000"/>
        </w:rPr>
        <w:t>Chia động từ trong ngoặc ở dạng đúng.</w:t>
      </w:r>
    </w:p>
    <w:p>
      <w:pPr>
        <w:pStyle w:val="Question"/>
        <w:keepNext/>
      </w:pPr>
      <w:r>
        <w:rPr>
          <w:rFonts w:ascii="Arial" w:hAnsi="Arial" w:eastAsia="Arial"/>
          <w:color w:val="000000"/>
        </w:rPr>
        <w:t>21. Look at those dark clouds! It ____________________ (rain).</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22. I think technology ____________________ (change) the way we learn in the future.</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23. They ____________________ (not / finish) the project yet.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24. At 8 p.m. yesterday, I ____________________ (do) my homework.</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25. When we arrived at the cinema, the film ____________________ already ____________________ (start).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26. She ____________________ (learn) English for three years, and she is still studying it.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27. This time next Monday, we ____________________ (fly) to Da Nang.</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28. By 2032, Mr. Long ____________________ (work) at this school for fifteen years.</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29. Every morning, my father ____________________ (check) his email before breakfast.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30. Listen! Someone ____________________ (knock) at the door.</w:t>
      </w:r>
    </w:p>
    <w:p>
      <w:pPr>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4. SỬA LỖI SAI (Câu 31–40) – 10 điểm</w:t>
      </w:r>
    </w:p>
    <w:p>
      <w:pPr>
        <w:pStyle w:val="Instruction"/>
        <w:keepNext/>
        <w:spacing w:after="80"/>
      </w:pPr>
      <w:r>
        <w:rPr>
          <w:rFonts w:ascii="Arial" w:hAnsi="Arial" w:eastAsia="Arial"/>
          <w:color w:val="000000"/>
        </w:rPr>
        <w:t>Mỗi câu có một lỗi sai. Viết lại câu đúng.</w:t>
      </w:r>
    </w:p>
    <w:p>
      <w:pPr>
        <w:pStyle w:val="Question"/>
        <w:keepNext/>
      </w:pPr>
      <w:r>
        <w:rPr>
          <w:rFonts w:ascii="Arial" w:hAnsi="Arial" w:eastAsia="Arial"/>
          <w:color w:val="000000"/>
        </w:rPr>
        <w:t>31. He go to the library every Saturday.</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32. I am knowing the answer to this question.</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33. We didn’t went to school yesterday because it was Sunday.</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34. She has saw that movie twice.</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35. When I called them, they watched television.</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36. By the end of next week, he will have finish the report.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37. They had been wait for an hour before the bus arrived.</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38. This time tomorrow, I will be drive to the airport.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39. My sister have English classes on Tuesdays and Thursdays.</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40. The children was playing in the garden when it started to rain.</w:t>
      </w:r>
    </w:p>
    <w:p>
      <w:pPr>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5. VIẾT LẠI CÂU (Câu 41–45) – 10 điểm</w:t>
      </w:r>
    </w:p>
    <w:p>
      <w:pPr>
        <w:pStyle w:val="Instruction"/>
        <w:keepNext/>
        <w:spacing w:after="80"/>
      </w:pPr>
      <w:r>
        <w:rPr>
          <w:rFonts w:ascii="Arial" w:hAnsi="Arial" w:eastAsia="Arial"/>
          <w:color w:val="000000"/>
        </w:rPr>
        <w:t>Viết lại câu theo yêu cầu, giữ nguyên nghĩa chính.</w:t>
      </w:r>
    </w:p>
    <w:p>
      <w:pPr>
        <w:pStyle w:val="Question"/>
        <w:keepNext/>
      </w:pPr>
      <w:r>
        <w:rPr>
          <w:rFonts w:ascii="Arial" w:hAnsi="Arial" w:eastAsia="Arial"/>
          <w:color w:val="000000"/>
        </w:rPr>
        <w:t>41. I started learning English in 2022. (Use “since”)</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42. I was cooking dinner. The phone rang. (Use “while”)</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43. Tom finished the report. Then he emailed his manager. (Use “before”)</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44. They plan to visit Hue next summer. (Use “be going to”)</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45. Next June will mark five years since she started working at this company. (Use Future Perfect Continuous)</w:t>
      </w:r>
    </w:p>
    <w:p>
      <w:pPr>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6. DIALOGUE COMPLETION (Câu 46–50) – 10 điểm</w:t>
      </w:r>
    </w:p>
    <w:p>
      <w:pPr>
        <w:pStyle w:val="Instruction"/>
        <w:keepNext/>
        <w:spacing w:after="80"/>
      </w:pPr>
      <w:r>
        <w:rPr>
          <w:rFonts w:ascii="Arial" w:hAnsi="Arial" w:eastAsia="Arial"/>
          <w:color w:val="000000"/>
        </w:rPr>
        <w:t>Chọn đáp án phù hợp nhất để hoàn thành hội thoại.</w:t>
      </w:r>
    </w:p>
    <w:p>
      <w:pPr>
        <w:pStyle w:val="Question"/>
        <w:keepNext/>
      </w:pPr>
      <w:r>
        <w:rPr>
          <w:rFonts w:ascii="Arial" w:hAnsi="Arial" w:eastAsia="Arial"/>
          <w:color w:val="000000"/>
        </w:rPr>
        <w:t>46. Mai: How are you today?  Nam: ______</w:t>
      </w:r>
    </w:p>
    <w:p>
      <w:pPr>
        <w:pStyle w:val="Choice"/>
        <w:keepNext/>
        <w:ind w:left="259"/>
      </w:pPr>
      <w:r>
        <w:rPr>
          <w:rFonts w:ascii="Arial" w:hAnsi="Arial" w:eastAsia="Arial"/>
          <w:color w:val="000000"/>
        </w:rPr>
        <w:t>A. I’m fine, thank you.</w:t>
      </w:r>
    </w:p>
    <w:p>
      <w:pPr>
        <w:pStyle w:val="Choice"/>
        <w:keepNext/>
        <w:ind w:left="259"/>
      </w:pPr>
      <w:r>
        <w:rPr>
          <w:rFonts w:ascii="Arial" w:hAnsi="Arial" w:eastAsia="Arial"/>
          <w:color w:val="000000"/>
        </w:rPr>
        <w:t>B. I’m at school.</w:t>
      </w:r>
    </w:p>
    <w:p>
      <w:pPr>
        <w:pStyle w:val="Choice"/>
        <w:keepNext/>
        <w:ind w:left="259"/>
      </w:pPr>
      <w:r>
        <w:rPr>
          <w:rFonts w:ascii="Arial" w:hAnsi="Arial" w:eastAsia="Arial"/>
          <w:color w:val="000000"/>
        </w:rPr>
        <w:t>C. It is Monday.</w:t>
      </w:r>
    </w:p>
    <w:p>
      <w:pPr>
        <w:pStyle w:val="Choice"/>
        <w:keepNext w:val="0"/>
        <w:spacing w:after="200"/>
        <w:ind w:left="259"/>
      </w:pPr>
      <w:r>
        <w:rPr>
          <w:rFonts w:ascii="Arial" w:hAnsi="Arial" w:eastAsia="Arial"/>
          <w:color w:val="000000"/>
        </w:rPr>
        <w:t>D. I’m fifteen.</w:t>
      </w:r>
    </w:p>
    <w:p>
      <w:pPr>
        <w:pStyle w:val="Question"/>
        <w:keepNext/>
      </w:pPr>
      <w:r>
        <w:rPr>
          <w:rFonts w:ascii="Arial" w:hAnsi="Arial" w:eastAsia="Arial"/>
          <w:color w:val="000000"/>
        </w:rPr>
        <w:t>47. Teacher: What time does your English class start?  Student: ______</w:t>
      </w:r>
    </w:p>
    <w:p>
      <w:pPr>
        <w:pStyle w:val="Choice"/>
        <w:keepNext/>
        <w:ind w:left="259"/>
      </w:pPr>
      <w:r>
        <w:rPr>
          <w:rFonts w:ascii="Arial" w:hAnsi="Arial" w:eastAsia="Arial"/>
          <w:color w:val="000000"/>
        </w:rPr>
        <w:t>A. For two hours.</w:t>
      </w:r>
    </w:p>
    <w:p>
      <w:pPr>
        <w:pStyle w:val="Choice"/>
        <w:keepNext/>
        <w:ind w:left="259"/>
      </w:pPr>
      <w:r>
        <w:rPr>
          <w:rFonts w:ascii="Arial" w:hAnsi="Arial" w:eastAsia="Arial"/>
          <w:color w:val="000000"/>
        </w:rPr>
        <w:t>B. At 8:15 a.m.</w:t>
      </w:r>
    </w:p>
    <w:p>
      <w:pPr>
        <w:pStyle w:val="Choice"/>
        <w:keepNext/>
        <w:ind w:left="259"/>
      </w:pPr>
      <w:r>
        <w:rPr>
          <w:rFonts w:ascii="Arial" w:hAnsi="Arial" w:eastAsia="Arial"/>
          <w:color w:val="000000"/>
        </w:rPr>
        <w:t>C. On the second floor.</w:t>
      </w:r>
    </w:p>
    <w:p>
      <w:pPr>
        <w:pStyle w:val="Choice"/>
        <w:keepNext w:val="0"/>
        <w:spacing w:after="200"/>
        <w:ind w:left="259"/>
      </w:pPr>
      <w:r>
        <w:rPr>
          <w:rFonts w:ascii="Arial" w:hAnsi="Arial" w:eastAsia="Arial"/>
          <w:color w:val="000000"/>
        </w:rPr>
        <w:t>D. Three times a week.</w:t>
      </w:r>
    </w:p>
    <w:p>
      <w:pPr>
        <w:pStyle w:val="Question"/>
        <w:keepNext/>
      </w:pPr>
      <w:r>
        <w:rPr>
          <w:rFonts w:ascii="Arial" w:hAnsi="Arial" w:eastAsia="Arial"/>
          <w:color w:val="000000"/>
        </w:rPr>
        <w:t>48. Anna: Have you ever visited Hoi An?  Lucy: ______</w:t>
      </w:r>
    </w:p>
    <w:p>
      <w:pPr>
        <w:pStyle w:val="Choice"/>
        <w:keepNext/>
        <w:ind w:left="259"/>
      </w:pPr>
      <w:r>
        <w:rPr>
          <w:rFonts w:ascii="Arial" w:hAnsi="Arial" w:eastAsia="Arial"/>
          <w:color w:val="000000"/>
        </w:rPr>
        <w:t>A. Yes, I did yesterday.</w:t>
      </w:r>
    </w:p>
    <w:p>
      <w:pPr>
        <w:pStyle w:val="Choice"/>
        <w:keepNext/>
        <w:ind w:left="259"/>
      </w:pPr>
      <w:r>
        <w:rPr>
          <w:rFonts w:ascii="Arial" w:hAnsi="Arial" w:eastAsia="Arial"/>
          <w:color w:val="000000"/>
        </w:rPr>
        <w:t>B. Yes, I have. I went there last year.</w:t>
      </w:r>
    </w:p>
    <w:p>
      <w:pPr>
        <w:pStyle w:val="Choice"/>
        <w:keepNext/>
        <w:ind w:left="259"/>
      </w:pPr>
      <w:r>
        <w:rPr>
          <w:rFonts w:ascii="Arial" w:hAnsi="Arial" w:eastAsia="Arial"/>
          <w:color w:val="000000"/>
        </w:rPr>
        <w:t>C. Yes, I am.</w:t>
      </w:r>
    </w:p>
    <w:p>
      <w:pPr>
        <w:pStyle w:val="Choice"/>
        <w:keepNext w:val="0"/>
        <w:spacing w:after="200"/>
        <w:ind w:left="259"/>
      </w:pPr>
      <w:r>
        <w:rPr>
          <w:rFonts w:ascii="Arial" w:hAnsi="Arial" w:eastAsia="Arial"/>
          <w:color w:val="000000"/>
        </w:rPr>
        <w:t>D. Yes, I have gone there last year.</w:t>
      </w:r>
    </w:p>
    <w:p>
      <w:pPr>
        <w:pStyle w:val="Question"/>
        <w:keepNext/>
      </w:pPr>
      <w:r>
        <w:rPr>
          <w:rFonts w:ascii="Arial" w:hAnsi="Arial" w:eastAsia="Arial"/>
          <w:color w:val="000000"/>
        </w:rPr>
        <w:t>49. Ben: What were you doing at 9 p.m. last night?  Tom: ______</w:t>
      </w:r>
    </w:p>
    <w:p>
      <w:pPr>
        <w:pStyle w:val="Choice"/>
        <w:keepNext/>
        <w:ind w:left="259"/>
      </w:pPr>
      <w:r>
        <w:rPr>
          <w:rFonts w:ascii="Arial" w:hAnsi="Arial" w:eastAsia="Arial"/>
          <w:color w:val="000000"/>
        </w:rPr>
        <w:t>A. I was reading a novel.</w:t>
      </w:r>
    </w:p>
    <w:p>
      <w:pPr>
        <w:pStyle w:val="Choice"/>
        <w:keepNext/>
        <w:ind w:left="259"/>
      </w:pPr>
      <w:r>
        <w:rPr>
          <w:rFonts w:ascii="Arial" w:hAnsi="Arial" w:eastAsia="Arial"/>
          <w:color w:val="000000"/>
        </w:rPr>
        <w:t>B. I read every night.</w:t>
      </w:r>
    </w:p>
    <w:p>
      <w:pPr>
        <w:pStyle w:val="Choice"/>
        <w:keepNext/>
        <w:ind w:left="259"/>
      </w:pPr>
      <w:r>
        <w:rPr>
          <w:rFonts w:ascii="Arial" w:hAnsi="Arial" w:eastAsia="Arial"/>
          <w:color w:val="000000"/>
        </w:rPr>
        <w:t>C. I have read a novel.</w:t>
      </w:r>
    </w:p>
    <w:p>
      <w:pPr>
        <w:pStyle w:val="Choice"/>
        <w:keepNext w:val="0"/>
        <w:spacing w:after="200"/>
        <w:ind w:left="259"/>
      </w:pPr>
      <w:r>
        <w:rPr>
          <w:rFonts w:ascii="Arial" w:hAnsi="Arial" w:eastAsia="Arial"/>
          <w:color w:val="000000"/>
        </w:rPr>
        <w:t>D. I will read a novel.</w:t>
      </w:r>
    </w:p>
    <w:p>
      <w:pPr>
        <w:pStyle w:val="Question"/>
        <w:keepNext/>
      </w:pPr>
      <w:r>
        <w:rPr>
          <w:rFonts w:ascii="Arial" w:hAnsi="Arial" w:eastAsia="Arial"/>
          <w:color w:val="000000"/>
        </w:rPr>
        <w:t>50. Lan: What are you going to do this weekend?  Hoa: ______</w:t>
      </w:r>
    </w:p>
    <w:p>
      <w:pPr>
        <w:pStyle w:val="Choice"/>
        <w:keepNext/>
        <w:ind w:left="259"/>
      </w:pPr>
      <w:r>
        <w:rPr>
          <w:rFonts w:ascii="Arial" w:hAnsi="Arial" w:eastAsia="Arial"/>
          <w:color w:val="000000"/>
        </w:rPr>
        <w:t>A. I visited my grandparents.</w:t>
      </w:r>
    </w:p>
    <w:p>
      <w:pPr>
        <w:pStyle w:val="Choice"/>
        <w:keepNext/>
        <w:ind w:left="259"/>
      </w:pPr>
      <w:r>
        <w:rPr>
          <w:rFonts w:ascii="Arial" w:hAnsi="Arial" w:eastAsia="Arial"/>
          <w:color w:val="000000"/>
        </w:rPr>
        <w:t>B. I visit my grandparents every week.</w:t>
      </w:r>
    </w:p>
    <w:p>
      <w:pPr>
        <w:pStyle w:val="Choice"/>
        <w:keepNext/>
        <w:ind w:left="259"/>
      </w:pPr>
      <w:r>
        <w:rPr>
          <w:rFonts w:ascii="Arial" w:hAnsi="Arial" w:eastAsia="Arial"/>
          <w:color w:val="000000"/>
        </w:rPr>
        <w:t>C. I am going to help my parents at home.</w:t>
      </w:r>
    </w:p>
    <w:p>
      <w:pPr>
        <w:pStyle w:val="Choice"/>
        <w:keepNext w:val="0"/>
        <w:spacing w:after="200"/>
        <w:ind w:left="259"/>
      </w:pPr>
      <w:r>
        <w:rPr>
          <w:rFonts w:ascii="Arial" w:hAnsi="Arial" w:eastAsia="Arial"/>
          <w:color w:val="000000"/>
        </w:rPr>
        <w:t>D. I will be helping yesterday.</w:t>
      </w:r>
    </w:p>
    <w:p>
      <w:pPr>
        <w:pStyle w:val="SectionTitle"/>
        <w:keepNext/>
        <w:spacing w:before="260" w:after="80"/>
      </w:pPr>
      <w:r>
        <w:rPr>
          <w:rFonts w:ascii="Arial" w:hAnsi="Arial" w:eastAsia="Arial"/>
          <w:color w:val="000000"/>
        </w:rPr>
        <w:t>PHẦN 7. ĐỌC HIỂU (Câu 51–60) – 15 điểm</w:t>
      </w:r>
    </w:p>
    <w:p>
      <w:pPr>
        <w:pStyle w:val="Instruction"/>
        <w:keepNext/>
        <w:spacing w:after="80"/>
      </w:pPr>
      <w:r>
        <w:rPr>
          <w:rFonts w:ascii="Arial" w:hAnsi="Arial" w:eastAsia="Arial"/>
          <w:color w:val="000000"/>
        </w:rPr>
        <w:t>Đọc đoạn văn và trả lời câu hỏi bằng tiếng Anh. Có thể trả lời ngắn gọn nhưng phải đủ ý.</w:t>
      </w:r>
    </w:p>
    <w:p>
      <w:pPr>
        <w:spacing w:after="160"/>
      </w:pPr>
      <w:r>
        <w:rPr>
          <w:rFonts w:ascii="Arial" w:hAnsi="Arial" w:eastAsia="Arial"/>
          <w:color w:val="000000"/>
        </w:rPr>
        <w:t>Mai has always enjoyed learning languages, but at the beginning she felt nervous when speaking English in front of other people. Last year, while she was taking part in a small classroom activity, her teacher encouraged her to speak more confidently. Since then, Mai has practiced English regularly with her classmates. She has also been keeping a vocabulary notebook for six months.</w:t>
      </w:r>
    </w:p>
    <w:p>
      <w:pPr>
        <w:spacing w:after="160"/>
      </w:pPr>
      <w:r>
        <w:rPr>
          <w:rFonts w:ascii="Arial" w:hAnsi="Arial" w:eastAsia="Arial"/>
          <w:color w:val="000000"/>
        </w:rPr>
        <w:t>Before she joined the school English club, she had rarely spoken English outside her classroom. The club changed that. Recently, Mai has joined an online language exchange and has made two new friends from other countries. She now feels more comfortable because she has had many chances to use English in real conversations.</w:t>
      </w:r>
    </w:p>
    <w:p>
      <w:pPr>
        <w:spacing w:after="160"/>
      </w:pPr>
      <w:r>
        <w:rPr>
          <w:rFonts w:ascii="Arial" w:hAnsi="Arial" w:eastAsia="Arial"/>
          <w:color w:val="000000"/>
        </w:rPr>
        <w:t>Next Saturday at 9 a.m., Mai will be talking with her language partner online. By the end of this school year, she will have completed fifty speaking sessions. By next August, she will have been studying with the English club for one full year. Mai knows that she still makes mistakes, but she believes regular practice will help her improve.</w:t>
      </w:r>
    </w:p>
    <w:p>
      <w:pPr>
        <w:pStyle w:val="Question"/>
        <w:keepNext/>
      </w:pPr>
      <w:r>
        <w:rPr>
          <w:rFonts w:ascii="Arial" w:hAnsi="Arial" w:eastAsia="Arial"/>
          <w:color w:val="000000"/>
        </w:rPr>
        <w:t>51. How did Mai feel at the beginning when speaking English in front of other people?</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52. What happened while Mai was taking part in a classroom activity last year?</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53. How long has Mai been keeping a vocabulary notebook?</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54. What had Mai rarely done before she joined the English club?</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55. What has Mai recently joined?</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56. Why does Mai now feel more comfortable using English?</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57. What will Mai be doing next Saturday at 9 a.m.?</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58. How many speaking sessions will she have completed by the end of this school year?</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59. How long will she have been studying with the English club by next August?</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60. What is the main idea of the passage?</w:t>
      </w:r>
    </w:p>
    <w:p>
      <w:pPr>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8. DỊCH VÀ VIẾT (Câu 61–65 + 1 bài viết) – 15 điểm</w:t>
      </w:r>
    </w:p>
    <w:p>
      <w:pPr>
        <w:pStyle w:val="Instruction"/>
        <w:keepNext/>
        <w:spacing w:after="80"/>
      </w:pPr>
      <w:r>
        <w:rPr>
          <w:rFonts w:ascii="Arial" w:hAnsi="Arial" w:eastAsia="Arial"/>
          <w:color w:val="000000"/>
        </w:rPr>
        <w:t>A. Dịch các câu sau sang tiếng Anh. (5 điểm)</w:t>
      </w:r>
    </w:p>
    <w:p>
      <w:pPr>
        <w:pStyle w:val="Question"/>
        <w:keepNext/>
      </w:pPr>
      <w:r>
        <w:rPr>
          <w:rFonts w:ascii="Arial" w:hAnsi="Arial" w:eastAsia="Arial"/>
          <w:color w:val="000000"/>
        </w:rPr>
        <w:t>61. Tôi thường ôn từ vựng tiếng Anh sau bữa tối.</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62. Hiện giờ em gái tôi đang làm bài tập trong phòng của cô ấy.</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63. Khi tôi đến lớp, giáo viên đã bắt đầu bài học.</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64. Tôi đã học tiếng Anh liên tục được bốn năm.</w:t>
      </w:r>
    </w:p>
    <w:p>
      <w:pPr>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65. Đến cuối năm sau, chúng tôi sẽ hoàn thành khóa học này.</w:t>
      </w:r>
    </w:p>
    <w:p>
      <w:pPr>
        <w:spacing w:before="0" w:after="120"/>
        <w:ind w:left="144"/>
      </w:pPr>
      <w:r>
        <w:rPr>
          <w:rFonts w:ascii="Arial" w:hAnsi="Arial" w:eastAsia="Arial"/>
          <w:color w:val="000000"/>
        </w:rPr>
        <w:t>→ ____________________________________________________________________</w:t>
      </w:r>
    </w:p>
    <w:p>
      <w:pPr>
        <w:pStyle w:val="SectionTitle"/>
        <w:spacing w:before="200" w:after="80"/>
      </w:pPr>
      <w:r>
        <w:rPr>
          <w:rFonts w:ascii="Arial" w:hAnsi="Arial" w:eastAsia="Arial"/>
          <w:color w:val="000000"/>
        </w:rPr>
        <w:t>B. VIẾT ĐOẠN VĂN (10 điểm)</w:t>
      </w:r>
    </w:p>
    <w:p>
      <w:pPr>
        <w:pStyle w:val="Instruction"/>
        <w:spacing w:after="80"/>
      </w:pPr>
      <w:r>
        <w:rPr>
          <w:rFonts w:ascii="Arial" w:hAnsi="Arial" w:eastAsia="Arial"/>
          <w:color w:val="000000"/>
        </w:rPr>
        <w:t>Viết đoạn văn khoảng 100–120 từ với chủ đề: “My English Learning Journey”.</w:t>
      </w:r>
    </w:p>
    <w:p>
      <w:pPr>
        <w:spacing w:after="60"/>
      </w:pPr>
      <w:r>
        <w:rPr>
          <w:rFonts w:ascii="Arial" w:hAnsi="Arial" w:eastAsia="Arial"/>
          <w:color w:val="000000"/>
        </w:rPr>
        <w:t>Bài viết cần có:</w:t>
      </w:r>
    </w:p>
    <w:p>
      <w:pPr>
        <w:spacing w:after="60"/>
      </w:pPr>
      <w:r>
        <w:rPr>
          <w:rFonts w:ascii="Arial" w:hAnsi="Arial" w:eastAsia="Arial"/>
          <w:color w:val="000000"/>
        </w:rPr>
        <w:t>• Một thói quen học tiếng Anh hiện tại.</w:t>
      </w:r>
    </w:p>
    <w:p>
      <w:pPr>
        <w:spacing w:after="60"/>
      </w:pPr>
      <w:r>
        <w:rPr>
          <w:rFonts w:ascii="Arial" w:hAnsi="Arial" w:eastAsia="Arial"/>
          <w:color w:val="000000"/>
        </w:rPr>
        <w:t>• Một hoạt động em đang thực hiện để cải thiện tiếng Anh.</w:t>
      </w:r>
    </w:p>
    <w:p>
      <w:pPr>
        <w:spacing w:after="60"/>
      </w:pPr>
      <w:r>
        <w:rPr>
          <w:rFonts w:ascii="Arial" w:hAnsi="Arial" w:eastAsia="Arial"/>
          <w:color w:val="000000"/>
        </w:rPr>
        <w:t>• Một trải nghiệm trong quá khứ.</w:t>
      </w:r>
    </w:p>
    <w:p>
      <w:pPr>
        <w:spacing w:after="60"/>
      </w:pPr>
      <w:r>
        <w:rPr>
          <w:rFonts w:ascii="Arial" w:hAnsi="Arial" w:eastAsia="Arial"/>
          <w:color w:val="000000"/>
        </w:rPr>
        <w:t>• Một việc em đã làm hoặc đã duy trì trong một khoảng thời gian.</w:t>
      </w:r>
    </w:p>
    <w:p>
      <w:pPr>
        <w:spacing w:after="60"/>
      </w:pPr>
      <w:r>
        <w:rPr>
          <w:rFonts w:ascii="Arial" w:hAnsi="Arial" w:eastAsia="Arial"/>
          <w:color w:val="000000"/>
        </w:rPr>
        <w:t>• Một kế hoạch hoặc dự đoán cho tương lai.</w:t>
      </w:r>
    </w:p>
    <w:p>
      <w:pPr>
        <w:spacing w:after="60"/>
      </w:pPr>
      <w:r>
        <w:rPr>
          <w:rFonts w:ascii="Arial" w:hAnsi="Arial" w:eastAsia="Arial"/>
          <w:color w:val="000000"/>
        </w:rPr>
        <w:t>• Ít nhất một câu dùng Future Continuous, Future Perfect hoặc Future Perfect Continuous.</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r>
        <w:rPr>
          <w:rFonts w:ascii="Arial" w:hAnsi="Arial" w:eastAsia="Arial"/>
          <w:color w:val="000000"/>
        </w:rPr>
        <w:br w:type="page"/>
      </w:r>
    </w:p>
    <w:p>
      <w:pPr>
        <w:pStyle w:val="TitleMain"/>
      </w:pPr>
      <w:r>
        <w:rPr>
          <w:rFonts w:ascii="Arial" w:hAnsi="Arial" w:eastAsia="Arial"/>
          <w:color w:val="000000"/>
        </w:rPr>
        <w:t>ĐÁP ÁN</w:t>
      </w:r>
    </w:p>
    <w:p>
      <w:pPr>
        <w:pStyle w:val="SectionTitle"/>
        <w:spacing w:before="60" w:after="80"/>
      </w:pPr>
      <w:r>
        <w:rPr>
          <w:rFonts w:ascii="Arial" w:hAnsi="Arial" w:eastAsia="Arial"/>
          <w:color w:val="000000"/>
        </w:rPr>
        <w:t>PHẦN 1. KIẾN THỨC NỀN</w:t>
      </w:r>
    </w:p>
    <w:p>
      <w:pPr>
        <w:pStyle w:val="Answer"/>
      </w:pPr>
      <w:r>
        <w:rPr>
          <w:rFonts w:ascii="Arial" w:hAnsi="Arial" w:eastAsia="Arial"/>
          <w:color w:val="000000"/>
        </w:rPr>
        <w:t>Câu 1: C. bag</w:t>
      </w:r>
    </w:p>
    <w:p>
      <w:pPr>
        <w:pStyle w:val="Answer"/>
      </w:pPr>
      <w:r>
        <w:rPr>
          <w:rFonts w:ascii="Arial" w:hAnsi="Arial" w:eastAsia="Arial"/>
          <w:color w:val="000000"/>
        </w:rPr>
        <w:t>Câu 2: A. think</w:t>
      </w:r>
    </w:p>
    <w:p>
      <w:pPr>
        <w:pStyle w:val="Answer"/>
      </w:pPr>
      <w:r>
        <w:rPr>
          <w:rFonts w:ascii="Arial" w:hAnsi="Arial" w:eastAsia="Arial"/>
          <w:color w:val="000000"/>
        </w:rPr>
        <w:t>Câu 3: A. We</w:t>
      </w:r>
    </w:p>
    <w:p>
      <w:pPr>
        <w:pStyle w:val="Answer"/>
      </w:pPr>
      <w:r>
        <w:rPr>
          <w:rFonts w:ascii="Arial" w:hAnsi="Arial" w:eastAsia="Arial"/>
          <w:color w:val="000000"/>
        </w:rPr>
        <w:t>Câu 4: C. our</w:t>
      </w:r>
    </w:p>
    <w:p>
      <w:pPr>
        <w:pStyle w:val="Answer"/>
      </w:pPr>
      <w:r>
        <w:rPr>
          <w:rFonts w:ascii="Arial" w:hAnsi="Arial" w:eastAsia="Arial"/>
          <w:color w:val="000000"/>
        </w:rPr>
        <w:t>Câu 5: B. twelfth</w:t>
      </w:r>
    </w:p>
    <w:p>
      <w:pPr>
        <w:pStyle w:val="Answer"/>
      </w:pPr>
      <w:r>
        <w:rPr>
          <w:rFonts w:ascii="Arial" w:hAnsi="Arial" w:eastAsia="Arial"/>
          <w:color w:val="000000"/>
        </w:rPr>
        <w:t>Câu 6: C. at</w:t>
      </w:r>
    </w:p>
    <w:p>
      <w:pPr>
        <w:pStyle w:val="Answer"/>
      </w:pPr>
      <w:r>
        <w:rPr>
          <w:rFonts w:ascii="Arial" w:hAnsi="Arial" w:eastAsia="Arial"/>
          <w:color w:val="000000"/>
        </w:rPr>
        <w:t>Câu 7: B. dictionaries</w:t>
      </w:r>
    </w:p>
    <w:p>
      <w:pPr>
        <w:pStyle w:val="Answer"/>
      </w:pPr>
      <w:r>
        <w:rPr>
          <w:rFonts w:ascii="Arial" w:hAnsi="Arial" w:eastAsia="Arial"/>
          <w:color w:val="000000"/>
        </w:rPr>
        <w:t>Câu 8: C. brother’s</w:t>
      </w:r>
    </w:p>
    <w:p>
      <w:pPr>
        <w:pStyle w:val="Answer"/>
      </w:pPr>
      <w:r>
        <w:rPr>
          <w:rFonts w:ascii="Arial" w:hAnsi="Arial" w:eastAsia="Arial"/>
          <w:color w:val="000000"/>
        </w:rPr>
        <w:t>Câu 9: C. careful / carefully</w:t>
      </w:r>
    </w:p>
    <w:p>
      <w:pPr>
        <w:pStyle w:val="Answer"/>
      </w:pPr>
      <w:r>
        <w:rPr>
          <w:rFonts w:ascii="Arial" w:hAnsi="Arial" w:eastAsia="Arial"/>
          <w:color w:val="000000"/>
        </w:rPr>
        <w:t>Câu 10: A. Nice to meet you, too.</w:t>
      </w:r>
    </w:p>
    <w:p>
      <w:pPr>
        <w:pStyle w:val="SectionTitle"/>
        <w:spacing w:after="80"/>
      </w:pPr>
      <w:r>
        <w:rPr>
          <w:rFonts w:ascii="Arial" w:hAnsi="Arial" w:eastAsia="Arial"/>
          <w:color w:val="000000"/>
        </w:rPr>
        <w:t>PHẦN 2. GRAMMAR IN CONTEXT</w:t>
      </w:r>
    </w:p>
    <w:p>
      <w:pPr>
        <w:pStyle w:val="Answer"/>
      </w:pPr>
      <w:r>
        <w:rPr>
          <w:rFonts w:ascii="Arial" w:hAnsi="Arial" w:eastAsia="Arial"/>
          <w:color w:val="000000"/>
        </w:rPr>
        <w:t>Câu 11: B. practices</w:t>
      </w:r>
    </w:p>
    <w:p>
      <w:pPr>
        <w:pStyle w:val="Answer"/>
      </w:pPr>
      <w:r>
        <w:rPr>
          <w:rFonts w:ascii="Arial" w:hAnsi="Arial" w:eastAsia="Arial"/>
          <w:color w:val="000000"/>
        </w:rPr>
        <w:t>Câu 12: C. is preparing</w:t>
      </w:r>
    </w:p>
    <w:p>
      <w:pPr>
        <w:pStyle w:val="Answer"/>
      </w:pPr>
      <w:r>
        <w:rPr>
          <w:rFonts w:ascii="Arial" w:hAnsi="Arial" w:eastAsia="Arial"/>
          <w:color w:val="000000"/>
        </w:rPr>
        <w:t>Câu 13: A. joined</w:t>
      </w:r>
    </w:p>
    <w:p>
      <w:pPr>
        <w:pStyle w:val="Answer"/>
      </w:pPr>
      <w:r>
        <w:rPr>
          <w:rFonts w:ascii="Arial" w:hAnsi="Arial" w:eastAsia="Arial"/>
          <w:color w:val="000000"/>
        </w:rPr>
        <w:t>Câu 14: D. was giving</w:t>
      </w:r>
    </w:p>
    <w:p>
      <w:pPr>
        <w:pStyle w:val="Answer"/>
      </w:pPr>
      <w:r>
        <w:rPr>
          <w:rFonts w:ascii="Arial" w:hAnsi="Arial" w:eastAsia="Arial"/>
          <w:color w:val="000000"/>
        </w:rPr>
        <w:t>Câu 15: B. had checked</w:t>
      </w:r>
    </w:p>
    <w:p>
      <w:pPr>
        <w:pStyle w:val="Answer"/>
      </w:pPr>
      <w:r>
        <w:rPr>
          <w:rFonts w:ascii="Arial" w:hAnsi="Arial" w:eastAsia="Arial"/>
          <w:color w:val="000000"/>
        </w:rPr>
        <w:t>Câu 16: C. has taken</w:t>
      </w:r>
    </w:p>
    <w:p>
      <w:pPr>
        <w:pStyle w:val="Answer"/>
      </w:pPr>
      <w:r>
        <w:rPr>
          <w:rFonts w:ascii="Arial" w:hAnsi="Arial" w:eastAsia="Arial"/>
          <w:color w:val="000000"/>
        </w:rPr>
        <w:t>Câu 17: A. has been practicing</w:t>
      </w:r>
    </w:p>
    <w:p>
      <w:pPr>
        <w:pStyle w:val="Answer"/>
      </w:pPr>
      <w:r>
        <w:rPr>
          <w:rFonts w:ascii="Arial" w:hAnsi="Arial" w:eastAsia="Arial"/>
          <w:color w:val="000000"/>
        </w:rPr>
        <w:t>Câu 18: D. had been studying</w:t>
      </w:r>
    </w:p>
    <w:p>
      <w:pPr>
        <w:pStyle w:val="Answer"/>
      </w:pPr>
      <w:r>
        <w:rPr>
          <w:rFonts w:ascii="Arial" w:hAnsi="Arial" w:eastAsia="Arial"/>
          <w:color w:val="000000"/>
        </w:rPr>
        <w:t>Câu 19: B. will be presenting</w:t>
      </w:r>
    </w:p>
    <w:p>
      <w:pPr>
        <w:pStyle w:val="Answer"/>
      </w:pPr>
      <w:r>
        <w:rPr>
          <w:rFonts w:ascii="Arial" w:hAnsi="Arial" w:eastAsia="Arial"/>
          <w:color w:val="000000"/>
        </w:rPr>
        <w:t>Câu 20: C. will have completed</w:t>
      </w:r>
    </w:p>
    <w:p>
      <w:pPr>
        <w:pStyle w:val="SectionTitle"/>
        <w:spacing w:after="80"/>
      </w:pPr>
      <w:r>
        <w:rPr>
          <w:rFonts w:ascii="Arial" w:hAnsi="Arial" w:eastAsia="Arial"/>
          <w:color w:val="000000"/>
        </w:rPr>
        <w:t>PHẦN 3. CHIA ĐỘNG TỪ</w:t>
      </w:r>
    </w:p>
    <w:p>
      <w:pPr>
        <w:pStyle w:val="Answer"/>
      </w:pPr>
      <w:r>
        <w:rPr>
          <w:rFonts w:ascii="Arial" w:hAnsi="Arial" w:eastAsia="Arial"/>
          <w:color w:val="000000"/>
        </w:rPr>
        <w:t>Câu 21: is going to rain</w:t>
      </w:r>
    </w:p>
    <w:p>
      <w:pPr>
        <w:pStyle w:val="Answer"/>
      </w:pPr>
      <w:r>
        <w:rPr>
          <w:rFonts w:ascii="Arial" w:hAnsi="Arial" w:eastAsia="Arial"/>
          <w:color w:val="000000"/>
        </w:rPr>
        <w:t>Câu 22: will change</w:t>
      </w:r>
    </w:p>
    <w:p>
      <w:pPr>
        <w:pStyle w:val="Answer"/>
      </w:pPr>
      <w:r>
        <w:rPr>
          <w:rFonts w:ascii="Arial" w:hAnsi="Arial" w:eastAsia="Arial"/>
          <w:color w:val="000000"/>
        </w:rPr>
        <w:t>Câu 23: haven’t finished</w:t>
      </w:r>
    </w:p>
    <w:p>
      <w:pPr>
        <w:pStyle w:val="Answer"/>
      </w:pPr>
      <w:r>
        <w:rPr>
          <w:rFonts w:ascii="Arial" w:hAnsi="Arial" w:eastAsia="Arial"/>
          <w:color w:val="000000"/>
        </w:rPr>
        <w:t>Câu 24: was doing</w:t>
      </w:r>
    </w:p>
    <w:p>
      <w:pPr>
        <w:pStyle w:val="Answer"/>
      </w:pPr>
      <w:r>
        <w:rPr>
          <w:rFonts w:ascii="Arial" w:hAnsi="Arial" w:eastAsia="Arial"/>
          <w:color w:val="000000"/>
        </w:rPr>
        <w:t>Câu 25: had already started</w:t>
      </w:r>
    </w:p>
    <w:p>
      <w:pPr>
        <w:pStyle w:val="Answer"/>
      </w:pPr>
      <w:r>
        <w:rPr>
          <w:rFonts w:ascii="Arial" w:hAnsi="Arial" w:eastAsia="Arial"/>
          <w:color w:val="000000"/>
        </w:rPr>
        <w:t>Câu 26: has been learning</w:t>
      </w:r>
    </w:p>
    <w:p>
      <w:pPr>
        <w:pStyle w:val="Answer"/>
      </w:pPr>
      <w:r>
        <w:rPr>
          <w:rFonts w:ascii="Arial" w:hAnsi="Arial" w:eastAsia="Arial"/>
          <w:color w:val="000000"/>
        </w:rPr>
        <w:t>Câu 27: will be flying</w:t>
      </w:r>
    </w:p>
    <w:p>
      <w:pPr>
        <w:pStyle w:val="Answer"/>
      </w:pPr>
      <w:r>
        <w:rPr>
          <w:rFonts w:ascii="Arial" w:hAnsi="Arial" w:eastAsia="Arial"/>
          <w:color w:val="000000"/>
        </w:rPr>
        <w:t>Câu 28: will have been working</w:t>
      </w:r>
    </w:p>
    <w:p>
      <w:pPr>
        <w:pStyle w:val="Answer"/>
      </w:pPr>
      <w:r>
        <w:rPr>
          <w:rFonts w:ascii="Arial" w:hAnsi="Arial" w:eastAsia="Arial"/>
          <w:color w:val="000000"/>
        </w:rPr>
        <w:t>Câu 29: checks</w:t>
      </w:r>
    </w:p>
    <w:p>
      <w:pPr>
        <w:pStyle w:val="Answer"/>
      </w:pPr>
      <w:r>
        <w:rPr>
          <w:rFonts w:ascii="Arial" w:hAnsi="Arial" w:eastAsia="Arial"/>
          <w:color w:val="000000"/>
        </w:rPr>
        <w:t>Câu 30: is knocking</w:t>
      </w:r>
    </w:p>
    <w:p>
      <w:pPr>
        <w:pStyle w:val="SectionTitle"/>
        <w:spacing w:after="80"/>
      </w:pPr>
      <w:r>
        <w:rPr>
          <w:rFonts w:ascii="Arial" w:hAnsi="Arial" w:eastAsia="Arial"/>
          <w:color w:val="000000"/>
        </w:rPr>
        <w:t>PHẦN 4. SỬA LỖI SAI</w:t>
      </w:r>
    </w:p>
    <w:p>
      <w:pPr>
        <w:pStyle w:val="Answer"/>
      </w:pPr>
      <w:r>
        <w:rPr>
          <w:rFonts w:ascii="Arial" w:hAnsi="Arial" w:eastAsia="Arial"/>
          <w:color w:val="000000"/>
        </w:rPr>
        <w:t>Câu 31: He goes to the library every Saturday.</w:t>
      </w:r>
    </w:p>
    <w:p>
      <w:pPr>
        <w:pStyle w:val="Answer"/>
      </w:pPr>
      <w:r>
        <w:rPr>
          <w:rFonts w:ascii="Arial" w:hAnsi="Arial" w:eastAsia="Arial"/>
          <w:color w:val="000000"/>
        </w:rPr>
        <w:t>Câu 32: I know the answer to this question.</w:t>
      </w:r>
    </w:p>
    <w:p>
      <w:pPr>
        <w:pStyle w:val="Answer"/>
      </w:pPr>
      <w:r>
        <w:rPr>
          <w:rFonts w:ascii="Arial" w:hAnsi="Arial" w:eastAsia="Arial"/>
          <w:color w:val="000000"/>
        </w:rPr>
        <w:t>Câu 33: We didn’t go to school yesterday because it was Sunday.</w:t>
      </w:r>
    </w:p>
    <w:p>
      <w:pPr>
        <w:pStyle w:val="Answer"/>
      </w:pPr>
      <w:r>
        <w:rPr>
          <w:rFonts w:ascii="Arial" w:hAnsi="Arial" w:eastAsia="Arial"/>
          <w:color w:val="000000"/>
        </w:rPr>
        <w:t>Câu 34: She has seen that movie twice.</w:t>
      </w:r>
    </w:p>
    <w:p>
      <w:pPr>
        <w:pStyle w:val="Answer"/>
      </w:pPr>
      <w:r>
        <w:rPr>
          <w:rFonts w:ascii="Arial" w:hAnsi="Arial" w:eastAsia="Arial"/>
          <w:color w:val="000000"/>
        </w:rPr>
        <w:t>Câu 35: When I called them, they were watching television.</w:t>
      </w:r>
    </w:p>
    <w:p>
      <w:pPr>
        <w:pStyle w:val="Answer"/>
      </w:pPr>
      <w:r>
        <w:rPr>
          <w:rFonts w:ascii="Arial" w:hAnsi="Arial" w:eastAsia="Arial"/>
          <w:color w:val="000000"/>
        </w:rPr>
        <w:t>Câu 36: By the end of next week, he will have finished the report.</w:t>
      </w:r>
    </w:p>
    <w:p>
      <w:pPr>
        <w:pStyle w:val="Answer"/>
      </w:pPr>
      <w:r>
        <w:rPr>
          <w:rFonts w:ascii="Arial" w:hAnsi="Arial" w:eastAsia="Arial"/>
          <w:color w:val="000000"/>
        </w:rPr>
        <w:t>Câu 37: They had been waiting for an hour before the bus arrived.</w:t>
      </w:r>
    </w:p>
    <w:p>
      <w:pPr>
        <w:pStyle w:val="Answer"/>
      </w:pPr>
      <w:r>
        <w:rPr>
          <w:rFonts w:ascii="Arial" w:hAnsi="Arial" w:eastAsia="Arial"/>
          <w:color w:val="000000"/>
        </w:rPr>
        <w:t>Câu 38: This time tomorrow, I will be driving to the airport.</w:t>
      </w:r>
    </w:p>
    <w:p>
      <w:pPr>
        <w:pStyle w:val="Answer"/>
      </w:pPr>
      <w:r>
        <w:rPr>
          <w:rFonts w:ascii="Arial" w:hAnsi="Arial" w:eastAsia="Arial"/>
          <w:color w:val="000000"/>
        </w:rPr>
        <w:t>Câu 39: My sister has English classes on Tuesdays and Thursdays.</w:t>
      </w:r>
    </w:p>
    <w:p>
      <w:pPr>
        <w:pStyle w:val="Answer"/>
      </w:pPr>
      <w:r>
        <w:rPr>
          <w:rFonts w:ascii="Arial" w:hAnsi="Arial" w:eastAsia="Arial"/>
          <w:color w:val="000000"/>
        </w:rPr>
        <w:t>Câu 40: The children were playing in the garden when it started to rain.</w:t>
      </w:r>
    </w:p>
    <w:p>
      <w:pPr>
        <w:pStyle w:val="SectionTitle"/>
        <w:spacing w:after="80"/>
      </w:pPr>
      <w:r>
        <w:rPr>
          <w:rFonts w:ascii="Arial" w:hAnsi="Arial" w:eastAsia="Arial"/>
          <w:color w:val="000000"/>
        </w:rPr>
        <w:t>PHẦN 5. VIẾT LẠI CÂU</w:t>
      </w:r>
    </w:p>
    <w:p>
      <w:pPr>
        <w:pStyle w:val="Answer"/>
      </w:pPr>
      <w:r>
        <w:rPr>
          <w:rFonts w:ascii="Arial" w:hAnsi="Arial" w:eastAsia="Arial"/>
          <w:color w:val="000000"/>
        </w:rPr>
        <w:t>Câu 41: I have been learning English since 2022.</w:t>
      </w:r>
    </w:p>
    <w:p>
      <w:pPr>
        <w:pStyle w:val="Answer"/>
      </w:pPr>
      <w:r>
        <w:rPr>
          <w:rFonts w:ascii="Arial" w:hAnsi="Arial" w:eastAsia="Arial"/>
          <w:color w:val="000000"/>
        </w:rPr>
        <w:t>Câu 42: While I was cooking dinner, the phone rang.</w:t>
      </w:r>
    </w:p>
    <w:p>
      <w:pPr>
        <w:pStyle w:val="Answer"/>
      </w:pPr>
      <w:r>
        <w:rPr>
          <w:rFonts w:ascii="Arial" w:hAnsi="Arial" w:eastAsia="Arial"/>
          <w:color w:val="000000"/>
        </w:rPr>
        <w:t>Câu 43: Tom had finished the report before he emailed his manager.</w:t>
      </w:r>
    </w:p>
    <w:p>
      <w:pPr>
        <w:pStyle w:val="Answer"/>
      </w:pPr>
      <w:r>
        <w:rPr>
          <w:rFonts w:ascii="Arial" w:hAnsi="Arial" w:eastAsia="Arial"/>
          <w:color w:val="000000"/>
        </w:rPr>
        <w:t>Câu 44: They are going to visit Hue next summer.</w:t>
      </w:r>
    </w:p>
    <w:p>
      <w:pPr>
        <w:pStyle w:val="Answer"/>
      </w:pPr>
      <w:r>
        <w:rPr>
          <w:rFonts w:ascii="Arial" w:hAnsi="Arial" w:eastAsia="Arial"/>
          <w:color w:val="000000"/>
        </w:rPr>
        <w:t>Câu 45: By next June, she will have been working at this company for five years.</w:t>
      </w:r>
    </w:p>
    <w:p>
      <w:pPr>
        <w:pStyle w:val="SectionTitle"/>
        <w:spacing w:after="80"/>
      </w:pPr>
      <w:r>
        <w:rPr>
          <w:rFonts w:ascii="Arial" w:hAnsi="Arial" w:eastAsia="Arial"/>
          <w:color w:val="000000"/>
        </w:rPr>
        <w:t>PHẦN 6. DIALOGUE COMPLETION</w:t>
      </w:r>
    </w:p>
    <w:p>
      <w:pPr>
        <w:pStyle w:val="Answer"/>
      </w:pPr>
      <w:r>
        <w:rPr>
          <w:rFonts w:ascii="Arial" w:hAnsi="Arial" w:eastAsia="Arial"/>
          <w:color w:val="000000"/>
        </w:rPr>
        <w:t>Câu 46: A. I’m fine, thank you.</w:t>
      </w:r>
    </w:p>
    <w:p>
      <w:pPr>
        <w:pStyle w:val="Answer"/>
      </w:pPr>
      <w:r>
        <w:rPr>
          <w:rFonts w:ascii="Arial" w:hAnsi="Arial" w:eastAsia="Arial"/>
          <w:color w:val="000000"/>
        </w:rPr>
        <w:t>Câu 47: B. At 8:15 a.m.</w:t>
      </w:r>
    </w:p>
    <w:p>
      <w:pPr>
        <w:pStyle w:val="Answer"/>
      </w:pPr>
      <w:r>
        <w:rPr>
          <w:rFonts w:ascii="Arial" w:hAnsi="Arial" w:eastAsia="Arial"/>
          <w:color w:val="000000"/>
        </w:rPr>
        <w:t>Câu 48: B. Yes, I have. I went there last year.</w:t>
      </w:r>
    </w:p>
    <w:p>
      <w:pPr>
        <w:pStyle w:val="Answer"/>
      </w:pPr>
      <w:r>
        <w:rPr>
          <w:rFonts w:ascii="Arial" w:hAnsi="Arial" w:eastAsia="Arial"/>
          <w:color w:val="000000"/>
        </w:rPr>
        <w:t>Câu 49: A. I was reading a novel.</w:t>
      </w:r>
    </w:p>
    <w:p>
      <w:pPr>
        <w:pStyle w:val="Answer"/>
      </w:pPr>
      <w:r>
        <w:rPr>
          <w:rFonts w:ascii="Arial" w:hAnsi="Arial" w:eastAsia="Arial"/>
          <w:color w:val="000000"/>
        </w:rPr>
        <w:t>Câu 50: C. I am going to help my parents at home.</w:t>
      </w:r>
    </w:p>
    <w:p>
      <w:pPr>
        <w:pStyle w:val="SectionTitle"/>
        <w:spacing w:after="80"/>
      </w:pPr>
      <w:r>
        <w:rPr>
          <w:rFonts w:ascii="Arial" w:hAnsi="Arial" w:eastAsia="Arial"/>
          <w:color w:val="000000"/>
        </w:rPr>
        <w:t>PHẦN 7. ĐỌC HIỂU</w:t>
      </w:r>
    </w:p>
    <w:p>
      <w:pPr>
        <w:pStyle w:val="Answer"/>
      </w:pPr>
      <w:r>
        <w:rPr>
          <w:rFonts w:ascii="Arial" w:hAnsi="Arial" w:eastAsia="Arial"/>
          <w:color w:val="000000"/>
        </w:rPr>
        <w:t>Câu 51: She felt nervous.</w:t>
      </w:r>
    </w:p>
    <w:p>
      <w:pPr>
        <w:pStyle w:val="Answer"/>
      </w:pPr>
      <w:r>
        <w:rPr>
          <w:rFonts w:ascii="Arial" w:hAnsi="Arial" w:eastAsia="Arial"/>
          <w:color w:val="000000"/>
        </w:rPr>
        <w:t>Câu 52: Her teacher encouraged her to speak more confidently.</w:t>
      </w:r>
    </w:p>
    <w:p>
      <w:pPr>
        <w:pStyle w:val="Answer"/>
      </w:pPr>
      <w:r>
        <w:rPr>
          <w:rFonts w:ascii="Arial" w:hAnsi="Arial" w:eastAsia="Arial"/>
          <w:color w:val="000000"/>
        </w:rPr>
        <w:t>Câu 53: For six months.</w:t>
      </w:r>
    </w:p>
    <w:p>
      <w:pPr>
        <w:pStyle w:val="Answer"/>
      </w:pPr>
      <w:r>
        <w:rPr>
          <w:rFonts w:ascii="Arial" w:hAnsi="Arial" w:eastAsia="Arial"/>
          <w:color w:val="000000"/>
        </w:rPr>
        <w:t>Câu 54: She had rarely spoken English outside her classroom.</w:t>
      </w:r>
    </w:p>
    <w:p>
      <w:pPr>
        <w:pStyle w:val="Answer"/>
      </w:pPr>
      <w:r>
        <w:rPr>
          <w:rFonts w:ascii="Arial" w:hAnsi="Arial" w:eastAsia="Arial"/>
          <w:color w:val="000000"/>
        </w:rPr>
        <w:t>Câu 55: She has recently joined an online language exchange.</w:t>
      </w:r>
    </w:p>
    <w:p>
      <w:pPr>
        <w:pStyle w:val="Answer"/>
      </w:pPr>
      <w:r>
        <w:rPr>
          <w:rFonts w:ascii="Arial" w:hAnsi="Arial" w:eastAsia="Arial"/>
          <w:color w:val="000000"/>
        </w:rPr>
        <w:t>Câu 56: Because she has had many chances to use English in real conversations.</w:t>
      </w:r>
    </w:p>
    <w:p>
      <w:pPr>
        <w:pStyle w:val="Answer"/>
      </w:pPr>
      <w:r>
        <w:rPr>
          <w:rFonts w:ascii="Arial" w:hAnsi="Arial" w:eastAsia="Arial"/>
          <w:color w:val="000000"/>
        </w:rPr>
        <w:t>Câu 57: She will be talking with her language partner online.</w:t>
      </w:r>
    </w:p>
    <w:p>
      <w:pPr>
        <w:pStyle w:val="Answer"/>
      </w:pPr>
      <w:r>
        <w:rPr>
          <w:rFonts w:ascii="Arial" w:hAnsi="Arial" w:eastAsia="Arial"/>
          <w:color w:val="000000"/>
        </w:rPr>
        <w:t>Câu 58: Fifty speaking sessions.</w:t>
      </w:r>
    </w:p>
    <w:p>
      <w:pPr>
        <w:pStyle w:val="Answer"/>
      </w:pPr>
      <w:r>
        <w:rPr>
          <w:rFonts w:ascii="Arial" w:hAnsi="Arial" w:eastAsia="Arial"/>
          <w:color w:val="000000"/>
        </w:rPr>
        <w:t>Câu 59: For one full year.</w:t>
      </w:r>
    </w:p>
    <w:p>
      <w:pPr>
        <w:pStyle w:val="Answer"/>
      </w:pPr>
      <w:r>
        <w:rPr>
          <w:rFonts w:ascii="Arial" w:hAnsi="Arial" w:eastAsia="Arial"/>
          <w:color w:val="000000"/>
        </w:rPr>
        <w:t>Câu 60: The passage is about Mai’s progress in learning and speaking English through regular practice.</w:t>
      </w:r>
    </w:p>
    <w:p>
      <w:pPr>
        <w:pStyle w:val="SectionTitle"/>
        <w:spacing w:after="80"/>
      </w:pPr>
      <w:r>
        <w:rPr>
          <w:rFonts w:ascii="Arial" w:hAnsi="Arial" w:eastAsia="Arial"/>
          <w:color w:val="000000"/>
        </w:rPr>
        <w:t>PHẦN 8. DỊCH VÀ VIẾT</w:t>
      </w:r>
    </w:p>
    <w:p>
      <w:pPr>
        <w:pStyle w:val="Answer"/>
      </w:pPr>
      <w:r>
        <w:rPr>
          <w:rFonts w:ascii="Arial" w:hAnsi="Arial" w:eastAsia="Arial"/>
          <w:color w:val="000000"/>
        </w:rPr>
        <w:t>Câu 61: I usually review English vocabulary after dinner.</w:t>
      </w:r>
    </w:p>
    <w:p>
      <w:pPr>
        <w:pStyle w:val="Answer"/>
      </w:pPr>
      <w:r>
        <w:rPr>
          <w:rFonts w:ascii="Arial" w:hAnsi="Arial" w:eastAsia="Arial"/>
          <w:color w:val="000000"/>
        </w:rPr>
        <w:t>Câu 62: My younger sister is doing her homework in her room now.</w:t>
      </w:r>
    </w:p>
    <w:p>
      <w:pPr>
        <w:pStyle w:val="Answer"/>
      </w:pPr>
      <w:r>
        <w:rPr>
          <w:rFonts w:ascii="Arial" w:hAnsi="Arial" w:eastAsia="Arial"/>
          <w:color w:val="000000"/>
        </w:rPr>
        <w:t>Câu 63: When I arrived at class, the teacher had started the lesson.</w:t>
      </w:r>
    </w:p>
    <w:p>
      <w:pPr>
        <w:pStyle w:val="Answer"/>
      </w:pPr>
      <w:r>
        <w:rPr>
          <w:rFonts w:ascii="Arial" w:hAnsi="Arial" w:eastAsia="Arial"/>
          <w:color w:val="000000"/>
        </w:rPr>
        <w:t>Câu 64: I have been learning English for four years.</w:t>
      </w:r>
    </w:p>
    <w:p>
      <w:pPr>
        <w:pStyle w:val="Answer"/>
      </w:pPr>
      <w:r>
        <w:rPr>
          <w:rFonts w:ascii="Arial" w:hAnsi="Arial" w:eastAsia="Arial"/>
          <w:color w:val="000000"/>
        </w:rPr>
        <w:t>Câu 65: By the end of next year, we will have completed this course.</w:t>
      </w:r>
    </w:p>
    <w:p>
      <w:pPr>
        <w:pStyle w:val="SectionTitle"/>
        <w:spacing w:before="200" w:after="80"/>
      </w:pPr>
      <w:r>
        <w:rPr>
          <w:rFonts w:ascii="Arial" w:hAnsi="Arial" w:eastAsia="Arial"/>
          <w:color w:val="000000"/>
        </w:rPr>
        <w:t>Bài viết mẫu tham khảo</w:t>
      </w:r>
    </w:p>
    <w:p>
      <w:pPr>
        <w:spacing w:after="160"/>
      </w:pPr>
      <w:r>
        <w:rPr>
          <w:rFonts w:ascii="Arial" w:hAnsi="Arial" w:eastAsia="Arial"/>
          <w:color w:val="000000"/>
        </w:rPr>
        <w:t>I usually study English for about forty minutes after dinner. I review vocabulary, read short stories, and sometimes listen to English videos. At the moment, I am trying to improve my speaking by practicing with a friend twice a week. Last year, I joined my first English speaking activity at school. I was very nervous while I was waiting for my turn, but I finished it successfully. I have been keeping a vocabulary notebook for several months. Next year, I am going to study more seriously, and I think I will speak more confidently. This time next year, I will be using English more often. By the end of the year, I will have completed many new lessons.</w:t>
      </w:r>
    </w:p>
    <w:p>
      <w:pPr>
        <w:spacing w:after="80"/>
      </w:pPr>
      <w:r>
        <w:rPr>
          <w:rFonts w:ascii="Arial" w:hAnsi="Arial" w:eastAsia="Arial"/>
          <w:color w:val="000000"/>
        </w:rPr>
        <w:t>Tiêu chí chấm bài viết:</w:t>
      </w:r>
    </w:p>
    <w:p>
      <w:pPr>
        <w:spacing w:after="60"/>
      </w:pPr>
      <w:r>
        <w:rPr>
          <w:rFonts w:ascii="Arial" w:hAnsi="Arial" w:eastAsia="Arial"/>
          <w:color w:val="000000"/>
        </w:rPr>
        <w:t>• Đúng chủ đề và đủ ý: 2 điểm</w:t>
      </w:r>
    </w:p>
    <w:p>
      <w:pPr>
        <w:spacing w:after="60"/>
      </w:pPr>
      <w:r>
        <w:rPr>
          <w:rFonts w:ascii="Arial" w:hAnsi="Arial" w:eastAsia="Arial"/>
          <w:color w:val="000000"/>
        </w:rPr>
        <w:t>• Ngữ pháp và sử dụng các thì phù hợp: 4 điểm</w:t>
      </w:r>
    </w:p>
    <w:p>
      <w:pPr>
        <w:spacing w:after="60"/>
      </w:pPr>
      <w:r>
        <w:rPr>
          <w:rFonts w:ascii="Arial" w:hAnsi="Arial" w:eastAsia="Arial"/>
          <w:color w:val="000000"/>
        </w:rPr>
        <w:t>• Từ vựng phù hợp: 2 điểm</w:t>
      </w:r>
    </w:p>
    <w:p>
      <w:pPr>
        <w:spacing w:after="60"/>
      </w:pPr>
      <w:r>
        <w:rPr>
          <w:rFonts w:ascii="Arial" w:hAnsi="Arial" w:eastAsia="Arial"/>
          <w:color w:val="000000"/>
        </w:rPr>
        <w:t>• Mạch lạc, chính tả và dấu câu: 2 điểm</w:t>
      </w:r>
    </w:p>
    <w:p>
      <w:pPr>
        <w:spacing w:after="120"/>
      </w:pPr>
      <w:r>
        <w:rPr>
          <w:rFonts w:ascii="Arial" w:hAnsi="Arial" w:eastAsia="Arial"/>
          <w:color w:val="000000"/>
        </w:rPr>
        <w:t>Chấp nhận các cách diễn đạt khác nếu đúng ngữ pháp, đúng nghĩa và phù hợp với phạm vi kiến thức Ngày 1–25.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00"/>
      <w:jc w:val="center"/>
    </w:pPr>
    <w:rPr>
      <w:rFonts w:ascii="Arial" w:hAnsi="Arial" w:eastAsia="Arial"/>
      <w:b/>
      <w:color w:val="000000"/>
      <w:sz w:val="32"/>
    </w:rPr>
  </w:style>
  <w:style w:type="paragraph" w:customStyle="1" w:styleId="TitleSub">
    <w:name w:val="TitleSub"/>
    <w:pPr>
      <w:spacing w:after="240"/>
      <w:jc w:val="center"/>
    </w:pPr>
    <w:rPr>
      <w:rFonts w:ascii="Arial" w:hAnsi="Arial" w:eastAsia="Arial"/>
      <w:b/>
      <w:color w:val="000000"/>
      <w:sz w:val="25"/>
    </w:rPr>
  </w:style>
  <w:style w:type="paragraph" w:customStyle="1" w:styleId="SectionTitle">
    <w:name w:val="SectionTitle"/>
    <w:pPr>
      <w:spacing w:before="260" w:after="80"/>
      <w:jc w:val="left"/>
    </w:pPr>
    <w:rPr>
      <w:rFonts w:ascii="Arial" w:hAnsi="Arial" w:eastAsia="Arial"/>
      <w:b/>
      <w:color w:val="000000"/>
      <w:sz w:val="25"/>
    </w:rPr>
  </w:style>
  <w:style w:type="paragraph" w:customStyle="1" w:styleId="Instruction">
    <w:name w:val="Instruction"/>
    <w:pPr>
      <w:spacing w:after="80"/>
      <w:jc w:val="left"/>
    </w:pPr>
    <w:rPr>
      <w:rFonts w:ascii="Arial" w:hAnsi="Arial" w:eastAsia="Arial"/>
      <w:b w:val="0"/>
      <w:color w:val="000000"/>
      <w:sz w:val="22"/>
    </w:rPr>
  </w:style>
  <w:style w:type="paragraph" w:customStyle="1" w:styleId="Question">
    <w:name w:val="Question"/>
    <w:pPr>
      <w:spacing w:before="120" w:after="60"/>
      <w:jc w:val="left"/>
    </w:pPr>
    <w:rPr>
      <w:rFonts w:ascii="Arial" w:hAnsi="Arial" w:eastAsia="Arial"/>
      <w:b w:val="0"/>
      <w:color w:val="000000"/>
      <w:sz w:val="23"/>
    </w:rPr>
  </w:style>
  <w:style w:type="paragraph" w:customStyle="1" w:styleId="Choice">
    <w:name w:val="Choice"/>
    <w:pPr>
      <w:spacing w:after="50"/>
      <w:jc w:val="left"/>
    </w:pPr>
    <w:rPr>
      <w:rFonts w:ascii="Arial" w:hAnsi="Arial" w:eastAsia="Arial"/>
      <w:b w:val="0"/>
      <w:color w:val="000000"/>
      <w:sz w:val="22"/>
    </w:rPr>
  </w:style>
  <w:style w:type="paragraph" w:customStyle="1" w:styleId="Answer">
    <w:name w:val="Answer"/>
    <w:pPr>
      <w:spacing w:after="140"/>
      <w:jc w:val="left"/>
    </w:pPr>
    <w:rPr>
      <w:rFonts w:ascii="Arial" w:hAnsi="Arial" w:eastAsia="Arial"/>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7</dc:title>
  <dc:subject>Đề tổng hợp Chương 1 - Ngày 1-25</dc:subject>
  <dc:creator/>
  <cp:keywords>English, review, Day 1-25</cp:keywords>
  <dc:description>generated by python-docx</dc:description>
  <cp:lastModifiedBy/>
  <cp:revision>1</cp:revision>
  <dcterms:created xsi:type="dcterms:W3CDTF">2013-12-23T23:15:00Z</dcterms:created>
  <dcterms:modified xsi:type="dcterms:W3CDTF">2013-12-23T23:15:00Z</dcterms:modified>
  <cp:category/>
</cp:coreProperties>
</file>