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00" w:line="259" w:lineRule="auto"/>
        <w:jc w:val="center"/>
      </w:pPr>
      <w:r>
        <w:rPr>
          <w:rFonts w:ascii="Arial" w:hAnsi="Arial"/>
          <w:b/>
          <w:color w:val="000000"/>
          <w:sz w:val="32"/>
        </w:rPr>
        <w:t>BÀI TẬP TỔNG HỢP NGÀY 1–17 – ĐỀ SỐ 2</w:t>
      </w:r>
    </w:p>
    <w:p>
      <w:pPr>
        <w:keepNext w:val="0"/>
        <w:spacing w:before="0" w:after="240" w:line="259" w:lineRule="auto"/>
        <w:jc w:val="center"/>
      </w:pPr>
      <w:r>
        <w:rPr>
          <w:rFonts w:ascii="Arial" w:hAnsi="Arial"/>
          <w:b/>
          <w:color w:val="000000"/>
          <w:sz w:val="22"/>
        </w:rPr>
        <w:t>Ôn tập kiến thức nền và các thì từ Present Simple đến be going to</w:t>
      </w:r>
    </w:p>
    <w:p>
      <w:pPr>
        <w:keepNext w:val="0"/>
        <w:spacing w:before="0" w:after="60" w:line="259" w:lineRule="auto"/>
      </w:pPr>
      <w:r>
        <w:rPr>
          <w:rFonts w:ascii="Arial" w:hAnsi="Arial"/>
          <w:b w:val="0"/>
          <w:color w:val="000000"/>
          <w:sz w:val="22"/>
        </w:rPr>
        <w:t>Họ và tên: _______________________________________________</w:t>
      </w:r>
    </w:p>
    <w:p>
      <w:pPr>
        <w:keepNext w:val="0"/>
        <w:spacing w:before="0" w:after="60" w:line="259" w:lineRule="auto"/>
      </w:pPr>
      <w:r>
        <w:rPr>
          <w:rFonts w:ascii="Arial" w:hAnsi="Arial"/>
          <w:b w:val="0"/>
          <w:color w:val="000000"/>
          <w:sz w:val="22"/>
        </w:rPr>
        <w:t>Thời gian làm bài: 70 phút</w:t>
      </w:r>
    </w:p>
    <w:p>
      <w:pPr>
        <w:keepNext w:val="0"/>
        <w:spacing w:before="0" w:after="60" w:line="259" w:lineRule="auto"/>
      </w:pPr>
      <w:r>
        <w:rPr>
          <w:rFonts w:ascii="Arial" w:hAnsi="Arial"/>
          <w:b w:val="0"/>
          <w:color w:val="000000"/>
          <w:sz w:val="22"/>
        </w:rPr>
        <w:t>Tổng số: 60 câu + 1 bài viết | Điểm: ________/100</w:t>
      </w:r>
    </w:p>
    <w:p>
      <w:pPr>
        <w:keepNext w:val="0"/>
        <w:spacing w:before="0" w:after="60" w:line="259" w:lineRule="auto"/>
      </w:pPr>
      <w:r>
        <w:rPr>
          <w:rFonts w:ascii="Arial" w:hAnsi="Arial"/>
          <w:b w:val="0"/>
          <w:color w:val="000000"/>
          <w:sz w:val="21"/>
        </w:rPr>
        <w:t>Hướng dẫn: Làm tất cả các phần. Đọc kỹ yêu cầu trước khi trả lời. Không sử dụng tài liệu.</w:t>
      </w:r>
    </w:p>
    <w:p>
      <w:pPr>
        <w:keepNext/>
        <w:spacing w:before="60" w:after="80" w:line="259" w:lineRule="auto"/>
      </w:pPr>
      <w:r>
        <w:rPr>
          <w:rFonts w:ascii="Arial" w:hAnsi="Arial"/>
          <w:b/>
          <w:color w:val="000000"/>
          <w:sz w:val="24"/>
        </w:rPr>
        <w:t>PHẦN 1. KIẾN THỨC NỀN (Câu 1–10) – 10 điểm</w:t>
      </w:r>
    </w:p>
    <w:p>
      <w:pPr>
        <w:keepNext/>
        <w:spacing w:before="0" w:after="80" w:line="259" w:lineRule="auto"/>
      </w:pPr>
      <w:r>
        <w:rPr>
          <w:rFonts w:ascii="Arial" w:hAnsi="Arial"/>
          <w:b w:val="0"/>
          <w:color w:val="000000"/>
          <w:sz w:val="21"/>
        </w:rPr>
        <w:t>Chọn đáp án đúng nhất. Ôn phát âm, giao tiếp, to be, đại từ, số, thời gian, danh từ, sở hữu cách, tính từ và trạng từ.</w:t>
      </w:r>
    </w:p>
    <w:p>
      <w:pPr>
        <w:keepNext/>
        <w:spacing w:before="80" w:after="60" w:line="259" w:lineRule="auto"/>
      </w:pPr>
      <w:r>
        <w:rPr>
          <w:rFonts w:ascii="Arial" w:hAnsi="Arial"/>
          <w:b w:val="0"/>
          <w:color w:val="000000"/>
          <w:sz w:val="22"/>
        </w:rPr>
        <w:t>1. Chọn từ có phần “oo” phát âm khác với các từ còn lại.</w:t>
      </w:r>
    </w:p>
    <w:p>
      <w:pPr>
        <w:keepNext/>
        <w:spacing w:before="0" w:after="40" w:line="259" w:lineRule="auto"/>
      </w:pPr>
      <w:r>
        <w:rPr>
          <w:rFonts w:ascii="Arial" w:hAnsi="Arial"/>
          <w:b w:val="0"/>
          <w:color w:val="000000"/>
          <w:sz w:val="22"/>
        </w:rPr>
        <w:t>A. book</w:t>
      </w:r>
    </w:p>
    <w:p>
      <w:pPr>
        <w:keepNext/>
        <w:spacing w:before="0" w:after="40" w:line="259" w:lineRule="auto"/>
      </w:pPr>
      <w:r>
        <w:rPr>
          <w:rFonts w:ascii="Arial" w:hAnsi="Arial"/>
          <w:b w:val="0"/>
          <w:color w:val="000000"/>
          <w:sz w:val="22"/>
        </w:rPr>
        <w:t>B. cook</w:t>
      </w:r>
    </w:p>
    <w:p>
      <w:pPr>
        <w:keepNext/>
        <w:spacing w:before="0" w:after="40" w:line="259" w:lineRule="auto"/>
      </w:pPr>
      <w:r>
        <w:rPr>
          <w:rFonts w:ascii="Arial" w:hAnsi="Arial"/>
          <w:b w:val="0"/>
          <w:color w:val="000000"/>
          <w:sz w:val="22"/>
        </w:rPr>
        <w:t>C. school</w:t>
      </w:r>
    </w:p>
    <w:p>
      <w:pPr>
        <w:keepNext w:val="0"/>
        <w:spacing w:before="0" w:after="180" w:line="259" w:lineRule="auto"/>
      </w:pPr>
      <w:r>
        <w:rPr>
          <w:rFonts w:ascii="Arial" w:hAnsi="Arial"/>
          <w:b w:val="0"/>
          <w:color w:val="000000"/>
          <w:sz w:val="22"/>
        </w:rPr>
        <w:t>D. look</w:t>
      </w:r>
    </w:p>
    <w:p>
      <w:pPr>
        <w:keepNext/>
        <w:spacing w:before="80" w:after="60" w:line="259" w:lineRule="auto"/>
      </w:pPr>
      <w:r>
        <w:rPr>
          <w:rFonts w:ascii="Arial" w:hAnsi="Arial"/>
          <w:b w:val="0"/>
          <w:color w:val="000000"/>
          <w:sz w:val="22"/>
        </w:rPr>
        <w:t>2. Chọn từ có âm cuối “s” phát âm khác với các từ còn lại.</w:t>
      </w:r>
    </w:p>
    <w:p>
      <w:pPr>
        <w:keepNext/>
        <w:spacing w:before="0" w:after="40" w:line="259" w:lineRule="auto"/>
      </w:pPr>
      <w:r>
        <w:rPr>
          <w:rFonts w:ascii="Arial" w:hAnsi="Arial"/>
          <w:b w:val="0"/>
          <w:color w:val="000000"/>
          <w:sz w:val="22"/>
        </w:rPr>
        <w:t>A. cats</w:t>
      </w:r>
    </w:p>
    <w:p>
      <w:pPr>
        <w:keepNext/>
        <w:spacing w:before="0" w:after="40" w:line="259" w:lineRule="auto"/>
      </w:pPr>
      <w:r>
        <w:rPr>
          <w:rFonts w:ascii="Arial" w:hAnsi="Arial"/>
          <w:b w:val="0"/>
          <w:color w:val="000000"/>
          <w:sz w:val="22"/>
        </w:rPr>
        <w:t>B. books</w:t>
      </w:r>
    </w:p>
    <w:p>
      <w:pPr>
        <w:keepNext/>
        <w:spacing w:before="0" w:after="40" w:line="259" w:lineRule="auto"/>
      </w:pPr>
      <w:r>
        <w:rPr>
          <w:rFonts w:ascii="Arial" w:hAnsi="Arial"/>
          <w:b w:val="0"/>
          <w:color w:val="000000"/>
          <w:sz w:val="22"/>
        </w:rPr>
        <w:t>C. desks</w:t>
      </w:r>
    </w:p>
    <w:p>
      <w:pPr>
        <w:keepNext w:val="0"/>
        <w:spacing w:before="0" w:after="180" w:line="259" w:lineRule="auto"/>
      </w:pPr>
      <w:r>
        <w:rPr>
          <w:rFonts w:ascii="Arial" w:hAnsi="Arial"/>
          <w:b w:val="0"/>
          <w:color w:val="000000"/>
          <w:sz w:val="22"/>
        </w:rPr>
        <w:t>D. bags</w:t>
      </w:r>
    </w:p>
    <w:p>
      <w:pPr>
        <w:keepNext/>
        <w:spacing w:before="80" w:after="60" w:line="259" w:lineRule="auto"/>
      </w:pPr>
      <w:r>
        <w:rPr>
          <w:rFonts w:ascii="Arial" w:hAnsi="Arial"/>
          <w:b w:val="0"/>
          <w:color w:val="000000"/>
          <w:sz w:val="22"/>
        </w:rPr>
        <w:t>3. My cousins ______ at home this evening.</w:t>
      </w:r>
    </w:p>
    <w:p>
      <w:pPr>
        <w:keepNext/>
        <w:spacing w:before="0" w:after="40" w:line="259" w:lineRule="auto"/>
      </w:pPr>
      <w:r>
        <w:rPr>
          <w:rFonts w:ascii="Arial" w:hAnsi="Arial"/>
          <w:b w:val="0"/>
          <w:color w:val="000000"/>
          <w:sz w:val="22"/>
        </w:rPr>
        <w:t>A. am</w:t>
      </w:r>
    </w:p>
    <w:p>
      <w:pPr>
        <w:keepNext/>
        <w:spacing w:before="0" w:after="40" w:line="259" w:lineRule="auto"/>
      </w:pPr>
      <w:r>
        <w:rPr>
          <w:rFonts w:ascii="Arial" w:hAnsi="Arial"/>
          <w:b w:val="0"/>
          <w:color w:val="000000"/>
          <w:sz w:val="22"/>
        </w:rPr>
        <w:t>B. is</w:t>
      </w:r>
    </w:p>
    <w:p>
      <w:pPr>
        <w:keepNext/>
        <w:spacing w:before="0" w:after="40" w:line="259" w:lineRule="auto"/>
      </w:pPr>
      <w:r>
        <w:rPr>
          <w:rFonts w:ascii="Arial" w:hAnsi="Arial"/>
          <w:b w:val="0"/>
          <w:color w:val="000000"/>
          <w:sz w:val="22"/>
        </w:rPr>
        <w:t>C. are</w:t>
      </w:r>
    </w:p>
    <w:p>
      <w:pPr>
        <w:keepNext w:val="0"/>
        <w:spacing w:before="0" w:after="180" w:line="259" w:lineRule="auto"/>
      </w:pPr>
      <w:r>
        <w:rPr>
          <w:rFonts w:ascii="Arial" w:hAnsi="Arial"/>
          <w:b w:val="0"/>
          <w:color w:val="000000"/>
          <w:sz w:val="22"/>
        </w:rPr>
        <w:t>D. be</w:t>
      </w:r>
    </w:p>
    <w:p>
      <w:pPr>
        <w:keepNext/>
        <w:spacing w:before="80" w:after="60" w:line="259" w:lineRule="auto"/>
      </w:pPr>
      <w:r>
        <w:rPr>
          <w:rFonts w:ascii="Arial" w:hAnsi="Arial"/>
          <w:b w:val="0"/>
          <w:color w:val="000000"/>
          <w:sz w:val="22"/>
        </w:rPr>
        <w:t>4. Mr. Brown is our English teacher. ______ is very friendly.</w:t>
      </w:r>
    </w:p>
    <w:p>
      <w:pPr>
        <w:keepNext/>
        <w:spacing w:before="0" w:after="40" w:line="259" w:lineRule="auto"/>
      </w:pPr>
      <w:r>
        <w:rPr>
          <w:rFonts w:ascii="Arial" w:hAnsi="Arial"/>
          <w:b w:val="0"/>
          <w:color w:val="000000"/>
          <w:sz w:val="22"/>
        </w:rPr>
        <w:t>A. I</w:t>
      </w:r>
    </w:p>
    <w:p>
      <w:pPr>
        <w:keepNext/>
        <w:spacing w:before="0" w:after="40" w:line="259" w:lineRule="auto"/>
      </w:pPr>
      <w:r>
        <w:rPr>
          <w:rFonts w:ascii="Arial" w:hAnsi="Arial"/>
          <w:b w:val="0"/>
          <w:color w:val="000000"/>
          <w:sz w:val="22"/>
        </w:rPr>
        <w:t>B. You</w:t>
      </w:r>
    </w:p>
    <w:p>
      <w:pPr>
        <w:keepNext/>
        <w:spacing w:before="0" w:after="40" w:line="259" w:lineRule="auto"/>
      </w:pPr>
      <w:r>
        <w:rPr>
          <w:rFonts w:ascii="Arial" w:hAnsi="Arial"/>
          <w:b w:val="0"/>
          <w:color w:val="000000"/>
          <w:sz w:val="22"/>
        </w:rPr>
        <w:t>C. He</w:t>
      </w:r>
    </w:p>
    <w:p>
      <w:pPr>
        <w:keepNext w:val="0"/>
        <w:spacing w:before="0" w:after="180" w:line="259" w:lineRule="auto"/>
      </w:pPr>
      <w:r>
        <w:rPr>
          <w:rFonts w:ascii="Arial" w:hAnsi="Arial"/>
          <w:b w:val="0"/>
          <w:color w:val="000000"/>
          <w:sz w:val="22"/>
        </w:rPr>
        <w:t>D. They</w:t>
      </w:r>
    </w:p>
    <w:p>
      <w:pPr>
        <w:keepNext/>
        <w:spacing w:before="80" w:after="60" w:line="259" w:lineRule="auto"/>
      </w:pPr>
      <w:r>
        <w:rPr>
          <w:rFonts w:ascii="Arial" w:hAnsi="Arial"/>
          <w:b w:val="0"/>
          <w:color w:val="000000"/>
          <w:sz w:val="22"/>
        </w:rPr>
        <w:t>5. Her birthday is on the ______ of June.</w:t>
      </w:r>
    </w:p>
    <w:p>
      <w:pPr>
        <w:keepNext/>
        <w:spacing w:before="0" w:after="40" w:line="259" w:lineRule="auto"/>
      </w:pPr>
      <w:r>
        <w:rPr>
          <w:rFonts w:ascii="Arial" w:hAnsi="Arial"/>
          <w:b w:val="0"/>
          <w:color w:val="000000"/>
          <w:sz w:val="22"/>
        </w:rPr>
        <w:t>A. twenty-one</w:t>
      </w:r>
    </w:p>
    <w:p>
      <w:pPr>
        <w:keepNext/>
        <w:spacing w:before="0" w:after="40" w:line="259" w:lineRule="auto"/>
      </w:pPr>
      <w:r>
        <w:rPr>
          <w:rFonts w:ascii="Arial" w:hAnsi="Arial"/>
          <w:b w:val="0"/>
          <w:color w:val="000000"/>
          <w:sz w:val="22"/>
        </w:rPr>
        <w:t>B. twenty-first</w:t>
      </w:r>
    </w:p>
    <w:p>
      <w:pPr>
        <w:keepNext/>
        <w:spacing w:before="0" w:after="40" w:line="259" w:lineRule="auto"/>
      </w:pPr>
      <w:r>
        <w:rPr>
          <w:rFonts w:ascii="Arial" w:hAnsi="Arial"/>
          <w:b w:val="0"/>
          <w:color w:val="000000"/>
          <w:sz w:val="22"/>
        </w:rPr>
        <w:t>C. twentieth-one</w:t>
      </w:r>
    </w:p>
    <w:p>
      <w:pPr>
        <w:keepNext w:val="0"/>
        <w:spacing w:before="0" w:after="180" w:line="259" w:lineRule="auto"/>
      </w:pPr>
      <w:r>
        <w:rPr>
          <w:rFonts w:ascii="Arial" w:hAnsi="Arial"/>
          <w:b w:val="0"/>
          <w:color w:val="000000"/>
          <w:sz w:val="22"/>
        </w:rPr>
        <w:t>D. twenty-oneth</w:t>
      </w:r>
    </w:p>
    <w:p>
      <w:pPr>
        <w:keepNext/>
        <w:spacing w:before="80" w:after="60" w:line="259" w:lineRule="auto"/>
      </w:pPr>
      <w:r>
        <w:rPr>
          <w:rFonts w:ascii="Arial" w:hAnsi="Arial"/>
          <w:b w:val="0"/>
          <w:color w:val="000000"/>
          <w:sz w:val="22"/>
        </w:rPr>
        <w:t>6. 6:30 is ______.</w:t>
      </w:r>
    </w:p>
    <w:p>
      <w:pPr>
        <w:keepNext/>
        <w:spacing w:before="0" w:after="40" w:line="259" w:lineRule="auto"/>
      </w:pPr>
      <w:r>
        <w:rPr>
          <w:rFonts w:ascii="Arial" w:hAnsi="Arial"/>
          <w:b w:val="0"/>
          <w:color w:val="000000"/>
          <w:sz w:val="22"/>
        </w:rPr>
        <w:t>A. half past six</w:t>
      </w:r>
    </w:p>
    <w:p>
      <w:pPr>
        <w:keepNext/>
        <w:spacing w:before="0" w:after="40" w:line="259" w:lineRule="auto"/>
      </w:pPr>
      <w:r>
        <w:rPr>
          <w:rFonts w:ascii="Arial" w:hAnsi="Arial"/>
          <w:b w:val="0"/>
          <w:color w:val="000000"/>
          <w:sz w:val="22"/>
        </w:rPr>
        <w:t>B. half to six</w:t>
      </w:r>
    </w:p>
    <w:p>
      <w:pPr>
        <w:keepNext/>
        <w:spacing w:before="0" w:after="40" w:line="259" w:lineRule="auto"/>
      </w:pPr>
      <w:r>
        <w:rPr>
          <w:rFonts w:ascii="Arial" w:hAnsi="Arial"/>
          <w:b w:val="0"/>
          <w:color w:val="000000"/>
          <w:sz w:val="22"/>
        </w:rPr>
        <w:t>C. a quarter past six</w:t>
      </w:r>
    </w:p>
    <w:p>
      <w:pPr>
        <w:keepNext w:val="0"/>
        <w:spacing w:before="0" w:after="180" w:line="259" w:lineRule="auto"/>
      </w:pPr>
      <w:r>
        <w:rPr>
          <w:rFonts w:ascii="Arial" w:hAnsi="Arial"/>
          <w:b w:val="0"/>
          <w:color w:val="000000"/>
          <w:sz w:val="22"/>
        </w:rPr>
        <w:t>D. six fifteen</w:t>
      </w:r>
    </w:p>
    <w:p>
      <w:pPr>
        <w:keepNext/>
        <w:spacing w:before="80" w:after="60" w:line="259" w:lineRule="auto"/>
      </w:pPr>
      <w:r>
        <w:rPr>
          <w:rFonts w:ascii="Arial" w:hAnsi="Arial"/>
          <w:b w:val="0"/>
          <w:color w:val="000000"/>
          <w:sz w:val="22"/>
        </w:rPr>
        <w:t>7. One woman, three ______.</w:t>
      </w:r>
    </w:p>
    <w:p>
      <w:pPr>
        <w:keepNext/>
        <w:spacing w:before="0" w:after="40" w:line="259" w:lineRule="auto"/>
      </w:pPr>
      <w:r>
        <w:rPr>
          <w:rFonts w:ascii="Arial" w:hAnsi="Arial"/>
          <w:b w:val="0"/>
          <w:color w:val="000000"/>
          <w:sz w:val="22"/>
        </w:rPr>
        <w:t>A. womans</w:t>
      </w:r>
    </w:p>
    <w:p>
      <w:pPr>
        <w:keepNext/>
        <w:spacing w:before="0" w:after="40" w:line="259" w:lineRule="auto"/>
      </w:pPr>
      <w:r>
        <w:rPr>
          <w:rFonts w:ascii="Arial" w:hAnsi="Arial"/>
          <w:b w:val="0"/>
          <w:color w:val="000000"/>
          <w:sz w:val="22"/>
        </w:rPr>
        <w:t>B. women</w:t>
      </w:r>
    </w:p>
    <w:p>
      <w:pPr>
        <w:keepNext/>
        <w:spacing w:before="0" w:after="40" w:line="259" w:lineRule="auto"/>
      </w:pPr>
      <w:r>
        <w:rPr>
          <w:rFonts w:ascii="Arial" w:hAnsi="Arial"/>
          <w:b w:val="0"/>
          <w:color w:val="000000"/>
          <w:sz w:val="22"/>
        </w:rPr>
        <w:t>C. womanses</w:t>
      </w:r>
    </w:p>
    <w:p>
      <w:pPr>
        <w:keepNext w:val="0"/>
        <w:spacing w:before="0" w:after="180" w:line="259" w:lineRule="auto"/>
      </w:pPr>
      <w:r>
        <w:rPr>
          <w:rFonts w:ascii="Arial" w:hAnsi="Arial"/>
          <w:b w:val="0"/>
          <w:color w:val="000000"/>
          <w:sz w:val="22"/>
        </w:rPr>
        <w:t>D. woman</w:t>
      </w:r>
    </w:p>
    <w:p>
      <w:pPr>
        <w:keepNext/>
        <w:spacing w:before="80" w:after="60" w:line="259" w:lineRule="auto"/>
      </w:pPr>
      <w:r>
        <w:rPr>
          <w:rFonts w:ascii="Arial" w:hAnsi="Arial"/>
          <w:b w:val="0"/>
          <w:color w:val="000000"/>
          <w:sz w:val="22"/>
        </w:rPr>
        <w:t>8. Those are my ______ bicycles. They ride them to work.</w:t>
      </w:r>
    </w:p>
    <w:p>
      <w:pPr>
        <w:keepNext/>
        <w:spacing w:before="0" w:after="40" w:line="259" w:lineRule="auto"/>
      </w:pPr>
      <w:r>
        <w:rPr>
          <w:rFonts w:ascii="Arial" w:hAnsi="Arial"/>
          <w:b w:val="0"/>
          <w:color w:val="000000"/>
          <w:sz w:val="22"/>
        </w:rPr>
        <w:t>A. parents</w:t>
      </w:r>
    </w:p>
    <w:p>
      <w:pPr>
        <w:keepNext/>
        <w:spacing w:before="0" w:after="40" w:line="259" w:lineRule="auto"/>
      </w:pPr>
      <w:r>
        <w:rPr>
          <w:rFonts w:ascii="Arial" w:hAnsi="Arial"/>
          <w:b w:val="0"/>
          <w:color w:val="000000"/>
          <w:sz w:val="22"/>
        </w:rPr>
        <w:t>B. parent’s</w:t>
      </w:r>
    </w:p>
    <w:p>
      <w:pPr>
        <w:keepNext/>
        <w:spacing w:before="0" w:after="40" w:line="259" w:lineRule="auto"/>
      </w:pPr>
      <w:r>
        <w:rPr>
          <w:rFonts w:ascii="Arial" w:hAnsi="Arial"/>
          <w:b w:val="0"/>
          <w:color w:val="000000"/>
          <w:sz w:val="22"/>
        </w:rPr>
        <w:t>C. parents’</w:t>
      </w:r>
    </w:p>
    <w:p>
      <w:pPr>
        <w:keepNext w:val="0"/>
        <w:spacing w:before="0" w:after="180" w:line="259" w:lineRule="auto"/>
      </w:pPr>
      <w:r>
        <w:rPr>
          <w:rFonts w:ascii="Arial" w:hAnsi="Arial"/>
          <w:b w:val="0"/>
          <w:color w:val="000000"/>
          <w:sz w:val="22"/>
        </w:rPr>
        <w:t>D. parent</w:t>
      </w:r>
    </w:p>
    <w:p>
      <w:pPr>
        <w:keepNext/>
        <w:spacing w:before="80" w:after="60" w:line="259" w:lineRule="auto"/>
      </w:pPr>
      <w:r>
        <w:rPr>
          <w:rFonts w:ascii="Arial" w:hAnsi="Arial"/>
          <w:b w:val="0"/>
          <w:color w:val="000000"/>
          <w:sz w:val="22"/>
        </w:rPr>
        <w:t>9. Emma speaks English very ______.</w:t>
      </w:r>
    </w:p>
    <w:p>
      <w:pPr>
        <w:keepNext/>
        <w:spacing w:before="0" w:after="40" w:line="259" w:lineRule="auto"/>
      </w:pPr>
      <w:r>
        <w:rPr>
          <w:rFonts w:ascii="Arial" w:hAnsi="Arial"/>
          <w:b w:val="0"/>
          <w:color w:val="000000"/>
          <w:sz w:val="22"/>
        </w:rPr>
        <w:t>A. good</w:t>
      </w:r>
    </w:p>
    <w:p>
      <w:pPr>
        <w:keepNext/>
        <w:spacing w:before="0" w:after="40" w:line="259" w:lineRule="auto"/>
      </w:pPr>
      <w:r>
        <w:rPr>
          <w:rFonts w:ascii="Arial" w:hAnsi="Arial"/>
          <w:b w:val="0"/>
          <w:color w:val="000000"/>
          <w:sz w:val="22"/>
        </w:rPr>
        <w:t>B. well</w:t>
      </w:r>
    </w:p>
    <w:p>
      <w:pPr>
        <w:keepNext/>
        <w:spacing w:before="0" w:after="40" w:line="259" w:lineRule="auto"/>
      </w:pPr>
      <w:r>
        <w:rPr>
          <w:rFonts w:ascii="Arial" w:hAnsi="Arial"/>
          <w:b w:val="0"/>
          <w:color w:val="000000"/>
          <w:sz w:val="22"/>
        </w:rPr>
        <w:t>C. betterly</w:t>
      </w:r>
    </w:p>
    <w:p>
      <w:pPr>
        <w:keepNext w:val="0"/>
        <w:spacing w:before="0" w:after="180" w:line="259" w:lineRule="auto"/>
      </w:pPr>
      <w:r>
        <w:rPr>
          <w:rFonts w:ascii="Arial" w:hAnsi="Arial"/>
          <w:b w:val="0"/>
          <w:color w:val="000000"/>
          <w:sz w:val="22"/>
        </w:rPr>
        <w:t>D. careful</w:t>
      </w:r>
    </w:p>
    <w:p>
      <w:pPr>
        <w:keepNext/>
        <w:spacing w:before="80" w:after="60" w:line="259" w:lineRule="auto"/>
      </w:pPr>
      <w:r>
        <w:rPr>
          <w:rFonts w:ascii="Arial" w:hAnsi="Arial"/>
          <w:b w:val="0"/>
          <w:color w:val="000000"/>
          <w:sz w:val="22"/>
        </w:rPr>
        <w:t>10. A: How are you today?</w:t>
        <w:br/>
        <w:t>B: ______</w:t>
      </w:r>
    </w:p>
    <w:p>
      <w:pPr>
        <w:keepNext/>
        <w:spacing w:before="0" w:after="40" w:line="259" w:lineRule="auto"/>
      </w:pPr>
      <w:r>
        <w:rPr>
          <w:rFonts w:ascii="Arial" w:hAnsi="Arial"/>
          <w:b w:val="0"/>
          <w:color w:val="000000"/>
          <w:sz w:val="22"/>
        </w:rPr>
        <w:t>A. I’m fine, thanks.</w:t>
      </w:r>
    </w:p>
    <w:p>
      <w:pPr>
        <w:keepNext/>
        <w:spacing w:before="0" w:after="40" w:line="259" w:lineRule="auto"/>
      </w:pPr>
      <w:r>
        <w:rPr>
          <w:rFonts w:ascii="Arial" w:hAnsi="Arial"/>
          <w:b w:val="0"/>
          <w:color w:val="000000"/>
          <w:sz w:val="22"/>
        </w:rPr>
        <w:t>B. I’m twelve years old.</w:t>
      </w:r>
    </w:p>
    <w:p>
      <w:pPr>
        <w:keepNext/>
        <w:spacing w:before="0" w:after="40" w:line="259" w:lineRule="auto"/>
      </w:pPr>
      <w:r>
        <w:rPr>
          <w:rFonts w:ascii="Arial" w:hAnsi="Arial"/>
          <w:b w:val="0"/>
          <w:color w:val="000000"/>
          <w:sz w:val="22"/>
        </w:rPr>
        <w:t>C. It’s Monday.</w:t>
      </w:r>
    </w:p>
    <w:p>
      <w:pPr>
        <w:keepNext w:val="0"/>
        <w:spacing w:before="0" w:after="180" w:line="259" w:lineRule="auto"/>
      </w:pPr>
      <w:r>
        <w:rPr>
          <w:rFonts w:ascii="Arial" w:hAnsi="Arial"/>
          <w:b w:val="0"/>
          <w:color w:val="000000"/>
          <w:sz w:val="22"/>
        </w:rPr>
        <w:t>D. At seven o’clock.</w:t>
      </w:r>
    </w:p>
    <w:p>
      <w:pPr>
        <w:keepNext/>
        <w:spacing w:before="280" w:after="80" w:line="259" w:lineRule="auto"/>
      </w:pPr>
      <w:r>
        <w:rPr>
          <w:rFonts w:ascii="Arial" w:hAnsi="Arial"/>
          <w:b/>
          <w:color w:val="000000"/>
          <w:sz w:val="24"/>
        </w:rPr>
        <w:t>PHẦN 2. NGỮ PHÁP TRONG NGỮ CẢNH (Câu 11–20) – 15 điểm</w:t>
      </w:r>
    </w:p>
    <w:p>
      <w:pPr>
        <w:keepNext/>
        <w:spacing w:before="0" w:after="80" w:line="259" w:lineRule="auto"/>
      </w:pPr>
      <w:r>
        <w:rPr>
          <w:rFonts w:ascii="Arial" w:hAnsi="Arial"/>
          <w:b w:val="0"/>
          <w:color w:val="000000"/>
          <w:sz w:val="21"/>
        </w:rPr>
        <w:t>Chọn dạng động từ phù hợp nhất với dấu hiệu thời gian và ngữ cảnh.</w:t>
      </w:r>
    </w:p>
    <w:p>
      <w:pPr>
        <w:keepNext/>
        <w:spacing w:before="80" w:after="60" w:line="259" w:lineRule="auto"/>
      </w:pPr>
      <w:r>
        <w:rPr>
          <w:rFonts w:ascii="Arial" w:hAnsi="Arial"/>
          <w:b w:val="0"/>
          <w:color w:val="000000"/>
          <w:sz w:val="22"/>
        </w:rPr>
        <w:t>11. Our school library ______ at 7:30 every morning.</w:t>
      </w:r>
    </w:p>
    <w:p>
      <w:pPr>
        <w:keepNext/>
        <w:spacing w:before="0" w:after="40" w:line="259" w:lineRule="auto"/>
      </w:pPr>
      <w:r>
        <w:rPr>
          <w:rFonts w:ascii="Arial" w:hAnsi="Arial"/>
          <w:b w:val="0"/>
          <w:color w:val="000000"/>
          <w:sz w:val="22"/>
        </w:rPr>
        <w:t>A. open</w:t>
      </w:r>
    </w:p>
    <w:p>
      <w:pPr>
        <w:keepNext/>
        <w:spacing w:before="0" w:after="40" w:line="259" w:lineRule="auto"/>
      </w:pPr>
      <w:r>
        <w:rPr>
          <w:rFonts w:ascii="Arial" w:hAnsi="Arial"/>
          <w:b w:val="0"/>
          <w:color w:val="000000"/>
          <w:sz w:val="22"/>
        </w:rPr>
        <w:t>B. opens</w:t>
      </w:r>
    </w:p>
    <w:p>
      <w:pPr>
        <w:keepNext/>
        <w:spacing w:before="0" w:after="40" w:line="259" w:lineRule="auto"/>
      </w:pPr>
      <w:r>
        <w:rPr>
          <w:rFonts w:ascii="Arial" w:hAnsi="Arial"/>
          <w:b w:val="0"/>
          <w:color w:val="000000"/>
          <w:sz w:val="22"/>
        </w:rPr>
        <w:t>C. is opening</w:t>
      </w:r>
    </w:p>
    <w:p>
      <w:pPr>
        <w:keepNext w:val="0"/>
        <w:spacing w:before="0" w:after="180" w:line="259" w:lineRule="auto"/>
      </w:pPr>
      <w:r>
        <w:rPr>
          <w:rFonts w:ascii="Arial" w:hAnsi="Arial"/>
          <w:b w:val="0"/>
          <w:color w:val="000000"/>
          <w:sz w:val="22"/>
        </w:rPr>
        <w:t>D. opened</w:t>
      </w:r>
    </w:p>
    <w:p>
      <w:pPr>
        <w:keepNext/>
        <w:spacing w:before="80" w:after="60" w:line="259" w:lineRule="auto"/>
      </w:pPr>
      <w:r>
        <w:rPr>
          <w:rFonts w:ascii="Arial" w:hAnsi="Arial"/>
          <w:b w:val="0"/>
          <w:color w:val="000000"/>
          <w:sz w:val="22"/>
        </w:rPr>
        <w:t>12. Please be quiet. The teacher ______ to another student.</w:t>
      </w:r>
    </w:p>
    <w:p>
      <w:pPr>
        <w:keepNext/>
        <w:spacing w:before="0" w:after="40" w:line="259" w:lineRule="auto"/>
      </w:pPr>
      <w:r>
        <w:rPr>
          <w:rFonts w:ascii="Arial" w:hAnsi="Arial"/>
          <w:b w:val="0"/>
          <w:color w:val="000000"/>
          <w:sz w:val="22"/>
        </w:rPr>
        <w:t>A. talks</w:t>
      </w:r>
    </w:p>
    <w:p>
      <w:pPr>
        <w:keepNext/>
        <w:spacing w:before="0" w:after="40" w:line="259" w:lineRule="auto"/>
      </w:pPr>
      <w:r>
        <w:rPr>
          <w:rFonts w:ascii="Arial" w:hAnsi="Arial"/>
          <w:b w:val="0"/>
          <w:color w:val="000000"/>
          <w:sz w:val="22"/>
        </w:rPr>
        <w:t>B. talked</w:t>
      </w:r>
    </w:p>
    <w:p>
      <w:pPr>
        <w:keepNext/>
        <w:spacing w:before="0" w:after="40" w:line="259" w:lineRule="auto"/>
      </w:pPr>
      <w:r>
        <w:rPr>
          <w:rFonts w:ascii="Arial" w:hAnsi="Arial"/>
          <w:b w:val="0"/>
          <w:color w:val="000000"/>
          <w:sz w:val="22"/>
        </w:rPr>
        <w:t>C. is talking</w:t>
      </w:r>
    </w:p>
    <w:p>
      <w:pPr>
        <w:keepNext w:val="0"/>
        <w:spacing w:before="0" w:after="180" w:line="259" w:lineRule="auto"/>
      </w:pPr>
      <w:r>
        <w:rPr>
          <w:rFonts w:ascii="Arial" w:hAnsi="Arial"/>
          <w:b w:val="0"/>
          <w:color w:val="000000"/>
          <w:sz w:val="22"/>
        </w:rPr>
        <w:t>D. will talk</w:t>
      </w:r>
    </w:p>
    <w:p>
      <w:pPr>
        <w:keepNext/>
        <w:spacing w:before="80" w:after="60" w:line="259" w:lineRule="auto"/>
      </w:pPr>
      <w:r>
        <w:rPr>
          <w:rFonts w:ascii="Arial" w:hAnsi="Arial"/>
          <w:b w:val="0"/>
          <w:color w:val="000000"/>
          <w:sz w:val="22"/>
        </w:rPr>
        <w:t>13. My family ______ my grandmother two days ago.</w:t>
      </w:r>
    </w:p>
    <w:p>
      <w:pPr>
        <w:keepNext/>
        <w:spacing w:before="0" w:after="40" w:line="259" w:lineRule="auto"/>
      </w:pPr>
      <w:r>
        <w:rPr>
          <w:rFonts w:ascii="Arial" w:hAnsi="Arial"/>
          <w:b w:val="0"/>
          <w:color w:val="000000"/>
          <w:sz w:val="22"/>
        </w:rPr>
        <w:t>A. visits</w:t>
      </w:r>
    </w:p>
    <w:p>
      <w:pPr>
        <w:keepNext/>
        <w:spacing w:before="0" w:after="40" w:line="259" w:lineRule="auto"/>
      </w:pPr>
      <w:r>
        <w:rPr>
          <w:rFonts w:ascii="Arial" w:hAnsi="Arial"/>
          <w:b w:val="0"/>
          <w:color w:val="000000"/>
          <w:sz w:val="22"/>
        </w:rPr>
        <w:t>B. visited</w:t>
      </w:r>
    </w:p>
    <w:p>
      <w:pPr>
        <w:keepNext/>
        <w:spacing w:before="0" w:after="40" w:line="259" w:lineRule="auto"/>
      </w:pPr>
      <w:r>
        <w:rPr>
          <w:rFonts w:ascii="Arial" w:hAnsi="Arial"/>
          <w:b w:val="0"/>
          <w:color w:val="000000"/>
          <w:sz w:val="22"/>
        </w:rPr>
        <w:t>C. is visiting</w:t>
      </w:r>
    </w:p>
    <w:p>
      <w:pPr>
        <w:keepNext w:val="0"/>
        <w:spacing w:before="0" w:after="180" w:line="259" w:lineRule="auto"/>
      </w:pPr>
      <w:r>
        <w:rPr>
          <w:rFonts w:ascii="Arial" w:hAnsi="Arial"/>
          <w:b w:val="0"/>
          <w:color w:val="000000"/>
          <w:sz w:val="22"/>
        </w:rPr>
        <w:t>D. will visit</w:t>
      </w:r>
    </w:p>
    <w:p>
      <w:pPr>
        <w:keepNext/>
        <w:spacing w:before="80" w:after="60" w:line="259" w:lineRule="auto"/>
      </w:pPr>
      <w:r>
        <w:rPr>
          <w:rFonts w:ascii="Arial" w:hAnsi="Arial"/>
          <w:b w:val="0"/>
          <w:color w:val="000000"/>
          <w:sz w:val="22"/>
        </w:rPr>
        <w:t>14. At 4 p.m. yesterday, the children ______ in the school yard.</w:t>
      </w:r>
    </w:p>
    <w:p>
      <w:pPr>
        <w:keepNext/>
        <w:spacing w:before="0" w:after="40" w:line="259" w:lineRule="auto"/>
      </w:pPr>
      <w:r>
        <w:rPr>
          <w:rFonts w:ascii="Arial" w:hAnsi="Arial"/>
          <w:b w:val="0"/>
          <w:color w:val="000000"/>
          <w:sz w:val="22"/>
        </w:rPr>
        <w:t>A. played</w:t>
      </w:r>
    </w:p>
    <w:p>
      <w:pPr>
        <w:keepNext/>
        <w:spacing w:before="0" w:after="40" w:line="259" w:lineRule="auto"/>
      </w:pPr>
      <w:r>
        <w:rPr>
          <w:rFonts w:ascii="Arial" w:hAnsi="Arial"/>
          <w:b w:val="0"/>
          <w:color w:val="000000"/>
          <w:sz w:val="22"/>
        </w:rPr>
        <w:t>B. were playing</w:t>
      </w:r>
    </w:p>
    <w:p>
      <w:pPr>
        <w:keepNext/>
        <w:spacing w:before="0" w:after="40" w:line="259" w:lineRule="auto"/>
      </w:pPr>
      <w:r>
        <w:rPr>
          <w:rFonts w:ascii="Arial" w:hAnsi="Arial"/>
          <w:b w:val="0"/>
          <w:color w:val="000000"/>
          <w:sz w:val="22"/>
        </w:rPr>
        <w:t>C. play</w:t>
      </w:r>
    </w:p>
    <w:p>
      <w:pPr>
        <w:keepNext w:val="0"/>
        <w:spacing w:before="0" w:after="180" w:line="259" w:lineRule="auto"/>
      </w:pPr>
      <w:r>
        <w:rPr>
          <w:rFonts w:ascii="Arial" w:hAnsi="Arial"/>
          <w:b w:val="0"/>
          <w:color w:val="000000"/>
          <w:sz w:val="22"/>
        </w:rPr>
        <w:t>D. are playing</w:t>
      </w:r>
    </w:p>
    <w:p>
      <w:pPr>
        <w:keepNext/>
        <w:spacing w:before="80" w:after="60" w:line="259" w:lineRule="auto"/>
      </w:pPr>
      <w:r>
        <w:rPr>
          <w:rFonts w:ascii="Arial" w:hAnsi="Arial"/>
          <w:b w:val="0"/>
          <w:color w:val="000000"/>
          <w:sz w:val="22"/>
        </w:rPr>
        <w:t>15. I think Hoa ______ very well in the English contest tomorrow.</w:t>
      </w:r>
    </w:p>
    <w:p>
      <w:pPr>
        <w:keepNext/>
        <w:spacing w:before="0" w:after="40" w:line="259" w:lineRule="auto"/>
      </w:pPr>
      <w:r>
        <w:rPr>
          <w:rFonts w:ascii="Arial" w:hAnsi="Arial"/>
          <w:b w:val="0"/>
          <w:color w:val="000000"/>
          <w:sz w:val="22"/>
        </w:rPr>
        <w:t>A. does</w:t>
      </w:r>
    </w:p>
    <w:p>
      <w:pPr>
        <w:keepNext/>
        <w:spacing w:before="0" w:after="40" w:line="259" w:lineRule="auto"/>
      </w:pPr>
      <w:r>
        <w:rPr>
          <w:rFonts w:ascii="Arial" w:hAnsi="Arial"/>
          <w:b w:val="0"/>
          <w:color w:val="000000"/>
          <w:sz w:val="22"/>
        </w:rPr>
        <w:t>B. did</w:t>
      </w:r>
    </w:p>
    <w:p>
      <w:pPr>
        <w:keepNext/>
        <w:spacing w:before="0" w:after="40" w:line="259" w:lineRule="auto"/>
      </w:pPr>
      <w:r>
        <w:rPr>
          <w:rFonts w:ascii="Arial" w:hAnsi="Arial"/>
          <w:b w:val="0"/>
          <w:color w:val="000000"/>
          <w:sz w:val="22"/>
        </w:rPr>
        <w:t>C. will do</w:t>
      </w:r>
    </w:p>
    <w:p>
      <w:pPr>
        <w:keepNext w:val="0"/>
        <w:spacing w:before="0" w:after="180" w:line="259" w:lineRule="auto"/>
      </w:pPr>
      <w:r>
        <w:rPr>
          <w:rFonts w:ascii="Arial" w:hAnsi="Arial"/>
          <w:b w:val="0"/>
          <w:color w:val="000000"/>
          <w:sz w:val="22"/>
        </w:rPr>
        <w:t>D. is doing</w:t>
      </w:r>
    </w:p>
    <w:p>
      <w:pPr>
        <w:keepNext/>
        <w:spacing w:before="80" w:after="60" w:line="259" w:lineRule="auto"/>
      </w:pPr>
      <w:r>
        <w:rPr>
          <w:rFonts w:ascii="Arial" w:hAnsi="Arial"/>
          <w:b w:val="0"/>
          <w:color w:val="000000"/>
          <w:sz w:val="22"/>
        </w:rPr>
        <w:t>16. Watch out! That glass ______ fall from the table.</w:t>
      </w:r>
    </w:p>
    <w:p>
      <w:pPr>
        <w:keepNext/>
        <w:spacing w:before="0" w:after="40" w:line="259" w:lineRule="auto"/>
      </w:pPr>
      <w:r>
        <w:rPr>
          <w:rFonts w:ascii="Arial" w:hAnsi="Arial"/>
          <w:b w:val="0"/>
          <w:color w:val="000000"/>
          <w:sz w:val="22"/>
        </w:rPr>
        <w:t>A. will</w:t>
      </w:r>
    </w:p>
    <w:p>
      <w:pPr>
        <w:keepNext/>
        <w:spacing w:before="0" w:after="40" w:line="259" w:lineRule="auto"/>
      </w:pPr>
      <w:r>
        <w:rPr>
          <w:rFonts w:ascii="Arial" w:hAnsi="Arial"/>
          <w:b w:val="0"/>
          <w:color w:val="000000"/>
          <w:sz w:val="22"/>
        </w:rPr>
        <w:t>B. is going to</w:t>
      </w:r>
    </w:p>
    <w:p>
      <w:pPr>
        <w:keepNext/>
        <w:spacing w:before="0" w:after="40" w:line="259" w:lineRule="auto"/>
      </w:pPr>
      <w:r>
        <w:rPr>
          <w:rFonts w:ascii="Arial" w:hAnsi="Arial"/>
          <w:b w:val="0"/>
          <w:color w:val="000000"/>
          <w:sz w:val="22"/>
        </w:rPr>
        <w:t>C. was going to</w:t>
      </w:r>
    </w:p>
    <w:p>
      <w:pPr>
        <w:keepNext w:val="0"/>
        <w:spacing w:before="0" w:after="180" w:line="259" w:lineRule="auto"/>
      </w:pPr>
      <w:r>
        <w:rPr>
          <w:rFonts w:ascii="Arial" w:hAnsi="Arial"/>
          <w:b w:val="0"/>
          <w:color w:val="000000"/>
          <w:sz w:val="22"/>
        </w:rPr>
        <w:t>D. falls</w:t>
      </w:r>
    </w:p>
    <w:p>
      <w:pPr>
        <w:keepNext/>
        <w:spacing w:before="80" w:after="60" w:line="259" w:lineRule="auto"/>
      </w:pPr>
      <w:r>
        <w:rPr>
          <w:rFonts w:ascii="Arial" w:hAnsi="Arial"/>
          <w:b w:val="0"/>
          <w:color w:val="000000"/>
          <w:sz w:val="22"/>
        </w:rPr>
        <w:t>17. Nam never ______ late for class.</w:t>
      </w:r>
    </w:p>
    <w:p>
      <w:pPr>
        <w:keepNext/>
        <w:spacing w:before="0" w:after="40" w:line="259" w:lineRule="auto"/>
      </w:pPr>
      <w:r>
        <w:rPr>
          <w:rFonts w:ascii="Arial" w:hAnsi="Arial"/>
          <w:b w:val="0"/>
          <w:color w:val="000000"/>
          <w:sz w:val="22"/>
        </w:rPr>
        <w:t>A. arrive</w:t>
      </w:r>
    </w:p>
    <w:p>
      <w:pPr>
        <w:keepNext/>
        <w:spacing w:before="0" w:after="40" w:line="259" w:lineRule="auto"/>
      </w:pPr>
      <w:r>
        <w:rPr>
          <w:rFonts w:ascii="Arial" w:hAnsi="Arial"/>
          <w:b w:val="0"/>
          <w:color w:val="000000"/>
          <w:sz w:val="22"/>
        </w:rPr>
        <w:t>B. arrives</w:t>
      </w:r>
    </w:p>
    <w:p>
      <w:pPr>
        <w:keepNext/>
        <w:spacing w:before="0" w:after="40" w:line="259" w:lineRule="auto"/>
      </w:pPr>
      <w:r>
        <w:rPr>
          <w:rFonts w:ascii="Arial" w:hAnsi="Arial"/>
          <w:b w:val="0"/>
          <w:color w:val="000000"/>
          <w:sz w:val="22"/>
        </w:rPr>
        <w:t>C. is arriving</w:t>
      </w:r>
    </w:p>
    <w:p>
      <w:pPr>
        <w:keepNext w:val="0"/>
        <w:spacing w:before="0" w:after="180" w:line="259" w:lineRule="auto"/>
      </w:pPr>
      <w:r>
        <w:rPr>
          <w:rFonts w:ascii="Arial" w:hAnsi="Arial"/>
          <w:b w:val="0"/>
          <w:color w:val="000000"/>
          <w:sz w:val="22"/>
        </w:rPr>
        <w:t>D. arrived</w:t>
      </w:r>
    </w:p>
    <w:p>
      <w:pPr>
        <w:keepNext/>
        <w:spacing w:before="80" w:after="60" w:line="259" w:lineRule="auto"/>
      </w:pPr>
      <w:r>
        <w:rPr>
          <w:rFonts w:ascii="Arial" w:hAnsi="Arial"/>
          <w:b w:val="0"/>
          <w:color w:val="000000"/>
          <w:sz w:val="22"/>
        </w:rPr>
        <w:t>18. This week, we ______ a poster for the school festival.</w:t>
      </w:r>
    </w:p>
    <w:p>
      <w:pPr>
        <w:keepNext/>
        <w:spacing w:before="0" w:after="40" w:line="259" w:lineRule="auto"/>
      </w:pPr>
      <w:r>
        <w:rPr>
          <w:rFonts w:ascii="Arial" w:hAnsi="Arial"/>
          <w:b w:val="0"/>
          <w:color w:val="000000"/>
          <w:sz w:val="22"/>
        </w:rPr>
        <w:t>A. make</w:t>
      </w:r>
    </w:p>
    <w:p>
      <w:pPr>
        <w:keepNext/>
        <w:spacing w:before="0" w:after="40" w:line="259" w:lineRule="auto"/>
      </w:pPr>
      <w:r>
        <w:rPr>
          <w:rFonts w:ascii="Arial" w:hAnsi="Arial"/>
          <w:b w:val="0"/>
          <w:color w:val="000000"/>
          <w:sz w:val="22"/>
        </w:rPr>
        <w:t>B. made</w:t>
      </w:r>
    </w:p>
    <w:p>
      <w:pPr>
        <w:keepNext/>
        <w:spacing w:before="0" w:after="40" w:line="259" w:lineRule="auto"/>
      </w:pPr>
      <w:r>
        <w:rPr>
          <w:rFonts w:ascii="Arial" w:hAnsi="Arial"/>
          <w:b w:val="0"/>
          <w:color w:val="000000"/>
          <w:sz w:val="22"/>
        </w:rPr>
        <w:t>C. are making</w:t>
      </w:r>
    </w:p>
    <w:p>
      <w:pPr>
        <w:keepNext w:val="0"/>
        <w:spacing w:before="0" w:after="180" w:line="259" w:lineRule="auto"/>
      </w:pPr>
      <w:r>
        <w:rPr>
          <w:rFonts w:ascii="Arial" w:hAnsi="Arial"/>
          <w:b w:val="0"/>
          <w:color w:val="000000"/>
          <w:sz w:val="22"/>
        </w:rPr>
        <w:t>D. will make</w:t>
      </w:r>
    </w:p>
    <w:p>
      <w:pPr>
        <w:keepNext/>
        <w:spacing w:before="80" w:after="60" w:line="259" w:lineRule="auto"/>
      </w:pPr>
      <w:r>
        <w:rPr>
          <w:rFonts w:ascii="Arial" w:hAnsi="Arial"/>
          <w:b w:val="0"/>
          <w:color w:val="000000"/>
          <w:sz w:val="22"/>
        </w:rPr>
        <w:t>19. While I ______ my bike, my friend walked past my house.</w:t>
      </w:r>
    </w:p>
    <w:p>
      <w:pPr>
        <w:keepNext/>
        <w:spacing w:before="0" w:after="40" w:line="259" w:lineRule="auto"/>
      </w:pPr>
      <w:r>
        <w:rPr>
          <w:rFonts w:ascii="Arial" w:hAnsi="Arial"/>
          <w:b w:val="0"/>
          <w:color w:val="000000"/>
          <w:sz w:val="22"/>
        </w:rPr>
        <w:t>A. washed</w:t>
      </w:r>
    </w:p>
    <w:p>
      <w:pPr>
        <w:keepNext/>
        <w:spacing w:before="0" w:after="40" w:line="259" w:lineRule="auto"/>
      </w:pPr>
      <w:r>
        <w:rPr>
          <w:rFonts w:ascii="Arial" w:hAnsi="Arial"/>
          <w:b w:val="0"/>
          <w:color w:val="000000"/>
          <w:sz w:val="22"/>
        </w:rPr>
        <w:t>B. was washing</w:t>
      </w:r>
    </w:p>
    <w:p>
      <w:pPr>
        <w:keepNext/>
        <w:spacing w:before="0" w:after="40" w:line="259" w:lineRule="auto"/>
      </w:pPr>
      <w:r>
        <w:rPr>
          <w:rFonts w:ascii="Arial" w:hAnsi="Arial"/>
          <w:b w:val="0"/>
          <w:color w:val="000000"/>
          <w:sz w:val="22"/>
        </w:rPr>
        <w:t>C. wash</w:t>
      </w:r>
    </w:p>
    <w:p>
      <w:pPr>
        <w:keepNext w:val="0"/>
        <w:spacing w:before="0" w:after="180" w:line="259" w:lineRule="auto"/>
      </w:pPr>
      <w:r>
        <w:rPr>
          <w:rFonts w:ascii="Arial" w:hAnsi="Arial"/>
          <w:b w:val="0"/>
          <w:color w:val="000000"/>
          <w:sz w:val="22"/>
        </w:rPr>
        <w:t>D. am washing</w:t>
      </w:r>
    </w:p>
    <w:p>
      <w:pPr>
        <w:keepNext/>
        <w:spacing w:before="80" w:after="60" w:line="259" w:lineRule="auto"/>
      </w:pPr>
      <w:r>
        <w:rPr>
          <w:rFonts w:ascii="Arial" w:hAnsi="Arial"/>
          <w:b w:val="0"/>
          <w:color w:val="000000"/>
          <w:sz w:val="22"/>
        </w:rPr>
        <w:t>20. We chose the restaurant yesterday. We ______ there on Saturday evening.</w:t>
      </w:r>
    </w:p>
    <w:p>
      <w:pPr>
        <w:keepNext/>
        <w:spacing w:before="0" w:after="40" w:line="259" w:lineRule="auto"/>
      </w:pPr>
      <w:r>
        <w:rPr>
          <w:rFonts w:ascii="Arial" w:hAnsi="Arial"/>
          <w:b w:val="0"/>
          <w:color w:val="000000"/>
          <w:sz w:val="22"/>
        </w:rPr>
        <w:t>A. eat</w:t>
      </w:r>
    </w:p>
    <w:p>
      <w:pPr>
        <w:keepNext/>
        <w:spacing w:before="0" w:after="40" w:line="259" w:lineRule="auto"/>
      </w:pPr>
      <w:r>
        <w:rPr>
          <w:rFonts w:ascii="Arial" w:hAnsi="Arial"/>
          <w:b w:val="0"/>
          <w:color w:val="000000"/>
          <w:sz w:val="22"/>
        </w:rPr>
        <w:t>B. ate</w:t>
      </w:r>
    </w:p>
    <w:p>
      <w:pPr>
        <w:keepNext/>
        <w:spacing w:before="0" w:after="40" w:line="259" w:lineRule="auto"/>
      </w:pPr>
      <w:r>
        <w:rPr>
          <w:rFonts w:ascii="Arial" w:hAnsi="Arial"/>
          <w:b w:val="0"/>
          <w:color w:val="000000"/>
          <w:sz w:val="22"/>
        </w:rPr>
        <w:t>C. are going to eat</w:t>
      </w:r>
    </w:p>
    <w:p>
      <w:pPr>
        <w:keepNext w:val="0"/>
        <w:spacing w:before="0" w:after="180" w:line="259" w:lineRule="auto"/>
      </w:pPr>
      <w:r>
        <w:rPr>
          <w:rFonts w:ascii="Arial" w:hAnsi="Arial"/>
          <w:b w:val="0"/>
          <w:color w:val="000000"/>
          <w:sz w:val="22"/>
        </w:rPr>
        <w:t>D. were eating</w:t>
      </w:r>
    </w:p>
    <w:p>
      <w:pPr>
        <w:keepNext/>
        <w:spacing w:before="280" w:after="80" w:line="259" w:lineRule="auto"/>
      </w:pPr>
      <w:r>
        <w:rPr>
          <w:rFonts w:ascii="Arial" w:hAnsi="Arial"/>
          <w:b/>
          <w:color w:val="000000"/>
          <w:sz w:val="24"/>
        </w:rPr>
        <w:t>PHẦN 3. CHIA ĐỘNG TỪ TRONG NGOẶC (Câu 21–30) – 15 điểm</w:t>
      </w:r>
    </w:p>
    <w:p>
      <w:pPr>
        <w:keepNext/>
        <w:spacing w:before="0" w:after="80" w:line="259" w:lineRule="auto"/>
      </w:pPr>
      <w:r>
        <w:rPr>
          <w:rFonts w:ascii="Arial" w:hAnsi="Arial"/>
          <w:b w:val="0"/>
          <w:color w:val="000000"/>
          <w:sz w:val="21"/>
        </w:rPr>
        <w:t>Viết dạng đúng của động từ trong ngoặc.</w:t>
      </w:r>
    </w:p>
    <w:p>
      <w:pPr>
        <w:keepNext w:val="0"/>
        <w:spacing w:before="100" w:after="160" w:line="259" w:lineRule="auto"/>
      </w:pPr>
      <w:r>
        <w:rPr>
          <w:rFonts w:ascii="Arial" w:hAnsi="Arial"/>
          <w:b w:val="0"/>
          <w:color w:val="000000"/>
          <w:sz w:val="22"/>
        </w:rPr>
        <w:t>21. My best friend usually __________ (walk) to school.</w:t>
      </w:r>
    </w:p>
    <w:p>
      <w:pPr>
        <w:keepNext w:val="0"/>
        <w:spacing w:before="100" w:after="160" w:line="259" w:lineRule="auto"/>
      </w:pPr>
      <w:r>
        <w:rPr>
          <w:rFonts w:ascii="Arial" w:hAnsi="Arial"/>
          <w:b w:val="0"/>
          <w:color w:val="000000"/>
          <w:sz w:val="22"/>
        </w:rPr>
        <w:t>22. Look! The dog __________ (run) after the ball.</w:t>
      </w:r>
    </w:p>
    <w:p>
      <w:pPr>
        <w:keepNext w:val="0"/>
        <w:spacing w:before="100" w:after="160" w:line="259" w:lineRule="auto"/>
      </w:pPr>
      <w:r>
        <w:rPr>
          <w:rFonts w:ascii="Arial" w:hAnsi="Arial"/>
          <w:b w:val="0"/>
          <w:color w:val="000000"/>
          <w:sz w:val="22"/>
        </w:rPr>
        <w:t>23. Last Saturday, my father __________ (cook) dinner for the family.</w:t>
      </w:r>
    </w:p>
    <w:p>
      <w:pPr>
        <w:keepNext w:val="0"/>
        <w:spacing w:before="100" w:after="160" w:line="259" w:lineRule="auto"/>
      </w:pPr>
      <w:r>
        <w:rPr>
          <w:rFonts w:ascii="Arial" w:hAnsi="Arial"/>
          <w:b w:val="0"/>
          <w:color w:val="000000"/>
          <w:sz w:val="22"/>
        </w:rPr>
        <w:t>24. At 10 a.m. yesterday, we __________ (take) a science test.</w:t>
      </w:r>
    </w:p>
    <w:p>
      <w:pPr>
        <w:keepNext w:val="0"/>
        <w:spacing w:before="100" w:after="160" w:line="259" w:lineRule="auto"/>
      </w:pPr>
      <w:r>
        <w:rPr>
          <w:rFonts w:ascii="Arial" w:hAnsi="Arial"/>
          <w:b w:val="0"/>
          <w:color w:val="000000"/>
          <w:sz w:val="22"/>
        </w:rPr>
        <w:t>25. I think our teacher __________ (like) this idea.</w:t>
      </w:r>
    </w:p>
    <w:p>
      <w:pPr>
        <w:keepNext w:val="0"/>
        <w:spacing w:before="100" w:after="160" w:line="259" w:lineRule="auto"/>
      </w:pPr>
      <w:r>
        <w:rPr>
          <w:rFonts w:ascii="Arial" w:hAnsi="Arial"/>
          <w:b w:val="0"/>
          <w:color w:val="000000"/>
          <w:sz w:val="22"/>
        </w:rPr>
        <w:t>26. Look at Lan! She __________ (drop) all those books.</w:t>
      </w:r>
    </w:p>
    <w:p>
      <w:pPr>
        <w:keepNext w:val="0"/>
        <w:spacing w:before="100" w:after="160" w:line="259" w:lineRule="auto"/>
      </w:pPr>
      <w:r>
        <w:rPr>
          <w:rFonts w:ascii="Arial" w:hAnsi="Arial"/>
          <w:b w:val="0"/>
          <w:color w:val="000000"/>
          <w:sz w:val="22"/>
        </w:rPr>
        <w:t>27. My grandparents __________ (live) near a small park.</w:t>
      </w:r>
    </w:p>
    <w:p>
      <w:pPr>
        <w:keepNext w:val="0"/>
        <w:spacing w:before="100" w:after="160" w:line="259" w:lineRule="auto"/>
      </w:pPr>
      <w:r>
        <w:rPr>
          <w:rFonts w:ascii="Arial" w:hAnsi="Arial"/>
          <w:b w:val="0"/>
          <w:color w:val="000000"/>
          <w:sz w:val="22"/>
        </w:rPr>
        <w:t>28. Right now, I __________ (write) an email to my cousin.</w:t>
      </w:r>
    </w:p>
    <w:p>
      <w:pPr>
        <w:keepNext w:val="0"/>
        <w:spacing w:before="100" w:after="160" w:line="259" w:lineRule="auto"/>
      </w:pPr>
      <w:r>
        <w:rPr>
          <w:rFonts w:ascii="Arial" w:hAnsi="Arial"/>
          <w:b w:val="0"/>
          <w:color w:val="000000"/>
          <w:sz w:val="22"/>
        </w:rPr>
        <w:t>29. While the boys __________ (play) chess, the bell rang.</w:t>
      </w:r>
    </w:p>
    <w:p>
      <w:pPr>
        <w:keepNext w:val="0"/>
        <w:spacing w:before="100" w:after="160" w:line="259" w:lineRule="auto"/>
      </w:pPr>
      <w:r>
        <w:rPr>
          <w:rFonts w:ascii="Arial" w:hAnsi="Arial"/>
          <w:b w:val="0"/>
          <w:color w:val="000000"/>
          <w:sz w:val="22"/>
        </w:rPr>
        <w:t>30. We made a plan this morning. We __________ (study) together tonight.</w:t>
      </w:r>
    </w:p>
    <w:p>
      <w:pPr>
        <w:keepNext/>
        <w:spacing w:before="280" w:after="80" w:line="259" w:lineRule="auto"/>
      </w:pPr>
      <w:r>
        <w:rPr>
          <w:rFonts w:ascii="Arial" w:hAnsi="Arial"/>
          <w:b/>
          <w:color w:val="000000"/>
          <w:sz w:val="24"/>
        </w:rPr>
        <w:t>PHẦN 4. SỬA LỖI SAI (Câu 31–38) – 10 điểm</w:t>
      </w:r>
    </w:p>
    <w:p>
      <w:pPr>
        <w:keepNext/>
        <w:spacing w:before="0" w:after="80" w:line="259" w:lineRule="auto"/>
      </w:pPr>
      <w:r>
        <w:rPr>
          <w:rFonts w:ascii="Arial" w:hAnsi="Arial"/>
          <w:b w:val="0"/>
          <w:color w:val="000000"/>
          <w:sz w:val="21"/>
        </w:rPr>
        <w:t>Mỗi câu có một lỗi sai. Viết lại câu đúng.</w:t>
      </w:r>
    </w:p>
    <w:p>
      <w:pPr>
        <w:keepNext w:val="0"/>
        <w:spacing w:before="80" w:after="60" w:line="259" w:lineRule="auto"/>
      </w:pPr>
      <w:r>
        <w:rPr>
          <w:rFonts w:ascii="Arial" w:hAnsi="Arial"/>
          <w:b w:val="0"/>
          <w:color w:val="000000"/>
          <w:sz w:val="22"/>
        </w:rPr>
        <w:t>31. My sister brush her teeth after breakfast every 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32. Look! The students is running to the school gate.</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33. We didn’t went to the park yesterday.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34. I were sleeping when you called me.</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35. I think Minh will passes the test.</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36. They are going to plays badminton this afternoon.</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37. My mother was cook dinner at 6 p.m. yesterday.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38. He doesn’t likes milk in the morning.</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280" w:after="80" w:line="259" w:lineRule="auto"/>
      </w:pPr>
      <w:r>
        <w:rPr>
          <w:rFonts w:ascii="Arial" w:hAnsi="Arial"/>
          <w:b/>
          <w:color w:val="000000"/>
          <w:sz w:val="24"/>
        </w:rPr>
        <w:t>PHẦN 5. HOÀN THÀNH HỘI THOẠI (Câu 39–44) – 10 điểm</w:t>
      </w:r>
    </w:p>
    <w:p>
      <w:pPr>
        <w:keepNext/>
        <w:spacing w:before="0" w:after="80" w:line="259" w:lineRule="auto"/>
      </w:pPr>
      <w:r>
        <w:rPr>
          <w:rFonts w:ascii="Arial" w:hAnsi="Arial"/>
          <w:b w:val="0"/>
          <w:color w:val="000000"/>
          <w:sz w:val="21"/>
        </w:rPr>
        <w:t>Chọn câu trả lời phù hợp nhất để hoàn thành mỗi đoạn hội thoại.</w:t>
      </w:r>
    </w:p>
    <w:p>
      <w:pPr>
        <w:keepNext/>
        <w:spacing w:before="80" w:after="60" w:line="259" w:lineRule="auto"/>
      </w:pPr>
      <w:r>
        <w:rPr>
          <w:rFonts w:ascii="Arial" w:hAnsi="Arial"/>
          <w:b w:val="0"/>
          <w:color w:val="000000"/>
          <w:sz w:val="22"/>
        </w:rPr>
        <w:t>39. A: What time is your English class?</w:t>
        <w:br/>
        <w:t>B: ______</w:t>
      </w:r>
    </w:p>
    <w:p>
      <w:pPr>
        <w:keepNext/>
        <w:spacing w:before="0" w:after="40" w:line="259" w:lineRule="auto"/>
      </w:pPr>
      <w:r>
        <w:rPr>
          <w:rFonts w:ascii="Arial" w:hAnsi="Arial"/>
          <w:b w:val="0"/>
          <w:color w:val="000000"/>
          <w:sz w:val="22"/>
        </w:rPr>
        <w:t>A. It starts at eight fifteen.</w:t>
      </w:r>
    </w:p>
    <w:p>
      <w:pPr>
        <w:keepNext/>
        <w:spacing w:before="0" w:after="40" w:line="259" w:lineRule="auto"/>
      </w:pPr>
      <w:r>
        <w:rPr>
          <w:rFonts w:ascii="Arial" w:hAnsi="Arial"/>
          <w:b w:val="0"/>
          <w:color w:val="000000"/>
          <w:sz w:val="22"/>
        </w:rPr>
        <w:t>B. I am in Class 7A.</w:t>
      </w:r>
    </w:p>
    <w:p>
      <w:pPr>
        <w:keepNext/>
        <w:spacing w:before="0" w:after="40" w:line="259" w:lineRule="auto"/>
      </w:pPr>
      <w:r>
        <w:rPr>
          <w:rFonts w:ascii="Arial" w:hAnsi="Arial"/>
          <w:b w:val="0"/>
          <w:color w:val="000000"/>
          <w:sz w:val="22"/>
        </w:rPr>
        <w:t>C. It is my book.</w:t>
      </w:r>
    </w:p>
    <w:p>
      <w:pPr>
        <w:keepNext w:val="0"/>
        <w:spacing w:before="0" w:after="180" w:line="259" w:lineRule="auto"/>
      </w:pPr>
      <w:r>
        <w:rPr>
          <w:rFonts w:ascii="Arial" w:hAnsi="Arial"/>
          <w:b w:val="0"/>
          <w:color w:val="000000"/>
          <w:sz w:val="22"/>
        </w:rPr>
        <w:t>D. I went yesterday.</w:t>
      </w:r>
    </w:p>
    <w:p>
      <w:pPr>
        <w:keepNext/>
        <w:spacing w:before="80" w:after="60" w:line="259" w:lineRule="auto"/>
      </w:pPr>
      <w:r>
        <w:rPr>
          <w:rFonts w:ascii="Arial" w:hAnsi="Arial"/>
          <w:b w:val="0"/>
          <w:color w:val="000000"/>
          <w:sz w:val="22"/>
        </w:rPr>
        <w:t>40. A: Where is Mai?</w:t>
        <w:br/>
        <w:t>B: ______</w:t>
      </w:r>
    </w:p>
    <w:p>
      <w:pPr>
        <w:keepNext/>
        <w:spacing w:before="0" w:after="40" w:line="259" w:lineRule="auto"/>
      </w:pPr>
      <w:r>
        <w:rPr>
          <w:rFonts w:ascii="Arial" w:hAnsi="Arial"/>
          <w:b w:val="0"/>
          <w:color w:val="000000"/>
          <w:sz w:val="22"/>
        </w:rPr>
        <w:t>A. She reads every evening.</w:t>
      </w:r>
    </w:p>
    <w:p>
      <w:pPr>
        <w:keepNext/>
        <w:spacing w:before="0" w:after="40" w:line="259" w:lineRule="auto"/>
      </w:pPr>
      <w:r>
        <w:rPr>
          <w:rFonts w:ascii="Arial" w:hAnsi="Arial"/>
          <w:b w:val="0"/>
          <w:color w:val="000000"/>
          <w:sz w:val="22"/>
        </w:rPr>
        <w:t>B. She is studying in the library.</w:t>
      </w:r>
    </w:p>
    <w:p>
      <w:pPr>
        <w:keepNext/>
        <w:spacing w:before="0" w:after="40" w:line="259" w:lineRule="auto"/>
      </w:pPr>
      <w:r>
        <w:rPr>
          <w:rFonts w:ascii="Arial" w:hAnsi="Arial"/>
          <w:b w:val="0"/>
          <w:color w:val="000000"/>
          <w:sz w:val="22"/>
        </w:rPr>
        <w:t>C. She studied last night.</w:t>
      </w:r>
    </w:p>
    <w:p>
      <w:pPr>
        <w:keepNext w:val="0"/>
        <w:spacing w:before="0" w:after="180" w:line="259" w:lineRule="auto"/>
      </w:pPr>
      <w:r>
        <w:rPr>
          <w:rFonts w:ascii="Arial" w:hAnsi="Arial"/>
          <w:b w:val="0"/>
          <w:color w:val="000000"/>
          <w:sz w:val="22"/>
        </w:rPr>
        <w:t>D. She will yesterday.</w:t>
      </w:r>
    </w:p>
    <w:p>
      <w:pPr>
        <w:keepNext/>
        <w:spacing w:before="80" w:after="60" w:line="259" w:lineRule="auto"/>
      </w:pPr>
      <w:r>
        <w:rPr>
          <w:rFonts w:ascii="Arial" w:hAnsi="Arial"/>
          <w:b w:val="0"/>
          <w:color w:val="000000"/>
          <w:sz w:val="22"/>
        </w:rPr>
        <w:t>41. A: What were you doing at 7 p.m. last night?</w:t>
        <w:br/>
        <w:t>B: ______</w:t>
      </w:r>
    </w:p>
    <w:p>
      <w:pPr>
        <w:keepNext/>
        <w:spacing w:before="0" w:after="40" w:line="259" w:lineRule="auto"/>
      </w:pPr>
      <w:r>
        <w:rPr>
          <w:rFonts w:ascii="Arial" w:hAnsi="Arial"/>
          <w:b w:val="0"/>
          <w:color w:val="000000"/>
          <w:sz w:val="22"/>
        </w:rPr>
        <w:t>A. I usually have dinner then.</w:t>
      </w:r>
    </w:p>
    <w:p>
      <w:pPr>
        <w:keepNext/>
        <w:spacing w:before="0" w:after="40" w:line="259" w:lineRule="auto"/>
      </w:pPr>
      <w:r>
        <w:rPr>
          <w:rFonts w:ascii="Arial" w:hAnsi="Arial"/>
          <w:b w:val="0"/>
          <w:color w:val="000000"/>
          <w:sz w:val="22"/>
        </w:rPr>
        <w:t>B. I am watching TV.</w:t>
      </w:r>
    </w:p>
    <w:p>
      <w:pPr>
        <w:keepNext/>
        <w:spacing w:before="0" w:after="40" w:line="259" w:lineRule="auto"/>
      </w:pPr>
      <w:r>
        <w:rPr>
          <w:rFonts w:ascii="Arial" w:hAnsi="Arial"/>
          <w:b w:val="0"/>
          <w:color w:val="000000"/>
          <w:sz w:val="22"/>
        </w:rPr>
        <w:t>C. I was having dinner with my family.</w:t>
      </w:r>
    </w:p>
    <w:p>
      <w:pPr>
        <w:keepNext w:val="0"/>
        <w:spacing w:before="0" w:after="180" w:line="259" w:lineRule="auto"/>
      </w:pPr>
      <w:r>
        <w:rPr>
          <w:rFonts w:ascii="Arial" w:hAnsi="Arial"/>
          <w:b w:val="0"/>
          <w:color w:val="000000"/>
          <w:sz w:val="22"/>
        </w:rPr>
        <w:t>D. I will have dinner.</w:t>
      </w:r>
    </w:p>
    <w:p>
      <w:pPr>
        <w:keepNext/>
        <w:spacing w:before="80" w:after="60" w:line="259" w:lineRule="auto"/>
      </w:pPr>
      <w:r>
        <w:rPr>
          <w:rFonts w:ascii="Arial" w:hAnsi="Arial"/>
          <w:b w:val="0"/>
          <w:color w:val="000000"/>
          <w:sz w:val="22"/>
        </w:rPr>
        <w:t>42. A: The phone is ringing.</w:t>
        <w:br/>
        <w:t>B: ______</w:t>
      </w:r>
    </w:p>
    <w:p>
      <w:pPr>
        <w:keepNext/>
        <w:spacing w:before="0" w:after="40" w:line="259" w:lineRule="auto"/>
      </w:pPr>
      <w:r>
        <w:rPr>
          <w:rFonts w:ascii="Arial" w:hAnsi="Arial"/>
          <w:b w:val="0"/>
          <w:color w:val="000000"/>
          <w:sz w:val="22"/>
        </w:rPr>
        <w:t>A. I answered it yesterday.</w:t>
      </w:r>
    </w:p>
    <w:p>
      <w:pPr>
        <w:keepNext/>
        <w:spacing w:before="0" w:after="40" w:line="259" w:lineRule="auto"/>
      </w:pPr>
      <w:r>
        <w:rPr>
          <w:rFonts w:ascii="Arial" w:hAnsi="Arial"/>
          <w:b w:val="0"/>
          <w:color w:val="000000"/>
          <w:sz w:val="22"/>
        </w:rPr>
        <w:t>B. I will answer it.</w:t>
      </w:r>
    </w:p>
    <w:p>
      <w:pPr>
        <w:keepNext/>
        <w:spacing w:before="0" w:after="40" w:line="259" w:lineRule="auto"/>
      </w:pPr>
      <w:r>
        <w:rPr>
          <w:rFonts w:ascii="Arial" w:hAnsi="Arial"/>
          <w:b w:val="0"/>
          <w:color w:val="000000"/>
          <w:sz w:val="22"/>
        </w:rPr>
        <w:t>C. I am going to school.</w:t>
      </w:r>
    </w:p>
    <w:p>
      <w:pPr>
        <w:keepNext w:val="0"/>
        <w:spacing w:before="0" w:after="180" w:line="259" w:lineRule="auto"/>
      </w:pPr>
      <w:r>
        <w:rPr>
          <w:rFonts w:ascii="Arial" w:hAnsi="Arial"/>
          <w:b w:val="0"/>
          <w:color w:val="000000"/>
          <w:sz w:val="22"/>
        </w:rPr>
        <w:t>D. I was answering it.</w:t>
      </w:r>
    </w:p>
    <w:p>
      <w:pPr>
        <w:keepNext/>
        <w:spacing w:before="80" w:after="60" w:line="259" w:lineRule="auto"/>
      </w:pPr>
      <w:r>
        <w:rPr>
          <w:rFonts w:ascii="Arial" w:hAnsi="Arial"/>
          <w:b w:val="0"/>
          <w:color w:val="000000"/>
          <w:sz w:val="22"/>
        </w:rPr>
        <w:t>43. A: Why are you carrying those sports shoes?</w:t>
        <w:br/>
        <w:t>B: ______</w:t>
      </w:r>
    </w:p>
    <w:p>
      <w:pPr>
        <w:keepNext/>
        <w:spacing w:before="0" w:after="40" w:line="259" w:lineRule="auto"/>
      </w:pPr>
      <w:r>
        <w:rPr>
          <w:rFonts w:ascii="Arial" w:hAnsi="Arial"/>
          <w:b w:val="0"/>
          <w:color w:val="000000"/>
          <w:sz w:val="22"/>
        </w:rPr>
        <w:t>A. I play tennis every week.</w:t>
      </w:r>
    </w:p>
    <w:p>
      <w:pPr>
        <w:keepNext/>
        <w:spacing w:before="0" w:after="40" w:line="259" w:lineRule="auto"/>
      </w:pPr>
      <w:r>
        <w:rPr>
          <w:rFonts w:ascii="Arial" w:hAnsi="Arial"/>
          <w:b w:val="0"/>
          <w:color w:val="000000"/>
          <w:sz w:val="22"/>
        </w:rPr>
        <w:t>B. I played tennis yesterday.</w:t>
      </w:r>
    </w:p>
    <w:p>
      <w:pPr>
        <w:keepNext/>
        <w:spacing w:before="0" w:after="40" w:line="259" w:lineRule="auto"/>
      </w:pPr>
      <w:r>
        <w:rPr>
          <w:rFonts w:ascii="Arial" w:hAnsi="Arial"/>
          <w:b w:val="0"/>
          <w:color w:val="000000"/>
          <w:sz w:val="22"/>
        </w:rPr>
        <w:t>C. I am going to play tennis after class.</w:t>
      </w:r>
    </w:p>
    <w:p>
      <w:pPr>
        <w:keepNext w:val="0"/>
        <w:spacing w:before="0" w:after="180" w:line="259" w:lineRule="auto"/>
      </w:pPr>
      <w:r>
        <w:rPr>
          <w:rFonts w:ascii="Arial" w:hAnsi="Arial"/>
          <w:b w:val="0"/>
          <w:color w:val="000000"/>
          <w:sz w:val="22"/>
        </w:rPr>
        <w:t>D. I was playing tennis.</w:t>
      </w:r>
    </w:p>
    <w:p>
      <w:pPr>
        <w:keepNext/>
        <w:spacing w:before="80" w:after="60" w:line="259" w:lineRule="auto"/>
      </w:pPr>
      <w:r>
        <w:rPr>
          <w:rFonts w:ascii="Arial" w:hAnsi="Arial"/>
          <w:b w:val="0"/>
          <w:color w:val="000000"/>
          <w:sz w:val="22"/>
        </w:rPr>
        <w:t>44. A: See you tomorrow!</w:t>
        <w:br/>
        <w:t>B: ______</w:t>
      </w:r>
    </w:p>
    <w:p>
      <w:pPr>
        <w:keepNext/>
        <w:spacing w:before="0" w:after="40" w:line="259" w:lineRule="auto"/>
      </w:pPr>
      <w:r>
        <w:rPr>
          <w:rFonts w:ascii="Arial" w:hAnsi="Arial"/>
          <w:b w:val="0"/>
          <w:color w:val="000000"/>
          <w:sz w:val="22"/>
        </w:rPr>
        <w:t>A. See you!</w:t>
      </w:r>
    </w:p>
    <w:p>
      <w:pPr>
        <w:keepNext/>
        <w:spacing w:before="0" w:after="40" w:line="259" w:lineRule="auto"/>
      </w:pPr>
      <w:r>
        <w:rPr>
          <w:rFonts w:ascii="Arial" w:hAnsi="Arial"/>
          <w:b w:val="0"/>
          <w:color w:val="000000"/>
          <w:sz w:val="22"/>
        </w:rPr>
        <w:t>B. Thank you very much.</w:t>
      </w:r>
    </w:p>
    <w:p>
      <w:pPr>
        <w:keepNext/>
        <w:spacing w:before="0" w:after="40" w:line="259" w:lineRule="auto"/>
      </w:pPr>
      <w:r>
        <w:rPr>
          <w:rFonts w:ascii="Arial" w:hAnsi="Arial"/>
          <w:b w:val="0"/>
          <w:color w:val="000000"/>
          <w:sz w:val="22"/>
        </w:rPr>
        <w:t>C. I’m thirteen.</w:t>
      </w:r>
    </w:p>
    <w:p>
      <w:pPr>
        <w:keepNext w:val="0"/>
        <w:spacing w:before="0" w:after="180" w:line="259" w:lineRule="auto"/>
      </w:pPr>
      <w:r>
        <w:rPr>
          <w:rFonts w:ascii="Arial" w:hAnsi="Arial"/>
          <w:b w:val="0"/>
          <w:color w:val="000000"/>
          <w:sz w:val="22"/>
        </w:rPr>
        <w:t>D. It is mine.</w:t>
      </w:r>
    </w:p>
    <w:p>
      <w:pPr>
        <w:keepNext/>
        <w:spacing w:before="280" w:after="80" w:line="259" w:lineRule="auto"/>
      </w:pPr>
      <w:r>
        <w:rPr>
          <w:rFonts w:ascii="Arial" w:hAnsi="Arial"/>
          <w:b/>
          <w:color w:val="000000"/>
          <w:sz w:val="24"/>
        </w:rPr>
        <w:t>PHẦN 6. VIẾT LẠI CÂU (Câu 45–50) – 10 điểm</w:t>
      </w:r>
    </w:p>
    <w:p>
      <w:pPr>
        <w:keepNext/>
        <w:spacing w:before="0" w:after="80" w:line="259" w:lineRule="auto"/>
      </w:pPr>
      <w:r>
        <w:rPr>
          <w:rFonts w:ascii="Arial" w:hAnsi="Arial"/>
          <w:b w:val="0"/>
          <w:color w:val="000000"/>
          <w:sz w:val="21"/>
        </w:rPr>
        <w:t>Viết lại câu theo yêu cầu nhưng không làm thay đổi nghĩa chính.</w:t>
      </w:r>
    </w:p>
    <w:p>
      <w:pPr>
        <w:keepNext/>
        <w:spacing w:before="100" w:after="60" w:line="259" w:lineRule="auto"/>
      </w:pPr>
      <w:r>
        <w:rPr>
          <w:rFonts w:ascii="Arial" w:hAnsi="Arial"/>
          <w:b w:val="0"/>
          <w:color w:val="000000"/>
          <w:sz w:val="22"/>
        </w:rPr>
        <w:t>45. Linda gets up early every weekday. (Đổi sang phủ định)</w:t>
      </w:r>
    </w:p>
    <w:p>
      <w:pPr>
        <w:keepNext w:val="0"/>
        <w:spacing w:before="0" w:after="160" w:line="259" w:lineRule="auto"/>
      </w:pPr>
      <w:r>
        <w:rPr>
          <w:rFonts w:ascii="Arial" w:hAnsi="Arial"/>
          <w:b w:val="0"/>
          <w:color w:val="000000"/>
          <w:sz w:val="22"/>
        </w:rPr>
        <w:t>→ Linda ________________________________________________.</w:t>
      </w:r>
    </w:p>
    <w:p>
      <w:pPr>
        <w:keepNext/>
        <w:spacing w:before="100" w:after="60" w:line="259" w:lineRule="auto"/>
      </w:pPr>
      <w:r>
        <w:rPr>
          <w:rFonts w:ascii="Arial" w:hAnsi="Arial"/>
          <w:b w:val="0"/>
          <w:color w:val="000000"/>
          <w:sz w:val="22"/>
        </w:rPr>
        <w:t>46. The boys are playing table tennis now. (Đổi sang câu hỏi)</w:t>
      </w:r>
    </w:p>
    <w:p>
      <w:pPr>
        <w:keepNext w:val="0"/>
        <w:spacing w:before="0" w:after="160" w:line="259" w:lineRule="auto"/>
      </w:pPr>
      <w:r>
        <w:rPr>
          <w:rFonts w:ascii="Arial" w:hAnsi="Arial"/>
          <w:b w:val="0"/>
          <w:color w:val="000000"/>
          <w:sz w:val="22"/>
        </w:rPr>
        <w:t>→ ______________________________________________________?</w:t>
      </w:r>
    </w:p>
    <w:p>
      <w:pPr>
        <w:keepNext/>
        <w:spacing w:before="100" w:after="60" w:line="259" w:lineRule="auto"/>
      </w:pPr>
      <w:r>
        <w:rPr>
          <w:rFonts w:ascii="Arial" w:hAnsi="Arial"/>
          <w:b w:val="0"/>
          <w:color w:val="000000"/>
          <w:sz w:val="22"/>
        </w:rPr>
        <w:t>47. Peter cleaned his room yesterday. (Đổi sang phủ định)</w:t>
      </w:r>
    </w:p>
    <w:p>
      <w:pPr>
        <w:keepNext w:val="0"/>
        <w:spacing w:before="0" w:after="160" w:line="259" w:lineRule="auto"/>
      </w:pPr>
      <w:r>
        <w:rPr>
          <w:rFonts w:ascii="Arial" w:hAnsi="Arial"/>
          <w:b w:val="0"/>
          <w:color w:val="000000"/>
          <w:sz w:val="22"/>
        </w:rPr>
        <w:t>→ Peter ________________________________________________.</w:t>
      </w:r>
    </w:p>
    <w:p>
      <w:pPr>
        <w:keepNext/>
        <w:spacing w:before="100" w:after="60" w:line="259" w:lineRule="auto"/>
      </w:pPr>
      <w:r>
        <w:rPr>
          <w:rFonts w:ascii="Arial" w:hAnsi="Arial"/>
          <w:b w:val="0"/>
          <w:color w:val="000000"/>
          <w:sz w:val="22"/>
        </w:rPr>
        <w:t>48. They were waiting for the bus at 6:30. (Đổi sang câu hỏi)</w:t>
      </w:r>
    </w:p>
    <w:p>
      <w:pPr>
        <w:keepNext w:val="0"/>
        <w:spacing w:before="0" w:after="160" w:line="259" w:lineRule="auto"/>
      </w:pPr>
      <w:r>
        <w:rPr>
          <w:rFonts w:ascii="Arial" w:hAnsi="Arial"/>
          <w:b w:val="0"/>
          <w:color w:val="000000"/>
          <w:sz w:val="22"/>
        </w:rPr>
        <w:t>→ ______________________________________________________?</w:t>
      </w:r>
    </w:p>
    <w:p>
      <w:pPr>
        <w:keepNext/>
        <w:spacing w:before="100" w:after="60" w:line="259" w:lineRule="auto"/>
      </w:pPr>
      <w:r>
        <w:rPr>
          <w:rFonts w:ascii="Arial" w:hAnsi="Arial"/>
          <w:b w:val="0"/>
          <w:color w:val="000000"/>
          <w:sz w:val="22"/>
        </w:rPr>
        <w:t>49. I think our trip is exciting. (Dùng “will”)</w:t>
      </w:r>
    </w:p>
    <w:p>
      <w:pPr>
        <w:keepNext w:val="0"/>
        <w:spacing w:before="0" w:after="160" w:line="259" w:lineRule="auto"/>
      </w:pPr>
      <w:r>
        <w:rPr>
          <w:rFonts w:ascii="Arial" w:hAnsi="Arial"/>
          <w:b w:val="0"/>
          <w:color w:val="000000"/>
          <w:sz w:val="22"/>
        </w:rPr>
        <w:t>→ I think our trip _______________________________________.</w:t>
      </w:r>
    </w:p>
    <w:p>
      <w:pPr>
        <w:keepNext/>
        <w:spacing w:before="100" w:after="60" w:line="259" w:lineRule="auto"/>
      </w:pPr>
      <w:r>
        <w:rPr>
          <w:rFonts w:ascii="Arial" w:hAnsi="Arial"/>
          <w:b w:val="0"/>
          <w:color w:val="000000"/>
          <w:sz w:val="22"/>
        </w:rPr>
        <w:t>50. We decided to make a cake for Mum this evening. (Dùng “be going to”)</w:t>
      </w:r>
    </w:p>
    <w:p>
      <w:pPr>
        <w:keepNext w:val="0"/>
        <w:spacing w:before="0" w:after="160" w:line="259" w:lineRule="auto"/>
      </w:pPr>
      <w:r>
        <w:rPr>
          <w:rFonts w:ascii="Arial" w:hAnsi="Arial"/>
          <w:b w:val="0"/>
          <w:color w:val="000000"/>
          <w:sz w:val="22"/>
        </w:rPr>
        <w:t>→ We ___________________________________________________.</w:t>
      </w:r>
    </w:p>
    <w:p>
      <w:pPr>
        <w:keepNext/>
        <w:spacing w:before="280" w:after="80" w:line="259" w:lineRule="auto"/>
      </w:pPr>
      <w:r>
        <w:rPr>
          <w:rFonts w:ascii="Arial" w:hAnsi="Arial"/>
          <w:b/>
          <w:color w:val="000000"/>
          <w:sz w:val="24"/>
        </w:rPr>
        <w:t>PHẦN 7. ĐỌC HIỂU (Câu 51–56) – 10 điểm</w:t>
      </w:r>
    </w:p>
    <w:p>
      <w:pPr>
        <w:keepNext/>
        <w:spacing w:before="0" w:after="80" w:line="259" w:lineRule="auto"/>
      </w:pPr>
      <w:r>
        <w:rPr>
          <w:rFonts w:ascii="Arial" w:hAnsi="Arial"/>
          <w:b w:val="0"/>
          <w:color w:val="000000"/>
          <w:sz w:val="21"/>
        </w:rPr>
        <w:t>Đọc đoạn văn và trả lời câu hỏi bằng tiếng Anh.</w:t>
      </w:r>
    </w:p>
    <w:p>
      <w:pPr>
        <w:keepNext w:val="0"/>
        <w:spacing w:before="0" w:after="160" w:line="259" w:lineRule="auto"/>
      </w:pPr>
      <w:r>
        <w:rPr>
          <w:rFonts w:ascii="Arial" w:hAnsi="Arial"/>
          <w:b w:val="0"/>
          <w:color w:val="000000"/>
          <w:sz w:val="22"/>
        </w:rPr>
        <w:t>Ben lives near his school, so he usually walks there with his sister. He likes science and English, and he often reads in the library after class. This month, his class is preparing for a small school fair. The students are making posters and decorating their classroom. Yesterday afternoon, Ben stayed at school to help his friends. While they were putting pictures on the wall, their teacher brought them some juice. They finished at 5:30 and went home together. The fair is this Saturday. Ben thinks many families will visit the school. His class already chose its jobs for the fair, so Ben is going to welcome visitors at the classroom door.</w:t>
      </w:r>
    </w:p>
    <w:p>
      <w:pPr>
        <w:keepNext w:val="0"/>
        <w:spacing w:before="80" w:after="60" w:line="259" w:lineRule="auto"/>
      </w:pPr>
      <w:r>
        <w:rPr>
          <w:rFonts w:ascii="Arial" w:hAnsi="Arial"/>
          <w:b w:val="0"/>
          <w:color w:val="000000"/>
          <w:sz w:val="22"/>
        </w:rPr>
        <w:t>51. How does Ben usually go to school?</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52. What is his class preparing for this month?</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53. What were the students doing when the teacher brought them some juice?</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54. What time did they finish yesterday?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55. What does Ben think will happen on Saturday?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56. What is Ben going to do at the fair?</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280" w:after="80" w:line="259" w:lineRule="auto"/>
      </w:pPr>
      <w:r>
        <w:rPr>
          <w:rFonts w:ascii="Arial" w:hAnsi="Arial"/>
          <w:b/>
          <w:color w:val="000000"/>
          <w:sz w:val="24"/>
        </w:rPr>
        <w:t>PHẦN 8. DỊCH VÀ VIẾT (Câu 57–60 + 1 bài viết) – 20 điểm</w:t>
      </w:r>
    </w:p>
    <w:p>
      <w:pPr>
        <w:keepNext/>
        <w:spacing w:before="0" w:after="80" w:line="259" w:lineRule="auto"/>
      </w:pPr>
      <w:r>
        <w:rPr>
          <w:rFonts w:ascii="Arial" w:hAnsi="Arial"/>
          <w:b w:val="0"/>
          <w:color w:val="000000"/>
          <w:sz w:val="21"/>
        </w:rPr>
        <w:t>A. Dịch các câu sau sang tiếng Anh. (10 điểm)</w:t>
      </w:r>
    </w:p>
    <w:p>
      <w:pPr>
        <w:keepNext w:val="0"/>
        <w:spacing w:before="80" w:after="60" w:line="259" w:lineRule="auto"/>
      </w:pPr>
      <w:r>
        <w:rPr>
          <w:rFonts w:ascii="Arial" w:hAnsi="Arial"/>
          <w:b w:val="0"/>
          <w:color w:val="000000"/>
          <w:sz w:val="22"/>
        </w:rPr>
        <w:t>57. Mẹ tôi thường đi làm lúc 7 giờ 15 phút.</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58. Các bạn của tôi đang chơi bóng rổ ở sân trường bây giờ.</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59. Chủ nhật trước chúng tôi đã thăm ông bà.</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60. Hôm qua lúc 4 giờ chiều, Nam đang làm bài tập về nhà.</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240" w:after="80" w:line="259" w:lineRule="auto"/>
      </w:pPr>
      <w:r>
        <w:rPr>
          <w:rFonts w:ascii="Arial" w:hAnsi="Arial"/>
          <w:b/>
          <w:color w:val="000000"/>
          <w:sz w:val="23"/>
        </w:rPr>
        <w:t>B. VIẾT ĐOẠN VĂN (10 điểm)</w:t>
      </w:r>
    </w:p>
    <w:p>
      <w:pPr>
        <w:keepNext w:val="0"/>
        <w:spacing w:before="0" w:after="80" w:line="259" w:lineRule="auto"/>
      </w:pPr>
      <w:r>
        <w:rPr>
          <w:rFonts w:ascii="Arial" w:hAnsi="Arial"/>
          <w:b w:val="0"/>
          <w:color w:val="000000"/>
          <w:sz w:val="22"/>
        </w:rPr>
        <w:t>Viết đoạn văn khoảng 90–110 từ với chủ đề: “My School Week and My Plan for Sunday”.</w:t>
      </w:r>
    </w:p>
    <w:p>
      <w:pPr>
        <w:keepNext w:val="0"/>
        <w:spacing w:before="0" w:after="60" w:line="259" w:lineRule="auto"/>
      </w:pPr>
      <w:r>
        <w:rPr>
          <w:rFonts w:ascii="Arial" w:hAnsi="Arial"/>
          <w:b w:val="0"/>
          <w:color w:val="000000"/>
          <w:sz w:val="22"/>
        </w:rPr>
        <w:t>Bài viết cần có:</w:t>
      </w:r>
    </w:p>
    <w:p>
      <w:pPr>
        <w:keepNext w:val="0"/>
        <w:spacing w:before="0" w:after="60" w:line="259" w:lineRule="auto"/>
      </w:pPr>
      <w:r>
        <w:rPr>
          <w:rFonts w:ascii="Arial" w:hAnsi="Arial"/>
          <w:b w:val="0"/>
          <w:color w:val="000000"/>
          <w:sz w:val="21"/>
        </w:rPr>
        <w:t>• Ít nhất 2 câu dùng Present Simple để nói về lịch học hoặc thói quen.</w:t>
      </w:r>
    </w:p>
    <w:p>
      <w:pPr>
        <w:keepNext w:val="0"/>
        <w:spacing w:before="0" w:after="60" w:line="259" w:lineRule="auto"/>
      </w:pPr>
      <w:r>
        <w:rPr>
          <w:rFonts w:ascii="Arial" w:hAnsi="Arial"/>
          <w:b w:val="0"/>
          <w:color w:val="000000"/>
          <w:sz w:val="21"/>
        </w:rPr>
        <w:t>• Ít nhất 1 câu dùng Present Continuous để nói về một hoạt động đang diễn ra.</w:t>
      </w:r>
    </w:p>
    <w:p>
      <w:pPr>
        <w:keepNext w:val="0"/>
        <w:spacing w:before="0" w:after="60" w:line="259" w:lineRule="auto"/>
      </w:pPr>
      <w:r>
        <w:rPr>
          <w:rFonts w:ascii="Arial" w:hAnsi="Arial"/>
          <w:b w:val="0"/>
          <w:color w:val="000000"/>
          <w:sz w:val="21"/>
        </w:rPr>
        <w:t>• Ít nhất 1 câu dùng Past Simple hoặc Past Continuous để kể việc đã xảy ra.</w:t>
      </w:r>
    </w:p>
    <w:p>
      <w:pPr>
        <w:keepNext w:val="0"/>
        <w:spacing w:before="0" w:after="60" w:line="259" w:lineRule="auto"/>
      </w:pPr>
      <w:r>
        <w:rPr>
          <w:rFonts w:ascii="Arial" w:hAnsi="Arial"/>
          <w:b w:val="0"/>
          <w:color w:val="000000"/>
          <w:sz w:val="21"/>
        </w:rPr>
        <w:t>• Ít nhất 1 câu dùng will để nói về dự đoán hoặc quyết định.</w:t>
      </w:r>
    </w:p>
    <w:p>
      <w:pPr>
        <w:keepNext w:val="0"/>
        <w:spacing w:before="0" w:after="60" w:line="259" w:lineRule="auto"/>
      </w:pPr>
      <w:r>
        <w:rPr>
          <w:rFonts w:ascii="Arial" w:hAnsi="Arial"/>
          <w:b w:val="0"/>
          <w:color w:val="000000"/>
          <w:sz w:val="21"/>
        </w:rPr>
        <w:t>• Ít nhất 1 câu dùng be going to để nói về kế hoạch cho Chủ nhật.</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r>
        <w:rPr>
          <w:color w:val="000000"/>
        </w:rPr>
        <w:br w:type="page"/>
      </w:r>
    </w:p>
    <w:p>
      <w:pPr>
        <w:keepNext w:val="0"/>
        <w:spacing w:before="0" w:after="240" w:line="259" w:lineRule="auto"/>
        <w:jc w:val="center"/>
      </w:pPr>
      <w:r>
        <w:rPr>
          <w:rFonts w:ascii="Arial" w:hAnsi="Arial"/>
          <w:b/>
          <w:color w:val="000000"/>
          <w:sz w:val="32"/>
        </w:rPr>
        <w:t>ĐÁP ÁN</w:t>
      </w:r>
    </w:p>
    <w:p>
      <w:pPr>
        <w:keepNext/>
        <w:spacing w:before="200" w:after="100" w:line="259" w:lineRule="auto"/>
      </w:pPr>
      <w:r>
        <w:rPr>
          <w:rFonts w:ascii="Arial" w:hAnsi="Arial"/>
          <w:b/>
          <w:color w:val="000000"/>
          <w:sz w:val="24"/>
        </w:rPr>
        <w:t>PHẦN 1. KIẾN THỨC NỀN</w:t>
      </w:r>
    </w:p>
    <w:p>
      <w:pPr>
        <w:keepNext w:val="0"/>
        <w:spacing w:before="0" w:after="120" w:line="259" w:lineRule="auto"/>
      </w:pPr>
      <w:r>
        <w:rPr>
          <w:rFonts w:ascii="Arial" w:hAnsi="Arial"/>
          <w:b w:val="0"/>
          <w:color w:val="000000"/>
          <w:sz w:val="21"/>
        </w:rPr>
        <w:t>Câu 1: C. school</w:t>
      </w:r>
    </w:p>
    <w:p>
      <w:pPr>
        <w:keepNext w:val="0"/>
        <w:spacing w:before="0" w:after="120" w:line="259" w:lineRule="auto"/>
      </w:pPr>
      <w:r>
        <w:rPr>
          <w:rFonts w:ascii="Arial" w:hAnsi="Arial"/>
          <w:b w:val="0"/>
          <w:color w:val="000000"/>
          <w:sz w:val="21"/>
        </w:rPr>
        <w:t>Câu 2: D. bags</w:t>
      </w:r>
    </w:p>
    <w:p>
      <w:pPr>
        <w:keepNext w:val="0"/>
        <w:spacing w:before="0" w:after="120" w:line="259" w:lineRule="auto"/>
      </w:pPr>
      <w:r>
        <w:rPr>
          <w:rFonts w:ascii="Arial" w:hAnsi="Arial"/>
          <w:b w:val="0"/>
          <w:color w:val="000000"/>
          <w:sz w:val="21"/>
        </w:rPr>
        <w:t>Câu 3: C. are</w:t>
      </w:r>
    </w:p>
    <w:p>
      <w:pPr>
        <w:keepNext w:val="0"/>
        <w:spacing w:before="0" w:after="120" w:line="259" w:lineRule="auto"/>
      </w:pPr>
      <w:r>
        <w:rPr>
          <w:rFonts w:ascii="Arial" w:hAnsi="Arial"/>
          <w:b w:val="0"/>
          <w:color w:val="000000"/>
          <w:sz w:val="21"/>
        </w:rPr>
        <w:t>Câu 4: C. He</w:t>
      </w:r>
    </w:p>
    <w:p>
      <w:pPr>
        <w:keepNext w:val="0"/>
        <w:spacing w:before="0" w:after="120" w:line="259" w:lineRule="auto"/>
      </w:pPr>
      <w:r>
        <w:rPr>
          <w:rFonts w:ascii="Arial" w:hAnsi="Arial"/>
          <w:b w:val="0"/>
          <w:color w:val="000000"/>
          <w:sz w:val="21"/>
        </w:rPr>
        <w:t>Câu 5: B. twenty-first</w:t>
      </w:r>
    </w:p>
    <w:p>
      <w:pPr>
        <w:keepNext w:val="0"/>
        <w:spacing w:before="0" w:after="120" w:line="259" w:lineRule="auto"/>
      </w:pPr>
      <w:r>
        <w:rPr>
          <w:rFonts w:ascii="Arial" w:hAnsi="Arial"/>
          <w:b w:val="0"/>
          <w:color w:val="000000"/>
          <w:sz w:val="21"/>
        </w:rPr>
        <w:t>Câu 6: A. half past six</w:t>
      </w:r>
    </w:p>
    <w:p>
      <w:pPr>
        <w:keepNext w:val="0"/>
        <w:spacing w:before="0" w:after="120" w:line="259" w:lineRule="auto"/>
      </w:pPr>
      <w:r>
        <w:rPr>
          <w:rFonts w:ascii="Arial" w:hAnsi="Arial"/>
          <w:b w:val="0"/>
          <w:color w:val="000000"/>
          <w:sz w:val="21"/>
        </w:rPr>
        <w:t>Câu 7: B. women</w:t>
      </w:r>
    </w:p>
    <w:p>
      <w:pPr>
        <w:keepNext w:val="0"/>
        <w:spacing w:before="0" w:after="120" w:line="259" w:lineRule="auto"/>
      </w:pPr>
      <w:r>
        <w:rPr>
          <w:rFonts w:ascii="Arial" w:hAnsi="Arial"/>
          <w:b w:val="0"/>
          <w:color w:val="000000"/>
          <w:sz w:val="21"/>
        </w:rPr>
        <w:t>Câu 8: C. parents’</w:t>
      </w:r>
    </w:p>
    <w:p>
      <w:pPr>
        <w:keepNext w:val="0"/>
        <w:spacing w:before="0" w:after="120" w:line="259" w:lineRule="auto"/>
      </w:pPr>
      <w:r>
        <w:rPr>
          <w:rFonts w:ascii="Arial" w:hAnsi="Arial"/>
          <w:b w:val="0"/>
          <w:color w:val="000000"/>
          <w:sz w:val="21"/>
        </w:rPr>
        <w:t>Câu 9: B. well</w:t>
      </w:r>
    </w:p>
    <w:p>
      <w:pPr>
        <w:keepNext w:val="0"/>
        <w:spacing w:before="0" w:after="120" w:line="259" w:lineRule="auto"/>
      </w:pPr>
      <w:r>
        <w:rPr>
          <w:rFonts w:ascii="Arial" w:hAnsi="Arial"/>
          <w:b w:val="0"/>
          <w:color w:val="000000"/>
          <w:sz w:val="21"/>
        </w:rPr>
        <w:t>Câu 10: A. I’m fine, thanks.</w:t>
      </w:r>
    </w:p>
    <w:p>
      <w:pPr>
        <w:keepNext/>
        <w:spacing w:before="200" w:after="100" w:line="259" w:lineRule="auto"/>
      </w:pPr>
      <w:r>
        <w:rPr>
          <w:rFonts w:ascii="Arial" w:hAnsi="Arial"/>
          <w:b/>
          <w:color w:val="000000"/>
          <w:sz w:val="24"/>
        </w:rPr>
        <w:t>PHẦN 2. NGỮ PHÁP TRONG NGỮ CẢNH</w:t>
      </w:r>
    </w:p>
    <w:p>
      <w:pPr>
        <w:keepNext w:val="0"/>
        <w:spacing w:before="0" w:after="120" w:line="259" w:lineRule="auto"/>
      </w:pPr>
      <w:r>
        <w:rPr>
          <w:rFonts w:ascii="Arial" w:hAnsi="Arial"/>
          <w:b w:val="0"/>
          <w:color w:val="000000"/>
          <w:sz w:val="21"/>
        </w:rPr>
        <w:t>Câu 11: B. opens</w:t>
      </w:r>
    </w:p>
    <w:p>
      <w:pPr>
        <w:keepNext w:val="0"/>
        <w:spacing w:before="0" w:after="120" w:line="259" w:lineRule="auto"/>
      </w:pPr>
      <w:r>
        <w:rPr>
          <w:rFonts w:ascii="Arial" w:hAnsi="Arial"/>
          <w:b w:val="0"/>
          <w:color w:val="000000"/>
          <w:sz w:val="21"/>
        </w:rPr>
        <w:t>Câu 12: C. is talking</w:t>
      </w:r>
    </w:p>
    <w:p>
      <w:pPr>
        <w:keepNext w:val="0"/>
        <w:spacing w:before="0" w:after="120" w:line="259" w:lineRule="auto"/>
      </w:pPr>
      <w:r>
        <w:rPr>
          <w:rFonts w:ascii="Arial" w:hAnsi="Arial"/>
          <w:b w:val="0"/>
          <w:color w:val="000000"/>
          <w:sz w:val="21"/>
        </w:rPr>
        <w:t>Câu 13: B. visited</w:t>
      </w:r>
    </w:p>
    <w:p>
      <w:pPr>
        <w:keepNext w:val="0"/>
        <w:spacing w:before="0" w:after="120" w:line="259" w:lineRule="auto"/>
      </w:pPr>
      <w:r>
        <w:rPr>
          <w:rFonts w:ascii="Arial" w:hAnsi="Arial"/>
          <w:b w:val="0"/>
          <w:color w:val="000000"/>
          <w:sz w:val="21"/>
        </w:rPr>
        <w:t>Câu 14: B. were playing</w:t>
      </w:r>
    </w:p>
    <w:p>
      <w:pPr>
        <w:keepNext w:val="0"/>
        <w:spacing w:before="0" w:after="120" w:line="259" w:lineRule="auto"/>
      </w:pPr>
      <w:r>
        <w:rPr>
          <w:rFonts w:ascii="Arial" w:hAnsi="Arial"/>
          <w:b w:val="0"/>
          <w:color w:val="000000"/>
          <w:sz w:val="21"/>
        </w:rPr>
        <w:t>Câu 15: C. will do</w:t>
      </w:r>
    </w:p>
    <w:p>
      <w:pPr>
        <w:keepNext w:val="0"/>
        <w:spacing w:before="0" w:after="120" w:line="259" w:lineRule="auto"/>
      </w:pPr>
      <w:r>
        <w:rPr>
          <w:rFonts w:ascii="Arial" w:hAnsi="Arial"/>
          <w:b w:val="0"/>
          <w:color w:val="000000"/>
          <w:sz w:val="21"/>
        </w:rPr>
        <w:t>Câu 16: B. is going to</w:t>
      </w:r>
    </w:p>
    <w:p>
      <w:pPr>
        <w:keepNext w:val="0"/>
        <w:spacing w:before="0" w:after="120" w:line="259" w:lineRule="auto"/>
      </w:pPr>
      <w:r>
        <w:rPr>
          <w:rFonts w:ascii="Arial" w:hAnsi="Arial"/>
          <w:b w:val="0"/>
          <w:color w:val="000000"/>
          <w:sz w:val="21"/>
        </w:rPr>
        <w:t>Câu 17: B. arrives</w:t>
      </w:r>
    </w:p>
    <w:p>
      <w:pPr>
        <w:keepNext w:val="0"/>
        <w:spacing w:before="0" w:after="120" w:line="259" w:lineRule="auto"/>
      </w:pPr>
      <w:r>
        <w:rPr>
          <w:rFonts w:ascii="Arial" w:hAnsi="Arial"/>
          <w:b w:val="0"/>
          <w:color w:val="000000"/>
          <w:sz w:val="21"/>
        </w:rPr>
        <w:t>Câu 18: C. are making</w:t>
      </w:r>
    </w:p>
    <w:p>
      <w:pPr>
        <w:keepNext w:val="0"/>
        <w:spacing w:before="0" w:after="120" w:line="259" w:lineRule="auto"/>
      </w:pPr>
      <w:r>
        <w:rPr>
          <w:rFonts w:ascii="Arial" w:hAnsi="Arial"/>
          <w:b w:val="0"/>
          <w:color w:val="000000"/>
          <w:sz w:val="21"/>
        </w:rPr>
        <w:t>Câu 19: B. was washing</w:t>
      </w:r>
    </w:p>
    <w:p>
      <w:pPr>
        <w:keepNext w:val="0"/>
        <w:spacing w:before="0" w:after="120" w:line="259" w:lineRule="auto"/>
      </w:pPr>
      <w:r>
        <w:rPr>
          <w:rFonts w:ascii="Arial" w:hAnsi="Arial"/>
          <w:b w:val="0"/>
          <w:color w:val="000000"/>
          <w:sz w:val="21"/>
        </w:rPr>
        <w:t>Câu 20: C. are going to eat</w:t>
      </w:r>
    </w:p>
    <w:p>
      <w:pPr>
        <w:keepNext/>
        <w:spacing w:before="200" w:after="100" w:line="259" w:lineRule="auto"/>
      </w:pPr>
      <w:r>
        <w:rPr>
          <w:rFonts w:ascii="Arial" w:hAnsi="Arial"/>
          <w:b/>
          <w:color w:val="000000"/>
          <w:sz w:val="24"/>
        </w:rPr>
        <w:t>PHẦN 3. CHIA ĐỘNG TỪ TRONG NGOẶC</w:t>
      </w:r>
    </w:p>
    <w:p>
      <w:pPr>
        <w:keepNext w:val="0"/>
        <w:spacing w:before="0" w:after="120" w:line="259" w:lineRule="auto"/>
      </w:pPr>
      <w:r>
        <w:rPr>
          <w:rFonts w:ascii="Arial" w:hAnsi="Arial"/>
          <w:b w:val="0"/>
          <w:color w:val="000000"/>
          <w:sz w:val="21"/>
        </w:rPr>
        <w:t>Câu 21: walks</w:t>
      </w:r>
    </w:p>
    <w:p>
      <w:pPr>
        <w:keepNext w:val="0"/>
        <w:spacing w:before="0" w:after="120" w:line="259" w:lineRule="auto"/>
      </w:pPr>
      <w:r>
        <w:rPr>
          <w:rFonts w:ascii="Arial" w:hAnsi="Arial"/>
          <w:b w:val="0"/>
          <w:color w:val="000000"/>
          <w:sz w:val="21"/>
        </w:rPr>
        <w:t>Câu 22: is running</w:t>
      </w:r>
    </w:p>
    <w:p>
      <w:pPr>
        <w:keepNext w:val="0"/>
        <w:spacing w:before="0" w:after="120" w:line="259" w:lineRule="auto"/>
      </w:pPr>
      <w:r>
        <w:rPr>
          <w:rFonts w:ascii="Arial" w:hAnsi="Arial"/>
          <w:b w:val="0"/>
          <w:color w:val="000000"/>
          <w:sz w:val="21"/>
        </w:rPr>
        <w:t>Câu 23: cooked</w:t>
      </w:r>
    </w:p>
    <w:p>
      <w:pPr>
        <w:keepNext w:val="0"/>
        <w:spacing w:before="0" w:after="120" w:line="259" w:lineRule="auto"/>
      </w:pPr>
      <w:r>
        <w:rPr>
          <w:rFonts w:ascii="Arial" w:hAnsi="Arial"/>
          <w:b w:val="0"/>
          <w:color w:val="000000"/>
          <w:sz w:val="21"/>
        </w:rPr>
        <w:t>Câu 24: were taking</w:t>
      </w:r>
    </w:p>
    <w:p>
      <w:pPr>
        <w:keepNext w:val="0"/>
        <w:spacing w:before="0" w:after="120" w:line="259" w:lineRule="auto"/>
      </w:pPr>
      <w:r>
        <w:rPr>
          <w:rFonts w:ascii="Arial" w:hAnsi="Arial"/>
          <w:b w:val="0"/>
          <w:color w:val="000000"/>
          <w:sz w:val="21"/>
        </w:rPr>
        <w:t>Câu 25: will like</w:t>
      </w:r>
    </w:p>
    <w:p>
      <w:pPr>
        <w:keepNext w:val="0"/>
        <w:spacing w:before="0" w:after="120" w:line="259" w:lineRule="auto"/>
      </w:pPr>
      <w:r>
        <w:rPr>
          <w:rFonts w:ascii="Arial" w:hAnsi="Arial"/>
          <w:b w:val="0"/>
          <w:color w:val="000000"/>
          <w:sz w:val="21"/>
        </w:rPr>
        <w:t>Câu 26: is going to drop</w:t>
      </w:r>
    </w:p>
    <w:p>
      <w:pPr>
        <w:keepNext w:val="0"/>
        <w:spacing w:before="0" w:after="120" w:line="259" w:lineRule="auto"/>
      </w:pPr>
      <w:r>
        <w:rPr>
          <w:rFonts w:ascii="Arial" w:hAnsi="Arial"/>
          <w:b w:val="0"/>
          <w:color w:val="000000"/>
          <w:sz w:val="21"/>
        </w:rPr>
        <w:t>Câu 27: live</w:t>
      </w:r>
    </w:p>
    <w:p>
      <w:pPr>
        <w:keepNext w:val="0"/>
        <w:spacing w:before="0" w:after="120" w:line="259" w:lineRule="auto"/>
      </w:pPr>
      <w:r>
        <w:rPr>
          <w:rFonts w:ascii="Arial" w:hAnsi="Arial"/>
          <w:b w:val="0"/>
          <w:color w:val="000000"/>
          <w:sz w:val="21"/>
        </w:rPr>
        <w:t>Câu 28: am writing</w:t>
      </w:r>
    </w:p>
    <w:p>
      <w:pPr>
        <w:keepNext w:val="0"/>
        <w:spacing w:before="0" w:after="120" w:line="259" w:lineRule="auto"/>
      </w:pPr>
      <w:r>
        <w:rPr>
          <w:rFonts w:ascii="Arial" w:hAnsi="Arial"/>
          <w:b w:val="0"/>
          <w:color w:val="000000"/>
          <w:sz w:val="21"/>
        </w:rPr>
        <w:t>Câu 29: were playing</w:t>
      </w:r>
    </w:p>
    <w:p>
      <w:pPr>
        <w:keepNext w:val="0"/>
        <w:spacing w:before="0" w:after="120" w:line="259" w:lineRule="auto"/>
      </w:pPr>
      <w:r>
        <w:rPr>
          <w:rFonts w:ascii="Arial" w:hAnsi="Arial"/>
          <w:b w:val="0"/>
          <w:color w:val="000000"/>
          <w:sz w:val="21"/>
        </w:rPr>
        <w:t>Câu 30: are going to study</w:t>
      </w:r>
    </w:p>
    <w:p>
      <w:pPr>
        <w:keepNext/>
        <w:spacing w:before="200" w:after="100" w:line="259" w:lineRule="auto"/>
      </w:pPr>
      <w:r>
        <w:rPr>
          <w:rFonts w:ascii="Arial" w:hAnsi="Arial"/>
          <w:b/>
          <w:color w:val="000000"/>
          <w:sz w:val="24"/>
        </w:rPr>
        <w:t>PHẦN 4. SỬA LỖI SAI</w:t>
      </w:r>
    </w:p>
    <w:p>
      <w:pPr>
        <w:keepNext w:val="0"/>
        <w:spacing w:before="0" w:after="120" w:line="259" w:lineRule="auto"/>
      </w:pPr>
      <w:r>
        <w:rPr>
          <w:rFonts w:ascii="Arial" w:hAnsi="Arial"/>
          <w:b w:val="0"/>
          <w:color w:val="000000"/>
          <w:sz w:val="21"/>
        </w:rPr>
        <w:t>Câu 31: My sister brushes her teeth after breakfast every day.</w:t>
      </w:r>
    </w:p>
    <w:p>
      <w:pPr>
        <w:keepNext w:val="0"/>
        <w:spacing w:before="0" w:after="120" w:line="259" w:lineRule="auto"/>
      </w:pPr>
      <w:r>
        <w:rPr>
          <w:rFonts w:ascii="Arial" w:hAnsi="Arial"/>
          <w:b w:val="0"/>
          <w:color w:val="000000"/>
          <w:sz w:val="21"/>
        </w:rPr>
        <w:t>Câu 32: Look! The students are running to the school gate.</w:t>
      </w:r>
    </w:p>
    <w:p>
      <w:pPr>
        <w:keepNext w:val="0"/>
        <w:spacing w:before="0" w:after="120" w:line="259" w:lineRule="auto"/>
      </w:pPr>
      <w:r>
        <w:rPr>
          <w:rFonts w:ascii="Arial" w:hAnsi="Arial"/>
          <w:b w:val="0"/>
          <w:color w:val="000000"/>
          <w:sz w:val="21"/>
        </w:rPr>
        <w:t>Câu 33: We didn’t go to the park yesterday.</w:t>
      </w:r>
    </w:p>
    <w:p>
      <w:pPr>
        <w:keepNext w:val="0"/>
        <w:spacing w:before="0" w:after="120" w:line="259" w:lineRule="auto"/>
      </w:pPr>
      <w:r>
        <w:rPr>
          <w:rFonts w:ascii="Arial" w:hAnsi="Arial"/>
          <w:b w:val="0"/>
          <w:color w:val="000000"/>
          <w:sz w:val="21"/>
        </w:rPr>
        <w:t>Câu 34: I was sleeping when you called me.</w:t>
      </w:r>
    </w:p>
    <w:p>
      <w:pPr>
        <w:keepNext w:val="0"/>
        <w:spacing w:before="0" w:after="120" w:line="259" w:lineRule="auto"/>
      </w:pPr>
      <w:r>
        <w:rPr>
          <w:rFonts w:ascii="Arial" w:hAnsi="Arial"/>
          <w:b w:val="0"/>
          <w:color w:val="000000"/>
          <w:sz w:val="21"/>
        </w:rPr>
        <w:t>Câu 35: I think Minh will pass the test.</w:t>
      </w:r>
    </w:p>
    <w:p>
      <w:pPr>
        <w:keepNext w:val="0"/>
        <w:spacing w:before="0" w:after="120" w:line="259" w:lineRule="auto"/>
      </w:pPr>
      <w:r>
        <w:rPr>
          <w:rFonts w:ascii="Arial" w:hAnsi="Arial"/>
          <w:b w:val="0"/>
          <w:color w:val="000000"/>
          <w:sz w:val="21"/>
        </w:rPr>
        <w:t>Câu 36: They are going to play badminton this afternoon.</w:t>
      </w:r>
    </w:p>
    <w:p>
      <w:pPr>
        <w:keepNext w:val="0"/>
        <w:spacing w:before="0" w:after="120" w:line="259" w:lineRule="auto"/>
      </w:pPr>
      <w:r>
        <w:rPr>
          <w:rFonts w:ascii="Arial" w:hAnsi="Arial"/>
          <w:b w:val="0"/>
          <w:color w:val="000000"/>
          <w:sz w:val="21"/>
        </w:rPr>
        <w:t>Câu 37: My mother was cooking dinner at 6 p.m. yesterday.</w:t>
      </w:r>
    </w:p>
    <w:p>
      <w:pPr>
        <w:keepNext w:val="0"/>
        <w:spacing w:before="0" w:after="120" w:line="259" w:lineRule="auto"/>
      </w:pPr>
      <w:r>
        <w:rPr>
          <w:rFonts w:ascii="Arial" w:hAnsi="Arial"/>
          <w:b w:val="0"/>
          <w:color w:val="000000"/>
          <w:sz w:val="21"/>
        </w:rPr>
        <w:t>Câu 38: He doesn’t like milk in the morning.</w:t>
      </w:r>
    </w:p>
    <w:p>
      <w:pPr>
        <w:keepNext/>
        <w:spacing w:before="200" w:after="100" w:line="259" w:lineRule="auto"/>
      </w:pPr>
      <w:r>
        <w:rPr>
          <w:rFonts w:ascii="Arial" w:hAnsi="Arial"/>
          <w:b/>
          <w:color w:val="000000"/>
          <w:sz w:val="24"/>
        </w:rPr>
        <w:t>PHẦN 5. HOÀN THÀNH HỘI THOẠI</w:t>
      </w:r>
    </w:p>
    <w:p>
      <w:pPr>
        <w:keepNext w:val="0"/>
        <w:spacing w:before="0" w:after="120" w:line="259" w:lineRule="auto"/>
      </w:pPr>
      <w:r>
        <w:rPr>
          <w:rFonts w:ascii="Arial" w:hAnsi="Arial"/>
          <w:b w:val="0"/>
          <w:color w:val="000000"/>
          <w:sz w:val="21"/>
        </w:rPr>
        <w:t>Câu 39: A. It starts at eight fifteen.</w:t>
      </w:r>
    </w:p>
    <w:p>
      <w:pPr>
        <w:keepNext w:val="0"/>
        <w:spacing w:before="0" w:after="120" w:line="259" w:lineRule="auto"/>
      </w:pPr>
      <w:r>
        <w:rPr>
          <w:rFonts w:ascii="Arial" w:hAnsi="Arial"/>
          <w:b w:val="0"/>
          <w:color w:val="000000"/>
          <w:sz w:val="21"/>
        </w:rPr>
        <w:t>Câu 40: B. She is studying in the library.</w:t>
      </w:r>
    </w:p>
    <w:p>
      <w:pPr>
        <w:keepNext w:val="0"/>
        <w:spacing w:before="0" w:after="120" w:line="259" w:lineRule="auto"/>
      </w:pPr>
      <w:r>
        <w:rPr>
          <w:rFonts w:ascii="Arial" w:hAnsi="Arial"/>
          <w:b w:val="0"/>
          <w:color w:val="000000"/>
          <w:sz w:val="21"/>
        </w:rPr>
        <w:t>Câu 41: C. I was having dinner with my family.</w:t>
      </w:r>
    </w:p>
    <w:p>
      <w:pPr>
        <w:keepNext w:val="0"/>
        <w:spacing w:before="0" w:after="120" w:line="259" w:lineRule="auto"/>
      </w:pPr>
      <w:r>
        <w:rPr>
          <w:rFonts w:ascii="Arial" w:hAnsi="Arial"/>
          <w:b w:val="0"/>
          <w:color w:val="000000"/>
          <w:sz w:val="21"/>
        </w:rPr>
        <w:t>Câu 42: B. I will answer it.</w:t>
      </w:r>
    </w:p>
    <w:p>
      <w:pPr>
        <w:keepNext w:val="0"/>
        <w:spacing w:before="0" w:after="120" w:line="259" w:lineRule="auto"/>
      </w:pPr>
      <w:r>
        <w:rPr>
          <w:rFonts w:ascii="Arial" w:hAnsi="Arial"/>
          <w:b w:val="0"/>
          <w:color w:val="000000"/>
          <w:sz w:val="21"/>
        </w:rPr>
        <w:t>Câu 43: C. I am going to play tennis after class.</w:t>
      </w:r>
    </w:p>
    <w:p>
      <w:pPr>
        <w:keepNext w:val="0"/>
        <w:spacing w:before="0" w:after="120" w:line="259" w:lineRule="auto"/>
      </w:pPr>
      <w:r>
        <w:rPr>
          <w:rFonts w:ascii="Arial" w:hAnsi="Arial"/>
          <w:b w:val="0"/>
          <w:color w:val="000000"/>
          <w:sz w:val="21"/>
        </w:rPr>
        <w:t>Câu 44: A. See you!</w:t>
      </w:r>
    </w:p>
    <w:p>
      <w:pPr>
        <w:keepNext/>
        <w:spacing w:before="200" w:after="100" w:line="259" w:lineRule="auto"/>
      </w:pPr>
      <w:r>
        <w:rPr>
          <w:rFonts w:ascii="Arial" w:hAnsi="Arial"/>
          <w:b/>
          <w:color w:val="000000"/>
          <w:sz w:val="24"/>
        </w:rPr>
        <w:t>PHẦN 6. VIẾT LẠI CÂU</w:t>
      </w:r>
    </w:p>
    <w:p>
      <w:pPr>
        <w:keepNext w:val="0"/>
        <w:spacing w:before="0" w:after="120" w:line="259" w:lineRule="auto"/>
      </w:pPr>
      <w:r>
        <w:rPr>
          <w:rFonts w:ascii="Arial" w:hAnsi="Arial"/>
          <w:b w:val="0"/>
          <w:color w:val="000000"/>
          <w:sz w:val="21"/>
        </w:rPr>
        <w:t>Câu 45: Linda doesn’t get up early every weekday.</w:t>
      </w:r>
    </w:p>
    <w:p>
      <w:pPr>
        <w:keepNext w:val="0"/>
        <w:spacing w:before="0" w:after="120" w:line="259" w:lineRule="auto"/>
      </w:pPr>
      <w:r>
        <w:rPr>
          <w:rFonts w:ascii="Arial" w:hAnsi="Arial"/>
          <w:b w:val="0"/>
          <w:color w:val="000000"/>
          <w:sz w:val="21"/>
        </w:rPr>
        <w:t>Câu 46: Are the boys playing table tennis now?</w:t>
      </w:r>
    </w:p>
    <w:p>
      <w:pPr>
        <w:keepNext w:val="0"/>
        <w:spacing w:before="0" w:after="120" w:line="259" w:lineRule="auto"/>
      </w:pPr>
      <w:r>
        <w:rPr>
          <w:rFonts w:ascii="Arial" w:hAnsi="Arial"/>
          <w:b w:val="0"/>
          <w:color w:val="000000"/>
          <w:sz w:val="21"/>
        </w:rPr>
        <w:t>Câu 47: Peter didn’t clean his room yesterday.</w:t>
      </w:r>
    </w:p>
    <w:p>
      <w:pPr>
        <w:keepNext w:val="0"/>
        <w:spacing w:before="0" w:after="120" w:line="259" w:lineRule="auto"/>
      </w:pPr>
      <w:r>
        <w:rPr>
          <w:rFonts w:ascii="Arial" w:hAnsi="Arial"/>
          <w:b w:val="0"/>
          <w:color w:val="000000"/>
          <w:sz w:val="21"/>
        </w:rPr>
        <w:t>Câu 48: Were they waiting for the bus at 6:30?</w:t>
      </w:r>
    </w:p>
    <w:p>
      <w:pPr>
        <w:keepNext w:val="0"/>
        <w:spacing w:before="0" w:after="120" w:line="259" w:lineRule="auto"/>
      </w:pPr>
      <w:r>
        <w:rPr>
          <w:rFonts w:ascii="Arial" w:hAnsi="Arial"/>
          <w:b w:val="0"/>
          <w:color w:val="000000"/>
          <w:sz w:val="21"/>
        </w:rPr>
        <w:t>Câu 49: I think our trip will be exciting.</w:t>
      </w:r>
    </w:p>
    <w:p>
      <w:pPr>
        <w:keepNext w:val="0"/>
        <w:spacing w:before="0" w:after="120" w:line="259" w:lineRule="auto"/>
      </w:pPr>
      <w:r>
        <w:rPr>
          <w:rFonts w:ascii="Arial" w:hAnsi="Arial"/>
          <w:b w:val="0"/>
          <w:color w:val="000000"/>
          <w:sz w:val="21"/>
        </w:rPr>
        <w:t>Câu 50: We are going to make a cake for Mum this evening.</w:t>
      </w:r>
    </w:p>
    <w:p>
      <w:pPr>
        <w:keepNext/>
        <w:spacing w:before="200" w:after="100" w:line="259" w:lineRule="auto"/>
      </w:pPr>
      <w:r>
        <w:rPr>
          <w:rFonts w:ascii="Arial" w:hAnsi="Arial"/>
          <w:b/>
          <w:color w:val="000000"/>
          <w:sz w:val="24"/>
        </w:rPr>
        <w:t>PHẦN 7. ĐỌC HIỂU</w:t>
      </w:r>
    </w:p>
    <w:p>
      <w:pPr>
        <w:keepNext w:val="0"/>
        <w:spacing w:before="0" w:after="120" w:line="259" w:lineRule="auto"/>
      </w:pPr>
      <w:r>
        <w:rPr>
          <w:rFonts w:ascii="Arial" w:hAnsi="Arial"/>
          <w:b w:val="0"/>
          <w:color w:val="000000"/>
          <w:sz w:val="21"/>
        </w:rPr>
        <w:t>Câu 51: He usually walks to school with his sister.</w:t>
      </w:r>
    </w:p>
    <w:p>
      <w:pPr>
        <w:keepNext w:val="0"/>
        <w:spacing w:before="0" w:after="120" w:line="259" w:lineRule="auto"/>
      </w:pPr>
      <w:r>
        <w:rPr>
          <w:rFonts w:ascii="Arial" w:hAnsi="Arial"/>
          <w:b w:val="0"/>
          <w:color w:val="000000"/>
          <w:sz w:val="21"/>
        </w:rPr>
        <w:t>Câu 52: It is preparing for a small school fair.</w:t>
      </w:r>
    </w:p>
    <w:p>
      <w:pPr>
        <w:keepNext w:val="0"/>
        <w:spacing w:before="0" w:after="120" w:line="259" w:lineRule="auto"/>
      </w:pPr>
      <w:r>
        <w:rPr>
          <w:rFonts w:ascii="Arial" w:hAnsi="Arial"/>
          <w:b w:val="0"/>
          <w:color w:val="000000"/>
          <w:sz w:val="21"/>
        </w:rPr>
        <w:t>Câu 53: They were putting pictures on the wall.</w:t>
      </w:r>
    </w:p>
    <w:p>
      <w:pPr>
        <w:keepNext w:val="0"/>
        <w:spacing w:before="0" w:after="120" w:line="259" w:lineRule="auto"/>
      </w:pPr>
      <w:r>
        <w:rPr>
          <w:rFonts w:ascii="Arial" w:hAnsi="Arial"/>
          <w:b w:val="0"/>
          <w:color w:val="000000"/>
          <w:sz w:val="21"/>
        </w:rPr>
        <w:t>Câu 54: They finished at 5:30.</w:t>
      </w:r>
    </w:p>
    <w:p>
      <w:pPr>
        <w:keepNext w:val="0"/>
        <w:spacing w:before="0" w:after="120" w:line="259" w:lineRule="auto"/>
      </w:pPr>
      <w:r>
        <w:rPr>
          <w:rFonts w:ascii="Arial" w:hAnsi="Arial"/>
          <w:b w:val="0"/>
          <w:color w:val="000000"/>
          <w:sz w:val="21"/>
        </w:rPr>
        <w:t>Câu 55: He thinks many families will visit the school.</w:t>
      </w:r>
    </w:p>
    <w:p>
      <w:pPr>
        <w:keepNext w:val="0"/>
        <w:spacing w:before="0" w:after="120" w:line="259" w:lineRule="auto"/>
      </w:pPr>
      <w:r>
        <w:rPr>
          <w:rFonts w:ascii="Arial" w:hAnsi="Arial"/>
          <w:b w:val="0"/>
          <w:color w:val="000000"/>
          <w:sz w:val="21"/>
        </w:rPr>
        <w:t>Câu 56: He is going to welcome visitors at the classroom door.</w:t>
      </w:r>
    </w:p>
    <w:p>
      <w:pPr>
        <w:keepNext/>
        <w:spacing w:before="200" w:after="100" w:line="259" w:lineRule="auto"/>
      </w:pPr>
      <w:r>
        <w:rPr>
          <w:rFonts w:ascii="Arial" w:hAnsi="Arial"/>
          <w:b/>
          <w:color w:val="000000"/>
          <w:sz w:val="24"/>
        </w:rPr>
        <w:t>PHẦN 8. DỊCH VÀ VIẾT</w:t>
      </w:r>
    </w:p>
    <w:p>
      <w:pPr>
        <w:keepNext w:val="0"/>
        <w:spacing w:before="0" w:after="120" w:line="259" w:lineRule="auto"/>
      </w:pPr>
      <w:r>
        <w:rPr>
          <w:rFonts w:ascii="Arial" w:hAnsi="Arial"/>
          <w:b w:val="0"/>
          <w:color w:val="000000"/>
          <w:sz w:val="21"/>
        </w:rPr>
        <w:t>Câu 57: My mother usually goes to work at 7:15.</w:t>
      </w:r>
    </w:p>
    <w:p>
      <w:pPr>
        <w:keepNext w:val="0"/>
        <w:spacing w:before="0" w:after="120" w:line="259" w:lineRule="auto"/>
      </w:pPr>
      <w:r>
        <w:rPr>
          <w:rFonts w:ascii="Arial" w:hAnsi="Arial"/>
          <w:b w:val="0"/>
          <w:color w:val="000000"/>
          <w:sz w:val="21"/>
        </w:rPr>
        <w:t>Câu 58: My friends are playing basketball in the school yard now.</w:t>
      </w:r>
    </w:p>
    <w:p>
      <w:pPr>
        <w:keepNext w:val="0"/>
        <w:spacing w:before="0" w:after="120" w:line="259" w:lineRule="auto"/>
      </w:pPr>
      <w:r>
        <w:rPr>
          <w:rFonts w:ascii="Arial" w:hAnsi="Arial"/>
          <w:b w:val="0"/>
          <w:color w:val="000000"/>
          <w:sz w:val="21"/>
        </w:rPr>
        <w:t>Câu 59: We visited our grandparents last Sunday.</w:t>
      </w:r>
    </w:p>
    <w:p>
      <w:pPr>
        <w:keepNext w:val="0"/>
        <w:spacing w:before="0" w:after="120" w:line="259" w:lineRule="auto"/>
      </w:pPr>
      <w:r>
        <w:rPr>
          <w:rFonts w:ascii="Arial" w:hAnsi="Arial"/>
          <w:b w:val="0"/>
          <w:color w:val="000000"/>
          <w:sz w:val="21"/>
        </w:rPr>
        <w:t>Câu 60: Nam was doing his homework at 4 p.m. yesterday.</w:t>
      </w:r>
    </w:p>
    <w:p>
      <w:pPr>
        <w:keepNext w:val="0"/>
        <w:spacing w:before="240" w:after="100" w:line="259" w:lineRule="auto"/>
      </w:pPr>
      <w:r>
        <w:rPr>
          <w:rFonts w:ascii="Arial" w:hAnsi="Arial"/>
          <w:b/>
          <w:color w:val="000000"/>
          <w:sz w:val="23"/>
        </w:rPr>
        <w:t>Bài viết mẫu tham khảo</w:t>
      </w:r>
    </w:p>
    <w:p>
      <w:pPr>
        <w:keepNext w:val="0"/>
        <w:spacing w:before="0" w:after="160" w:line="259" w:lineRule="auto"/>
      </w:pPr>
      <w:r>
        <w:rPr>
          <w:rFonts w:ascii="Arial" w:hAnsi="Arial"/>
          <w:b w:val="0"/>
          <w:color w:val="000000"/>
          <w:sz w:val="21"/>
        </w:rPr>
        <w:t>I go to school from Monday to Friday and usually arrive before 7 a.m. My favorite subjects are English and science. This week, my class is preparing for a school activity, so we are making a large poster together. Yesterday, I stayed after class and helped my friends decorate it. While we were working, our teacher came to check our work. On Sunday, I am going to visit my cousin and play badminton with him. I think the weather will be sunny, so we will have a fun afternoon outside.</w:t>
      </w:r>
    </w:p>
    <w:p>
      <w:pPr>
        <w:keepNext w:val="0"/>
        <w:spacing w:before="0" w:after="80" w:line="259" w:lineRule="auto"/>
      </w:pPr>
      <w:r>
        <w:rPr>
          <w:rFonts w:ascii="Arial" w:hAnsi="Arial"/>
          <w:b/>
          <w:color w:val="000000"/>
          <w:sz w:val="21"/>
        </w:rPr>
        <w:t>Tiêu chí chấm bài viết:</w:t>
      </w:r>
    </w:p>
    <w:p>
      <w:pPr>
        <w:keepNext w:val="0"/>
        <w:spacing w:before="0" w:after="60" w:line="259" w:lineRule="auto"/>
      </w:pPr>
      <w:r>
        <w:rPr>
          <w:rFonts w:ascii="Arial" w:hAnsi="Arial"/>
          <w:b w:val="0"/>
          <w:color w:val="000000"/>
          <w:sz w:val="21"/>
        </w:rPr>
        <w:t>• Đúng chủ đề và đủ ý: 2 điểm</w:t>
      </w:r>
    </w:p>
    <w:p>
      <w:pPr>
        <w:keepNext w:val="0"/>
        <w:spacing w:before="0" w:after="60" w:line="259" w:lineRule="auto"/>
      </w:pPr>
      <w:r>
        <w:rPr>
          <w:rFonts w:ascii="Arial" w:hAnsi="Arial"/>
          <w:b w:val="0"/>
          <w:color w:val="000000"/>
          <w:sz w:val="21"/>
        </w:rPr>
        <w:t>• Ngữ pháp và sử dụng đúng các thì đã học: 4 điểm</w:t>
      </w:r>
    </w:p>
    <w:p>
      <w:pPr>
        <w:keepNext w:val="0"/>
        <w:spacing w:before="0" w:after="60" w:line="259" w:lineRule="auto"/>
      </w:pPr>
      <w:r>
        <w:rPr>
          <w:rFonts w:ascii="Arial" w:hAnsi="Arial"/>
          <w:b w:val="0"/>
          <w:color w:val="000000"/>
          <w:sz w:val="21"/>
        </w:rPr>
        <w:t>• Từ vựng phù hợp: 2 điểm</w:t>
      </w:r>
    </w:p>
    <w:p>
      <w:pPr>
        <w:keepNext w:val="0"/>
        <w:spacing w:before="0" w:after="60" w:line="259" w:lineRule="auto"/>
      </w:pPr>
      <w:r>
        <w:rPr>
          <w:rFonts w:ascii="Arial" w:hAnsi="Arial"/>
          <w:b w:val="0"/>
          <w:color w:val="000000"/>
          <w:sz w:val="21"/>
        </w:rPr>
        <w:t>• Mạch lạc, chính tả và dấu câu: 2 điểm</w:t>
      </w:r>
    </w:p>
    <w:p>
      <w:pPr>
        <w:keepNext w:val="0"/>
        <w:spacing w:before="80" w:after="120" w:line="259" w:lineRule="auto"/>
      </w:pPr>
      <w:r>
        <w:rPr>
          <w:rFonts w:ascii="Arial" w:hAnsi="Arial"/>
          <w:b w:val="0"/>
          <w:color w:val="000000"/>
          <w:sz w:val="21"/>
        </w:rPr>
        <w:t>Chấp nhận các cách diễn đạt khác nếu đúng ngữ pháp, đúng nghĩa và chỉ sử dụng kiến thức trong phạm vi Ngày 1–17.</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