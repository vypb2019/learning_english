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pageBreakBefore w:val="0"/>
        <w:spacing w:before="0" w:after="40" w:line="276" w:lineRule="auto"/>
        <w:jc w:val="center"/>
      </w:pPr>
      <w:r>
        <w:rPr>
          <w:rFonts w:ascii="Arial" w:hAnsi="Arial" w:eastAsia="Arial"/>
          <w:b/>
          <w:i w:val="0"/>
          <w:color w:val="000000"/>
          <w:sz w:val="32"/>
        </w:rPr>
        <w:t>BÀI TẬP NGÀY 025</w:t>
      </w:r>
    </w:p>
    <w:p>
      <w:pPr>
        <w:keepNext/>
        <w:keepLines w:val="0"/>
        <w:pageBreakBefore w:val="0"/>
        <w:spacing w:before="0" w:after="40" w:line="276" w:lineRule="auto"/>
        <w:jc w:val="center"/>
      </w:pPr>
      <w:r>
        <w:rPr>
          <w:rFonts w:ascii="Arial" w:hAnsi="Arial" w:eastAsia="Arial"/>
          <w:b/>
          <w:i w:val="0"/>
          <w:color w:val="000000"/>
          <w:sz w:val="24"/>
        </w:rPr>
        <w:t>THÌ TƯƠNG LAI HOÀN THÀNH TIẾP DIỄN</w:t>
      </w:r>
    </w:p>
    <w:p>
      <w:pPr>
        <w:keepNext/>
        <w:keepLines w:val="0"/>
        <w:pageBreakBefore w:val="0"/>
        <w:spacing w:before="0" w:after="200" w:line="276" w:lineRule="auto"/>
        <w:jc w:val="center"/>
      </w:pPr>
      <w:r>
        <w:rPr>
          <w:rFonts w:ascii="Arial" w:hAnsi="Arial" w:eastAsia="Arial"/>
          <w:b w:val="0"/>
          <w:i/>
          <w:color w:val="000000"/>
          <w:sz w:val="22"/>
        </w:rPr>
        <w:t>FUTURE PERFECT CONTINUOUS</w:t>
      </w:r>
    </w:p>
    <w:p>
      <w:pPr>
        <w:keepNext w:val="0"/>
        <w:keepLines w:val="0"/>
        <w:pageBreakBefore w:val="0"/>
        <w:spacing w:before="0" w:after="80" w:line="276" w:lineRule="auto"/>
      </w:pPr>
      <w:r>
        <w:rPr>
          <w:rFonts w:ascii="Arial" w:hAnsi="Arial" w:eastAsia="Arial"/>
          <w:b w:val="0"/>
          <w:i w:val="0"/>
          <w:color w:val="000000"/>
          <w:sz w:val="22"/>
        </w:rPr>
        <w:t>Họ và tên: ....................................................................................</w:t>
      </w:r>
    </w:p>
    <w:p>
      <w:pPr>
        <w:keepNext w:val="0"/>
        <w:keepLines w:val="0"/>
        <w:pageBreakBefore w:val="0"/>
        <w:spacing w:before="0" w:after="80" w:line="276" w:lineRule="auto"/>
      </w:pPr>
      <w:r>
        <w:rPr>
          <w:rFonts w:ascii="Arial" w:hAnsi="Arial" w:eastAsia="Arial"/>
          <w:b w:val="0"/>
          <w:i w:val="0"/>
          <w:color w:val="000000"/>
          <w:sz w:val="22"/>
        </w:rPr>
        <w:t>Thời gian dự kiến: 60 phút  |  100 câu  |  Tổng điểm: 100</w:t>
      </w:r>
    </w:p>
    <w:p>
      <w:pPr>
        <w:keepNext w:val="0"/>
        <w:keepLines w:val="0"/>
        <w:pageBreakBefore w:val="0"/>
        <w:spacing w:before="0" w:after="80" w:line="276" w:lineRule="auto"/>
      </w:pPr>
      <w:r>
        <w:rPr>
          <w:rFonts w:ascii="Arial" w:hAnsi="Arial" w:eastAsia="Arial"/>
          <w:b w:val="0"/>
          <w:i w:val="0"/>
          <w:color w:val="000000"/>
          <w:sz w:val="22"/>
        </w:rPr>
        <w:t>Phạm vi: Cấu trúc khẳng định, phủ định, nghi vấn; for/since/by; phân biệt Future Perfect và Future Perfect Continuous.</w:t>
      </w:r>
    </w:p>
    <w:p>
      <w:pPr>
        <w:keepNext/>
        <w:keepLines w:val="0"/>
        <w:pageBreakBefore w:val="0"/>
        <w:spacing w:before="80" w:after="40" w:line="276" w:lineRule="auto"/>
      </w:pPr>
      <w:r>
        <w:rPr>
          <w:rFonts w:ascii="Arial" w:hAnsi="Arial" w:eastAsia="Arial"/>
          <w:b/>
          <w:i w:val="0"/>
          <w:color w:val="000000"/>
          <w:sz w:val="22"/>
        </w:rPr>
        <w:t>HƯỚNG DẪN CHUNG</w:t>
      </w:r>
    </w:p>
    <w:p>
      <w:pPr>
        <w:keepNext w:val="0"/>
        <w:keepLines w:val="0"/>
        <w:pageBreakBefore w:val="0"/>
        <w:spacing w:before="0" w:after="160" w:line="276" w:lineRule="auto"/>
      </w:pPr>
      <w:r>
        <w:rPr>
          <w:rFonts w:ascii="Arial" w:hAnsi="Arial" w:eastAsia="Arial"/>
          <w:b w:val="0"/>
          <w:i w:val="0"/>
          <w:color w:val="000000"/>
          <w:sz w:val="22"/>
        </w:rPr>
        <w:t>Đọc kỹ hướng dẫn từng phần. Với câu trắc nghiệm, chọn một phương án. Với câu tự luận, viết câu trả lời đầy đủ và thống nhất với ngữ cảnh.</w:t>
      </w:r>
    </w:p>
    <w:p>
      <w:pPr>
        <w:keepNext/>
        <w:keepLines w:val="0"/>
        <w:pageBreakBefore w:val="0"/>
        <w:spacing w:before="240" w:after="80" w:line="276" w:lineRule="auto"/>
      </w:pPr>
      <w:r>
        <w:rPr>
          <w:rFonts w:ascii="Arial" w:hAnsi="Arial" w:eastAsia="Arial"/>
          <w:b/>
          <w:i w:val="0"/>
          <w:color w:val="000000"/>
          <w:sz w:val="24"/>
        </w:rPr>
        <w:t>PHẦN 1. CHỌN ĐÁP ÁN ĐÚNG (Câu 1–10)</w:t>
      </w:r>
    </w:p>
    <w:p>
      <w:pPr>
        <w:keepNext/>
        <w:keepLines w:val="0"/>
        <w:pageBreakBefore w:val="0"/>
        <w:spacing w:before="0" w:after="100" w:line="276" w:lineRule="auto"/>
      </w:pPr>
      <w:r>
        <w:rPr>
          <w:rFonts w:ascii="Arial" w:hAnsi="Arial" w:eastAsia="Arial"/>
          <w:b w:val="0"/>
          <w:i/>
          <w:color w:val="000000"/>
          <w:sz w:val="22"/>
        </w:rPr>
        <w:t>Chọn phương án đúng nhất để hoàn thành câu.</w:t>
      </w:r>
    </w:p>
    <w:p>
      <w:pPr>
        <w:keepNext/>
        <w:keepLines w:val="0"/>
        <w:pageBreakBefore w:val="0"/>
        <w:spacing w:before="0" w:after="60" w:line="276" w:lineRule="auto"/>
      </w:pPr>
      <w:r>
        <w:rPr>
          <w:rFonts w:ascii="Arial" w:hAnsi="Arial" w:eastAsia="Arial"/>
          <w:b w:val="0"/>
          <w:i w:val="0"/>
          <w:color w:val="000000"/>
          <w:sz w:val="22"/>
        </w:rPr>
        <w:t>1. By next June, I ___ at the clinic for three years.</w:t>
      </w:r>
    </w:p>
    <w:p>
      <w:pPr>
        <w:keepNext/>
        <w:keepLines w:val="0"/>
        <w:pageBreakBefore w:val="0"/>
        <w:spacing w:before="0" w:after="40" w:line="276" w:lineRule="auto"/>
      </w:pPr>
      <w:r>
        <w:rPr>
          <w:rFonts w:ascii="Arial" w:hAnsi="Arial" w:eastAsia="Arial"/>
          <w:b w:val="0"/>
          <w:i w:val="0"/>
          <w:color w:val="000000"/>
          <w:sz w:val="22"/>
        </w:rPr>
        <w:t>A. will work</w:t>
      </w:r>
    </w:p>
    <w:p>
      <w:pPr>
        <w:keepNext/>
        <w:keepLines w:val="0"/>
        <w:pageBreakBefore w:val="0"/>
        <w:spacing w:before="0" w:after="40" w:line="276" w:lineRule="auto"/>
      </w:pPr>
      <w:r>
        <w:rPr>
          <w:rFonts w:ascii="Arial" w:hAnsi="Arial" w:eastAsia="Arial"/>
          <w:b w:val="0"/>
          <w:i w:val="0"/>
          <w:color w:val="000000"/>
          <w:sz w:val="22"/>
        </w:rPr>
        <w:t>B. will have worked</w:t>
      </w:r>
    </w:p>
    <w:p>
      <w:pPr>
        <w:keepNext/>
        <w:keepLines w:val="0"/>
        <w:pageBreakBefore w:val="0"/>
        <w:spacing w:before="0" w:after="40" w:line="276" w:lineRule="auto"/>
      </w:pPr>
      <w:r>
        <w:rPr>
          <w:rFonts w:ascii="Arial" w:hAnsi="Arial" w:eastAsia="Arial"/>
          <w:b w:val="0"/>
          <w:i w:val="0"/>
          <w:color w:val="000000"/>
          <w:sz w:val="22"/>
        </w:rPr>
        <w:t>C. will have been working</w:t>
      </w:r>
    </w:p>
    <w:p>
      <w:pPr>
        <w:keepNext w:val="0"/>
        <w:keepLines w:val="0"/>
        <w:pageBreakBefore w:val="0"/>
        <w:spacing w:before="0" w:after="200" w:line="276" w:lineRule="auto"/>
      </w:pPr>
      <w:r>
        <w:rPr>
          <w:rFonts w:ascii="Arial" w:hAnsi="Arial" w:eastAsia="Arial"/>
          <w:b w:val="0"/>
          <w:i w:val="0"/>
          <w:color w:val="000000"/>
          <w:sz w:val="22"/>
        </w:rPr>
        <w:t>D. worked</w:t>
      </w:r>
    </w:p>
    <w:p>
      <w:pPr>
        <w:keepNext/>
        <w:keepLines w:val="0"/>
        <w:pageBreakBefore w:val="0"/>
        <w:spacing w:before="0" w:after="60" w:line="276" w:lineRule="auto"/>
      </w:pPr>
      <w:r>
        <w:rPr>
          <w:rFonts w:ascii="Arial" w:hAnsi="Arial" w:eastAsia="Arial"/>
          <w:b w:val="0"/>
          <w:i w:val="0"/>
          <w:color w:val="000000"/>
          <w:sz w:val="22"/>
        </w:rPr>
        <w:t>2. By 8 p.m., Maya ___ for six hours.</w:t>
      </w:r>
    </w:p>
    <w:p>
      <w:pPr>
        <w:keepNext/>
        <w:keepLines w:val="0"/>
        <w:pageBreakBefore w:val="0"/>
        <w:spacing w:before="0" w:after="40" w:line="276" w:lineRule="auto"/>
      </w:pPr>
      <w:r>
        <w:rPr>
          <w:rFonts w:ascii="Arial" w:hAnsi="Arial" w:eastAsia="Arial"/>
          <w:b w:val="0"/>
          <w:i w:val="0"/>
          <w:color w:val="000000"/>
          <w:sz w:val="22"/>
        </w:rPr>
        <w:t>A. will have been rehearsing</w:t>
      </w:r>
    </w:p>
    <w:p>
      <w:pPr>
        <w:keepNext/>
        <w:keepLines w:val="0"/>
        <w:pageBreakBefore w:val="0"/>
        <w:spacing w:before="0" w:after="40" w:line="276" w:lineRule="auto"/>
      </w:pPr>
      <w:r>
        <w:rPr>
          <w:rFonts w:ascii="Arial" w:hAnsi="Arial" w:eastAsia="Arial"/>
          <w:b w:val="0"/>
          <w:i w:val="0"/>
          <w:color w:val="000000"/>
          <w:sz w:val="22"/>
        </w:rPr>
        <w:t>B. will rehearse</w:t>
      </w:r>
    </w:p>
    <w:p>
      <w:pPr>
        <w:keepNext/>
        <w:keepLines w:val="0"/>
        <w:pageBreakBefore w:val="0"/>
        <w:spacing w:before="0" w:after="40" w:line="276" w:lineRule="auto"/>
      </w:pPr>
      <w:r>
        <w:rPr>
          <w:rFonts w:ascii="Arial" w:hAnsi="Arial" w:eastAsia="Arial"/>
          <w:b w:val="0"/>
          <w:i w:val="0"/>
          <w:color w:val="000000"/>
          <w:sz w:val="22"/>
        </w:rPr>
        <w:t>C. will have rehearsed</w:t>
      </w:r>
    </w:p>
    <w:p>
      <w:pPr>
        <w:keepNext w:val="0"/>
        <w:keepLines w:val="0"/>
        <w:pageBreakBefore w:val="0"/>
        <w:spacing w:before="0" w:after="200" w:line="276" w:lineRule="auto"/>
      </w:pPr>
      <w:r>
        <w:rPr>
          <w:rFonts w:ascii="Arial" w:hAnsi="Arial" w:eastAsia="Arial"/>
          <w:b w:val="0"/>
          <w:i w:val="0"/>
          <w:color w:val="000000"/>
          <w:sz w:val="22"/>
        </w:rPr>
        <w:t>D. rehearsed</w:t>
      </w:r>
    </w:p>
    <w:p>
      <w:pPr>
        <w:keepNext/>
        <w:keepLines w:val="0"/>
        <w:pageBreakBefore w:val="0"/>
        <w:spacing w:before="0" w:after="60" w:line="276" w:lineRule="auto"/>
      </w:pPr>
      <w:r>
        <w:rPr>
          <w:rFonts w:ascii="Arial" w:hAnsi="Arial" w:eastAsia="Arial"/>
          <w:b w:val="0"/>
          <w:i w:val="0"/>
          <w:color w:val="000000"/>
          <w:sz w:val="22"/>
        </w:rPr>
        <w:t>3. By the time the train arrives, we ___ for forty-five minutes.</w:t>
      </w:r>
    </w:p>
    <w:p>
      <w:pPr>
        <w:keepNext/>
        <w:keepLines w:val="0"/>
        <w:pageBreakBefore w:val="0"/>
        <w:spacing w:before="0" w:after="40" w:line="276" w:lineRule="auto"/>
      </w:pPr>
      <w:r>
        <w:rPr>
          <w:rFonts w:ascii="Arial" w:hAnsi="Arial" w:eastAsia="Arial"/>
          <w:b w:val="0"/>
          <w:i w:val="0"/>
          <w:color w:val="000000"/>
          <w:sz w:val="22"/>
        </w:rPr>
        <w:t>A. will wait</w:t>
      </w:r>
    </w:p>
    <w:p>
      <w:pPr>
        <w:keepNext/>
        <w:keepLines w:val="0"/>
        <w:pageBreakBefore w:val="0"/>
        <w:spacing w:before="0" w:after="40" w:line="276" w:lineRule="auto"/>
      </w:pPr>
      <w:r>
        <w:rPr>
          <w:rFonts w:ascii="Arial" w:hAnsi="Arial" w:eastAsia="Arial"/>
          <w:b w:val="0"/>
          <w:i w:val="0"/>
          <w:color w:val="000000"/>
          <w:sz w:val="22"/>
        </w:rPr>
        <w:t>B. will have waited</w:t>
      </w:r>
    </w:p>
    <w:p>
      <w:pPr>
        <w:keepNext/>
        <w:keepLines w:val="0"/>
        <w:pageBreakBefore w:val="0"/>
        <w:spacing w:before="0" w:after="40" w:line="276" w:lineRule="auto"/>
      </w:pPr>
      <w:r>
        <w:rPr>
          <w:rFonts w:ascii="Arial" w:hAnsi="Arial" w:eastAsia="Arial"/>
          <w:b w:val="0"/>
          <w:i w:val="0"/>
          <w:color w:val="000000"/>
          <w:sz w:val="22"/>
        </w:rPr>
        <w:t>C. will be waiting</w:t>
      </w:r>
    </w:p>
    <w:p>
      <w:pPr>
        <w:keepNext w:val="0"/>
        <w:keepLines w:val="0"/>
        <w:pageBreakBefore w:val="0"/>
        <w:spacing w:before="0" w:after="200" w:line="276" w:lineRule="auto"/>
      </w:pPr>
      <w:r>
        <w:rPr>
          <w:rFonts w:ascii="Arial" w:hAnsi="Arial" w:eastAsia="Arial"/>
          <w:b w:val="0"/>
          <w:i w:val="0"/>
          <w:color w:val="000000"/>
          <w:sz w:val="22"/>
        </w:rPr>
        <w:t>D. will have been waiting</w:t>
      </w:r>
    </w:p>
    <w:p>
      <w:pPr>
        <w:keepNext/>
        <w:keepLines w:val="0"/>
        <w:pageBreakBefore w:val="0"/>
        <w:spacing w:before="0" w:after="60" w:line="276" w:lineRule="auto"/>
      </w:pPr>
      <w:r>
        <w:rPr>
          <w:rFonts w:ascii="Arial" w:hAnsi="Arial" w:eastAsia="Arial"/>
          <w:b w:val="0"/>
          <w:i w:val="0"/>
          <w:color w:val="000000"/>
          <w:sz w:val="22"/>
        </w:rPr>
        <w:t>4. By 2032, engineers ___ the sea walls for a decade.</w:t>
      </w:r>
    </w:p>
    <w:p>
      <w:pPr>
        <w:keepNext/>
        <w:keepLines w:val="0"/>
        <w:pageBreakBefore w:val="0"/>
        <w:spacing w:before="0" w:after="40" w:line="276" w:lineRule="auto"/>
      </w:pPr>
      <w:r>
        <w:rPr>
          <w:rFonts w:ascii="Arial" w:hAnsi="Arial" w:eastAsia="Arial"/>
          <w:b w:val="0"/>
          <w:i w:val="0"/>
          <w:color w:val="000000"/>
          <w:sz w:val="22"/>
        </w:rPr>
        <w:t>A. will have been monitoring</w:t>
      </w:r>
    </w:p>
    <w:p>
      <w:pPr>
        <w:keepNext/>
        <w:keepLines w:val="0"/>
        <w:pageBreakBefore w:val="0"/>
        <w:spacing w:before="0" w:after="40" w:line="276" w:lineRule="auto"/>
      </w:pPr>
      <w:r>
        <w:rPr>
          <w:rFonts w:ascii="Arial" w:hAnsi="Arial" w:eastAsia="Arial"/>
          <w:b w:val="0"/>
          <w:i w:val="0"/>
          <w:color w:val="000000"/>
          <w:sz w:val="22"/>
        </w:rPr>
        <w:t>B. will monitor</w:t>
      </w:r>
    </w:p>
    <w:p>
      <w:pPr>
        <w:keepNext/>
        <w:keepLines w:val="0"/>
        <w:pageBreakBefore w:val="0"/>
        <w:spacing w:before="0" w:after="40" w:line="276" w:lineRule="auto"/>
      </w:pPr>
      <w:r>
        <w:rPr>
          <w:rFonts w:ascii="Arial" w:hAnsi="Arial" w:eastAsia="Arial"/>
          <w:b w:val="0"/>
          <w:i w:val="0"/>
          <w:color w:val="000000"/>
          <w:sz w:val="22"/>
        </w:rPr>
        <w:t>C. will have monitored</w:t>
      </w:r>
    </w:p>
    <w:p>
      <w:pPr>
        <w:keepNext w:val="0"/>
        <w:keepLines w:val="0"/>
        <w:pageBreakBefore w:val="0"/>
        <w:spacing w:before="0" w:after="200" w:line="276" w:lineRule="auto"/>
      </w:pPr>
      <w:r>
        <w:rPr>
          <w:rFonts w:ascii="Arial" w:hAnsi="Arial" w:eastAsia="Arial"/>
          <w:b w:val="0"/>
          <w:i w:val="0"/>
          <w:color w:val="000000"/>
          <w:sz w:val="22"/>
        </w:rPr>
        <w:t>D. monitored</w:t>
      </w:r>
    </w:p>
    <w:p>
      <w:pPr>
        <w:keepNext/>
        <w:keepLines w:val="0"/>
        <w:pageBreakBefore w:val="0"/>
        <w:spacing w:before="0" w:after="60" w:line="276" w:lineRule="auto"/>
      </w:pPr>
      <w:r>
        <w:rPr>
          <w:rFonts w:ascii="Arial" w:hAnsi="Arial" w:eastAsia="Arial"/>
          <w:b w:val="0"/>
          <w:i w:val="0"/>
          <w:color w:val="000000"/>
          <w:sz w:val="22"/>
        </w:rPr>
        <w:t>5. By next Friday, the students ___ the museum project for two weeks.</w:t>
      </w:r>
    </w:p>
    <w:p>
      <w:pPr>
        <w:keepNext/>
        <w:keepLines w:val="0"/>
        <w:pageBreakBefore w:val="0"/>
        <w:spacing w:before="0" w:after="40" w:line="276" w:lineRule="auto"/>
      </w:pPr>
      <w:r>
        <w:rPr>
          <w:rFonts w:ascii="Arial" w:hAnsi="Arial" w:eastAsia="Arial"/>
          <w:b w:val="0"/>
          <w:i w:val="0"/>
          <w:color w:val="000000"/>
          <w:sz w:val="22"/>
        </w:rPr>
        <w:t>A. will complete</w:t>
      </w:r>
    </w:p>
    <w:p>
      <w:pPr>
        <w:keepNext/>
        <w:keepLines w:val="0"/>
        <w:pageBreakBefore w:val="0"/>
        <w:spacing w:before="0" w:after="40" w:line="276" w:lineRule="auto"/>
      </w:pPr>
      <w:r>
        <w:rPr>
          <w:rFonts w:ascii="Arial" w:hAnsi="Arial" w:eastAsia="Arial"/>
          <w:b w:val="0"/>
          <w:i w:val="0"/>
          <w:color w:val="000000"/>
          <w:sz w:val="22"/>
        </w:rPr>
        <w:t>B. will have been completing</w:t>
      </w:r>
    </w:p>
    <w:p>
      <w:pPr>
        <w:keepNext/>
        <w:keepLines w:val="0"/>
        <w:pageBreakBefore w:val="0"/>
        <w:spacing w:before="0" w:after="40" w:line="276" w:lineRule="auto"/>
      </w:pPr>
      <w:r>
        <w:rPr>
          <w:rFonts w:ascii="Arial" w:hAnsi="Arial" w:eastAsia="Arial"/>
          <w:b w:val="0"/>
          <w:i w:val="0"/>
          <w:color w:val="000000"/>
          <w:sz w:val="22"/>
        </w:rPr>
        <w:t>C. will have completed</w:t>
      </w:r>
    </w:p>
    <w:p>
      <w:pPr>
        <w:keepNext w:val="0"/>
        <w:keepLines w:val="0"/>
        <w:pageBreakBefore w:val="0"/>
        <w:spacing w:before="0" w:after="200" w:line="276" w:lineRule="auto"/>
      </w:pPr>
      <w:r>
        <w:rPr>
          <w:rFonts w:ascii="Arial" w:hAnsi="Arial" w:eastAsia="Arial"/>
          <w:b w:val="0"/>
          <w:i w:val="0"/>
          <w:color w:val="000000"/>
          <w:sz w:val="22"/>
        </w:rPr>
        <w:t>D. completed</w:t>
      </w:r>
    </w:p>
    <w:p>
      <w:pPr>
        <w:keepNext/>
        <w:keepLines w:val="0"/>
        <w:pageBreakBefore w:val="0"/>
        <w:spacing w:before="0" w:after="60" w:line="276" w:lineRule="auto"/>
      </w:pPr>
      <w:r>
        <w:rPr>
          <w:rFonts w:ascii="Arial" w:hAnsi="Arial" w:eastAsia="Arial"/>
          <w:b w:val="0"/>
          <w:i w:val="0"/>
          <w:color w:val="000000"/>
          <w:sz w:val="22"/>
        </w:rPr>
        <w:t>6. How long ___ you ___ in this neighbourhood by next summer?</w:t>
      </w:r>
    </w:p>
    <w:p>
      <w:pPr>
        <w:keepNext/>
        <w:keepLines w:val="0"/>
        <w:pageBreakBefore w:val="0"/>
        <w:spacing w:before="0" w:after="40" w:line="276" w:lineRule="auto"/>
      </w:pPr>
      <w:r>
        <w:rPr>
          <w:rFonts w:ascii="Arial" w:hAnsi="Arial" w:eastAsia="Arial"/>
          <w:b w:val="0"/>
          <w:i w:val="0"/>
          <w:color w:val="000000"/>
          <w:sz w:val="22"/>
        </w:rPr>
        <w:t>A. do / live</w:t>
      </w:r>
    </w:p>
    <w:p>
      <w:pPr>
        <w:keepNext/>
        <w:keepLines w:val="0"/>
        <w:pageBreakBefore w:val="0"/>
        <w:spacing w:before="0" w:after="40" w:line="276" w:lineRule="auto"/>
      </w:pPr>
      <w:r>
        <w:rPr>
          <w:rFonts w:ascii="Arial" w:hAnsi="Arial" w:eastAsia="Arial"/>
          <w:b w:val="0"/>
          <w:i w:val="0"/>
          <w:color w:val="000000"/>
          <w:sz w:val="22"/>
        </w:rPr>
        <w:t>B. will / have been living</w:t>
      </w:r>
    </w:p>
    <w:p>
      <w:pPr>
        <w:keepNext/>
        <w:keepLines w:val="0"/>
        <w:pageBreakBefore w:val="0"/>
        <w:spacing w:before="0" w:after="40" w:line="276" w:lineRule="auto"/>
      </w:pPr>
      <w:r>
        <w:rPr>
          <w:rFonts w:ascii="Arial" w:hAnsi="Arial" w:eastAsia="Arial"/>
          <w:b w:val="0"/>
          <w:i w:val="0"/>
          <w:color w:val="000000"/>
          <w:sz w:val="22"/>
        </w:rPr>
        <w:t>C. will / live</w:t>
      </w:r>
    </w:p>
    <w:p>
      <w:pPr>
        <w:keepNext w:val="0"/>
        <w:keepLines w:val="0"/>
        <w:pageBreakBefore w:val="0"/>
        <w:spacing w:before="0" w:after="200" w:line="276" w:lineRule="auto"/>
      </w:pPr>
      <w:r>
        <w:rPr>
          <w:rFonts w:ascii="Arial" w:hAnsi="Arial" w:eastAsia="Arial"/>
          <w:b w:val="0"/>
          <w:i w:val="0"/>
          <w:color w:val="000000"/>
          <w:sz w:val="22"/>
        </w:rPr>
        <w:t>D. did / live</w:t>
      </w:r>
    </w:p>
    <w:p>
      <w:pPr>
        <w:keepNext/>
        <w:keepLines w:val="0"/>
        <w:pageBreakBefore w:val="0"/>
        <w:spacing w:before="0" w:after="60" w:line="276" w:lineRule="auto"/>
      </w:pPr>
      <w:r>
        <w:rPr>
          <w:rFonts w:ascii="Arial" w:hAnsi="Arial" w:eastAsia="Arial"/>
          <w:b w:val="0"/>
          <w:i w:val="0"/>
          <w:color w:val="000000"/>
          <w:sz w:val="22"/>
        </w:rPr>
        <w:t>7. By noon, the chef ___ in the kitchen since early morning.</w:t>
      </w:r>
    </w:p>
    <w:p>
      <w:pPr>
        <w:keepNext/>
        <w:keepLines w:val="0"/>
        <w:pageBreakBefore w:val="0"/>
        <w:spacing w:before="0" w:after="40" w:line="276" w:lineRule="auto"/>
      </w:pPr>
      <w:r>
        <w:rPr>
          <w:rFonts w:ascii="Arial" w:hAnsi="Arial" w:eastAsia="Arial"/>
          <w:b w:val="0"/>
          <w:i w:val="0"/>
          <w:color w:val="000000"/>
          <w:sz w:val="22"/>
        </w:rPr>
        <w:t>A. will have been working</w:t>
      </w:r>
    </w:p>
    <w:p>
      <w:pPr>
        <w:keepNext/>
        <w:keepLines w:val="0"/>
        <w:pageBreakBefore w:val="0"/>
        <w:spacing w:before="0" w:after="40" w:line="276" w:lineRule="auto"/>
      </w:pPr>
      <w:r>
        <w:rPr>
          <w:rFonts w:ascii="Arial" w:hAnsi="Arial" w:eastAsia="Arial"/>
          <w:b w:val="0"/>
          <w:i w:val="0"/>
          <w:color w:val="000000"/>
          <w:sz w:val="22"/>
        </w:rPr>
        <w:t>B. will work</w:t>
      </w:r>
    </w:p>
    <w:p>
      <w:pPr>
        <w:keepNext/>
        <w:keepLines w:val="0"/>
        <w:pageBreakBefore w:val="0"/>
        <w:spacing w:before="0" w:after="40" w:line="276" w:lineRule="auto"/>
      </w:pPr>
      <w:r>
        <w:rPr>
          <w:rFonts w:ascii="Arial" w:hAnsi="Arial" w:eastAsia="Arial"/>
          <w:b w:val="0"/>
          <w:i w:val="0"/>
          <w:color w:val="000000"/>
          <w:sz w:val="22"/>
        </w:rPr>
        <w:t>C. will have worked</w:t>
      </w:r>
    </w:p>
    <w:p>
      <w:pPr>
        <w:keepNext w:val="0"/>
        <w:keepLines w:val="0"/>
        <w:pageBreakBefore w:val="0"/>
        <w:spacing w:before="0" w:after="200" w:line="276" w:lineRule="auto"/>
      </w:pPr>
      <w:r>
        <w:rPr>
          <w:rFonts w:ascii="Arial" w:hAnsi="Arial" w:eastAsia="Arial"/>
          <w:b w:val="0"/>
          <w:i w:val="0"/>
          <w:color w:val="000000"/>
          <w:sz w:val="22"/>
        </w:rPr>
        <w:t>D. worked</w:t>
      </w:r>
    </w:p>
    <w:p>
      <w:pPr>
        <w:keepNext/>
        <w:keepLines w:val="0"/>
        <w:pageBreakBefore w:val="0"/>
        <w:spacing w:before="0" w:after="60" w:line="276" w:lineRule="auto"/>
      </w:pPr>
      <w:r>
        <w:rPr>
          <w:rFonts w:ascii="Arial" w:hAnsi="Arial" w:eastAsia="Arial"/>
          <w:b w:val="0"/>
          <w:i w:val="0"/>
          <w:color w:val="000000"/>
          <w:sz w:val="22"/>
        </w:rPr>
        <w:t>8. By the end of the month, our team ___ the data for six weeks.</w:t>
      </w:r>
    </w:p>
    <w:p>
      <w:pPr>
        <w:keepNext/>
        <w:keepLines w:val="0"/>
        <w:pageBreakBefore w:val="0"/>
        <w:spacing w:before="0" w:after="40" w:line="276" w:lineRule="auto"/>
      </w:pPr>
      <w:r>
        <w:rPr>
          <w:rFonts w:ascii="Arial" w:hAnsi="Arial" w:eastAsia="Arial"/>
          <w:b w:val="0"/>
          <w:i w:val="0"/>
          <w:color w:val="000000"/>
          <w:sz w:val="22"/>
        </w:rPr>
        <w:t>A. will analyse</w:t>
      </w:r>
    </w:p>
    <w:p>
      <w:pPr>
        <w:keepNext/>
        <w:keepLines w:val="0"/>
        <w:pageBreakBefore w:val="0"/>
        <w:spacing w:before="0" w:after="40" w:line="276" w:lineRule="auto"/>
      </w:pPr>
      <w:r>
        <w:rPr>
          <w:rFonts w:ascii="Arial" w:hAnsi="Arial" w:eastAsia="Arial"/>
          <w:b w:val="0"/>
          <w:i w:val="0"/>
          <w:color w:val="000000"/>
          <w:sz w:val="22"/>
        </w:rPr>
        <w:t>B. will have analysed</w:t>
      </w:r>
    </w:p>
    <w:p>
      <w:pPr>
        <w:keepNext/>
        <w:keepLines w:val="0"/>
        <w:pageBreakBefore w:val="0"/>
        <w:spacing w:before="0" w:after="40" w:line="276" w:lineRule="auto"/>
      </w:pPr>
      <w:r>
        <w:rPr>
          <w:rFonts w:ascii="Arial" w:hAnsi="Arial" w:eastAsia="Arial"/>
          <w:b w:val="0"/>
          <w:i w:val="0"/>
          <w:color w:val="000000"/>
          <w:sz w:val="22"/>
        </w:rPr>
        <w:t>C. will have been analysing</w:t>
      </w:r>
    </w:p>
    <w:p>
      <w:pPr>
        <w:keepNext w:val="0"/>
        <w:keepLines w:val="0"/>
        <w:pageBreakBefore w:val="0"/>
        <w:spacing w:before="0" w:after="200" w:line="276" w:lineRule="auto"/>
      </w:pPr>
      <w:r>
        <w:rPr>
          <w:rFonts w:ascii="Arial" w:hAnsi="Arial" w:eastAsia="Arial"/>
          <w:b w:val="0"/>
          <w:i w:val="0"/>
          <w:color w:val="000000"/>
          <w:sz w:val="22"/>
        </w:rPr>
        <w:t>D. analysed</w:t>
      </w:r>
    </w:p>
    <w:p>
      <w:pPr>
        <w:keepNext/>
        <w:keepLines w:val="0"/>
        <w:pageBreakBefore w:val="0"/>
        <w:spacing w:before="0" w:after="60" w:line="276" w:lineRule="auto"/>
      </w:pPr>
      <w:r>
        <w:rPr>
          <w:rFonts w:ascii="Arial" w:hAnsi="Arial" w:eastAsia="Arial"/>
          <w:b w:val="0"/>
          <w:i w:val="0"/>
          <w:color w:val="000000"/>
          <w:sz w:val="22"/>
        </w:rPr>
        <w:t>9. By 2029, the company ___ its solar programme for several years.</w:t>
      </w:r>
    </w:p>
    <w:p>
      <w:pPr>
        <w:keepNext/>
        <w:keepLines w:val="0"/>
        <w:pageBreakBefore w:val="0"/>
        <w:spacing w:before="0" w:after="40" w:line="276" w:lineRule="auto"/>
      </w:pPr>
      <w:r>
        <w:rPr>
          <w:rFonts w:ascii="Arial" w:hAnsi="Arial" w:eastAsia="Arial"/>
          <w:b w:val="0"/>
          <w:i w:val="0"/>
          <w:color w:val="000000"/>
          <w:sz w:val="22"/>
        </w:rPr>
        <w:t>A. will have been expanding</w:t>
      </w:r>
    </w:p>
    <w:p>
      <w:pPr>
        <w:keepNext/>
        <w:keepLines w:val="0"/>
        <w:pageBreakBefore w:val="0"/>
        <w:spacing w:before="0" w:after="40" w:line="276" w:lineRule="auto"/>
      </w:pPr>
      <w:r>
        <w:rPr>
          <w:rFonts w:ascii="Arial" w:hAnsi="Arial" w:eastAsia="Arial"/>
          <w:b w:val="0"/>
          <w:i w:val="0"/>
          <w:color w:val="000000"/>
          <w:sz w:val="22"/>
        </w:rPr>
        <w:t>B. will expand</w:t>
      </w:r>
    </w:p>
    <w:p>
      <w:pPr>
        <w:keepNext/>
        <w:keepLines w:val="0"/>
        <w:pageBreakBefore w:val="0"/>
        <w:spacing w:before="0" w:after="40" w:line="276" w:lineRule="auto"/>
      </w:pPr>
      <w:r>
        <w:rPr>
          <w:rFonts w:ascii="Arial" w:hAnsi="Arial" w:eastAsia="Arial"/>
          <w:b w:val="0"/>
          <w:i w:val="0"/>
          <w:color w:val="000000"/>
          <w:sz w:val="22"/>
        </w:rPr>
        <w:t>C. will have expanded</w:t>
      </w:r>
    </w:p>
    <w:p>
      <w:pPr>
        <w:keepNext w:val="0"/>
        <w:keepLines w:val="0"/>
        <w:pageBreakBefore w:val="0"/>
        <w:spacing w:before="0" w:after="200" w:line="276" w:lineRule="auto"/>
      </w:pPr>
      <w:r>
        <w:rPr>
          <w:rFonts w:ascii="Arial" w:hAnsi="Arial" w:eastAsia="Arial"/>
          <w:b w:val="0"/>
          <w:i w:val="0"/>
          <w:color w:val="000000"/>
          <w:sz w:val="22"/>
        </w:rPr>
        <w:t>D. expanded</w:t>
      </w:r>
    </w:p>
    <w:p>
      <w:pPr>
        <w:keepNext/>
        <w:keepLines w:val="0"/>
        <w:pageBreakBefore w:val="0"/>
        <w:spacing w:before="0" w:after="60" w:line="276" w:lineRule="auto"/>
      </w:pPr>
      <w:r>
        <w:rPr>
          <w:rFonts w:ascii="Arial" w:hAnsi="Arial" w:eastAsia="Arial"/>
          <w:b w:val="0"/>
          <w:i w:val="0"/>
          <w:color w:val="000000"/>
          <w:sz w:val="22"/>
        </w:rPr>
        <w:t>10. Will they ___ for a month by the time they reach the island?</w:t>
      </w:r>
    </w:p>
    <w:p>
      <w:pPr>
        <w:keepNext/>
        <w:keepLines w:val="0"/>
        <w:pageBreakBefore w:val="0"/>
        <w:spacing w:before="0" w:after="40" w:line="276" w:lineRule="auto"/>
      </w:pPr>
      <w:r>
        <w:rPr>
          <w:rFonts w:ascii="Arial" w:hAnsi="Arial" w:eastAsia="Arial"/>
          <w:b w:val="0"/>
          <w:i w:val="0"/>
          <w:color w:val="000000"/>
          <w:sz w:val="22"/>
        </w:rPr>
        <w:t>A. have travelled</w:t>
      </w:r>
    </w:p>
    <w:p>
      <w:pPr>
        <w:keepNext/>
        <w:keepLines w:val="0"/>
        <w:pageBreakBefore w:val="0"/>
        <w:spacing w:before="0" w:after="40" w:line="276" w:lineRule="auto"/>
      </w:pPr>
      <w:r>
        <w:rPr>
          <w:rFonts w:ascii="Arial" w:hAnsi="Arial" w:eastAsia="Arial"/>
          <w:b w:val="0"/>
          <w:i w:val="0"/>
          <w:color w:val="000000"/>
          <w:sz w:val="22"/>
        </w:rPr>
        <w:t>B. have been travelling</w:t>
      </w:r>
    </w:p>
    <w:p>
      <w:pPr>
        <w:keepNext/>
        <w:keepLines w:val="0"/>
        <w:pageBreakBefore w:val="0"/>
        <w:spacing w:before="0" w:after="40" w:line="276" w:lineRule="auto"/>
      </w:pPr>
      <w:r>
        <w:rPr>
          <w:rFonts w:ascii="Arial" w:hAnsi="Arial" w:eastAsia="Arial"/>
          <w:b w:val="0"/>
          <w:i w:val="0"/>
          <w:color w:val="000000"/>
          <w:sz w:val="22"/>
        </w:rPr>
        <w:t>C. be travelled</w:t>
      </w:r>
    </w:p>
    <w:p>
      <w:pPr>
        <w:keepNext w:val="0"/>
        <w:keepLines w:val="0"/>
        <w:pageBreakBefore w:val="0"/>
        <w:spacing w:before="0" w:after="200" w:line="276" w:lineRule="auto"/>
      </w:pPr>
      <w:r>
        <w:rPr>
          <w:rFonts w:ascii="Arial" w:hAnsi="Arial" w:eastAsia="Arial"/>
          <w:b w:val="0"/>
          <w:i w:val="0"/>
          <w:color w:val="000000"/>
          <w:sz w:val="22"/>
        </w:rPr>
        <w:t>D. travel</w:t>
      </w:r>
    </w:p>
    <w:p>
      <w:pPr>
        <w:keepNext/>
        <w:keepLines w:val="0"/>
        <w:pageBreakBefore w:val="0"/>
        <w:spacing w:before="240" w:after="80" w:line="276" w:lineRule="auto"/>
      </w:pPr>
      <w:r>
        <w:rPr>
          <w:rFonts w:ascii="Arial" w:hAnsi="Arial" w:eastAsia="Arial"/>
          <w:b/>
          <w:i w:val="0"/>
          <w:color w:val="000000"/>
          <w:sz w:val="24"/>
        </w:rPr>
        <w:t>PHẦN 2. CHIA ĐỘNG TỪ TRONG NGOẶC (Câu 11–20)</w:t>
      </w:r>
    </w:p>
    <w:p>
      <w:pPr>
        <w:keepNext/>
        <w:keepLines w:val="0"/>
        <w:pageBreakBefore w:val="0"/>
        <w:spacing w:before="0" w:after="100" w:line="276" w:lineRule="auto"/>
      </w:pPr>
      <w:r>
        <w:rPr>
          <w:rFonts w:ascii="Arial" w:hAnsi="Arial" w:eastAsia="Arial"/>
          <w:b w:val="0"/>
          <w:i/>
          <w:color w:val="000000"/>
          <w:sz w:val="22"/>
        </w:rPr>
        <w:t>Viết dạng Future Perfect Continuous phù hợp với chủ ngữ và mốc thời gian.</w:t>
      </w:r>
    </w:p>
    <w:p>
      <w:pPr>
        <w:keepNext w:val="0"/>
        <w:keepLines w:val="0"/>
        <w:pageBreakBefore w:val="0"/>
        <w:spacing w:before="0" w:after="80" w:line="276" w:lineRule="auto"/>
      </w:pPr>
      <w:r>
        <w:rPr>
          <w:rFonts w:ascii="Arial" w:hAnsi="Arial" w:eastAsia="Arial"/>
          <w:b w:val="0"/>
          <w:i w:val="0"/>
          <w:color w:val="000000"/>
          <w:sz w:val="22"/>
        </w:rPr>
        <w:t>11. I __________ (study) English for five years by next June.</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12. The nurses __________ (work) at the clinic for ten years by 2030.</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13. They __________ (repair) the tunnel for three months by October.</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14. We __________ (wait) for an hour by the time the bus arrives.</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15. My aunt __________ (teach) at the college for twenty-five years by next spring.</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16. Leo __________ (practise) the violin for two hours by noon.</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17. The drivers __________ (travel) for six hours by the time they reach the border.</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18. The researchers __________ (observe) the birds for a full year by December.</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19. We __________ (use) this software for four months by Friday.</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20. The volunteers __________ (collect) donations since early morning by lunchtime.</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keepLines w:val="0"/>
        <w:pageBreakBefore w:val="0"/>
        <w:spacing w:before="240" w:after="80" w:line="276" w:lineRule="auto"/>
      </w:pPr>
      <w:r>
        <w:rPr>
          <w:rFonts w:ascii="Arial" w:hAnsi="Arial" w:eastAsia="Arial"/>
          <w:b/>
          <w:i w:val="0"/>
          <w:color w:val="000000"/>
          <w:sz w:val="24"/>
        </w:rPr>
        <w:t>PHẦN 3. PHÂN BIỆT HAI THÌ TƯƠNG LAI HOÀN THÀNH (Câu 21–30)</w:t>
      </w:r>
    </w:p>
    <w:p>
      <w:pPr>
        <w:keepNext/>
        <w:keepLines w:val="0"/>
        <w:pageBreakBefore w:val="0"/>
        <w:spacing w:before="0" w:after="100" w:line="276" w:lineRule="auto"/>
      </w:pPr>
      <w:r>
        <w:rPr>
          <w:rFonts w:ascii="Arial" w:hAnsi="Arial" w:eastAsia="Arial"/>
          <w:b w:val="0"/>
          <w:i/>
          <w:color w:val="000000"/>
          <w:sz w:val="22"/>
        </w:rPr>
        <w:t>Chọn phương án phù hợp với ý nhấn mạnh kết quả hoàn thành hoặc thời lượng/quá trình.</w:t>
      </w:r>
    </w:p>
    <w:p>
      <w:pPr>
        <w:keepNext/>
        <w:keepLines w:val="0"/>
        <w:pageBreakBefore w:val="0"/>
        <w:spacing w:before="0" w:after="60" w:line="276" w:lineRule="auto"/>
      </w:pPr>
      <w:r>
        <w:rPr>
          <w:rFonts w:ascii="Arial" w:hAnsi="Arial" w:eastAsia="Arial"/>
          <w:b w:val="0"/>
          <w:i w:val="0"/>
          <w:color w:val="000000"/>
          <w:sz w:val="22"/>
        </w:rPr>
        <w:t>21. By Friday, the team ___ the report. (Nhấn mạnh báo cáo đã hoàn tất.)</w:t>
      </w:r>
    </w:p>
    <w:p>
      <w:pPr>
        <w:keepNext/>
        <w:keepLines w:val="0"/>
        <w:pageBreakBefore w:val="0"/>
        <w:spacing w:before="0" w:after="40" w:line="276" w:lineRule="auto"/>
      </w:pPr>
      <w:r>
        <w:rPr>
          <w:rFonts w:ascii="Arial" w:hAnsi="Arial" w:eastAsia="Arial"/>
          <w:b w:val="0"/>
          <w:i w:val="0"/>
          <w:color w:val="000000"/>
          <w:sz w:val="22"/>
        </w:rPr>
        <w:t>A. will finish</w:t>
      </w:r>
    </w:p>
    <w:p>
      <w:pPr>
        <w:keepNext/>
        <w:keepLines w:val="0"/>
        <w:pageBreakBefore w:val="0"/>
        <w:spacing w:before="0" w:after="40" w:line="276" w:lineRule="auto"/>
      </w:pPr>
      <w:r>
        <w:rPr>
          <w:rFonts w:ascii="Arial" w:hAnsi="Arial" w:eastAsia="Arial"/>
          <w:b w:val="0"/>
          <w:i w:val="0"/>
          <w:color w:val="000000"/>
          <w:sz w:val="22"/>
        </w:rPr>
        <w:t>B. will have finished</w:t>
      </w:r>
    </w:p>
    <w:p>
      <w:pPr>
        <w:keepNext/>
        <w:keepLines w:val="0"/>
        <w:pageBreakBefore w:val="0"/>
        <w:spacing w:before="0" w:after="40" w:line="276" w:lineRule="auto"/>
      </w:pPr>
      <w:r>
        <w:rPr>
          <w:rFonts w:ascii="Arial" w:hAnsi="Arial" w:eastAsia="Arial"/>
          <w:b w:val="0"/>
          <w:i w:val="0"/>
          <w:color w:val="000000"/>
          <w:sz w:val="22"/>
        </w:rPr>
        <w:t>C. will have been finishing</w:t>
      </w:r>
    </w:p>
    <w:p>
      <w:pPr>
        <w:keepNext w:val="0"/>
        <w:keepLines w:val="0"/>
        <w:pageBreakBefore w:val="0"/>
        <w:spacing w:before="0" w:after="200" w:line="276" w:lineRule="auto"/>
      </w:pPr>
      <w:r>
        <w:rPr>
          <w:rFonts w:ascii="Arial" w:hAnsi="Arial" w:eastAsia="Arial"/>
          <w:b w:val="0"/>
          <w:i w:val="0"/>
          <w:color w:val="000000"/>
          <w:sz w:val="22"/>
        </w:rPr>
        <w:t>D. finished</w:t>
      </w:r>
    </w:p>
    <w:p>
      <w:pPr>
        <w:keepNext/>
        <w:keepLines w:val="0"/>
        <w:pageBreakBefore w:val="0"/>
        <w:spacing w:before="0" w:after="60" w:line="276" w:lineRule="auto"/>
      </w:pPr>
      <w:r>
        <w:rPr>
          <w:rFonts w:ascii="Arial" w:hAnsi="Arial" w:eastAsia="Arial"/>
          <w:b w:val="0"/>
          <w:i w:val="0"/>
          <w:color w:val="000000"/>
          <w:sz w:val="22"/>
        </w:rPr>
        <w:t>22. By 6 p.m., I ___ for five hours. (Nhấn mạnh thời lượng học.)</w:t>
      </w:r>
    </w:p>
    <w:p>
      <w:pPr>
        <w:keepNext/>
        <w:keepLines w:val="0"/>
        <w:pageBreakBefore w:val="0"/>
        <w:spacing w:before="0" w:after="40" w:line="276" w:lineRule="auto"/>
      </w:pPr>
      <w:r>
        <w:rPr>
          <w:rFonts w:ascii="Arial" w:hAnsi="Arial" w:eastAsia="Arial"/>
          <w:b w:val="0"/>
          <w:i w:val="0"/>
          <w:color w:val="000000"/>
          <w:sz w:val="22"/>
        </w:rPr>
        <w:t>A. will have been reading</w:t>
      </w:r>
    </w:p>
    <w:p>
      <w:pPr>
        <w:keepNext/>
        <w:keepLines w:val="0"/>
        <w:pageBreakBefore w:val="0"/>
        <w:spacing w:before="0" w:after="40" w:line="276" w:lineRule="auto"/>
      </w:pPr>
      <w:r>
        <w:rPr>
          <w:rFonts w:ascii="Arial" w:hAnsi="Arial" w:eastAsia="Arial"/>
          <w:b w:val="0"/>
          <w:i w:val="0"/>
          <w:color w:val="000000"/>
          <w:sz w:val="22"/>
        </w:rPr>
        <w:t>B. will read</w:t>
      </w:r>
    </w:p>
    <w:p>
      <w:pPr>
        <w:keepNext/>
        <w:keepLines w:val="0"/>
        <w:pageBreakBefore w:val="0"/>
        <w:spacing w:before="0" w:after="40" w:line="276" w:lineRule="auto"/>
      </w:pPr>
      <w:r>
        <w:rPr>
          <w:rFonts w:ascii="Arial" w:hAnsi="Arial" w:eastAsia="Arial"/>
          <w:b w:val="0"/>
          <w:i w:val="0"/>
          <w:color w:val="000000"/>
          <w:sz w:val="22"/>
        </w:rPr>
        <w:t>C. will have read</w:t>
      </w:r>
    </w:p>
    <w:p>
      <w:pPr>
        <w:keepNext w:val="0"/>
        <w:keepLines w:val="0"/>
        <w:pageBreakBefore w:val="0"/>
        <w:spacing w:before="0" w:after="200" w:line="276" w:lineRule="auto"/>
      </w:pPr>
      <w:r>
        <w:rPr>
          <w:rFonts w:ascii="Arial" w:hAnsi="Arial" w:eastAsia="Arial"/>
          <w:b w:val="0"/>
          <w:i w:val="0"/>
          <w:color w:val="000000"/>
          <w:sz w:val="22"/>
        </w:rPr>
        <w:t>D. read</w:t>
      </w:r>
    </w:p>
    <w:p>
      <w:pPr>
        <w:keepNext/>
        <w:keepLines w:val="0"/>
        <w:pageBreakBefore w:val="0"/>
        <w:spacing w:before="0" w:after="60" w:line="276" w:lineRule="auto"/>
      </w:pPr>
      <w:r>
        <w:rPr>
          <w:rFonts w:ascii="Arial" w:hAnsi="Arial" w:eastAsia="Arial"/>
          <w:b w:val="0"/>
          <w:i w:val="0"/>
          <w:color w:val="000000"/>
          <w:sz w:val="22"/>
        </w:rPr>
        <w:t>23. By 2030, the city ___ the new metro line.</w:t>
      </w:r>
    </w:p>
    <w:p>
      <w:pPr>
        <w:keepNext/>
        <w:keepLines w:val="0"/>
        <w:pageBreakBefore w:val="0"/>
        <w:spacing w:before="0" w:after="40" w:line="276" w:lineRule="auto"/>
      </w:pPr>
      <w:r>
        <w:rPr>
          <w:rFonts w:ascii="Arial" w:hAnsi="Arial" w:eastAsia="Arial"/>
          <w:b w:val="0"/>
          <w:i w:val="0"/>
          <w:color w:val="000000"/>
          <w:sz w:val="22"/>
        </w:rPr>
        <w:t>A. will have completed</w:t>
      </w:r>
    </w:p>
    <w:p>
      <w:pPr>
        <w:keepNext/>
        <w:keepLines w:val="0"/>
        <w:pageBreakBefore w:val="0"/>
        <w:spacing w:before="0" w:after="40" w:line="276" w:lineRule="auto"/>
      </w:pPr>
      <w:r>
        <w:rPr>
          <w:rFonts w:ascii="Arial" w:hAnsi="Arial" w:eastAsia="Arial"/>
          <w:b w:val="0"/>
          <w:i w:val="0"/>
          <w:color w:val="000000"/>
          <w:sz w:val="22"/>
        </w:rPr>
        <w:t>B. will complete</w:t>
      </w:r>
    </w:p>
    <w:p>
      <w:pPr>
        <w:keepNext/>
        <w:keepLines w:val="0"/>
        <w:pageBreakBefore w:val="0"/>
        <w:spacing w:before="0" w:after="40" w:line="276" w:lineRule="auto"/>
      </w:pPr>
      <w:r>
        <w:rPr>
          <w:rFonts w:ascii="Arial" w:hAnsi="Arial" w:eastAsia="Arial"/>
          <w:b w:val="0"/>
          <w:i w:val="0"/>
          <w:color w:val="000000"/>
          <w:sz w:val="22"/>
        </w:rPr>
        <w:t>C. will have been completing</w:t>
      </w:r>
    </w:p>
    <w:p>
      <w:pPr>
        <w:keepNext w:val="0"/>
        <w:keepLines w:val="0"/>
        <w:pageBreakBefore w:val="0"/>
        <w:spacing w:before="0" w:after="200" w:line="276" w:lineRule="auto"/>
      </w:pPr>
      <w:r>
        <w:rPr>
          <w:rFonts w:ascii="Arial" w:hAnsi="Arial" w:eastAsia="Arial"/>
          <w:b w:val="0"/>
          <w:i w:val="0"/>
          <w:color w:val="000000"/>
          <w:sz w:val="22"/>
        </w:rPr>
        <w:t>D. completed</w:t>
      </w:r>
    </w:p>
    <w:p>
      <w:pPr>
        <w:keepNext/>
        <w:keepLines w:val="0"/>
        <w:pageBreakBefore w:val="0"/>
        <w:spacing w:before="0" w:after="60" w:line="276" w:lineRule="auto"/>
      </w:pPr>
      <w:r>
        <w:rPr>
          <w:rFonts w:ascii="Arial" w:hAnsi="Arial" w:eastAsia="Arial"/>
          <w:b w:val="0"/>
          <w:i w:val="0"/>
          <w:color w:val="000000"/>
          <w:sz w:val="22"/>
        </w:rPr>
        <w:t>24. By the time the guests arrive, we ___ for three hours.</w:t>
      </w:r>
    </w:p>
    <w:p>
      <w:pPr>
        <w:keepNext/>
        <w:keepLines w:val="0"/>
        <w:pageBreakBefore w:val="0"/>
        <w:spacing w:before="0" w:after="40" w:line="276" w:lineRule="auto"/>
      </w:pPr>
      <w:r>
        <w:rPr>
          <w:rFonts w:ascii="Arial" w:hAnsi="Arial" w:eastAsia="Arial"/>
          <w:b w:val="0"/>
          <w:i w:val="0"/>
          <w:color w:val="000000"/>
          <w:sz w:val="22"/>
        </w:rPr>
        <w:t>A. will have cooked</w:t>
      </w:r>
    </w:p>
    <w:p>
      <w:pPr>
        <w:keepNext/>
        <w:keepLines w:val="0"/>
        <w:pageBreakBefore w:val="0"/>
        <w:spacing w:before="0" w:after="40" w:line="276" w:lineRule="auto"/>
      </w:pPr>
      <w:r>
        <w:rPr>
          <w:rFonts w:ascii="Arial" w:hAnsi="Arial" w:eastAsia="Arial"/>
          <w:b w:val="0"/>
          <w:i w:val="0"/>
          <w:color w:val="000000"/>
          <w:sz w:val="22"/>
        </w:rPr>
        <w:t>B. will cook</w:t>
      </w:r>
    </w:p>
    <w:p>
      <w:pPr>
        <w:keepNext/>
        <w:keepLines w:val="0"/>
        <w:pageBreakBefore w:val="0"/>
        <w:spacing w:before="0" w:after="40" w:line="276" w:lineRule="auto"/>
      </w:pPr>
      <w:r>
        <w:rPr>
          <w:rFonts w:ascii="Arial" w:hAnsi="Arial" w:eastAsia="Arial"/>
          <w:b w:val="0"/>
          <w:i w:val="0"/>
          <w:color w:val="000000"/>
          <w:sz w:val="22"/>
        </w:rPr>
        <w:t>C. will have been cooking</w:t>
      </w:r>
    </w:p>
    <w:p>
      <w:pPr>
        <w:keepNext w:val="0"/>
        <w:keepLines w:val="0"/>
        <w:pageBreakBefore w:val="0"/>
        <w:spacing w:before="0" w:after="200" w:line="276" w:lineRule="auto"/>
      </w:pPr>
      <w:r>
        <w:rPr>
          <w:rFonts w:ascii="Arial" w:hAnsi="Arial" w:eastAsia="Arial"/>
          <w:b w:val="0"/>
          <w:i w:val="0"/>
          <w:color w:val="000000"/>
          <w:sz w:val="22"/>
        </w:rPr>
        <w:t>D. cooked</w:t>
      </w:r>
    </w:p>
    <w:p>
      <w:pPr>
        <w:keepNext/>
        <w:keepLines w:val="0"/>
        <w:pageBreakBefore w:val="0"/>
        <w:spacing w:before="0" w:after="60" w:line="276" w:lineRule="auto"/>
      </w:pPr>
      <w:r>
        <w:rPr>
          <w:rFonts w:ascii="Arial" w:hAnsi="Arial" w:eastAsia="Arial"/>
          <w:b w:val="0"/>
          <w:i w:val="0"/>
          <w:color w:val="000000"/>
          <w:sz w:val="22"/>
        </w:rPr>
        <w:t>25. She ___ twenty applications by the end of the day.</w:t>
      </w:r>
    </w:p>
    <w:p>
      <w:pPr>
        <w:keepNext/>
        <w:keepLines w:val="0"/>
        <w:pageBreakBefore w:val="0"/>
        <w:spacing w:before="0" w:after="40" w:line="276" w:lineRule="auto"/>
      </w:pPr>
      <w:r>
        <w:rPr>
          <w:rFonts w:ascii="Arial" w:hAnsi="Arial" w:eastAsia="Arial"/>
          <w:b w:val="0"/>
          <w:i w:val="0"/>
          <w:color w:val="000000"/>
          <w:sz w:val="22"/>
        </w:rPr>
        <w:t>A. will have sent</w:t>
      </w:r>
    </w:p>
    <w:p>
      <w:pPr>
        <w:keepNext/>
        <w:keepLines w:val="0"/>
        <w:pageBreakBefore w:val="0"/>
        <w:spacing w:before="0" w:after="40" w:line="276" w:lineRule="auto"/>
      </w:pPr>
      <w:r>
        <w:rPr>
          <w:rFonts w:ascii="Arial" w:hAnsi="Arial" w:eastAsia="Arial"/>
          <w:b w:val="0"/>
          <w:i w:val="0"/>
          <w:color w:val="000000"/>
          <w:sz w:val="22"/>
        </w:rPr>
        <w:t>B. will have been sending</w:t>
      </w:r>
    </w:p>
    <w:p>
      <w:pPr>
        <w:keepNext/>
        <w:keepLines w:val="0"/>
        <w:pageBreakBefore w:val="0"/>
        <w:spacing w:before="0" w:after="40" w:line="276" w:lineRule="auto"/>
      </w:pPr>
      <w:r>
        <w:rPr>
          <w:rFonts w:ascii="Arial" w:hAnsi="Arial" w:eastAsia="Arial"/>
          <w:b w:val="0"/>
          <w:i w:val="0"/>
          <w:color w:val="000000"/>
          <w:sz w:val="22"/>
        </w:rPr>
        <w:t>C. will send</w:t>
      </w:r>
    </w:p>
    <w:p>
      <w:pPr>
        <w:keepNext w:val="0"/>
        <w:keepLines w:val="0"/>
        <w:pageBreakBefore w:val="0"/>
        <w:spacing w:before="0" w:after="200" w:line="276" w:lineRule="auto"/>
      </w:pPr>
      <w:r>
        <w:rPr>
          <w:rFonts w:ascii="Arial" w:hAnsi="Arial" w:eastAsia="Arial"/>
          <w:b w:val="0"/>
          <w:i w:val="0"/>
          <w:color w:val="000000"/>
          <w:sz w:val="22"/>
        </w:rPr>
        <w:t>D. sent</w:t>
      </w:r>
    </w:p>
    <w:p>
      <w:pPr>
        <w:keepNext/>
        <w:keepLines w:val="0"/>
        <w:pageBreakBefore w:val="0"/>
        <w:spacing w:before="0" w:after="60" w:line="276" w:lineRule="auto"/>
      </w:pPr>
      <w:r>
        <w:rPr>
          <w:rFonts w:ascii="Arial" w:hAnsi="Arial" w:eastAsia="Arial"/>
          <w:b w:val="0"/>
          <w:i w:val="0"/>
          <w:color w:val="000000"/>
          <w:sz w:val="22"/>
        </w:rPr>
        <w:t>26. By next month, he ___ on the design for six weeks.</w:t>
      </w:r>
    </w:p>
    <w:p>
      <w:pPr>
        <w:keepNext/>
        <w:keepLines w:val="0"/>
        <w:pageBreakBefore w:val="0"/>
        <w:spacing w:before="0" w:after="40" w:line="276" w:lineRule="auto"/>
      </w:pPr>
      <w:r>
        <w:rPr>
          <w:rFonts w:ascii="Arial" w:hAnsi="Arial" w:eastAsia="Arial"/>
          <w:b w:val="0"/>
          <w:i w:val="0"/>
          <w:color w:val="000000"/>
          <w:sz w:val="22"/>
        </w:rPr>
        <w:t>A. will have worked</w:t>
      </w:r>
    </w:p>
    <w:p>
      <w:pPr>
        <w:keepNext/>
        <w:keepLines w:val="0"/>
        <w:pageBreakBefore w:val="0"/>
        <w:spacing w:before="0" w:after="40" w:line="276" w:lineRule="auto"/>
      </w:pPr>
      <w:r>
        <w:rPr>
          <w:rFonts w:ascii="Arial" w:hAnsi="Arial" w:eastAsia="Arial"/>
          <w:b w:val="0"/>
          <w:i w:val="0"/>
          <w:color w:val="000000"/>
          <w:sz w:val="22"/>
        </w:rPr>
        <w:t>B. will have been working</w:t>
      </w:r>
    </w:p>
    <w:p>
      <w:pPr>
        <w:keepNext/>
        <w:keepLines w:val="0"/>
        <w:pageBreakBefore w:val="0"/>
        <w:spacing w:before="0" w:after="40" w:line="276" w:lineRule="auto"/>
      </w:pPr>
      <w:r>
        <w:rPr>
          <w:rFonts w:ascii="Arial" w:hAnsi="Arial" w:eastAsia="Arial"/>
          <w:b w:val="0"/>
          <w:i w:val="0"/>
          <w:color w:val="000000"/>
          <w:sz w:val="22"/>
        </w:rPr>
        <w:t>C. will work</w:t>
      </w:r>
    </w:p>
    <w:p>
      <w:pPr>
        <w:keepNext w:val="0"/>
        <w:keepLines w:val="0"/>
        <w:pageBreakBefore w:val="0"/>
        <w:spacing w:before="0" w:after="200" w:line="276" w:lineRule="auto"/>
      </w:pPr>
      <w:r>
        <w:rPr>
          <w:rFonts w:ascii="Arial" w:hAnsi="Arial" w:eastAsia="Arial"/>
          <w:b w:val="0"/>
          <w:i w:val="0"/>
          <w:color w:val="000000"/>
          <w:sz w:val="22"/>
        </w:rPr>
        <w:t>D. worked</w:t>
      </w:r>
    </w:p>
    <w:p>
      <w:pPr>
        <w:keepNext/>
        <w:keepLines w:val="0"/>
        <w:pageBreakBefore w:val="0"/>
        <w:spacing w:before="0" w:after="60" w:line="276" w:lineRule="auto"/>
      </w:pPr>
      <w:r>
        <w:rPr>
          <w:rFonts w:ascii="Arial" w:hAnsi="Arial" w:eastAsia="Arial"/>
          <w:b w:val="0"/>
          <w:i w:val="0"/>
          <w:color w:val="000000"/>
          <w:sz w:val="22"/>
        </w:rPr>
        <w:t>27. By noon, the workers ___ the bridge inspection.</w:t>
      </w:r>
    </w:p>
    <w:p>
      <w:pPr>
        <w:keepNext/>
        <w:keepLines w:val="0"/>
        <w:pageBreakBefore w:val="0"/>
        <w:spacing w:before="0" w:after="40" w:line="276" w:lineRule="auto"/>
      </w:pPr>
      <w:r>
        <w:rPr>
          <w:rFonts w:ascii="Arial" w:hAnsi="Arial" w:eastAsia="Arial"/>
          <w:b w:val="0"/>
          <w:i w:val="0"/>
          <w:color w:val="000000"/>
          <w:sz w:val="22"/>
        </w:rPr>
        <w:t>A. will have completed</w:t>
      </w:r>
    </w:p>
    <w:p>
      <w:pPr>
        <w:keepNext/>
        <w:keepLines w:val="0"/>
        <w:pageBreakBefore w:val="0"/>
        <w:spacing w:before="0" w:after="40" w:line="276" w:lineRule="auto"/>
      </w:pPr>
      <w:r>
        <w:rPr>
          <w:rFonts w:ascii="Arial" w:hAnsi="Arial" w:eastAsia="Arial"/>
          <w:b w:val="0"/>
          <w:i w:val="0"/>
          <w:color w:val="000000"/>
          <w:sz w:val="22"/>
        </w:rPr>
        <w:t>B. will have been completing</w:t>
      </w:r>
    </w:p>
    <w:p>
      <w:pPr>
        <w:keepNext/>
        <w:keepLines w:val="0"/>
        <w:pageBreakBefore w:val="0"/>
        <w:spacing w:before="0" w:after="40" w:line="276" w:lineRule="auto"/>
      </w:pPr>
      <w:r>
        <w:rPr>
          <w:rFonts w:ascii="Arial" w:hAnsi="Arial" w:eastAsia="Arial"/>
          <w:b w:val="0"/>
          <w:i w:val="0"/>
          <w:color w:val="000000"/>
          <w:sz w:val="22"/>
        </w:rPr>
        <w:t>C. will complete</w:t>
      </w:r>
    </w:p>
    <w:p>
      <w:pPr>
        <w:keepNext w:val="0"/>
        <w:keepLines w:val="0"/>
        <w:pageBreakBefore w:val="0"/>
        <w:spacing w:before="0" w:after="200" w:line="276" w:lineRule="auto"/>
      </w:pPr>
      <w:r>
        <w:rPr>
          <w:rFonts w:ascii="Arial" w:hAnsi="Arial" w:eastAsia="Arial"/>
          <w:b w:val="0"/>
          <w:i w:val="0"/>
          <w:color w:val="000000"/>
          <w:sz w:val="22"/>
        </w:rPr>
        <w:t>D. completed</w:t>
      </w:r>
    </w:p>
    <w:p>
      <w:pPr>
        <w:keepNext/>
        <w:keepLines w:val="0"/>
        <w:pageBreakBefore w:val="0"/>
        <w:spacing w:before="0" w:after="60" w:line="276" w:lineRule="auto"/>
      </w:pPr>
      <w:r>
        <w:rPr>
          <w:rFonts w:ascii="Arial" w:hAnsi="Arial" w:eastAsia="Arial"/>
          <w:b w:val="0"/>
          <w:i w:val="0"/>
          <w:color w:val="000000"/>
          <w:sz w:val="22"/>
        </w:rPr>
        <w:t>28. By the time we return, the children ___ in the garden for two hours.</w:t>
      </w:r>
    </w:p>
    <w:p>
      <w:pPr>
        <w:keepNext/>
        <w:keepLines w:val="0"/>
        <w:pageBreakBefore w:val="0"/>
        <w:spacing w:before="0" w:after="40" w:line="276" w:lineRule="auto"/>
      </w:pPr>
      <w:r>
        <w:rPr>
          <w:rFonts w:ascii="Arial" w:hAnsi="Arial" w:eastAsia="Arial"/>
          <w:b w:val="0"/>
          <w:i w:val="0"/>
          <w:color w:val="000000"/>
          <w:sz w:val="22"/>
        </w:rPr>
        <w:t>A. will play</w:t>
      </w:r>
    </w:p>
    <w:p>
      <w:pPr>
        <w:keepNext/>
        <w:keepLines w:val="0"/>
        <w:pageBreakBefore w:val="0"/>
        <w:spacing w:before="0" w:after="40" w:line="276" w:lineRule="auto"/>
      </w:pPr>
      <w:r>
        <w:rPr>
          <w:rFonts w:ascii="Arial" w:hAnsi="Arial" w:eastAsia="Arial"/>
          <w:b w:val="0"/>
          <w:i w:val="0"/>
          <w:color w:val="000000"/>
          <w:sz w:val="22"/>
        </w:rPr>
        <w:t>B. will have played</w:t>
      </w:r>
    </w:p>
    <w:p>
      <w:pPr>
        <w:keepNext/>
        <w:keepLines w:val="0"/>
        <w:pageBreakBefore w:val="0"/>
        <w:spacing w:before="0" w:after="40" w:line="276" w:lineRule="auto"/>
      </w:pPr>
      <w:r>
        <w:rPr>
          <w:rFonts w:ascii="Arial" w:hAnsi="Arial" w:eastAsia="Arial"/>
          <w:b w:val="0"/>
          <w:i w:val="0"/>
          <w:color w:val="000000"/>
          <w:sz w:val="22"/>
        </w:rPr>
        <w:t>C. will have been playing</w:t>
      </w:r>
    </w:p>
    <w:p>
      <w:pPr>
        <w:keepNext w:val="0"/>
        <w:keepLines w:val="0"/>
        <w:pageBreakBefore w:val="0"/>
        <w:spacing w:before="0" w:after="200" w:line="276" w:lineRule="auto"/>
      </w:pPr>
      <w:r>
        <w:rPr>
          <w:rFonts w:ascii="Arial" w:hAnsi="Arial" w:eastAsia="Arial"/>
          <w:b w:val="0"/>
          <w:i w:val="0"/>
          <w:color w:val="000000"/>
          <w:sz w:val="22"/>
        </w:rPr>
        <w:t>D. played</w:t>
      </w:r>
    </w:p>
    <w:p>
      <w:pPr>
        <w:keepNext/>
        <w:keepLines w:val="0"/>
        <w:pageBreakBefore w:val="0"/>
        <w:spacing w:before="0" w:after="60" w:line="276" w:lineRule="auto"/>
      </w:pPr>
      <w:r>
        <w:rPr>
          <w:rFonts w:ascii="Arial" w:hAnsi="Arial" w:eastAsia="Arial"/>
          <w:b w:val="0"/>
          <w:i w:val="0"/>
          <w:color w:val="000000"/>
          <w:sz w:val="22"/>
        </w:rPr>
        <w:t>29. By next year, the library ___ ten new study rooms.</w:t>
      </w:r>
    </w:p>
    <w:p>
      <w:pPr>
        <w:keepNext/>
        <w:keepLines w:val="0"/>
        <w:pageBreakBefore w:val="0"/>
        <w:spacing w:before="0" w:after="40" w:line="276" w:lineRule="auto"/>
      </w:pPr>
      <w:r>
        <w:rPr>
          <w:rFonts w:ascii="Arial" w:hAnsi="Arial" w:eastAsia="Arial"/>
          <w:b w:val="0"/>
          <w:i w:val="0"/>
          <w:color w:val="000000"/>
          <w:sz w:val="22"/>
        </w:rPr>
        <w:t>A. will have opened</w:t>
      </w:r>
    </w:p>
    <w:p>
      <w:pPr>
        <w:keepNext/>
        <w:keepLines w:val="0"/>
        <w:pageBreakBefore w:val="0"/>
        <w:spacing w:before="0" w:after="40" w:line="276" w:lineRule="auto"/>
      </w:pPr>
      <w:r>
        <w:rPr>
          <w:rFonts w:ascii="Arial" w:hAnsi="Arial" w:eastAsia="Arial"/>
          <w:b w:val="0"/>
          <w:i w:val="0"/>
          <w:color w:val="000000"/>
          <w:sz w:val="22"/>
        </w:rPr>
        <w:t>B. will have been opening</w:t>
      </w:r>
    </w:p>
    <w:p>
      <w:pPr>
        <w:keepNext/>
        <w:keepLines w:val="0"/>
        <w:pageBreakBefore w:val="0"/>
        <w:spacing w:before="0" w:after="40" w:line="276" w:lineRule="auto"/>
      </w:pPr>
      <w:r>
        <w:rPr>
          <w:rFonts w:ascii="Arial" w:hAnsi="Arial" w:eastAsia="Arial"/>
          <w:b w:val="0"/>
          <w:i w:val="0"/>
          <w:color w:val="000000"/>
          <w:sz w:val="22"/>
        </w:rPr>
        <w:t>C. will open</w:t>
      </w:r>
    </w:p>
    <w:p>
      <w:pPr>
        <w:keepNext w:val="0"/>
        <w:keepLines w:val="0"/>
        <w:pageBreakBefore w:val="0"/>
        <w:spacing w:before="0" w:after="200" w:line="276" w:lineRule="auto"/>
      </w:pPr>
      <w:r>
        <w:rPr>
          <w:rFonts w:ascii="Arial" w:hAnsi="Arial" w:eastAsia="Arial"/>
          <w:b w:val="0"/>
          <w:i w:val="0"/>
          <w:color w:val="000000"/>
          <w:sz w:val="22"/>
        </w:rPr>
        <w:t>D. opened</w:t>
      </w:r>
    </w:p>
    <w:p>
      <w:pPr>
        <w:keepNext/>
        <w:keepLines w:val="0"/>
        <w:pageBreakBefore w:val="0"/>
        <w:spacing w:before="0" w:after="60" w:line="276" w:lineRule="auto"/>
      </w:pPr>
      <w:r>
        <w:rPr>
          <w:rFonts w:ascii="Arial" w:hAnsi="Arial" w:eastAsia="Arial"/>
          <w:b w:val="0"/>
          <w:i w:val="0"/>
          <w:color w:val="000000"/>
          <w:sz w:val="22"/>
        </w:rPr>
        <w:t>30. By 5 p.m., the technicians ___ the network since morning.</w:t>
      </w:r>
    </w:p>
    <w:p>
      <w:pPr>
        <w:keepNext/>
        <w:keepLines w:val="0"/>
        <w:pageBreakBefore w:val="0"/>
        <w:spacing w:before="0" w:after="40" w:line="276" w:lineRule="auto"/>
      </w:pPr>
      <w:r>
        <w:rPr>
          <w:rFonts w:ascii="Arial" w:hAnsi="Arial" w:eastAsia="Arial"/>
          <w:b w:val="0"/>
          <w:i w:val="0"/>
          <w:color w:val="000000"/>
          <w:sz w:val="22"/>
        </w:rPr>
        <w:t>A. will have repaired</w:t>
      </w:r>
    </w:p>
    <w:p>
      <w:pPr>
        <w:keepNext/>
        <w:keepLines w:val="0"/>
        <w:pageBreakBefore w:val="0"/>
        <w:spacing w:before="0" w:after="40" w:line="276" w:lineRule="auto"/>
      </w:pPr>
      <w:r>
        <w:rPr>
          <w:rFonts w:ascii="Arial" w:hAnsi="Arial" w:eastAsia="Arial"/>
          <w:b w:val="0"/>
          <w:i w:val="0"/>
          <w:color w:val="000000"/>
          <w:sz w:val="22"/>
        </w:rPr>
        <w:t>B. will repair</w:t>
      </w:r>
    </w:p>
    <w:p>
      <w:pPr>
        <w:keepNext/>
        <w:keepLines w:val="0"/>
        <w:pageBreakBefore w:val="0"/>
        <w:spacing w:before="0" w:after="40" w:line="276" w:lineRule="auto"/>
      </w:pPr>
      <w:r>
        <w:rPr>
          <w:rFonts w:ascii="Arial" w:hAnsi="Arial" w:eastAsia="Arial"/>
          <w:b w:val="0"/>
          <w:i w:val="0"/>
          <w:color w:val="000000"/>
          <w:sz w:val="22"/>
        </w:rPr>
        <w:t>C. will have been repairing</w:t>
      </w:r>
    </w:p>
    <w:p>
      <w:pPr>
        <w:keepNext w:val="0"/>
        <w:keepLines w:val="0"/>
        <w:pageBreakBefore w:val="0"/>
        <w:spacing w:before="0" w:after="200" w:line="276" w:lineRule="auto"/>
      </w:pPr>
      <w:r>
        <w:rPr>
          <w:rFonts w:ascii="Arial" w:hAnsi="Arial" w:eastAsia="Arial"/>
          <w:b w:val="0"/>
          <w:i w:val="0"/>
          <w:color w:val="000000"/>
          <w:sz w:val="22"/>
        </w:rPr>
        <w:t>D. repaired</w:t>
      </w:r>
    </w:p>
    <w:p>
      <w:pPr>
        <w:keepNext/>
        <w:keepLines w:val="0"/>
        <w:pageBreakBefore w:val="0"/>
        <w:spacing w:before="240" w:after="80" w:line="276" w:lineRule="auto"/>
      </w:pPr>
      <w:r>
        <w:rPr>
          <w:rFonts w:ascii="Arial" w:hAnsi="Arial" w:eastAsia="Arial"/>
          <w:b/>
          <w:i w:val="0"/>
          <w:color w:val="000000"/>
          <w:sz w:val="24"/>
        </w:rPr>
        <w:t>PHẦN 4. VIẾT CÂU PHỦ ĐỊNH (Câu 31–40)</w:t>
      </w:r>
    </w:p>
    <w:p>
      <w:pPr>
        <w:keepNext/>
        <w:keepLines w:val="0"/>
        <w:pageBreakBefore w:val="0"/>
        <w:spacing w:before="0" w:after="100" w:line="276" w:lineRule="auto"/>
      </w:pPr>
      <w:r>
        <w:rPr>
          <w:rFonts w:ascii="Arial" w:hAnsi="Arial" w:eastAsia="Arial"/>
          <w:b w:val="0"/>
          <w:i/>
          <w:color w:val="000000"/>
          <w:sz w:val="22"/>
        </w:rPr>
        <w:t>Viết lại mỗi câu ở dạng phủ định; giữ nguyên mốc thời gian và ý chính.</w:t>
      </w:r>
    </w:p>
    <w:p>
      <w:pPr>
        <w:keepNext w:val="0"/>
        <w:keepLines w:val="0"/>
        <w:pageBreakBefore w:val="0"/>
        <w:spacing w:before="0" w:after="80" w:line="276" w:lineRule="auto"/>
      </w:pPr>
      <w:r>
        <w:rPr>
          <w:rFonts w:ascii="Arial" w:hAnsi="Arial" w:eastAsia="Arial"/>
          <w:b w:val="0"/>
          <w:i w:val="0"/>
          <w:color w:val="000000"/>
          <w:sz w:val="22"/>
        </w:rPr>
        <w:t>31. I will have been studying for three hours by 9 p.m.</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32. She will have been working here for five years by July.</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33. They will have been building the bridge for six months by next week.</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34. We will have been waiting for an hour by the time the train arrives.</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35. My father will have been teaching at this school for thirty years by 2030.</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36. Anna will have been practising the piano for two hours by noon.</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37. He will have been driving for five hours by the time we stop.</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38. The workers will have been repairing the road for several days by Friday.</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39. Scientists will have been researching the disease for a decade by 2035.</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40. We will have been learning English for four years by next summer.</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keepLines w:val="0"/>
        <w:pageBreakBefore w:val="0"/>
        <w:spacing w:before="240" w:after="80" w:line="276" w:lineRule="auto"/>
      </w:pPr>
      <w:r>
        <w:rPr>
          <w:rFonts w:ascii="Arial" w:hAnsi="Arial" w:eastAsia="Arial"/>
          <w:b/>
          <w:i w:val="0"/>
          <w:color w:val="000000"/>
          <w:sz w:val="24"/>
        </w:rPr>
        <w:t>PHẦN 5. VIẾT THÀNH CÂU HỎI (Câu 41–50)</w:t>
      </w:r>
    </w:p>
    <w:p>
      <w:pPr>
        <w:keepNext/>
        <w:keepLines w:val="0"/>
        <w:pageBreakBefore w:val="0"/>
        <w:spacing w:before="0" w:after="100" w:line="276" w:lineRule="auto"/>
      </w:pPr>
      <w:r>
        <w:rPr>
          <w:rFonts w:ascii="Arial" w:hAnsi="Arial" w:eastAsia="Arial"/>
          <w:b w:val="0"/>
          <w:i/>
          <w:color w:val="000000"/>
          <w:sz w:val="22"/>
        </w:rPr>
        <w:t>Chuyển mỗi câu trần thuật thành câu hỏi Yes/No ở thì Future Perfect Continuous.</w:t>
      </w:r>
    </w:p>
    <w:p>
      <w:pPr>
        <w:keepNext w:val="0"/>
        <w:keepLines w:val="0"/>
        <w:pageBreakBefore w:val="0"/>
        <w:spacing w:before="0" w:after="80" w:line="276" w:lineRule="auto"/>
      </w:pPr>
      <w:r>
        <w:rPr>
          <w:rFonts w:ascii="Arial" w:hAnsi="Arial" w:eastAsia="Arial"/>
          <w:b w:val="0"/>
          <w:i w:val="0"/>
          <w:color w:val="000000"/>
          <w:sz w:val="22"/>
        </w:rPr>
        <w:t>41. She will have been studying for three hours by 9 p.m.</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42. They will have been building the bridge for six months by next week.</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43. Tom will have been practising every day for a month by July.</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44. We will have been waiting for an hour by the time the bus arrives.</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45. Anna will have been working here for five years by December.</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46. Your father will have been teaching for thirty years by 2030.</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47. The workers will have been repairing the road for several days by Friday.</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48. Scientists will have been researching renewable energy for decades by 2040.</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49. He will have been driving for five hours by the time he arrives.</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50. You will have been learning English for four years by next summer.</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keepLines w:val="0"/>
        <w:pageBreakBefore w:val="0"/>
        <w:spacing w:before="240" w:after="80" w:line="276" w:lineRule="auto"/>
      </w:pPr>
      <w:r>
        <w:rPr>
          <w:rFonts w:ascii="Arial" w:hAnsi="Arial" w:eastAsia="Arial"/>
          <w:b/>
          <w:i w:val="0"/>
          <w:color w:val="000000"/>
          <w:sz w:val="24"/>
        </w:rPr>
        <w:t>PHẦN 6. HOÀN THÀNH CẤU TRÚC (Câu 51–60)</w:t>
      </w:r>
    </w:p>
    <w:p>
      <w:pPr>
        <w:keepNext/>
        <w:keepLines w:val="0"/>
        <w:pageBreakBefore w:val="0"/>
        <w:spacing w:before="0" w:after="100" w:line="276" w:lineRule="auto"/>
      </w:pPr>
      <w:r>
        <w:rPr>
          <w:rFonts w:ascii="Arial" w:hAnsi="Arial" w:eastAsia="Arial"/>
          <w:b w:val="0"/>
          <w:i/>
          <w:color w:val="000000"/>
          <w:sz w:val="22"/>
        </w:rPr>
        <w:t>Điền các từ trong khung: will, won’t, have, been. Mỗi câu dùng đúng số từ cần thiết.</w:t>
      </w:r>
    </w:p>
    <w:p>
      <w:pPr>
        <w:keepNext w:val="0"/>
        <w:keepLines w:val="0"/>
        <w:pageBreakBefore w:val="0"/>
        <w:spacing w:before="0" w:after="120" w:line="276" w:lineRule="auto"/>
      </w:pPr>
      <w:r>
        <w:rPr>
          <w:rFonts w:ascii="Arial" w:hAnsi="Arial" w:eastAsia="Arial"/>
          <w:b w:val="0"/>
          <w:i w:val="0"/>
          <w:color w:val="000000"/>
          <w:sz w:val="22"/>
        </w:rPr>
        <w:t>Cấu trúc cần nhớ: S + will/won’t + have + been + V-ing.</w:t>
      </w:r>
    </w:p>
    <w:p>
      <w:pPr>
        <w:keepNext w:val="0"/>
        <w:keepLines w:val="0"/>
        <w:pageBreakBefore w:val="0"/>
        <w:spacing w:before="0" w:after="80" w:line="276" w:lineRule="auto"/>
      </w:pPr>
      <w:r>
        <w:rPr>
          <w:rFonts w:ascii="Arial" w:hAnsi="Arial" w:eastAsia="Arial"/>
          <w:b w:val="0"/>
          <w:i w:val="0"/>
          <w:color w:val="000000"/>
          <w:sz w:val="22"/>
        </w:rPr>
        <w:t>51. I ______ ______ ______ studying for three hours by 9 p.m.</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52. She ______ ______ ______ working here for five years by July.</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53. They ______ ______ ______ repairing the bridge by next week.</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54. We ______ ______ ______ waiting for an hour by the time the train arrives.</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55. My father ______ ______ ______ teaching here for thirty years by 2030.</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56. ______ you ______ ______ studying English for four years by next summer?</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57. Anna ______ ______ ______ practising the piano by noon.</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58. He ______ ______ ______ driving for five hours by the time we stop.</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59. Scientists ______ ______ ______ researching the disease for years by 2035.</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60. We ______ ______ ______ learning English for four years by next summer.</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keepLines w:val="0"/>
        <w:pageBreakBefore w:val="0"/>
        <w:spacing w:before="240" w:after="80" w:line="276" w:lineRule="auto"/>
      </w:pPr>
      <w:r>
        <w:rPr>
          <w:rFonts w:ascii="Arial" w:hAnsi="Arial" w:eastAsia="Arial"/>
          <w:b/>
          <w:i w:val="0"/>
          <w:color w:val="000000"/>
          <w:sz w:val="24"/>
        </w:rPr>
        <w:t>PHẦN 7. SỬA LỖI SAI (Câu 61–70)</w:t>
      </w:r>
    </w:p>
    <w:p>
      <w:pPr>
        <w:keepNext/>
        <w:keepLines w:val="0"/>
        <w:pageBreakBefore w:val="0"/>
        <w:spacing w:before="0" w:after="100" w:line="276" w:lineRule="auto"/>
      </w:pPr>
      <w:r>
        <w:rPr>
          <w:rFonts w:ascii="Arial" w:hAnsi="Arial" w:eastAsia="Arial"/>
          <w:b w:val="0"/>
          <w:i/>
          <w:color w:val="000000"/>
          <w:sz w:val="22"/>
        </w:rPr>
        <w:t>Viết lại câu đúng. Tập trung vào dạng V-ing sau have been và trật tự trong câu hỏi.</w:t>
      </w:r>
    </w:p>
    <w:p>
      <w:pPr>
        <w:keepNext w:val="0"/>
        <w:keepLines w:val="0"/>
        <w:pageBreakBefore w:val="0"/>
        <w:spacing w:before="0" w:after="80" w:line="276" w:lineRule="auto"/>
      </w:pPr>
      <w:r>
        <w:rPr>
          <w:rFonts w:ascii="Arial" w:hAnsi="Arial" w:eastAsia="Arial"/>
          <w:b w:val="0"/>
          <w:i w:val="0"/>
          <w:color w:val="000000"/>
          <w:sz w:val="22"/>
        </w:rPr>
        <w:t>61. I will have been study English for five years by June.</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62. She will have been work here for five years by July.</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63. Will you have been worked here for ten years by then?</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64. They will have been build the bridge for six months by next week.</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65. He will have been drive for five hours by the time he arrives.</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66. We will have been wait for an hour by noon.</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67. Anna will have been practice every day for a year by May.</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68. Scientists will have been develop new technology for years by 2035.</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69. My father will have been teach here for thirty years by 2030.</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70. She will have been write the report for five hours by tomorrow afternoon.</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keepLines w:val="0"/>
        <w:pageBreakBefore w:val="0"/>
        <w:spacing w:before="240" w:after="80" w:line="276" w:lineRule="auto"/>
      </w:pPr>
      <w:r>
        <w:rPr>
          <w:rFonts w:ascii="Arial" w:hAnsi="Arial" w:eastAsia="Arial"/>
          <w:b/>
          <w:i w:val="0"/>
          <w:color w:val="000000"/>
          <w:sz w:val="24"/>
        </w:rPr>
        <w:t>PHẦN 8. DỊCH SANG TIẾNG ANH (Câu 71–80)</w:t>
      </w:r>
    </w:p>
    <w:p>
      <w:pPr>
        <w:keepNext/>
        <w:keepLines w:val="0"/>
        <w:pageBreakBefore w:val="0"/>
        <w:spacing w:before="0" w:after="100" w:line="276" w:lineRule="auto"/>
      </w:pPr>
      <w:r>
        <w:rPr>
          <w:rFonts w:ascii="Arial" w:hAnsi="Arial" w:eastAsia="Arial"/>
          <w:b w:val="0"/>
          <w:i/>
          <w:color w:val="000000"/>
          <w:sz w:val="22"/>
        </w:rPr>
        <w:t>Dịch các câu sau, dùng Future Perfect Continuous và cụm chỉ thời gian phù hợp.</w:t>
      </w:r>
    </w:p>
    <w:p>
      <w:pPr>
        <w:keepNext w:val="0"/>
        <w:keepLines w:val="0"/>
        <w:pageBreakBefore w:val="0"/>
        <w:spacing w:before="0" w:after="80" w:line="276" w:lineRule="auto"/>
      </w:pPr>
      <w:r>
        <w:rPr>
          <w:rFonts w:ascii="Arial" w:hAnsi="Arial" w:eastAsia="Arial"/>
          <w:b w:val="0"/>
          <w:i w:val="0"/>
          <w:color w:val="000000"/>
          <w:sz w:val="22"/>
        </w:rPr>
        <w:t>71. Đến tháng sau, tôi sẽ học tiếng Anh được năm năm.</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72. Đến 10 giờ tối, cô ấy sẽ học được bốn giờ.</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73. Đến tuần sau, họ sẽ xây cây cầu được sáu tháng.</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74. Khi bạn đến, chúng tôi sẽ nấu ăn được ba giờ.</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75. Đến năm sau, bố tôi sẽ làm việc ở công ty này được hai mươi năm.</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76. Đến trưa, Anna sẽ luyện đàn piano được ba giờ.</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77. Khi đến nơi, chúng tôi sẽ lái xe được năm giờ.</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78. Đến năm 2035, các nhà khoa học sẽ nghiên cứu căn bệnh này được nhiều năm.</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79. Đến mùa hè năm sau, chúng tôi sẽ học tiếng Anh được bốn năm.</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80. Bạn sẽ làm việc ở đây được mười năm vào tháng tới chứ?</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keepLines w:val="0"/>
        <w:pageBreakBefore w:val="0"/>
        <w:spacing w:before="240" w:after="80" w:line="276" w:lineRule="auto"/>
      </w:pPr>
      <w:r>
        <w:rPr>
          <w:rFonts w:ascii="Arial" w:hAnsi="Arial" w:eastAsia="Arial"/>
          <w:b/>
          <w:i w:val="0"/>
          <w:color w:val="000000"/>
          <w:sz w:val="24"/>
        </w:rPr>
        <w:t>PHẦN 9. ĐỌC HIỂU NGẮN (Câu 81–90)</w:t>
      </w:r>
    </w:p>
    <w:p>
      <w:pPr>
        <w:keepNext/>
        <w:keepLines w:val="0"/>
        <w:pageBreakBefore w:val="0"/>
        <w:spacing w:before="0" w:after="100" w:line="276" w:lineRule="auto"/>
      </w:pPr>
      <w:r>
        <w:rPr>
          <w:rFonts w:ascii="Arial" w:hAnsi="Arial" w:eastAsia="Arial"/>
          <w:b w:val="0"/>
          <w:i/>
          <w:color w:val="000000"/>
          <w:sz w:val="22"/>
        </w:rPr>
        <w:t>Đọc đoạn văn rồi trả lời bằng thông tin cụ thể hoặc thuật ngữ phù hợp.</w:t>
      </w:r>
    </w:p>
    <w:p>
      <w:pPr>
        <w:keepNext w:val="0"/>
        <w:keepLines w:val="0"/>
        <w:pageBreakBefore w:val="0"/>
        <w:spacing w:before="0" w:after="120" w:line="276" w:lineRule="auto"/>
      </w:pPr>
      <w:r>
        <w:rPr>
          <w:rFonts w:ascii="Arial" w:hAnsi="Arial" w:eastAsia="Arial"/>
          <w:b w:val="0"/>
          <w:i w:val="0"/>
          <w:color w:val="000000"/>
          <w:sz w:val="22"/>
        </w:rPr>
        <w:t>By next July, Nora will have been working at the city archive for five years. She will have been cataloguing photographs of local buildings for eight months. By the end of the year, her team will have been digitising the collection for almost two years.</w:t>
      </w:r>
    </w:p>
    <w:p>
      <w:pPr>
        <w:keepNext w:val="0"/>
        <w:keepLines w:val="0"/>
        <w:pageBreakBefore w:val="0"/>
        <w:spacing w:before="0" w:after="120" w:line="276" w:lineRule="auto"/>
      </w:pPr>
      <w:r>
        <w:rPr>
          <w:rFonts w:ascii="Arial" w:hAnsi="Arial" w:eastAsia="Arial"/>
          <w:b w:val="0"/>
          <w:i w:val="0"/>
          <w:color w:val="000000"/>
          <w:sz w:val="22"/>
        </w:rPr>
        <w:t>The project is expected to make the archive easier for students and residents to use. Nora is pleased because the team’s careful work will preserve records that might otherwise be difficult to access.</w:t>
      </w:r>
    </w:p>
    <w:p>
      <w:pPr>
        <w:keepNext w:val="0"/>
        <w:keepLines w:val="0"/>
        <w:pageBreakBefore w:val="0"/>
        <w:spacing w:before="0" w:after="80" w:line="276" w:lineRule="auto"/>
      </w:pPr>
      <w:r>
        <w:rPr>
          <w:rFonts w:ascii="Arial" w:hAnsi="Arial" w:eastAsia="Arial"/>
          <w:b w:val="0"/>
          <w:i w:val="0"/>
          <w:color w:val="000000"/>
          <w:sz w:val="22"/>
        </w:rPr>
        <w:t>81. How long will Nora have been working at the city archive by next July?</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82. What will Nora have been cataloguing for eight months?</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83. How long will the team have been digitising the collection by the end of the year?</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84. What is the team digitising?</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85. Who is expected to benefit from the project?</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86. Why is Nora pleased?</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87. Which tense is used in “will have been working”?</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88. Name one time expression that signals the tense in the passage.</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89. Does the passage focus on past, present or future time?</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90. What is the main idea of the passage?</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keepLines w:val="0"/>
        <w:pageBreakBefore w:val="0"/>
        <w:spacing w:before="240" w:after="80" w:line="276" w:lineRule="auto"/>
      </w:pPr>
      <w:r>
        <w:rPr>
          <w:rFonts w:ascii="Arial" w:hAnsi="Arial" w:eastAsia="Arial"/>
          <w:b/>
          <w:i w:val="0"/>
          <w:color w:val="000000"/>
          <w:sz w:val="24"/>
        </w:rPr>
        <w:t>PHẦN 10. VIẾT CÂU HOÀN CHỈNH (Câu 91–100)</w:t>
      </w:r>
    </w:p>
    <w:p>
      <w:pPr>
        <w:keepNext/>
        <w:keepLines w:val="0"/>
        <w:pageBreakBefore w:val="0"/>
        <w:spacing w:before="0" w:after="100" w:line="276" w:lineRule="auto"/>
      </w:pPr>
      <w:r>
        <w:rPr>
          <w:rFonts w:ascii="Arial" w:hAnsi="Arial" w:eastAsia="Arial"/>
          <w:b w:val="0"/>
          <w:i/>
          <w:color w:val="000000"/>
          <w:sz w:val="22"/>
        </w:rPr>
        <w:t>Sắp xếp từ gợi ý thành câu đúng; thêm từ cần thiết và dùng Future Perfect Continuous.</w:t>
      </w:r>
    </w:p>
    <w:p>
      <w:pPr>
        <w:keepNext w:val="0"/>
        <w:keepLines w:val="0"/>
        <w:pageBreakBefore w:val="0"/>
        <w:spacing w:before="0" w:after="80" w:line="276" w:lineRule="auto"/>
      </w:pPr>
      <w:r>
        <w:rPr>
          <w:rFonts w:ascii="Arial" w:hAnsi="Arial" w:eastAsia="Arial"/>
          <w:b w:val="0"/>
          <w:i w:val="0"/>
          <w:color w:val="000000"/>
          <w:sz w:val="22"/>
        </w:rPr>
        <w:t>91. I / study / English / for five years / by next June</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92. She / work / here / for ten years / by next month</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93. They / build / the bridge / for six months / by next week</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94. We / wait / for an hour / by the time / the train / arrive</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95. My father / teach / here / for thirty years / by next year</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96. Anna / practise / the piano / for three hours / by noon</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97. He / drive / for five hours / by the time / he / arrive</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98. The workers / repair / the road / for several days / by Friday</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99. Scientists / research / the disease / for years / by 2035</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val="0"/>
        <w:keepLines w:val="0"/>
        <w:pageBreakBefore w:val="0"/>
        <w:spacing w:before="0" w:after="80" w:line="276" w:lineRule="auto"/>
      </w:pPr>
      <w:r>
        <w:rPr>
          <w:rFonts w:ascii="Arial" w:hAnsi="Arial" w:eastAsia="Arial"/>
          <w:b w:val="0"/>
          <w:i w:val="0"/>
          <w:color w:val="000000"/>
          <w:sz w:val="22"/>
        </w:rPr>
        <w:t>100. We / learn / English / for four years / by next summer</w:t>
      </w:r>
    </w:p>
    <w:p>
      <w:pPr>
        <w:keepNext w:val="0"/>
        <w:keepLines w:val="0"/>
        <w:pageBreakBefore w:val="0"/>
        <w:spacing w:before="0" w:after="180" w:line="276" w:lineRule="auto"/>
      </w:pPr>
      <w:r>
        <w:rPr>
          <w:rFonts w:ascii="Arial" w:hAnsi="Arial" w:eastAsia="Arial"/>
          <w:b w:val="0"/>
          <w:i/>
          <w:color w:val="000000"/>
          <w:sz w:val="22"/>
        </w:rPr>
        <w:t>Trả lời: ________________________________________________________________</w:t>
      </w:r>
    </w:p>
    <w:p>
      <w:pPr>
        <w:keepNext/>
        <w:keepLines w:val="0"/>
        <w:pageBreakBefore/>
        <w:spacing w:before="0" w:after="160" w:line="276" w:lineRule="auto"/>
        <w:jc w:val="center"/>
      </w:pPr>
      <w:r>
        <w:rPr>
          <w:rFonts w:ascii="Arial" w:hAnsi="Arial" w:eastAsia="Arial"/>
          <w:b/>
          <w:i w:val="0"/>
          <w:color w:val="000000"/>
          <w:sz w:val="30"/>
        </w:rPr>
        <w:t>ĐÁP ÁN</w:t>
      </w:r>
    </w:p>
    <w:p>
      <w:pPr>
        <w:keepNext w:val="0"/>
        <w:keepLines w:val="0"/>
        <w:pageBreakBefore w:val="0"/>
        <w:spacing w:before="0" w:after="120" w:line="276" w:lineRule="auto"/>
      </w:pPr>
      <w:r>
        <w:rPr>
          <w:rFonts w:ascii="Arial" w:hAnsi="Arial" w:eastAsia="Arial"/>
          <w:b w:val="0"/>
          <w:i/>
          <w:color w:val="000000"/>
          <w:sz w:val="22"/>
        </w:rPr>
        <w:t>Phần đáp án chỉ cung cấp đáp án trực tiếp hoặc câu trả lời mẫu.</w:t>
      </w:r>
    </w:p>
    <w:p>
      <w:pPr>
        <w:keepNext/>
        <w:keepLines w:val="0"/>
        <w:pageBreakBefore w:val="0"/>
        <w:spacing w:before="180" w:after="80" w:line="276" w:lineRule="auto"/>
      </w:pPr>
      <w:r>
        <w:rPr>
          <w:rFonts w:ascii="Arial" w:hAnsi="Arial" w:eastAsia="Arial"/>
          <w:b/>
          <w:i w:val="0"/>
          <w:color w:val="000000"/>
          <w:sz w:val="22"/>
        </w:rPr>
        <w:t>PHẦN 1</w:t>
      </w:r>
    </w:p>
    <w:p>
      <w:pPr>
        <w:keepNext w:val="0"/>
        <w:keepLines w:val="0"/>
        <w:pageBreakBefore w:val="0"/>
        <w:spacing w:before="0" w:after="140" w:line="276" w:lineRule="auto"/>
      </w:pPr>
      <w:r>
        <w:rPr>
          <w:rFonts w:ascii="Arial" w:hAnsi="Arial" w:eastAsia="Arial"/>
          <w:b w:val="0"/>
          <w:i w:val="0"/>
          <w:color w:val="000000"/>
          <w:sz w:val="22"/>
        </w:rPr>
        <w:t>1. C. will have been working</w:t>
      </w:r>
    </w:p>
    <w:p>
      <w:pPr>
        <w:keepNext w:val="0"/>
        <w:keepLines w:val="0"/>
        <w:pageBreakBefore w:val="0"/>
        <w:spacing w:before="0" w:after="140" w:line="276" w:lineRule="auto"/>
      </w:pPr>
      <w:r>
        <w:rPr>
          <w:rFonts w:ascii="Arial" w:hAnsi="Arial" w:eastAsia="Arial"/>
          <w:b w:val="0"/>
          <w:i w:val="0"/>
          <w:color w:val="000000"/>
          <w:sz w:val="22"/>
        </w:rPr>
        <w:t>2. A. will have been rehearsing</w:t>
      </w:r>
    </w:p>
    <w:p>
      <w:pPr>
        <w:keepNext w:val="0"/>
        <w:keepLines w:val="0"/>
        <w:pageBreakBefore w:val="0"/>
        <w:spacing w:before="0" w:after="140" w:line="276" w:lineRule="auto"/>
      </w:pPr>
      <w:r>
        <w:rPr>
          <w:rFonts w:ascii="Arial" w:hAnsi="Arial" w:eastAsia="Arial"/>
          <w:b w:val="0"/>
          <w:i w:val="0"/>
          <w:color w:val="000000"/>
          <w:sz w:val="22"/>
        </w:rPr>
        <w:t>3. D. will have been waiting</w:t>
      </w:r>
    </w:p>
    <w:p>
      <w:pPr>
        <w:keepNext w:val="0"/>
        <w:keepLines w:val="0"/>
        <w:pageBreakBefore w:val="0"/>
        <w:spacing w:before="0" w:after="140" w:line="276" w:lineRule="auto"/>
      </w:pPr>
      <w:r>
        <w:rPr>
          <w:rFonts w:ascii="Arial" w:hAnsi="Arial" w:eastAsia="Arial"/>
          <w:b w:val="0"/>
          <w:i w:val="0"/>
          <w:color w:val="000000"/>
          <w:sz w:val="22"/>
        </w:rPr>
        <w:t>4. A. will have been monitoring</w:t>
      </w:r>
    </w:p>
    <w:p>
      <w:pPr>
        <w:keepNext w:val="0"/>
        <w:keepLines w:val="0"/>
        <w:pageBreakBefore w:val="0"/>
        <w:spacing w:before="0" w:after="140" w:line="276" w:lineRule="auto"/>
      </w:pPr>
      <w:r>
        <w:rPr>
          <w:rFonts w:ascii="Arial" w:hAnsi="Arial" w:eastAsia="Arial"/>
          <w:b w:val="0"/>
          <w:i w:val="0"/>
          <w:color w:val="000000"/>
          <w:sz w:val="22"/>
        </w:rPr>
        <w:t>5. B. will have been completing</w:t>
      </w:r>
    </w:p>
    <w:p>
      <w:pPr>
        <w:keepNext w:val="0"/>
        <w:keepLines w:val="0"/>
        <w:pageBreakBefore w:val="0"/>
        <w:spacing w:before="0" w:after="140" w:line="276" w:lineRule="auto"/>
      </w:pPr>
      <w:r>
        <w:rPr>
          <w:rFonts w:ascii="Arial" w:hAnsi="Arial" w:eastAsia="Arial"/>
          <w:b w:val="0"/>
          <w:i w:val="0"/>
          <w:color w:val="000000"/>
          <w:sz w:val="22"/>
        </w:rPr>
        <w:t>6. B. will / have been living</w:t>
      </w:r>
    </w:p>
    <w:p>
      <w:pPr>
        <w:keepNext w:val="0"/>
        <w:keepLines w:val="0"/>
        <w:pageBreakBefore w:val="0"/>
        <w:spacing w:before="0" w:after="140" w:line="276" w:lineRule="auto"/>
      </w:pPr>
      <w:r>
        <w:rPr>
          <w:rFonts w:ascii="Arial" w:hAnsi="Arial" w:eastAsia="Arial"/>
          <w:b w:val="0"/>
          <w:i w:val="0"/>
          <w:color w:val="000000"/>
          <w:sz w:val="22"/>
        </w:rPr>
        <w:t>7. A. will have been working</w:t>
      </w:r>
    </w:p>
    <w:p>
      <w:pPr>
        <w:keepNext w:val="0"/>
        <w:keepLines w:val="0"/>
        <w:pageBreakBefore w:val="0"/>
        <w:spacing w:before="0" w:after="140" w:line="276" w:lineRule="auto"/>
      </w:pPr>
      <w:r>
        <w:rPr>
          <w:rFonts w:ascii="Arial" w:hAnsi="Arial" w:eastAsia="Arial"/>
          <w:b w:val="0"/>
          <w:i w:val="0"/>
          <w:color w:val="000000"/>
          <w:sz w:val="22"/>
        </w:rPr>
        <w:t>8. C. will have been analysing</w:t>
      </w:r>
    </w:p>
    <w:p>
      <w:pPr>
        <w:keepNext w:val="0"/>
        <w:keepLines w:val="0"/>
        <w:pageBreakBefore w:val="0"/>
        <w:spacing w:before="0" w:after="140" w:line="276" w:lineRule="auto"/>
      </w:pPr>
      <w:r>
        <w:rPr>
          <w:rFonts w:ascii="Arial" w:hAnsi="Arial" w:eastAsia="Arial"/>
          <w:b w:val="0"/>
          <w:i w:val="0"/>
          <w:color w:val="000000"/>
          <w:sz w:val="22"/>
        </w:rPr>
        <w:t>9. A. will have been expanding</w:t>
      </w:r>
    </w:p>
    <w:p>
      <w:pPr>
        <w:keepNext w:val="0"/>
        <w:keepLines w:val="0"/>
        <w:pageBreakBefore w:val="0"/>
        <w:spacing w:before="0" w:after="140" w:line="276" w:lineRule="auto"/>
      </w:pPr>
      <w:r>
        <w:rPr>
          <w:rFonts w:ascii="Arial" w:hAnsi="Arial" w:eastAsia="Arial"/>
          <w:b w:val="0"/>
          <w:i w:val="0"/>
          <w:color w:val="000000"/>
          <w:sz w:val="22"/>
        </w:rPr>
        <w:t>10. B. have been travelling</w:t>
      </w:r>
    </w:p>
    <w:p>
      <w:pPr>
        <w:keepNext/>
        <w:keepLines w:val="0"/>
        <w:pageBreakBefore w:val="0"/>
        <w:spacing w:before="180" w:after="80" w:line="276" w:lineRule="auto"/>
      </w:pPr>
      <w:r>
        <w:rPr>
          <w:rFonts w:ascii="Arial" w:hAnsi="Arial" w:eastAsia="Arial"/>
          <w:b/>
          <w:i w:val="0"/>
          <w:color w:val="000000"/>
          <w:sz w:val="22"/>
        </w:rPr>
        <w:t>PHẦN 2</w:t>
      </w:r>
    </w:p>
    <w:p>
      <w:pPr>
        <w:keepNext w:val="0"/>
        <w:keepLines w:val="0"/>
        <w:pageBreakBefore w:val="0"/>
        <w:spacing w:before="0" w:after="140" w:line="276" w:lineRule="auto"/>
      </w:pPr>
      <w:r>
        <w:rPr>
          <w:rFonts w:ascii="Arial" w:hAnsi="Arial" w:eastAsia="Arial"/>
          <w:b w:val="0"/>
          <w:i w:val="0"/>
          <w:color w:val="000000"/>
          <w:sz w:val="22"/>
        </w:rPr>
        <w:t>11. will have been studying</w:t>
      </w:r>
    </w:p>
    <w:p>
      <w:pPr>
        <w:keepNext w:val="0"/>
        <w:keepLines w:val="0"/>
        <w:pageBreakBefore w:val="0"/>
        <w:spacing w:before="0" w:after="140" w:line="276" w:lineRule="auto"/>
      </w:pPr>
      <w:r>
        <w:rPr>
          <w:rFonts w:ascii="Arial" w:hAnsi="Arial" w:eastAsia="Arial"/>
          <w:b w:val="0"/>
          <w:i w:val="0"/>
          <w:color w:val="000000"/>
          <w:sz w:val="22"/>
        </w:rPr>
        <w:t>12. will have been working</w:t>
      </w:r>
    </w:p>
    <w:p>
      <w:pPr>
        <w:keepNext w:val="0"/>
        <w:keepLines w:val="0"/>
        <w:pageBreakBefore w:val="0"/>
        <w:spacing w:before="0" w:after="140" w:line="276" w:lineRule="auto"/>
      </w:pPr>
      <w:r>
        <w:rPr>
          <w:rFonts w:ascii="Arial" w:hAnsi="Arial" w:eastAsia="Arial"/>
          <w:b w:val="0"/>
          <w:i w:val="0"/>
          <w:color w:val="000000"/>
          <w:sz w:val="22"/>
        </w:rPr>
        <w:t>13. will have been repairing</w:t>
      </w:r>
    </w:p>
    <w:p>
      <w:pPr>
        <w:keepNext w:val="0"/>
        <w:keepLines w:val="0"/>
        <w:pageBreakBefore w:val="0"/>
        <w:spacing w:before="0" w:after="140" w:line="276" w:lineRule="auto"/>
      </w:pPr>
      <w:r>
        <w:rPr>
          <w:rFonts w:ascii="Arial" w:hAnsi="Arial" w:eastAsia="Arial"/>
          <w:b w:val="0"/>
          <w:i w:val="0"/>
          <w:color w:val="000000"/>
          <w:sz w:val="22"/>
        </w:rPr>
        <w:t>14. will have been waiting</w:t>
      </w:r>
    </w:p>
    <w:p>
      <w:pPr>
        <w:keepNext w:val="0"/>
        <w:keepLines w:val="0"/>
        <w:pageBreakBefore w:val="0"/>
        <w:spacing w:before="0" w:after="140" w:line="276" w:lineRule="auto"/>
      </w:pPr>
      <w:r>
        <w:rPr>
          <w:rFonts w:ascii="Arial" w:hAnsi="Arial" w:eastAsia="Arial"/>
          <w:b w:val="0"/>
          <w:i w:val="0"/>
          <w:color w:val="000000"/>
          <w:sz w:val="22"/>
        </w:rPr>
        <w:t>15. will have been teaching</w:t>
      </w:r>
    </w:p>
    <w:p>
      <w:pPr>
        <w:keepNext w:val="0"/>
        <w:keepLines w:val="0"/>
        <w:pageBreakBefore w:val="0"/>
        <w:spacing w:before="0" w:after="140" w:line="276" w:lineRule="auto"/>
      </w:pPr>
      <w:r>
        <w:rPr>
          <w:rFonts w:ascii="Arial" w:hAnsi="Arial" w:eastAsia="Arial"/>
          <w:b w:val="0"/>
          <w:i w:val="0"/>
          <w:color w:val="000000"/>
          <w:sz w:val="22"/>
        </w:rPr>
        <w:t>16. will have been practising</w:t>
      </w:r>
    </w:p>
    <w:p>
      <w:pPr>
        <w:keepNext w:val="0"/>
        <w:keepLines w:val="0"/>
        <w:pageBreakBefore w:val="0"/>
        <w:spacing w:before="0" w:after="140" w:line="276" w:lineRule="auto"/>
      </w:pPr>
      <w:r>
        <w:rPr>
          <w:rFonts w:ascii="Arial" w:hAnsi="Arial" w:eastAsia="Arial"/>
          <w:b w:val="0"/>
          <w:i w:val="0"/>
          <w:color w:val="000000"/>
          <w:sz w:val="22"/>
        </w:rPr>
        <w:t>17. will have been travelling</w:t>
      </w:r>
    </w:p>
    <w:p>
      <w:pPr>
        <w:keepNext w:val="0"/>
        <w:keepLines w:val="0"/>
        <w:pageBreakBefore w:val="0"/>
        <w:spacing w:before="0" w:after="140" w:line="276" w:lineRule="auto"/>
      </w:pPr>
      <w:r>
        <w:rPr>
          <w:rFonts w:ascii="Arial" w:hAnsi="Arial" w:eastAsia="Arial"/>
          <w:b w:val="0"/>
          <w:i w:val="0"/>
          <w:color w:val="000000"/>
          <w:sz w:val="22"/>
        </w:rPr>
        <w:t>18. will have been observing</w:t>
      </w:r>
    </w:p>
    <w:p>
      <w:pPr>
        <w:keepNext w:val="0"/>
        <w:keepLines w:val="0"/>
        <w:pageBreakBefore w:val="0"/>
        <w:spacing w:before="0" w:after="140" w:line="276" w:lineRule="auto"/>
      </w:pPr>
      <w:r>
        <w:rPr>
          <w:rFonts w:ascii="Arial" w:hAnsi="Arial" w:eastAsia="Arial"/>
          <w:b w:val="0"/>
          <w:i w:val="0"/>
          <w:color w:val="000000"/>
          <w:sz w:val="22"/>
        </w:rPr>
        <w:t>19. will have been using</w:t>
      </w:r>
    </w:p>
    <w:p>
      <w:pPr>
        <w:keepNext w:val="0"/>
        <w:keepLines w:val="0"/>
        <w:pageBreakBefore w:val="0"/>
        <w:spacing w:before="0" w:after="140" w:line="276" w:lineRule="auto"/>
      </w:pPr>
      <w:r>
        <w:rPr>
          <w:rFonts w:ascii="Arial" w:hAnsi="Arial" w:eastAsia="Arial"/>
          <w:b w:val="0"/>
          <w:i w:val="0"/>
          <w:color w:val="000000"/>
          <w:sz w:val="22"/>
        </w:rPr>
        <w:t>20. will have been collecting</w:t>
      </w:r>
    </w:p>
    <w:p>
      <w:pPr>
        <w:keepNext/>
        <w:keepLines w:val="0"/>
        <w:pageBreakBefore w:val="0"/>
        <w:spacing w:before="180" w:after="80" w:line="276" w:lineRule="auto"/>
      </w:pPr>
      <w:r>
        <w:rPr>
          <w:rFonts w:ascii="Arial" w:hAnsi="Arial" w:eastAsia="Arial"/>
          <w:b/>
          <w:i w:val="0"/>
          <w:color w:val="000000"/>
          <w:sz w:val="22"/>
        </w:rPr>
        <w:t>PHẦN 3</w:t>
      </w:r>
    </w:p>
    <w:p>
      <w:pPr>
        <w:keepNext w:val="0"/>
        <w:keepLines w:val="0"/>
        <w:pageBreakBefore w:val="0"/>
        <w:spacing w:before="0" w:after="140" w:line="276" w:lineRule="auto"/>
      </w:pPr>
      <w:r>
        <w:rPr>
          <w:rFonts w:ascii="Arial" w:hAnsi="Arial" w:eastAsia="Arial"/>
          <w:b w:val="0"/>
          <w:i w:val="0"/>
          <w:color w:val="000000"/>
          <w:sz w:val="22"/>
        </w:rPr>
        <w:t>21. B. will have finished</w:t>
      </w:r>
    </w:p>
    <w:p>
      <w:pPr>
        <w:keepNext w:val="0"/>
        <w:keepLines w:val="0"/>
        <w:pageBreakBefore w:val="0"/>
        <w:spacing w:before="0" w:after="140" w:line="276" w:lineRule="auto"/>
      </w:pPr>
      <w:r>
        <w:rPr>
          <w:rFonts w:ascii="Arial" w:hAnsi="Arial" w:eastAsia="Arial"/>
          <w:b w:val="0"/>
          <w:i w:val="0"/>
          <w:color w:val="000000"/>
          <w:sz w:val="22"/>
        </w:rPr>
        <w:t>22. A. will have been reading</w:t>
      </w:r>
    </w:p>
    <w:p>
      <w:pPr>
        <w:keepNext w:val="0"/>
        <w:keepLines w:val="0"/>
        <w:pageBreakBefore w:val="0"/>
        <w:spacing w:before="0" w:after="140" w:line="276" w:lineRule="auto"/>
      </w:pPr>
      <w:r>
        <w:rPr>
          <w:rFonts w:ascii="Arial" w:hAnsi="Arial" w:eastAsia="Arial"/>
          <w:b w:val="0"/>
          <w:i w:val="0"/>
          <w:color w:val="000000"/>
          <w:sz w:val="22"/>
        </w:rPr>
        <w:t>23. A. will have completed</w:t>
      </w:r>
    </w:p>
    <w:p>
      <w:pPr>
        <w:keepNext w:val="0"/>
        <w:keepLines w:val="0"/>
        <w:pageBreakBefore w:val="0"/>
        <w:spacing w:before="0" w:after="140" w:line="276" w:lineRule="auto"/>
      </w:pPr>
      <w:r>
        <w:rPr>
          <w:rFonts w:ascii="Arial" w:hAnsi="Arial" w:eastAsia="Arial"/>
          <w:b w:val="0"/>
          <w:i w:val="0"/>
          <w:color w:val="000000"/>
          <w:sz w:val="22"/>
        </w:rPr>
        <w:t>24. C. will have been cooking</w:t>
      </w:r>
    </w:p>
    <w:p>
      <w:pPr>
        <w:keepNext w:val="0"/>
        <w:keepLines w:val="0"/>
        <w:pageBreakBefore w:val="0"/>
        <w:spacing w:before="0" w:after="140" w:line="276" w:lineRule="auto"/>
      </w:pPr>
      <w:r>
        <w:rPr>
          <w:rFonts w:ascii="Arial" w:hAnsi="Arial" w:eastAsia="Arial"/>
          <w:b w:val="0"/>
          <w:i w:val="0"/>
          <w:color w:val="000000"/>
          <w:sz w:val="22"/>
        </w:rPr>
        <w:t>25. A. will have sent</w:t>
      </w:r>
    </w:p>
    <w:p>
      <w:pPr>
        <w:keepNext w:val="0"/>
        <w:keepLines w:val="0"/>
        <w:pageBreakBefore w:val="0"/>
        <w:spacing w:before="0" w:after="140" w:line="276" w:lineRule="auto"/>
      </w:pPr>
      <w:r>
        <w:rPr>
          <w:rFonts w:ascii="Arial" w:hAnsi="Arial" w:eastAsia="Arial"/>
          <w:b w:val="0"/>
          <w:i w:val="0"/>
          <w:color w:val="000000"/>
          <w:sz w:val="22"/>
        </w:rPr>
        <w:t>26. B. will have been working</w:t>
      </w:r>
    </w:p>
    <w:p>
      <w:pPr>
        <w:keepNext w:val="0"/>
        <w:keepLines w:val="0"/>
        <w:pageBreakBefore w:val="0"/>
        <w:spacing w:before="0" w:after="140" w:line="276" w:lineRule="auto"/>
      </w:pPr>
      <w:r>
        <w:rPr>
          <w:rFonts w:ascii="Arial" w:hAnsi="Arial" w:eastAsia="Arial"/>
          <w:b w:val="0"/>
          <w:i w:val="0"/>
          <w:color w:val="000000"/>
          <w:sz w:val="22"/>
        </w:rPr>
        <w:t>27. A. will have completed</w:t>
      </w:r>
    </w:p>
    <w:p>
      <w:pPr>
        <w:keepNext w:val="0"/>
        <w:keepLines w:val="0"/>
        <w:pageBreakBefore w:val="0"/>
        <w:spacing w:before="0" w:after="140" w:line="276" w:lineRule="auto"/>
      </w:pPr>
      <w:r>
        <w:rPr>
          <w:rFonts w:ascii="Arial" w:hAnsi="Arial" w:eastAsia="Arial"/>
          <w:b w:val="0"/>
          <w:i w:val="0"/>
          <w:color w:val="000000"/>
          <w:sz w:val="22"/>
        </w:rPr>
        <w:t>28. C. will have been playing</w:t>
      </w:r>
    </w:p>
    <w:p>
      <w:pPr>
        <w:keepNext w:val="0"/>
        <w:keepLines w:val="0"/>
        <w:pageBreakBefore w:val="0"/>
        <w:spacing w:before="0" w:after="140" w:line="276" w:lineRule="auto"/>
      </w:pPr>
      <w:r>
        <w:rPr>
          <w:rFonts w:ascii="Arial" w:hAnsi="Arial" w:eastAsia="Arial"/>
          <w:b w:val="0"/>
          <w:i w:val="0"/>
          <w:color w:val="000000"/>
          <w:sz w:val="22"/>
        </w:rPr>
        <w:t>29. A. will have opened</w:t>
      </w:r>
    </w:p>
    <w:p>
      <w:pPr>
        <w:keepNext w:val="0"/>
        <w:keepLines w:val="0"/>
        <w:pageBreakBefore w:val="0"/>
        <w:spacing w:before="0" w:after="140" w:line="276" w:lineRule="auto"/>
      </w:pPr>
      <w:r>
        <w:rPr>
          <w:rFonts w:ascii="Arial" w:hAnsi="Arial" w:eastAsia="Arial"/>
          <w:b w:val="0"/>
          <w:i w:val="0"/>
          <w:color w:val="000000"/>
          <w:sz w:val="22"/>
        </w:rPr>
        <w:t>30. C. will have been repairing</w:t>
      </w:r>
    </w:p>
    <w:p>
      <w:pPr>
        <w:keepNext/>
        <w:keepLines w:val="0"/>
        <w:pageBreakBefore w:val="0"/>
        <w:spacing w:before="180" w:after="80" w:line="276" w:lineRule="auto"/>
      </w:pPr>
      <w:r>
        <w:rPr>
          <w:rFonts w:ascii="Arial" w:hAnsi="Arial" w:eastAsia="Arial"/>
          <w:b/>
          <w:i w:val="0"/>
          <w:color w:val="000000"/>
          <w:sz w:val="22"/>
        </w:rPr>
        <w:t>PHẦN 4</w:t>
      </w:r>
    </w:p>
    <w:p>
      <w:pPr>
        <w:keepNext w:val="0"/>
        <w:keepLines w:val="0"/>
        <w:pageBreakBefore w:val="0"/>
        <w:spacing w:before="0" w:after="140" w:line="276" w:lineRule="auto"/>
      </w:pPr>
      <w:r>
        <w:rPr>
          <w:rFonts w:ascii="Arial" w:hAnsi="Arial" w:eastAsia="Arial"/>
          <w:b w:val="0"/>
          <w:i w:val="0"/>
          <w:color w:val="000000"/>
          <w:sz w:val="22"/>
        </w:rPr>
        <w:t>31. I won't have been studying for three hours by 9 p.m.</w:t>
      </w:r>
    </w:p>
    <w:p>
      <w:pPr>
        <w:keepNext w:val="0"/>
        <w:keepLines w:val="0"/>
        <w:pageBreakBefore w:val="0"/>
        <w:spacing w:before="0" w:after="140" w:line="276" w:lineRule="auto"/>
      </w:pPr>
      <w:r>
        <w:rPr>
          <w:rFonts w:ascii="Arial" w:hAnsi="Arial" w:eastAsia="Arial"/>
          <w:b w:val="0"/>
          <w:i w:val="0"/>
          <w:color w:val="000000"/>
          <w:sz w:val="22"/>
        </w:rPr>
        <w:t>32. She won't have been working here for five years by July.</w:t>
      </w:r>
    </w:p>
    <w:p>
      <w:pPr>
        <w:keepNext w:val="0"/>
        <w:keepLines w:val="0"/>
        <w:pageBreakBefore w:val="0"/>
        <w:spacing w:before="0" w:after="140" w:line="276" w:lineRule="auto"/>
      </w:pPr>
      <w:r>
        <w:rPr>
          <w:rFonts w:ascii="Arial" w:hAnsi="Arial" w:eastAsia="Arial"/>
          <w:b w:val="0"/>
          <w:i w:val="0"/>
          <w:color w:val="000000"/>
          <w:sz w:val="22"/>
        </w:rPr>
        <w:t>33. They won't have been building the bridge for six months by next week.</w:t>
      </w:r>
    </w:p>
    <w:p>
      <w:pPr>
        <w:keepNext w:val="0"/>
        <w:keepLines w:val="0"/>
        <w:pageBreakBefore w:val="0"/>
        <w:spacing w:before="0" w:after="140" w:line="276" w:lineRule="auto"/>
      </w:pPr>
      <w:r>
        <w:rPr>
          <w:rFonts w:ascii="Arial" w:hAnsi="Arial" w:eastAsia="Arial"/>
          <w:b w:val="0"/>
          <w:i w:val="0"/>
          <w:color w:val="000000"/>
          <w:sz w:val="22"/>
        </w:rPr>
        <w:t>34. We won't have been waiting for an hour by the time the train arrives.</w:t>
      </w:r>
    </w:p>
    <w:p>
      <w:pPr>
        <w:keepNext w:val="0"/>
        <w:keepLines w:val="0"/>
        <w:pageBreakBefore w:val="0"/>
        <w:spacing w:before="0" w:after="140" w:line="276" w:lineRule="auto"/>
      </w:pPr>
      <w:r>
        <w:rPr>
          <w:rFonts w:ascii="Arial" w:hAnsi="Arial" w:eastAsia="Arial"/>
          <w:b w:val="0"/>
          <w:i w:val="0"/>
          <w:color w:val="000000"/>
          <w:sz w:val="22"/>
        </w:rPr>
        <w:t>35. My father won't have been teaching at this school for thirty years by 2030.</w:t>
      </w:r>
    </w:p>
    <w:p>
      <w:pPr>
        <w:keepNext w:val="0"/>
        <w:keepLines w:val="0"/>
        <w:pageBreakBefore w:val="0"/>
        <w:spacing w:before="0" w:after="140" w:line="276" w:lineRule="auto"/>
      </w:pPr>
      <w:r>
        <w:rPr>
          <w:rFonts w:ascii="Arial" w:hAnsi="Arial" w:eastAsia="Arial"/>
          <w:b w:val="0"/>
          <w:i w:val="0"/>
          <w:color w:val="000000"/>
          <w:sz w:val="22"/>
        </w:rPr>
        <w:t>36. Anna won't have been practising the piano for two hours by noon.</w:t>
      </w:r>
    </w:p>
    <w:p>
      <w:pPr>
        <w:keepNext w:val="0"/>
        <w:keepLines w:val="0"/>
        <w:pageBreakBefore w:val="0"/>
        <w:spacing w:before="0" w:after="140" w:line="276" w:lineRule="auto"/>
      </w:pPr>
      <w:r>
        <w:rPr>
          <w:rFonts w:ascii="Arial" w:hAnsi="Arial" w:eastAsia="Arial"/>
          <w:b w:val="0"/>
          <w:i w:val="0"/>
          <w:color w:val="000000"/>
          <w:sz w:val="22"/>
        </w:rPr>
        <w:t>37. He won't have been driving for five hours by the time we stop.</w:t>
      </w:r>
    </w:p>
    <w:p>
      <w:pPr>
        <w:keepNext w:val="0"/>
        <w:keepLines w:val="0"/>
        <w:pageBreakBefore w:val="0"/>
        <w:spacing w:before="0" w:after="140" w:line="276" w:lineRule="auto"/>
      </w:pPr>
      <w:r>
        <w:rPr>
          <w:rFonts w:ascii="Arial" w:hAnsi="Arial" w:eastAsia="Arial"/>
          <w:b w:val="0"/>
          <w:i w:val="0"/>
          <w:color w:val="000000"/>
          <w:sz w:val="22"/>
        </w:rPr>
        <w:t>38. The workers won't have been repairing the road for several days by Friday.</w:t>
      </w:r>
    </w:p>
    <w:p>
      <w:pPr>
        <w:keepNext w:val="0"/>
        <w:keepLines w:val="0"/>
        <w:pageBreakBefore w:val="0"/>
        <w:spacing w:before="0" w:after="140" w:line="276" w:lineRule="auto"/>
      </w:pPr>
      <w:r>
        <w:rPr>
          <w:rFonts w:ascii="Arial" w:hAnsi="Arial" w:eastAsia="Arial"/>
          <w:b w:val="0"/>
          <w:i w:val="0"/>
          <w:color w:val="000000"/>
          <w:sz w:val="22"/>
        </w:rPr>
        <w:t>39. Scientists won't have been researching the disease for a decade by 2035.</w:t>
      </w:r>
    </w:p>
    <w:p>
      <w:pPr>
        <w:keepNext w:val="0"/>
        <w:keepLines w:val="0"/>
        <w:pageBreakBefore w:val="0"/>
        <w:spacing w:before="0" w:after="140" w:line="276" w:lineRule="auto"/>
      </w:pPr>
      <w:r>
        <w:rPr>
          <w:rFonts w:ascii="Arial" w:hAnsi="Arial" w:eastAsia="Arial"/>
          <w:b w:val="0"/>
          <w:i w:val="0"/>
          <w:color w:val="000000"/>
          <w:sz w:val="22"/>
        </w:rPr>
        <w:t>40. We won't have been learning English for four years by next summer.</w:t>
      </w:r>
    </w:p>
    <w:p>
      <w:pPr>
        <w:keepNext/>
        <w:keepLines w:val="0"/>
        <w:pageBreakBefore w:val="0"/>
        <w:spacing w:before="180" w:after="80" w:line="276" w:lineRule="auto"/>
      </w:pPr>
      <w:r>
        <w:rPr>
          <w:rFonts w:ascii="Arial" w:hAnsi="Arial" w:eastAsia="Arial"/>
          <w:b/>
          <w:i w:val="0"/>
          <w:color w:val="000000"/>
          <w:sz w:val="22"/>
        </w:rPr>
        <w:t>PHẦN 5</w:t>
      </w:r>
    </w:p>
    <w:p>
      <w:pPr>
        <w:keepNext w:val="0"/>
        <w:keepLines w:val="0"/>
        <w:pageBreakBefore w:val="0"/>
        <w:spacing w:before="0" w:after="140" w:line="276" w:lineRule="auto"/>
      </w:pPr>
      <w:r>
        <w:rPr>
          <w:rFonts w:ascii="Arial" w:hAnsi="Arial" w:eastAsia="Arial"/>
          <w:b w:val="0"/>
          <w:i w:val="0"/>
          <w:color w:val="000000"/>
          <w:sz w:val="22"/>
        </w:rPr>
        <w:t>41. Will she have been studying for three hours by 9 p.m.?</w:t>
      </w:r>
    </w:p>
    <w:p>
      <w:pPr>
        <w:keepNext w:val="0"/>
        <w:keepLines w:val="0"/>
        <w:pageBreakBefore w:val="0"/>
        <w:spacing w:before="0" w:after="140" w:line="276" w:lineRule="auto"/>
      </w:pPr>
      <w:r>
        <w:rPr>
          <w:rFonts w:ascii="Arial" w:hAnsi="Arial" w:eastAsia="Arial"/>
          <w:b w:val="0"/>
          <w:i w:val="0"/>
          <w:color w:val="000000"/>
          <w:sz w:val="22"/>
        </w:rPr>
        <w:t>42. Will they have been building the bridge for six months by next week?</w:t>
      </w:r>
    </w:p>
    <w:p>
      <w:pPr>
        <w:keepNext w:val="0"/>
        <w:keepLines w:val="0"/>
        <w:pageBreakBefore w:val="0"/>
        <w:spacing w:before="0" w:after="140" w:line="276" w:lineRule="auto"/>
      </w:pPr>
      <w:r>
        <w:rPr>
          <w:rFonts w:ascii="Arial" w:hAnsi="Arial" w:eastAsia="Arial"/>
          <w:b w:val="0"/>
          <w:i w:val="0"/>
          <w:color w:val="000000"/>
          <w:sz w:val="22"/>
        </w:rPr>
        <w:t>43. Will Tom have been practising every day for a month by July?</w:t>
      </w:r>
    </w:p>
    <w:p>
      <w:pPr>
        <w:keepNext w:val="0"/>
        <w:keepLines w:val="0"/>
        <w:pageBreakBefore w:val="0"/>
        <w:spacing w:before="0" w:after="140" w:line="276" w:lineRule="auto"/>
      </w:pPr>
      <w:r>
        <w:rPr>
          <w:rFonts w:ascii="Arial" w:hAnsi="Arial" w:eastAsia="Arial"/>
          <w:b w:val="0"/>
          <w:i w:val="0"/>
          <w:color w:val="000000"/>
          <w:sz w:val="22"/>
        </w:rPr>
        <w:t>44. Will we have been waiting for an hour by the time the bus arrives?</w:t>
      </w:r>
    </w:p>
    <w:p>
      <w:pPr>
        <w:keepNext w:val="0"/>
        <w:keepLines w:val="0"/>
        <w:pageBreakBefore w:val="0"/>
        <w:spacing w:before="0" w:after="140" w:line="276" w:lineRule="auto"/>
      </w:pPr>
      <w:r>
        <w:rPr>
          <w:rFonts w:ascii="Arial" w:hAnsi="Arial" w:eastAsia="Arial"/>
          <w:b w:val="0"/>
          <w:i w:val="0"/>
          <w:color w:val="000000"/>
          <w:sz w:val="22"/>
        </w:rPr>
        <w:t>45. Will Anna have been working here for five years by December?</w:t>
      </w:r>
    </w:p>
    <w:p>
      <w:pPr>
        <w:keepNext w:val="0"/>
        <w:keepLines w:val="0"/>
        <w:pageBreakBefore w:val="0"/>
        <w:spacing w:before="0" w:after="140" w:line="276" w:lineRule="auto"/>
      </w:pPr>
      <w:r>
        <w:rPr>
          <w:rFonts w:ascii="Arial" w:hAnsi="Arial" w:eastAsia="Arial"/>
          <w:b w:val="0"/>
          <w:i w:val="0"/>
          <w:color w:val="000000"/>
          <w:sz w:val="22"/>
        </w:rPr>
        <w:t>46. Will your father have been teaching for thirty years by 2030?</w:t>
      </w:r>
    </w:p>
    <w:p>
      <w:pPr>
        <w:keepNext w:val="0"/>
        <w:keepLines w:val="0"/>
        <w:pageBreakBefore w:val="0"/>
        <w:spacing w:before="0" w:after="140" w:line="276" w:lineRule="auto"/>
      </w:pPr>
      <w:r>
        <w:rPr>
          <w:rFonts w:ascii="Arial" w:hAnsi="Arial" w:eastAsia="Arial"/>
          <w:b w:val="0"/>
          <w:i w:val="0"/>
          <w:color w:val="000000"/>
          <w:sz w:val="22"/>
        </w:rPr>
        <w:t>47. Will the workers have been repairing the road for several days by Friday?</w:t>
      </w:r>
    </w:p>
    <w:p>
      <w:pPr>
        <w:keepNext w:val="0"/>
        <w:keepLines w:val="0"/>
        <w:pageBreakBefore w:val="0"/>
        <w:spacing w:before="0" w:after="140" w:line="276" w:lineRule="auto"/>
      </w:pPr>
      <w:r>
        <w:rPr>
          <w:rFonts w:ascii="Arial" w:hAnsi="Arial" w:eastAsia="Arial"/>
          <w:b w:val="0"/>
          <w:i w:val="0"/>
          <w:color w:val="000000"/>
          <w:sz w:val="22"/>
        </w:rPr>
        <w:t>48. Will scientists have been researching renewable energy for decades by 2040?</w:t>
      </w:r>
    </w:p>
    <w:p>
      <w:pPr>
        <w:keepNext w:val="0"/>
        <w:keepLines w:val="0"/>
        <w:pageBreakBefore w:val="0"/>
        <w:spacing w:before="0" w:after="140" w:line="276" w:lineRule="auto"/>
      </w:pPr>
      <w:r>
        <w:rPr>
          <w:rFonts w:ascii="Arial" w:hAnsi="Arial" w:eastAsia="Arial"/>
          <w:b w:val="0"/>
          <w:i w:val="0"/>
          <w:color w:val="000000"/>
          <w:sz w:val="22"/>
        </w:rPr>
        <w:t>49. Will he have been driving for five hours by the time he arrives?</w:t>
      </w:r>
    </w:p>
    <w:p>
      <w:pPr>
        <w:keepNext w:val="0"/>
        <w:keepLines w:val="0"/>
        <w:pageBreakBefore w:val="0"/>
        <w:spacing w:before="0" w:after="140" w:line="276" w:lineRule="auto"/>
      </w:pPr>
      <w:r>
        <w:rPr>
          <w:rFonts w:ascii="Arial" w:hAnsi="Arial" w:eastAsia="Arial"/>
          <w:b w:val="0"/>
          <w:i w:val="0"/>
          <w:color w:val="000000"/>
          <w:sz w:val="22"/>
        </w:rPr>
        <w:t>50. Will you have been learning English for four years by next summer?</w:t>
      </w:r>
    </w:p>
    <w:p>
      <w:pPr>
        <w:keepNext/>
        <w:keepLines w:val="0"/>
        <w:pageBreakBefore w:val="0"/>
        <w:spacing w:before="180" w:after="80" w:line="276" w:lineRule="auto"/>
      </w:pPr>
      <w:r>
        <w:rPr>
          <w:rFonts w:ascii="Arial" w:hAnsi="Arial" w:eastAsia="Arial"/>
          <w:b/>
          <w:i w:val="0"/>
          <w:color w:val="000000"/>
          <w:sz w:val="22"/>
        </w:rPr>
        <w:t>PHẦN 6</w:t>
      </w:r>
    </w:p>
    <w:p>
      <w:pPr>
        <w:keepNext w:val="0"/>
        <w:keepLines w:val="0"/>
        <w:pageBreakBefore w:val="0"/>
        <w:spacing w:before="0" w:after="140" w:line="276" w:lineRule="auto"/>
      </w:pPr>
      <w:r>
        <w:rPr>
          <w:rFonts w:ascii="Arial" w:hAnsi="Arial" w:eastAsia="Arial"/>
          <w:b w:val="0"/>
          <w:i w:val="0"/>
          <w:color w:val="000000"/>
          <w:sz w:val="22"/>
        </w:rPr>
        <w:t>51. will – have – been</w:t>
      </w:r>
    </w:p>
    <w:p>
      <w:pPr>
        <w:keepNext w:val="0"/>
        <w:keepLines w:val="0"/>
        <w:pageBreakBefore w:val="0"/>
        <w:spacing w:before="0" w:after="140" w:line="276" w:lineRule="auto"/>
      </w:pPr>
      <w:r>
        <w:rPr>
          <w:rFonts w:ascii="Arial" w:hAnsi="Arial" w:eastAsia="Arial"/>
          <w:b w:val="0"/>
          <w:i w:val="0"/>
          <w:color w:val="000000"/>
          <w:sz w:val="22"/>
        </w:rPr>
        <w:t>52. will – have – been</w:t>
      </w:r>
    </w:p>
    <w:p>
      <w:pPr>
        <w:keepNext w:val="0"/>
        <w:keepLines w:val="0"/>
        <w:pageBreakBefore w:val="0"/>
        <w:spacing w:before="0" w:after="140" w:line="276" w:lineRule="auto"/>
      </w:pPr>
      <w:r>
        <w:rPr>
          <w:rFonts w:ascii="Arial" w:hAnsi="Arial" w:eastAsia="Arial"/>
          <w:b w:val="0"/>
          <w:i w:val="0"/>
          <w:color w:val="000000"/>
          <w:sz w:val="22"/>
        </w:rPr>
        <w:t>53. will – have – been</w:t>
      </w:r>
    </w:p>
    <w:p>
      <w:pPr>
        <w:keepNext w:val="0"/>
        <w:keepLines w:val="0"/>
        <w:pageBreakBefore w:val="0"/>
        <w:spacing w:before="0" w:after="140" w:line="276" w:lineRule="auto"/>
      </w:pPr>
      <w:r>
        <w:rPr>
          <w:rFonts w:ascii="Arial" w:hAnsi="Arial" w:eastAsia="Arial"/>
          <w:b w:val="0"/>
          <w:i w:val="0"/>
          <w:color w:val="000000"/>
          <w:sz w:val="22"/>
        </w:rPr>
        <w:t>54. will – have – been</w:t>
      </w:r>
    </w:p>
    <w:p>
      <w:pPr>
        <w:keepNext w:val="0"/>
        <w:keepLines w:val="0"/>
        <w:pageBreakBefore w:val="0"/>
        <w:spacing w:before="0" w:after="140" w:line="276" w:lineRule="auto"/>
      </w:pPr>
      <w:r>
        <w:rPr>
          <w:rFonts w:ascii="Arial" w:hAnsi="Arial" w:eastAsia="Arial"/>
          <w:b w:val="0"/>
          <w:i w:val="0"/>
          <w:color w:val="000000"/>
          <w:sz w:val="22"/>
        </w:rPr>
        <w:t>55. will – have – been</w:t>
      </w:r>
    </w:p>
    <w:p>
      <w:pPr>
        <w:keepNext w:val="0"/>
        <w:keepLines w:val="0"/>
        <w:pageBreakBefore w:val="0"/>
        <w:spacing w:before="0" w:after="140" w:line="276" w:lineRule="auto"/>
      </w:pPr>
      <w:r>
        <w:rPr>
          <w:rFonts w:ascii="Arial" w:hAnsi="Arial" w:eastAsia="Arial"/>
          <w:b w:val="0"/>
          <w:i w:val="0"/>
          <w:color w:val="000000"/>
          <w:sz w:val="22"/>
        </w:rPr>
        <w:t>56. Will – have – been</w:t>
      </w:r>
    </w:p>
    <w:p>
      <w:pPr>
        <w:keepNext w:val="0"/>
        <w:keepLines w:val="0"/>
        <w:pageBreakBefore w:val="0"/>
        <w:spacing w:before="0" w:after="140" w:line="276" w:lineRule="auto"/>
      </w:pPr>
      <w:r>
        <w:rPr>
          <w:rFonts w:ascii="Arial" w:hAnsi="Arial" w:eastAsia="Arial"/>
          <w:b w:val="0"/>
          <w:i w:val="0"/>
          <w:color w:val="000000"/>
          <w:sz w:val="22"/>
        </w:rPr>
        <w:t>57. will – have – been</w:t>
      </w:r>
    </w:p>
    <w:p>
      <w:pPr>
        <w:keepNext w:val="0"/>
        <w:keepLines w:val="0"/>
        <w:pageBreakBefore w:val="0"/>
        <w:spacing w:before="0" w:after="140" w:line="276" w:lineRule="auto"/>
      </w:pPr>
      <w:r>
        <w:rPr>
          <w:rFonts w:ascii="Arial" w:hAnsi="Arial" w:eastAsia="Arial"/>
          <w:b w:val="0"/>
          <w:i w:val="0"/>
          <w:color w:val="000000"/>
          <w:sz w:val="22"/>
        </w:rPr>
        <w:t>58. will – have – been</w:t>
      </w:r>
    </w:p>
    <w:p>
      <w:pPr>
        <w:keepNext w:val="0"/>
        <w:keepLines w:val="0"/>
        <w:pageBreakBefore w:val="0"/>
        <w:spacing w:before="0" w:after="140" w:line="276" w:lineRule="auto"/>
      </w:pPr>
      <w:r>
        <w:rPr>
          <w:rFonts w:ascii="Arial" w:hAnsi="Arial" w:eastAsia="Arial"/>
          <w:b w:val="0"/>
          <w:i w:val="0"/>
          <w:color w:val="000000"/>
          <w:sz w:val="22"/>
        </w:rPr>
        <w:t>59. will – have – been</w:t>
      </w:r>
    </w:p>
    <w:p>
      <w:pPr>
        <w:keepNext w:val="0"/>
        <w:keepLines w:val="0"/>
        <w:pageBreakBefore w:val="0"/>
        <w:spacing w:before="0" w:after="140" w:line="276" w:lineRule="auto"/>
      </w:pPr>
      <w:r>
        <w:rPr>
          <w:rFonts w:ascii="Arial" w:hAnsi="Arial" w:eastAsia="Arial"/>
          <w:b w:val="0"/>
          <w:i w:val="0"/>
          <w:color w:val="000000"/>
          <w:sz w:val="22"/>
        </w:rPr>
        <w:t>60. will – have – been</w:t>
      </w:r>
    </w:p>
    <w:p>
      <w:pPr>
        <w:keepNext/>
        <w:keepLines w:val="0"/>
        <w:pageBreakBefore w:val="0"/>
        <w:spacing w:before="180" w:after="80" w:line="276" w:lineRule="auto"/>
      </w:pPr>
      <w:r>
        <w:rPr>
          <w:rFonts w:ascii="Arial" w:hAnsi="Arial" w:eastAsia="Arial"/>
          <w:b/>
          <w:i w:val="0"/>
          <w:color w:val="000000"/>
          <w:sz w:val="22"/>
        </w:rPr>
        <w:t>PHẦN 7</w:t>
      </w:r>
    </w:p>
    <w:p>
      <w:pPr>
        <w:keepNext w:val="0"/>
        <w:keepLines w:val="0"/>
        <w:pageBreakBefore w:val="0"/>
        <w:spacing w:before="0" w:after="140" w:line="276" w:lineRule="auto"/>
      </w:pPr>
      <w:r>
        <w:rPr>
          <w:rFonts w:ascii="Arial" w:hAnsi="Arial" w:eastAsia="Arial"/>
          <w:b w:val="0"/>
          <w:i w:val="0"/>
          <w:color w:val="000000"/>
          <w:sz w:val="22"/>
        </w:rPr>
        <w:t>61. I will have been studying English for five years by June.</w:t>
      </w:r>
    </w:p>
    <w:p>
      <w:pPr>
        <w:keepNext w:val="0"/>
        <w:keepLines w:val="0"/>
        <w:pageBreakBefore w:val="0"/>
        <w:spacing w:before="0" w:after="140" w:line="276" w:lineRule="auto"/>
      </w:pPr>
      <w:r>
        <w:rPr>
          <w:rFonts w:ascii="Arial" w:hAnsi="Arial" w:eastAsia="Arial"/>
          <w:b w:val="0"/>
          <w:i w:val="0"/>
          <w:color w:val="000000"/>
          <w:sz w:val="22"/>
        </w:rPr>
        <w:t>62. She will have been working here for five years by July.</w:t>
      </w:r>
    </w:p>
    <w:p>
      <w:pPr>
        <w:keepNext w:val="0"/>
        <w:keepLines w:val="0"/>
        <w:pageBreakBefore w:val="0"/>
        <w:spacing w:before="0" w:after="140" w:line="276" w:lineRule="auto"/>
      </w:pPr>
      <w:r>
        <w:rPr>
          <w:rFonts w:ascii="Arial" w:hAnsi="Arial" w:eastAsia="Arial"/>
          <w:b w:val="0"/>
          <w:i w:val="0"/>
          <w:color w:val="000000"/>
          <w:sz w:val="22"/>
        </w:rPr>
        <w:t>63. Will you have been working here for ten years by then?</w:t>
      </w:r>
    </w:p>
    <w:p>
      <w:pPr>
        <w:keepNext w:val="0"/>
        <w:keepLines w:val="0"/>
        <w:pageBreakBefore w:val="0"/>
        <w:spacing w:before="0" w:after="140" w:line="276" w:lineRule="auto"/>
      </w:pPr>
      <w:r>
        <w:rPr>
          <w:rFonts w:ascii="Arial" w:hAnsi="Arial" w:eastAsia="Arial"/>
          <w:b w:val="0"/>
          <w:i w:val="0"/>
          <w:color w:val="000000"/>
          <w:sz w:val="22"/>
        </w:rPr>
        <w:t>64. They will have been building the bridge for six months by next week.</w:t>
      </w:r>
    </w:p>
    <w:p>
      <w:pPr>
        <w:keepNext w:val="0"/>
        <w:keepLines w:val="0"/>
        <w:pageBreakBefore w:val="0"/>
        <w:spacing w:before="0" w:after="140" w:line="276" w:lineRule="auto"/>
      </w:pPr>
      <w:r>
        <w:rPr>
          <w:rFonts w:ascii="Arial" w:hAnsi="Arial" w:eastAsia="Arial"/>
          <w:b w:val="0"/>
          <w:i w:val="0"/>
          <w:color w:val="000000"/>
          <w:sz w:val="22"/>
        </w:rPr>
        <w:t>65. He will have been driving for five hours by the time he arrives.</w:t>
      </w:r>
    </w:p>
    <w:p>
      <w:pPr>
        <w:keepNext w:val="0"/>
        <w:keepLines w:val="0"/>
        <w:pageBreakBefore w:val="0"/>
        <w:spacing w:before="0" w:after="140" w:line="276" w:lineRule="auto"/>
      </w:pPr>
      <w:r>
        <w:rPr>
          <w:rFonts w:ascii="Arial" w:hAnsi="Arial" w:eastAsia="Arial"/>
          <w:b w:val="0"/>
          <w:i w:val="0"/>
          <w:color w:val="000000"/>
          <w:sz w:val="22"/>
        </w:rPr>
        <w:t>66. We will have been waiting for an hour by noon.</w:t>
      </w:r>
    </w:p>
    <w:p>
      <w:pPr>
        <w:keepNext w:val="0"/>
        <w:keepLines w:val="0"/>
        <w:pageBreakBefore w:val="0"/>
        <w:spacing w:before="0" w:after="140" w:line="276" w:lineRule="auto"/>
      </w:pPr>
      <w:r>
        <w:rPr>
          <w:rFonts w:ascii="Arial" w:hAnsi="Arial" w:eastAsia="Arial"/>
          <w:b w:val="0"/>
          <w:i w:val="0"/>
          <w:color w:val="000000"/>
          <w:sz w:val="22"/>
        </w:rPr>
        <w:t>67. Anna will have been practising every day for a year by May.</w:t>
      </w:r>
    </w:p>
    <w:p>
      <w:pPr>
        <w:keepNext w:val="0"/>
        <w:keepLines w:val="0"/>
        <w:pageBreakBefore w:val="0"/>
        <w:spacing w:before="0" w:after="140" w:line="276" w:lineRule="auto"/>
      </w:pPr>
      <w:r>
        <w:rPr>
          <w:rFonts w:ascii="Arial" w:hAnsi="Arial" w:eastAsia="Arial"/>
          <w:b w:val="0"/>
          <w:i w:val="0"/>
          <w:color w:val="000000"/>
          <w:sz w:val="22"/>
        </w:rPr>
        <w:t>68. Scientists will have been developing new technology for years by 2035.</w:t>
      </w:r>
    </w:p>
    <w:p>
      <w:pPr>
        <w:keepNext w:val="0"/>
        <w:keepLines w:val="0"/>
        <w:pageBreakBefore w:val="0"/>
        <w:spacing w:before="0" w:after="140" w:line="276" w:lineRule="auto"/>
      </w:pPr>
      <w:r>
        <w:rPr>
          <w:rFonts w:ascii="Arial" w:hAnsi="Arial" w:eastAsia="Arial"/>
          <w:b w:val="0"/>
          <w:i w:val="0"/>
          <w:color w:val="000000"/>
          <w:sz w:val="22"/>
        </w:rPr>
        <w:t>69. My father will have been teaching here for thirty years by 2030.</w:t>
      </w:r>
    </w:p>
    <w:p>
      <w:pPr>
        <w:keepNext w:val="0"/>
        <w:keepLines w:val="0"/>
        <w:pageBreakBefore w:val="0"/>
        <w:spacing w:before="0" w:after="140" w:line="276" w:lineRule="auto"/>
      </w:pPr>
      <w:r>
        <w:rPr>
          <w:rFonts w:ascii="Arial" w:hAnsi="Arial" w:eastAsia="Arial"/>
          <w:b w:val="0"/>
          <w:i w:val="0"/>
          <w:color w:val="000000"/>
          <w:sz w:val="22"/>
        </w:rPr>
        <w:t>70. She will have been writing the report for five hours by tomorrow afternoon.</w:t>
      </w:r>
    </w:p>
    <w:p>
      <w:pPr>
        <w:keepNext/>
        <w:keepLines w:val="0"/>
        <w:pageBreakBefore w:val="0"/>
        <w:spacing w:before="180" w:after="80" w:line="276" w:lineRule="auto"/>
      </w:pPr>
      <w:r>
        <w:rPr>
          <w:rFonts w:ascii="Arial" w:hAnsi="Arial" w:eastAsia="Arial"/>
          <w:b/>
          <w:i w:val="0"/>
          <w:color w:val="000000"/>
          <w:sz w:val="22"/>
        </w:rPr>
        <w:t>PHẦN 8</w:t>
      </w:r>
    </w:p>
    <w:p>
      <w:pPr>
        <w:keepNext w:val="0"/>
        <w:keepLines w:val="0"/>
        <w:pageBreakBefore w:val="0"/>
        <w:spacing w:before="0" w:after="140" w:line="276" w:lineRule="auto"/>
      </w:pPr>
      <w:r>
        <w:rPr>
          <w:rFonts w:ascii="Arial" w:hAnsi="Arial" w:eastAsia="Arial"/>
          <w:b w:val="0"/>
          <w:i w:val="0"/>
          <w:color w:val="000000"/>
          <w:sz w:val="22"/>
        </w:rPr>
        <w:t>71. By next month, I will have been studying English for five years.</w:t>
      </w:r>
    </w:p>
    <w:p>
      <w:pPr>
        <w:keepNext w:val="0"/>
        <w:keepLines w:val="0"/>
        <w:pageBreakBefore w:val="0"/>
        <w:spacing w:before="0" w:after="140" w:line="276" w:lineRule="auto"/>
      </w:pPr>
      <w:r>
        <w:rPr>
          <w:rFonts w:ascii="Arial" w:hAnsi="Arial" w:eastAsia="Arial"/>
          <w:b w:val="0"/>
          <w:i w:val="0"/>
          <w:color w:val="000000"/>
          <w:sz w:val="22"/>
        </w:rPr>
        <w:t>72. By 10 p.m., she will have been studying for four hours.</w:t>
      </w:r>
    </w:p>
    <w:p>
      <w:pPr>
        <w:keepNext w:val="0"/>
        <w:keepLines w:val="0"/>
        <w:pageBreakBefore w:val="0"/>
        <w:spacing w:before="0" w:after="140" w:line="276" w:lineRule="auto"/>
      </w:pPr>
      <w:r>
        <w:rPr>
          <w:rFonts w:ascii="Arial" w:hAnsi="Arial" w:eastAsia="Arial"/>
          <w:b w:val="0"/>
          <w:i w:val="0"/>
          <w:color w:val="000000"/>
          <w:sz w:val="22"/>
        </w:rPr>
        <w:t>73. By next week, they will have been building the bridge for six months.</w:t>
      </w:r>
    </w:p>
    <w:p>
      <w:pPr>
        <w:keepNext w:val="0"/>
        <w:keepLines w:val="0"/>
        <w:pageBreakBefore w:val="0"/>
        <w:spacing w:before="0" w:after="140" w:line="276" w:lineRule="auto"/>
      </w:pPr>
      <w:r>
        <w:rPr>
          <w:rFonts w:ascii="Arial" w:hAnsi="Arial" w:eastAsia="Arial"/>
          <w:b w:val="0"/>
          <w:i w:val="0"/>
          <w:color w:val="000000"/>
          <w:sz w:val="22"/>
        </w:rPr>
        <w:t>74. By the time you arrive, we will have been cooking for three hours.</w:t>
      </w:r>
    </w:p>
    <w:p>
      <w:pPr>
        <w:keepNext w:val="0"/>
        <w:keepLines w:val="0"/>
        <w:pageBreakBefore w:val="0"/>
        <w:spacing w:before="0" w:after="140" w:line="276" w:lineRule="auto"/>
      </w:pPr>
      <w:r>
        <w:rPr>
          <w:rFonts w:ascii="Arial" w:hAnsi="Arial" w:eastAsia="Arial"/>
          <w:b w:val="0"/>
          <w:i w:val="0"/>
          <w:color w:val="000000"/>
          <w:sz w:val="22"/>
        </w:rPr>
        <w:t>75. By next year, my father will have been working at this company for twenty years.</w:t>
      </w:r>
    </w:p>
    <w:p>
      <w:pPr>
        <w:keepNext w:val="0"/>
        <w:keepLines w:val="0"/>
        <w:pageBreakBefore w:val="0"/>
        <w:spacing w:before="0" w:after="140" w:line="276" w:lineRule="auto"/>
      </w:pPr>
      <w:r>
        <w:rPr>
          <w:rFonts w:ascii="Arial" w:hAnsi="Arial" w:eastAsia="Arial"/>
          <w:b w:val="0"/>
          <w:i w:val="0"/>
          <w:color w:val="000000"/>
          <w:sz w:val="22"/>
        </w:rPr>
        <w:t>76. By noon, Anna will have been practising the piano for three hours.</w:t>
      </w:r>
    </w:p>
    <w:p>
      <w:pPr>
        <w:keepNext w:val="0"/>
        <w:keepLines w:val="0"/>
        <w:pageBreakBefore w:val="0"/>
        <w:spacing w:before="0" w:after="140" w:line="276" w:lineRule="auto"/>
      </w:pPr>
      <w:r>
        <w:rPr>
          <w:rFonts w:ascii="Arial" w:hAnsi="Arial" w:eastAsia="Arial"/>
          <w:b w:val="0"/>
          <w:i w:val="0"/>
          <w:color w:val="000000"/>
          <w:sz w:val="22"/>
        </w:rPr>
        <w:t>77. By the time we arrive, we will have been driving for five hours.</w:t>
      </w:r>
    </w:p>
    <w:p>
      <w:pPr>
        <w:keepNext w:val="0"/>
        <w:keepLines w:val="0"/>
        <w:pageBreakBefore w:val="0"/>
        <w:spacing w:before="0" w:after="140" w:line="276" w:lineRule="auto"/>
      </w:pPr>
      <w:r>
        <w:rPr>
          <w:rFonts w:ascii="Arial" w:hAnsi="Arial" w:eastAsia="Arial"/>
          <w:b w:val="0"/>
          <w:i w:val="0"/>
          <w:color w:val="000000"/>
          <w:sz w:val="22"/>
        </w:rPr>
        <w:t>78. By 2035, scientists will have been researching this disease for many years.</w:t>
      </w:r>
    </w:p>
    <w:p>
      <w:pPr>
        <w:keepNext w:val="0"/>
        <w:keepLines w:val="0"/>
        <w:pageBreakBefore w:val="0"/>
        <w:spacing w:before="0" w:after="140" w:line="276" w:lineRule="auto"/>
      </w:pPr>
      <w:r>
        <w:rPr>
          <w:rFonts w:ascii="Arial" w:hAnsi="Arial" w:eastAsia="Arial"/>
          <w:b w:val="0"/>
          <w:i w:val="0"/>
          <w:color w:val="000000"/>
          <w:sz w:val="22"/>
        </w:rPr>
        <w:t>79. By next summer, we will have been learning English for four years.</w:t>
      </w:r>
    </w:p>
    <w:p>
      <w:pPr>
        <w:keepNext w:val="0"/>
        <w:keepLines w:val="0"/>
        <w:pageBreakBefore w:val="0"/>
        <w:spacing w:before="0" w:after="140" w:line="276" w:lineRule="auto"/>
      </w:pPr>
      <w:r>
        <w:rPr>
          <w:rFonts w:ascii="Arial" w:hAnsi="Arial" w:eastAsia="Arial"/>
          <w:b w:val="0"/>
          <w:i w:val="0"/>
          <w:color w:val="000000"/>
          <w:sz w:val="22"/>
        </w:rPr>
        <w:t>80. Will you have been working here for ten years by next month?</w:t>
      </w:r>
    </w:p>
    <w:p>
      <w:pPr>
        <w:keepNext/>
        <w:keepLines w:val="0"/>
        <w:pageBreakBefore w:val="0"/>
        <w:spacing w:before="180" w:after="80" w:line="276" w:lineRule="auto"/>
      </w:pPr>
      <w:r>
        <w:rPr>
          <w:rFonts w:ascii="Arial" w:hAnsi="Arial" w:eastAsia="Arial"/>
          <w:b/>
          <w:i w:val="0"/>
          <w:color w:val="000000"/>
          <w:sz w:val="22"/>
        </w:rPr>
        <w:t>PHẦN 9</w:t>
      </w:r>
    </w:p>
    <w:p>
      <w:pPr>
        <w:keepNext w:val="0"/>
        <w:keepLines w:val="0"/>
        <w:pageBreakBefore w:val="0"/>
        <w:spacing w:before="0" w:after="140" w:line="276" w:lineRule="auto"/>
      </w:pPr>
      <w:r>
        <w:rPr>
          <w:rFonts w:ascii="Arial" w:hAnsi="Arial" w:eastAsia="Arial"/>
          <w:b w:val="0"/>
          <w:i w:val="0"/>
          <w:color w:val="000000"/>
          <w:sz w:val="22"/>
        </w:rPr>
        <w:t>81. For five years.</w:t>
      </w:r>
    </w:p>
    <w:p>
      <w:pPr>
        <w:keepNext w:val="0"/>
        <w:keepLines w:val="0"/>
        <w:pageBreakBefore w:val="0"/>
        <w:spacing w:before="0" w:after="140" w:line="276" w:lineRule="auto"/>
      </w:pPr>
      <w:r>
        <w:rPr>
          <w:rFonts w:ascii="Arial" w:hAnsi="Arial" w:eastAsia="Arial"/>
          <w:b w:val="0"/>
          <w:i w:val="0"/>
          <w:color w:val="000000"/>
          <w:sz w:val="22"/>
        </w:rPr>
        <w:t>82. Photographs of local buildings.</w:t>
      </w:r>
    </w:p>
    <w:p>
      <w:pPr>
        <w:keepNext w:val="0"/>
        <w:keepLines w:val="0"/>
        <w:pageBreakBefore w:val="0"/>
        <w:spacing w:before="0" w:after="140" w:line="276" w:lineRule="auto"/>
      </w:pPr>
      <w:r>
        <w:rPr>
          <w:rFonts w:ascii="Arial" w:hAnsi="Arial" w:eastAsia="Arial"/>
          <w:b w:val="0"/>
          <w:i w:val="0"/>
          <w:color w:val="000000"/>
          <w:sz w:val="22"/>
        </w:rPr>
        <w:t>83. Almost two years.</w:t>
      </w:r>
    </w:p>
    <w:p>
      <w:pPr>
        <w:keepNext w:val="0"/>
        <w:keepLines w:val="0"/>
        <w:pageBreakBefore w:val="0"/>
        <w:spacing w:before="0" w:after="140" w:line="276" w:lineRule="auto"/>
      </w:pPr>
      <w:r>
        <w:rPr>
          <w:rFonts w:ascii="Arial" w:hAnsi="Arial" w:eastAsia="Arial"/>
          <w:b w:val="0"/>
          <w:i w:val="0"/>
          <w:color w:val="000000"/>
          <w:sz w:val="22"/>
        </w:rPr>
        <w:t>84. The collection of archive photographs/records.</w:t>
      </w:r>
    </w:p>
    <w:p>
      <w:pPr>
        <w:keepNext w:val="0"/>
        <w:keepLines w:val="0"/>
        <w:pageBreakBefore w:val="0"/>
        <w:spacing w:before="0" w:after="140" w:line="276" w:lineRule="auto"/>
      </w:pPr>
      <w:r>
        <w:rPr>
          <w:rFonts w:ascii="Arial" w:hAnsi="Arial" w:eastAsia="Arial"/>
          <w:b w:val="0"/>
          <w:i w:val="0"/>
          <w:color w:val="000000"/>
          <w:sz w:val="22"/>
        </w:rPr>
        <w:t>85. Students and residents.</w:t>
      </w:r>
    </w:p>
    <w:p>
      <w:pPr>
        <w:keepNext w:val="0"/>
        <w:keepLines w:val="0"/>
        <w:pageBreakBefore w:val="0"/>
        <w:spacing w:before="0" w:after="140" w:line="276" w:lineRule="auto"/>
      </w:pPr>
      <w:r>
        <w:rPr>
          <w:rFonts w:ascii="Arial" w:hAnsi="Arial" w:eastAsia="Arial"/>
          <w:b w:val="0"/>
          <w:i w:val="0"/>
          <w:color w:val="000000"/>
          <w:sz w:val="22"/>
        </w:rPr>
        <w:t>86. The work will preserve records and make them easier to access.</w:t>
      </w:r>
    </w:p>
    <w:p>
      <w:pPr>
        <w:keepNext w:val="0"/>
        <w:keepLines w:val="0"/>
        <w:pageBreakBefore w:val="0"/>
        <w:spacing w:before="0" w:after="140" w:line="276" w:lineRule="auto"/>
      </w:pPr>
      <w:r>
        <w:rPr>
          <w:rFonts w:ascii="Arial" w:hAnsi="Arial" w:eastAsia="Arial"/>
          <w:b w:val="0"/>
          <w:i w:val="0"/>
          <w:color w:val="000000"/>
          <w:sz w:val="22"/>
        </w:rPr>
        <w:t>87. Future Perfect Continuous.</w:t>
      </w:r>
    </w:p>
    <w:p>
      <w:pPr>
        <w:keepNext w:val="0"/>
        <w:keepLines w:val="0"/>
        <w:pageBreakBefore w:val="0"/>
        <w:spacing w:before="0" w:after="140" w:line="276" w:lineRule="auto"/>
      </w:pPr>
      <w:r>
        <w:rPr>
          <w:rFonts w:ascii="Arial" w:hAnsi="Arial" w:eastAsia="Arial"/>
          <w:b w:val="0"/>
          <w:i w:val="0"/>
          <w:color w:val="000000"/>
          <w:sz w:val="22"/>
        </w:rPr>
        <w:t>88. By next July / for eight months / by the end of the year / for almost two years.</w:t>
      </w:r>
    </w:p>
    <w:p>
      <w:pPr>
        <w:keepNext w:val="0"/>
        <w:keepLines w:val="0"/>
        <w:pageBreakBefore w:val="0"/>
        <w:spacing w:before="0" w:after="140" w:line="276" w:lineRule="auto"/>
      </w:pPr>
      <w:r>
        <w:rPr>
          <w:rFonts w:ascii="Arial" w:hAnsi="Arial" w:eastAsia="Arial"/>
          <w:b w:val="0"/>
          <w:i w:val="0"/>
          <w:color w:val="000000"/>
          <w:sz w:val="22"/>
        </w:rPr>
        <w:t>89. Future time.</w:t>
      </w:r>
    </w:p>
    <w:p>
      <w:pPr>
        <w:keepNext w:val="0"/>
        <w:keepLines w:val="0"/>
        <w:pageBreakBefore w:val="0"/>
        <w:spacing w:before="0" w:after="140" w:line="276" w:lineRule="auto"/>
      </w:pPr>
      <w:r>
        <w:rPr>
          <w:rFonts w:ascii="Arial" w:hAnsi="Arial" w:eastAsia="Arial"/>
          <w:b w:val="0"/>
          <w:i w:val="0"/>
          <w:color w:val="000000"/>
          <w:sz w:val="22"/>
        </w:rPr>
        <w:t>90. Nora and her team will have continued archive work for set periods and will make local records easier to access.</w:t>
      </w:r>
    </w:p>
    <w:p>
      <w:pPr>
        <w:keepNext/>
        <w:keepLines w:val="0"/>
        <w:pageBreakBefore w:val="0"/>
        <w:spacing w:before="180" w:after="80" w:line="276" w:lineRule="auto"/>
      </w:pPr>
      <w:r>
        <w:rPr>
          <w:rFonts w:ascii="Arial" w:hAnsi="Arial" w:eastAsia="Arial"/>
          <w:b/>
          <w:i w:val="0"/>
          <w:color w:val="000000"/>
          <w:sz w:val="22"/>
        </w:rPr>
        <w:t>PHẦN 10</w:t>
      </w:r>
    </w:p>
    <w:p>
      <w:pPr>
        <w:keepNext w:val="0"/>
        <w:keepLines w:val="0"/>
        <w:pageBreakBefore w:val="0"/>
        <w:spacing w:before="0" w:after="140" w:line="276" w:lineRule="auto"/>
      </w:pPr>
      <w:r>
        <w:rPr>
          <w:rFonts w:ascii="Arial" w:hAnsi="Arial" w:eastAsia="Arial"/>
          <w:b w:val="0"/>
          <w:i w:val="0"/>
          <w:color w:val="000000"/>
          <w:sz w:val="22"/>
        </w:rPr>
        <w:t>91. I will have been studying English for five years by next June.</w:t>
      </w:r>
    </w:p>
    <w:p>
      <w:pPr>
        <w:keepNext w:val="0"/>
        <w:keepLines w:val="0"/>
        <w:pageBreakBefore w:val="0"/>
        <w:spacing w:before="0" w:after="140" w:line="276" w:lineRule="auto"/>
      </w:pPr>
      <w:r>
        <w:rPr>
          <w:rFonts w:ascii="Arial" w:hAnsi="Arial" w:eastAsia="Arial"/>
          <w:b w:val="0"/>
          <w:i w:val="0"/>
          <w:color w:val="000000"/>
          <w:sz w:val="22"/>
        </w:rPr>
        <w:t>92. She will have been working here for ten years by next month.</w:t>
      </w:r>
    </w:p>
    <w:p>
      <w:pPr>
        <w:keepNext w:val="0"/>
        <w:keepLines w:val="0"/>
        <w:pageBreakBefore w:val="0"/>
        <w:spacing w:before="0" w:after="140" w:line="276" w:lineRule="auto"/>
      </w:pPr>
      <w:r>
        <w:rPr>
          <w:rFonts w:ascii="Arial" w:hAnsi="Arial" w:eastAsia="Arial"/>
          <w:b w:val="0"/>
          <w:i w:val="0"/>
          <w:color w:val="000000"/>
          <w:sz w:val="22"/>
        </w:rPr>
        <w:t>93. They will have been building the bridge for six months by next week.</w:t>
      </w:r>
    </w:p>
    <w:p>
      <w:pPr>
        <w:keepNext w:val="0"/>
        <w:keepLines w:val="0"/>
        <w:pageBreakBefore w:val="0"/>
        <w:spacing w:before="0" w:after="140" w:line="276" w:lineRule="auto"/>
      </w:pPr>
      <w:r>
        <w:rPr>
          <w:rFonts w:ascii="Arial" w:hAnsi="Arial" w:eastAsia="Arial"/>
          <w:b w:val="0"/>
          <w:i w:val="0"/>
          <w:color w:val="000000"/>
          <w:sz w:val="22"/>
        </w:rPr>
        <w:t>94. We will have been waiting for an hour by the time the train arrives.</w:t>
      </w:r>
    </w:p>
    <w:p>
      <w:pPr>
        <w:keepNext w:val="0"/>
        <w:keepLines w:val="0"/>
        <w:pageBreakBefore w:val="0"/>
        <w:spacing w:before="0" w:after="140" w:line="276" w:lineRule="auto"/>
      </w:pPr>
      <w:r>
        <w:rPr>
          <w:rFonts w:ascii="Arial" w:hAnsi="Arial" w:eastAsia="Arial"/>
          <w:b w:val="0"/>
          <w:i w:val="0"/>
          <w:color w:val="000000"/>
          <w:sz w:val="22"/>
        </w:rPr>
        <w:t>95. My father will have been teaching here for thirty years by next year.</w:t>
      </w:r>
    </w:p>
    <w:p>
      <w:pPr>
        <w:keepNext w:val="0"/>
        <w:keepLines w:val="0"/>
        <w:pageBreakBefore w:val="0"/>
        <w:spacing w:before="0" w:after="140" w:line="276" w:lineRule="auto"/>
      </w:pPr>
      <w:r>
        <w:rPr>
          <w:rFonts w:ascii="Arial" w:hAnsi="Arial" w:eastAsia="Arial"/>
          <w:b w:val="0"/>
          <w:i w:val="0"/>
          <w:color w:val="000000"/>
          <w:sz w:val="22"/>
        </w:rPr>
        <w:t>96. Anna will have been practising the piano for three hours by noon.</w:t>
      </w:r>
    </w:p>
    <w:p>
      <w:pPr>
        <w:keepNext w:val="0"/>
        <w:keepLines w:val="0"/>
        <w:pageBreakBefore w:val="0"/>
        <w:spacing w:before="0" w:after="140" w:line="276" w:lineRule="auto"/>
      </w:pPr>
      <w:r>
        <w:rPr>
          <w:rFonts w:ascii="Arial" w:hAnsi="Arial" w:eastAsia="Arial"/>
          <w:b w:val="0"/>
          <w:i w:val="0"/>
          <w:color w:val="000000"/>
          <w:sz w:val="22"/>
        </w:rPr>
        <w:t>97. He will have been driving for five hours by the time he arrives.</w:t>
      </w:r>
    </w:p>
    <w:p>
      <w:pPr>
        <w:keepNext w:val="0"/>
        <w:keepLines w:val="0"/>
        <w:pageBreakBefore w:val="0"/>
        <w:spacing w:before="0" w:after="140" w:line="276" w:lineRule="auto"/>
      </w:pPr>
      <w:r>
        <w:rPr>
          <w:rFonts w:ascii="Arial" w:hAnsi="Arial" w:eastAsia="Arial"/>
          <w:b w:val="0"/>
          <w:i w:val="0"/>
          <w:color w:val="000000"/>
          <w:sz w:val="22"/>
        </w:rPr>
        <w:t>98. The workers will have been repairing the road for several days by Friday.</w:t>
      </w:r>
    </w:p>
    <w:p>
      <w:pPr>
        <w:keepNext w:val="0"/>
        <w:keepLines w:val="0"/>
        <w:pageBreakBefore w:val="0"/>
        <w:spacing w:before="0" w:after="140" w:line="276" w:lineRule="auto"/>
      </w:pPr>
      <w:r>
        <w:rPr>
          <w:rFonts w:ascii="Arial" w:hAnsi="Arial" w:eastAsia="Arial"/>
          <w:b w:val="0"/>
          <w:i w:val="0"/>
          <w:color w:val="000000"/>
          <w:sz w:val="22"/>
        </w:rPr>
        <w:t>99. Scientists will have been researching the disease for years by 2035.</w:t>
      </w:r>
    </w:p>
    <w:p>
      <w:pPr>
        <w:keepNext w:val="0"/>
        <w:keepLines w:val="0"/>
        <w:pageBreakBefore w:val="0"/>
        <w:spacing w:before="0" w:after="140" w:line="276" w:lineRule="auto"/>
      </w:pPr>
      <w:r>
        <w:rPr>
          <w:rFonts w:ascii="Arial" w:hAnsi="Arial" w:eastAsia="Arial"/>
          <w:b w:val="0"/>
          <w:i w:val="0"/>
          <w:color w:val="000000"/>
          <w:sz w:val="22"/>
        </w:rPr>
        <w:t>100. We will have been learning English for four years by next summer.</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