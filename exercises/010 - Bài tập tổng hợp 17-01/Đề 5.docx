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5</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chữ “i” phát âm khác với các từ còn lại.</w:t>
      </w:r>
    </w:p>
    <w:p>
      <w:pPr>
        <w:keepNext/>
        <w:spacing w:before="0" w:after="40" w:line="259" w:lineRule="auto"/>
      </w:pPr>
      <w:r>
        <w:rPr>
          <w:rFonts w:ascii="Arial" w:hAnsi="Arial"/>
          <w:b w:val="0"/>
          <w:color w:val="000000"/>
          <w:sz w:val="22"/>
        </w:rPr>
        <w:t>A. sit</w:t>
      </w:r>
    </w:p>
    <w:p>
      <w:pPr>
        <w:keepNext/>
        <w:spacing w:before="0" w:after="40" w:line="259" w:lineRule="auto"/>
      </w:pPr>
      <w:r>
        <w:rPr>
          <w:rFonts w:ascii="Arial" w:hAnsi="Arial"/>
          <w:b w:val="0"/>
          <w:color w:val="000000"/>
          <w:sz w:val="22"/>
        </w:rPr>
        <w:t>B. big</w:t>
      </w:r>
    </w:p>
    <w:p>
      <w:pPr>
        <w:keepNext/>
        <w:spacing w:before="0" w:after="40" w:line="259" w:lineRule="auto"/>
      </w:pPr>
      <w:r>
        <w:rPr>
          <w:rFonts w:ascii="Arial" w:hAnsi="Arial"/>
          <w:b w:val="0"/>
          <w:color w:val="000000"/>
          <w:sz w:val="22"/>
        </w:rPr>
        <w:t>C. time</w:t>
      </w:r>
    </w:p>
    <w:p>
      <w:pPr>
        <w:keepNext w:val="0"/>
        <w:spacing w:before="0" w:after="180" w:line="259" w:lineRule="auto"/>
      </w:pPr>
      <w:r>
        <w:rPr>
          <w:rFonts w:ascii="Arial" w:hAnsi="Arial"/>
          <w:b w:val="0"/>
          <w:color w:val="000000"/>
          <w:sz w:val="22"/>
        </w:rPr>
        <w:t>D. milk</w:t>
      </w:r>
    </w:p>
    <w:p>
      <w:pPr>
        <w:keepNext/>
        <w:spacing w:before="80" w:after="60" w:line="259" w:lineRule="auto"/>
      </w:pPr>
      <w:r>
        <w:rPr>
          <w:rFonts w:ascii="Arial" w:hAnsi="Arial"/>
          <w:b w:val="0"/>
          <w:color w:val="000000"/>
          <w:sz w:val="22"/>
        </w:rPr>
        <w:t>2. Chọn từ có đuôi “-ed” phát âm khác với các từ còn lại.</w:t>
      </w:r>
    </w:p>
    <w:p>
      <w:pPr>
        <w:keepNext/>
        <w:spacing w:before="0" w:after="40" w:line="259" w:lineRule="auto"/>
      </w:pPr>
      <w:r>
        <w:rPr>
          <w:rFonts w:ascii="Arial" w:hAnsi="Arial"/>
          <w:b w:val="0"/>
          <w:color w:val="000000"/>
          <w:sz w:val="22"/>
        </w:rPr>
        <w:t>A. worked</w:t>
      </w:r>
    </w:p>
    <w:p>
      <w:pPr>
        <w:keepNext/>
        <w:spacing w:before="0" w:after="40" w:line="259" w:lineRule="auto"/>
      </w:pPr>
      <w:r>
        <w:rPr>
          <w:rFonts w:ascii="Arial" w:hAnsi="Arial"/>
          <w:b w:val="0"/>
          <w:color w:val="000000"/>
          <w:sz w:val="22"/>
        </w:rPr>
        <w:t>B. washed</w:t>
      </w:r>
    </w:p>
    <w:p>
      <w:pPr>
        <w:keepNext/>
        <w:spacing w:before="0" w:after="40" w:line="259" w:lineRule="auto"/>
      </w:pPr>
      <w:r>
        <w:rPr>
          <w:rFonts w:ascii="Arial" w:hAnsi="Arial"/>
          <w:b w:val="0"/>
          <w:color w:val="000000"/>
          <w:sz w:val="22"/>
        </w:rPr>
        <w:t>C. played</w:t>
      </w:r>
    </w:p>
    <w:p>
      <w:pPr>
        <w:keepNext w:val="0"/>
        <w:spacing w:before="0" w:after="180" w:line="259" w:lineRule="auto"/>
      </w:pPr>
      <w:r>
        <w:rPr>
          <w:rFonts w:ascii="Arial" w:hAnsi="Arial"/>
          <w:b w:val="0"/>
          <w:color w:val="000000"/>
          <w:sz w:val="22"/>
        </w:rPr>
        <w:t>D. watched</w:t>
      </w:r>
    </w:p>
    <w:p>
      <w:pPr>
        <w:keepNext/>
        <w:spacing w:before="80" w:after="60" w:line="259" w:lineRule="auto"/>
      </w:pPr>
      <w:r>
        <w:rPr>
          <w:rFonts w:ascii="Arial" w:hAnsi="Arial"/>
          <w:b w:val="0"/>
          <w:color w:val="000000"/>
          <w:sz w:val="22"/>
        </w:rPr>
        <w:t>3. My aunt and uncle ______ teachers at my school.</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Linda and I are classmates. ______ study English together.</w:t>
      </w:r>
    </w:p>
    <w:p>
      <w:pPr>
        <w:keepNext/>
        <w:spacing w:before="0" w:after="40" w:line="259" w:lineRule="auto"/>
      </w:pPr>
      <w:r>
        <w:rPr>
          <w:rFonts w:ascii="Arial" w:hAnsi="Arial"/>
          <w:b w:val="0"/>
          <w:color w:val="000000"/>
          <w:sz w:val="22"/>
        </w:rPr>
        <w:t>A. We</w:t>
      </w:r>
    </w:p>
    <w:p>
      <w:pPr>
        <w:keepNext/>
        <w:spacing w:before="0" w:after="40" w:line="259" w:lineRule="auto"/>
      </w:pPr>
      <w:r>
        <w:rPr>
          <w:rFonts w:ascii="Arial" w:hAnsi="Arial"/>
          <w:b w:val="0"/>
          <w:color w:val="000000"/>
          <w:sz w:val="22"/>
        </w:rPr>
        <w:t>B. They</w:t>
      </w:r>
    </w:p>
    <w:p>
      <w:pPr>
        <w:keepNext/>
        <w:spacing w:before="0" w:after="40" w:line="259" w:lineRule="auto"/>
      </w:pPr>
      <w:r>
        <w:rPr>
          <w:rFonts w:ascii="Arial" w:hAnsi="Arial"/>
          <w:b w:val="0"/>
          <w:color w:val="000000"/>
          <w:sz w:val="22"/>
        </w:rPr>
        <w:t>C. She</w:t>
      </w:r>
    </w:p>
    <w:p>
      <w:pPr>
        <w:keepNext w:val="0"/>
        <w:spacing w:before="0" w:after="180" w:line="259" w:lineRule="auto"/>
      </w:pPr>
      <w:r>
        <w:rPr>
          <w:rFonts w:ascii="Arial" w:hAnsi="Arial"/>
          <w:b w:val="0"/>
          <w:color w:val="000000"/>
          <w:sz w:val="22"/>
        </w:rPr>
        <w:t>D. You</w:t>
      </w:r>
    </w:p>
    <w:p>
      <w:pPr>
        <w:keepNext/>
        <w:spacing w:before="80" w:after="60" w:line="259" w:lineRule="auto"/>
      </w:pPr>
      <w:r>
        <w:rPr>
          <w:rFonts w:ascii="Arial" w:hAnsi="Arial"/>
          <w:b w:val="0"/>
          <w:color w:val="000000"/>
          <w:sz w:val="22"/>
        </w:rPr>
        <w:t>5. The twenty-______ of June is our school festival.</w:t>
      </w:r>
    </w:p>
    <w:p>
      <w:pPr>
        <w:keepNext/>
        <w:spacing w:before="0" w:after="40" w:line="259" w:lineRule="auto"/>
      </w:pPr>
      <w:r>
        <w:rPr>
          <w:rFonts w:ascii="Arial" w:hAnsi="Arial"/>
          <w:b w:val="0"/>
          <w:color w:val="000000"/>
          <w:sz w:val="22"/>
        </w:rPr>
        <w:t>A. one</w:t>
      </w:r>
    </w:p>
    <w:p>
      <w:pPr>
        <w:keepNext/>
        <w:spacing w:before="0" w:after="40" w:line="259" w:lineRule="auto"/>
      </w:pPr>
      <w:r>
        <w:rPr>
          <w:rFonts w:ascii="Arial" w:hAnsi="Arial"/>
          <w:b w:val="0"/>
          <w:color w:val="000000"/>
          <w:sz w:val="22"/>
        </w:rPr>
        <w:t>B. first</w:t>
      </w:r>
    </w:p>
    <w:p>
      <w:pPr>
        <w:keepNext/>
        <w:spacing w:before="0" w:after="40" w:line="259" w:lineRule="auto"/>
      </w:pPr>
      <w:r>
        <w:rPr>
          <w:rFonts w:ascii="Arial" w:hAnsi="Arial"/>
          <w:b w:val="0"/>
          <w:color w:val="000000"/>
          <w:sz w:val="22"/>
        </w:rPr>
        <w:t>C. oneth</w:t>
      </w:r>
    </w:p>
    <w:p>
      <w:pPr>
        <w:keepNext w:val="0"/>
        <w:spacing w:before="0" w:after="180" w:line="259" w:lineRule="auto"/>
      </w:pPr>
      <w:r>
        <w:rPr>
          <w:rFonts w:ascii="Arial" w:hAnsi="Arial"/>
          <w:b w:val="0"/>
          <w:color w:val="000000"/>
          <w:sz w:val="22"/>
        </w:rPr>
        <w:t>D. once</w:t>
      </w:r>
    </w:p>
    <w:p>
      <w:pPr>
        <w:keepNext/>
        <w:spacing w:before="80" w:after="60" w:line="259" w:lineRule="auto"/>
      </w:pPr>
      <w:r>
        <w:rPr>
          <w:rFonts w:ascii="Arial" w:hAnsi="Arial"/>
          <w:b w:val="0"/>
          <w:color w:val="000000"/>
          <w:sz w:val="22"/>
        </w:rPr>
        <w:t>6. 8:45 is ______.</w:t>
      </w:r>
    </w:p>
    <w:p>
      <w:pPr>
        <w:keepNext/>
        <w:spacing w:before="0" w:after="40" w:line="259" w:lineRule="auto"/>
      </w:pPr>
      <w:r>
        <w:rPr>
          <w:rFonts w:ascii="Arial" w:hAnsi="Arial"/>
          <w:b w:val="0"/>
          <w:color w:val="000000"/>
          <w:sz w:val="22"/>
        </w:rPr>
        <w:t>A. a quarter past eight</w:t>
      </w:r>
    </w:p>
    <w:p>
      <w:pPr>
        <w:keepNext/>
        <w:spacing w:before="0" w:after="40" w:line="259" w:lineRule="auto"/>
      </w:pPr>
      <w:r>
        <w:rPr>
          <w:rFonts w:ascii="Arial" w:hAnsi="Arial"/>
          <w:b w:val="0"/>
          <w:color w:val="000000"/>
          <w:sz w:val="22"/>
        </w:rPr>
        <w:t>B. a quarter to nine</w:t>
      </w:r>
    </w:p>
    <w:p>
      <w:pPr>
        <w:keepNext/>
        <w:spacing w:before="0" w:after="40" w:line="259" w:lineRule="auto"/>
      </w:pPr>
      <w:r>
        <w:rPr>
          <w:rFonts w:ascii="Arial" w:hAnsi="Arial"/>
          <w:b w:val="0"/>
          <w:color w:val="000000"/>
          <w:sz w:val="22"/>
        </w:rPr>
        <w:t>C. half past eight</w:t>
      </w:r>
    </w:p>
    <w:p>
      <w:pPr>
        <w:keepNext w:val="0"/>
        <w:spacing w:before="0" w:after="180" w:line="259" w:lineRule="auto"/>
      </w:pPr>
      <w:r>
        <w:rPr>
          <w:rFonts w:ascii="Arial" w:hAnsi="Arial"/>
          <w:b w:val="0"/>
          <w:color w:val="000000"/>
          <w:sz w:val="22"/>
        </w:rPr>
        <w:t>D. nine fifteen</w:t>
      </w:r>
    </w:p>
    <w:p>
      <w:pPr>
        <w:keepNext/>
        <w:spacing w:before="80" w:after="60" w:line="259" w:lineRule="auto"/>
      </w:pPr>
      <w:r>
        <w:rPr>
          <w:rFonts w:ascii="Arial" w:hAnsi="Arial"/>
          <w:b w:val="0"/>
          <w:color w:val="000000"/>
          <w:sz w:val="22"/>
        </w:rPr>
        <w:t>7. One child, three ______.</w:t>
      </w:r>
    </w:p>
    <w:p>
      <w:pPr>
        <w:keepNext/>
        <w:spacing w:before="0" w:after="40" w:line="259" w:lineRule="auto"/>
      </w:pPr>
      <w:r>
        <w:rPr>
          <w:rFonts w:ascii="Arial" w:hAnsi="Arial"/>
          <w:b w:val="0"/>
          <w:color w:val="000000"/>
          <w:sz w:val="22"/>
        </w:rPr>
        <w:t>A. childs</w:t>
      </w:r>
    </w:p>
    <w:p>
      <w:pPr>
        <w:keepNext/>
        <w:spacing w:before="0" w:after="40" w:line="259" w:lineRule="auto"/>
      </w:pPr>
      <w:r>
        <w:rPr>
          <w:rFonts w:ascii="Arial" w:hAnsi="Arial"/>
          <w:b w:val="0"/>
          <w:color w:val="000000"/>
          <w:sz w:val="22"/>
        </w:rPr>
        <w:t>B. childes</w:t>
      </w:r>
    </w:p>
    <w:p>
      <w:pPr>
        <w:keepNext/>
        <w:spacing w:before="0" w:after="40" w:line="259" w:lineRule="auto"/>
      </w:pPr>
      <w:r>
        <w:rPr>
          <w:rFonts w:ascii="Arial" w:hAnsi="Arial"/>
          <w:b w:val="0"/>
          <w:color w:val="000000"/>
          <w:sz w:val="22"/>
        </w:rPr>
        <w:t>C. children</w:t>
      </w:r>
    </w:p>
    <w:p>
      <w:pPr>
        <w:keepNext w:val="0"/>
        <w:spacing w:before="0" w:after="180" w:line="259" w:lineRule="auto"/>
      </w:pPr>
      <w:r>
        <w:rPr>
          <w:rFonts w:ascii="Arial" w:hAnsi="Arial"/>
          <w:b w:val="0"/>
          <w:color w:val="000000"/>
          <w:sz w:val="22"/>
        </w:rPr>
        <w:t>D. childrens</w:t>
      </w:r>
    </w:p>
    <w:p>
      <w:pPr>
        <w:keepNext/>
        <w:spacing w:before="80" w:after="60" w:line="259" w:lineRule="auto"/>
      </w:pPr>
      <w:r>
        <w:rPr>
          <w:rFonts w:ascii="Arial" w:hAnsi="Arial"/>
          <w:b w:val="0"/>
          <w:color w:val="000000"/>
          <w:sz w:val="22"/>
        </w:rPr>
        <w:t>8. This bicycle belongs to Tom. It is ______ bicycle.</w:t>
      </w:r>
    </w:p>
    <w:p>
      <w:pPr>
        <w:keepNext/>
        <w:spacing w:before="0" w:after="40" w:line="259" w:lineRule="auto"/>
      </w:pPr>
      <w:r>
        <w:rPr>
          <w:rFonts w:ascii="Arial" w:hAnsi="Arial"/>
          <w:b w:val="0"/>
          <w:color w:val="000000"/>
          <w:sz w:val="22"/>
        </w:rPr>
        <w:t>A. Tom</w:t>
      </w:r>
    </w:p>
    <w:p>
      <w:pPr>
        <w:keepNext/>
        <w:spacing w:before="0" w:after="40" w:line="259" w:lineRule="auto"/>
      </w:pPr>
      <w:r>
        <w:rPr>
          <w:rFonts w:ascii="Arial" w:hAnsi="Arial"/>
          <w:b w:val="0"/>
          <w:color w:val="000000"/>
          <w:sz w:val="22"/>
        </w:rPr>
        <w:t>B. Toms</w:t>
      </w:r>
    </w:p>
    <w:p>
      <w:pPr>
        <w:keepNext/>
        <w:spacing w:before="0" w:after="40" w:line="259" w:lineRule="auto"/>
      </w:pPr>
      <w:r>
        <w:rPr>
          <w:rFonts w:ascii="Arial" w:hAnsi="Arial"/>
          <w:b w:val="0"/>
          <w:color w:val="000000"/>
          <w:sz w:val="22"/>
        </w:rPr>
        <w:t>C. Tom’s</w:t>
      </w:r>
    </w:p>
    <w:p>
      <w:pPr>
        <w:keepNext w:val="0"/>
        <w:spacing w:before="0" w:after="180" w:line="259" w:lineRule="auto"/>
      </w:pPr>
      <w:r>
        <w:rPr>
          <w:rFonts w:ascii="Arial" w:hAnsi="Arial"/>
          <w:b w:val="0"/>
          <w:color w:val="000000"/>
          <w:sz w:val="22"/>
        </w:rPr>
        <w:t>D. Toms’</w:t>
      </w:r>
    </w:p>
    <w:p>
      <w:pPr>
        <w:keepNext/>
        <w:spacing w:before="80" w:after="60" w:line="259" w:lineRule="auto"/>
      </w:pPr>
      <w:r>
        <w:rPr>
          <w:rFonts w:ascii="Arial" w:hAnsi="Arial"/>
          <w:b w:val="0"/>
          <w:color w:val="000000"/>
          <w:sz w:val="22"/>
        </w:rPr>
        <w:t>9. Mai sings very ______.</w:t>
      </w:r>
    </w:p>
    <w:p>
      <w:pPr>
        <w:keepNext/>
        <w:spacing w:before="0" w:after="40" w:line="259" w:lineRule="auto"/>
      </w:pPr>
      <w:r>
        <w:rPr>
          <w:rFonts w:ascii="Arial" w:hAnsi="Arial"/>
          <w:b w:val="0"/>
          <w:color w:val="000000"/>
          <w:sz w:val="22"/>
        </w:rPr>
        <w:t>A. beautiful</w:t>
      </w:r>
    </w:p>
    <w:p>
      <w:pPr>
        <w:keepNext/>
        <w:spacing w:before="0" w:after="40" w:line="259" w:lineRule="auto"/>
      </w:pPr>
      <w:r>
        <w:rPr>
          <w:rFonts w:ascii="Arial" w:hAnsi="Arial"/>
          <w:b w:val="0"/>
          <w:color w:val="000000"/>
          <w:sz w:val="22"/>
        </w:rPr>
        <w:t>B. beautifully</w:t>
      </w:r>
    </w:p>
    <w:p>
      <w:pPr>
        <w:keepNext/>
        <w:spacing w:before="0" w:after="40" w:line="259" w:lineRule="auto"/>
      </w:pPr>
      <w:r>
        <w:rPr>
          <w:rFonts w:ascii="Arial" w:hAnsi="Arial"/>
          <w:b w:val="0"/>
          <w:color w:val="000000"/>
          <w:sz w:val="22"/>
        </w:rPr>
        <w:t>C. beauty</w:t>
      </w:r>
    </w:p>
    <w:p>
      <w:pPr>
        <w:keepNext w:val="0"/>
        <w:spacing w:before="0" w:after="180" w:line="259" w:lineRule="auto"/>
      </w:pPr>
      <w:r>
        <w:rPr>
          <w:rFonts w:ascii="Arial" w:hAnsi="Arial"/>
          <w:b w:val="0"/>
          <w:color w:val="000000"/>
          <w:sz w:val="22"/>
        </w:rPr>
        <w:t>D. more beautiful</w:t>
      </w:r>
    </w:p>
    <w:p>
      <w:pPr>
        <w:keepNext/>
        <w:spacing w:before="80" w:after="60" w:line="259" w:lineRule="auto"/>
      </w:pPr>
      <w:r>
        <w:rPr>
          <w:rFonts w:ascii="Arial" w:hAnsi="Arial"/>
          <w:b w:val="0"/>
          <w:color w:val="000000"/>
          <w:sz w:val="22"/>
        </w:rPr>
        <w:t>10. A: How are you today?</w:t>
        <w:br/>
        <w:t>B: ______</w:t>
      </w:r>
    </w:p>
    <w:p>
      <w:pPr>
        <w:keepNext/>
        <w:spacing w:before="0" w:after="40" w:line="259" w:lineRule="auto"/>
      </w:pPr>
      <w:r>
        <w:rPr>
          <w:rFonts w:ascii="Arial" w:hAnsi="Arial"/>
          <w:b w:val="0"/>
          <w:color w:val="000000"/>
          <w:sz w:val="22"/>
        </w:rPr>
        <w:t>A. I am twelve years old.</w:t>
      </w:r>
    </w:p>
    <w:p>
      <w:pPr>
        <w:keepNext/>
        <w:spacing w:before="0" w:after="40" w:line="259" w:lineRule="auto"/>
      </w:pPr>
      <w:r>
        <w:rPr>
          <w:rFonts w:ascii="Arial" w:hAnsi="Arial"/>
          <w:b w:val="0"/>
          <w:color w:val="000000"/>
          <w:sz w:val="22"/>
        </w:rPr>
        <w:t>B. Fine, thanks.</w:t>
      </w:r>
    </w:p>
    <w:p>
      <w:pPr>
        <w:keepNext/>
        <w:spacing w:before="0" w:after="40" w:line="259" w:lineRule="auto"/>
      </w:pPr>
      <w:r>
        <w:rPr>
          <w:rFonts w:ascii="Arial" w:hAnsi="Arial"/>
          <w:b w:val="0"/>
          <w:color w:val="000000"/>
          <w:sz w:val="22"/>
        </w:rPr>
        <w:t>C. At eight o’clock.</w:t>
      </w:r>
    </w:p>
    <w:p>
      <w:pPr>
        <w:keepNext w:val="0"/>
        <w:spacing w:before="0" w:after="180" w:line="259" w:lineRule="auto"/>
      </w:pPr>
      <w:r>
        <w:rPr>
          <w:rFonts w:ascii="Arial" w:hAnsi="Arial"/>
          <w:b w:val="0"/>
          <w:color w:val="000000"/>
          <w:sz w:val="22"/>
        </w:rPr>
        <w:t>D. See you yesterday.</w:t>
      </w:r>
    </w:p>
    <w:p>
      <w:pPr>
        <w:keepNext/>
        <w:spacing w:before="280" w:after="80" w:line="259" w:lineRule="auto"/>
      </w:pPr>
      <w:r>
        <w:rPr>
          <w:rFonts w:ascii="Arial" w:hAnsi="Arial"/>
          <w:b/>
          <w:color w:val="000000"/>
          <w:sz w:val="24"/>
        </w:rPr>
        <w:t>PHẦN 2. NGỮ PHÁP TRONG NGỮ CẢNH (Câu 11–20) – 15 điểm</w:t>
      </w:r>
    </w:p>
    <w:p>
      <w:pPr>
        <w:keepNext/>
        <w:spacing w:before="0" w:after="80" w:line="259" w:lineRule="auto"/>
      </w:pPr>
      <w:r>
        <w:rPr>
          <w:rFonts w:ascii="Arial" w:hAnsi="Arial"/>
          <w:b w:val="0"/>
          <w:color w:val="000000"/>
          <w:sz w:val="21"/>
        </w:rPr>
        <w:t>Chọn dạng động từ phù hợp nhất với dấu hiệu thời gian và ngữ cảnh.</w:t>
      </w:r>
    </w:p>
    <w:p>
      <w:pPr>
        <w:keepNext/>
        <w:spacing w:before="80" w:after="60" w:line="259" w:lineRule="auto"/>
      </w:pPr>
      <w:r>
        <w:rPr>
          <w:rFonts w:ascii="Arial" w:hAnsi="Arial"/>
          <w:b w:val="0"/>
          <w:color w:val="000000"/>
          <w:sz w:val="22"/>
        </w:rPr>
        <w:t>11. Our school bus usually ______ at 6:50 every morning.</w:t>
      </w:r>
    </w:p>
    <w:p>
      <w:pPr>
        <w:keepNext/>
        <w:spacing w:before="0" w:after="40" w:line="259" w:lineRule="auto"/>
      </w:pPr>
      <w:r>
        <w:rPr>
          <w:rFonts w:ascii="Arial" w:hAnsi="Arial"/>
          <w:b w:val="0"/>
          <w:color w:val="000000"/>
          <w:sz w:val="22"/>
        </w:rPr>
        <w:t>A. arrive</w:t>
      </w:r>
    </w:p>
    <w:p>
      <w:pPr>
        <w:keepNext/>
        <w:spacing w:before="0" w:after="40" w:line="259" w:lineRule="auto"/>
      </w:pPr>
      <w:r>
        <w:rPr>
          <w:rFonts w:ascii="Arial" w:hAnsi="Arial"/>
          <w:b w:val="0"/>
          <w:color w:val="000000"/>
          <w:sz w:val="22"/>
        </w:rPr>
        <w:t>B. arrives</w:t>
      </w:r>
    </w:p>
    <w:p>
      <w:pPr>
        <w:keepNext/>
        <w:spacing w:before="0" w:after="40" w:line="259" w:lineRule="auto"/>
      </w:pPr>
      <w:r>
        <w:rPr>
          <w:rFonts w:ascii="Arial" w:hAnsi="Arial"/>
          <w:b w:val="0"/>
          <w:color w:val="000000"/>
          <w:sz w:val="22"/>
        </w:rPr>
        <w:t>C. is arriving</w:t>
      </w:r>
    </w:p>
    <w:p>
      <w:pPr>
        <w:keepNext w:val="0"/>
        <w:spacing w:before="0" w:after="180" w:line="259" w:lineRule="auto"/>
      </w:pPr>
      <w:r>
        <w:rPr>
          <w:rFonts w:ascii="Arial" w:hAnsi="Arial"/>
          <w:b w:val="0"/>
          <w:color w:val="000000"/>
          <w:sz w:val="22"/>
        </w:rPr>
        <w:t>D. arrived</w:t>
      </w:r>
    </w:p>
    <w:p>
      <w:pPr>
        <w:keepNext/>
        <w:spacing w:before="80" w:after="60" w:line="259" w:lineRule="auto"/>
      </w:pPr>
      <w:r>
        <w:rPr>
          <w:rFonts w:ascii="Arial" w:hAnsi="Arial"/>
          <w:b w:val="0"/>
          <w:color w:val="000000"/>
          <w:sz w:val="22"/>
        </w:rPr>
        <w:t>12. At the moment, Dad ______ a broken chair in the kitchen.</w:t>
      </w:r>
    </w:p>
    <w:p>
      <w:pPr>
        <w:keepNext/>
        <w:spacing w:before="0" w:after="40" w:line="259" w:lineRule="auto"/>
      </w:pPr>
      <w:r>
        <w:rPr>
          <w:rFonts w:ascii="Arial" w:hAnsi="Arial"/>
          <w:b w:val="0"/>
          <w:color w:val="000000"/>
          <w:sz w:val="22"/>
        </w:rPr>
        <w:t>A. fixes</w:t>
      </w:r>
    </w:p>
    <w:p>
      <w:pPr>
        <w:keepNext/>
        <w:spacing w:before="0" w:after="40" w:line="259" w:lineRule="auto"/>
      </w:pPr>
      <w:r>
        <w:rPr>
          <w:rFonts w:ascii="Arial" w:hAnsi="Arial"/>
          <w:b w:val="0"/>
          <w:color w:val="000000"/>
          <w:sz w:val="22"/>
        </w:rPr>
        <w:t>B. fixed</w:t>
      </w:r>
    </w:p>
    <w:p>
      <w:pPr>
        <w:keepNext/>
        <w:spacing w:before="0" w:after="40" w:line="259" w:lineRule="auto"/>
      </w:pPr>
      <w:r>
        <w:rPr>
          <w:rFonts w:ascii="Arial" w:hAnsi="Arial"/>
          <w:b w:val="0"/>
          <w:color w:val="000000"/>
          <w:sz w:val="22"/>
        </w:rPr>
        <w:t>C. is fixing</w:t>
      </w:r>
    </w:p>
    <w:p>
      <w:pPr>
        <w:keepNext w:val="0"/>
        <w:spacing w:before="0" w:after="180" w:line="259" w:lineRule="auto"/>
      </w:pPr>
      <w:r>
        <w:rPr>
          <w:rFonts w:ascii="Arial" w:hAnsi="Arial"/>
          <w:b w:val="0"/>
          <w:color w:val="000000"/>
          <w:sz w:val="22"/>
        </w:rPr>
        <w:t>D. will fix</w:t>
      </w:r>
    </w:p>
    <w:p>
      <w:pPr>
        <w:keepNext/>
        <w:spacing w:before="80" w:after="60" w:line="259" w:lineRule="auto"/>
      </w:pPr>
      <w:r>
        <w:rPr>
          <w:rFonts w:ascii="Arial" w:hAnsi="Arial"/>
          <w:b w:val="0"/>
          <w:color w:val="000000"/>
          <w:sz w:val="22"/>
        </w:rPr>
        <w:t>13. Last Sunday, we ______ our grandparents in the countryside.</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are visiting</w:t>
      </w:r>
    </w:p>
    <w:p>
      <w:pPr>
        <w:keepNext w:val="0"/>
        <w:spacing w:before="0" w:after="180" w:line="259" w:lineRule="auto"/>
      </w:pPr>
      <w:r>
        <w:rPr>
          <w:rFonts w:ascii="Arial" w:hAnsi="Arial"/>
          <w:b w:val="0"/>
          <w:color w:val="000000"/>
          <w:sz w:val="22"/>
        </w:rPr>
        <w:t>D. will visit</w:t>
      </w:r>
    </w:p>
    <w:p>
      <w:pPr>
        <w:keepNext/>
        <w:spacing w:before="80" w:after="60" w:line="259" w:lineRule="auto"/>
      </w:pPr>
      <w:r>
        <w:rPr>
          <w:rFonts w:ascii="Arial" w:hAnsi="Arial"/>
          <w:b w:val="0"/>
          <w:color w:val="000000"/>
          <w:sz w:val="22"/>
        </w:rPr>
        <w:t>14. While Mia ______ home, it started to rain.</w:t>
      </w:r>
    </w:p>
    <w:p>
      <w:pPr>
        <w:keepNext/>
        <w:spacing w:before="0" w:after="40" w:line="259" w:lineRule="auto"/>
      </w:pPr>
      <w:r>
        <w:rPr>
          <w:rFonts w:ascii="Arial" w:hAnsi="Arial"/>
          <w:b w:val="0"/>
          <w:color w:val="000000"/>
          <w:sz w:val="22"/>
        </w:rPr>
        <w:t>A. walked</w:t>
      </w:r>
    </w:p>
    <w:p>
      <w:pPr>
        <w:keepNext/>
        <w:spacing w:before="0" w:after="40" w:line="259" w:lineRule="auto"/>
      </w:pPr>
      <w:r>
        <w:rPr>
          <w:rFonts w:ascii="Arial" w:hAnsi="Arial"/>
          <w:b w:val="0"/>
          <w:color w:val="000000"/>
          <w:sz w:val="22"/>
        </w:rPr>
        <w:t>B. was walking</w:t>
      </w:r>
    </w:p>
    <w:p>
      <w:pPr>
        <w:keepNext/>
        <w:spacing w:before="0" w:after="40" w:line="259" w:lineRule="auto"/>
      </w:pPr>
      <w:r>
        <w:rPr>
          <w:rFonts w:ascii="Arial" w:hAnsi="Arial"/>
          <w:b w:val="0"/>
          <w:color w:val="000000"/>
          <w:sz w:val="22"/>
        </w:rPr>
        <w:t>C. walks</w:t>
      </w:r>
    </w:p>
    <w:p>
      <w:pPr>
        <w:keepNext w:val="0"/>
        <w:spacing w:before="0" w:after="180" w:line="259" w:lineRule="auto"/>
      </w:pPr>
      <w:r>
        <w:rPr>
          <w:rFonts w:ascii="Arial" w:hAnsi="Arial"/>
          <w:b w:val="0"/>
          <w:color w:val="000000"/>
          <w:sz w:val="22"/>
        </w:rPr>
        <w:t>D. is walking</w:t>
      </w:r>
    </w:p>
    <w:p>
      <w:pPr>
        <w:keepNext/>
        <w:spacing w:before="80" w:after="60" w:line="259" w:lineRule="auto"/>
      </w:pPr>
      <w:r>
        <w:rPr>
          <w:rFonts w:ascii="Arial" w:hAnsi="Arial"/>
          <w:b w:val="0"/>
          <w:color w:val="000000"/>
          <w:sz w:val="22"/>
        </w:rPr>
        <w:t>15. I think our team ______ the match tomorrow.</w:t>
      </w:r>
    </w:p>
    <w:p>
      <w:pPr>
        <w:keepNext/>
        <w:spacing w:before="0" w:after="40" w:line="259" w:lineRule="auto"/>
      </w:pPr>
      <w:r>
        <w:rPr>
          <w:rFonts w:ascii="Arial" w:hAnsi="Arial"/>
          <w:b w:val="0"/>
          <w:color w:val="000000"/>
          <w:sz w:val="22"/>
        </w:rPr>
        <w:t>A. wins</w:t>
      </w:r>
    </w:p>
    <w:p>
      <w:pPr>
        <w:keepNext/>
        <w:spacing w:before="0" w:after="40" w:line="259" w:lineRule="auto"/>
      </w:pPr>
      <w:r>
        <w:rPr>
          <w:rFonts w:ascii="Arial" w:hAnsi="Arial"/>
          <w:b w:val="0"/>
          <w:color w:val="000000"/>
          <w:sz w:val="22"/>
        </w:rPr>
        <w:t>B. won</w:t>
      </w:r>
    </w:p>
    <w:p>
      <w:pPr>
        <w:keepNext/>
        <w:spacing w:before="0" w:after="40" w:line="259" w:lineRule="auto"/>
      </w:pPr>
      <w:r>
        <w:rPr>
          <w:rFonts w:ascii="Arial" w:hAnsi="Arial"/>
          <w:b w:val="0"/>
          <w:color w:val="000000"/>
          <w:sz w:val="22"/>
        </w:rPr>
        <w:t>C. will win</w:t>
      </w:r>
    </w:p>
    <w:p>
      <w:pPr>
        <w:keepNext w:val="0"/>
        <w:spacing w:before="0" w:after="180" w:line="259" w:lineRule="auto"/>
      </w:pPr>
      <w:r>
        <w:rPr>
          <w:rFonts w:ascii="Arial" w:hAnsi="Arial"/>
          <w:b w:val="0"/>
          <w:color w:val="000000"/>
          <w:sz w:val="22"/>
        </w:rPr>
        <w:t>D. is winning</w:t>
      </w:r>
    </w:p>
    <w:p>
      <w:pPr>
        <w:keepNext/>
        <w:spacing w:before="80" w:after="60" w:line="259" w:lineRule="auto"/>
      </w:pPr>
      <w:r>
        <w:rPr>
          <w:rFonts w:ascii="Arial" w:hAnsi="Arial"/>
          <w:b w:val="0"/>
          <w:color w:val="000000"/>
          <w:sz w:val="22"/>
        </w:rPr>
        <w:t>16. Look at that glass near the edge! It ______ fall.</w:t>
      </w:r>
    </w:p>
    <w:p>
      <w:pPr>
        <w:keepNext/>
        <w:spacing w:before="0" w:after="40" w:line="259" w:lineRule="auto"/>
      </w:pPr>
      <w:r>
        <w:rPr>
          <w:rFonts w:ascii="Arial" w:hAnsi="Arial"/>
          <w:b w:val="0"/>
          <w:color w:val="000000"/>
          <w:sz w:val="22"/>
        </w:rPr>
        <w:t>A. is going to</w:t>
      </w:r>
    </w:p>
    <w:p>
      <w:pPr>
        <w:keepNext/>
        <w:spacing w:before="0" w:after="40" w:line="259" w:lineRule="auto"/>
      </w:pPr>
      <w:r>
        <w:rPr>
          <w:rFonts w:ascii="Arial" w:hAnsi="Arial"/>
          <w:b w:val="0"/>
          <w:color w:val="000000"/>
          <w:sz w:val="22"/>
        </w:rPr>
        <w:t>B. will falling</w:t>
      </w:r>
    </w:p>
    <w:p>
      <w:pPr>
        <w:keepNext/>
        <w:spacing w:before="0" w:after="40" w:line="259" w:lineRule="auto"/>
      </w:pPr>
      <w:r>
        <w:rPr>
          <w:rFonts w:ascii="Arial" w:hAnsi="Arial"/>
          <w:b w:val="0"/>
          <w:color w:val="000000"/>
          <w:sz w:val="22"/>
        </w:rPr>
        <w:t>C. falls yesterday</w:t>
      </w:r>
    </w:p>
    <w:p>
      <w:pPr>
        <w:keepNext w:val="0"/>
        <w:spacing w:before="0" w:after="180" w:line="259" w:lineRule="auto"/>
      </w:pPr>
      <w:r>
        <w:rPr>
          <w:rFonts w:ascii="Arial" w:hAnsi="Arial"/>
          <w:b w:val="0"/>
          <w:color w:val="000000"/>
          <w:sz w:val="22"/>
        </w:rPr>
        <w:t>D. was going to</w:t>
      </w:r>
    </w:p>
    <w:p>
      <w:pPr>
        <w:keepNext/>
        <w:spacing w:before="80" w:after="60" w:line="259" w:lineRule="auto"/>
      </w:pPr>
      <w:r>
        <w:rPr>
          <w:rFonts w:ascii="Arial" w:hAnsi="Arial"/>
          <w:b w:val="0"/>
          <w:color w:val="000000"/>
          <w:sz w:val="22"/>
        </w:rPr>
        <w:t>17. Leo ______ meat. He usually eats vegetables and eggs.</w:t>
      </w:r>
    </w:p>
    <w:p>
      <w:pPr>
        <w:keepNext/>
        <w:spacing w:before="0" w:after="40" w:line="259" w:lineRule="auto"/>
      </w:pPr>
      <w:r>
        <w:rPr>
          <w:rFonts w:ascii="Arial" w:hAnsi="Arial"/>
          <w:b w:val="0"/>
          <w:color w:val="000000"/>
          <w:sz w:val="22"/>
        </w:rPr>
        <w:t>A. doesn’t eat</w:t>
      </w:r>
    </w:p>
    <w:p>
      <w:pPr>
        <w:keepNext/>
        <w:spacing w:before="0" w:after="40" w:line="259" w:lineRule="auto"/>
      </w:pPr>
      <w:r>
        <w:rPr>
          <w:rFonts w:ascii="Arial" w:hAnsi="Arial"/>
          <w:b w:val="0"/>
          <w:color w:val="000000"/>
          <w:sz w:val="22"/>
        </w:rPr>
        <w:t>B. isn’t eating</w:t>
      </w:r>
    </w:p>
    <w:p>
      <w:pPr>
        <w:keepNext/>
        <w:spacing w:before="0" w:after="40" w:line="259" w:lineRule="auto"/>
      </w:pPr>
      <w:r>
        <w:rPr>
          <w:rFonts w:ascii="Arial" w:hAnsi="Arial"/>
          <w:b w:val="0"/>
          <w:color w:val="000000"/>
          <w:sz w:val="22"/>
        </w:rPr>
        <w:t>C. didn’t ate</w:t>
      </w:r>
    </w:p>
    <w:p>
      <w:pPr>
        <w:keepNext w:val="0"/>
        <w:spacing w:before="0" w:after="180" w:line="259" w:lineRule="auto"/>
      </w:pPr>
      <w:r>
        <w:rPr>
          <w:rFonts w:ascii="Arial" w:hAnsi="Arial"/>
          <w:b w:val="0"/>
          <w:color w:val="000000"/>
          <w:sz w:val="22"/>
        </w:rPr>
        <w:t>D. won’t eating</w:t>
      </w:r>
    </w:p>
    <w:p>
      <w:pPr>
        <w:keepNext/>
        <w:spacing w:before="80" w:after="60" w:line="259" w:lineRule="auto"/>
      </w:pPr>
      <w:r>
        <w:rPr>
          <w:rFonts w:ascii="Arial" w:hAnsi="Arial"/>
          <w:b w:val="0"/>
          <w:color w:val="000000"/>
          <w:sz w:val="22"/>
        </w:rPr>
        <w:t>18. This month, our class ______ a new song for the school show.</w:t>
      </w:r>
    </w:p>
    <w:p>
      <w:pPr>
        <w:keepNext/>
        <w:spacing w:before="0" w:after="40" w:line="259" w:lineRule="auto"/>
      </w:pPr>
      <w:r>
        <w:rPr>
          <w:rFonts w:ascii="Arial" w:hAnsi="Arial"/>
          <w:b w:val="0"/>
          <w:color w:val="000000"/>
          <w:sz w:val="22"/>
        </w:rPr>
        <w:t>A. practices</w:t>
      </w:r>
    </w:p>
    <w:p>
      <w:pPr>
        <w:keepNext/>
        <w:spacing w:before="0" w:after="40" w:line="259" w:lineRule="auto"/>
      </w:pPr>
      <w:r>
        <w:rPr>
          <w:rFonts w:ascii="Arial" w:hAnsi="Arial"/>
          <w:b w:val="0"/>
          <w:color w:val="000000"/>
          <w:sz w:val="22"/>
        </w:rPr>
        <w:t>B. is practicing</w:t>
      </w:r>
    </w:p>
    <w:p>
      <w:pPr>
        <w:keepNext/>
        <w:spacing w:before="0" w:after="40" w:line="259" w:lineRule="auto"/>
      </w:pPr>
      <w:r>
        <w:rPr>
          <w:rFonts w:ascii="Arial" w:hAnsi="Arial"/>
          <w:b w:val="0"/>
          <w:color w:val="000000"/>
          <w:sz w:val="22"/>
        </w:rPr>
        <w:t>C. practiced</w:t>
      </w:r>
    </w:p>
    <w:p>
      <w:pPr>
        <w:keepNext w:val="0"/>
        <w:spacing w:before="0" w:after="180" w:line="259" w:lineRule="auto"/>
      </w:pPr>
      <w:r>
        <w:rPr>
          <w:rFonts w:ascii="Arial" w:hAnsi="Arial"/>
          <w:b w:val="0"/>
          <w:color w:val="000000"/>
          <w:sz w:val="22"/>
        </w:rPr>
        <w:t>D. will practiced</w:t>
      </w:r>
    </w:p>
    <w:p>
      <w:pPr>
        <w:keepNext/>
        <w:spacing w:before="80" w:after="60" w:line="259" w:lineRule="auto"/>
      </w:pPr>
      <w:r>
        <w:rPr>
          <w:rFonts w:ascii="Arial" w:hAnsi="Arial"/>
          <w:b w:val="0"/>
          <w:color w:val="000000"/>
          <w:sz w:val="22"/>
        </w:rPr>
        <w:t>19. At 10 p.m. last night, our neighbors ______ a birthday party.</w:t>
      </w:r>
    </w:p>
    <w:p>
      <w:pPr>
        <w:keepNext/>
        <w:spacing w:before="0" w:after="40" w:line="259" w:lineRule="auto"/>
      </w:pPr>
      <w:r>
        <w:rPr>
          <w:rFonts w:ascii="Arial" w:hAnsi="Arial"/>
          <w:b w:val="0"/>
          <w:color w:val="000000"/>
          <w:sz w:val="22"/>
        </w:rPr>
        <w:t>A. have</w:t>
      </w:r>
    </w:p>
    <w:p>
      <w:pPr>
        <w:keepNext/>
        <w:spacing w:before="0" w:after="40" w:line="259" w:lineRule="auto"/>
      </w:pPr>
      <w:r>
        <w:rPr>
          <w:rFonts w:ascii="Arial" w:hAnsi="Arial"/>
          <w:b w:val="0"/>
          <w:color w:val="000000"/>
          <w:sz w:val="22"/>
        </w:rPr>
        <w:t>B. had</w:t>
      </w:r>
    </w:p>
    <w:p>
      <w:pPr>
        <w:keepNext/>
        <w:spacing w:before="0" w:after="40" w:line="259" w:lineRule="auto"/>
      </w:pPr>
      <w:r>
        <w:rPr>
          <w:rFonts w:ascii="Arial" w:hAnsi="Arial"/>
          <w:b w:val="0"/>
          <w:color w:val="000000"/>
          <w:sz w:val="22"/>
        </w:rPr>
        <w:t>C. were having</w:t>
      </w:r>
    </w:p>
    <w:p>
      <w:pPr>
        <w:keepNext w:val="0"/>
        <w:spacing w:before="0" w:after="180" w:line="259" w:lineRule="auto"/>
      </w:pPr>
      <w:r>
        <w:rPr>
          <w:rFonts w:ascii="Arial" w:hAnsi="Arial"/>
          <w:b w:val="0"/>
          <w:color w:val="000000"/>
          <w:sz w:val="22"/>
        </w:rPr>
        <w:t>D. are having</w:t>
      </w:r>
    </w:p>
    <w:p>
      <w:pPr>
        <w:keepNext/>
        <w:spacing w:before="80" w:after="60" w:line="259" w:lineRule="auto"/>
      </w:pPr>
      <w:r>
        <w:rPr>
          <w:rFonts w:ascii="Arial" w:hAnsi="Arial"/>
          <w:b w:val="0"/>
          <w:color w:val="000000"/>
          <w:sz w:val="22"/>
        </w:rPr>
        <w:t>20. We bought the tickets yesterday. We ______ a movie on Saturday evening.</w:t>
      </w:r>
    </w:p>
    <w:p>
      <w:pPr>
        <w:keepNext/>
        <w:spacing w:before="0" w:after="40" w:line="259" w:lineRule="auto"/>
      </w:pPr>
      <w:r>
        <w:rPr>
          <w:rFonts w:ascii="Arial" w:hAnsi="Arial"/>
          <w:b w:val="0"/>
          <w:color w:val="000000"/>
          <w:sz w:val="22"/>
        </w:rPr>
        <w:t>A. see</w:t>
      </w:r>
    </w:p>
    <w:p>
      <w:pPr>
        <w:keepNext/>
        <w:spacing w:before="0" w:after="40" w:line="259" w:lineRule="auto"/>
      </w:pPr>
      <w:r>
        <w:rPr>
          <w:rFonts w:ascii="Arial" w:hAnsi="Arial"/>
          <w:b w:val="0"/>
          <w:color w:val="000000"/>
          <w:sz w:val="22"/>
        </w:rPr>
        <w:t>B. saw</w:t>
      </w:r>
    </w:p>
    <w:p>
      <w:pPr>
        <w:keepNext/>
        <w:spacing w:before="0" w:after="40" w:line="259" w:lineRule="auto"/>
      </w:pPr>
      <w:r>
        <w:rPr>
          <w:rFonts w:ascii="Arial" w:hAnsi="Arial"/>
          <w:b w:val="0"/>
          <w:color w:val="000000"/>
          <w:sz w:val="22"/>
        </w:rPr>
        <w:t>C. are going to see</w:t>
      </w:r>
    </w:p>
    <w:p>
      <w:pPr>
        <w:keepNext w:val="0"/>
        <w:spacing w:before="0" w:after="180" w:line="259" w:lineRule="auto"/>
      </w:pPr>
      <w:r>
        <w:rPr>
          <w:rFonts w:ascii="Arial" w:hAnsi="Arial"/>
          <w:b w:val="0"/>
          <w:color w:val="000000"/>
          <w:sz w:val="22"/>
        </w:rPr>
        <w:t>D. were seeing</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father usually __________ (get) home at 6 p.m.</w:t>
      </w:r>
    </w:p>
    <w:p>
      <w:pPr>
        <w:keepNext w:val="0"/>
        <w:spacing w:before="100" w:after="160" w:line="259" w:lineRule="auto"/>
      </w:pPr>
      <w:r>
        <w:rPr>
          <w:rFonts w:ascii="Arial" w:hAnsi="Arial"/>
          <w:b w:val="0"/>
          <w:color w:val="000000"/>
          <w:sz w:val="22"/>
        </w:rPr>
        <w:t>22. Look! Lan __________ (draw) a picture of her house.</w:t>
      </w:r>
    </w:p>
    <w:p>
      <w:pPr>
        <w:keepNext w:val="0"/>
        <w:spacing w:before="100" w:after="160" w:line="259" w:lineRule="auto"/>
      </w:pPr>
      <w:r>
        <w:rPr>
          <w:rFonts w:ascii="Arial" w:hAnsi="Arial"/>
          <w:b w:val="0"/>
          <w:color w:val="000000"/>
          <w:sz w:val="22"/>
        </w:rPr>
        <w:t>23. We __________ (take) many photos at the zoo yesterday.</w:t>
      </w:r>
    </w:p>
    <w:p>
      <w:pPr>
        <w:keepNext w:val="0"/>
        <w:spacing w:before="100" w:after="160" w:line="259" w:lineRule="auto"/>
      </w:pPr>
      <w:r>
        <w:rPr>
          <w:rFonts w:ascii="Arial" w:hAnsi="Arial"/>
          <w:b w:val="0"/>
          <w:color w:val="000000"/>
          <w:sz w:val="22"/>
        </w:rPr>
        <w:t>24. At 7:30 yesterday morning, the students __________ (wait) for the school bus.</w:t>
      </w:r>
    </w:p>
    <w:p>
      <w:pPr>
        <w:keepNext w:val="0"/>
        <w:spacing w:before="100" w:after="160" w:line="259" w:lineRule="auto"/>
      </w:pPr>
      <w:r>
        <w:rPr>
          <w:rFonts w:ascii="Arial" w:hAnsi="Arial"/>
          <w:b w:val="0"/>
          <w:color w:val="000000"/>
          <w:sz w:val="22"/>
        </w:rPr>
        <w:t>25. I think my brother __________ (help) me with this exercise.</w:t>
      </w:r>
    </w:p>
    <w:p>
      <w:pPr>
        <w:keepNext w:val="0"/>
        <w:spacing w:before="100" w:after="160" w:line="259" w:lineRule="auto"/>
      </w:pPr>
      <w:r>
        <w:rPr>
          <w:rFonts w:ascii="Arial" w:hAnsi="Arial"/>
          <w:b w:val="0"/>
          <w:color w:val="000000"/>
          <w:sz w:val="22"/>
        </w:rPr>
        <w:t>26. Be careful! That box __________ (fall).</w:t>
      </w:r>
    </w:p>
    <w:p>
      <w:pPr>
        <w:keepNext w:val="0"/>
        <w:spacing w:before="100" w:after="160" w:line="259" w:lineRule="auto"/>
      </w:pPr>
      <w:r>
        <w:rPr>
          <w:rFonts w:ascii="Arial" w:hAnsi="Arial"/>
          <w:b w:val="0"/>
          <w:color w:val="000000"/>
          <w:sz w:val="22"/>
        </w:rPr>
        <w:t>27. Tom and Ben often __________ (play) table tennis after school.</w:t>
      </w:r>
    </w:p>
    <w:p>
      <w:pPr>
        <w:keepNext w:val="0"/>
        <w:spacing w:before="100" w:after="160" w:line="259" w:lineRule="auto"/>
      </w:pPr>
      <w:r>
        <w:rPr>
          <w:rFonts w:ascii="Arial" w:hAnsi="Arial"/>
          <w:b w:val="0"/>
          <w:color w:val="000000"/>
          <w:sz w:val="22"/>
        </w:rPr>
        <w:t>28. Right now, my grandmother __________ (cook) soup in the kitchen.</w:t>
      </w:r>
    </w:p>
    <w:p>
      <w:pPr>
        <w:keepNext w:val="0"/>
        <w:spacing w:before="100" w:after="160" w:line="259" w:lineRule="auto"/>
      </w:pPr>
      <w:r>
        <w:rPr>
          <w:rFonts w:ascii="Arial" w:hAnsi="Arial"/>
          <w:b w:val="0"/>
          <w:color w:val="000000"/>
          <w:sz w:val="22"/>
        </w:rPr>
        <w:t>29. While the baby __________ (sleep), the phone rang.</w:t>
      </w:r>
    </w:p>
    <w:p>
      <w:pPr>
        <w:keepNext w:val="0"/>
        <w:spacing w:before="100" w:after="160" w:line="259" w:lineRule="auto"/>
      </w:pPr>
      <w:r>
        <w:rPr>
          <w:rFonts w:ascii="Arial" w:hAnsi="Arial"/>
          <w:b w:val="0"/>
          <w:color w:val="000000"/>
          <w:sz w:val="22"/>
        </w:rPr>
        <w:t>30. Our class agreed on the plan this morning. We __________ (organize) a small party on Friday.</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spacing w:before="80" w:after="60" w:line="259" w:lineRule="auto"/>
      </w:pPr>
      <w:r>
        <w:rPr>
          <w:rFonts w:ascii="Arial" w:hAnsi="Arial"/>
          <w:b w:val="0"/>
          <w:color w:val="000000"/>
          <w:sz w:val="22"/>
        </w:rPr>
        <w:t>31. She walk to the library every afternoon.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32. The children is playing in the yard now.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33. We didn’t saw the new teacher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34. They was waiting for the bus when I met them.</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35. I think my father will goes with us tomorrow.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36. My sister is going to buying a new school bag this weekend.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37. Mum was cook dinner when the lights went out.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38. Peter doesn’t speaks English at home.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câu trả lời phù hợp nhất để hoàn thành mỗi đoạn hội thoại.</w:t>
      </w:r>
    </w:p>
    <w:p>
      <w:pPr>
        <w:keepNext/>
        <w:spacing w:before="80" w:after="60" w:line="259" w:lineRule="auto"/>
      </w:pPr>
      <w:r>
        <w:rPr>
          <w:rFonts w:ascii="Arial" w:hAnsi="Arial"/>
          <w:b w:val="0"/>
          <w:color w:val="000000"/>
          <w:sz w:val="22"/>
        </w:rPr>
        <w:t>39. A: What time do you get up on school days?</w:t>
        <w:br/>
        <w:t>B: ______</w:t>
      </w:r>
    </w:p>
    <w:p>
      <w:pPr>
        <w:keepNext/>
        <w:spacing w:before="0" w:after="40" w:line="259" w:lineRule="auto"/>
      </w:pPr>
      <w:r>
        <w:rPr>
          <w:rFonts w:ascii="Arial" w:hAnsi="Arial"/>
          <w:b w:val="0"/>
          <w:color w:val="000000"/>
          <w:sz w:val="22"/>
        </w:rPr>
        <w:t>A. At half past six.</w:t>
      </w:r>
    </w:p>
    <w:p>
      <w:pPr>
        <w:keepNext/>
        <w:spacing w:before="0" w:after="40" w:line="259" w:lineRule="auto"/>
      </w:pPr>
      <w:r>
        <w:rPr>
          <w:rFonts w:ascii="Arial" w:hAnsi="Arial"/>
          <w:b w:val="0"/>
          <w:color w:val="000000"/>
          <w:sz w:val="22"/>
        </w:rPr>
        <w:t>B. In my bedroom.</w:t>
      </w:r>
    </w:p>
    <w:p>
      <w:pPr>
        <w:keepNext/>
        <w:spacing w:before="0" w:after="40" w:line="259" w:lineRule="auto"/>
      </w:pPr>
      <w:r>
        <w:rPr>
          <w:rFonts w:ascii="Arial" w:hAnsi="Arial"/>
          <w:b w:val="0"/>
          <w:color w:val="000000"/>
          <w:sz w:val="22"/>
        </w:rPr>
        <w:t>C. I got up yesterday.</w:t>
      </w:r>
    </w:p>
    <w:p>
      <w:pPr>
        <w:keepNext w:val="0"/>
        <w:spacing w:before="0" w:after="180" w:line="259" w:lineRule="auto"/>
      </w:pPr>
      <w:r>
        <w:rPr>
          <w:rFonts w:ascii="Arial" w:hAnsi="Arial"/>
          <w:b w:val="0"/>
          <w:color w:val="000000"/>
          <w:sz w:val="22"/>
        </w:rPr>
        <w:t>D. I am thirteen.</w:t>
      </w:r>
    </w:p>
    <w:p>
      <w:pPr>
        <w:keepNext/>
        <w:spacing w:before="80" w:after="60" w:line="259" w:lineRule="auto"/>
      </w:pPr>
      <w:r>
        <w:rPr>
          <w:rFonts w:ascii="Arial" w:hAnsi="Arial"/>
          <w:b w:val="0"/>
          <w:color w:val="000000"/>
          <w:sz w:val="22"/>
        </w:rPr>
        <w:t>40. A: What is Lucy doing in the garden?</w:t>
        <w:br/>
        <w:t>B: ______</w:t>
      </w:r>
    </w:p>
    <w:p>
      <w:pPr>
        <w:keepNext/>
        <w:spacing w:before="0" w:after="40" w:line="259" w:lineRule="auto"/>
      </w:pPr>
      <w:r>
        <w:rPr>
          <w:rFonts w:ascii="Arial" w:hAnsi="Arial"/>
          <w:b w:val="0"/>
          <w:color w:val="000000"/>
          <w:sz w:val="22"/>
        </w:rPr>
        <w:t>A. She waters the plants every Sunday.</w:t>
      </w:r>
    </w:p>
    <w:p>
      <w:pPr>
        <w:keepNext/>
        <w:spacing w:before="0" w:after="40" w:line="259" w:lineRule="auto"/>
      </w:pPr>
      <w:r>
        <w:rPr>
          <w:rFonts w:ascii="Arial" w:hAnsi="Arial"/>
          <w:b w:val="0"/>
          <w:color w:val="000000"/>
          <w:sz w:val="22"/>
        </w:rPr>
        <w:t>B. She is watering the plants.</w:t>
      </w:r>
    </w:p>
    <w:p>
      <w:pPr>
        <w:keepNext/>
        <w:spacing w:before="0" w:after="40" w:line="259" w:lineRule="auto"/>
      </w:pPr>
      <w:r>
        <w:rPr>
          <w:rFonts w:ascii="Arial" w:hAnsi="Arial"/>
          <w:b w:val="0"/>
          <w:color w:val="000000"/>
          <w:sz w:val="22"/>
        </w:rPr>
        <w:t>C. She watered them yesterday.</w:t>
      </w:r>
    </w:p>
    <w:p>
      <w:pPr>
        <w:keepNext w:val="0"/>
        <w:spacing w:before="0" w:after="180" w:line="259" w:lineRule="auto"/>
      </w:pPr>
      <w:r>
        <w:rPr>
          <w:rFonts w:ascii="Arial" w:hAnsi="Arial"/>
          <w:b w:val="0"/>
          <w:color w:val="000000"/>
          <w:sz w:val="22"/>
        </w:rPr>
        <w:t>D. She will garden.</w:t>
      </w:r>
    </w:p>
    <w:p>
      <w:pPr>
        <w:keepNext/>
        <w:spacing w:before="80" w:after="60" w:line="259" w:lineRule="auto"/>
      </w:pPr>
      <w:r>
        <w:rPr>
          <w:rFonts w:ascii="Arial" w:hAnsi="Arial"/>
          <w:b w:val="0"/>
          <w:color w:val="000000"/>
          <w:sz w:val="22"/>
        </w:rPr>
        <w:t>41. A: Where did you go last weekend?</w:t>
        <w:br/>
        <w:t>B: ______</w:t>
      </w:r>
    </w:p>
    <w:p>
      <w:pPr>
        <w:keepNext/>
        <w:spacing w:before="0" w:after="40" w:line="259" w:lineRule="auto"/>
      </w:pPr>
      <w:r>
        <w:rPr>
          <w:rFonts w:ascii="Arial" w:hAnsi="Arial"/>
          <w:b w:val="0"/>
          <w:color w:val="000000"/>
          <w:sz w:val="22"/>
        </w:rPr>
        <w:t>A. I go to the museum.</w:t>
      </w:r>
    </w:p>
    <w:p>
      <w:pPr>
        <w:keepNext/>
        <w:spacing w:before="0" w:after="40" w:line="259" w:lineRule="auto"/>
      </w:pPr>
      <w:r>
        <w:rPr>
          <w:rFonts w:ascii="Arial" w:hAnsi="Arial"/>
          <w:b w:val="0"/>
          <w:color w:val="000000"/>
          <w:sz w:val="22"/>
        </w:rPr>
        <w:t>B. I am at the museum.</w:t>
      </w:r>
    </w:p>
    <w:p>
      <w:pPr>
        <w:keepNext/>
        <w:spacing w:before="0" w:after="40" w:line="259" w:lineRule="auto"/>
      </w:pPr>
      <w:r>
        <w:rPr>
          <w:rFonts w:ascii="Arial" w:hAnsi="Arial"/>
          <w:b w:val="0"/>
          <w:color w:val="000000"/>
          <w:sz w:val="22"/>
        </w:rPr>
        <w:t>C. I went to the museum.</w:t>
      </w:r>
    </w:p>
    <w:p>
      <w:pPr>
        <w:keepNext w:val="0"/>
        <w:spacing w:before="0" w:after="180" w:line="259" w:lineRule="auto"/>
      </w:pPr>
      <w:r>
        <w:rPr>
          <w:rFonts w:ascii="Arial" w:hAnsi="Arial"/>
          <w:b w:val="0"/>
          <w:color w:val="000000"/>
          <w:sz w:val="22"/>
        </w:rPr>
        <w:t>D. I will museum.</w:t>
      </w:r>
    </w:p>
    <w:p>
      <w:pPr>
        <w:keepNext/>
        <w:spacing w:before="80" w:after="60" w:line="259" w:lineRule="auto"/>
      </w:pPr>
      <w:r>
        <w:rPr>
          <w:rFonts w:ascii="Arial" w:hAnsi="Arial"/>
          <w:b w:val="0"/>
          <w:color w:val="000000"/>
          <w:sz w:val="22"/>
        </w:rPr>
        <w:t>42. A: What were you doing when I called you?</w:t>
        <w:br/>
        <w:t>B: ______</w:t>
      </w:r>
    </w:p>
    <w:p>
      <w:pPr>
        <w:keepNext/>
        <w:spacing w:before="0" w:after="40" w:line="259" w:lineRule="auto"/>
      </w:pPr>
      <w:r>
        <w:rPr>
          <w:rFonts w:ascii="Arial" w:hAnsi="Arial"/>
          <w:b w:val="0"/>
          <w:color w:val="000000"/>
          <w:sz w:val="22"/>
        </w:rPr>
        <w:t>A. I was taking a shower.</w:t>
      </w:r>
    </w:p>
    <w:p>
      <w:pPr>
        <w:keepNext/>
        <w:spacing w:before="0" w:after="40" w:line="259" w:lineRule="auto"/>
      </w:pPr>
      <w:r>
        <w:rPr>
          <w:rFonts w:ascii="Arial" w:hAnsi="Arial"/>
          <w:b w:val="0"/>
          <w:color w:val="000000"/>
          <w:sz w:val="22"/>
        </w:rPr>
        <w:t>B. I take a shower every day.</w:t>
      </w:r>
    </w:p>
    <w:p>
      <w:pPr>
        <w:keepNext/>
        <w:spacing w:before="0" w:after="40" w:line="259" w:lineRule="auto"/>
      </w:pPr>
      <w:r>
        <w:rPr>
          <w:rFonts w:ascii="Arial" w:hAnsi="Arial"/>
          <w:b w:val="0"/>
          <w:color w:val="000000"/>
          <w:sz w:val="22"/>
        </w:rPr>
        <w:t>C. I am taking a shower tomorrow.</w:t>
      </w:r>
    </w:p>
    <w:p>
      <w:pPr>
        <w:keepNext w:val="0"/>
        <w:spacing w:before="0" w:after="180" w:line="259" w:lineRule="auto"/>
      </w:pPr>
      <w:r>
        <w:rPr>
          <w:rFonts w:ascii="Arial" w:hAnsi="Arial"/>
          <w:b w:val="0"/>
          <w:color w:val="000000"/>
          <w:sz w:val="22"/>
        </w:rPr>
        <w:t>D. I took a shower now.</w:t>
      </w:r>
    </w:p>
    <w:p>
      <w:pPr>
        <w:keepNext/>
        <w:spacing w:before="80" w:after="60" w:line="259" w:lineRule="auto"/>
      </w:pPr>
      <w:r>
        <w:rPr>
          <w:rFonts w:ascii="Arial" w:hAnsi="Arial"/>
          <w:b w:val="0"/>
          <w:color w:val="000000"/>
          <w:sz w:val="22"/>
        </w:rPr>
        <w:t>43. A: Someone is at the door.</w:t>
        <w:br/>
        <w:t>B: ______</w:t>
      </w:r>
    </w:p>
    <w:p>
      <w:pPr>
        <w:keepNext/>
        <w:spacing w:before="0" w:after="40" w:line="259" w:lineRule="auto"/>
      </w:pPr>
      <w:r>
        <w:rPr>
          <w:rFonts w:ascii="Arial" w:hAnsi="Arial"/>
          <w:b w:val="0"/>
          <w:color w:val="000000"/>
          <w:sz w:val="22"/>
        </w:rPr>
        <w:t>A. I opened it yesterday.</w:t>
      </w:r>
    </w:p>
    <w:p>
      <w:pPr>
        <w:keepNext/>
        <w:spacing w:before="0" w:after="40" w:line="259" w:lineRule="auto"/>
      </w:pPr>
      <w:r>
        <w:rPr>
          <w:rFonts w:ascii="Arial" w:hAnsi="Arial"/>
          <w:b w:val="0"/>
          <w:color w:val="000000"/>
          <w:sz w:val="22"/>
        </w:rPr>
        <w:t>B. I am opening it last night.</w:t>
      </w:r>
    </w:p>
    <w:p>
      <w:pPr>
        <w:keepNext/>
        <w:spacing w:before="0" w:after="40" w:line="259" w:lineRule="auto"/>
      </w:pPr>
      <w:r>
        <w:rPr>
          <w:rFonts w:ascii="Arial" w:hAnsi="Arial"/>
          <w:b w:val="0"/>
          <w:color w:val="000000"/>
          <w:sz w:val="22"/>
        </w:rPr>
        <w:t>C. I will open it.</w:t>
      </w:r>
    </w:p>
    <w:p>
      <w:pPr>
        <w:keepNext w:val="0"/>
        <w:spacing w:before="0" w:after="180" w:line="259" w:lineRule="auto"/>
      </w:pPr>
      <w:r>
        <w:rPr>
          <w:rFonts w:ascii="Arial" w:hAnsi="Arial"/>
          <w:b w:val="0"/>
          <w:color w:val="000000"/>
          <w:sz w:val="22"/>
        </w:rPr>
        <w:t>D. I was opening it tomorrow.</w:t>
      </w:r>
    </w:p>
    <w:p>
      <w:pPr>
        <w:keepNext/>
        <w:spacing w:before="80" w:after="60" w:line="259" w:lineRule="auto"/>
      </w:pPr>
      <w:r>
        <w:rPr>
          <w:rFonts w:ascii="Arial" w:hAnsi="Arial"/>
          <w:b w:val="0"/>
          <w:color w:val="000000"/>
          <w:sz w:val="22"/>
        </w:rPr>
        <w:t>44. A: Why are you carrying that suitcase?</w:t>
        <w:br/>
        <w:t>B: ______</w:t>
      </w:r>
    </w:p>
    <w:p>
      <w:pPr>
        <w:keepNext/>
        <w:spacing w:before="0" w:after="40" w:line="259" w:lineRule="auto"/>
      </w:pPr>
      <w:r>
        <w:rPr>
          <w:rFonts w:ascii="Arial" w:hAnsi="Arial"/>
          <w:b w:val="0"/>
          <w:color w:val="000000"/>
          <w:sz w:val="22"/>
        </w:rPr>
        <w:t>A. I stayed with my aunt yesterday.</w:t>
      </w:r>
    </w:p>
    <w:p>
      <w:pPr>
        <w:keepNext/>
        <w:spacing w:before="0" w:after="40" w:line="259" w:lineRule="auto"/>
      </w:pPr>
      <w:r>
        <w:rPr>
          <w:rFonts w:ascii="Arial" w:hAnsi="Arial"/>
          <w:b w:val="0"/>
          <w:color w:val="000000"/>
          <w:sz w:val="22"/>
        </w:rPr>
        <w:t>B. I stay at home every day.</w:t>
      </w:r>
    </w:p>
    <w:p>
      <w:pPr>
        <w:keepNext/>
        <w:spacing w:before="0" w:after="40" w:line="259" w:lineRule="auto"/>
      </w:pPr>
      <w:r>
        <w:rPr>
          <w:rFonts w:ascii="Arial" w:hAnsi="Arial"/>
          <w:b w:val="0"/>
          <w:color w:val="000000"/>
          <w:sz w:val="22"/>
        </w:rPr>
        <w:t>C. I was carrying it last week.</w:t>
      </w:r>
    </w:p>
    <w:p>
      <w:pPr>
        <w:keepNext w:val="0"/>
        <w:spacing w:before="0" w:after="180" w:line="259" w:lineRule="auto"/>
      </w:pPr>
      <w:r>
        <w:rPr>
          <w:rFonts w:ascii="Arial" w:hAnsi="Arial"/>
          <w:b w:val="0"/>
          <w:color w:val="000000"/>
          <w:sz w:val="22"/>
        </w:rPr>
        <w:t>D. I am going to stay with my aunt this weekend.</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He plays badminton on Sundays. (Đổi sang phủ định)</w:t>
      </w:r>
    </w:p>
    <w:p>
      <w:pPr>
        <w:keepNext w:val="0"/>
        <w:spacing w:before="0" w:after="160" w:line="259" w:lineRule="auto"/>
      </w:pPr>
      <w:r>
        <w:rPr>
          <w:rFonts w:ascii="Arial" w:hAnsi="Arial"/>
          <w:b w:val="0"/>
          <w:color w:val="000000"/>
          <w:sz w:val="22"/>
        </w:rPr>
        <w:t>→ He ________________________________________________.</w:t>
      </w:r>
    </w:p>
    <w:p>
      <w:pPr>
        <w:keepNext/>
        <w:spacing w:before="100" w:after="60" w:line="259" w:lineRule="auto"/>
      </w:pPr>
      <w:r>
        <w:rPr>
          <w:rFonts w:ascii="Arial" w:hAnsi="Arial"/>
          <w:b w:val="0"/>
          <w:color w:val="000000"/>
          <w:sz w:val="22"/>
        </w:rPr>
        <w:t>46. She is washing her hair now.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47. They watched a funny film last night. (Đổi sang phủ định)</w:t>
      </w:r>
    </w:p>
    <w:p>
      <w:pPr>
        <w:keepNext w:val="0"/>
        <w:spacing w:before="0" w:after="160" w:line="259" w:lineRule="auto"/>
      </w:pPr>
      <w:r>
        <w:rPr>
          <w:rFonts w:ascii="Arial" w:hAnsi="Arial"/>
          <w:b w:val="0"/>
          <w:color w:val="000000"/>
          <w:sz w:val="22"/>
        </w:rPr>
        <w:t>→ They _______________________________________________.</w:t>
      </w:r>
    </w:p>
    <w:p>
      <w:pPr>
        <w:keepNext/>
        <w:spacing w:before="100" w:after="60" w:line="259" w:lineRule="auto"/>
      </w:pPr>
      <w:r>
        <w:rPr>
          <w:rFonts w:ascii="Arial" w:hAnsi="Arial"/>
          <w:b w:val="0"/>
          <w:color w:val="000000"/>
          <w:sz w:val="22"/>
        </w:rPr>
        <w:t>48. Emma was waiting at the bus stop at 5 p.m.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49. I think the test is easy tomorrow. (Dùng “will”)</w:t>
      </w:r>
    </w:p>
    <w:p>
      <w:pPr>
        <w:keepNext w:val="0"/>
        <w:spacing w:before="0" w:after="160" w:line="259" w:lineRule="auto"/>
      </w:pPr>
      <w:r>
        <w:rPr>
          <w:rFonts w:ascii="Arial" w:hAnsi="Arial"/>
          <w:b w:val="0"/>
          <w:color w:val="000000"/>
          <w:sz w:val="22"/>
        </w:rPr>
        <w:t>→ I think the test ______________________________________.</w:t>
      </w:r>
    </w:p>
    <w:p>
      <w:pPr>
        <w:keepNext/>
        <w:spacing w:before="100" w:after="60" w:line="259" w:lineRule="auto"/>
      </w:pPr>
      <w:r>
        <w:rPr>
          <w:rFonts w:ascii="Arial" w:hAnsi="Arial"/>
          <w:b w:val="0"/>
          <w:color w:val="000000"/>
          <w:sz w:val="22"/>
        </w:rPr>
        <w:t>50. They chose the plan this morning to paint the classroom on Saturday. (Dùng “be going to”)</w:t>
      </w:r>
    </w:p>
    <w:p>
      <w:pPr>
        <w:keepNext w:val="0"/>
        <w:spacing w:before="0" w:after="160" w:line="259" w:lineRule="auto"/>
      </w:pPr>
      <w:r>
        <w:rPr>
          <w:rFonts w:ascii="Arial" w:hAnsi="Arial"/>
          <w:b w:val="0"/>
          <w:color w:val="000000"/>
          <w:sz w:val="22"/>
        </w:rPr>
        <w:t>→ They ___________________________________________________.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Maya is a student at Riverside School. She usually helps her parents at their small café on Saturday mornings. She carries clean cups to the tables and talks to the customers. This week, her school is preparing for a sports day in the town park. Last Saturday, Maya went to the park with her older brother to look at the running area. While her brother was timing a short race, Maya was writing notes about the route. They stayed in the park until noon and then walked home. The sports day is next Friday. Maya thinks the students will have a great time. The teachers made the final plan yesterday, so Maya and her classmates are going to meet at school at 6:45 a.m. and take the equipment to the park together.</w:t>
      </w:r>
    </w:p>
    <w:p>
      <w:pPr>
        <w:keepNext/>
        <w:spacing w:before="80" w:after="60" w:line="259" w:lineRule="auto"/>
      </w:pPr>
      <w:r>
        <w:rPr>
          <w:rFonts w:ascii="Arial" w:hAnsi="Arial"/>
          <w:b w:val="0"/>
          <w:color w:val="000000"/>
          <w:sz w:val="22"/>
        </w:rPr>
        <w:t>51. Where does Maya usually help her parents on Saturday mornings?</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52. What is her school preparing for this week?</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53. Who went to the park with Maya last Saturday?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54. What was Maya doing while her brother was timing a short race?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55. What does Maya think about the sports 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56. What are Maya and her classmates going to do at 6:45 a.m. next Friday?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spacing w:before="80" w:after="60" w:line="259" w:lineRule="auto"/>
      </w:pPr>
      <w:r>
        <w:rPr>
          <w:rFonts w:ascii="Arial" w:hAnsi="Arial"/>
          <w:b w:val="0"/>
          <w:color w:val="000000"/>
          <w:sz w:val="22"/>
        </w:rPr>
        <w:t>57. Bố tôi thường uống trà sau bữa sáng.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58. Bây giờ các bạn của tôi đang chơi cầu lông trong sân trường.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59. Hôm qua chúng tôi đã làm một chiếc bánh cho mẹ.</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60. Hôm qua lúc 9 giờ tối, tôi đang đọc một truyện tiếng Anh.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Family Routine and Next Sunday”.</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dùng Present Simple để nói về thói quen của gia đình.</w:t>
      </w:r>
    </w:p>
    <w:p>
      <w:pPr>
        <w:keepNext w:val="0"/>
        <w:spacing w:before="0" w:after="60" w:line="259" w:lineRule="auto"/>
      </w:pPr>
      <w:r>
        <w:rPr>
          <w:rFonts w:ascii="Arial" w:hAnsi="Arial"/>
          <w:b w:val="0"/>
          <w:color w:val="000000"/>
          <w:sz w:val="21"/>
        </w:rPr>
        <w:t>• Ít nhất 1 câu dùng Present Continuous để nói về việc đang diễn ra.</w:t>
      </w:r>
    </w:p>
    <w:p>
      <w:pPr>
        <w:keepNext w:val="0"/>
        <w:spacing w:before="0" w:after="60" w:line="259" w:lineRule="auto"/>
      </w:pPr>
      <w:r>
        <w:rPr>
          <w:rFonts w:ascii="Arial" w:hAnsi="Arial"/>
          <w:b w:val="0"/>
          <w:color w:val="000000"/>
          <w:sz w:val="21"/>
        </w:rPr>
        <w:t>• Ít nhất 1 câu dùng Past Simple hoặc Past Continuous để kể về một hoạt động gần đây.</w:t>
      </w:r>
    </w:p>
    <w:p>
      <w:pPr>
        <w:keepNext w:val="0"/>
        <w:spacing w:before="0" w:after="60" w:line="259" w:lineRule="auto"/>
      </w:pPr>
      <w:r>
        <w:rPr>
          <w:rFonts w:ascii="Arial" w:hAnsi="Arial"/>
          <w:b w:val="0"/>
          <w:color w:val="000000"/>
          <w:sz w:val="21"/>
        </w:rPr>
        <w:t>• Ít nhất 1 câu dùng will để nói về dự đoán hoặc quyết định.</w:t>
      </w:r>
    </w:p>
    <w:p>
      <w:pPr>
        <w:keepNext w:val="0"/>
        <w:spacing w:before="0" w:after="60" w:line="259" w:lineRule="auto"/>
      </w:pPr>
      <w:r>
        <w:rPr>
          <w:rFonts w:ascii="Arial" w:hAnsi="Arial"/>
          <w:b w:val="0"/>
          <w:color w:val="000000"/>
          <w:sz w:val="21"/>
        </w:rPr>
        <w:t>• Ít nhất 1 câu dùng be going to để nói về kế hoạch cho Chủ nhật tới.</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time</w:t>
      </w:r>
    </w:p>
    <w:p>
      <w:pPr>
        <w:keepNext w:val="0"/>
        <w:spacing w:before="0" w:after="120" w:line="259" w:lineRule="auto"/>
      </w:pPr>
      <w:r>
        <w:rPr>
          <w:rFonts w:ascii="Arial" w:hAnsi="Arial"/>
          <w:b w:val="0"/>
          <w:color w:val="000000"/>
          <w:sz w:val="21"/>
        </w:rPr>
        <w:t>Câu 2: C. played</w:t>
      </w:r>
    </w:p>
    <w:p>
      <w:pPr>
        <w:keepNext w:val="0"/>
        <w:spacing w:before="0" w:after="120" w:line="259" w:lineRule="auto"/>
      </w:pPr>
      <w:r>
        <w:rPr>
          <w:rFonts w:ascii="Arial" w:hAnsi="Arial"/>
          <w:b w:val="0"/>
          <w:color w:val="000000"/>
          <w:sz w:val="21"/>
        </w:rPr>
        <w:t>Câu 3: C. are</w:t>
      </w:r>
    </w:p>
    <w:p>
      <w:pPr>
        <w:keepNext w:val="0"/>
        <w:spacing w:before="0" w:after="120" w:line="259" w:lineRule="auto"/>
      </w:pPr>
      <w:r>
        <w:rPr>
          <w:rFonts w:ascii="Arial" w:hAnsi="Arial"/>
          <w:b w:val="0"/>
          <w:color w:val="000000"/>
          <w:sz w:val="21"/>
        </w:rPr>
        <w:t>Câu 4: A. We</w:t>
      </w:r>
    </w:p>
    <w:p>
      <w:pPr>
        <w:keepNext w:val="0"/>
        <w:spacing w:before="0" w:after="120" w:line="259" w:lineRule="auto"/>
      </w:pPr>
      <w:r>
        <w:rPr>
          <w:rFonts w:ascii="Arial" w:hAnsi="Arial"/>
          <w:b w:val="0"/>
          <w:color w:val="000000"/>
          <w:sz w:val="21"/>
        </w:rPr>
        <w:t>Câu 5: B. first</w:t>
      </w:r>
    </w:p>
    <w:p>
      <w:pPr>
        <w:keepNext w:val="0"/>
        <w:spacing w:before="0" w:after="120" w:line="259" w:lineRule="auto"/>
      </w:pPr>
      <w:r>
        <w:rPr>
          <w:rFonts w:ascii="Arial" w:hAnsi="Arial"/>
          <w:b w:val="0"/>
          <w:color w:val="000000"/>
          <w:sz w:val="21"/>
        </w:rPr>
        <w:t>Câu 6: B. a quarter to nine</w:t>
      </w:r>
    </w:p>
    <w:p>
      <w:pPr>
        <w:keepNext w:val="0"/>
        <w:spacing w:before="0" w:after="120" w:line="259" w:lineRule="auto"/>
      </w:pPr>
      <w:r>
        <w:rPr>
          <w:rFonts w:ascii="Arial" w:hAnsi="Arial"/>
          <w:b w:val="0"/>
          <w:color w:val="000000"/>
          <w:sz w:val="21"/>
        </w:rPr>
        <w:t>Câu 7: C. children</w:t>
      </w:r>
    </w:p>
    <w:p>
      <w:pPr>
        <w:keepNext w:val="0"/>
        <w:spacing w:before="0" w:after="120" w:line="259" w:lineRule="auto"/>
      </w:pPr>
      <w:r>
        <w:rPr>
          <w:rFonts w:ascii="Arial" w:hAnsi="Arial"/>
          <w:b w:val="0"/>
          <w:color w:val="000000"/>
          <w:sz w:val="21"/>
        </w:rPr>
        <w:t>Câu 8: C. Tom’s</w:t>
      </w:r>
    </w:p>
    <w:p>
      <w:pPr>
        <w:keepNext w:val="0"/>
        <w:spacing w:before="0" w:after="120" w:line="259" w:lineRule="auto"/>
      </w:pPr>
      <w:r>
        <w:rPr>
          <w:rFonts w:ascii="Arial" w:hAnsi="Arial"/>
          <w:b w:val="0"/>
          <w:color w:val="000000"/>
          <w:sz w:val="21"/>
        </w:rPr>
        <w:t>Câu 9: B. beautifully</w:t>
      </w:r>
    </w:p>
    <w:p>
      <w:pPr>
        <w:keepNext w:val="0"/>
        <w:spacing w:before="0" w:after="120" w:line="259" w:lineRule="auto"/>
      </w:pPr>
      <w:r>
        <w:rPr>
          <w:rFonts w:ascii="Arial" w:hAnsi="Arial"/>
          <w:b w:val="0"/>
          <w:color w:val="000000"/>
          <w:sz w:val="21"/>
        </w:rPr>
        <w:t>Câu 10: B. Fine, thanks.</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arrives</w:t>
      </w:r>
    </w:p>
    <w:p>
      <w:pPr>
        <w:keepNext w:val="0"/>
        <w:spacing w:before="0" w:after="120" w:line="259" w:lineRule="auto"/>
      </w:pPr>
      <w:r>
        <w:rPr>
          <w:rFonts w:ascii="Arial" w:hAnsi="Arial"/>
          <w:b w:val="0"/>
          <w:color w:val="000000"/>
          <w:sz w:val="21"/>
        </w:rPr>
        <w:t>Câu 12: C. is fixing</w:t>
      </w:r>
    </w:p>
    <w:p>
      <w:pPr>
        <w:keepNext w:val="0"/>
        <w:spacing w:before="0" w:after="120" w:line="259" w:lineRule="auto"/>
      </w:pPr>
      <w:r>
        <w:rPr>
          <w:rFonts w:ascii="Arial" w:hAnsi="Arial"/>
          <w:b w:val="0"/>
          <w:color w:val="000000"/>
          <w:sz w:val="21"/>
        </w:rPr>
        <w:t>Câu 13: B. visited</w:t>
      </w:r>
    </w:p>
    <w:p>
      <w:pPr>
        <w:keepNext w:val="0"/>
        <w:spacing w:before="0" w:after="120" w:line="259" w:lineRule="auto"/>
      </w:pPr>
      <w:r>
        <w:rPr>
          <w:rFonts w:ascii="Arial" w:hAnsi="Arial"/>
          <w:b w:val="0"/>
          <w:color w:val="000000"/>
          <w:sz w:val="21"/>
        </w:rPr>
        <w:t>Câu 14: B. was walking</w:t>
      </w:r>
    </w:p>
    <w:p>
      <w:pPr>
        <w:keepNext w:val="0"/>
        <w:spacing w:before="0" w:after="120" w:line="259" w:lineRule="auto"/>
      </w:pPr>
      <w:r>
        <w:rPr>
          <w:rFonts w:ascii="Arial" w:hAnsi="Arial"/>
          <w:b w:val="0"/>
          <w:color w:val="000000"/>
          <w:sz w:val="21"/>
        </w:rPr>
        <w:t>Câu 15: C. will win</w:t>
      </w:r>
    </w:p>
    <w:p>
      <w:pPr>
        <w:keepNext w:val="0"/>
        <w:spacing w:before="0" w:after="120" w:line="259" w:lineRule="auto"/>
      </w:pPr>
      <w:r>
        <w:rPr>
          <w:rFonts w:ascii="Arial" w:hAnsi="Arial"/>
          <w:b w:val="0"/>
          <w:color w:val="000000"/>
          <w:sz w:val="21"/>
        </w:rPr>
        <w:t>Câu 16: A. is going to</w:t>
      </w:r>
    </w:p>
    <w:p>
      <w:pPr>
        <w:keepNext w:val="0"/>
        <w:spacing w:before="0" w:after="120" w:line="259" w:lineRule="auto"/>
      </w:pPr>
      <w:r>
        <w:rPr>
          <w:rFonts w:ascii="Arial" w:hAnsi="Arial"/>
          <w:b w:val="0"/>
          <w:color w:val="000000"/>
          <w:sz w:val="21"/>
        </w:rPr>
        <w:t>Câu 17: A. doesn’t eat</w:t>
      </w:r>
    </w:p>
    <w:p>
      <w:pPr>
        <w:keepNext w:val="0"/>
        <w:spacing w:before="0" w:after="120" w:line="259" w:lineRule="auto"/>
      </w:pPr>
      <w:r>
        <w:rPr>
          <w:rFonts w:ascii="Arial" w:hAnsi="Arial"/>
          <w:b w:val="0"/>
          <w:color w:val="000000"/>
          <w:sz w:val="21"/>
        </w:rPr>
        <w:t>Câu 18: B. is practicing</w:t>
      </w:r>
    </w:p>
    <w:p>
      <w:pPr>
        <w:keepNext w:val="0"/>
        <w:spacing w:before="0" w:after="120" w:line="259" w:lineRule="auto"/>
      </w:pPr>
      <w:r>
        <w:rPr>
          <w:rFonts w:ascii="Arial" w:hAnsi="Arial"/>
          <w:b w:val="0"/>
          <w:color w:val="000000"/>
          <w:sz w:val="21"/>
        </w:rPr>
        <w:t>Câu 19: C. were having</w:t>
      </w:r>
    </w:p>
    <w:p>
      <w:pPr>
        <w:keepNext w:val="0"/>
        <w:spacing w:before="0" w:after="120" w:line="259" w:lineRule="auto"/>
      </w:pPr>
      <w:r>
        <w:rPr>
          <w:rFonts w:ascii="Arial" w:hAnsi="Arial"/>
          <w:b w:val="0"/>
          <w:color w:val="000000"/>
          <w:sz w:val="21"/>
        </w:rPr>
        <w:t>Câu 20: C. are going to see</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gets</w:t>
      </w:r>
    </w:p>
    <w:p>
      <w:pPr>
        <w:keepNext w:val="0"/>
        <w:spacing w:before="0" w:after="120" w:line="259" w:lineRule="auto"/>
      </w:pPr>
      <w:r>
        <w:rPr>
          <w:rFonts w:ascii="Arial" w:hAnsi="Arial"/>
          <w:b w:val="0"/>
          <w:color w:val="000000"/>
          <w:sz w:val="21"/>
        </w:rPr>
        <w:t>Câu 22: is drawing</w:t>
      </w:r>
    </w:p>
    <w:p>
      <w:pPr>
        <w:keepNext w:val="0"/>
        <w:spacing w:before="0" w:after="120" w:line="259" w:lineRule="auto"/>
      </w:pPr>
      <w:r>
        <w:rPr>
          <w:rFonts w:ascii="Arial" w:hAnsi="Arial"/>
          <w:b w:val="0"/>
          <w:color w:val="000000"/>
          <w:sz w:val="21"/>
        </w:rPr>
        <w:t>Câu 23: took</w:t>
      </w:r>
    </w:p>
    <w:p>
      <w:pPr>
        <w:keepNext w:val="0"/>
        <w:spacing w:before="0" w:after="120" w:line="259" w:lineRule="auto"/>
      </w:pPr>
      <w:r>
        <w:rPr>
          <w:rFonts w:ascii="Arial" w:hAnsi="Arial"/>
          <w:b w:val="0"/>
          <w:color w:val="000000"/>
          <w:sz w:val="21"/>
        </w:rPr>
        <w:t>Câu 24: were waiting</w:t>
      </w:r>
    </w:p>
    <w:p>
      <w:pPr>
        <w:keepNext w:val="0"/>
        <w:spacing w:before="0" w:after="120" w:line="259" w:lineRule="auto"/>
      </w:pPr>
      <w:r>
        <w:rPr>
          <w:rFonts w:ascii="Arial" w:hAnsi="Arial"/>
          <w:b w:val="0"/>
          <w:color w:val="000000"/>
          <w:sz w:val="21"/>
        </w:rPr>
        <w:t>Câu 25: will help</w:t>
      </w:r>
    </w:p>
    <w:p>
      <w:pPr>
        <w:keepNext w:val="0"/>
        <w:spacing w:before="0" w:after="120" w:line="259" w:lineRule="auto"/>
      </w:pPr>
      <w:r>
        <w:rPr>
          <w:rFonts w:ascii="Arial" w:hAnsi="Arial"/>
          <w:b w:val="0"/>
          <w:color w:val="000000"/>
          <w:sz w:val="21"/>
        </w:rPr>
        <w:t>Câu 26: is going to fall</w:t>
      </w:r>
    </w:p>
    <w:p>
      <w:pPr>
        <w:keepNext w:val="0"/>
        <w:spacing w:before="0" w:after="120" w:line="259" w:lineRule="auto"/>
      </w:pPr>
      <w:r>
        <w:rPr>
          <w:rFonts w:ascii="Arial" w:hAnsi="Arial"/>
          <w:b w:val="0"/>
          <w:color w:val="000000"/>
          <w:sz w:val="21"/>
        </w:rPr>
        <w:t>Câu 27: play</w:t>
      </w:r>
    </w:p>
    <w:p>
      <w:pPr>
        <w:keepNext w:val="0"/>
        <w:spacing w:before="0" w:after="120" w:line="259" w:lineRule="auto"/>
      </w:pPr>
      <w:r>
        <w:rPr>
          <w:rFonts w:ascii="Arial" w:hAnsi="Arial"/>
          <w:b w:val="0"/>
          <w:color w:val="000000"/>
          <w:sz w:val="21"/>
        </w:rPr>
        <w:t>Câu 28: is cooking</w:t>
      </w:r>
    </w:p>
    <w:p>
      <w:pPr>
        <w:keepNext w:val="0"/>
        <w:spacing w:before="0" w:after="120" w:line="259" w:lineRule="auto"/>
      </w:pPr>
      <w:r>
        <w:rPr>
          <w:rFonts w:ascii="Arial" w:hAnsi="Arial"/>
          <w:b w:val="0"/>
          <w:color w:val="000000"/>
          <w:sz w:val="21"/>
        </w:rPr>
        <w:t>Câu 29: was sleeping</w:t>
      </w:r>
    </w:p>
    <w:p>
      <w:pPr>
        <w:keepNext w:val="0"/>
        <w:spacing w:before="0" w:after="120" w:line="259" w:lineRule="auto"/>
      </w:pPr>
      <w:r>
        <w:rPr>
          <w:rFonts w:ascii="Arial" w:hAnsi="Arial"/>
          <w:b w:val="0"/>
          <w:color w:val="000000"/>
          <w:sz w:val="21"/>
        </w:rPr>
        <w:t>Câu 30: are going to organize</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She walks to the library every afternoon.</w:t>
      </w:r>
    </w:p>
    <w:p>
      <w:pPr>
        <w:keepNext w:val="0"/>
        <w:spacing w:before="0" w:after="120" w:line="259" w:lineRule="auto"/>
      </w:pPr>
      <w:r>
        <w:rPr>
          <w:rFonts w:ascii="Arial" w:hAnsi="Arial"/>
          <w:b w:val="0"/>
          <w:color w:val="000000"/>
          <w:sz w:val="21"/>
        </w:rPr>
        <w:t>Câu 32: The children are playing in the yard now.</w:t>
      </w:r>
    </w:p>
    <w:p>
      <w:pPr>
        <w:keepNext w:val="0"/>
        <w:spacing w:before="0" w:after="120" w:line="259" w:lineRule="auto"/>
      </w:pPr>
      <w:r>
        <w:rPr>
          <w:rFonts w:ascii="Arial" w:hAnsi="Arial"/>
          <w:b w:val="0"/>
          <w:color w:val="000000"/>
          <w:sz w:val="21"/>
        </w:rPr>
        <w:t>Câu 33: We didn’t see the new teacher yesterday.</w:t>
      </w:r>
    </w:p>
    <w:p>
      <w:pPr>
        <w:keepNext w:val="0"/>
        <w:spacing w:before="0" w:after="120" w:line="259" w:lineRule="auto"/>
      </w:pPr>
      <w:r>
        <w:rPr>
          <w:rFonts w:ascii="Arial" w:hAnsi="Arial"/>
          <w:b w:val="0"/>
          <w:color w:val="000000"/>
          <w:sz w:val="21"/>
        </w:rPr>
        <w:t>Câu 34: They were waiting for the bus when I met them.</w:t>
      </w:r>
    </w:p>
    <w:p>
      <w:pPr>
        <w:keepNext w:val="0"/>
        <w:spacing w:before="0" w:after="120" w:line="259" w:lineRule="auto"/>
      </w:pPr>
      <w:r>
        <w:rPr>
          <w:rFonts w:ascii="Arial" w:hAnsi="Arial"/>
          <w:b w:val="0"/>
          <w:color w:val="000000"/>
          <w:sz w:val="21"/>
        </w:rPr>
        <w:t>Câu 35: I think my father will go with us tomorrow.</w:t>
      </w:r>
    </w:p>
    <w:p>
      <w:pPr>
        <w:keepNext w:val="0"/>
        <w:spacing w:before="0" w:after="120" w:line="259" w:lineRule="auto"/>
      </w:pPr>
      <w:r>
        <w:rPr>
          <w:rFonts w:ascii="Arial" w:hAnsi="Arial"/>
          <w:b w:val="0"/>
          <w:color w:val="000000"/>
          <w:sz w:val="21"/>
        </w:rPr>
        <w:t>Câu 36: My sister is going to buy a new school bag this weekend.</w:t>
      </w:r>
    </w:p>
    <w:p>
      <w:pPr>
        <w:keepNext w:val="0"/>
        <w:spacing w:before="0" w:after="120" w:line="259" w:lineRule="auto"/>
      </w:pPr>
      <w:r>
        <w:rPr>
          <w:rFonts w:ascii="Arial" w:hAnsi="Arial"/>
          <w:b w:val="0"/>
          <w:color w:val="000000"/>
          <w:sz w:val="21"/>
        </w:rPr>
        <w:t>Câu 37: Mum was cooking dinner when the lights went out.</w:t>
      </w:r>
    </w:p>
    <w:p>
      <w:pPr>
        <w:keepNext w:val="0"/>
        <w:spacing w:before="0" w:after="120" w:line="259" w:lineRule="auto"/>
      </w:pPr>
      <w:r>
        <w:rPr>
          <w:rFonts w:ascii="Arial" w:hAnsi="Arial"/>
          <w:b w:val="0"/>
          <w:color w:val="000000"/>
          <w:sz w:val="21"/>
        </w:rPr>
        <w:t>Câu 38: Peter doesn’t speak English at home.</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At half past six.</w:t>
      </w:r>
    </w:p>
    <w:p>
      <w:pPr>
        <w:keepNext w:val="0"/>
        <w:spacing w:before="0" w:after="120" w:line="259" w:lineRule="auto"/>
      </w:pPr>
      <w:r>
        <w:rPr>
          <w:rFonts w:ascii="Arial" w:hAnsi="Arial"/>
          <w:b w:val="0"/>
          <w:color w:val="000000"/>
          <w:sz w:val="21"/>
        </w:rPr>
        <w:t>Câu 40: B. She is watering the plants.</w:t>
      </w:r>
    </w:p>
    <w:p>
      <w:pPr>
        <w:keepNext w:val="0"/>
        <w:spacing w:before="0" w:after="120" w:line="259" w:lineRule="auto"/>
      </w:pPr>
      <w:r>
        <w:rPr>
          <w:rFonts w:ascii="Arial" w:hAnsi="Arial"/>
          <w:b w:val="0"/>
          <w:color w:val="000000"/>
          <w:sz w:val="21"/>
        </w:rPr>
        <w:t>Câu 41: C. I went to the museum.</w:t>
      </w:r>
    </w:p>
    <w:p>
      <w:pPr>
        <w:keepNext w:val="0"/>
        <w:spacing w:before="0" w:after="120" w:line="259" w:lineRule="auto"/>
      </w:pPr>
      <w:r>
        <w:rPr>
          <w:rFonts w:ascii="Arial" w:hAnsi="Arial"/>
          <w:b w:val="0"/>
          <w:color w:val="000000"/>
          <w:sz w:val="21"/>
        </w:rPr>
        <w:t>Câu 42: A. I was taking a shower.</w:t>
      </w:r>
    </w:p>
    <w:p>
      <w:pPr>
        <w:keepNext w:val="0"/>
        <w:spacing w:before="0" w:after="120" w:line="259" w:lineRule="auto"/>
      </w:pPr>
      <w:r>
        <w:rPr>
          <w:rFonts w:ascii="Arial" w:hAnsi="Arial"/>
          <w:b w:val="0"/>
          <w:color w:val="000000"/>
          <w:sz w:val="21"/>
        </w:rPr>
        <w:t>Câu 43: C. I will open it.</w:t>
      </w:r>
    </w:p>
    <w:p>
      <w:pPr>
        <w:keepNext w:val="0"/>
        <w:spacing w:before="0" w:after="120" w:line="259" w:lineRule="auto"/>
      </w:pPr>
      <w:r>
        <w:rPr>
          <w:rFonts w:ascii="Arial" w:hAnsi="Arial"/>
          <w:b w:val="0"/>
          <w:color w:val="000000"/>
          <w:sz w:val="21"/>
        </w:rPr>
        <w:t>Câu 44: D. I am going to stay with my aunt this weekend.</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He doesn’t play badminton on Sundays.</w:t>
      </w:r>
    </w:p>
    <w:p>
      <w:pPr>
        <w:keepNext w:val="0"/>
        <w:spacing w:before="0" w:after="120" w:line="259" w:lineRule="auto"/>
      </w:pPr>
      <w:r>
        <w:rPr>
          <w:rFonts w:ascii="Arial" w:hAnsi="Arial"/>
          <w:b w:val="0"/>
          <w:color w:val="000000"/>
          <w:sz w:val="21"/>
        </w:rPr>
        <w:t>Câu 46: Is she washing her hair now?</w:t>
      </w:r>
    </w:p>
    <w:p>
      <w:pPr>
        <w:keepNext w:val="0"/>
        <w:spacing w:before="0" w:after="120" w:line="259" w:lineRule="auto"/>
      </w:pPr>
      <w:r>
        <w:rPr>
          <w:rFonts w:ascii="Arial" w:hAnsi="Arial"/>
          <w:b w:val="0"/>
          <w:color w:val="000000"/>
          <w:sz w:val="21"/>
        </w:rPr>
        <w:t>Câu 47: They didn’t watch a funny film last night.</w:t>
      </w:r>
    </w:p>
    <w:p>
      <w:pPr>
        <w:keepNext w:val="0"/>
        <w:spacing w:before="0" w:after="120" w:line="259" w:lineRule="auto"/>
      </w:pPr>
      <w:r>
        <w:rPr>
          <w:rFonts w:ascii="Arial" w:hAnsi="Arial"/>
          <w:b w:val="0"/>
          <w:color w:val="000000"/>
          <w:sz w:val="21"/>
        </w:rPr>
        <w:t>Câu 48: Was Emma waiting at the bus stop at 5 p.m.?</w:t>
      </w:r>
    </w:p>
    <w:p>
      <w:pPr>
        <w:keepNext w:val="0"/>
        <w:spacing w:before="0" w:after="120" w:line="259" w:lineRule="auto"/>
      </w:pPr>
      <w:r>
        <w:rPr>
          <w:rFonts w:ascii="Arial" w:hAnsi="Arial"/>
          <w:b w:val="0"/>
          <w:color w:val="000000"/>
          <w:sz w:val="21"/>
        </w:rPr>
        <w:t>Câu 49: I think the test will be easy tomorrow.</w:t>
      </w:r>
    </w:p>
    <w:p>
      <w:pPr>
        <w:keepNext w:val="0"/>
        <w:spacing w:before="0" w:after="120" w:line="259" w:lineRule="auto"/>
      </w:pPr>
      <w:r>
        <w:rPr>
          <w:rFonts w:ascii="Arial" w:hAnsi="Arial"/>
          <w:b w:val="0"/>
          <w:color w:val="000000"/>
          <w:sz w:val="21"/>
        </w:rPr>
        <w:t>Câu 50: They are going to paint the classroom on Saturday.</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She usually helps her parents at their small café.</w:t>
      </w:r>
    </w:p>
    <w:p>
      <w:pPr>
        <w:keepNext w:val="0"/>
        <w:spacing w:before="0" w:after="120" w:line="259" w:lineRule="auto"/>
      </w:pPr>
      <w:r>
        <w:rPr>
          <w:rFonts w:ascii="Arial" w:hAnsi="Arial"/>
          <w:b w:val="0"/>
          <w:color w:val="000000"/>
          <w:sz w:val="21"/>
        </w:rPr>
        <w:t>Câu 52: It is preparing for a sports day in the town park.</w:t>
      </w:r>
    </w:p>
    <w:p>
      <w:pPr>
        <w:keepNext w:val="0"/>
        <w:spacing w:before="0" w:after="120" w:line="259" w:lineRule="auto"/>
      </w:pPr>
      <w:r>
        <w:rPr>
          <w:rFonts w:ascii="Arial" w:hAnsi="Arial"/>
          <w:b w:val="0"/>
          <w:color w:val="000000"/>
          <w:sz w:val="21"/>
        </w:rPr>
        <w:t>Câu 53: Her older brother went with her.</w:t>
      </w:r>
    </w:p>
    <w:p>
      <w:pPr>
        <w:keepNext w:val="0"/>
        <w:spacing w:before="0" w:after="120" w:line="259" w:lineRule="auto"/>
      </w:pPr>
      <w:r>
        <w:rPr>
          <w:rFonts w:ascii="Arial" w:hAnsi="Arial"/>
          <w:b w:val="0"/>
          <w:color w:val="000000"/>
          <w:sz w:val="21"/>
        </w:rPr>
        <w:t>Câu 54: She was writing notes about the route.</w:t>
      </w:r>
    </w:p>
    <w:p>
      <w:pPr>
        <w:keepNext w:val="0"/>
        <w:spacing w:before="0" w:after="120" w:line="259" w:lineRule="auto"/>
      </w:pPr>
      <w:r>
        <w:rPr>
          <w:rFonts w:ascii="Arial" w:hAnsi="Arial"/>
          <w:b w:val="0"/>
          <w:color w:val="000000"/>
          <w:sz w:val="21"/>
        </w:rPr>
        <w:t>Câu 55: She thinks the students will have a great time.</w:t>
      </w:r>
    </w:p>
    <w:p>
      <w:pPr>
        <w:keepNext w:val="0"/>
        <w:spacing w:before="0" w:after="120" w:line="259" w:lineRule="auto"/>
      </w:pPr>
      <w:r>
        <w:rPr>
          <w:rFonts w:ascii="Arial" w:hAnsi="Arial"/>
          <w:b w:val="0"/>
          <w:color w:val="000000"/>
          <w:sz w:val="21"/>
        </w:rPr>
        <w:t>Câu 56: They are going to meet at school and take the equipment to the park together.</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My father usually drinks tea after breakfast.</w:t>
      </w:r>
    </w:p>
    <w:p>
      <w:pPr>
        <w:keepNext w:val="0"/>
        <w:spacing w:before="0" w:after="120" w:line="259" w:lineRule="auto"/>
      </w:pPr>
      <w:r>
        <w:rPr>
          <w:rFonts w:ascii="Arial" w:hAnsi="Arial"/>
          <w:b w:val="0"/>
          <w:color w:val="000000"/>
          <w:sz w:val="21"/>
        </w:rPr>
        <w:t>Câu 58: My friends are playing badminton in the schoolyard now.</w:t>
      </w:r>
    </w:p>
    <w:p>
      <w:pPr>
        <w:keepNext w:val="0"/>
        <w:spacing w:before="0" w:after="120" w:line="259" w:lineRule="auto"/>
      </w:pPr>
      <w:r>
        <w:rPr>
          <w:rFonts w:ascii="Arial" w:hAnsi="Arial"/>
          <w:b w:val="0"/>
          <w:color w:val="000000"/>
          <w:sz w:val="21"/>
        </w:rPr>
        <w:t>Câu 59: We made a cake for our mother yesterday.</w:t>
      </w:r>
    </w:p>
    <w:p>
      <w:pPr>
        <w:keepNext w:val="0"/>
        <w:spacing w:before="0" w:after="120" w:line="259" w:lineRule="auto"/>
      </w:pPr>
      <w:r>
        <w:rPr>
          <w:rFonts w:ascii="Arial" w:hAnsi="Arial"/>
          <w:b w:val="0"/>
          <w:color w:val="000000"/>
          <w:sz w:val="21"/>
        </w:rPr>
        <w:t>Câu 60: I was reading an English story at 9 p.m. yesterday.</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My family usually has breakfast together at 6:30 on weekdays. My father leaves home early, and my mother takes my little sister to school. Right now, my parents are preparing dinner while I am finishing my homework. Yesterday, we visited my grandparents. While my grandfather was watering the flowers, I helped my grandmother in the kitchen. Next Sunday, we are going to go to a nearby park for a picnic. I think the weather will be nice. I will bring some fruit, and my sister will bring a ball for us to play with.</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