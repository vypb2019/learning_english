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59" w:lineRule="auto"/>
        <w:jc w:val="center"/>
      </w:pPr>
      <w:r>
        <w:rPr>
          <w:rFonts w:ascii="Arial" w:hAnsi="Arial"/>
          <w:b/>
          <w:color w:val="000000"/>
          <w:sz w:val="32"/>
        </w:rPr>
        <w:t>BÀI TẬP TỔNG HỢP NGÀY 1–17 – ĐỀ SỐ 1</w:t>
      </w:r>
    </w:p>
    <w:p>
      <w:pPr>
        <w:keepNext w:val="0"/>
        <w:spacing w:before="0" w:after="240" w:line="259" w:lineRule="auto"/>
        <w:jc w:val="center"/>
      </w:pPr>
      <w:r>
        <w:rPr>
          <w:rFonts w:ascii="Arial" w:hAnsi="Arial"/>
          <w:b/>
          <w:color w:val="000000"/>
          <w:sz w:val="22"/>
        </w:rPr>
        <w:t>Ôn tập kiến thức nền và các thì từ Present Simple đến be going to</w:t>
      </w:r>
    </w:p>
    <w:p>
      <w:pPr>
        <w:keepNext w:val="0"/>
        <w:spacing w:before="0" w:after="60" w:line="259" w:lineRule="auto"/>
      </w:pPr>
      <w:r>
        <w:rPr>
          <w:rFonts w:ascii="Arial" w:hAnsi="Arial"/>
          <w:b w:val="0"/>
          <w:color w:val="000000"/>
          <w:sz w:val="22"/>
        </w:rPr>
        <w:t>Họ và tên: _______________________________________________</w:t>
      </w:r>
    </w:p>
    <w:p>
      <w:pPr>
        <w:keepNext w:val="0"/>
        <w:spacing w:before="0" w:after="60" w:line="259" w:lineRule="auto"/>
      </w:pPr>
      <w:r>
        <w:rPr>
          <w:rFonts w:ascii="Arial" w:hAnsi="Arial"/>
          <w:b w:val="0"/>
          <w:color w:val="000000"/>
          <w:sz w:val="22"/>
        </w:rPr>
        <w:t>Thời gian làm bài: 70 phút</w:t>
      </w:r>
    </w:p>
    <w:p>
      <w:pPr>
        <w:keepNext w:val="0"/>
        <w:spacing w:before="0" w:after="60" w:line="259" w:lineRule="auto"/>
      </w:pPr>
      <w:r>
        <w:rPr>
          <w:rFonts w:ascii="Arial" w:hAnsi="Arial"/>
          <w:b w:val="0"/>
          <w:color w:val="000000"/>
          <w:sz w:val="22"/>
        </w:rPr>
        <w:t>Tổng số: 60 câu + 1 bài viết | Điểm: ________/100</w:t>
      </w:r>
    </w:p>
    <w:p>
      <w:pPr>
        <w:keepNext w:val="0"/>
        <w:spacing w:before="0" w:after="60" w:line="259" w:lineRule="auto"/>
      </w:pPr>
      <w:r>
        <w:rPr>
          <w:rFonts w:ascii="Arial" w:hAnsi="Arial"/>
          <w:b w:val="0"/>
          <w:color w:val="000000"/>
          <w:sz w:val="21"/>
        </w:rPr>
        <w:t>Hướng dẫn: Làm tất cả các phần. Đọc kỹ yêu cầu trước khi trả lời. Không sử dụng tài liệu.</w:t>
      </w:r>
    </w:p>
    <w:p>
      <w:pPr>
        <w:keepNext/>
        <w:spacing w:before="60" w:after="80" w:line="259" w:lineRule="auto"/>
      </w:pPr>
      <w:r>
        <w:rPr>
          <w:rFonts w:ascii="Arial" w:hAnsi="Arial"/>
          <w:b/>
          <w:color w:val="000000"/>
          <w:sz w:val="24"/>
        </w:rPr>
        <w:t>PHẦN 1. KIẾN THỨC NỀN (Câu 1–10) – 10 điểm</w:t>
      </w:r>
    </w:p>
    <w:p>
      <w:pPr>
        <w:keepNext/>
        <w:spacing w:before="0" w:after="80" w:line="259" w:lineRule="auto"/>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80" w:after="60" w:line="259" w:lineRule="auto"/>
      </w:pPr>
      <w:r>
        <w:rPr>
          <w:rFonts w:ascii="Arial" w:hAnsi="Arial"/>
          <w:b w:val="0"/>
          <w:color w:val="000000"/>
          <w:sz w:val="22"/>
        </w:rPr>
        <w:t>1. Chọn từ có phần “a” phát âm khác với các từ còn lại.</w:t>
      </w:r>
    </w:p>
    <w:p>
      <w:pPr>
        <w:keepNext/>
        <w:spacing w:before="0" w:after="40" w:line="259" w:lineRule="auto"/>
      </w:pPr>
      <w:r>
        <w:rPr>
          <w:rFonts w:ascii="Arial" w:hAnsi="Arial"/>
          <w:b w:val="0"/>
          <w:color w:val="000000"/>
          <w:sz w:val="22"/>
        </w:rPr>
        <w:t>A. cake</w:t>
      </w:r>
    </w:p>
    <w:p>
      <w:pPr>
        <w:keepNext/>
        <w:spacing w:before="0" w:after="40" w:line="259" w:lineRule="auto"/>
      </w:pPr>
      <w:r>
        <w:rPr>
          <w:rFonts w:ascii="Arial" w:hAnsi="Arial"/>
          <w:b w:val="0"/>
          <w:color w:val="000000"/>
          <w:sz w:val="22"/>
        </w:rPr>
        <w:t>B. name</w:t>
      </w:r>
    </w:p>
    <w:p>
      <w:pPr>
        <w:keepNext/>
        <w:spacing w:before="0" w:after="40" w:line="259" w:lineRule="auto"/>
      </w:pPr>
      <w:r>
        <w:rPr>
          <w:rFonts w:ascii="Arial" w:hAnsi="Arial"/>
          <w:b w:val="0"/>
          <w:color w:val="000000"/>
          <w:sz w:val="22"/>
        </w:rPr>
        <w:t>C. cat</w:t>
      </w:r>
    </w:p>
    <w:p>
      <w:pPr>
        <w:keepNext w:val="0"/>
        <w:spacing w:before="0" w:after="180" w:line="259" w:lineRule="auto"/>
      </w:pPr>
      <w:r>
        <w:rPr>
          <w:rFonts w:ascii="Arial" w:hAnsi="Arial"/>
          <w:b w:val="0"/>
          <w:color w:val="000000"/>
          <w:sz w:val="22"/>
        </w:rPr>
        <w:t>D. late</w:t>
      </w:r>
    </w:p>
    <w:p>
      <w:pPr>
        <w:keepNext/>
        <w:spacing w:before="80" w:after="60" w:line="259" w:lineRule="auto"/>
      </w:pPr>
      <w:r>
        <w:rPr>
          <w:rFonts w:ascii="Arial" w:hAnsi="Arial"/>
          <w:b w:val="0"/>
          <w:color w:val="000000"/>
          <w:sz w:val="22"/>
        </w:rPr>
        <w:t>2. Chọn từ có phần “th” phát âm khác với các từ còn lại.</w:t>
      </w:r>
    </w:p>
    <w:p>
      <w:pPr>
        <w:keepNext/>
        <w:spacing w:before="0" w:after="40" w:line="259" w:lineRule="auto"/>
      </w:pPr>
      <w:r>
        <w:rPr>
          <w:rFonts w:ascii="Arial" w:hAnsi="Arial"/>
          <w:b w:val="0"/>
          <w:color w:val="000000"/>
          <w:sz w:val="22"/>
        </w:rPr>
        <w:t>A. think</w:t>
      </w:r>
    </w:p>
    <w:p>
      <w:pPr>
        <w:keepNext/>
        <w:spacing w:before="0" w:after="40" w:line="259" w:lineRule="auto"/>
      </w:pPr>
      <w:r>
        <w:rPr>
          <w:rFonts w:ascii="Arial" w:hAnsi="Arial"/>
          <w:b w:val="0"/>
          <w:color w:val="000000"/>
          <w:sz w:val="22"/>
        </w:rPr>
        <w:t>B. three</w:t>
      </w:r>
    </w:p>
    <w:p>
      <w:pPr>
        <w:keepNext/>
        <w:spacing w:before="0" w:after="40" w:line="259" w:lineRule="auto"/>
      </w:pPr>
      <w:r>
        <w:rPr>
          <w:rFonts w:ascii="Arial" w:hAnsi="Arial"/>
          <w:b w:val="0"/>
          <w:color w:val="000000"/>
          <w:sz w:val="22"/>
        </w:rPr>
        <w:t>C. this</w:t>
      </w:r>
    </w:p>
    <w:p>
      <w:pPr>
        <w:keepNext w:val="0"/>
        <w:spacing w:before="0" w:after="180" w:line="259" w:lineRule="auto"/>
      </w:pPr>
      <w:r>
        <w:rPr>
          <w:rFonts w:ascii="Arial" w:hAnsi="Arial"/>
          <w:b w:val="0"/>
          <w:color w:val="000000"/>
          <w:sz w:val="22"/>
        </w:rPr>
        <w:t>D. thank</w:t>
      </w:r>
    </w:p>
    <w:p>
      <w:pPr>
        <w:keepNext/>
        <w:spacing w:before="80" w:after="60" w:line="259" w:lineRule="auto"/>
      </w:pPr>
      <w:r>
        <w:rPr>
          <w:rFonts w:ascii="Arial" w:hAnsi="Arial"/>
          <w:b w:val="0"/>
          <w:color w:val="000000"/>
          <w:sz w:val="22"/>
        </w:rPr>
        <w:t>3. My brother ______ fourteen years old.</w:t>
      </w:r>
    </w:p>
    <w:p>
      <w:pPr>
        <w:keepNext/>
        <w:spacing w:before="0" w:after="40" w:line="259" w:lineRule="auto"/>
      </w:pPr>
      <w:r>
        <w:rPr>
          <w:rFonts w:ascii="Arial" w:hAnsi="Arial"/>
          <w:b w:val="0"/>
          <w:color w:val="000000"/>
          <w:sz w:val="22"/>
        </w:rPr>
        <w:t>A. am</w:t>
      </w:r>
    </w:p>
    <w:p>
      <w:pPr>
        <w:keepNext/>
        <w:spacing w:before="0" w:after="40" w:line="259" w:lineRule="auto"/>
      </w:pPr>
      <w:r>
        <w:rPr>
          <w:rFonts w:ascii="Arial" w:hAnsi="Arial"/>
          <w:b w:val="0"/>
          <w:color w:val="000000"/>
          <w:sz w:val="22"/>
        </w:rPr>
        <w:t>B. is</w:t>
      </w:r>
    </w:p>
    <w:p>
      <w:pPr>
        <w:keepNext/>
        <w:spacing w:before="0" w:after="40" w:line="259" w:lineRule="auto"/>
      </w:pPr>
      <w:r>
        <w:rPr>
          <w:rFonts w:ascii="Arial" w:hAnsi="Arial"/>
          <w:b w:val="0"/>
          <w:color w:val="000000"/>
          <w:sz w:val="22"/>
        </w:rPr>
        <w:t>C. are</w:t>
      </w:r>
    </w:p>
    <w:p>
      <w:pPr>
        <w:keepNext w:val="0"/>
        <w:spacing w:before="0" w:after="180" w:line="259" w:lineRule="auto"/>
      </w:pPr>
      <w:r>
        <w:rPr>
          <w:rFonts w:ascii="Arial" w:hAnsi="Arial"/>
          <w:b w:val="0"/>
          <w:color w:val="000000"/>
          <w:sz w:val="22"/>
        </w:rPr>
        <w:t>D. be</w:t>
      </w:r>
    </w:p>
    <w:p>
      <w:pPr>
        <w:keepNext/>
        <w:spacing w:before="80" w:after="60" w:line="259" w:lineRule="auto"/>
      </w:pPr>
      <w:r>
        <w:rPr>
          <w:rFonts w:ascii="Arial" w:hAnsi="Arial"/>
          <w:b w:val="0"/>
          <w:color w:val="000000"/>
          <w:sz w:val="22"/>
        </w:rPr>
        <w:t>4. Mai and I are classmates. ______ study English together.</w:t>
      </w:r>
    </w:p>
    <w:p>
      <w:pPr>
        <w:keepNext/>
        <w:spacing w:before="0" w:after="40" w:line="259" w:lineRule="auto"/>
      </w:pPr>
      <w:r>
        <w:rPr>
          <w:rFonts w:ascii="Arial" w:hAnsi="Arial"/>
          <w:b w:val="0"/>
          <w:color w:val="000000"/>
          <w:sz w:val="22"/>
        </w:rPr>
        <w:t>A. We</w:t>
      </w:r>
    </w:p>
    <w:p>
      <w:pPr>
        <w:keepNext/>
        <w:spacing w:before="0" w:after="40" w:line="259" w:lineRule="auto"/>
      </w:pPr>
      <w:r>
        <w:rPr>
          <w:rFonts w:ascii="Arial" w:hAnsi="Arial"/>
          <w:b w:val="0"/>
          <w:color w:val="000000"/>
          <w:sz w:val="22"/>
        </w:rPr>
        <w:t>B. They</w:t>
      </w:r>
    </w:p>
    <w:p>
      <w:pPr>
        <w:keepNext/>
        <w:spacing w:before="0" w:after="40" w:line="259" w:lineRule="auto"/>
      </w:pPr>
      <w:r>
        <w:rPr>
          <w:rFonts w:ascii="Arial" w:hAnsi="Arial"/>
          <w:b w:val="0"/>
          <w:color w:val="000000"/>
          <w:sz w:val="22"/>
        </w:rPr>
        <w:t>C. She</w:t>
      </w:r>
    </w:p>
    <w:p>
      <w:pPr>
        <w:keepNext w:val="0"/>
        <w:spacing w:before="0" w:after="180" w:line="259" w:lineRule="auto"/>
      </w:pPr>
      <w:r>
        <w:rPr>
          <w:rFonts w:ascii="Arial" w:hAnsi="Arial"/>
          <w:b w:val="0"/>
          <w:color w:val="000000"/>
          <w:sz w:val="22"/>
        </w:rPr>
        <w:t>D. He</w:t>
      </w:r>
    </w:p>
    <w:p>
      <w:pPr>
        <w:keepNext/>
        <w:spacing w:before="80" w:after="60" w:line="259" w:lineRule="auto"/>
      </w:pPr>
      <w:r>
        <w:rPr>
          <w:rFonts w:ascii="Arial" w:hAnsi="Arial"/>
          <w:b w:val="0"/>
          <w:color w:val="000000"/>
          <w:sz w:val="22"/>
        </w:rPr>
        <w:t>5. Today is the ______ of May.</w:t>
      </w:r>
    </w:p>
    <w:p>
      <w:pPr>
        <w:keepNext/>
        <w:spacing w:before="0" w:after="40" w:line="259" w:lineRule="auto"/>
      </w:pPr>
      <w:r>
        <w:rPr>
          <w:rFonts w:ascii="Arial" w:hAnsi="Arial"/>
          <w:b w:val="0"/>
          <w:color w:val="000000"/>
          <w:sz w:val="22"/>
        </w:rPr>
        <w:t>A. five</w:t>
      </w:r>
    </w:p>
    <w:p>
      <w:pPr>
        <w:keepNext/>
        <w:spacing w:before="0" w:after="40" w:line="259" w:lineRule="auto"/>
      </w:pPr>
      <w:r>
        <w:rPr>
          <w:rFonts w:ascii="Arial" w:hAnsi="Arial"/>
          <w:b w:val="0"/>
          <w:color w:val="000000"/>
          <w:sz w:val="22"/>
        </w:rPr>
        <w:t>B. fifth</w:t>
      </w:r>
    </w:p>
    <w:p>
      <w:pPr>
        <w:keepNext/>
        <w:spacing w:before="0" w:after="40" w:line="259" w:lineRule="auto"/>
      </w:pPr>
      <w:r>
        <w:rPr>
          <w:rFonts w:ascii="Arial" w:hAnsi="Arial"/>
          <w:b w:val="0"/>
          <w:color w:val="000000"/>
          <w:sz w:val="22"/>
        </w:rPr>
        <w:t>C. fiveth</w:t>
      </w:r>
    </w:p>
    <w:p>
      <w:pPr>
        <w:keepNext w:val="0"/>
        <w:spacing w:before="0" w:after="180" w:line="259" w:lineRule="auto"/>
      </w:pPr>
      <w:r>
        <w:rPr>
          <w:rFonts w:ascii="Arial" w:hAnsi="Arial"/>
          <w:b w:val="0"/>
          <w:color w:val="000000"/>
          <w:sz w:val="22"/>
        </w:rPr>
        <w:t>D. fifteen</w:t>
      </w:r>
    </w:p>
    <w:p>
      <w:pPr>
        <w:keepNext/>
        <w:spacing w:before="80" w:after="60" w:line="259" w:lineRule="auto"/>
      </w:pPr>
      <w:r>
        <w:rPr>
          <w:rFonts w:ascii="Arial" w:hAnsi="Arial"/>
          <w:b w:val="0"/>
          <w:color w:val="000000"/>
          <w:sz w:val="22"/>
        </w:rPr>
        <w:t>6. 7:45 is ______.</w:t>
      </w:r>
    </w:p>
    <w:p>
      <w:pPr>
        <w:keepNext/>
        <w:spacing w:before="0" w:after="40" w:line="259" w:lineRule="auto"/>
      </w:pPr>
      <w:r>
        <w:rPr>
          <w:rFonts w:ascii="Arial" w:hAnsi="Arial"/>
          <w:b w:val="0"/>
          <w:color w:val="000000"/>
          <w:sz w:val="22"/>
        </w:rPr>
        <w:t>A. a quarter past seven</w:t>
      </w:r>
    </w:p>
    <w:p>
      <w:pPr>
        <w:keepNext/>
        <w:spacing w:before="0" w:after="40" w:line="259" w:lineRule="auto"/>
      </w:pPr>
      <w:r>
        <w:rPr>
          <w:rFonts w:ascii="Arial" w:hAnsi="Arial"/>
          <w:b w:val="0"/>
          <w:color w:val="000000"/>
          <w:sz w:val="22"/>
        </w:rPr>
        <w:t>B. a quarter to eight</w:t>
      </w:r>
    </w:p>
    <w:p>
      <w:pPr>
        <w:keepNext/>
        <w:spacing w:before="0" w:after="40" w:line="259" w:lineRule="auto"/>
      </w:pPr>
      <w:r>
        <w:rPr>
          <w:rFonts w:ascii="Arial" w:hAnsi="Arial"/>
          <w:b w:val="0"/>
          <w:color w:val="000000"/>
          <w:sz w:val="22"/>
        </w:rPr>
        <w:t>C. half past seven</w:t>
      </w:r>
    </w:p>
    <w:p>
      <w:pPr>
        <w:keepNext w:val="0"/>
        <w:spacing w:before="0" w:after="180" w:line="259" w:lineRule="auto"/>
      </w:pPr>
      <w:r>
        <w:rPr>
          <w:rFonts w:ascii="Arial" w:hAnsi="Arial"/>
          <w:b w:val="0"/>
          <w:color w:val="000000"/>
          <w:sz w:val="22"/>
        </w:rPr>
        <w:t>D. eight fifteen</w:t>
      </w:r>
    </w:p>
    <w:p>
      <w:pPr>
        <w:keepNext/>
        <w:spacing w:before="80" w:after="60" w:line="259" w:lineRule="auto"/>
      </w:pPr>
      <w:r>
        <w:rPr>
          <w:rFonts w:ascii="Arial" w:hAnsi="Arial"/>
          <w:b w:val="0"/>
          <w:color w:val="000000"/>
          <w:sz w:val="22"/>
        </w:rPr>
        <w:t>7. One child, two ______.</w:t>
      </w:r>
    </w:p>
    <w:p>
      <w:pPr>
        <w:keepNext/>
        <w:spacing w:before="0" w:after="40" w:line="259" w:lineRule="auto"/>
      </w:pPr>
      <w:r>
        <w:rPr>
          <w:rFonts w:ascii="Arial" w:hAnsi="Arial"/>
          <w:b w:val="0"/>
          <w:color w:val="000000"/>
          <w:sz w:val="22"/>
        </w:rPr>
        <w:t>A. childs</w:t>
      </w:r>
    </w:p>
    <w:p>
      <w:pPr>
        <w:keepNext/>
        <w:spacing w:before="0" w:after="40" w:line="259" w:lineRule="auto"/>
      </w:pPr>
      <w:r>
        <w:rPr>
          <w:rFonts w:ascii="Arial" w:hAnsi="Arial"/>
          <w:b w:val="0"/>
          <w:color w:val="000000"/>
          <w:sz w:val="22"/>
        </w:rPr>
        <w:t>B. childes</w:t>
      </w:r>
    </w:p>
    <w:p>
      <w:pPr>
        <w:keepNext/>
        <w:spacing w:before="0" w:after="40" w:line="259" w:lineRule="auto"/>
      </w:pPr>
      <w:r>
        <w:rPr>
          <w:rFonts w:ascii="Arial" w:hAnsi="Arial"/>
          <w:b w:val="0"/>
          <w:color w:val="000000"/>
          <w:sz w:val="22"/>
        </w:rPr>
        <w:t>C. children</w:t>
      </w:r>
    </w:p>
    <w:p>
      <w:pPr>
        <w:keepNext w:val="0"/>
        <w:spacing w:before="0" w:after="180" w:line="259" w:lineRule="auto"/>
      </w:pPr>
      <w:r>
        <w:rPr>
          <w:rFonts w:ascii="Arial" w:hAnsi="Arial"/>
          <w:b w:val="0"/>
          <w:color w:val="000000"/>
          <w:sz w:val="22"/>
        </w:rPr>
        <w:t>D. childrens</w:t>
      </w:r>
    </w:p>
    <w:p>
      <w:pPr>
        <w:keepNext/>
        <w:spacing w:before="80" w:after="60" w:line="259" w:lineRule="auto"/>
      </w:pPr>
      <w:r>
        <w:rPr>
          <w:rFonts w:ascii="Arial" w:hAnsi="Arial"/>
          <w:b w:val="0"/>
          <w:color w:val="000000"/>
          <w:sz w:val="22"/>
        </w:rPr>
        <w:t>8. This is my ______ room. She studies here every evening.</w:t>
      </w:r>
    </w:p>
    <w:p>
      <w:pPr>
        <w:keepNext/>
        <w:spacing w:before="0" w:after="40" w:line="259" w:lineRule="auto"/>
      </w:pPr>
      <w:r>
        <w:rPr>
          <w:rFonts w:ascii="Arial" w:hAnsi="Arial"/>
          <w:b w:val="0"/>
          <w:color w:val="000000"/>
          <w:sz w:val="22"/>
        </w:rPr>
        <w:t>A. sister</w:t>
      </w:r>
    </w:p>
    <w:p>
      <w:pPr>
        <w:keepNext/>
        <w:spacing w:before="0" w:after="40" w:line="259" w:lineRule="auto"/>
      </w:pPr>
      <w:r>
        <w:rPr>
          <w:rFonts w:ascii="Arial" w:hAnsi="Arial"/>
          <w:b w:val="0"/>
          <w:color w:val="000000"/>
          <w:sz w:val="22"/>
        </w:rPr>
        <w:t>B. sisters</w:t>
      </w:r>
    </w:p>
    <w:p>
      <w:pPr>
        <w:keepNext/>
        <w:spacing w:before="0" w:after="40" w:line="259" w:lineRule="auto"/>
      </w:pPr>
      <w:r>
        <w:rPr>
          <w:rFonts w:ascii="Arial" w:hAnsi="Arial"/>
          <w:b w:val="0"/>
          <w:color w:val="000000"/>
          <w:sz w:val="22"/>
        </w:rPr>
        <w:t>C. sister’s</w:t>
      </w:r>
    </w:p>
    <w:p>
      <w:pPr>
        <w:keepNext w:val="0"/>
        <w:spacing w:before="0" w:after="180" w:line="259" w:lineRule="auto"/>
      </w:pPr>
      <w:r>
        <w:rPr>
          <w:rFonts w:ascii="Arial" w:hAnsi="Arial"/>
          <w:b w:val="0"/>
          <w:color w:val="000000"/>
          <w:sz w:val="22"/>
        </w:rPr>
        <w:t>D. sisters’</w:t>
      </w:r>
    </w:p>
    <w:p>
      <w:pPr>
        <w:keepNext/>
        <w:spacing w:before="80" w:after="60" w:line="259" w:lineRule="auto"/>
      </w:pPr>
      <w:r>
        <w:rPr>
          <w:rFonts w:ascii="Arial" w:hAnsi="Arial"/>
          <w:b w:val="0"/>
          <w:color w:val="000000"/>
          <w:sz w:val="22"/>
        </w:rPr>
        <w:t>9. Tom is a ______ student, and he always answers questions ______.</w:t>
      </w:r>
    </w:p>
    <w:p>
      <w:pPr>
        <w:keepNext/>
        <w:spacing w:before="0" w:after="40" w:line="259" w:lineRule="auto"/>
      </w:pPr>
      <w:r>
        <w:rPr>
          <w:rFonts w:ascii="Arial" w:hAnsi="Arial"/>
          <w:b w:val="0"/>
          <w:color w:val="000000"/>
          <w:sz w:val="22"/>
        </w:rPr>
        <w:t>A. careful / careful</w:t>
      </w:r>
    </w:p>
    <w:p>
      <w:pPr>
        <w:keepNext/>
        <w:spacing w:before="0" w:after="40" w:line="259" w:lineRule="auto"/>
      </w:pPr>
      <w:r>
        <w:rPr>
          <w:rFonts w:ascii="Arial" w:hAnsi="Arial"/>
          <w:b w:val="0"/>
          <w:color w:val="000000"/>
          <w:sz w:val="22"/>
        </w:rPr>
        <w:t>B. carefully / careful</w:t>
      </w:r>
    </w:p>
    <w:p>
      <w:pPr>
        <w:keepNext/>
        <w:spacing w:before="0" w:after="40" w:line="259" w:lineRule="auto"/>
      </w:pPr>
      <w:r>
        <w:rPr>
          <w:rFonts w:ascii="Arial" w:hAnsi="Arial"/>
          <w:b w:val="0"/>
          <w:color w:val="000000"/>
          <w:sz w:val="22"/>
        </w:rPr>
        <w:t>C. careful / carefully</w:t>
      </w:r>
    </w:p>
    <w:p>
      <w:pPr>
        <w:keepNext w:val="0"/>
        <w:spacing w:before="0" w:after="180" w:line="259" w:lineRule="auto"/>
      </w:pPr>
      <w:r>
        <w:rPr>
          <w:rFonts w:ascii="Arial" w:hAnsi="Arial"/>
          <w:b w:val="0"/>
          <w:color w:val="000000"/>
          <w:sz w:val="22"/>
        </w:rPr>
        <w:t>D. carefully / carefully</w:t>
      </w:r>
    </w:p>
    <w:p>
      <w:pPr>
        <w:keepNext/>
        <w:spacing w:before="80" w:after="60" w:line="259" w:lineRule="auto"/>
      </w:pPr>
      <w:r>
        <w:rPr>
          <w:rFonts w:ascii="Arial" w:hAnsi="Arial"/>
          <w:b w:val="0"/>
          <w:color w:val="000000"/>
          <w:sz w:val="22"/>
        </w:rPr>
        <w:t>10. A: Nice to meet you. B: ______</w:t>
      </w:r>
    </w:p>
    <w:p>
      <w:pPr>
        <w:keepNext/>
        <w:spacing w:before="0" w:after="40" w:line="259" w:lineRule="auto"/>
      </w:pPr>
      <w:r>
        <w:rPr>
          <w:rFonts w:ascii="Arial" w:hAnsi="Arial"/>
          <w:b w:val="0"/>
          <w:color w:val="000000"/>
          <w:sz w:val="22"/>
        </w:rPr>
        <w:t>A. Nice to meet you, too.</w:t>
      </w:r>
    </w:p>
    <w:p>
      <w:pPr>
        <w:keepNext/>
        <w:spacing w:before="0" w:after="40" w:line="259" w:lineRule="auto"/>
      </w:pPr>
      <w:r>
        <w:rPr>
          <w:rFonts w:ascii="Arial" w:hAnsi="Arial"/>
          <w:b w:val="0"/>
          <w:color w:val="000000"/>
          <w:sz w:val="22"/>
        </w:rPr>
        <w:t>B. I am at school.</w:t>
      </w:r>
    </w:p>
    <w:p>
      <w:pPr>
        <w:keepNext/>
        <w:spacing w:before="0" w:after="40" w:line="259" w:lineRule="auto"/>
      </w:pPr>
      <w:r>
        <w:rPr>
          <w:rFonts w:ascii="Arial" w:hAnsi="Arial"/>
          <w:b w:val="0"/>
          <w:color w:val="000000"/>
          <w:sz w:val="22"/>
        </w:rPr>
        <w:t>C. It is six o’clock.</w:t>
      </w:r>
    </w:p>
    <w:p>
      <w:pPr>
        <w:keepNext w:val="0"/>
        <w:spacing w:before="0" w:after="180" w:line="259" w:lineRule="auto"/>
      </w:pPr>
      <w:r>
        <w:rPr>
          <w:rFonts w:ascii="Arial" w:hAnsi="Arial"/>
          <w:b w:val="0"/>
          <w:color w:val="000000"/>
          <w:sz w:val="22"/>
        </w:rPr>
        <w:t>D. See you yesterday.</w:t>
      </w:r>
    </w:p>
    <w:p>
      <w:pPr>
        <w:keepNext/>
        <w:spacing w:before="280" w:after="80" w:line="259" w:lineRule="auto"/>
      </w:pPr>
      <w:r>
        <w:rPr>
          <w:rFonts w:ascii="Arial" w:hAnsi="Arial"/>
          <w:b/>
          <w:color w:val="000000"/>
          <w:sz w:val="24"/>
        </w:rPr>
        <w:t>PHẦN 2. CHỌN DẠNG ĐỘNG TỪ ĐÚNG (Câu 11–20) – 15 điểm</w:t>
      </w:r>
    </w:p>
    <w:p>
      <w:pPr>
        <w:keepNext/>
        <w:spacing w:before="0" w:after="80" w:line="259" w:lineRule="auto"/>
      </w:pPr>
      <w:r>
        <w:rPr>
          <w:rFonts w:ascii="Arial" w:hAnsi="Arial"/>
          <w:b w:val="0"/>
          <w:color w:val="000000"/>
          <w:sz w:val="21"/>
        </w:rPr>
        <w:t>Chọn đáp án đúng dựa vào ngữ cảnh và dấu hiệu thời gian.</w:t>
      </w:r>
    </w:p>
    <w:p>
      <w:pPr>
        <w:keepNext/>
        <w:spacing w:before="80" w:after="60" w:line="259" w:lineRule="auto"/>
      </w:pPr>
      <w:r>
        <w:rPr>
          <w:rFonts w:ascii="Arial" w:hAnsi="Arial"/>
          <w:b w:val="0"/>
          <w:color w:val="000000"/>
          <w:sz w:val="22"/>
        </w:rPr>
        <w:t>11. My father usually ______ coffee before work.</w:t>
      </w:r>
    </w:p>
    <w:p>
      <w:pPr>
        <w:keepNext/>
        <w:spacing w:before="0" w:after="40" w:line="259" w:lineRule="auto"/>
      </w:pPr>
      <w:r>
        <w:rPr>
          <w:rFonts w:ascii="Arial" w:hAnsi="Arial"/>
          <w:b w:val="0"/>
          <w:color w:val="000000"/>
          <w:sz w:val="22"/>
        </w:rPr>
        <w:t>A. drink</w:t>
      </w:r>
    </w:p>
    <w:p>
      <w:pPr>
        <w:keepNext/>
        <w:spacing w:before="0" w:after="40" w:line="259" w:lineRule="auto"/>
      </w:pPr>
      <w:r>
        <w:rPr>
          <w:rFonts w:ascii="Arial" w:hAnsi="Arial"/>
          <w:b w:val="0"/>
          <w:color w:val="000000"/>
          <w:sz w:val="22"/>
        </w:rPr>
        <w:t>B. drinks</w:t>
      </w:r>
    </w:p>
    <w:p>
      <w:pPr>
        <w:keepNext/>
        <w:spacing w:before="0" w:after="40" w:line="259" w:lineRule="auto"/>
      </w:pPr>
      <w:r>
        <w:rPr>
          <w:rFonts w:ascii="Arial" w:hAnsi="Arial"/>
          <w:b w:val="0"/>
          <w:color w:val="000000"/>
          <w:sz w:val="22"/>
        </w:rPr>
        <w:t>C. is drinking</w:t>
      </w:r>
    </w:p>
    <w:p>
      <w:pPr>
        <w:keepNext w:val="0"/>
        <w:spacing w:before="0" w:after="180" w:line="259" w:lineRule="auto"/>
      </w:pPr>
      <w:r>
        <w:rPr>
          <w:rFonts w:ascii="Arial" w:hAnsi="Arial"/>
          <w:b w:val="0"/>
          <w:color w:val="000000"/>
          <w:sz w:val="22"/>
        </w:rPr>
        <w:t>D. drank</w:t>
      </w:r>
    </w:p>
    <w:p>
      <w:pPr>
        <w:keepNext/>
        <w:spacing w:before="80" w:after="60" w:line="259" w:lineRule="auto"/>
      </w:pPr>
      <w:r>
        <w:rPr>
          <w:rFonts w:ascii="Arial" w:hAnsi="Arial"/>
          <w:b w:val="0"/>
          <w:color w:val="000000"/>
          <w:sz w:val="22"/>
        </w:rPr>
        <w:t>12. Listen! Someone ______ at the door.</w:t>
      </w:r>
    </w:p>
    <w:p>
      <w:pPr>
        <w:keepNext/>
        <w:spacing w:before="0" w:after="40" w:line="259" w:lineRule="auto"/>
      </w:pPr>
      <w:r>
        <w:rPr>
          <w:rFonts w:ascii="Arial" w:hAnsi="Arial"/>
          <w:b w:val="0"/>
          <w:color w:val="000000"/>
          <w:sz w:val="22"/>
        </w:rPr>
        <w:t>A. knocks</w:t>
      </w:r>
    </w:p>
    <w:p>
      <w:pPr>
        <w:keepNext/>
        <w:spacing w:before="0" w:after="40" w:line="259" w:lineRule="auto"/>
      </w:pPr>
      <w:r>
        <w:rPr>
          <w:rFonts w:ascii="Arial" w:hAnsi="Arial"/>
          <w:b w:val="0"/>
          <w:color w:val="000000"/>
          <w:sz w:val="22"/>
        </w:rPr>
        <w:t>B. knocked</w:t>
      </w:r>
    </w:p>
    <w:p>
      <w:pPr>
        <w:keepNext/>
        <w:spacing w:before="0" w:after="40" w:line="259" w:lineRule="auto"/>
      </w:pPr>
      <w:r>
        <w:rPr>
          <w:rFonts w:ascii="Arial" w:hAnsi="Arial"/>
          <w:b w:val="0"/>
          <w:color w:val="000000"/>
          <w:sz w:val="22"/>
        </w:rPr>
        <w:t>C. is knocking</w:t>
      </w:r>
    </w:p>
    <w:p>
      <w:pPr>
        <w:keepNext w:val="0"/>
        <w:spacing w:before="0" w:after="180" w:line="259" w:lineRule="auto"/>
      </w:pPr>
      <w:r>
        <w:rPr>
          <w:rFonts w:ascii="Arial" w:hAnsi="Arial"/>
          <w:b w:val="0"/>
          <w:color w:val="000000"/>
          <w:sz w:val="22"/>
        </w:rPr>
        <w:t>D. will knock</w:t>
      </w:r>
    </w:p>
    <w:p>
      <w:pPr>
        <w:keepNext/>
        <w:spacing w:before="80" w:after="60" w:line="259" w:lineRule="auto"/>
      </w:pPr>
      <w:r>
        <w:rPr>
          <w:rFonts w:ascii="Arial" w:hAnsi="Arial"/>
          <w:b w:val="0"/>
          <w:color w:val="000000"/>
          <w:sz w:val="22"/>
        </w:rPr>
        <w:t>13. We ______ our grandparents last Sunday.</w:t>
      </w:r>
    </w:p>
    <w:p>
      <w:pPr>
        <w:keepNext/>
        <w:spacing w:before="0" w:after="40" w:line="259" w:lineRule="auto"/>
      </w:pPr>
      <w:r>
        <w:rPr>
          <w:rFonts w:ascii="Arial" w:hAnsi="Arial"/>
          <w:b w:val="0"/>
          <w:color w:val="000000"/>
          <w:sz w:val="22"/>
        </w:rPr>
        <w:t>A. visit</w:t>
      </w:r>
    </w:p>
    <w:p>
      <w:pPr>
        <w:keepNext/>
        <w:spacing w:before="0" w:after="40" w:line="259" w:lineRule="auto"/>
      </w:pPr>
      <w:r>
        <w:rPr>
          <w:rFonts w:ascii="Arial" w:hAnsi="Arial"/>
          <w:b w:val="0"/>
          <w:color w:val="000000"/>
          <w:sz w:val="22"/>
        </w:rPr>
        <w:t>B. visited</w:t>
      </w:r>
    </w:p>
    <w:p>
      <w:pPr>
        <w:keepNext/>
        <w:spacing w:before="0" w:after="40" w:line="259" w:lineRule="auto"/>
      </w:pPr>
      <w:r>
        <w:rPr>
          <w:rFonts w:ascii="Arial" w:hAnsi="Arial"/>
          <w:b w:val="0"/>
          <w:color w:val="000000"/>
          <w:sz w:val="22"/>
        </w:rPr>
        <w:t>C. are visiting</w:t>
      </w:r>
    </w:p>
    <w:p>
      <w:pPr>
        <w:keepNext w:val="0"/>
        <w:spacing w:before="0" w:after="180" w:line="259" w:lineRule="auto"/>
      </w:pPr>
      <w:r>
        <w:rPr>
          <w:rFonts w:ascii="Arial" w:hAnsi="Arial"/>
          <w:b w:val="0"/>
          <w:color w:val="000000"/>
          <w:sz w:val="22"/>
        </w:rPr>
        <w:t>D. will visit</w:t>
      </w:r>
    </w:p>
    <w:p>
      <w:pPr>
        <w:keepNext/>
        <w:spacing w:before="80" w:after="60" w:line="259" w:lineRule="auto"/>
      </w:pPr>
      <w:r>
        <w:rPr>
          <w:rFonts w:ascii="Arial" w:hAnsi="Arial"/>
          <w:b w:val="0"/>
          <w:color w:val="000000"/>
          <w:sz w:val="22"/>
        </w:rPr>
        <w:t>14. At 8 p.m. yesterday, I ______ for my English test.</w:t>
      </w:r>
    </w:p>
    <w:p>
      <w:pPr>
        <w:keepNext/>
        <w:spacing w:before="0" w:after="40" w:line="259" w:lineRule="auto"/>
      </w:pPr>
      <w:r>
        <w:rPr>
          <w:rFonts w:ascii="Arial" w:hAnsi="Arial"/>
          <w:b w:val="0"/>
          <w:color w:val="000000"/>
          <w:sz w:val="22"/>
        </w:rPr>
        <w:t>A. studied</w:t>
      </w:r>
    </w:p>
    <w:p>
      <w:pPr>
        <w:keepNext/>
        <w:spacing w:before="0" w:after="40" w:line="259" w:lineRule="auto"/>
      </w:pPr>
      <w:r>
        <w:rPr>
          <w:rFonts w:ascii="Arial" w:hAnsi="Arial"/>
          <w:b w:val="0"/>
          <w:color w:val="000000"/>
          <w:sz w:val="22"/>
        </w:rPr>
        <w:t>B. was studying</w:t>
      </w:r>
    </w:p>
    <w:p>
      <w:pPr>
        <w:keepNext/>
        <w:spacing w:before="0" w:after="40" w:line="259" w:lineRule="auto"/>
      </w:pPr>
      <w:r>
        <w:rPr>
          <w:rFonts w:ascii="Arial" w:hAnsi="Arial"/>
          <w:b w:val="0"/>
          <w:color w:val="000000"/>
          <w:sz w:val="22"/>
        </w:rPr>
        <w:t>C. study</w:t>
      </w:r>
    </w:p>
    <w:p>
      <w:pPr>
        <w:keepNext w:val="0"/>
        <w:spacing w:before="0" w:after="180" w:line="259" w:lineRule="auto"/>
      </w:pPr>
      <w:r>
        <w:rPr>
          <w:rFonts w:ascii="Arial" w:hAnsi="Arial"/>
          <w:b w:val="0"/>
          <w:color w:val="000000"/>
          <w:sz w:val="22"/>
        </w:rPr>
        <w:t>D. am studying</w:t>
      </w:r>
    </w:p>
    <w:p>
      <w:pPr>
        <w:keepNext/>
        <w:spacing w:before="80" w:after="60" w:line="259" w:lineRule="auto"/>
      </w:pPr>
      <w:r>
        <w:rPr>
          <w:rFonts w:ascii="Arial" w:hAnsi="Arial"/>
          <w:b w:val="0"/>
          <w:color w:val="000000"/>
          <w:sz w:val="22"/>
        </w:rPr>
        <w:t>15. I think our team ______ the match tomorrow.</w:t>
      </w:r>
    </w:p>
    <w:p>
      <w:pPr>
        <w:keepNext/>
        <w:spacing w:before="0" w:after="40" w:line="259" w:lineRule="auto"/>
      </w:pPr>
      <w:r>
        <w:rPr>
          <w:rFonts w:ascii="Arial" w:hAnsi="Arial"/>
          <w:b w:val="0"/>
          <w:color w:val="000000"/>
          <w:sz w:val="22"/>
        </w:rPr>
        <w:t>A. wins</w:t>
      </w:r>
    </w:p>
    <w:p>
      <w:pPr>
        <w:keepNext/>
        <w:spacing w:before="0" w:after="40" w:line="259" w:lineRule="auto"/>
      </w:pPr>
      <w:r>
        <w:rPr>
          <w:rFonts w:ascii="Arial" w:hAnsi="Arial"/>
          <w:b w:val="0"/>
          <w:color w:val="000000"/>
          <w:sz w:val="22"/>
        </w:rPr>
        <w:t>B. won</w:t>
      </w:r>
    </w:p>
    <w:p>
      <w:pPr>
        <w:keepNext/>
        <w:spacing w:before="0" w:after="40" w:line="259" w:lineRule="auto"/>
      </w:pPr>
      <w:r>
        <w:rPr>
          <w:rFonts w:ascii="Arial" w:hAnsi="Arial"/>
          <w:b w:val="0"/>
          <w:color w:val="000000"/>
          <w:sz w:val="22"/>
        </w:rPr>
        <w:t>C. will win</w:t>
      </w:r>
    </w:p>
    <w:p>
      <w:pPr>
        <w:keepNext w:val="0"/>
        <w:spacing w:before="0" w:after="180" w:line="259" w:lineRule="auto"/>
      </w:pPr>
      <w:r>
        <w:rPr>
          <w:rFonts w:ascii="Arial" w:hAnsi="Arial"/>
          <w:b w:val="0"/>
          <w:color w:val="000000"/>
          <w:sz w:val="22"/>
        </w:rPr>
        <w:t>D. is winning</w:t>
      </w:r>
    </w:p>
    <w:p>
      <w:pPr>
        <w:keepNext/>
        <w:spacing w:before="80" w:after="60" w:line="259" w:lineRule="auto"/>
      </w:pPr>
      <w:r>
        <w:rPr>
          <w:rFonts w:ascii="Arial" w:hAnsi="Arial"/>
          <w:b w:val="0"/>
          <w:color w:val="000000"/>
          <w:sz w:val="22"/>
        </w:rPr>
        <w:t>16. Look at those black clouds! It ______ rain soon.</w:t>
      </w:r>
    </w:p>
    <w:p>
      <w:pPr>
        <w:keepNext/>
        <w:spacing w:before="0" w:after="40" w:line="259" w:lineRule="auto"/>
      </w:pPr>
      <w:r>
        <w:rPr>
          <w:rFonts w:ascii="Arial" w:hAnsi="Arial"/>
          <w:b w:val="0"/>
          <w:color w:val="000000"/>
          <w:sz w:val="22"/>
        </w:rPr>
        <w:t>A. will</w:t>
      </w:r>
    </w:p>
    <w:p>
      <w:pPr>
        <w:keepNext/>
        <w:spacing w:before="0" w:after="40" w:line="259" w:lineRule="auto"/>
      </w:pPr>
      <w:r>
        <w:rPr>
          <w:rFonts w:ascii="Arial" w:hAnsi="Arial"/>
          <w:b w:val="0"/>
          <w:color w:val="000000"/>
          <w:sz w:val="22"/>
        </w:rPr>
        <w:t>B. is going to</w:t>
      </w:r>
    </w:p>
    <w:p>
      <w:pPr>
        <w:keepNext/>
        <w:spacing w:before="0" w:after="40" w:line="259" w:lineRule="auto"/>
      </w:pPr>
      <w:r>
        <w:rPr>
          <w:rFonts w:ascii="Arial" w:hAnsi="Arial"/>
          <w:b w:val="0"/>
          <w:color w:val="000000"/>
          <w:sz w:val="22"/>
        </w:rPr>
        <w:t>C. was going to</w:t>
      </w:r>
    </w:p>
    <w:p>
      <w:pPr>
        <w:keepNext w:val="0"/>
        <w:spacing w:before="0" w:after="180" w:line="259" w:lineRule="auto"/>
      </w:pPr>
      <w:r>
        <w:rPr>
          <w:rFonts w:ascii="Arial" w:hAnsi="Arial"/>
          <w:b w:val="0"/>
          <w:color w:val="000000"/>
          <w:sz w:val="22"/>
        </w:rPr>
        <w:t>D. rains</w:t>
      </w:r>
    </w:p>
    <w:p>
      <w:pPr>
        <w:keepNext/>
        <w:spacing w:before="80" w:after="60" w:line="259" w:lineRule="auto"/>
      </w:pPr>
      <w:r>
        <w:rPr>
          <w:rFonts w:ascii="Arial" w:hAnsi="Arial"/>
          <w:b w:val="0"/>
          <w:color w:val="000000"/>
          <w:sz w:val="22"/>
        </w:rPr>
        <w:t>17. Lan ______ to school by bus every day.</w:t>
      </w:r>
    </w:p>
    <w:p>
      <w:pPr>
        <w:keepNext/>
        <w:spacing w:before="0" w:after="40" w:line="259" w:lineRule="auto"/>
      </w:pPr>
      <w:r>
        <w:rPr>
          <w:rFonts w:ascii="Arial" w:hAnsi="Arial"/>
          <w:b w:val="0"/>
          <w:color w:val="000000"/>
          <w:sz w:val="22"/>
        </w:rPr>
        <w:t>A. go</w:t>
      </w:r>
    </w:p>
    <w:p>
      <w:pPr>
        <w:keepNext/>
        <w:spacing w:before="0" w:after="40" w:line="259" w:lineRule="auto"/>
      </w:pPr>
      <w:r>
        <w:rPr>
          <w:rFonts w:ascii="Arial" w:hAnsi="Arial"/>
          <w:b w:val="0"/>
          <w:color w:val="000000"/>
          <w:sz w:val="22"/>
        </w:rPr>
        <w:t>B. goes</w:t>
      </w:r>
    </w:p>
    <w:p>
      <w:pPr>
        <w:keepNext/>
        <w:spacing w:before="0" w:after="40" w:line="259" w:lineRule="auto"/>
      </w:pPr>
      <w:r>
        <w:rPr>
          <w:rFonts w:ascii="Arial" w:hAnsi="Arial"/>
          <w:b w:val="0"/>
          <w:color w:val="000000"/>
          <w:sz w:val="22"/>
        </w:rPr>
        <w:t>C. is going</w:t>
      </w:r>
    </w:p>
    <w:p>
      <w:pPr>
        <w:keepNext w:val="0"/>
        <w:spacing w:before="0" w:after="180" w:line="259" w:lineRule="auto"/>
      </w:pPr>
      <w:r>
        <w:rPr>
          <w:rFonts w:ascii="Arial" w:hAnsi="Arial"/>
          <w:b w:val="0"/>
          <w:color w:val="000000"/>
          <w:sz w:val="22"/>
        </w:rPr>
        <w:t>D. went</w:t>
      </w:r>
    </w:p>
    <w:p>
      <w:pPr>
        <w:keepNext/>
        <w:spacing w:before="80" w:after="60" w:line="259" w:lineRule="auto"/>
      </w:pPr>
      <w:r>
        <w:rPr>
          <w:rFonts w:ascii="Arial" w:hAnsi="Arial"/>
          <w:b w:val="0"/>
          <w:color w:val="000000"/>
          <w:sz w:val="22"/>
        </w:rPr>
        <w:t>18. Right now, the students ______ a group project.</w:t>
      </w:r>
    </w:p>
    <w:p>
      <w:pPr>
        <w:keepNext/>
        <w:spacing w:before="0" w:after="40" w:line="259" w:lineRule="auto"/>
      </w:pPr>
      <w:r>
        <w:rPr>
          <w:rFonts w:ascii="Arial" w:hAnsi="Arial"/>
          <w:b w:val="0"/>
          <w:color w:val="000000"/>
          <w:sz w:val="22"/>
        </w:rPr>
        <w:t>A. do</w:t>
      </w:r>
    </w:p>
    <w:p>
      <w:pPr>
        <w:keepNext/>
        <w:spacing w:before="0" w:after="40" w:line="259" w:lineRule="auto"/>
      </w:pPr>
      <w:r>
        <w:rPr>
          <w:rFonts w:ascii="Arial" w:hAnsi="Arial"/>
          <w:b w:val="0"/>
          <w:color w:val="000000"/>
          <w:sz w:val="22"/>
        </w:rPr>
        <w:t>B. did</w:t>
      </w:r>
    </w:p>
    <w:p>
      <w:pPr>
        <w:keepNext/>
        <w:spacing w:before="0" w:after="40" w:line="259" w:lineRule="auto"/>
      </w:pPr>
      <w:r>
        <w:rPr>
          <w:rFonts w:ascii="Arial" w:hAnsi="Arial"/>
          <w:b w:val="0"/>
          <w:color w:val="000000"/>
          <w:sz w:val="22"/>
        </w:rPr>
        <w:t>C. are doing</w:t>
      </w:r>
    </w:p>
    <w:p>
      <w:pPr>
        <w:keepNext w:val="0"/>
        <w:spacing w:before="0" w:after="180" w:line="259" w:lineRule="auto"/>
      </w:pPr>
      <w:r>
        <w:rPr>
          <w:rFonts w:ascii="Arial" w:hAnsi="Arial"/>
          <w:b w:val="0"/>
          <w:color w:val="000000"/>
          <w:sz w:val="22"/>
        </w:rPr>
        <w:t>D. will do</w:t>
      </w:r>
    </w:p>
    <w:p>
      <w:pPr>
        <w:keepNext/>
        <w:spacing w:before="80" w:after="60" w:line="259" w:lineRule="auto"/>
      </w:pPr>
      <w:r>
        <w:rPr>
          <w:rFonts w:ascii="Arial" w:hAnsi="Arial"/>
          <w:b w:val="0"/>
          <w:color w:val="000000"/>
          <w:sz w:val="22"/>
        </w:rPr>
        <w:t>19. While my mother ______ dinner, I was setting the table.</w:t>
      </w:r>
    </w:p>
    <w:p>
      <w:pPr>
        <w:keepNext/>
        <w:spacing w:before="0" w:after="40" w:line="259" w:lineRule="auto"/>
      </w:pPr>
      <w:r>
        <w:rPr>
          <w:rFonts w:ascii="Arial" w:hAnsi="Arial"/>
          <w:b w:val="0"/>
          <w:color w:val="000000"/>
          <w:sz w:val="22"/>
        </w:rPr>
        <w:t>A. cooked</w:t>
      </w:r>
    </w:p>
    <w:p>
      <w:pPr>
        <w:keepNext/>
        <w:spacing w:before="0" w:after="40" w:line="259" w:lineRule="auto"/>
      </w:pPr>
      <w:r>
        <w:rPr>
          <w:rFonts w:ascii="Arial" w:hAnsi="Arial"/>
          <w:b w:val="0"/>
          <w:color w:val="000000"/>
          <w:sz w:val="22"/>
        </w:rPr>
        <w:t>B. was cooking</w:t>
      </w:r>
    </w:p>
    <w:p>
      <w:pPr>
        <w:keepNext/>
        <w:spacing w:before="0" w:after="40" w:line="259" w:lineRule="auto"/>
      </w:pPr>
      <w:r>
        <w:rPr>
          <w:rFonts w:ascii="Arial" w:hAnsi="Arial"/>
          <w:b w:val="0"/>
          <w:color w:val="000000"/>
          <w:sz w:val="22"/>
        </w:rPr>
        <w:t>C. cooks</w:t>
      </w:r>
    </w:p>
    <w:p>
      <w:pPr>
        <w:keepNext w:val="0"/>
        <w:spacing w:before="0" w:after="180" w:line="259" w:lineRule="auto"/>
      </w:pPr>
      <w:r>
        <w:rPr>
          <w:rFonts w:ascii="Arial" w:hAnsi="Arial"/>
          <w:b w:val="0"/>
          <w:color w:val="000000"/>
          <w:sz w:val="22"/>
        </w:rPr>
        <w:t>D. is cooking</w:t>
      </w:r>
    </w:p>
    <w:p>
      <w:pPr>
        <w:keepNext/>
        <w:spacing w:before="80" w:after="60" w:line="259" w:lineRule="auto"/>
      </w:pPr>
      <w:r>
        <w:rPr>
          <w:rFonts w:ascii="Arial" w:hAnsi="Arial"/>
          <w:b w:val="0"/>
          <w:color w:val="000000"/>
          <w:sz w:val="22"/>
        </w:rPr>
        <w:t>20. We planned the trip yesterday. We ______ to Da Lat next weekend.</w:t>
      </w:r>
    </w:p>
    <w:p>
      <w:pPr>
        <w:keepNext/>
        <w:spacing w:before="0" w:after="40" w:line="259" w:lineRule="auto"/>
      </w:pPr>
      <w:r>
        <w:rPr>
          <w:rFonts w:ascii="Arial" w:hAnsi="Arial"/>
          <w:b w:val="0"/>
          <w:color w:val="000000"/>
          <w:sz w:val="22"/>
        </w:rPr>
        <w:t>A. will travel</w:t>
      </w:r>
    </w:p>
    <w:p>
      <w:pPr>
        <w:keepNext/>
        <w:spacing w:before="0" w:after="40" w:line="259" w:lineRule="auto"/>
      </w:pPr>
      <w:r>
        <w:rPr>
          <w:rFonts w:ascii="Arial" w:hAnsi="Arial"/>
          <w:b w:val="0"/>
          <w:color w:val="000000"/>
          <w:sz w:val="22"/>
        </w:rPr>
        <w:t>B. are going to travel</w:t>
      </w:r>
    </w:p>
    <w:p>
      <w:pPr>
        <w:keepNext/>
        <w:spacing w:before="0" w:after="40" w:line="259" w:lineRule="auto"/>
      </w:pPr>
      <w:r>
        <w:rPr>
          <w:rFonts w:ascii="Arial" w:hAnsi="Arial"/>
          <w:b w:val="0"/>
          <w:color w:val="000000"/>
          <w:sz w:val="22"/>
        </w:rPr>
        <w:t>C. traveled</w:t>
      </w:r>
    </w:p>
    <w:p>
      <w:pPr>
        <w:keepNext w:val="0"/>
        <w:spacing w:before="0" w:after="180" w:line="259" w:lineRule="auto"/>
      </w:pPr>
      <w:r>
        <w:rPr>
          <w:rFonts w:ascii="Arial" w:hAnsi="Arial"/>
          <w:b w:val="0"/>
          <w:color w:val="000000"/>
          <w:sz w:val="22"/>
        </w:rPr>
        <w:t>D. travel</w:t>
      </w:r>
    </w:p>
    <w:p>
      <w:pPr>
        <w:keepNext/>
        <w:spacing w:before="280" w:after="80" w:line="259" w:lineRule="auto"/>
      </w:pPr>
      <w:r>
        <w:rPr>
          <w:rFonts w:ascii="Arial" w:hAnsi="Arial"/>
          <w:b/>
          <w:color w:val="000000"/>
          <w:sz w:val="24"/>
        </w:rPr>
        <w:t>PHẦN 3. CHIA ĐỘNG TỪ TRONG NGOẶC (Câu 21–30) – 15 điểm</w:t>
      </w:r>
    </w:p>
    <w:p>
      <w:pPr>
        <w:keepNext/>
        <w:spacing w:before="0" w:after="80" w:line="259" w:lineRule="auto"/>
      </w:pPr>
      <w:r>
        <w:rPr>
          <w:rFonts w:ascii="Arial" w:hAnsi="Arial"/>
          <w:b w:val="0"/>
          <w:color w:val="000000"/>
          <w:sz w:val="21"/>
        </w:rPr>
        <w:t>Viết dạng đúng của động từ trong ngoặc.</w:t>
      </w:r>
    </w:p>
    <w:p>
      <w:pPr>
        <w:keepNext w:val="0"/>
        <w:spacing w:before="100" w:after="160" w:line="259" w:lineRule="auto"/>
      </w:pPr>
      <w:r>
        <w:rPr>
          <w:rFonts w:ascii="Arial" w:hAnsi="Arial"/>
          <w:b w:val="0"/>
          <w:color w:val="000000"/>
          <w:sz w:val="22"/>
        </w:rPr>
        <w:t>21. My sister usually __________ (finish) school at 4 p.m.</w:t>
      </w:r>
    </w:p>
    <w:p>
      <w:pPr>
        <w:keepNext w:val="0"/>
        <w:spacing w:before="100" w:after="160" w:line="259" w:lineRule="auto"/>
      </w:pPr>
      <w:r>
        <w:rPr>
          <w:rFonts w:ascii="Arial" w:hAnsi="Arial"/>
          <w:b w:val="0"/>
          <w:color w:val="000000"/>
          <w:sz w:val="22"/>
        </w:rPr>
        <w:t>22. Be quiet! The baby __________ (sleep).</w:t>
      </w:r>
    </w:p>
    <w:p>
      <w:pPr>
        <w:keepNext w:val="0"/>
        <w:spacing w:before="100" w:after="160" w:line="259" w:lineRule="auto"/>
      </w:pPr>
      <w:r>
        <w:rPr>
          <w:rFonts w:ascii="Arial" w:hAnsi="Arial"/>
          <w:b w:val="0"/>
          <w:color w:val="000000"/>
          <w:sz w:val="22"/>
        </w:rPr>
        <w:t>23. Yesterday, we __________ (clean) the classroom after school.</w:t>
      </w:r>
    </w:p>
    <w:p>
      <w:pPr>
        <w:keepNext w:val="0"/>
        <w:spacing w:before="100" w:after="160" w:line="259" w:lineRule="auto"/>
      </w:pPr>
      <w:r>
        <w:rPr>
          <w:rFonts w:ascii="Arial" w:hAnsi="Arial"/>
          <w:b w:val="0"/>
          <w:color w:val="000000"/>
          <w:sz w:val="22"/>
        </w:rPr>
        <w:t>24. I __________ (walk) home when it started to rain.</w:t>
      </w:r>
    </w:p>
    <w:p>
      <w:pPr>
        <w:keepNext w:val="0"/>
        <w:spacing w:before="100" w:after="160" w:line="259" w:lineRule="auto"/>
      </w:pPr>
      <w:r>
        <w:rPr>
          <w:rFonts w:ascii="Arial" w:hAnsi="Arial"/>
          <w:b w:val="0"/>
          <w:color w:val="000000"/>
          <w:sz w:val="22"/>
        </w:rPr>
        <w:t>25. I think you __________ (enjoy) this movie.</w:t>
      </w:r>
    </w:p>
    <w:p>
      <w:pPr>
        <w:keepNext w:val="0"/>
        <w:spacing w:before="100" w:after="160" w:line="259" w:lineRule="auto"/>
      </w:pPr>
      <w:r>
        <w:rPr>
          <w:rFonts w:ascii="Arial" w:hAnsi="Arial"/>
          <w:b w:val="0"/>
          <w:color w:val="000000"/>
          <w:sz w:val="22"/>
        </w:rPr>
        <w:t>26. Look! That boy __________ (fall) off his bicycle.</w:t>
      </w:r>
    </w:p>
    <w:p>
      <w:pPr>
        <w:keepNext w:val="0"/>
        <w:spacing w:before="100" w:after="160" w:line="259" w:lineRule="auto"/>
      </w:pPr>
      <w:r>
        <w:rPr>
          <w:rFonts w:ascii="Arial" w:hAnsi="Arial"/>
          <w:b w:val="0"/>
          <w:color w:val="000000"/>
          <w:sz w:val="22"/>
        </w:rPr>
        <w:t>27. My parents __________ (watch) TV every evening.</w:t>
      </w:r>
    </w:p>
    <w:p>
      <w:pPr>
        <w:keepNext w:val="0"/>
        <w:spacing w:before="100" w:after="160" w:line="259" w:lineRule="auto"/>
      </w:pPr>
      <w:r>
        <w:rPr>
          <w:rFonts w:ascii="Arial" w:hAnsi="Arial"/>
          <w:b w:val="0"/>
          <w:color w:val="000000"/>
          <w:sz w:val="22"/>
        </w:rPr>
        <w:t>28. The children __________ (play) in the garden now.</w:t>
      </w:r>
    </w:p>
    <w:p>
      <w:pPr>
        <w:keepNext w:val="0"/>
        <w:spacing w:before="100" w:after="160" w:line="259" w:lineRule="auto"/>
      </w:pPr>
      <w:r>
        <w:rPr>
          <w:rFonts w:ascii="Arial" w:hAnsi="Arial"/>
          <w:b w:val="0"/>
          <w:color w:val="000000"/>
          <w:sz w:val="22"/>
        </w:rPr>
        <w:t>29. At 9 p.m. last night, my father __________ (work) in his office.</w:t>
      </w:r>
    </w:p>
    <w:p>
      <w:pPr>
        <w:keepNext w:val="0"/>
        <w:spacing w:before="100" w:after="160" w:line="259" w:lineRule="auto"/>
      </w:pPr>
      <w:r>
        <w:rPr>
          <w:rFonts w:ascii="Arial" w:hAnsi="Arial"/>
          <w:b w:val="0"/>
          <w:color w:val="000000"/>
          <w:sz w:val="22"/>
        </w:rPr>
        <w:t>30. We bought the tickets yesterday. We __________ (visit) the museum this Saturday.</w:t>
      </w:r>
    </w:p>
    <w:p>
      <w:pPr>
        <w:keepNext/>
        <w:spacing w:before="280" w:after="80" w:line="259" w:lineRule="auto"/>
      </w:pPr>
      <w:r>
        <w:rPr>
          <w:rFonts w:ascii="Arial" w:hAnsi="Arial"/>
          <w:b/>
          <w:color w:val="000000"/>
          <w:sz w:val="24"/>
        </w:rPr>
        <w:t>PHẦN 4. SỬA LỖI SAI (Câu 31–38) – 10 điểm</w:t>
      </w:r>
    </w:p>
    <w:p>
      <w:pPr>
        <w:keepNext/>
        <w:spacing w:before="0" w:after="80" w:line="259" w:lineRule="auto"/>
      </w:pPr>
      <w:r>
        <w:rPr>
          <w:rFonts w:ascii="Arial" w:hAnsi="Arial"/>
          <w:b w:val="0"/>
          <w:color w:val="000000"/>
          <w:sz w:val="21"/>
        </w:rPr>
        <w:t>Mỗi câu có một lỗi sai. Viết lại câu đúng.</w:t>
      </w:r>
    </w:p>
    <w:p>
      <w:pPr>
        <w:keepNext w:val="0"/>
        <w:spacing w:before="80" w:after="60" w:line="259" w:lineRule="auto"/>
      </w:pPr>
      <w:r>
        <w:rPr>
          <w:rFonts w:ascii="Arial" w:hAnsi="Arial"/>
          <w:b w:val="0"/>
          <w:color w:val="000000"/>
          <w:sz w:val="22"/>
        </w:rPr>
        <w:t>31. She go to school at 7 a.m. every 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32. They is doing their homework now.</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33. I didn’t watched TV last night.</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34. We was playing football when the rain started.</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35. My brother will goes with us tomorrow.</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36. Anna is going visit her aunt this weekend.</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37. The boys were study in the library at 3 p.m. yesterday.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38. He don’t like getting up early.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5. HOÀN THÀNH HỘI THOẠI (Câu 39–44) – 10 điểm</w:t>
      </w:r>
    </w:p>
    <w:p>
      <w:pPr>
        <w:keepNext/>
        <w:spacing w:before="0" w:after="80" w:line="259" w:lineRule="auto"/>
      </w:pPr>
      <w:r>
        <w:rPr>
          <w:rFonts w:ascii="Arial" w:hAnsi="Arial"/>
          <w:b w:val="0"/>
          <w:color w:val="000000"/>
          <w:sz w:val="21"/>
        </w:rPr>
        <w:t>Chọn đáp án phù hợp nhất để hoàn thành mỗi đoạn hội thoại.</w:t>
      </w:r>
    </w:p>
    <w:p>
      <w:pPr>
        <w:keepNext/>
        <w:spacing w:before="80" w:after="60" w:line="259" w:lineRule="auto"/>
      </w:pPr>
      <w:r>
        <w:rPr>
          <w:rFonts w:ascii="Arial" w:hAnsi="Arial"/>
          <w:b w:val="0"/>
          <w:color w:val="000000"/>
          <w:sz w:val="22"/>
        </w:rPr>
        <w:t>39. A: What time do you usually get up?</w:t>
        <w:br/>
        <w:t>B: ______</w:t>
      </w:r>
    </w:p>
    <w:p>
      <w:pPr>
        <w:keepNext/>
        <w:spacing w:before="0" w:after="40" w:line="259" w:lineRule="auto"/>
      </w:pPr>
      <w:r>
        <w:rPr>
          <w:rFonts w:ascii="Arial" w:hAnsi="Arial"/>
          <w:b w:val="0"/>
          <w:color w:val="000000"/>
          <w:sz w:val="22"/>
        </w:rPr>
        <w:t>A. At half past six.</w:t>
      </w:r>
    </w:p>
    <w:p>
      <w:pPr>
        <w:keepNext/>
        <w:spacing w:before="0" w:after="40" w:line="259" w:lineRule="auto"/>
      </w:pPr>
      <w:r>
        <w:rPr>
          <w:rFonts w:ascii="Arial" w:hAnsi="Arial"/>
          <w:b w:val="0"/>
          <w:color w:val="000000"/>
          <w:sz w:val="22"/>
        </w:rPr>
        <w:t>B. I am thirteen.</w:t>
      </w:r>
    </w:p>
    <w:p>
      <w:pPr>
        <w:keepNext/>
        <w:spacing w:before="0" w:after="40" w:line="259" w:lineRule="auto"/>
      </w:pPr>
      <w:r>
        <w:rPr>
          <w:rFonts w:ascii="Arial" w:hAnsi="Arial"/>
          <w:b w:val="0"/>
          <w:color w:val="000000"/>
          <w:sz w:val="22"/>
        </w:rPr>
        <w:t>C. In my bedroom.</w:t>
      </w:r>
    </w:p>
    <w:p>
      <w:pPr>
        <w:keepNext w:val="0"/>
        <w:spacing w:before="0" w:after="180" w:line="259" w:lineRule="auto"/>
      </w:pPr>
      <w:r>
        <w:rPr>
          <w:rFonts w:ascii="Arial" w:hAnsi="Arial"/>
          <w:b w:val="0"/>
          <w:color w:val="000000"/>
          <w:sz w:val="22"/>
        </w:rPr>
        <w:t>D. Yesterday morning.</w:t>
      </w:r>
    </w:p>
    <w:p>
      <w:pPr>
        <w:keepNext/>
        <w:spacing w:before="80" w:after="60" w:line="259" w:lineRule="auto"/>
      </w:pPr>
      <w:r>
        <w:rPr>
          <w:rFonts w:ascii="Arial" w:hAnsi="Arial"/>
          <w:b w:val="0"/>
          <w:color w:val="000000"/>
          <w:sz w:val="22"/>
        </w:rPr>
        <w:t>40. A: What are you doing now?</w:t>
        <w:br/>
        <w:t>B: ______</w:t>
      </w:r>
    </w:p>
    <w:p>
      <w:pPr>
        <w:keepNext/>
        <w:spacing w:before="0" w:after="40" w:line="259" w:lineRule="auto"/>
      </w:pPr>
      <w:r>
        <w:rPr>
          <w:rFonts w:ascii="Arial" w:hAnsi="Arial"/>
          <w:b w:val="0"/>
          <w:color w:val="000000"/>
          <w:sz w:val="22"/>
        </w:rPr>
        <w:t>A. I do my homework every day.</w:t>
      </w:r>
    </w:p>
    <w:p>
      <w:pPr>
        <w:keepNext/>
        <w:spacing w:before="0" w:after="40" w:line="259" w:lineRule="auto"/>
      </w:pPr>
      <w:r>
        <w:rPr>
          <w:rFonts w:ascii="Arial" w:hAnsi="Arial"/>
          <w:b w:val="0"/>
          <w:color w:val="000000"/>
          <w:sz w:val="22"/>
        </w:rPr>
        <w:t>B. I am reading a comic book.</w:t>
      </w:r>
    </w:p>
    <w:p>
      <w:pPr>
        <w:keepNext/>
        <w:spacing w:before="0" w:after="40" w:line="259" w:lineRule="auto"/>
      </w:pPr>
      <w:r>
        <w:rPr>
          <w:rFonts w:ascii="Arial" w:hAnsi="Arial"/>
          <w:b w:val="0"/>
          <w:color w:val="000000"/>
          <w:sz w:val="22"/>
        </w:rPr>
        <w:t>C. I read it yesterday.</w:t>
      </w:r>
    </w:p>
    <w:p>
      <w:pPr>
        <w:keepNext w:val="0"/>
        <w:spacing w:before="0" w:after="180" w:line="259" w:lineRule="auto"/>
      </w:pPr>
      <w:r>
        <w:rPr>
          <w:rFonts w:ascii="Arial" w:hAnsi="Arial"/>
          <w:b w:val="0"/>
          <w:color w:val="000000"/>
          <w:sz w:val="22"/>
        </w:rPr>
        <w:t>D. I will be at home.</w:t>
      </w:r>
    </w:p>
    <w:p>
      <w:pPr>
        <w:keepNext/>
        <w:spacing w:before="80" w:after="60" w:line="259" w:lineRule="auto"/>
      </w:pPr>
      <w:r>
        <w:rPr>
          <w:rFonts w:ascii="Arial" w:hAnsi="Arial"/>
          <w:b w:val="0"/>
          <w:color w:val="000000"/>
          <w:sz w:val="22"/>
        </w:rPr>
        <w:t>41. A: Where were you when I called you last night?</w:t>
        <w:br/>
        <w:t>B: ______</w:t>
      </w:r>
    </w:p>
    <w:p>
      <w:pPr>
        <w:keepNext/>
        <w:spacing w:before="0" w:after="40" w:line="259" w:lineRule="auto"/>
      </w:pPr>
      <w:r>
        <w:rPr>
          <w:rFonts w:ascii="Arial" w:hAnsi="Arial"/>
          <w:b w:val="0"/>
          <w:color w:val="000000"/>
          <w:sz w:val="22"/>
        </w:rPr>
        <w:t>A. I was at the supermarket.</w:t>
      </w:r>
    </w:p>
    <w:p>
      <w:pPr>
        <w:keepNext/>
        <w:spacing w:before="0" w:after="40" w:line="259" w:lineRule="auto"/>
      </w:pPr>
      <w:r>
        <w:rPr>
          <w:rFonts w:ascii="Arial" w:hAnsi="Arial"/>
          <w:b w:val="0"/>
          <w:color w:val="000000"/>
          <w:sz w:val="22"/>
        </w:rPr>
        <w:t>B. I am at home now.</w:t>
      </w:r>
    </w:p>
    <w:p>
      <w:pPr>
        <w:keepNext/>
        <w:spacing w:before="0" w:after="40" w:line="259" w:lineRule="auto"/>
      </w:pPr>
      <w:r>
        <w:rPr>
          <w:rFonts w:ascii="Arial" w:hAnsi="Arial"/>
          <w:b w:val="0"/>
          <w:color w:val="000000"/>
          <w:sz w:val="22"/>
        </w:rPr>
        <w:t>C. I go to school.</w:t>
      </w:r>
    </w:p>
    <w:p>
      <w:pPr>
        <w:keepNext w:val="0"/>
        <w:spacing w:before="0" w:after="180" w:line="259" w:lineRule="auto"/>
      </w:pPr>
      <w:r>
        <w:rPr>
          <w:rFonts w:ascii="Arial" w:hAnsi="Arial"/>
          <w:b w:val="0"/>
          <w:color w:val="000000"/>
          <w:sz w:val="22"/>
        </w:rPr>
        <w:t>D. I will call you.</w:t>
      </w:r>
    </w:p>
    <w:p>
      <w:pPr>
        <w:keepNext/>
        <w:spacing w:before="80" w:after="60" w:line="259" w:lineRule="auto"/>
      </w:pPr>
      <w:r>
        <w:rPr>
          <w:rFonts w:ascii="Arial" w:hAnsi="Arial"/>
          <w:b w:val="0"/>
          <w:color w:val="000000"/>
          <w:sz w:val="22"/>
        </w:rPr>
        <w:t>42. A: These boxes are very heavy.</w:t>
        <w:br/>
        <w:t>B: ______</w:t>
      </w:r>
    </w:p>
    <w:p>
      <w:pPr>
        <w:keepNext/>
        <w:spacing w:before="0" w:after="40" w:line="259" w:lineRule="auto"/>
      </w:pPr>
      <w:r>
        <w:rPr>
          <w:rFonts w:ascii="Arial" w:hAnsi="Arial"/>
          <w:b w:val="0"/>
          <w:color w:val="000000"/>
          <w:sz w:val="22"/>
        </w:rPr>
        <w:t>A. I will help you.</w:t>
      </w:r>
    </w:p>
    <w:p>
      <w:pPr>
        <w:keepNext/>
        <w:spacing w:before="0" w:after="40" w:line="259" w:lineRule="auto"/>
      </w:pPr>
      <w:r>
        <w:rPr>
          <w:rFonts w:ascii="Arial" w:hAnsi="Arial"/>
          <w:b w:val="0"/>
          <w:color w:val="000000"/>
          <w:sz w:val="22"/>
        </w:rPr>
        <w:t>B. I helped you yesterday.</w:t>
      </w:r>
    </w:p>
    <w:p>
      <w:pPr>
        <w:keepNext/>
        <w:spacing w:before="0" w:after="40" w:line="259" w:lineRule="auto"/>
      </w:pPr>
      <w:r>
        <w:rPr>
          <w:rFonts w:ascii="Arial" w:hAnsi="Arial"/>
          <w:b w:val="0"/>
          <w:color w:val="000000"/>
          <w:sz w:val="22"/>
        </w:rPr>
        <w:t>C. I am going school.</w:t>
      </w:r>
    </w:p>
    <w:p>
      <w:pPr>
        <w:keepNext w:val="0"/>
        <w:spacing w:before="0" w:after="180" w:line="259" w:lineRule="auto"/>
      </w:pPr>
      <w:r>
        <w:rPr>
          <w:rFonts w:ascii="Arial" w:hAnsi="Arial"/>
          <w:b w:val="0"/>
          <w:color w:val="000000"/>
          <w:sz w:val="22"/>
        </w:rPr>
        <w:t>D. I was helping you.</w:t>
      </w:r>
    </w:p>
    <w:p>
      <w:pPr>
        <w:keepNext/>
        <w:spacing w:before="80" w:after="60" w:line="259" w:lineRule="auto"/>
      </w:pPr>
      <w:r>
        <w:rPr>
          <w:rFonts w:ascii="Arial" w:hAnsi="Arial"/>
          <w:b w:val="0"/>
          <w:color w:val="000000"/>
          <w:sz w:val="22"/>
        </w:rPr>
        <w:t>43. A: What are you going to do this Sunday?</w:t>
        <w:br/>
        <w:t>B: ______</w:t>
      </w:r>
    </w:p>
    <w:p>
      <w:pPr>
        <w:keepNext/>
        <w:spacing w:before="0" w:after="40" w:line="259" w:lineRule="auto"/>
      </w:pPr>
      <w:r>
        <w:rPr>
          <w:rFonts w:ascii="Arial" w:hAnsi="Arial"/>
          <w:b w:val="0"/>
          <w:color w:val="000000"/>
          <w:sz w:val="22"/>
        </w:rPr>
        <w:t>A. I visit my cousin every Sunday.</w:t>
      </w:r>
    </w:p>
    <w:p>
      <w:pPr>
        <w:keepNext/>
        <w:spacing w:before="0" w:after="40" w:line="259" w:lineRule="auto"/>
      </w:pPr>
      <w:r>
        <w:rPr>
          <w:rFonts w:ascii="Arial" w:hAnsi="Arial"/>
          <w:b w:val="0"/>
          <w:color w:val="000000"/>
          <w:sz w:val="22"/>
        </w:rPr>
        <w:t>B. I visited my cousin.</w:t>
      </w:r>
    </w:p>
    <w:p>
      <w:pPr>
        <w:keepNext/>
        <w:spacing w:before="0" w:after="40" w:line="259" w:lineRule="auto"/>
      </w:pPr>
      <w:r>
        <w:rPr>
          <w:rFonts w:ascii="Arial" w:hAnsi="Arial"/>
          <w:b w:val="0"/>
          <w:color w:val="000000"/>
          <w:sz w:val="22"/>
        </w:rPr>
        <w:t>C. I am going to visit my cousin.</w:t>
      </w:r>
    </w:p>
    <w:p>
      <w:pPr>
        <w:keepNext w:val="0"/>
        <w:spacing w:before="0" w:after="180" w:line="259" w:lineRule="auto"/>
      </w:pPr>
      <w:r>
        <w:rPr>
          <w:rFonts w:ascii="Arial" w:hAnsi="Arial"/>
          <w:b w:val="0"/>
          <w:color w:val="000000"/>
          <w:sz w:val="22"/>
        </w:rPr>
        <w:t>D. I was visiting my cousin.</w:t>
      </w:r>
    </w:p>
    <w:p>
      <w:pPr>
        <w:keepNext/>
        <w:spacing w:before="80" w:after="60" w:line="259" w:lineRule="auto"/>
      </w:pPr>
      <w:r>
        <w:rPr>
          <w:rFonts w:ascii="Arial" w:hAnsi="Arial"/>
          <w:b w:val="0"/>
          <w:color w:val="000000"/>
          <w:sz w:val="22"/>
        </w:rPr>
        <w:t>44. A: Thank you for the birthday gift.</w:t>
        <w:br/>
        <w:t>B: ______</w:t>
      </w:r>
    </w:p>
    <w:p>
      <w:pPr>
        <w:keepNext/>
        <w:spacing w:before="0" w:after="40" w:line="259" w:lineRule="auto"/>
      </w:pPr>
      <w:r>
        <w:rPr>
          <w:rFonts w:ascii="Arial" w:hAnsi="Arial"/>
          <w:b w:val="0"/>
          <w:color w:val="000000"/>
          <w:sz w:val="22"/>
        </w:rPr>
        <w:t>A. You’re welcome.</w:t>
      </w:r>
    </w:p>
    <w:p>
      <w:pPr>
        <w:keepNext/>
        <w:spacing w:before="0" w:after="40" w:line="259" w:lineRule="auto"/>
      </w:pPr>
      <w:r>
        <w:rPr>
          <w:rFonts w:ascii="Arial" w:hAnsi="Arial"/>
          <w:b w:val="0"/>
          <w:color w:val="000000"/>
          <w:sz w:val="22"/>
        </w:rPr>
        <w:t>B. I am fine.</w:t>
      </w:r>
    </w:p>
    <w:p>
      <w:pPr>
        <w:keepNext/>
        <w:spacing w:before="0" w:after="40" w:line="259" w:lineRule="auto"/>
      </w:pPr>
      <w:r>
        <w:rPr>
          <w:rFonts w:ascii="Arial" w:hAnsi="Arial"/>
          <w:b w:val="0"/>
          <w:color w:val="000000"/>
          <w:sz w:val="22"/>
        </w:rPr>
        <w:t>C. At seven o’clock.</w:t>
      </w:r>
    </w:p>
    <w:p>
      <w:pPr>
        <w:keepNext w:val="0"/>
        <w:spacing w:before="0" w:after="180" w:line="259" w:lineRule="auto"/>
      </w:pPr>
      <w:r>
        <w:rPr>
          <w:rFonts w:ascii="Arial" w:hAnsi="Arial"/>
          <w:b w:val="0"/>
          <w:color w:val="000000"/>
          <w:sz w:val="22"/>
        </w:rPr>
        <w:t>D. It is mine.</w:t>
      </w:r>
    </w:p>
    <w:p>
      <w:pPr>
        <w:keepNext/>
        <w:spacing w:before="280" w:after="80" w:line="259" w:lineRule="auto"/>
      </w:pPr>
      <w:r>
        <w:rPr>
          <w:rFonts w:ascii="Arial" w:hAnsi="Arial"/>
          <w:b/>
          <w:color w:val="000000"/>
          <w:sz w:val="24"/>
        </w:rPr>
        <w:t>PHẦN 6. VIẾT LẠI CÂU (Câu 45–50) – 10 điểm</w:t>
      </w:r>
    </w:p>
    <w:p>
      <w:pPr>
        <w:keepNext/>
        <w:spacing w:before="0" w:after="80" w:line="259" w:lineRule="auto"/>
      </w:pPr>
      <w:r>
        <w:rPr>
          <w:rFonts w:ascii="Arial" w:hAnsi="Arial"/>
          <w:b w:val="0"/>
          <w:color w:val="000000"/>
          <w:sz w:val="21"/>
        </w:rPr>
        <w:t>Viết lại câu theo yêu cầu nhưng không làm thay đổi nghĩa chính.</w:t>
      </w:r>
    </w:p>
    <w:p>
      <w:pPr>
        <w:keepNext/>
        <w:spacing w:before="100" w:after="60" w:line="259" w:lineRule="auto"/>
      </w:pPr>
      <w:r>
        <w:rPr>
          <w:rFonts w:ascii="Arial" w:hAnsi="Arial"/>
          <w:b w:val="0"/>
          <w:color w:val="000000"/>
          <w:sz w:val="22"/>
        </w:rPr>
        <w:t>45. Tom plays football every Saturday. (Đổi sang phủ định)</w:t>
      </w:r>
    </w:p>
    <w:p>
      <w:pPr>
        <w:keepNext w:val="0"/>
        <w:spacing w:before="0" w:after="160" w:line="259" w:lineRule="auto"/>
      </w:pPr>
      <w:r>
        <w:rPr>
          <w:rFonts w:ascii="Arial" w:hAnsi="Arial"/>
          <w:b w:val="0"/>
          <w:color w:val="000000"/>
          <w:sz w:val="22"/>
        </w:rPr>
        <w:t>→ Tom ________________________________________________.</w:t>
      </w:r>
    </w:p>
    <w:p>
      <w:pPr>
        <w:keepNext/>
        <w:spacing w:before="100" w:after="60" w:line="259" w:lineRule="auto"/>
      </w:pPr>
      <w:r>
        <w:rPr>
          <w:rFonts w:ascii="Arial" w:hAnsi="Arial"/>
          <w:b w:val="0"/>
          <w:color w:val="000000"/>
          <w:sz w:val="22"/>
        </w:rPr>
        <w:t>46. The girls are preparing lunch now. (Đổi sang phủ định)</w:t>
      </w:r>
    </w:p>
    <w:p>
      <w:pPr>
        <w:keepNext w:val="0"/>
        <w:spacing w:before="0" w:after="160" w:line="259" w:lineRule="auto"/>
      </w:pPr>
      <w:r>
        <w:rPr>
          <w:rFonts w:ascii="Arial" w:hAnsi="Arial"/>
          <w:b w:val="0"/>
          <w:color w:val="000000"/>
          <w:sz w:val="22"/>
        </w:rPr>
        <w:t>→ The girls ____________________________________________.</w:t>
      </w:r>
    </w:p>
    <w:p>
      <w:pPr>
        <w:keepNext/>
        <w:spacing w:before="100" w:after="60" w:line="259" w:lineRule="auto"/>
      </w:pPr>
      <w:r>
        <w:rPr>
          <w:rFonts w:ascii="Arial" w:hAnsi="Arial"/>
          <w:b w:val="0"/>
          <w:color w:val="000000"/>
          <w:sz w:val="22"/>
        </w:rPr>
        <w:t>47. We watched a movie last night. (Đổi sang phủ định)</w:t>
      </w:r>
    </w:p>
    <w:p>
      <w:pPr>
        <w:keepNext w:val="0"/>
        <w:spacing w:before="0" w:after="160" w:line="259" w:lineRule="auto"/>
      </w:pPr>
      <w:r>
        <w:rPr>
          <w:rFonts w:ascii="Arial" w:hAnsi="Arial"/>
          <w:b w:val="0"/>
          <w:color w:val="000000"/>
          <w:sz w:val="22"/>
        </w:rPr>
        <w:t>→ We __________________________________________________.</w:t>
      </w:r>
    </w:p>
    <w:p>
      <w:pPr>
        <w:keepNext/>
        <w:spacing w:before="100" w:after="60" w:line="259" w:lineRule="auto"/>
      </w:pPr>
      <w:r>
        <w:rPr>
          <w:rFonts w:ascii="Arial" w:hAnsi="Arial"/>
          <w:b w:val="0"/>
          <w:color w:val="000000"/>
          <w:sz w:val="22"/>
        </w:rPr>
        <w:t>48. I was doing my homework at 8 p.m. yesterday. (Đổi sang phủ định)</w:t>
      </w:r>
    </w:p>
    <w:p>
      <w:pPr>
        <w:keepNext w:val="0"/>
        <w:spacing w:before="0" w:after="160" w:line="259" w:lineRule="auto"/>
      </w:pPr>
      <w:r>
        <w:rPr>
          <w:rFonts w:ascii="Arial" w:hAnsi="Arial"/>
          <w:b w:val="0"/>
          <w:color w:val="000000"/>
          <w:sz w:val="22"/>
        </w:rPr>
        <w:t>→ I ____________________________________________________.</w:t>
      </w:r>
    </w:p>
    <w:p>
      <w:pPr>
        <w:keepNext/>
        <w:spacing w:before="100" w:after="60" w:line="259" w:lineRule="auto"/>
      </w:pPr>
      <w:r>
        <w:rPr>
          <w:rFonts w:ascii="Arial" w:hAnsi="Arial"/>
          <w:b w:val="0"/>
          <w:color w:val="000000"/>
          <w:sz w:val="22"/>
        </w:rPr>
        <w:t>49. I think the test is easy. (Dùng “will”)</w:t>
      </w:r>
    </w:p>
    <w:p>
      <w:pPr>
        <w:keepNext w:val="0"/>
        <w:spacing w:before="0" w:after="160" w:line="259" w:lineRule="auto"/>
      </w:pPr>
      <w:r>
        <w:rPr>
          <w:rFonts w:ascii="Arial" w:hAnsi="Arial"/>
          <w:b w:val="0"/>
          <w:color w:val="000000"/>
          <w:sz w:val="22"/>
        </w:rPr>
        <w:t>→ I think the test ______________________________________.</w:t>
      </w:r>
    </w:p>
    <w:p>
      <w:pPr>
        <w:keepNext/>
        <w:spacing w:before="100" w:after="60" w:line="259" w:lineRule="auto"/>
      </w:pPr>
      <w:r>
        <w:rPr>
          <w:rFonts w:ascii="Arial" w:hAnsi="Arial"/>
          <w:b w:val="0"/>
          <w:color w:val="000000"/>
          <w:sz w:val="22"/>
        </w:rPr>
        <w:t>50. They have a plan to visit Hue next month. (Dùng “be going to”)</w:t>
      </w:r>
    </w:p>
    <w:p>
      <w:pPr>
        <w:keepNext w:val="0"/>
        <w:spacing w:before="0" w:after="160" w:line="259" w:lineRule="auto"/>
      </w:pPr>
      <w:r>
        <w:rPr>
          <w:rFonts w:ascii="Arial" w:hAnsi="Arial"/>
          <w:b w:val="0"/>
          <w:color w:val="000000"/>
          <w:sz w:val="22"/>
        </w:rPr>
        <w:t>→ They ________________________________________________.</w:t>
      </w:r>
    </w:p>
    <w:p>
      <w:pPr>
        <w:keepNext/>
        <w:spacing w:before="280" w:after="80" w:line="259" w:lineRule="auto"/>
      </w:pPr>
      <w:r>
        <w:rPr>
          <w:rFonts w:ascii="Arial" w:hAnsi="Arial"/>
          <w:b/>
          <w:color w:val="000000"/>
          <w:sz w:val="24"/>
        </w:rPr>
        <w:t>PHẦN 7. ĐỌC HIỂU (Câu 51–56) – 10 điểm</w:t>
      </w:r>
    </w:p>
    <w:p>
      <w:pPr>
        <w:keepNext/>
        <w:spacing w:before="0" w:after="80" w:line="259" w:lineRule="auto"/>
      </w:pPr>
      <w:r>
        <w:rPr>
          <w:rFonts w:ascii="Arial" w:hAnsi="Arial"/>
          <w:b w:val="0"/>
          <w:color w:val="000000"/>
          <w:sz w:val="21"/>
        </w:rPr>
        <w:t>Đọc đoạn văn và trả lời câu hỏi bằng tiếng Anh.</w:t>
      </w:r>
    </w:p>
    <w:p>
      <w:pPr>
        <w:keepNext w:val="0"/>
        <w:spacing w:before="0" w:after="160" w:line="259" w:lineRule="auto"/>
      </w:pPr>
      <w:r>
        <w:rPr>
          <w:rFonts w:ascii="Arial" w:hAnsi="Arial"/>
          <w:b w:val="0"/>
          <w:color w:val="000000"/>
          <w:sz w:val="22"/>
        </w:rPr>
        <w:t>Lily is a secondary school student. She usually gets up at 6:15 and walks to school with her older brother. This week, her class is preparing for a school music show, so the students are practicing after class every afternoon. Yesterday, Lily stayed at school until 5 p.m. While she was singing with her group, her music teacher came in and gave them some advice. Lily was tired when she got home, but she was happy with the practice. The show is next Friday. Lily thinks many parents will come to watch it. Her class chose the songs and costumes yesterday, so they are going to have one final practice on Thursday afternoon.</w:t>
      </w:r>
    </w:p>
    <w:p>
      <w:pPr>
        <w:keepNext w:val="0"/>
        <w:spacing w:before="80" w:after="60" w:line="259" w:lineRule="auto"/>
      </w:pPr>
      <w:r>
        <w:rPr>
          <w:rFonts w:ascii="Arial" w:hAnsi="Arial"/>
          <w:b w:val="0"/>
          <w:color w:val="000000"/>
          <w:sz w:val="22"/>
        </w:rPr>
        <w:t>51. What time does Lily usually get up?</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52. Why are the students practicing after class this week?</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53. What was Lily doing when her music teacher came in?</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54. How did Lily feel when she got home?</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55. What does Lily think will happen next Friday?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56. What are the students going to do on Thursday afternoon?</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8. DỊCH VÀ VIẾT (Câu 57–60 + 1 bài viết) – 20 điểm</w:t>
      </w:r>
    </w:p>
    <w:p>
      <w:pPr>
        <w:keepNext/>
        <w:spacing w:before="0" w:after="80" w:line="259" w:lineRule="auto"/>
      </w:pPr>
      <w:r>
        <w:rPr>
          <w:rFonts w:ascii="Arial" w:hAnsi="Arial"/>
          <w:b w:val="0"/>
          <w:color w:val="000000"/>
          <w:sz w:val="21"/>
        </w:rPr>
        <w:t>A. Dịch các câu sau sang tiếng Anh. (10 điểm)</w:t>
      </w:r>
    </w:p>
    <w:p>
      <w:pPr>
        <w:keepNext w:val="0"/>
        <w:spacing w:before="80" w:after="60" w:line="259" w:lineRule="auto"/>
      </w:pPr>
      <w:r>
        <w:rPr>
          <w:rFonts w:ascii="Arial" w:hAnsi="Arial"/>
          <w:b w:val="0"/>
          <w:color w:val="000000"/>
          <w:sz w:val="22"/>
        </w:rPr>
        <w:t>57. Tôi thường ăn sáng lúc 6 giờ 30 phút.</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58. Bây giờ em gái tôi đang học trong phòng của em ấy.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59. Hôm qua chúng tôi đã chơi cầu lông sau giờ học.</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60. Tối qua lúc 9 giờ, tôi đang đọc sách.</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240" w:after="80" w:line="259" w:lineRule="auto"/>
      </w:pPr>
      <w:r>
        <w:rPr>
          <w:rFonts w:ascii="Arial" w:hAnsi="Arial"/>
          <w:b/>
          <w:color w:val="000000"/>
          <w:sz w:val="23"/>
        </w:rPr>
        <w:t>B. VIẾT ĐOẠN VĂN (10 điểm)</w:t>
      </w:r>
    </w:p>
    <w:p>
      <w:pPr>
        <w:keepNext w:val="0"/>
        <w:spacing w:before="0" w:after="80" w:line="259" w:lineRule="auto"/>
      </w:pPr>
      <w:r>
        <w:rPr>
          <w:rFonts w:ascii="Arial" w:hAnsi="Arial"/>
          <w:b w:val="0"/>
          <w:color w:val="000000"/>
          <w:sz w:val="22"/>
        </w:rPr>
        <w:t>Viết đoạn văn khoảng 90–110 từ với chủ đề: “My Daily Life and My Plan for Next Weekend”.</w:t>
      </w:r>
    </w:p>
    <w:p>
      <w:pPr>
        <w:keepNext w:val="0"/>
        <w:spacing w:before="0" w:after="60" w:line="259" w:lineRule="auto"/>
      </w:pPr>
      <w:r>
        <w:rPr>
          <w:rFonts w:ascii="Arial" w:hAnsi="Arial"/>
          <w:b w:val="0"/>
          <w:color w:val="000000"/>
          <w:sz w:val="22"/>
        </w:rPr>
        <w:t>Bài viết cần có:</w:t>
      </w:r>
    </w:p>
    <w:p>
      <w:pPr>
        <w:keepNext w:val="0"/>
        <w:spacing w:before="0" w:after="60" w:line="259" w:lineRule="auto"/>
      </w:pPr>
      <w:r>
        <w:rPr>
          <w:rFonts w:ascii="Arial" w:hAnsi="Arial"/>
          <w:b w:val="0"/>
          <w:color w:val="000000"/>
          <w:sz w:val="21"/>
        </w:rPr>
        <w:t>• Ít nhất 2 câu nói về thói quen hằng ngày bằng Present Simple.</w:t>
      </w:r>
    </w:p>
    <w:p>
      <w:pPr>
        <w:keepNext w:val="0"/>
        <w:spacing w:before="0" w:after="60" w:line="259" w:lineRule="auto"/>
      </w:pPr>
      <w:r>
        <w:rPr>
          <w:rFonts w:ascii="Arial" w:hAnsi="Arial"/>
          <w:b w:val="0"/>
          <w:color w:val="000000"/>
          <w:sz w:val="21"/>
        </w:rPr>
        <w:t>• Ít nhất 1 câu nói về việc đang diễn ra bằng Present Continuous.</w:t>
      </w:r>
    </w:p>
    <w:p>
      <w:pPr>
        <w:keepNext w:val="0"/>
        <w:spacing w:before="0" w:after="60" w:line="259" w:lineRule="auto"/>
      </w:pPr>
      <w:r>
        <w:rPr>
          <w:rFonts w:ascii="Arial" w:hAnsi="Arial"/>
          <w:b w:val="0"/>
          <w:color w:val="000000"/>
          <w:sz w:val="21"/>
        </w:rPr>
        <w:t>• Ít nhất 1 câu kể một hoạt động trong quá khứ bằng Past Simple hoặc Past Continuous.</w:t>
      </w:r>
    </w:p>
    <w:p>
      <w:pPr>
        <w:keepNext w:val="0"/>
        <w:spacing w:before="0" w:after="60" w:line="259" w:lineRule="auto"/>
      </w:pPr>
      <w:r>
        <w:rPr>
          <w:rFonts w:ascii="Arial" w:hAnsi="Arial"/>
          <w:b w:val="0"/>
          <w:color w:val="000000"/>
          <w:sz w:val="21"/>
        </w:rPr>
        <w:t>• Ít nhất 1 câu dùng will để nói về dự đoán/quyết định.</w:t>
      </w:r>
    </w:p>
    <w:p>
      <w:pPr>
        <w:keepNext w:val="0"/>
        <w:spacing w:before="0" w:after="60" w:line="259" w:lineRule="auto"/>
      </w:pPr>
      <w:r>
        <w:rPr>
          <w:rFonts w:ascii="Arial" w:hAnsi="Arial"/>
          <w:b w:val="0"/>
          <w:color w:val="000000"/>
          <w:sz w:val="21"/>
        </w:rPr>
        <w:t>• Ít nhất 1 câu dùng be going to để nói về kế hoạch đã có.</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r>
        <w:rPr>
          <w:color w:val="000000"/>
        </w:rPr>
        <w:br w:type="page"/>
      </w:r>
    </w:p>
    <w:p>
      <w:pPr>
        <w:keepNext w:val="0"/>
        <w:spacing w:before="0" w:after="240" w:line="259" w:lineRule="auto"/>
        <w:jc w:val="center"/>
      </w:pPr>
      <w:r>
        <w:rPr>
          <w:rFonts w:ascii="Arial" w:hAnsi="Arial"/>
          <w:b/>
          <w:color w:val="000000"/>
          <w:sz w:val="32"/>
        </w:rPr>
        <w:t>ĐÁP ÁN</w:t>
      </w:r>
    </w:p>
    <w:p>
      <w:pPr>
        <w:keepNext/>
        <w:spacing w:before="200" w:after="100" w:line="259" w:lineRule="auto"/>
      </w:pPr>
      <w:r>
        <w:rPr>
          <w:rFonts w:ascii="Arial" w:hAnsi="Arial"/>
          <w:b/>
          <w:color w:val="000000"/>
          <w:sz w:val="24"/>
        </w:rPr>
        <w:t>PHẦN 1. KIẾN THỨC NỀN</w:t>
      </w:r>
    </w:p>
    <w:p>
      <w:pPr>
        <w:keepNext w:val="0"/>
        <w:spacing w:before="0" w:after="120" w:line="259" w:lineRule="auto"/>
      </w:pPr>
      <w:r>
        <w:rPr>
          <w:rFonts w:ascii="Arial" w:hAnsi="Arial"/>
          <w:b w:val="0"/>
          <w:color w:val="000000"/>
          <w:sz w:val="21"/>
        </w:rPr>
        <w:t>Câu 1: C. cat</w:t>
      </w:r>
    </w:p>
    <w:p>
      <w:pPr>
        <w:keepNext w:val="0"/>
        <w:spacing w:before="0" w:after="120" w:line="259" w:lineRule="auto"/>
      </w:pPr>
      <w:r>
        <w:rPr>
          <w:rFonts w:ascii="Arial" w:hAnsi="Arial"/>
          <w:b w:val="0"/>
          <w:color w:val="000000"/>
          <w:sz w:val="21"/>
        </w:rPr>
        <w:t>Câu 2: C. this</w:t>
      </w:r>
    </w:p>
    <w:p>
      <w:pPr>
        <w:keepNext w:val="0"/>
        <w:spacing w:before="0" w:after="120" w:line="259" w:lineRule="auto"/>
      </w:pPr>
      <w:r>
        <w:rPr>
          <w:rFonts w:ascii="Arial" w:hAnsi="Arial"/>
          <w:b w:val="0"/>
          <w:color w:val="000000"/>
          <w:sz w:val="21"/>
        </w:rPr>
        <w:t>Câu 3: B. is</w:t>
      </w:r>
    </w:p>
    <w:p>
      <w:pPr>
        <w:keepNext w:val="0"/>
        <w:spacing w:before="0" w:after="120" w:line="259" w:lineRule="auto"/>
      </w:pPr>
      <w:r>
        <w:rPr>
          <w:rFonts w:ascii="Arial" w:hAnsi="Arial"/>
          <w:b w:val="0"/>
          <w:color w:val="000000"/>
          <w:sz w:val="21"/>
        </w:rPr>
        <w:t>Câu 4: A. We</w:t>
      </w:r>
    </w:p>
    <w:p>
      <w:pPr>
        <w:keepNext w:val="0"/>
        <w:spacing w:before="0" w:after="120" w:line="259" w:lineRule="auto"/>
      </w:pPr>
      <w:r>
        <w:rPr>
          <w:rFonts w:ascii="Arial" w:hAnsi="Arial"/>
          <w:b w:val="0"/>
          <w:color w:val="000000"/>
          <w:sz w:val="21"/>
        </w:rPr>
        <w:t>Câu 5: B. fifth</w:t>
      </w:r>
    </w:p>
    <w:p>
      <w:pPr>
        <w:keepNext w:val="0"/>
        <w:spacing w:before="0" w:after="120" w:line="259" w:lineRule="auto"/>
      </w:pPr>
      <w:r>
        <w:rPr>
          <w:rFonts w:ascii="Arial" w:hAnsi="Arial"/>
          <w:b w:val="0"/>
          <w:color w:val="000000"/>
          <w:sz w:val="21"/>
        </w:rPr>
        <w:t>Câu 6: B. a quarter to eight</w:t>
      </w:r>
    </w:p>
    <w:p>
      <w:pPr>
        <w:keepNext w:val="0"/>
        <w:spacing w:before="0" w:after="120" w:line="259" w:lineRule="auto"/>
      </w:pPr>
      <w:r>
        <w:rPr>
          <w:rFonts w:ascii="Arial" w:hAnsi="Arial"/>
          <w:b w:val="0"/>
          <w:color w:val="000000"/>
          <w:sz w:val="21"/>
        </w:rPr>
        <w:t>Câu 7: C. children</w:t>
      </w:r>
    </w:p>
    <w:p>
      <w:pPr>
        <w:keepNext w:val="0"/>
        <w:spacing w:before="0" w:after="120" w:line="259" w:lineRule="auto"/>
      </w:pPr>
      <w:r>
        <w:rPr>
          <w:rFonts w:ascii="Arial" w:hAnsi="Arial"/>
          <w:b w:val="0"/>
          <w:color w:val="000000"/>
          <w:sz w:val="21"/>
        </w:rPr>
        <w:t>Câu 8: C. sister’s</w:t>
      </w:r>
    </w:p>
    <w:p>
      <w:pPr>
        <w:keepNext w:val="0"/>
        <w:spacing w:before="0" w:after="120" w:line="259" w:lineRule="auto"/>
      </w:pPr>
      <w:r>
        <w:rPr>
          <w:rFonts w:ascii="Arial" w:hAnsi="Arial"/>
          <w:b w:val="0"/>
          <w:color w:val="000000"/>
          <w:sz w:val="21"/>
        </w:rPr>
        <w:t>Câu 9: C. careful / carefully</w:t>
      </w:r>
    </w:p>
    <w:p>
      <w:pPr>
        <w:keepNext w:val="0"/>
        <w:spacing w:before="0" w:after="120" w:line="259" w:lineRule="auto"/>
      </w:pPr>
      <w:r>
        <w:rPr>
          <w:rFonts w:ascii="Arial" w:hAnsi="Arial"/>
          <w:b w:val="0"/>
          <w:color w:val="000000"/>
          <w:sz w:val="21"/>
        </w:rPr>
        <w:t>Câu 10: A. Nice to meet you, too.</w:t>
      </w:r>
    </w:p>
    <w:p>
      <w:pPr>
        <w:keepNext/>
        <w:spacing w:before="200" w:after="100" w:line="259" w:lineRule="auto"/>
      </w:pPr>
      <w:r>
        <w:rPr>
          <w:rFonts w:ascii="Arial" w:hAnsi="Arial"/>
          <w:b/>
          <w:color w:val="000000"/>
          <w:sz w:val="24"/>
        </w:rPr>
        <w:t>PHẦN 2. CHỌN DẠNG ĐỘNG TỪ ĐÚNG</w:t>
      </w:r>
    </w:p>
    <w:p>
      <w:pPr>
        <w:keepNext w:val="0"/>
        <w:spacing w:before="0" w:after="120" w:line="259" w:lineRule="auto"/>
      </w:pPr>
      <w:r>
        <w:rPr>
          <w:rFonts w:ascii="Arial" w:hAnsi="Arial"/>
          <w:b w:val="0"/>
          <w:color w:val="000000"/>
          <w:sz w:val="21"/>
        </w:rPr>
        <w:t>Câu 11: B. drinks</w:t>
      </w:r>
    </w:p>
    <w:p>
      <w:pPr>
        <w:keepNext w:val="0"/>
        <w:spacing w:before="0" w:after="120" w:line="259" w:lineRule="auto"/>
      </w:pPr>
      <w:r>
        <w:rPr>
          <w:rFonts w:ascii="Arial" w:hAnsi="Arial"/>
          <w:b w:val="0"/>
          <w:color w:val="000000"/>
          <w:sz w:val="21"/>
        </w:rPr>
        <w:t>Câu 12: C. is knocking</w:t>
      </w:r>
    </w:p>
    <w:p>
      <w:pPr>
        <w:keepNext w:val="0"/>
        <w:spacing w:before="0" w:after="120" w:line="259" w:lineRule="auto"/>
      </w:pPr>
      <w:r>
        <w:rPr>
          <w:rFonts w:ascii="Arial" w:hAnsi="Arial"/>
          <w:b w:val="0"/>
          <w:color w:val="000000"/>
          <w:sz w:val="21"/>
        </w:rPr>
        <w:t>Câu 13: B. visited</w:t>
      </w:r>
    </w:p>
    <w:p>
      <w:pPr>
        <w:keepNext w:val="0"/>
        <w:spacing w:before="0" w:after="120" w:line="259" w:lineRule="auto"/>
      </w:pPr>
      <w:r>
        <w:rPr>
          <w:rFonts w:ascii="Arial" w:hAnsi="Arial"/>
          <w:b w:val="0"/>
          <w:color w:val="000000"/>
          <w:sz w:val="21"/>
        </w:rPr>
        <w:t>Câu 14: B. was studying</w:t>
      </w:r>
    </w:p>
    <w:p>
      <w:pPr>
        <w:keepNext w:val="0"/>
        <w:spacing w:before="0" w:after="120" w:line="259" w:lineRule="auto"/>
      </w:pPr>
      <w:r>
        <w:rPr>
          <w:rFonts w:ascii="Arial" w:hAnsi="Arial"/>
          <w:b w:val="0"/>
          <w:color w:val="000000"/>
          <w:sz w:val="21"/>
        </w:rPr>
        <w:t>Câu 15: C. will win</w:t>
      </w:r>
    </w:p>
    <w:p>
      <w:pPr>
        <w:keepNext w:val="0"/>
        <w:spacing w:before="0" w:after="120" w:line="259" w:lineRule="auto"/>
      </w:pPr>
      <w:r>
        <w:rPr>
          <w:rFonts w:ascii="Arial" w:hAnsi="Arial"/>
          <w:b w:val="0"/>
          <w:color w:val="000000"/>
          <w:sz w:val="21"/>
        </w:rPr>
        <w:t>Câu 16: B. is going to</w:t>
      </w:r>
    </w:p>
    <w:p>
      <w:pPr>
        <w:keepNext w:val="0"/>
        <w:spacing w:before="0" w:after="120" w:line="259" w:lineRule="auto"/>
      </w:pPr>
      <w:r>
        <w:rPr>
          <w:rFonts w:ascii="Arial" w:hAnsi="Arial"/>
          <w:b w:val="0"/>
          <w:color w:val="000000"/>
          <w:sz w:val="21"/>
        </w:rPr>
        <w:t>Câu 17: B. goes</w:t>
      </w:r>
    </w:p>
    <w:p>
      <w:pPr>
        <w:keepNext w:val="0"/>
        <w:spacing w:before="0" w:after="120" w:line="259" w:lineRule="auto"/>
      </w:pPr>
      <w:r>
        <w:rPr>
          <w:rFonts w:ascii="Arial" w:hAnsi="Arial"/>
          <w:b w:val="0"/>
          <w:color w:val="000000"/>
          <w:sz w:val="21"/>
        </w:rPr>
        <w:t>Câu 18: C. are doing</w:t>
      </w:r>
    </w:p>
    <w:p>
      <w:pPr>
        <w:keepNext w:val="0"/>
        <w:spacing w:before="0" w:after="120" w:line="259" w:lineRule="auto"/>
      </w:pPr>
      <w:r>
        <w:rPr>
          <w:rFonts w:ascii="Arial" w:hAnsi="Arial"/>
          <w:b w:val="0"/>
          <w:color w:val="000000"/>
          <w:sz w:val="21"/>
        </w:rPr>
        <w:t>Câu 19: B. was cooking</w:t>
      </w:r>
    </w:p>
    <w:p>
      <w:pPr>
        <w:keepNext w:val="0"/>
        <w:spacing w:before="0" w:after="120" w:line="259" w:lineRule="auto"/>
      </w:pPr>
      <w:r>
        <w:rPr>
          <w:rFonts w:ascii="Arial" w:hAnsi="Arial"/>
          <w:b w:val="0"/>
          <w:color w:val="000000"/>
          <w:sz w:val="21"/>
        </w:rPr>
        <w:t>Câu 20: B. are going to travel</w:t>
      </w:r>
    </w:p>
    <w:p>
      <w:pPr>
        <w:keepNext/>
        <w:spacing w:before="200" w:after="100" w:line="259" w:lineRule="auto"/>
      </w:pPr>
      <w:r>
        <w:rPr>
          <w:rFonts w:ascii="Arial" w:hAnsi="Arial"/>
          <w:b/>
          <w:color w:val="000000"/>
          <w:sz w:val="24"/>
        </w:rPr>
        <w:t>PHẦN 3. CHIA ĐỘNG TỪ TRONG NGOẶC</w:t>
      </w:r>
    </w:p>
    <w:p>
      <w:pPr>
        <w:keepNext w:val="0"/>
        <w:spacing w:before="0" w:after="120" w:line="259" w:lineRule="auto"/>
      </w:pPr>
      <w:r>
        <w:rPr>
          <w:rFonts w:ascii="Arial" w:hAnsi="Arial"/>
          <w:b w:val="0"/>
          <w:color w:val="000000"/>
          <w:sz w:val="21"/>
        </w:rPr>
        <w:t>Câu 21: finishes</w:t>
      </w:r>
    </w:p>
    <w:p>
      <w:pPr>
        <w:keepNext w:val="0"/>
        <w:spacing w:before="0" w:after="120" w:line="259" w:lineRule="auto"/>
      </w:pPr>
      <w:r>
        <w:rPr>
          <w:rFonts w:ascii="Arial" w:hAnsi="Arial"/>
          <w:b w:val="0"/>
          <w:color w:val="000000"/>
          <w:sz w:val="21"/>
        </w:rPr>
        <w:t>Câu 22: is sleeping</w:t>
      </w:r>
    </w:p>
    <w:p>
      <w:pPr>
        <w:keepNext w:val="0"/>
        <w:spacing w:before="0" w:after="120" w:line="259" w:lineRule="auto"/>
      </w:pPr>
      <w:r>
        <w:rPr>
          <w:rFonts w:ascii="Arial" w:hAnsi="Arial"/>
          <w:b w:val="0"/>
          <w:color w:val="000000"/>
          <w:sz w:val="21"/>
        </w:rPr>
        <w:t>Câu 23: cleaned</w:t>
      </w:r>
    </w:p>
    <w:p>
      <w:pPr>
        <w:keepNext w:val="0"/>
        <w:spacing w:before="0" w:after="120" w:line="259" w:lineRule="auto"/>
      </w:pPr>
      <w:r>
        <w:rPr>
          <w:rFonts w:ascii="Arial" w:hAnsi="Arial"/>
          <w:b w:val="0"/>
          <w:color w:val="000000"/>
          <w:sz w:val="21"/>
        </w:rPr>
        <w:t>Câu 24: was walking</w:t>
      </w:r>
    </w:p>
    <w:p>
      <w:pPr>
        <w:keepNext w:val="0"/>
        <w:spacing w:before="0" w:after="120" w:line="259" w:lineRule="auto"/>
      </w:pPr>
      <w:r>
        <w:rPr>
          <w:rFonts w:ascii="Arial" w:hAnsi="Arial"/>
          <w:b w:val="0"/>
          <w:color w:val="000000"/>
          <w:sz w:val="21"/>
        </w:rPr>
        <w:t>Câu 25: will enjoy</w:t>
      </w:r>
    </w:p>
    <w:p>
      <w:pPr>
        <w:keepNext w:val="0"/>
        <w:spacing w:before="0" w:after="120" w:line="259" w:lineRule="auto"/>
      </w:pPr>
      <w:r>
        <w:rPr>
          <w:rFonts w:ascii="Arial" w:hAnsi="Arial"/>
          <w:b w:val="0"/>
          <w:color w:val="000000"/>
          <w:sz w:val="21"/>
        </w:rPr>
        <w:t>Câu 26: is going to fall</w:t>
      </w:r>
    </w:p>
    <w:p>
      <w:pPr>
        <w:keepNext w:val="0"/>
        <w:spacing w:before="0" w:after="120" w:line="259" w:lineRule="auto"/>
      </w:pPr>
      <w:r>
        <w:rPr>
          <w:rFonts w:ascii="Arial" w:hAnsi="Arial"/>
          <w:b w:val="0"/>
          <w:color w:val="000000"/>
          <w:sz w:val="21"/>
        </w:rPr>
        <w:t>Câu 27: watch</w:t>
      </w:r>
    </w:p>
    <w:p>
      <w:pPr>
        <w:keepNext w:val="0"/>
        <w:spacing w:before="0" w:after="120" w:line="259" w:lineRule="auto"/>
      </w:pPr>
      <w:r>
        <w:rPr>
          <w:rFonts w:ascii="Arial" w:hAnsi="Arial"/>
          <w:b w:val="0"/>
          <w:color w:val="000000"/>
          <w:sz w:val="21"/>
        </w:rPr>
        <w:t>Câu 28: are playing</w:t>
      </w:r>
    </w:p>
    <w:p>
      <w:pPr>
        <w:keepNext w:val="0"/>
        <w:spacing w:before="0" w:after="120" w:line="259" w:lineRule="auto"/>
      </w:pPr>
      <w:r>
        <w:rPr>
          <w:rFonts w:ascii="Arial" w:hAnsi="Arial"/>
          <w:b w:val="0"/>
          <w:color w:val="000000"/>
          <w:sz w:val="21"/>
        </w:rPr>
        <w:t>Câu 29: was working</w:t>
      </w:r>
    </w:p>
    <w:p>
      <w:pPr>
        <w:keepNext w:val="0"/>
        <w:spacing w:before="0" w:after="120" w:line="259" w:lineRule="auto"/>
      </w:pPr>
      <w:r>
        <w:rPr>
          <w:rFonts w:ascii="Arial" w:hAnsi="Arial"/>
          <w:b w:val="0"/>
          <w:color w:val="000000"/>
          <w:sz w:val="21"/>
        </w:rPr>
        <w:t>Câu 30: are going to visit</w:t>
      </w:r>
    </w:p>
    <w:p>
      <w:pPr>
        <w:keepNext/>
        <w:spacing w:before="200" w:after="100" w:line="259" w:lineRule="auto"/>
      </w:pPr>
      <w:r>
        <w:rPr>
          <w:rFonts w:ascii="Arial" w:hAnsi="Arial"/>
          <w:b/>
          <w:color w:val="000000"/>
          <w:sz w:val="24"/>
        </w:rPr>
        <w:t>PHẦN 4. SỬA LỖI SAI</w:t>
      </w:r>
    </w:p>
    <w:p>
      <w:pPr>
        <w:keepNext w:val="0"/>
        <w:spacing w:before="0" w:after="120" w:line="259" w:lineRule="auto"/>
      </w:pPr>
      <w:r>
        <w:rPr>
          <w:rFonts w:ascii="Arial" w:hAnsi="Arial"/>
          <w:b w:val="0"/>
          <w:color w:val="000000"/>
          <w:sz w:val="21"/>
        </w:rPr>
        <w:t>Câu 31: She goes to school at 7 a.m. every day.</w:t>
      </w:r>
    </w:p>
    <w:p>
      <w:pPr>
        <w:keepNext w:val="0"/>
        <w:spacing w:before="0" w:after="120" w:line="259" w:lineRule="auto"/>
      </w:pPr>
      <w:r>
        <w:rPr>
          <w:rFonts w:ascii="Arial" w:hAnsi="Arial"/>
          <w:b w:val="0"/>
          <w:color w:val="000000"/>
          <w:sz w:val="21"/>
        </w:rPr>
        <w:t>Câu 32: They are doing their homework now.</w:t>
      </w:r>
    </w:p>
    <w:p>
      <w:pPr>
        <w:keepNext w:val="0"/>
        <w:spacing w:before="0" w:after="120" w:line="259" w:lineRule="auto"/>
      </w:pPr>
      <w:r>
        <w:rPr>
          <w:rFonts w:ascii="Arial" w:hAnsi="Arial"/>
          <w:b w:val="0"/>
          <w:color w:val="000000"/>
          <w:sz w:val="21"/>
        </w:rPr>
        <w:t>Câu 33: I didn’t watch TV last night.</w:t>
      </w:r>
    </w:p>
    <w:p>
      <w:pPr>
        <w:keepNext w:val="0"/>
        <w:spacing w:before="0" w:after="120" w:line="259" w:lineRule="auto"/>
      </w:pPr>
      <w:r>
        <w:rPr>
          <w:rFonts w:ascii="Arial" w:hAnsi="Arial"/>
          <w:b w:val="0"/>
          <w:color w:val="000000"/>
          <w:sz w:val="21"/>
        </w:rPr>
        <w:t>Câu 34: We were playing football when the rain started.</w:t>
      </w:r>
    </w:p>
    <w:p>
      <w:pPr>
        <w:keepNext w:val="0"/>
        <w:spacing w:before="0" w:after="120" w:line="259" w:lineRule="auto"/>
      </w:pPr>
      <w:r>
        <w:rPr>
          <w:rFonts w:ascii="Arial" w:hAnsi="Arial"/>
          <w:b w:val="0"/>
          <w:color w:val="000000"/>
          <w:sz w:val="21"/>
        </w:rPr>
        <w:t>Câu 35: My brother will go with us tomorrow.</w:t>
      </w:r>
    </w:p>
    <w:p>
      <w:pPr>
        <w:keepNext w:val="0"/>
        <w:spacing w:before="0" w:after="120" w:line="259" w:lineRule="auto"/>
      </w:pPr>
      <w:r>
        <w:rPr>
          <w:rFonts w:ascii="Arial" w:hAnsi="Arial"/>
          <w:b w:val="0"/>
          <w:color w:val="000000"/>
          <w:sz w:val="21"/>
        </w:rPr>
        <w:t>Câu 36: Anna is going to visit her aunt this weekend.</w:t>
      </w:r>
    </w:p>
    <w:p>
      <w:pPr>
        <w:keepNext w:val="0"/>
        <w:spacing w:before="0" w:after="120" w:line="259" w:lineRule="auto"/>
      </w:pPr>
      <w:r>
        <w:rPr>
          <w:rFonts w:ascii="Arial" w:hAnsi="Arial"/>
          <w:b w:val="0"/>
          <w:color w:val="000000"/>
          <w:sz w:val="21"/>
        </w:rPr>
        <w:t>Câu 37: The boys were studying in the library at 3 p.m. yesterday.</w:t>
      </w:r>
    </w:p>
    <w:p>
      <w:pPr>
        <w:keepNext w:val="0"/>
        <w:spacing w:before="0" w:after="120" w:line="259" w:lineRule="auto"/>
      </w:pPr>
      <w:r>
        <w:rPr>
          <w:rFonts w:ascii="Arial" w:hAnsi="Arial"/>
          <w:b w:val="0"/>
          <w:color w:val="000000"/>
          <w:sz w:val="21"/>
        </w:rPr>
        <w:t>Câu 38: He doesn’t like getting up early.</w:t>
      </w:r>
    </w:p>
    <w:p>
      <w:pPr>
        <w:keepNext/>
        <w:spacing w:before="200" w:after="100" w:line="259" w:lineRule="auto"/>
      </w:pPr>
      <w:r>
        <w:rPr>
          <w:rFonts w:ascii="Arial" w:hAnsi="Arial"/>
          <w:b/>
          <w:color w:val="000000"/>
          <w:sz w:val="24"/>
        </w:rPr>
        <w:t>PHẦN 5. HOÀN THÀNH HỘI THOẠI</w:t>
      </w:r>
    </w:p>
    <w:p>
      <w:pPr>
        <w:keepNext w:val="0"/>
        <w:spacing w:before="0" w:after="120" w:line="259" w:lineRule="auto"/>
      </w:pPr>
      <w:r>
        <w:rPr>
          <w:rFonts w:ascii="Arial" w:hAnsi="Arial"/>
          <w:b w:val="0"/>
          <w:color w:val="000000"/>
          <w:sz w:val="21"/>
        </w:rPr>
        <w:t>Câu 39: A. At half past six.</w:t>
      </w:r>
    </w:p>
    <w:p>
      <w:pPr>
        <w:keepNext w:val="0"/>
        <w:spacing w:before="0" w:after="120" w:line="259" w:lineRule="auto"/>
      </w:pPr>
      <w:r>
        <w:rPr>
          <w:rFonts w:ascii="Arial" w:hAnsi="Arial"/>
          <w:b w:val="0"/>
          <w:color w:val="000000"/>
          <w:sz w:val="21"/>
        </w:rPr>
        <w:t>Câu 40: B. I am reading a comic book.</w:t>
      </w:r>
    </w:p>
    <w:p>
      <w:pPr>
        <w:keepNext w:val="0"/>
        <w:spacing w:before="0" w:after="120" w:line="259" w:lineRule="auto"/>
      </w:pPr>
      <w:r>
        <w:rPr>
          <w:rFonts w:ascii="Arial" w:hAnsi="Arial"/>
          <w:b w:val="0"/>
          <w:color w:val="000000"/>
          <w:sz w:val="21"/>
        </w:rPr>
        <w:t>Câu 41: A. I was at the supermarket.</w:t>
      </w:r>
    </w:p>
    <w:p>
      <w:pPr>
        <w:keepNext w:val="0"/>
        <w:spacing w:before="0" w:after="120" w:line="259" w:lineRule="auto"/>
      </w:pPr>
      <w:r>
        <w:rPr>
          <w:rFonts w:ascii="Arial" w:hAnsi="Arial"/>
          <w:b w:val="0"/>
          <w:color w:val="000000"/>
          <w:sz w:val="21"/>
        </w:rPr>
        <w:t>Câu 42: A. I will help you.</w:t>
      </w:r>
    </w:p>
    <w:p>
      <w:pPr>
        <w:keepNext w:val="0"/>
        <w:spacing w:before="0" w:after="120" w:line="259" w:lineRule="auto"/>
      </w:pPr>
      <w:r>
        <w:rPr>
          <w:rFonts w:ascii="Arial" w:hAnsi="Arial"/>
          <w:b w:val="0"/>
          <w:color w:val="000000"/>
          <w:sz w:val="21"/>
        </w:rPr>
        <w:t>Câu 43: C. I am going to visit my cousin.</w:t>
      </w:r>
    </w:p>
    <w:p>
      <w:pPr>
        <w:keepNext w:val="0"/>
        <w:spacing w:before="0" w:after="120" w:line="259" w:lineRule="auto"/>
      </w:pPr>
      <w:r>
        <w:rPr>
          <w:rFonts w:ascii="Arial" w:hAnsi="Arial"/>
          <w:b w:val="0"/>
          <w:color w:val="000000"/>
          <w:sz w:val="21"/>
        </w:rPr>
        <w:t>Câu 44: A. You’re welcome.</w:t>
      </w:r>
    </w:p>
    <w:p>
      <w:pPr>
        <w:keepNext/>
        <w:spacing w:before="200" w:after="100" w:line="259" w:lineRule="auto"/>
      </w:pPr>
      <w:r>
        <w:rPr>
          <w:rFonts w:ascii="Arial" w:hAnsi="Arial"/>
          <w:b/>
          <w:color w:val="000000"/>
          <w:sz w:val="24"/>
        </w:rPr>
        <w:t>PHẦN 6. VIẾT LẠI CÂU</w:t>
      </w:r>
    </w:p>
    <w:p>
      <w:pPr>
        <w:keepNext w:val="0"/>
        <w:spacing w:before="0" w:after="120" w:line="259" w:lineRule="auto"/>
      </w:pPr>
      <w:r>
        <w:rPr>
          <w:rFonts w:ascii="Arial" w:hAnsi="Arial"/>
          <w:b w:val="0"/>
          <w:color w:val="000000"/>
          <w:sz w:val="21"/>
        </w:rPr>
        <w:t>Câu 45: Tom doesn’t play football every Saturday.</w:t>
      </w:r>
    </w:p>
    <w:p>
      <w:pPr>
        <w:keepNext w:val="0"/>
        <w:spacing w:before="0" w:after="120" w:line="259" w:lineRule="auto"/>
      </w:pPr>
      <w:r>
        <w:rPr>
          <w:rFonts w:ascii="Arial" w:hAnsi="Arial"/>
          <w:b w:val="0"/>
          <w:color w:val="000000"/>
          <w:sz w:val="21"/>
        </w:rPr>
        <w:t>Câu 46: The girls aren’t preparing lunch now.</w:t>
      </w:r>
    </w:p>
    <w:p>
      <w:pPr>
        <w:keepNext w:val="0"/>
        <w:spacing w:before="0" w:after="120" w:line="259" w:lineRule="auto"/>
      </w:pPr>
      <w:r>
        <w:rPr>
          <w:rFonts w:ascii="Arial" w:hAnsi="Arial"/>
          <w:b w:val="0"/>
          <w:color w:val="000000"/>
          <w:sz w:val="21"/>
        </w:rPr>
        <w:t>Câu 47: We didn’t watch a movie last night.</w:t>
      </w:r>
    </w:p>
    <w:p>
      <w:pPr>
        <w:keepNext w:val="0"/>
        <w:spacing w:before="0" w:after="120" w:line="259" w:lineRule="auto"/>
      </w:pPr>
      <w:r>
        <w:rPr>
          <w:rFonts w:ascii="Arial" w:hAnsi="Arial"/>
          <w:b w:val="0"/>
          <w:color w:val="000000"/>
          <w:sz w:val="21"/>
        </w:rPr>
        <w:t>Câu 48: I wasn’t doing my homework at 8 p.m. yesterday.</w:t>
      </w:r>
    </w:p>
    <w:p>
      <w:pPr>
        <w:keepNext w:val="0"/>
        <w:spacing w:before="0" w:after="120" w:line="259" w:lineRule="auto"/>
      </w:pPr>
      <w:r>
        <w:rPr>
          <w:rFonts w:ascii="Arial" w:hAnsi="Arial"/>
          <w:b w:val="0"/>
          <w:color w:val="000000"/>
          <w:sz w:val="21"/>
        </w:rPr>
        <w:t>Câu 49: I think the test will be easy.</w:t>
      </w:r>
    </w:p>
    <w:p>
      <w:pPr>
        <w:keepNext w:val="0"/>
        <w:spacing w:before="0" w:after="120" w:line="259" w:lineRule="auto"/>
      </w:pPr>
      <w:r>
        <w:rPr>
          <w:rFonts w:ascii="Arial" w:hAnsi="Arial"/>
          <w:b w:val="0"/>
          <w:color w:val="000000"/>
          <w:sz w:val="21"/>
        </w:rPr>
        <w:t>Câu 50: They are going to visit Hue next month.</w:t>
      </w:r>
    </w:p>
    <w:p>
      <w:pPr>
        <w:keepNext/>
        <w:spacing w:before="200" w:after="100" w:line="259" w:lineRule="auto"/>
      </w:pPr>
      <w:r>
        <w:rPr>
          <w:rFonts w:ascii="Arial" w:hAnsi="Arial"/>
          <w:b/>
          <w:color w:val="000000"/>
          <w:sz w:val="24"/>
        </w:rPr>
        <w:t>PHẦN 7. ĐỌC HIỂU</w:t>
      </w:r>
    </w:p>
    <w:p>
      <w:pPr>
        <w:keepNext w:val="0"/>
        <w:spacing w:before="0" w:after="120" w:line="259" w:lineRule="auto"/>
      </w:pPr>
      <w:r>
        <w:rPr>
          <w:rFonts w:ascii="Arial" w:hAnsi="Arial"/>
          <w:b w:val="0"/>
          <w:color w:val="000000"/>
          <w:sz w:val="21"/>
        </w:rPr>
        <w:t>Câu 51: She usually gets up at 6:15.</w:t>
      </w:r>
    </w:p>
    <w:p>
      <w:pPr>
        <w:keepNext w:val="0"/>
        <w:spacing w:before="0" w:after="120" w:line="259" w:lineRule="auto"/>
      </w:pPr>
      <w:r>
        <w:rPr>
          <w:rFonts w:ascii="Arial" w:hAnsi="Arial"/>
          <w:b w:val="0"/>
          <w:color w:val="000000"/>
          <w:sz w:val="21"/>
        </w:rPr>
        <w:t>Câu 52: Because their class is preparing for a school music show.</w:t>
      </w:r>
    </w:p>
    <w:p>
      <w:pPr>
        <w:keepNext w:val="0"/>
        <w:spacing w:before="0" w:after="120" w:line="259" w:lineRule="auto"/>
      </w:pPr>
      <w:r>
        <w:rPr>
          <w:rFonts w:ascii="Arial" w:hAnsi="Arial"/>
          <w:b w:val="0"/>
          <w:color w:val="000000"/>
          <w:sz w:val="21"/>
        </w:rPr>
        <w:t>Câu 53: She was singing with her group.</w:t>
      </w:r>
    </w:p>
    <w:p>
      <w:pPr>
        <w:keepNext w:val="0"/>
        <w:spacing w:before="0" w:after="120" w:line="259" w:lineRule="auto"/>
      </w:pPr>
      <w:r>
        <w:rPr>
          <w:rFonts w:ascii="Arial" w:hAnsi="Arial"/>
          <w:b w:val="0"/>
          <w:color w:val="000000"/>
          <w:sz w:val="21"/>
        </w:rPr>
        <w:t>Câu 54: She was tired but happy.</w:t>
      </w:r>
    </w:p>
    <w:p>
      <w:pPr>
        <w:keepNext w:val="0"/>
        <w:spacing w:before="0" w:after="120" w:line="259" w:lineRule="auto"/>
      </w:pPr>
      <w:r>
        <w:rPr>
          <w:rFonts w:ascii="Arial" w:hAnsi="Arial"/>
          <w:b w:val="0"/>
          <w:color w:val="000000"/>
          <w:sz w:val="21"/>
        </w:rPr>
        <w:t>Câu 55: She thinks many parents will come to watch the show.</w:t>
      </w:r>
    </w:p>
    <w:p>
      <w:pPr>
        <w:keepNext w:val="0"/>
        <w:spacing w:before="0" w:after="120" w:line="259" w:lineRule="auto"/>
      </w:pPr>
      <w:r>
        <w:rPr>
          <w:rFonts w:ascii="Arial" w:hAnsi="Arial"/>
          <w:b w:val="0"/>
          <w:color w:val="000000"/>
          <w:sz w:val="21"/>
        </w:rPr>
        <w:t>Câu 56: They are going to have one final practice.</w:t>
      </w:r>
    </w:p>
    <w:p>
      <w:pPr>
        <w:keepNext/>
        <w:spacing w:before="200" w:after="100" w:line="259" w:lineRule="auto"/>
      </w:pPr>
      <w:r>
        <w:rPr>
          <w:rFonts w:ascii="Arial" w:hAnsi="Arial"/>
          <w:b/>
          <w:color w:val="000000"/>
          <w:sz w:val="24"/>
        </w:rPr>
        <w:t>PHẦN 8. DỊCH VÀ VIẾT</w:t>
      </w:r>
    </w:p>
    <w:p>
      <w:pPr>
        <w:keepNext w:val="0"/>
        <w:spacing w:before="0" w:after="120" w:line="259" w:lineRule="auto"/>
      </w:pPr>
      <w:r>
        <w:rPr>
          <w:rFonts w:ascii="Arial" w:hAnsi="Arial"/>
          <w:b w:val="0"/>
          <w:color w:val="000000"/>
          <w:sz w:val="21"/>
        </w:rPr>
        <w:t>Câu 57: I usually have breakfast at 6:30.</w:t>
      </w:r>
    </w:p>
    <w:p>
      <w:pPr>
        <w:keepNext w:val="0"/>
        <w:spacing w:before="0" w:after="120" w:line="259" w:lineRule="auto"/>
      </w:pPr>
      <w:r>
        <w:rPr>
          <w:rFonts w:ascii="Arial" w:hAnsi="Arial"/>
          <w:b w:val="0"/>
          <w:color w:val="000000"/>
          <w:sz w:val="21"/>
        </w:rPr>
        <w:t>Câu 58: My younger sister is studying in her room now.</w:t>
      </w:r>
    </w:p>
    <w:p>
      <w:pPr>
        <w:keepNext w:val="0"/>
        <w:spacing w:before="0" w:after="120" w:line="259" w:lineRule="auto"/>
      </w:pPr>
      <w:r>
        <w:rPr>
          <w:rFonts w:ascii="Arial" w:hAnsi="Arial"/>
          <w:b w:val="0"/>
          <w:color w:val="000000"/>
          <w:sz w:val="21"/>
        </w:rPr>
        <w:t>Câu 59: We played badminton after school yesterday.</w:t>
      </w:r>
    </w:p>
    <w:p>
      <w:pPr>
        <w:keepNext w:val="0"/>
        <w:spacing w:before="0" w:after="120" w:line="259" w:lineRule="auto"/>
      </w:pPr>
      <w:r>
        <w:rPr>
          <w:rFonts w:ascii="Arial" w:hAnsi="Arial"/>
          <w:b w:val="0"/>
          <w:color w:val="000000"/>
          <w:sz w:val="21"/>
        </w:rPr>
        <w:t>Câu 60: I was reading a book at 9 p.m. last night.</w:t>
      </w:r>
    </w:p>
    <w:p>
      <w:pPr>
        <w:keepNext w:val="0"/>
        <w:spacing w:before="240" w:after="100" w:line="259" w:lineRule="auto"/>
      </w:pPr>
      <w:r>
        <w:rPr>
          <w:rFonts w:ascii="Arial" w:hAnsi="Arial"/>
          <w:b/>
          <w:color w:val="000000"/>
          <w:sz w:val="23"/>
        </w:rPr>
        <w:t>Bài viết mẫu tham khảo</w:t>
      </w:r>
    </w:p>
    <w:p>
      <w:pPr>
        <w:keepNext w:val="0"/>
        <w:spacing w:before="0" w:after="160" w:line="259" w:lineRule="auto"/>
      </w:pPr>
      <w:r>
        <w:rPr>
          <w:rFonts w:ascii="Arial" w:hAnsi="Arial"/>
          <w:b w:val="0"/>
          <w:color w:val="000000"/>
          <w:sz w:val="21"/>
        </w:rPr>
        <w:t>I usually get up at 6:15 and have breakfast with my family. I go to school at 7 a.m. and study until the afternoon. After dinner, I often review English for thirty minutes. Right now, I am preparing for an English test, so I am studying a little more every day. Yesterday, I played badminton with my friends after school. While we were playing, it started to rain. Next weekend, I am going to visit my grandparents with my parents. I think the weather will be nice, and we will have a good time together.</w:t>
      </w:r>
    </w:p>
    <w:p>
      <w:pPr>
        <w:keepNext w:val="0"/>
        <w:spacing w:before="0" w:after="80" w:line="259" w:lineRule="auto"/>
      </w:pPr>
      <w:r>
        <w:rPr>
          <w:rFonts w:ascii="Arial" w:hAnsi="Arial"/>
          <w:b/>
          <w:color w:val="000000"/>
          <w:sz w:val="21"/>
        </w:rPr>
        <w:t>Tiêu chí chấm bài viết:</w:t>
      </w:r>
    </w:p>
    <w:p>
      <w:pPr>
        <w:keepNext w:val="0"/>
        <w:spacing w:before="0" w:after="60" w:line="259" w:lineRule="auto"/>
      </w:pPr>
      <w:r>
        <w:rPr>
          <w:rFonts w:ascii="Arial" w:hAnsi="Arial"/>
          <w:b w:val="0"/>
          <w:color w:val="000000"/>
          <w:sz w:val="21"/>
        </w:rPr>
        <w:t>• Đúng chủ đề và đủ ý: 2 điểm</w:t>
      </w:r>
    </w:p>
    <w:p>
      <w:pPr>
        <w:keepNext w:val="0"/>
        <w:spacing w:before="0" w:after="60" w:line="259" w:lineRule="auto"/>
      </w:pPr>
      <w:r>
        <w:rPr>
          <w:rFonts w:ascii="Arial" w:hAnsi="Arial"/>
          <w:b w:val="0"/>
          <w:color w:val="000000"/>
          <w:sz w:val="21"/>
        </w:rPr>
        <w:t>• Ngữ pháp và sử dụng đúng các thì đã học: 4 điểm</w:t>
      </w:r>
    </w:p>
    <w:p>
      <w:pPr>
        <w:keepNext w:val="0"/>
        <w:spacing w:before="0" w:after="60" w:line="259" w:lineRule="auto"/>
      </w:pPr>
      <w:r>
        <w:rPr>
          <w:rFonts w:ascii="Arial" w:hAnsi="Arial"/>
          <w:b w:val="0"/>
          <w:color w:val="000000"/>
          <w:sz w:val="21"/>
        </w:rPr>
        <w:t>• Từ vựng phù hợp: 2 điểm</w:t>
      </w:r>
    </w:p>
    <w:p>
      <w:pPr>
        <w:keepNext w:val="0"/>
        <w:spacing w:before="0" w:after="60" w:line="259" w:lineRule="auto"/>
      </w:pPr>
      <w:r>
        <w:rPr>
          <w:rFonts w:ascii="Arial" w:hAnsi="Arial"/>
          <w:b w:val="0"/>
          <w:color w:val="000000"/>
          <w:sz w:val="21"/>
        </w:rPr>
        <w:t>• Mạch lạc, chính tả và dấu câu: 2 điểm</w:t>
      </w:r>
    </w:p>
    <w:p>
      <w:pPr>
        <w:keepNext w:val="0"/>
        <w:spacing w:before="80" w:after="120" w:line="259" w:lineRule="auto"/>
      </w:pPr>
      <w:r>
        <w:rPr>
          <w:rFonts w:ascii="Arial" w:hAnsi="Arial"/>
          <w:b w:val="0"/>
          <w:color w:val="000000"/>
          <w:sz w:val="21"/>
        </w:rPr>
        <w:t>Chấp nhận các cách diễn đạt khác nếu đúng ngữ pháp, đúng nghĩa và chỉ sử dụng kiến thức trong phạm vi Ngày 1–17.</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