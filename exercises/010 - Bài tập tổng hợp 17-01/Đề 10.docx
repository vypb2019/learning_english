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b/>
          <w:color w:val="000000"/>
          <w:sz w:val="32"/>
        </w:rPr>
        <w:t>BÀI TẬP TỔNG HỢP NGÀY 1-17 - ĐỀ SỐ 10</w:t>
      </w:r>
    </w:p>
    <w:p>
      <w:pPr>
        <w:keepNext w:val="0"/>
        <w:spacing w:before="0" w:after="240" w:line="259" w:lineRule="auto"/>
        <w:jc w:val="center"/>
      </w:pPr>
      <w:r>
        <w:rPr>
          <w:rFonts w:ascii="Arial" w:hAnsi="Arial"/>
          <w:b/>
          <w:color w:val="000000"/>
          <w:sz w:val="22"/>
        </w:rPr>
        <w:t>Ôn tập kiến thức nền và các thì từ Present Simple đến be going to</w:t>
      </w:r>
    </w:p>
    <w:p>
      <w:pPr>
        <w:keepNext w:val="0"/>
        <w:spacing w:before="0" w:after="60" w:line="259" w:lineRule="auto"/>
      </w:pPr>
      <w:r>
        <w:rPr>
          <w:rFonts w:ascii="Arial" w:hAnsi="Arial"/>
          <w:b w:val="0"/>
          <w:color w:val="000000"/>
          <w:sz w:val="22"/>
        </w:rPr>
        <w:t>Họ và tên: _______________________________________________</w:t>
      </w:r>
    </w:p>
    <w:p>
      <w:pPr>
        <w:keepNext w:val="0"/>
        <w:spacing w:before="0" w:after="60" w:line="259" w:lineRule="auto"/>
      </w:pPr>
      <w:r>
        <w:rPr>
          <w:rFonts w:ascii="Arial" w:hAnsi="Arial"/>
          <w:b w:val="0"/>
          <w:color w:val="000000"/>
          <w:sz w:val="22"/>
        </w:rPr>
        <w:t>Thời gian làm bài: 70 phút</w:t>
      </w:r>
    </w:p>
    <w:p>
      <w:pPr>
        <w:keepNext w:val="0"/>
        <w:spacing w:before="0" w:after="60" w:line="259" w:lineRule="auto"/>
      </w:pPr>
      <w:r>
        <w:rPr>
          <w:rFonts w:ascii="Arial" w:hAnsi="Arial"/>
          <w:b w:val="0"/>
          <w:color w:val="000000"/>
          <w:sz w:val="22"/>
        </w:rPr>
        <w:t>Tổng số: 60 câu + 1 bài viết | Điểm: ________/100</w:t>
      </w:r>
    </w:p>
    <w:p>
      <w:pPr>
        <w:keepNext w:val="0"/>
        <w:spacing w:before="0" w:after="60" w:line="259" w:lineRule="auto"/>
      </w:pPr>
      <w:r>
        <w:rPr>
          <w:rFonts w:ascii="Arial" w:hAnsi="Arial"/>
          <w:b w:val="0"/>
          <w:color w:val="000000"/>
          <w:sz w:val="21"/>
        </w:rPr>
        <w:t>Hướng dẫn: Làm tất cả các phần. Đọc kỹ yêu cầu trước khi trả lời. Không sử dụng tài liệu.</w:t>
      </w:r>
    </w:p>
    <w:p>
      <w:pPr>
        <w:keepNext/>
        <w:spacing w:before="60" w:after="80" w:line="259" w:lineRule="auto"/>
      </w:pPr>
      <w:r>
        <w:rPr>
          <w:rFonts w:ascii="Arial" w:hAnsi="Arial"/>
          <w:b/>
          <w:color w:val="000000"/>
          <w:sz w:val="24"/>
        </w:rPr>
        <w:t>PHẦN 1. KIẾN THỨC NỀN (Câu 1-10) - 10 điểm</w:t>
      </w:r>
    </w:p>
    <w:p>
      <w:pPr>
        <w:keepNext/>
        <w:spacing w:before="0" w:after="80" w:line="259" w:lineRule="auto"/>
      </w:pPr>
      <w:r>
        <w:rPr>
          <w:rFonts w:ascii="Arial" w:hAnsi="Arial"/>
          <w:b w:val="0"/>
          <w:color w:val="000000"/>
          <w:sz w:val="21"/>
        </w:rPr>
        <w:t>Chọn đáp án đúng nhất. Ôn phát âm, giao tiếp, to be, đại từ, số đếm - số thứ tự, thời gian, danh từ, sở hữu cách, tính từ và trạng từ.</w:t>
      </w:r>
    </w:p>
    <w:p>
      <w:pPr>
        <w:keepNext/>
        <w:spacing w:before="80" w:after="60" w:line="259" w:lineRule="auto"/>
      </w:pPr>
      <w:r>
        <w:rPr>
          <w:rFonts w:ascii="Arial" w:hAnsi="Arial"/>
          <w:b w:val="0"/>
          <w:color w:val="000000"/>
          <w:sz w:val="22"/>
        </w:rPr>
        <w:t>1. Chọn từ có phần "oo" phát âm khác với các từ còn lại.</w:t>
      </w:r>
    </w:p>
    <w:p>
      <w:pPr>
        <w:keepNext/>
        <w:spacing w:before="0" w:after="40" w:line="259" w:lineRule="auto"/>
      </w:pPr>
      <w:r>
        <w:rPr>
          <w:rFonts w:ascii="Arial" w:hAnsi="Arial"/>
          <w:b w:val="0"/>
          <w:color w:val="000000"/>
          <w:sz w:val="22"/>
        </w:rPr>
        <w:t>A. food</w:t>
      </w:r>
    </w:p>
    <w:p>
      <w:pPr>
        <w:keepNext/>
        <w:spacing w:before="0" w:after="40" w:line="259" w:lineRule="auto"/>
      </w:pPr>
      <w:r>
        <w:rPr>
          <w:rFonts w:ascii="Arial" w:hAnsi="Arial"/>
          <w:b w:val="0"/>
          <w:color w:val="000000"/>
          <w:sz w:val="22"/>
        </w:rPr>
        <w:t>B. moon</w:t>
      </w:r>
    </w:p>
    <w:p>
      <w:pPr>
        <w:keepNext/>
        <w:spacing w:before="0" w:after="40" w:line="259" w:lineRule="auto"/>
      </w:pPr>
      <w:r>
        <w:rPr>
          <w:rFonts w:ascii="Arial" w:hAnsi="Arial"/>
          <w:b w:val="0"/>
          <w:color w:val="000000"/>
          <w:sz w:val="22"/>
        </w:rPr>
        <w:t>C. good</w:t>
      </w:r>
    </w:p>
    <w:p>
      <w:pPr>
        <w:keepNext w:val="0"/>
        <w:spacing w:before="0" w:after="180" w:line="259" w:lineRule="auto"/>
      </w:pPr>
      <w:r>
        <w:rPr>
          <w:rFonts w:ascii="Arial" w:hAnsi="Arial"/>
          <w:b w:val="0"/>
          <w:color w:val="000000"/>
          <w:sz w:val="22"/>
        </w:rPr>
        <w:t>D. school</w:t>
      </w:r>
    </w:p>
    <w:p>
      <w:pPr>
        <w:keepNext/>
        <w:spacing w:before="80" w:after="60" w:line="259" w:lineRule="auto"/>
      </w:pPr>
      <w:r>
        <w:rPr>
          <w:rFonts w:ascii="Arial" w:hAnsi="Arial"/>
          <w:b w:val="0"/>
          <w:color w:val="000000"/>
          <w:sz w:val="22"/>
        </w:rPr>
        <w:t>2. Chọn từ có đuôi "-s" phát âm khác với các từ còn lại.</w:t>
      </w:r>
    </w:p>
    <w:p>
      <w:pPr>
        <w:keepNext/>
        <w:spacing w:before="0" w:after="40" w:line="259" w:lineRule="auto"/>
      </w:pPr>
      <w:r>
        <w:rPr>
          <w:rFonts w:ascii="Arial" w:hAnsi="Arial"/>
          <w:b w:val="0"/>
          <w:color w:val="000000"/>
          <w:sz w:val="22"/>
        </w:rPr>
        <w:t>A. pens</w:t>
      </w:r>
    </w:p>
    <w:p>
      <w:pPr>
        <w:keepNext/>
        <w:spacing w:before="0" w:after="40" w:line="259" w:lineRule="auto"/>
      </w:pPr>
      <w:r>
        <w:rPr>
          <w:rFonts w:ascii="Arial" w:hAnsi="Arial"/>
          <w:b w:val="0"/>
          <w:color w:val="000000"/>
          <w:sz w:val="22"/>
        </w:rPr>
        <w:t>B. rulers</w:t>
      </w:r>
    </w:p>
    <w:p>
      <w:pPr>
        <w:keepNext/>
        <w:spacing w:before="0" w:after="40" w:line="259" w:lineRule="auto"/>
      </w:pPr>
      <w:r>
        <w:rPr>
          <w:rFonts w:ascii="Arial" w:hAnsi="Arial"/>
          <w:b w:val="0"/>
          <w:color w:val="000000"/>
          <w:sz w:val="22"/>
        </w:rPr>
        <w:t>C. books</w:t>
      </w:r>
    </w:p>
    <w:p>
      <w:pPr>
        <w:keepNext w:val="0"/>
        <w:spacing w:before="0" w:after="180" w:line="259" w:lineRule="auto"/>
      </w:pPr>
      <w:r>
        <w:rPr>
          <w:rFonts w:ascii="Arial" w:hAnsi="Arial"/>
          <w:b w:val="0"/>
          <w:color w:val="000000"/>
          <w:sz w:val="22"/>
        </w:rPr>
        <w:t>D. bags</w:t>
      </w:r>
    </w:p>
    <w:p>
      <w:pPr>
        <w:keepNext/>
        <w:spacing w:before="80" w:after="60" w:line="259" w:lineRule="auto"/>
      </w:pPr>
      <w:r>
        <w:rPr>
          <w:rFonts w:ascii="Arial" w:hAnsi="Arial"/>
          <w:b w:val="0"/>
          <w:color w:val="000000"/>
          <w:sz w:val="22"/>
        </w:rPr>
        <w:t>3. The school hall ______ very large.</w:t>
      </w:r>
    </w:p>
    <w:p>
      <w:pPr>
        <w:keepNext/>
        <w:spacing w:before="0" w:after="40" w:line="259" w:lineRule="auto"/>
      </w:pPr>
      <w:r>
        <w:rPr>
          <w:rFonts w:ascii="Arial" w:hAnsi="Arial"/>
          <w:b w:val="0"/>
          <w:color w:val="000000"/>
          <w:sz w:val="22"/>
        </w:rPr>
        <w:t>A. am</w:t>
      </w:r>
    </w:p>
    <w:p>
      <w:pPr>
        <w:keepNext/>
        <w:spacing w:before="0" w:after="40" w:line="259" w:lineRule="auto"/>
      </w:pPr>
      <w:r>
        <w:rPr>
          <w:rFonts w:ascii="Arial" w:hAnsi="Arial"/>
          <w:b w:val="0"/>
          <w:color w:val="000000"/>
          <w:sz w:val="22"/>
        </w:rPr>
        <w:t>B. is</w:t>
      </w:r>
    </w:p>
    <w:p>
      <w:pPr>
        <w:keepNext/>
        <w:spacing w:before="0" w:after="40" w:line="259" w:lineRule="auto"/>
      </w:pPr>
      <w:r>
        <w:rPr>
          <w:rFonts w:ascii="Arial" w:hAnsi="Arial"/>
          <w:b w:val="0"/>
          <w:color w:val="000000"/>
          <w:sz w:val="22"/>
        </w:rPr>
        <w:t>C. are</w:t>
      </w:r>
    </w:p>
    <w:p>
      <w:pPr>
        <w:keepNext w:val="0"/>
        <w:spacing w:before="0" w:after="180" w:line="259" w:lineRule="auto"/>
      </w:pPr>
      <w:r>
        <w:rPr>
          <w:rFonts w:ascii="Arial" w:hAnsi="Arial"/>
          <w:b w:val="0"/>
          <w:color w:val="000000"/>
          <w:sz w:val="22"/>
        </w:rPr>
        <w:t>D. be</w:t>
      </w:r>
    </w:p>
    <w:p>
      <w:pPr>
        <w:keepNext/>
        <w:spacing w:before="80" w:after="60" w:line="259" w:lineRule="auto"/>
      </w:pPr>
      <w:r>
        <w:rPr>
          <w:rFonts w:ascii="Arial" w:hAnsi="Arial"/>
          <w:b w:val="0"/>
          <w:color w:val="000000"/>
          <w:sz w:val="22"/>
        </w:rPr>
        <w:t>4. Lan and I are classmates. ______ study English together.</w:t>
      </w:r>
    </w:p>
    <w:p>
      <w:pPr>
        <w:keepNext/>
        <w:spacing w:before="0" w:after="40" w:line="259" w:lineRule="auto"/>
      </w:pPr>
      <w:r>
        <w:rPr>
          <w:rFonts w:ascii="Arial" w:hAnsi="Arial"/>
          <w:b w:val="0"/>
          <w:color w:val="000000"/>
          <w:sz w:val="22"/>
        </w:rPr>
        <w:t>A. He</w:t>
      </w:r>
    </w:p>
    <w:p>
      <w:pPr>
        <w:keepNext/>
        <w:spacing w:before="0" w:after="40" w:line="259" w:lineRule="auto"/>
      </w:pPr>
      <w:r>
        <w:rPr>
          <w:rFonts w:ascii="Arial" w:hAnsi="Arial"/>
          <w:b w:val="0"/>
          <w:color w:val="000000"/>
          <w:sz w:val="22"/>
        </w:rPr>
        <w:t>B. She</w:t>
      </w:r>
    </w:p>
    <w:p>
      <w:pPr>
        <w:keepNext/>
        <w:spacing w:before="0" w:after="40" w:line="259" w:lineRule="auto"/>
      </w:pPr>
      <w:r>
        <w:rPr>
          <w:rFonts w:ascii="Arial" w:hAnsi="Arial"/>
          <w:b w:val="0"/>
          <w:color w:val="000000"/>
          <w:sz w:val="22"/>
        </w:rPr>
        <w:t>C. We</w:t>
      </w:r>
    </w:p>
    <w:p>
      <w:pPr>
        <w:keepNext w:val="0"/>
        <w:spacing w:before="0" w:after="180" w:line="259" w:lineRule="auto"/>
      </w:pPr>
      <w:r>
        <w:rPr>
          <w:rFonts w:ascii="Arial" w:hAnsi="Arial"/>
          <w:b w:val="0"/>
          <w:color w:val="000000"/>
          <w:sz w:val="22"/>
        </w:rPr>
        <w:t>D. They</w:t>
      </w:r>
    </w:p>
    <w:p>
      <w:pPr>
        <w:keepNext/>
        <w:spacing w:before="80" w:after="60" w:line="259" w:lineRule="auto"/>
      </w:pPr>
      <w:r>
        <w:rPr>
          <w:rFonts w:ascii="Arial" w:hAnsi="Arial"/>
          <w:b w:val="0"/>
          <w:color w:val="000000"/>
          <w:sz w:val="22"/>
        </w:rPr>
        <w:t>5. There are ______ students in our class.</w:t>
      </w:r>
    </w:p>
    <w:p>
      <w:pPr>
        <w:keepNext/>
        <w:spacing w:before="0" w:after="40" w:line="259" w:lineRule="auto"/>
      </w:pPr>
      <w:r>
        <w:rPr>
          <w:rFonts w:ascii="Arial" w:hAnsi="Arial"/>
          <w:b w:val="0"/>
          <w:color w:val="000000"/>
          <w:sz w:val="22"/>
        </w:rPr>
        <w:t>A. forty-two</w:t>
      </w:r>
    </w:p>
    <w:p>
      <w:pPr>
        <w:keepNext/>
        <w:spacing w:before="0" w:after="40" w:line="259" w:lineRule="auto"/>
      </w:pPr>
      <w:r>
        <w:rPr>
          <w:rFonts w:ascii="Arial" w:hAnsi="Arial"/>
          <w:b w:val="0"/>
          <w:color w:val="000000"/>
          <w:sz w:val="22"/>
        </w:rPr>
        <w:t>B. forty-second</w:t>
      </w:r>
    </w:p>
    <w:p>
      <w:pPr>
        <w:keepNext/>
        <w:spacing w:before="0" w:after="40" w:line="259" w:lineRule="auto"/>
      </w:pPr>
      <w:r>
        <w:rPr>
          <w:rFonts w:ascii="Arial" w:hAnsi="Arial"/>
          <w:b w:val="0"/>
          <w:color w:val="000000"/>
          <w:sz w:val="22"/>
        </w:rPr>
        <w:t>C. fourty-two</w:t>
      </w:r>
    </w:p>
    <w:p>
      <w:pPr>
        <w:keepNext w:val="0"/>
        <w:spacing w:before="0" w:after="180" w:line="259" w:lineRule="auto"/>
      </w:pPr>
      <w:r>
        <w:rPr>
          <w:rFonts w:ascii="Arial" w:hAnsi="Arial"/>
          <w:b w:val="0"/>
          <w:color w:val="000000"/>
          <w:sz w:val="22"/>
        </w:rPr>
        <w:t>D. forty-twoth</w:t>
      </w:r>
    </w:p>
    <w:p>
      <w:pPr>
        <w:keepNext/>
        <w:spacing w:before="80" w:after="60" w:line="259" w:lineRule="auto"/>
      </w:pPr>
      <w:r>
        <w:rPr>
          <w:rFonts w:ascii="Arial" w:hAnsi="Arial"/>
          <w:b w:val="0"/>
          <w:color w:val="000000"/>
          <w:sz w:val="22"/>
        </w:rPr>
        <w:t>6. 7:30 is ______.</w:t>
      </w:r>
    </w:p>
    <w:p>
      <w:pPr>
        <w:keepNext/>
        <w:spacing w:before="0" w:after="40" w:line="259" w:lineRule="auto"/>
      </w:pPr>
      <w:r>
        <w:rPr>
          <w:rFonts w:ascii="Arial" w:hAnsi="Arial"/>
          <w:b w:val="0"/>
          <w:color w:val="000000"/>
          <w:sz w:val="22"/>
        </w:rPr>
        <w:t>A. half past seven</w:t>
      </w:r>
    </w:p>
    <w:p>
      <w:pPr>
        <w:keepNext/>
        <w:spacing w:before="0" w:after="40" w:line="259" w:lineRule="auto"/>
      </w:pPr>
      <w:r>
        <w:rPr>
          <w:rFonts w:ascii="Arial" w:hAnsi="Arial"/>
          <w:b w:val="0"/>
          <w:color w:val="000000"/>
          <w:sz w:val="22"/>
        </w:rPr>
        <w:t>B. a quarter past seven</w:t>
      </w:r>
    </w:p>
    <w:p>
      <w:pPr>
        <w:keepNext/>
        <w:spacing w:before="0" w:after="40" w:line="259" w:lineRule="auto"/>
      </w:pPr>
      <w:r>
        <w:rPr>
          <w:rFonts w:ascii="Arial" w:hAnsi="Arial"/>
          <w:b w:val="0"/>
          <w:color w:val="000000"/>
          <w:sz w:val="22"/>
        </w:rPr>
        <w:t>C. a quarter to seven</w:t>
      </w:r>
    </w:p>
    <w:p>
      <w:pPr>
        <w:keepNext w:val="0"/>
        <w:spacing w:before="0" w:after="180" w:line="259" w:lineRule="auto"/>
      </w:pPr>
      <w:r>
        <w:rPr>
          <w:rFonts w:ascii="Arial" w:hAnsi="Arial"/>
          <w:b w:val="0"/>
          <w:color w:val="000000"/>
          <w:sz w:val="22"/>
        </w:rPr>
        <w:t>D. half to eight</w:t>
      </w:r>
    </w:p>
    <w:p>
      <w:pPr>
        <w:keepNext/>
        <w:spacing w:before="80" w:after="60" w:line="259" w:lineRule="auto"/>
      </w:pPr>
      <w:r>
        <w:rPr>
          <w:rFonts w:ascii="Arial" w:hAnsi="Arial"/>
          <w:b w:val="0"/>
          <w:color w:val="000000"/>
          <w:sz w:val="22"/>
        </w:rPr>
        <w:t>7. One woman, two ______.</w:t>
      </w:r>
    </w:p>
    <w:p>
      <w:pPr>
        <w:keepNext/>
        <w:spacing w:before="0" w:after="40" w:line="259" w:lineRule="auto"/>
      </w:pPr>
      <w:r>
        <w:rPr>
          <w:rFonts w:ascii="Arial" w:hAnsi="Arial"/>
          <w:b w:val="0"/>
          <w:color w:val="000000"/>
          <w:sz w:val="22"/>
        </w:rPr>
        <w:t>A. womans</w:t>
      </w:r>
    </w:p>
    <w:p>
      <w:pPr>
        <w:keepNext/>
        <w:spacing w:before="0" w:after="40" w:line="259" w:lineRule="auto"/>
      </w:pPr>
      <w:r>
        <w:rPr>
          <w:rFonts w:ascii="Arial" w:hAnsi="Arial"/>
          <w:b w:val="0"/>
          <w:color w:val="000000"/>
          <w:sz w:val="22"/>
        </w:rPr>
        <w:t>B. women</w:t>
      </w:r>
    </w:p>
    <w:p>
      <w:pPr>
        <w:keepNext/>
        <w:spacing w:before="0" w:after="40" w:line="259" w:lineRule="auto"/>
      </w:pPr>
      <w:r>
        <w:rPr>
          <w:rFonts w:ascii="Arial" w:hAnsi="Arial"/>
          <w:b w:val="0"/>
          <w:color w:val="000000"/>
          <w:sz w:val="22"/>
        </w:rPr>
        <w:t>C. womanes</w:t>
      </w:r>
    </w:p>
    <w:p>
      <w:pPr>
        <w:keepNext w:val="0"/>
        <w:spacing w:before="0" w:after="180" w:line="259" w:lineRule="auto"/>
      </w:pPr>
      <w:r>
        <w:rPr>
          <w:rFonts w:ascii="Arial" w:hAnsi="Arial"/>
          <w:b w:val="0"/>
          <w:color w:val="000000"/>
          <w:sz w:val="22"/>
        </w:rPr>
        <w:t>D. womens</w:t>
      </w:r>
    </w:p>
    <w:p>
      <w:pPr>
        <w:keepNext/>
        <w:spacing w:before="80" w:after="60" w:line="259" w:lineRule="auto"/>
      </w:pPr>
      <w:r>
        <w:rPr>
          <w:rFonts w:ascii="Arial" w:hAnsi="Arial"/>
          <w:b w:val="0"/>
          <w:color w:val="000000"/>
          <w:sz w:val="22"/>
        </w:rPr>
        <w:t>8. This bicycle belongs to Peter. It is ______ bicycle.</w:t>
      </w:r>
    </w:p>
    <w:p>
      <w:pPr>
        <w:keepNext/>
        <w:spacing w:before="0" w:after="40" w:line="259" w:lineRule="auto"/>
      </w:pPr>
      <w:r>
        <w:rPr>
          <w:rFonts w:ascii="Arial" w:hAnsi="Arial"/>
          <w:b w:val="0"/>
          <w:color w:val="000000"/>
          <w:sz w:val="22"/>
        </w:rPr>
        <w:t>A. Peter</w:t>
      </w:r>
    </w:p>
    <w:p>
      <w:pPr>
        <w:keepNext/>
        <w:spacing w:before="0" w:after="40" w:line="259" w:lineRule="auto"/>
      </w:pPr>
      <w:r>
        <w:rPr>
          <w:rFonts w:ascii="Arial" w:hAnsi="Arial"/>
          <w:b w:val="0"/>
          <w:color w:val="000000"/>
          <w:sz w:val="22"/>
        </w:rPr>
        <w:t>B. Peters</w:t>
      </w:r>
    </w:p>
    <w:p>
      <w:pPr>
        <w:keepNext/>
        <w:spacing w:before="0" w:after="40" w:line="259" w:lineRule="auto"/>
      </w:pPr>
      <w:r>
        <w:rPr>
          <w:rFonts w:ascii="Arial" w:hAnsi="Arial"/>
          <w:b w:val="0"/>
          <w:color w:val="000000"/>
          <w:sz w:val="22"/>
        </w:rPr>
        <w:t>C. Peter's</w:t>
      </w:r>
    </w:p>
    <w:p>
      <w:pPr>
        <w:keepNext w:val="0"/>
        <w:spacing w:before="0" w:after="180" w:line="259" w:lineRule="auto"/>
      </w:pPr>
      <w:r>
        <w:rPr>
          <w:rFonts w:ascii="Arial" w:hAnsi="Arial"/>
          <w:b w:val="0"/>
          <w:color w:val="000000"/>
          <w:sz w:val="22"/>
        </w:rPr>
        <w:t>D. Peters'</w:t>
      </w:r>
    </w:p>
    <w:p>
      <w:pPr>
        <w:keepNext/>
        <w:spacing w:before="80" w:after="60" w:line="259" w:lineRule="auto"/>
      </w:pPr>
      <w:r>
        <w:rPr>
          <w:rFonts w:ascii="Arial" w:hAnsi="Arial"/>
          <w:b w:val="0"/>
          <w:color w:val="000000"/>
          <w:sz w:val="22"/>
        </w:rPr>
        <w:t>9. Our new student speaks English very ______.</w:t>
      </w:r>
    </w:p>
    <w:p>
      <w:pPr>
        <w:keepNext/>
        <w:spacing w:before="0" w:after="40" w:line="259" w:lineRule="auto"/>
      </w:pPr>
      <w:r>
        <w:rPr>
          <w:rFonts w:ascii="Arial" w:hAnsi="Arial"/>
          <w:b w:val="0"/>
          <w:color w:val="000000"/>
          <w:sz w:val="22"/>
        </w:rPr>
        <w:t>A. clear</w:t>
      </w:r>
    </w:p>
    <w:p>
      <w:pPr>
        <w:keepNext/>
        <w:spacing w:before="0" w:after="40" w:line="259" w:lineRule="auto"/>
      </w:pPr>
      <w:r>
        <w:rPr>
          <w:rFonts w:ascii="Arial" w:hAnsi="Arial"/>
          <w:b w:val="0"/>
          <w:color w:val="000000"/>
          <w:sz w:val="22"/>
        </w:rPr>
        <w:t>B. clearly</w:t>
      </w:r>
    </w:p>
    <w:p>
      <w:pPr>
        <w:keepNext/>
        <w:spacing w:before="0" w:after="40" w:line="259" w:lineRule="auto"/>
      </w:pPr>
      <w:r>
        <w:rPr>
          <w:rFonts w:ascii="Arial" w:hAnsi="Arial"/>
          <w:b w:val="0"/>
          <w:color w:val="000000"/>
          <w:sz w:val="22"/>
        </w:rPr>
        <w:t>C. clearness</w:t>
      </w:r>
    </w:p>
    <w:p>
      <w:pPr>
        <w:keepNext w:val="0"/>
        <w:spacing w:before="0" w:after="180" w:line="259" w:lineRule="auto"/>
      </w:pPr>
      <w:r>
        <w:rPr>
          <w:rFonts w:ascii="Arial" w:hAnsi="Arial"/>
          <w:b w:val="0"/>
          <w:color w:val="000000"/>
          <w:sz w:val="22"/>
        </w:rPr>
        <w:t>D. clearest</w:t>
      </w:r>
    </w:p>
    <w:p>
      <w:pPr>
        <w:keepNext/>
        <w:spacing w:before="80" w:after="60" w:line="259" w:lineRule="auto"/>
      </w:pPr>
      <w:r>
        <w:rPr>
          <w:rFonts w:ascii="Arial" w:hAnsi="Arial"/>
          <w:b w:val="0"/>
          <w:color w:val="000000"/>
          <w:sz w:val="22"/>
        </w:rPr>
        <w:t>10. A: Thank you very much for your help.</w:t>
        <w:br/>
        <w:t>B: ______</w:t>
      </w:r>
    </w:p>
    <w:p>
      <w:pPr>
        <w:keepNext/>
        <w:spacing w:before="0" w:after="40" w:line="259" w:lineRule="auto"/>
      </w:pPr>
      <w:r>
        <w:rPr>
          <w:rFonts w:ascii="Arial" w:hAnsi="Arial"/>
          <w:b w:val="0"/>
          <w:color w:val="000000"/>
          <w:sz w:val="22"/>
        </w:rPr>
        <w:t>A. You're welcome.</w:t>
      </w:r>
    </w:p>
    <w:p>
      <w:pPr>
        <w:keepNext/>
        <w:spacing w:before="0" w:after="40" w:line="259" w:lineRule="auto"/>
      </w:pPr>
      <w:r>
        <w:rPr>
          <w:rFonts w:ascii="Arial" w:hAnsi="Arial"/>
          <w:b w:val="0"/>
          <w:color w:val="000000"/>
          <w:sz w:val="22"/>
        </w:rPr>
        <w:t>B. I'm eleven.</w:t>
      </w:r>
    </w:p>
    <w:p>
      <w:pPr>
        <w:keepNext/>
        <w:spacing w:before="0" w:after="40" w:line="259" w:lineRule="auto"/>
      </w:pPr>
      <w:r>
        <w:rPr>
          <w:rFonts w:ascii="Arial" w:hAnsi="Arial"/>
          <w:b w:val="0"/>
          <w:color w:val="000000"/>
          <w:sz w:val="22"/>
        </w:rPr>
        <w:t>C. See you yesterday.</w:t>
      </w:r>
    </w:p>
    <w:p>
      <w:pPr>
        <w:keepNext w:val="0"/>
        <w:spacing w:before="0" w:after="180" w:line="259" w:lineRule="auto"/>
      </w:pPr>
      <w:r>
        <w:rPr>
          <w:rFonts w:ascii="Arial" w:hAnsi="Arial"/>
          <w:b w:val="0"/>
          <w:color w:val="000000"/>
          <w:sz w:val="22"/>
        </w:rPr>
        <w:t>D. At seven o'clock.</w:t>
      </w:r>
    </w:p>
    <w:p>
      <w:pPr>
        <w:keepNext/>
        <w:spacing w:before="280" w:after="80" w:line="259" w:lineRule="auto"/>
      </w:pPr>
      <w:r>
        <w:rPr>
          <w:rFonts w:ascii="Arial" w:hAnsi="Arial"/>
          <w:b/>
          <w:color w:val="000000"/>
          <w:sz w:val="24"/>
        </w:rPr>
        <w:t>PHẦN 2. NGỮ PHÁP TRONG NGỮ CẢNH (Câu 11-20) - 15 điểm</w:t>
      </w:r>
    </w:p>
    <w:p>
      <w:pPr>
        <w:keepNext/>
        <w:spacing w:before="0" w:after="80" w:line="259" w:lineRule="auto"/>
      </w:pPr>
      <w:r>
        <w:rPr>
          <w:rFonts w:ascii="Arial" w:hAnsi="Arial"/>
          <w:b w:val="0"/>
          <w:color w:val="000000"/>
          <w:sz w:val="21"/>
        </w:rPr>
        <w:t>Chọn dạng động từ phù hợp nhất với dấu hiệu thời gian và ngữ cảnh.</w:t>
      </w:r>
    </w:p>
    <w:p>
      <w:pPr>
        <w:keepNext/>
        <w:spacing w:before="80" w:after="60" w:line="259" w:lineRule="auto"/>
      </w:pPr>
      <w:r>
        <w:rPr>
          <w:rFonts w:ascii="Arial" w:hAnsi="Arial"/>
          <w:b w:val="0"/>
          <w:color w:val="000000"/>
          <w:sz w:val="22"/>
        </w:rPr>
        <w:t>11. The school shop usually ______ at 7 a.m.</w:t>
      </w:r>
    </w:p>
    <w:p>
      <w:pPr>
        <w:keepNext/>
        <w:spacing w:before="0" w:after="40" w:line="259" w:lineRule="auto"/>
      </w:pPr>
      <w:r>
        <w:rPr>
          <w:rFonts w:ascii="Arial" w:hAnsi="Arial"/>
          <w:b w:val="0"/>
          <w:color w:val="000000"/>
          <w:sz w:val="22"/>
        </w:rPr>
        <w:t>A. open</w:t>
      </w:r>
    </w:p>
    <w:p>
      <w:pPr>
        <w:keepNext/>
        <w:spacing w:before="0" w:after="40" w:line="259" w:lineRule="auto"/>
      </w:pPr>
      <w:r>
        <w:rPr>
          <w:rFonts w:ascii="Arial" w:hAnsi="Arial"/>
          <w:b w:val="0"/>
          <w:color w:val="000000"/>
          <w:sz w:val="22"/>
        </w:rPr>
        <w:t>B. opens</w:t>
      </w:r>
    </w:p>
    <w:p>
      <w:pPr>
        <w:keepNext/>
        <w:spacing w:before="0" w:after="40" w:line="259" w:lineRule="auto"/>
      </w:pPr>
      <w:r>
        <w:rPr>
          <w:rFonts w:ascii="Arial" w:hAnsi="Arial"/>
          <w:b w:val="0"/>
          <w:color w:val="000000"/>
          <w:sz w:val="22"/>
        </w:rPr>
        <w:t>C. is opening</w:t>
      </w:r>
    </w:p>
    <w:p>
      <w:pPr>
        <w:keepNext w:val="0"/>
        <w:spacing w:before="0" w:after="180" w:line="259" w:lineRule="auto"/>
      </w:pPr>
      <w:r>
        <w:rPr>
          <w:rFonts w:ascii="Arial" w:hAnsi="Arial"/>
          <w:b w:val="0"/>
          <w:color w:val="000000"/>
          <w:sz w:val="22"/>
        </w:rPr>
        <w:t>D. opened yesterday</w:t>
      </w:r>
    </w:p>
    <w:p>
      <w:pPr>
        <w:keepNext/>
        <w:spacing w:before="80" w:after="60" w:line="259" w:lineRule="auto"/>
      </w:pPr>
      <w:r>
        <w:rPr>
          <w:rFonts w:ascii="Arial" w:hAnsi="Arial"/>
          <w:b w:val="0"/>
          <w:color w:val="000000"/>
          <w:sz w:val="22"/>
        </w:rPr>
        <w:t>12. Please be quiet! The baby ______.</w:t>
      </w:r>
    </w:p>
    <w:p>
      <w:pPr>
        <w:keepNext/>
        <w:spacing w:before="0" w:after="40" w:line="259" w:lineRule="auto"/>
      </w:pPr>
      <w:r>
        <w:rPr>
          <w:rFonts w:ascii="Arial" w:hAnsi="Arial"/>
          <w:b w:val="0"/>
          <w:color w:val="000000"/>
          <w:sz w:val="22"/>
        </w:rPr>
        <w:t>A. sleeps</w:t>
      </w:r>
    </w:p>
    <w:p>
      <w:pPr>
        <w:keepNext/>
        <w:spacing w:before="0" w:after="40" w:line="259" w:lineRule="auto"/>
      </w:pPr>
      <w:r>
        <w:rPr>
          <w:rFonts w:ascii="Arial" w:hAnsi="Arial"/>
          <w:b w:val="0"/>
          <w:color w:val="000000"/>
          <w:sz w:val="22"/>
        </w:rPr>
        <w:t>B. slept</w:t>
      </w:r>
    </w:p>
    <w:p>
      <w:pPr>
        <w:keepNext/>
        <w:spacing w:before="0" w:after="40" w:line="259" w:lineRule="auto"/>
      </w:pPr>
      <w:r>
        <w:rPr>
          <w:rFonts w:ascii="Arial" w:hAnsi="Arial"/>
          <w:b w:val="0"/>
          <w:color w:val="000000"/>
          <w:sz w:val="22"/>
        </w:rPr>
        <w:t>C. is sleeping</w:t>
      </w:r>
    </w:p>
    <w:p>
      <w:pPr>
        <w:keepNext w:val="0"/>
        <w:spacing w:before="0" w:after="180" w:line="259" w:lineRule="auto"/>
      </w:pPr>
      <w:r>
        <w:rPr>
          <w:rFonts w:ascii="Arial" w:hAnsi="Arial"/>
          <w:b w:val="0"/>
          <w:color w:val="000000"/>
          <w:sz w:val="22"/>
        </w:rPr>
        <w:t>D. was sleeping yesterday</w:t>
      </w:r>
    </w:p>
    <w:p>
      <w:pPr>
        <w:keepNext/>
        <w:spacing w:before="80" w:after="60" w:line="259" w:lineRule="auto"/>
      </w:pPr>
      <w:r>
        <w:rPr>
          <w:rFonts w:ascii="Arial" w:hAnsi="Arial"/>
          <w:b w:val="0"/>
          <w:color w:val="000000"/>
          <w:sz w:val="22"/>
        </w:rPr>
        <w:t>13. We ______ the history museum last Saturday.</w:t>
      </w:r>
    </w:p>
    <w:p>
      <w:pPr>
        <w:keepNext/>
        <w:spacing w:before="0" w:after="40" w:line="259" w:lineRule="auto"/>
      </w:pPr>
      <w:r>
        <w:rPr>
          <w:rFonts w:ascii="Arial" w:hAnsi="Arial"/>
          <w:b w:val="0"/>
          <w:color w:val="000000"/>
          <w:sz w:val="22"/>
        </w:rPr>
        <w:t>A. visit</w:t>
      </w:r>
    </w:p>
    <w:p>
      <w:pPr>
        <w:keepNext/>
        <w:spacing w:before="0" w:after="40" w:line="259" w:lineRule="auto"/>
      </w:pPr>
      <w:r>
        <w:rPr>
          <w:rFonts w:ascii="Arial" w:hAnsi="Arial"/>
          <w:b w:val="0"/>
          <w:color w:val="000000"/>
          <w:sz w:val="22"/>
        </w:rPr>
        <w:t>B. visited</w:t>
      </w:r>
    </w:p>
    <w:p>
      <w:pPr>
        <w:keepNext/>
        <w:spacing w:before="0" w:after="40" w:line="259" w:lineRule="auto"/>
      </w:pPr>
      <w:r>
        <w:rPr>
          <w:rFonts w:ascii="Arial" w:hAnsi="Arial"/>
          <w:b w:val="0"/>
          <w:color w:val="000000"/>
          <w:sz w:val="22"/>
        </w:rPr>
        <w:t>C. are visiting</w:t>
      </w:r>
    </w:p>
    <w:p>
      <w:pPr>
        <w:keepNext w:val="0"/>
        <w:spacing w:before="0" w:after="180" w:line="259" w:lineRule="auto"/>
      </w:pPr>
      <w:r>
        <w:rPr>
          <w:rFonts w:ascii="Arial" w:hAnsi="Arial"/>
          <w:b w:val="0"/>
          <w:color w:val="000000"/>
          <w:sz w:val="22"/>
        </w:rPr>
        <w:t>D. will visit yesterday</w:t>
      </w:r>
    </w:p>
    <w:p>
      <w:pPr>
        <w:keepNext/>
        <w:spacing w:before="80" w:after="60" w:line="259" w:lineRule="auto"/>
      </w:pPr>
      <w:r>
        <w:rPr>
          <w:rFonts w:ascii="Arial" w:hAnsi="Arial"/>
          <w:b w:val="0"/>
          <w:color w:val="000000"/>
          <w:sz w:val="22"/>
        </w:rPr>
        <w:t>14. While Mum ______ lunch, I set the table.</w:t>
      </w:r>
    </w:p>
    <w:p>
      <w:pPr>
        <w:keepNext/>
        <w:spacing w:before="0" w:after="40" w:line="259" w:lineRule="auto"/>
      </w:pPr>
      <w:r>
        <w:rPr>
          <w:rFonts w:ascii="Arial" w:hAnsi="Arial"/>
          <w:b w:val="0"/>
          <w:color w:val="000000"/>
          <w:sz w:val="22"/>
        </w:rPr>
        <w:t>A. cooked</w:t>
      </w:r>
    </w:p>
    <w:p>
      <w:pPr>
        <w:keepNext/>
        <w:spacing w:before="0" w:after="40" w:line="259" w:lineRule="auto"/>
      </w:pPr>
      <w:r>
        <w:rPr>
          <w:rFonts w:ascii="Arial" w:hAnsi="Arial"/>
          <w:b w:val="0"/>
          <w:color w:val="000000"/>
          <w:sz w:val="22"/>
        </w:rPr>
        <w:t>B. was cooking</w:t>
      </w:r>
    </w:p>
    <w:p>
      <w:pPr>
        <w:keepNext/>
        <w:spacing w:before="0" w:after="40" w:line="259" w:lineRule="auto"/>
      </w:pPr>
      <w:r>
        <w:rPr>
          <w:rFonts w:ascii="Arial" w:hAnsi="Arial"/>
          <w:b w:val="0"/>
          <w:color w:val="000000"/>
          <w:sz w:val="22"/>
        </w:rPr>
        <w:t>C. is cooking now</w:t>
      </w:r>
    </w:p>
    <w:p>
      <w:pPr>
        <w:keepNext w:val="0"/>
        <w:spacing w:before="0" w:after="180" w:line="259" w:lineRule="auto"/>
      </w:pPr>
      <w:r>
        <w:rPr>
          <w:rFonts w:ascii="Arial" w:hAnsi="Arial"/>
          <w:b w:val="0"/>
          <w:color w:val="000000"/>
          <w:sz w:val="22"/>
        </w:rPr>
        <w:t>D. will cook</w:t>
      </w:r>
    </w:p>
    <w:p>
      <w:pPr>
        <w:keepNext/>
        <w:spacing w:before="80" w:after="60" w:line="259" w:lineRule="auto"/>
      </w:pPr>
      <w:r>
        <w:rPr>
          <w:rFonts w:ascii="Arial" w:hAnsi="Arial"/>
          <w:b w:val="0"/>
          <w:color w:val="000000"/>
          <w:sz w:val="22"/>
        </w:rPr>
        <w:t>15. I think our class ______ the quiz tomorrow.</w:t>
      </w:r>
    </w:p>
    <w:p>
      <w:pPr>
        <w:keepNext/>
        <w:spacing w:before="0" w:after="40" w:line="259" w:lineRule="auto"/>
      </w:pPr>
      <w:r>
        <w:rPr>
          <w:rFonts w:ascii="Arial" w:hAnsi="Arial"/>
          <w:b w:val="0"/>
          <w:color w:val="000000"/>
          <w:sz w:val="22"/>
        </w:rPr>
        <w:t>A. wins</w:t>
      </w:r>
    </w:p>
    <w:p>
      <w:pPr>
        <w:keepNext/>
        <w:spacing w:before="0" w:after="40" w:line="259" w:lineRule="auto"/>
      </w:pPr>
      <w:r>
        <w:rPr>
          <w:rFonts w:ascii="Arial" w:hAnsi="Arial"/>
          <w:b w:val="0"/>
          <w:color w:val="000000"/>
          <w:sz w:val="22"/>
        </w:rPr>
        <w:t>B. won</w:t>
      </w:r>
    </w:p>
    <w:p>
      <w:pPr>
        <w:keepNext/>
        <w:spacing w:before="0" w:after="40" w:line="259" w:lineRule="auto"/>
      </w:pPr>
      <w:r>
        <w:rPr>
          <w:rFonts w:ascii="Arial" w:hAnsi="Arial"/>
          <w:b w:val="0"/>
          <w:color w:val="000000"/>
          <w:sz w:val="22"/>
        </w:rPr>
        <w:t>C. will win</w:t>
      </w:r>
    </w:p>
    <w:p>
      <w:pPr>
        <w:keepNext w:val="0"/>
        <w:spacing w:before="0" w:after="180" w:line="259" w:lineRule="auto"/>
      </w:pPr>
      <w:r>
        <w:rPr>
          <w:rFonts w:ascii="Arial" w:hAnsi="Arial"/>
          <w:b w:val="0"/>
          <w:color w:val="000000"/>
          <w:sz w:val="22"/>
        </w:rPr>
        <w:t>D. is winning yesterday</w:t>
      </w:r>
    </w:p>
    <w:p>
      <w:pPr>
        <w:keepNext/>
        <w:spacing w:before="80" w:after="60" w:line="259" w:lineRule="auto"/>
      </w:pPr>
      <w:r>
        <w:rPr>
          <w:rFonts w:ascii="Arial" w:hAnsi="Arial"/>
          <w:b w:val="0"/>
          <w:color w:val="000000"/>
          <w:sz w:val="22"/>
        </w:rPr>
        <w:t>16. They bought the train tickets this morning. They ______ their aunt this weekend.</w:t>
      </w:r>
    </w:p>
    <w:p>
      <w:pPr>
        <w:keepNext/>
        <w:spacing w:before="0" w:after="40" w:line="259" w:lineRule="auto"/>
      </w:pPr>
      <w:r>
        <w:rPr>
          <w:rFonts w:ascii="Arial" w:hAnsi="Arial"/>
          <w:b w:val="0"/>
          <w:color w:val="000000"/>
          <w:sz w:val="22"/>
        </w:rPr>
        <w:t>A. visit</w:t>
      </w:r>
    </w:p>
    <w:p>
      <w:pPr>
        <w:keepNext/>
        <w:spacing w:before="0" w:after="40" w:line="259" w:lineRule="auto"/>
      </w:pPr>
      <w:r>
        <w:rPr>
          <w:rFonts w:ascii="Arial" w:hAnsi="Arial"/>
          <w:b w:val="0"/>
          <w:color w:val="000000"/>
          <w:sz w:val="22"/>
        </w:rPr>
        <w:t>B. visited</w:t>
      </w:r>
    </w:p>
    <w:p>
      <w:pPr>
        <w:keepNext/>
        <w:spacing w:before="0" w:after="40" w:line="259" w:lineRule="auto"/>
      </w:pPr>
      <w:r>
        <w:rPr>
          <w:rFonts w:ascii="Arial" w:hAnsi="Arial"/>
          <w:b w:val="0"/>
          <w:color w:val="000000"/>
          <w:sz w:val="22"/>
        </w:rPr>
        <w:t>C. are going to visit</w:t>
      </w:r>
    </w:p>
    <w:p>
      <w:pPr>
        <w:keepNext w:val="0"/>
        <w:spacing w:before="0" w:after="180" w:line="259" w:lineRule="auto"/>
      </w:pPr>
      <w:r>
        <w:rPr>
          <w:rFonts w:ascii="Arial" w:hAnsi="Arial"/>
          <w:b w:val="0"/>
          <w:color w:val="000000"/>
          <w:sz w:val="22"/>
        </w:rPr>
        <w:t>D. were visiting</w:t>
      </w:r>
    </w:p>
    <w:p>
      <w:pPr>
        <w:keepNext/>
        <w:spacing w:before="80" w:after="60" w:line="259" w:lineRule="auto"/>
      </w:pPr>
      <w:r>
        <w:rPr>
          <w:rFonts w:ascii="Arial" w:hAnsi="Arial"/>
          <w:b w:val="0"/>
          <w:color w:val="000000"/>
          <w:sz w:val="22"/>
        </w:rPr>
        <w:t>17. My brother ______ milk with breakfast every day.</w:t>
      </w:r>
    </w:p>
    <w:p>
      <w:pPr>
        <w:keepNext/>
        <w:spacing w:before="0" w:after="40" w:line="259" w:lineRule="auto"/>
      </w:pPr>
      <w:r>
        <w:rPr>
          <w:rFonts w:ascii="Arial" w:hAnsi="Arial"/>
          <w:b w:val="0"/>
          <w:color w:val="000000"/>
          <w:sz w:val="22"/>
        </w:rPr>
        <w:t>A. drink</w:t>
      </w:r>
    </w:p>
    <w:p>
      <w:pPr>
        <w:keepNext/>
        <w:spacing w:before="0" w:after="40" w:line="259" w:lineRule="auto"/>
      </w:pPr>
      <w:r>
        <w:rPr>
          <w:rFonts w:ascii="Arial" w:hAnsi="Arial"/>
          <w:b w:val="0"/>
          <w:color w:val="000000"/>
          <w:sz w:val="22"/>
        </w:rPr>
        <w:t>B. drinks</w:t>
      </w:r>
    </w:p>
    <w:p>
      <w:pPr>
        <w:keepNext/>
        <w:spacing w:before="0" w:after="40" w:line="259" w:lineRule="auto"/>
      </w:pPr>
      <w:r>
        <w:rPr>
          <w:rFonts w:ascii="Arial" w:hAnsi="Arial"/>
          <w:b w:val="0"/>
          <w:color w:val="000000"/>
          <w:sz w:val="22"/>
        </w:rPr>
        <w:t>C. is drinking now</w:t>
      </w:r>
    </w:p>
    <w:p>
      <w:pPr>
        <w:keepNext w:val="0"/>
        <w:spacing w:before="0" w:after="180" w:line="259" w:lineRule="auto"/>
      </w:pPr>
      <w:r>
        <w:rPr>
          <w:rFonts w:ascii="Arial" w:hAnsi="Arial"/>
          <w:b w:val="0"/>
          <w:color w:val="000000"/>
          <w:sz w:val="22"/>
        </w:rPr>
        <w:t>D. drank tomorrow</w:t>
      </w:r>
    </w:p>
    <w:p>
      <w:pPr>
        <w:keepNext/>
        <w:spacing w:before="80" w:after="60" w:line="259" w:lineRule="auto"/>
      </w:pPr>
      <w:r>
        <w:rPr>
          <w:rFonts w:ascii="Arial" w:hAnsi="Arial"/>
          <w:b w:val="0"/>
          <w:color w:val="000000"/>
          <w:sz w:val="22"/>
        </w:rPr>
        <w:t>18. Look! The students ______ a large map on the wall.</w:t>
      </w:r>
    </w:p>
    <w:p>
      <w:pPr>
        <w:keepNext/>
        <w:spacing w:before="0" w:after="40" w:line="259" w:lineRule="auto"/>
      </w:pPr>
      <w:r>
        <w:rPr>
          <w:rFonts w:ascii="Arial" w:hAnsi="Arial"/>
          <w:b w:val="0"/>
          <w:color w:val="000000"/>
          <w:sz w:val="22"/>
        </w:rPr>
        <w:t>A. put</w:t>
      </w:r>
    </w:p>
    <w:p>
      <w:pPr>
        <w:keepNext/>
        <w:spacing w:before="0" w:after="40" w:line="259" w:lineRule="auto"/>
      </w:pPr>
      <w:r>
        <w:rPr>
          <w:rFonts w:ascii="Arial" w:hAnsi="Arial"/>
          <w:b w:val="0"/>
          <w:color w:val="000000"/>
          <w:sz w:val="22"/>
        </w:rPr>
        <w:t>B. put yesterday</w:t>
      </w:r>
    </w:p>
    <w:p>
      <w:pPr>
        <w:keepNext/>
        <w:spacing w:before="0" w:after="40" w:line="259" w:lineRule="auto"/>
      </w:pPr>
      <w:r>
        <w:rPr>
          <w:rFonts w:ascii="Arial" w:hAnsi="Arial"/>
          <w:b w:val="0"/>
          <w:color w:val="000000"/>
          <w:sz w:val="22"/>
        </w:rPr>
        <w:t>C. are putting</w:t>
      </w:r>
    </w:p>
    <w:p>
      <w:pPr>
        <w:keepNext w:val="0"/>
        <w:spacing w:before="0" w:after="180" w:line="259" w:lineRule="auto"/>
      </w:pPr>
      <w:r>
        <w:rPr>
          <w:rFonts w:ascii="Arial" w:hAnsi="Arial"/>
          <w:b w:val="0"/>
          <w:color w:val="000000"/>
          <w:sz w:val="22"/>
        </w:rPr>
        <w:t>D. were putting last night</w:t>
      </w:r>
    </w:p>
    <w:p>
      <w:pPr>
        <w:keepNext/>
        <w:spacing w:before="80" w:after="60" w:line="259" w:lineRule="auto"/>
      </w:pPr>
      <w:r>
        <w:rPr>
          <w:rFonts w:ascii="Arial" w:hAnsi="Arial"/>
          <w:b w:val="0"/>
          <w:color w:val="000000"/>
          <w:sz w:val="22"/>
        </w:rPr>
        <w:t>19. At 5 p.m. yesterday, my parents ______ home from work.</w:t>
      </w:r>
    </w:p>
    <w:p>
      <w:pPr>
        <w:keepNext/>
        <w:spacing w:before="0" w:after="40" w:line="259" w:lineRule="auto"/>
      </w:pPr>
      <w:r>
        <w:rPr>
          <w:rFonts w:ascii="Arial" w:hAnsi="Arial"/>
          <w:b w:val="0"/>
          <w:color w:val="000000"/>
          <w:sz w:val="22"/>
        </w:rPr>
        <w:t>A. drive</w:t>
      </w:r>
    </w:p>
    <w:p>
      <w:pPr>
        <w:keepNext/>
        <w:spacing w:before="0" w:after="40" w:line="259" w:lineRule="auto"/>
      </w:pPr>
      <w:r>
        <w:rPr>
          <w:rFonts w:ascii="Arial" w:hAnsi="Arial"/>
          <w:b w:val="0"/>
          <w:color w:val="000000"/>
          <w:sz w:val="22"/>
        </w:rPr>
        <w:t>B. drove</w:t>
      </w:r>
    </w:p>
    <w:p>
      <w:pPr>
        <w:keepNext/>
        <w:spacing w:before="0" w:after="40" w:line="259" w:lineRule="auto"/>
      </w:pPr>
      <w:r>
        <w:rPr>
          <w:rFonts w:ascii="Arial" w:hAnsi="Arial"/>
          <w:b w:val="0"/>
          <w:color w:val="000000"/>
          <w:sz w:val="22"/>
        </w:rPr>
        <w:t>C. were driving</w:t>
      </w:r>
    </w:p>
    <w:p>
      <w:pPr>
        <w:keepNext w:val="0"/>
        <w:spacing w:before="0" w:after="180" w:line="259" w:lineRule="auto"/>
      </w:pPr>
      <w:r>
        <w:rPr>
          <w:rFonts w:ascii="Arial" w:hAnsi="Arial"/>
          <w:b w:val="0"/>
          <w:color w:val="000000"/>
          <w:sz w:val="22"/>
        </w:rPr>
        <w:t>D. are driving</w:t>
      </w:r>
    </w:p>
    <w:p>
      <w:pPr>
        <w:keepNext/>
        <w:spacing w:before="80" w:after="60" w:line="259" w:lineRule="auto"/>
      </w:pPr>
      <w:r>
        <w:rPr>
          <w:rFonts w:ascii="Arial" w:hAnsi="Arial"/>
          <w:b w:val="0"/>
          <w:color w:val="000000"/>
          <w:sz w:val="22"/>
        </w:rPr>
        <w:t>20. We made the plan after class. We ______ sandwiches for the picnic tomorrow.</w:t>
      </w:r>
    </w:p>
    <w:p>
      <w:pPr>
        <w:keepNext/>
        <w:spacing w:before="0" w:after="40" w:line="259" w:lineRule="auto"/>
      </w:pPr>
      <w:r>
        <w:rPr>
          <w:rFonts w:ascii="Arial" w:hAnsi="Arial"/>
          <w:b w:val="0"/>
          <w:color w:val="000000"/>
          <w:sz w:val="22"/>
        </w:rPr>
        <w:t>A. make</w:t>
      </w:r>
    </w:p>
    <w:p>
      <w:pPr>
        <w:keepNext/>
        <w:spacing w:before="0" w:after="40" w:line="259" w:lineRule="auto"/>
      </w:pPr>
      <w:r>
        <w:rPr>
          <w:rFonts w:ascii="Arial" w:hAnsi="Arial"/>
          <w:b w:val="0"/>
          <w:color w:val="000000"/>
          <w:sz w:val="22"/>
        </w:rPr>
        <w:t>B. made</w:t>
      </w:r>
    </w:p>
    <w:p>
      <w:pPr>
        <w:keepNext/>
        <w:spacing w:before="0" w:after="40" w:line="259" w:lineRule="auto"/>
      </w:pPr>
      <w:r>
        <w:rPr>
          <w:rFonts w:ascii="Arial" w:hAnsi="Arial"/>
          <w:b w:val="0"/>
          <w:color w:val="000000"/>
          <w:sz w:val="22"/>
        </w:rPr>
        <w:t>C. are going to make</w:t>
      </w:r>
    </w:p>
    <w:p>
      <w:pPr>
        <w:keepNext w:val="0"/>
        <w:spacing w:before="0" w:after="180" w:line="259" w:lineRule="auto"/>
      </w:pPr>
      <w:r>
        <w:rPr>
          <w:rFonts w:ascii="Arial" w:hAnsi="Arial"/>
          <w:b w:val="0"/>
          <w:color w:val="000000"/>
          <w:sz w:val="22"/>
        </w:rPr>
        <w:t>D. were making</w:t>
      </w:r>
    </w:p>
    <w:p>
      <w:pPr>
        <w:keepNext/>
        <w:spacing w:before="280" w:after="80" w:line="259" w:lineRule="auto"/>
      </w:pPr>
      <w:r>
        <w:rPr>
          <w:rFonts w:ascii="Arial" w:hAnsi="Arial"/>
          <w:b/>
          <w:color w:val="000000"/>
          <w:sz w:val="24"/>
        </w:rPr>
        <w:t>PHẦN 3. CHIA ĐỘNG TỪ TRONG NGOẶC (Câu 21-30) - 15 điểm</w:t>
      </w:r>
    </w:p>
    <w:p>
      <w:pPr>
        <w:keepNext/>
        <w:spacing w:before="0" w:after="80" w:line="259" w:lineRule="auto"/>
      </w:pPr>
      <w:r>
        <w:rPr>
          <w:rFonts w:ascii="Arial" w:hAnsi="Arial"/>
          <w:b w:val="0"/>
          <w:color w:val="000000"/>
          <w:sz w:val="21"/>
        </w:rPr>
        <w:t>Viết dạng đúng của động từ trong ngoặc.</w:t>
      </w:r>
    </w:p>
    <w:p>
      <w:pPr>
        <w:keepNext w:val="0"/>
        <w:spacing w:before="100" w:after="160" w:line="259" w:lineRule="auto"/>
      </w:pPr>
      <w:r>
        <w:rPr>
          <w:rFonts w:ascii="Arial" w:hAnsi="Arial"/>
          <w:b w:val="0"/>
          <w:color w:val="000000"/>
          <w:sz w:val="22"/>
        </w:rPr>
        <w:t>21. My sister usually __________ (wash) the dishes after dinner.</w:t>
      </w:r>
    </w:p>
    <w:p>
      <w:pPr>
        <w:keepNext w:val="0"/>
        <w:spacing w:before="100" w:after="160" w:line="259" w:lineRule="auto"/>
      </w:pPr>
      <w:r>
        <w:rPr>
          <w:rFonts w:ascii="Arial" w:hAnsi="Arial"/>
          <w:b w:val="0"/>
          <w:color w:val="000000"/>
          <w:sz w:val="22"/>
        </w:rPr>
        <w:t>22. Look! Two boys __________ (build) a model house.</w:t>
      </w:r>
    </w:p>
    <w:p>
      <w:pPr>
        <w:keepNext w:val="0"/>
        <w:spacing w:before="100" w:after="160" w:line="259" w:lineRule="auto"/>
      </w:pPr>
      <w:r>
        <w:rPr>
          <w:rFonts w:ascii="Arial" w:hAnsi="Arial"/>
          <w:b w:val="0"/>
          <w:color w:val="000000"/>
          <w:sz w:val="22"/>
        </w:rPr>
        <w:t>23. Dad __________ (buy) some fruit on his way home yesterday.</w:t>
      </w:r>
    </w:p>
    <w:p>
      <w:pPr>
        <w:keepNext w:val="0"/>
        <w:spacing w:before="100" w:after="160" w:line="259" w:lineRule="auto"/>
      </w:pPr>
      <w:r>
        <w:rPr>
          <w:rFonts w:ascii="Arial" w:hAnsi="Arial"/>
          <w:b w:val="0"/>
          <w:color w:val="000000"/>
          <w:sz w:val="22"/>
        </w:rPr>
        <w:t>24. At 8 p.m. last night, I __________ (do) my science homework.</w:t>
      </w:r>
    </w:p>
    <w:p>
      <w:pPr>
        <w:keepNext w:val="0"/>
        <w:spacing w:before="100" w:after="160" w:line="259" w:lineRule="auto"/>
      </w:pPr>
      <w:r>
        <w:rPr>
          <w:rFonts w:ascii="Arial" w:hAnsi="Arial"/>
          <w:b w:val="0"/>
          <w:color w:val="000000"/>
          <w:sz w:val="22"/>
        </w:rPr>
        <w:t>25. I think it __________ (rain) tomorrow afternoon.</w:t>
      </w:r>
    </w:p>
    <w:p>
      <w:pPr>
        <w:keepNext w:val="0"/>
        <w:spacing w:before="100" w:after="160" w:line="259" w:lineRule="auto"/>
      </w:pPr>
      <w:r>
        <w:rPr>
          <w:rFonts w:ascii="Arial" w:hAnsi="Arial"/>
          <w:b w:val="0"/>
          <w:color w:val="000000"/>
          <w:sz w:val="22"/>
        </w:rPr>
        <w:t>26. Look at that cracked cup! It __________ (break).</w:t>
      </w:r>
    </w:p>
    <w:p>
      <w:pPr>
        <w:keepNext w:val="0"/>
        <w:spacing w:before="100" w:after="160" w:line="259" w:lineRule="auto"/>
      </w:pPr>
      <w:r>
        <w:rPr>
          <w:rFonts w:ascii="Arial" w:hAnsi="Arial"/>
          <w:b w:val="0"/>
          <w:color w:val="000000"/>
          <w:sz w:val="22"/>
        </w:rPr>
        <w:t>27. Emma often __________ (study) in the library after school.</w:t>
      </w:r>
    </w:p>
    <w:p>
      <w:pPr>
        <w:keepNext w:val="0"/>
        <w:spacing w:before="100" w:after="160" w:line="259" w:lineRule="auto"/>
      </w:pPr>
      <w:r>
        <w:rPr>
          <w:rFonts w:ascii="Arial" w:hAnsi="Arial"/>
          <w:b w:val="0"/>
          <w:color w:val="000000"/>
          <w:sz w:val="22"/>
        </w:rPr>
        <w:t>28. Right now, we __________ (decorate) the classroom for Parents Day.</w:t>
      </w:r>
    </w:p>
    <w:p>
      <w:pPr>
        <w:keepNext w:val="0"/>
        <w:spacing w:before="100" w:after="160" w:line="259" w:lineRule="auto"/>
      </w:pPr>
      <w:r>
        <w:rPr>
          <w:rFonts w:ascii="Arial" w:hAnsi="Arial"/>
          <w:b w:val="0"/>
          <w:color w:val="000000"/>
          <w:sz w:val="22"/>
        </w:rPr>
        <w:t>29. While I __________ (walk) to school, I saw my English teacher.</w:t>
      </w:r>
    </w:p>
    <w:p>
      <w:pPr>
        <w:keepNext w:val="0"/>
        <w:spacing w:before="100" w:after="160" w:line="259" w:lineRule="auto"/>
      </w:pPr>
      <w:r>
        <w:rPr>
          <w:rFonts w:ascii="Arial" w:hAnsi="Arial"/>
          <w:b w:val="0"/>
          <w:color w:val="000000"/>
          <w:sz w:val="22"/>
        </w:rPr>
        <w:t>30. We chose the recipe yesterday. We __________ (make) vegetable soup tonight.</w:t>
      </w:r>
    </w:p>
    <w:p>
      <w:pPr>
        <w:keepNext/>
        <w:spacing w:before="280" w:after="80" w:line="259" w:lineRule="auto"/>
      </w:pPr>
      <w:r>
        <w:rPr>
          <w:rFonts w:ascii="Arial" w:hAnsi="Arial"/>
          <w:b/>
          <w:color w:val="000000"/>
          <w:sz w:val="24"/>
        </w:rPr>
        <w:t>PHẦN 4. SỬA LỖI SAI (Câu 31-38) - 10 điểm</w:t>
      </w:r>
    </w:p>
    <w:p>
      <w:pPr>
        <w:keepNext/>
        <w:spacing w:before="0" w:after="80" w:line="259" w:lineRule="auto"/>
      </w:pPr>
      <w:r>
        <w:rPr>
          <w:rFonts w:ascii="Arial" w:hAnsi="Arial"/>
          <w:b w:val="0"/>
          <w:color w:val="000000"/>
          <w:sz w:val="21"/>
        </w:rPr>
        <w:t>Mỗi câu có một lỗi sai. Viết lại câu đúng.</w:t>
      </w:r>
    </w:p>
    <w:p>
      <w:pPr>
        <w:keepNext/>
        <w:spacing w:before="80" w:after="60" w:line="259" w:lineRule="auto"/>
      </w:pPr>
      <w:r>
        <w:rPr>
          <w:rFonts w:ascii="Arial" w:hAnsi="Arial"/>
          <w:b w:val="0"/>
          <w:color w:val="000000"/>
          <w:sz w:val="22"/>
        </w:rPr>
        <w:t>31. He go to the swimming pool every Saturday.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32. I am write an email to my cousin now.</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33. They did not took the bus yesterday morning.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34. She were cooking dinner when the lights went out.</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35. I think my brother will studies harder next term.</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36. We are going visit the zoo on Sunday.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37. The children were wait for their teacher at 4 p.m.</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38. My father does not likes coffee in the evening.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5. HOÀN THÀNH HỘI THOẠI (Câu 39-44) - 10 điểm</w:t>
      </w:r>
    </w:p>
    <w:p>
      <w:pPr>
        <w:keepNext/>
        <w:spacing w:before="0" w:after="80" w:line="259" w:lineRule="auto"/>
      </w:pPr>
      <w:r>
        <w:rPr>
          <w:rFonts w:ascii="Arial" w:hAnsi="Arial"/>
          <w:b w:val="0"/>
          <w:color w:val="000000"/>
          <w:sz w:val="21"/>
        </w:rPr>
        <w:t>Chọn câu trả lời phù hợp nhất để hoàn thành mỗi đoạn hội thoại.</w:t>
      </w:r>
    </w:p>
    <w:p>
      <w:pPr>
        <w:keepNext/>
        <w:spacing w:before="80" w:after="60" w:line="259" w:lineRule="auto"/>
      </w:pPr>
      <w:r>
        <w:rPr>
          <w:rFonts w:ascii="Arial" w:hAnsi="Arial"/>
          <w:b w:val="0"/>
          <w:color w:val="000000"/>
          <w:sz w:val="22"/>
        </w:rPr>
        <w:t>39. A: Where are you from?</w:t>
        <w:br/>
        <w:t>B: ______</w:t>
      </w:r>
    </w:p>
    <w:p>
      <w:pPr>
        <w:keepNext/>
        <w:spacing w:before="0" w:after="40" w:line="259" w:lineRule="auto"/>
      </w:pPr>
      <w:r>
        <w:rPr>
          <w:rFonts w:ascii="Arial" w:hAnsi="Arial"/>
          <w:b w:val="0"/>
          <w:color w:val="000000"/>
          <w:sz w:val="22"/>
        </w:rPr>
        <w:t>A. I am from Da Nang.</w:t>
      </w:r>
    </w:p>
    <w:p>
      <w:pPr>
        <w:keepNext/>
        <w:spacing w:before="0" w:after="40" w:line="259" w:lineRule="auto"/>
      </w:pPr>
      <w:r>
        <w:rPr>
          <w:rFonts w:ascii="Arial" w:hAnsi="Arial"/>
          <w:b w:val="0"/>
          <w:color w:val="000000"/>
          <w:sz w:val="22"/>
        </w:rPr>
        <w:t>B. I am twelve years old.</w:t>
      </w:r>
    </w:p>
    <w:p>
      <w:pPr>
        <w:keepNext/>
        <w:spacing w:before="0" w:after="40" w:line="259" w:lineRule="auto"/>
      </w:pPr>
      <w:r>
        <w:rPr>
          <w:rFonts w:ascii="Arial" w:hAnsi="Arial"/>
          <w:b w:val="0"/>
          <w:color w:val="000000"/>
          <w:sz w:val="22"/>
        </w:rPr>
        <w:t>C. At my school.</w:t>
      </w:r>
    </w:p>
    <w:p>
      <w:pPr>
        <w:keepNext w:val="0"/>
        <w:spacing w:before="0" w:after="180" w:line="259" w:lineRule="auto"/>
      </w:pPr>
      <w:r>
        <w:rPr>
          <w:rFonts w:ascii="Arial" w:hAnsi="Arial"/>
          <w:b w:val="0"/>
          <w:color w:val="000000"/>
          <w:sz w:val="22"/>
        </w:rPr>
        <w:t>D. Yesterday morning.</w:t>
      </w:r>
    </w:p>
    <w:p>
      <w:pPr>
        <w:keepNext/>
        <w:spacing w:before="80" w:after="60" w:line="259" w:lineRule="auto"/>
      </w:pPr>
      <w:r>
        <w:rPr>
          <w:rFonts w:ascii="Arial" w:hAnsi="Arial"/>
          <w:b w:val="0"/>
          <w:color w:val="000000"/>
          <w:sz w:val="22"/>
        </w:rPr>
        <w:t>40. A: What are you doing, Hoa?</w:t>
        <w:br/>
        <w:t>B: ______</w:t>
      </w:r>
    </w:p>
    <w:p>
      <w:pPr>
        <w:keepNext/>
        <w:spacing w:before="0" w:after="40" w:line="259" w:lineRule="auto"/>
      </w:pPr>
      <w:r>
        <w:rPr>
          <w:rFonts w:ascii="Arial" w:hAnsi="Arial"/>
          <w:b w:val="0"/>
          <w:color w:val="000000"/>
          <w:sz w:val="22"/>
        </w:rPr>
        <w:t>A. I make breakfast every day.</w:t>
      </w:r>
    </w:p>
    <w:p>
      <w:pPr>
        <w:keepNext/>
        <w:spacing w:before="0" w:after="40" w:line="259" w:lineRule="auto"/>
      </w:pPr>
      <w:r>
        <w:rPr>
          <w:rFonts w:ascii="Arial" w:hAnsi="Arial"/>
          <w:b w:val="0"/>
          <w:color w:val="000000"/>
          <w:sz w:val="22"/>
        </w:rPr>
        <w:t>B. I am cutting some fruit.</w:t>
      </w:r>
    </w:p>
    <w:p>
      <w:pPr>
        <w:keepNext/>
        <w:spacing w:before="0" w:after="40" w:line="259" w:lineRule="auto"/>
      </w:pPr>
      <w:r>
        <w:rPr>
          <w:rFonts w:ascii="Arial" w:hAnsi="Arial"/>
          <w:b w:val="0"/>
          <w:color w:val="000000"/>
          <w:sz w:val="22"/>
        </w:rPr>
        <w:t>C. I cut it tomorrow.</w:t>
      </w:r>
    </w:p>
    <w:p>
      <w:pPr>
        <w:keepNext w:val="0"/>
        <w:spacing w:before="0" w:after="180" w:line="259" w:lineRule="auto"/>
      </w:pPr>
      <w:r>
        <w:rPr>
          <w:rFonts w:ascii="Arial" w:hAnsi="Arial"/>
          <w:b w:val="0"/>
          <w:color w:val="000000"/>
          <w:sz w:val="22"/>
        </w:rPr>
        <w:t>D. I was cut some fruit.</w:t>
      </w:r>
    </w:p>
    <w:p>
      <w:pPr>
        <w:keepNext/>
        <w:spacing w:before="80" w:after="60" w:line="259" w:lineRule="auto"/>
      </w:pPr>
      <w:r>
        <w:rPr>
          <w:rFonts w:ascii="Arial" w:hAnsi="Arial"/>
          <w:b w:val="0"/>
          <w:color w:val="000000"/>
          <w:sz w:val="22"/>
        </w:rPr>
        <w:t>41. A: Did Tom join the basketball game yesterday?</w:t>
        <w:br/>
        <w:t>B: ______</w:t>
      </w:r>
    </w:p>
    <w:p>
      <w:pPr>
        <w:keepNext/>
        <w:spacing w:before="0" w:after="40" w:line="259" w:lineRule="auto"/>
      </w:pPr>
      <w:r>
        <w:rPr>
          <w:rFonts w:ascii="Arial" w:hAnsi="Arial"/>
          <w:b w:val="0"/>
          <w:color w:val="000000"/>
          <w:sz w:val="22"/>
        </w:rPr>
        <w:t>A. Yes, he does.</w:t>
      </w:r>
    </w:p>
    <w:p>
      <w:pPr>
        <w:keepNext/>
        <w:spacing w:before="0" w:after="40" w:line="259" w:lineRule="auto"/>
      </w:pPr>
      <w:r>
        <w:rPr>
          <w:rFonts w:ascii="Arial" w:hAnsi="Arial"/>
          <w:b w:val="0"/>
          <w:color w:val="000000"/>
          <w:sz w:val="22"/>
        </w:rPr>
        <w:t>B. Yes, he did.</w:t>
      </w:r>
    </w:p>
    <w:p>
      <w:pPr>
        <w:keepNext/>
        <w:spacing w:before="0" w:after="40" w:line="259" w:lineRule="auto"/>
      </w:pPr>
      <w:r>
        <w:rPr>
          <w:rFonts w:ascii="Arial" w:hAnsi="Arial"/>
          <w:b w:val="0"/>
          <w:color w:val="000000"/>
          <w:sz w:val="22"/>
        </w:rPr>
        <w:t>C. Yes, he is.</w:t>
      </w:r>
    </w:p>
    <w:p>
      <w:pPr>
        <w:keepNext w:val="0"/>
        <w:spacing w:before="0" w:after="180" w:line="259" w:lineRule="auto"/>
      </w:pPr>
      <w:r>
        <w:rPr>
          <w:rFonts w:ascii="Arial" w:hAnsi="Arial"/>
          <w:b w:val="0"/>
          <w:color w:val="000000"/>
          <w:sz w:val="22"/>
        </w:rPr>
        <w:t>D. Yes, he will.</w:t>
      </w:r>
    </w:p>
    <w:p>
      <w:pPr>
        <w:keepNext/>
        <w:spacing w:before="80" w:after="60" w:line="259" w:lineRule="auto"/>
      </w:pPr>
      <w:r>
        <w:rPr>
          <w:rFonts w:ascii="Arial" w:hAnsi="Arial"/>
          <w:b w:val="0"/>
          <w:color w:val="000000"/>
          <w:sz w:val="22"/>
        </w:rPr>
        <w:t>42. A: What were you doing at 9 last night?</w:t>
        <w:br/>
        <w:t>B: ______</w:t>
      </w:r>
    </w:p>
    <w:p>
      <w:pPr>
        <w:keepNext/>
        <w:spacing w:before="0" w:after="40" w:line="259" w:lineRule="auto"/>
      </w:pPr>
      <w:r>
        <w:rPr>
          <w:rFonts w:ascii="Arial" w:hAnsi="Arial"/>
          <w:b w:val="0"/>
          <w:color w:val="000000"/>
          <w:sz w:val="22"/>
        </w:rPr>
        <w:t>A. I was reading a story.</w:t>
      </w:r>
    </w:p>
    <w:p>
      <w:pPr>
        <w:keepNext/>
        <w:spacing w:before="0" w:after="40" w:line="259" w:lineRule="auto"/>
      </w:pPr>
      <w:r>
        <w:rPr>
          <w:rFonts w:ascii="Arial" w:hAnsi="Arial"/>
          <w:b w:val="0"/>
          <w:color w:val="000000"/>
          <w:sz w:val="22"/>
        </w:rPr>
        <w:t>B. I read every night.</w:t>
      </w:r>
    </w:p>
    <w:p>
      <w:pPr>
        <w:keepNext/>
        <w:spacing w:before="0" w:after="40" w:line="259" w:lineRule="auto"/>
      </w:pPr>
      <w:r>
        <w:rPr>
          <w:rFonts w:ascii="Arial" w:hAnsi="Arial"/>
          <w:b w:val="0"/>
          <w:color w:val="000000"/>
          <w:sz w:val="22"/>
        </w:rPr>
        <w:t>C. I am reading yesterday.</w:t>
      </w:r>
    </w:p>
    <w:p>
      <w:pPr>
        <w:keepNext w:val="0"/>
        <w:spacing w:before="0" w:after="180" w:line="259" w:lineRule="auto"/>
      </w:pPr>
      <w:r>
        <w:rPr>
          <w:rFonts w:ascii="Arial" w:hAnsi="Arial"/>
          <w:b w:val="0"/>
          <w:color w:val="000000"/>
          <w:sz w:val="22"/>
        </w:rPr>
        <w:t>D. I will read last night.</w:t>
      </w:r>
    </w:p>
    <w:p>
      <w:pPr>
        <w:keepNext/>
        <w:spacing w:before="80" w:after="60" w:line="259" w:lineRule="auto"/>
      </w:pPr>
      <w:r>
        <w:rPr>
          <w:rFonts w:ascii="Arial" w:hAnsi="Arial"/>
          <w:b w:val="0"/>
          <w:color w:val="000000"/>
          <w:sz w:val="22"/>
        </w:rPr>
        <w:t>43. A: Oh no! I forgot my pen.</w:t>
        <w:br/>
        <w:t>B: ______</w:t>
      </w:r>
    </w:p>
    <w:p>
      <w:pPr>
        <w:keepNext/>
        <w:spacing w:before="0" w:after="40" w:line="259" w:lineRule="auto"/>
      </w:pPr>
      <w:r>
        <w:rPr>
          <w:rFonts w:ascii="Arial" w:hAnsi="Arial"/>
          <w:b w:val="0"/>
          <w:color w:val="000000"/>
          <w:sz w:val="22"/>
        </w:rPr>
        <w:t>A. I lent you one yesterday.</w:t>
      </w:r>
    </w:p>
    <w:p>
      <w:pPr>
        <w:keepNext/>
        <w:spacing w:before="0" w:after="40" w:line="259" w:lineRule="auto"/>
      </w:pPr>
      <w:r>
        <w:rPr>
          <w:rFonts w:ascii="Arial" w:hAnsi="Arial"/>
          <w:b w:val="0"/>
          <w:color w:val="000000"/>
          <w:sz w:val="22"/>
        </w:rPr>
        <w:t>B. I will lend you one.</w:t>
      </w:r>
    </w:p>
    <w:p>
      <w:pPr>
        <w:keepNext/>
        <w:spacing w:before="0" w:after="40" w:line="259" w:lineRule="auto"/>
      </w:pPr>
      <w:r>
        <w:rPr>
          <w:rFonts w:ascii="Arial" w:hAnsi="Arial"/>
          <w:b w:val="0"/>
          <w:color w:val="000000"/>
          <w:sz w:val="22"/>
        </w:rPr>
        <w:t>C. I am going lend you one last week.</w:t>
      </w:r>
    </w:p>
    <w:p>
      <w:pPr>
        <w:keepNext w:val="0"/>
        <w:spacing w:before="0" w:after="180" w:line="259" w:lineRule="auto"/>
      </w:pPr>
      <w:r>
        <w:rPr>
          <w:rFonts w:ascii="Arial" w:hAnsi="Arial"/>
          <w:b w:val="0"/>
          <w:color w:val="000000"/>
          <w:sz w:val="22"/>
        </w:rPr>
        <w:t>D. I was lending tomorrow.</w:t>
      </w:r>
    </w:p>
    <w:p>
      <w:pPr>
        <w:keepNext/>
        <w:spacing w:before="80" w:after="60" w:line="259" w:lineRule="auto"/>
      </w:pPr>
      <w:r>
        <w:rPr>
          <w:rFonts w:ascii="Arial" w:hAnsi="Arial"/>
          <w:b w:val="0"/>
          <w:color w:val="000000"/>
          <w:sz w:val="22"/>
        </w:rPr>
        <w:t>44. A: Why are you buying flour and eggs?</w:t>
        <w:br/>
        <w:t>B: ______</w:t>
      </w:r>
    </w:p>
    <w:p>
      <w:pPr>
        <w:keepNext/>
        <w:spacing w:before="0" w:after="40" w:line="259" w:lineRule="auto"/>
      </w:pPr>
      <w:r>
        <w:rPr>
          <w:rFonts w:ascii="Arial" w:hAnsi="Arial"/>
          <w:b w:val="0"/>
          <w:color w:val="000000"/>
          <w:sz w:val="22"/>
        </w:rPr>
        <w:t>A. I bake cakes every day.</w:t>
      </w:r>
    </w:p>
    <w:p>
      <w:pPr>
        <w:keepNext/>
        <w:spacing w:before="0" w:after="40" w:line="259" w:lineRule="auto"/>
      </w:pPr>
      <w:r>
        <w:rPr>
          <w:rFonts w:ascii="Arial" w:hAnsi="Arial"/>
          <w:b w:val="0"/>
          <w:color w:val="000000"/>
          <w:sz w:val="22"/>
        </w:rPr>
        <w:t>B. I baked a cake tomorrow.</w:t>
      </w:r>
    </w:p>
    <w:p>
      <w:pPr>
        <w:keepNext/>
        <w:spacing w:before="0" w:after="40" w:line="259" w:lineRule="auto"/>
      </w:pPr>
      <w:r>
        <w:rPr>
          <w:rFonts w:ascii="Arial" w:hAnsi="Arial"/>
          <w:b w:val="0"/>
          <w:color w:val="000000"/>
          <w:sz w:val="22"/>
        </w:rPr>
        <w:t>C. I am going to bake a cake.</w:t>
      </w:r>
    </w:p>
    <w:p>
      <w:pPr>
        <w:keepNext w:val="0"/>
        <w:spacing w:before="0" w:after="180" w:line="259" w:lineRule="auto"/>
      </w:pPr>
      <w:r>
        <w:rPr>
          <w:rFonts w:ascii="Arial" w:hAnsi="Arial"/>
          <w:b w:val="0"/>
          <w:color w:val="000000"/>
          <w:sz w:val="22"/>
        </w:rPr>
        <w:t>D. I was baking next Sunday.</w:t>
      </w:r>
    </w:p>
    <w:p>
      <w:pPr>
        <w:keepNext/>
        <w:spacing w:before="280" w:after="80" w:line="259" w:lineRule="auto"/>
      </w:pPr>
      <w:r>
        <w:rPr>
          <w:rFonts w:ascii="Arial" w:hAnsi="Arial"/>
          <w:b/>
          <w:color w:val="000000"/>
          <w:sz w:val="24"/>
        </w:rPr>
        <w:t>PHẦN 6. VIẾT LẠI CÂU (Câu 45-50) - 10 điểm</w:t>
      </w:r>
    </w:p>
    <w:p>
      <w:pPr>
        <w:keepNext/>
        <w:spacing w:before="0" w:after="80" w:line="259" w:lineRule="auto"/>
      </w:pPr>
      <w:r>
        <w:rPr>
          <w:rFonts w:ascii="Arial" w:hAnsi="Arial"/>
          <w:b w:val="0"/>
          <w:color w:val="000000"/>
          <w:sz w:val="21"/>
        </w:rPr>
        <w:t>Viết lại câu theo yêu cầu nhưng không làm thay đổi nghĩa chính.</w:t>
      </w:r>
    </w:p>
    <w:p>
      <w:pPr>
        <w:keepNext/>
        <w:spacing w:before="100" w:after="60" w:line="259" w:lineRule="auto"/>
      </w:pPr>
      <w:r>
        <w:rPr>
          <w:rFonts w:ascii="Arial" w:hAnsi="Arial"/>
          <w:b w:val="0"/>
          <w:color w:val="000000"/>
          <w:sz w:val="22"/>
        </w:rPr>
        <w:t>45. My mother walks to the market every morning. (Đổi sang phủ định)</w:t>
      </w:r>
    </w:p>
    <w:p>
      <w:pPr>
        <w:keepNext w:val="0"/>
        <w:spacing w:before="0" w:after="160" w:line="259" w:lineRule="auto"/>
      </w:pPr>
      <w:r>
        <w:rPr>
          <w:rFonts w:ascii="Arial" w:hAnsi="Arial"/>
          <w:b w:val="0"/>
          <w:color w:val="000000"/>
          <w:sz w:val="22"/>
        </w:rPr>
        <w:t>→ My mother ______________________________________________.</w:t>
      </w:r>
    </w:p>
    <w:p>
      <w:pPr>
        <w:keepNext/>
        <w:spacing w:before="100" w:after="60" w:line="259" w:lineRule="auto"/>
      </w:pPr>
      <w:r>
        <w:rPr>
          <w:rFonts w:ascii="Arial" w:hAnsi="Arial"/>
          <w:b w:val="0"/>
          <w:color w:val="000000"/>
          <w:sz w:val="22"/>
        </w:rPr>
        <w:t>46. The students are drawing pictures now. (Đổi sang câu hỏi)</w:t>
      </w:r>
    </w:p>
    <w:p>
      <w:pPr>
        <w:keepNext w:val="0"/>
        <w:spacing w:before="0" w:after="160" w:line="259" w:lineRule="auto"/>
      </w:pPr>
      <w:r>
        <w:rPr>
          <w:rFonts w:ascii="Arial" w:hAnsi="Arial"/>
          <w:b w:val="0"/>
          <w:color w:val="000000"/>
          <w:sz w:val="22"/>
        </w:rPr>
        <w:t>→ _______________________________________________________?</w:t>
      </w:r>
    </w:p>
    <w:p>
      <w:pPr>
        <w:keepNext/>
        <w:spacing w:before="100" w:after="60" w:line="259" w:lineRule="auto"/>
      </w:pPr>
      <w:r>
        <w:rPr>
          <w:rFonts w:ascii="Arial" w:hAnsi="Arial"/>
          <w:b w:val="0"/>
          <w:color w:val="000000"/>
          <w:sz w:val="22"/>
        </w:rPr>
        <w:t>47. Ben visited his grandparents last weekend. (Đổi sang câu hỏi)</w:t>
      </w:r>
    </w:p>
    <w:p>
      <w:pPr>
        <w:keepNext w:val="0"/>
        <w:spacing w:before="0" w:after="160" w:line="259" w:lineRule="auto"/>
      </w:pPr>
      <w:r>
        <w:rPr>
          <w:rFonts w:ascii="Arial" w:hAnsi="Arial"/>
          <w:b w:val="0"/>
          <w:color w:val="000000"/>
          <w:sz w:val="22"/>
        </w:rPr>
        <w:t>→ _______________________________________________________?</w:t>
      </w:r>
    </w:p>
    <w:p>
      <w:pPr>
        <w:keepNext/>
        <w:spacing w:before="100" w:after="60" w:line="259" w:lineRule="auto"/>
      </w:pPr>
      <w:r>
        <w:rPr>
          <w:rFonts w:ascii="Arial" w:hAnsi="Arial"/>
          <w:b w:val="0"/>
          <w:color w:val="000000"/>
          <w:sz w:val="22"/>
        </w:rPr>
        <w:t>48. We were watching the school show at 7 p.m. (Đổi sang phủ định)</w:t>
      </w:r>
    </w:p>
    <w:p>
      <w:pPr>
        <w:keepNext w:val="0"/>
        <w:spacing w:before="0" w:after="160" w:line="259" w:lineRule="auto"/>
      </w:pPr>
      <w:r>
        <w:rPr>
          <w:rFonts w:ascii="Arial" w:hAnsi="Arial"/>
          <w:b w:val="0"/>
          <w:color w:val="000000"/>
          <w:sz w:val="22"/>
        </w:rPr>
        <w:t>→ We ____________________________________________________.</w:t>
      </w:r>
    </w:p>
    <w:p>
      <w:pPr>
        <w:keepNext/>
        <w:spacing w:before="100" w:after="60" w:line="259" w:lineRule="auto"/>
      </w:pPr>
      <w:r>
        <w:rPr>
          <w:rFonts w:ascii="Arial" w:hAnsi="Arial"/>
          <w:b w:val="0"/>
          <w:color w:val="000000"/>
          <w:sz w:val="22"/>
        </w:rPr>
        <w:t>49. In my opinion, the test is easy tomorrow. (Dùng "will")</w:t>
      </w:r>
    </w:p>
    <w:p>
      <w:pPr>
        <w:keepNext w:val="0"/>
        <w:spacing w:before="0" w:after="160" w:line="259" w:lineRule="auto"/>
      </w:pPr>
      <w:r>
        <w:rPr>
          <w:rFonts w:ascii="Arial" w:hAnsi="Arial"/>
          <w:b w:val="0"/>
          <w:color w:val="000000"/>
          <w:sz w:val="22"/>
        </w:rPr>
        <w:t>→ I think the test ________________________________________.</w:t>
      </w:r>
    </w:p>
    <w:p>
      <w:pPr>
        <w:keepNext/>
        <w:spacing w:before="100" w:after="60" w:line="259" w:lineRule="auto"/>
      </w:pPr>
      <w:r>
        <w:rPr>
          <w:rFonts w:ascii="Arial" w:hAnsi="Arial"/>
          <w:b w:val="0"/>
          <w:color w:val="000000"/>
          <w:sz w:val="22"/>
        </w:rPr>
        <w:t>50. They planned to clean the park on Sunday. (Dùng "be going to")</w:t>
      </w:r>
    </w:p>
    <w:p>
      <w:pPr>
        <w:keepNext w:val="0"/>
        <w:spacing w:before="0" w:after="160" w:line="259" w:lineRule="auto"/>
      </w:pPr>
      <w:r>
        <w:rPr>
          <w:rFonts w:ascii="Arial" w:hAnsi="Arial"/>
          <w:b w:val="0"/>
          <w:color w:val="000000"/>
          <w:sz w:val="22"/>
        </w:rPr>
        <w:t>→ They ___________________________________________________.</w:t>
      </w:r>
    </w:p>
    <w:p>
      <w:pPr>
        <w:keepNext/>
        <w:spacing w:before="280" w:after="80" w:line="259" w:lineRule="auto"/>
      </w:pPr>
      <w:r>
        <w:rPr>
          <w:rFonts w:ascii="Arial" w:hAnsi="Arial"/>
          <w:b/>
          <w:color w:val="000000"/>
          <w:sz w:val="24"/>
        </w:rPr>
        <w:t>PHẦN 7. ĐỌC HIỂU (Câu 51-56) - 10 điểm</w:t>
      </w:r>
    </w:p>
    <w:p>
      <w:pPr>
        <w:keepNext/>
        <w:spacing w:before="0" w:after="80" w:line="259" w:lineRule="auto"/>
      </w:pPr>
      <w:r>
        <w:rPr>
          <w:rFonts w:ascii="Arial" w:hAnsi="Arial"/>
          <w:b w:val="0"/>
          <w:color w:val="000000"/>
          <w:sz w:val="21"/>
        </w:rPr>
        <w:t>Đọc đoạn văn và trả lời câu hỏi bằng tiếng Anh.</w:t>
      </w:r>
    </w:p>
    <w:p>
      <w:pPr>
        <w:keepNext w:val="0"/>
        <w:spacing w:before="0" w:after="160" w:line="259" w:lineRule="auto"/>
      </w:pPr>
      <w:r>
        <w:rPr>
          <w:rFonts w:ascii="Arial" w:hAnsi="Arial"/>
          <w:b w:val="0"/>
          <w:color w:val="000000"/>
          <w:sz w:val="22"/>
        </w:rPr>
        <w:t>Nora is a student at Green Hill School. She usually helps her grandmother prepare meals on Sundays. This month, her class is learning about healthy food. Yesterday, the class visited the school kitchen. While the teacher was showing them how to make fruit salad, Nora and Ben were washing apples and oranges. After the lesson, the students chose a menu for Healthy Food Day. The event is next Wednesday. They are going to make fruit cups and sandwiches for younger students. Nora thinks everyone will enjoy the food. On Wednesday morning, her group is going to meet at 7:15 to prepare everything before the event starts.</w:t>
      </w:r>
    </w:p>
    <w:p>
      <w:pPr>
        <w:keepNext/>
        <w:spacing w:before="80" w:after="60" w:line="259" w:lineRule="auto"/>
      </w:pPr>
      <w:r>
        <w:rPr>
          <w:rFonts w:ascii="Arial" w:hAnsi="Arial"/>
          <w:b w:val="0"/>
          <w:color w:val="000000"/>
          <w:sz w:val="22"/>
        </w:rPr>
        <w:t>51. Who does Nora usually help on Sundays?</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52. What is her class learning about this month?</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53. Where did the class go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54. What were Nora and Ben doing while the teacher was showing the recipe?</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55. What does Nora think about the food?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56. What is her group going to do at 7:15 next Wednesday?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8. DỊCH VÀ VIẾT (Câu 57-60 + 1 bài viết) - 20 điểm</w:t>
      </w:r>
    </w:p>
    <w:p>
      <w:pPr>
        <w:keepNext/>
        <w:spacing w:before="0" w:after="80" w:line="259" w:lineRule="auto"/>
      </w:pPr>
      <w:r>
        <w:rPr>
          <w:rFonts w:ascii="Arial" w:hAnsi="Arial"/>
          <w:b w:val="0"/>
          <w:color w:val="000000"/>
          <w:sz w:val="21"/>
        </w:rPr>
        <w:t>A. Dịch các câu sau sang tiếng Anh. (10 điểm)</w:t>
      </w:r>
    </w:p>
    <w:p>
      <w:pPr>
        <w:keepNext/>
        <w:spacing w:before="80" w:after="60" w:line="259" w:lineRule="auto"/>
      </w:pPr>
      <w:r>
        <w:rPr>
          <w:rFonts w:ascii="Arial" w:hAnsi="Arial"/>
          <w:b w:val="0"/>
          <w:color w:val="000000"/>
          <w:sz w:val="22"/>
        </w:rPr>
        <w:t>57. Bố tôi thường uống cà phê vào buổi sáng.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58. Bây giờ các bạn của tôi đang chuẩn bị bữa trưa.</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59. Hôm qua chúng tôi đã mua một món quà cho cô giáo.</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60. Khi mẹ tôi gọi, tôi đang làm bài tập tiếng Anh.</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240" w:after="80" w:line="259" w:lineRule="auto"/>
      </w:pPr>
      <w:r>
        <w:rPr>
          <w:rFonts w:ascii="Arial" w:hAnsi="Arial"/>
          <w:b/>
          <w:color w:val="000000"/>
          <w:sz w:val="23"/>
        </w:rPr>
        <w:t>B. VIẾT ĐOẠN VĂN (10 điểm)</w:t>
      </w:r>
    </w:p>
    <w:p>
      <w:pPr>
        <w:keepNext w:val="0"/>
        <w:spacing w:before="0" w:after="80" w:line="259" w:lineRule="auto"/>
      </w:pPr>
      <w:r>
        <w:rPr>
          <w:rFonts w:ascii="Arial" w:hAnsi="Arial"/>
          <w:b w:val="0"/>
          <w:color w:val="000000"/>
          <w:sz w:val="22"/>
        </w:rPr>
        <w:t>Viết đoạn văn khoảng 90-110 từ với chủ đề: "My Family Routine and Our Next Weekend".</w:t>
      </w:r>
    </w:p>
    <w:p>
      <w:pPr>
        <w:keepNext w:val="0"/>
        <w:spacing w:before="0" w:after="60" w:line="259" w:lineRule="auto"/>
      </w:pPr>
      <w:r>
        <w:rPr>
          <w:rFonts w:ascii="Arial" w:hAnsi="Arial"/>
          <w:b w:val="0"/>
          <w:color w:val="000000"/>
          <w:sz w:val="22"/>
        </w:rPr>
        <w:t>Bài viết cần có:</w:t>
      </w:r>
    </w:p>
    <w:p>
      <w:pPr>
        <w:keepNext w:val="0"/>
        <w:spacing w:before="0" w:after="60" w:line="259" w:lineRule="auto"/>
      </w:pPr>
      <w:r>
        <w:rPr>
          <w:rFonts w:ascii="Arial" w:hAnsi="Arial"/>
          <w:b w:val="0"/>
          <w:color w:val="000000"/>
          <w:sz w:val="21"/>
        </w:rPr>
        <w:t>• Ít nhất 2 câu dùng Present Simple để nói về thói quen của gia đình.</w:t>
      </w:r>
    </w:p>
    <w:p>
      <w:pPr>
        <w:keepNext w:val="0"/>
        <w:spacing w:before="0" w:after="60" w:line="259" w:lineRule="auto"/>
      </w:pPr>
      <w:r>
        <w:rPr>
          <w:rFonts w:ascii="Arial" w:hAnsi="Arial"/>
          <w:b w:val="0"/>
          <w:color w:val="000000"/>
          <w:sz w:val="21"/>
        </w:rPr>
        <w:t>• Ít nhất 1 câu dùng Present Continuous để nói về việc đang diễn ra.</w:t>
      </w:r>
    </w:p>
    <w:p>
      <w:pPr>
        <w:keepNext w:val="0"/>
        <w:spacing w:before="0" w:after="60" w:line="259" w:lineRule="auto"/>
      </w:pPr>
      <w:r>
        <w:rPr>
          <w:rFonts w:ascii="Arial" w:hAnsi="Arial"/>
          <w:b w:val="0"/>
          <w:color w:val="000000"/>
          <w:sz w:val="21"/>
        </w:rPr>
        <w:t>• Ít nhất 1 câu dùng Past Simple hoặc Past Continuous để kể một việc gần đây.</w:t>
      </w:r>
    </w:p>
    <w:p>
      <w:pPr>
        <w:keepNext w:val="0"/>
        <w:spacing w:before="0" w:after="60" w:line="259" w:lineRule="auto"/>
      </w:pPr>
      <w:r>
        <w:rPr>
          <w:rFonts w:ascii="Arial" w:hAnsi="Arial"/>
          <w:b w:val="0"/>
          <w:color w:val="000000"/>
          <w:sz w:val="21"/>
        </w:rPr>
        <w:t>• Ít nhất 1 câu dùng will để nói về dự đoán hoặc quyết định.</w:t>
      </w:r>
    </w:p>
    <w:p>
      <w:pPr>
        <w:keepNext w:val="0"/>
        <w:spacing w:before="0" w:after="60" w:line="259" w:lineRule="auto"/>
      </w:pPr>
      <w:r>
        <w:rPr>
          <w:rFonts w:ascii="Arial" w:hAnsi="Arial"/>
          <w:b w:val="0"/>
          <w:color w:val="000000"/>
          <w:sz w:val="21"/>
        </w:rPr>
        <w:t>• Ít nhất 1 câu dùng be going to để nói về kế hoạch cuối tuần.</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r>
        <w:rPr>
          <w:color w:val="000000"/>
        </w:rPr>
        <w:br w:type="page"/>
      </w:r>
    </w:p>
    <w:p>
      <w:pPr>
        <w:keepNext w:val="0"/>
        <w:spacing w:before="0" w:after="240" w:line="259" w:lineRule="auto"/>
        <w:jc w:val="center"/>
      </w:pPr>
      <w:r>
        <w:rPr>
          <w:rFonts w:ascii="Arial" w:hAnsi="Arial"/>
          <w:b/>
          <w:color w:val="000000"/>
          <w:sz w:val="32"/>
        </w:rPr>
        <w:t>ĐÁP ÁN</w:t>
      </w:r>
    </w:p>
    <w:p>
      <w:pPr>
        <w:keepNext/>
        <w:spacing w:before="200" w:after="100" w:line="259" w:lineRule="auto"/>
      </w:pPr>
      <w:r>
        <w:rPr>
          <w:rFonts w:ascii="Arial" w:hAnsi="Arial"/>
          <w:b/>
          <w:color w:val="000000"/>
          <w:sz w:val="24"/>
        </w:rPr>
        <w:t>PHẦN 1. KIẾN THỨC NỀN</w:t>
      </w:r>
    </w:p>
    <w:p>
      <w:pPr>
        <w:keepNext w:val="0"/>
        <w:spacing w:before="0" w:after="120" w:line="259" w:lineRule="auto"/>
      </w:pPr>
      <w:r>
        <w:rPr>
          <w:rFonts w:ascii="Arial" w:hAnsi="Arial"/>
          <w:b w:val="0"/>
          <w:color w:val="000000"/>
          <w:sz w:val="21"/>
        </w:rPr>
        <w:t>Câu 1: C. good</w:t>
      </w:r>
    </w:p>
    <w:p>
      <w:pPr>
        <w:keepNext w:val="0"/>
        <w:spacing w:before="0" w:after="120" w:line="259" w:lineRule="auto"/>
      </w:pPr>
      <w:r>
        <w:rPr>
          <w:rFonts w:ascii="Arial" w:hAnsi="Arial"/>
          <w:b w:val="0"/>
          <w:color w:val="000000"/>
          <w:sz w:val="21"/>
        </w:rPr>
        <w:t>Câu 2: C. books</w:t>
      </w:r>
    </w:p>
    <w:p>
      <w:pPr>
        <w:keepNext w:val="0"/>
        <w:spacing w:before="0" w:after="120" w:line="259" w:lineRule="auto"/>
      </w:pPr>
      <w:r>
        <w:rPr>
          <w:rFonts w:ascii="Arial" w:hAnsi="Arial"/>
          <w:b w:val="0"/>
          <w:color w:val="000000"/>
          <w:sz w:val="21"/>
        </w:rPr>
        <w:t>Câu 3: B. is</w:t>
      </w:r>
    </w:p>
    <w:p>
      <w:pPr>
        <w:keepNext w:val="0"/>
        <w:spacing w:before="0" w:after="120" w:line="259" w:lineRule="auto"/>
      </w:pPr>
      <w:r>
        <w:rPr>
          <w:rFonts w:ascii="Arial" w:hAnsi="Arial"/>
          <w:b w:val="0"/>
          <w:color w:val="000000"/>
          <w:sz w:val="21"/>
        </w:rPr>
        <w:t>Câu 4: C. We</w:t>
      </w:r>
    </w:p>
    <w:p>
      <w:pPr>
        <w:keepNext w:val="0"/>
        <w:spacing w:before="0" w:after="120" w:line="259" w:lineRule="auto"/>
      </w:pPr>
      <w:r>
        <w:rPr>
          <w:rFonts w:ascii="Arial" w:hAnsi="Arial"/>
          <w:b w:val="0"/>
          <w:color w:val="000000"/>
          <w:sz w:val="21"/>
        </w:rPr>
        <w:t>Câu 5: A. forty-two</w:t>
      </w:r>
    </w:p>
    <w:p>
      <w:pPr>
        <w:keepNext w:val="0"/>
        <w:spacing w:before="0" w:after="120" w:line="259" w:lineRule="auto"/>
      </w:pPr>
      <w:r>
        <w:rPr>
          <w:rFonts w:ascii="Arial" w:hAnsi="Arial"/>
          <w:b w:val="0"/>
          <w:color w:val="000000"/>
          <w:sz w:val="21"/>
        </w:rPr>
        <w:t>Câu 6: A. half past seven</w:t>
      </w:r>
    </w:p>
    <w:p>
      <w:pPr>
        <w:keepNext w:val="0"/>
        <w:spacing w:before="0" w:after="120" w:line="259" w:lineRule="auto"/>
      </w:pPr>
      <w:r>
        <w:rPr>
          <w:rFonts w:ascii="Arial" w:hAnsi="Arial"/>
          <w:b w:val="0"/>
          <w:color w:val="000000"/>
          <w:sz w:val="21"/>
        </w:rPr>
        <w:t>Câu 7: B. women</w:t>
      </w:r>
    </w:p>
    <w:p>
      <w:pPr>
        <w:keepNext w:val="0"/>
        <w:spacing w:before="0" w:after="120" w:line="259" w:lineRule="auto"/>
      </w:pPr>
      <w:r>
        <w:rPr>
          <w:rFonts w:ascii="Arial" w:hAnsi="Arial"/>
          <w:b w:val="0"/>
          <w:color w:val="000000"/>
          <w:sz w:val="21"/>
        </w:rPr>
        <w:t>Câu 8: C. Peter's</w:t>
      </w:r>
    </w:p>
    <w:p>
      <w:pPr>
        <w:keepNext w:val="0"/>
        <w:spacing w:before="0" w:after="120" w:line="259" w:lineRule="auto"/>
      </w:pPr>
      <w:r>
        <w:rPr>
          <w:rFonts w:ascii="Arial" w:hAnsi="Arial"/>
          <w:b w:val="0"/>
          <w:color w:val="000000"/>
          <w:sz w:val="21"/>
        </w:rPr>
        <w:t>Câu 9: B. clearly</w:t>
      </w:r>
    </w:p>
    <w:p>
      <w:pPr>
        <w:keepNext w:val="0"/>
        <w:spacing w:before="0" w:after="120" w:line="259" w:lineRule="auto"/>
      </w:pPr>
      <w:r>
        <w:rPr>
          <w:rFonts w:ascii="Arial" w:hAnsi="Arial"/>
          <w:b w:val="0"/>
          <w:color w:val="000000"/>
          <w:sz w:val="21"/>
        </w:rPr>
        <w:t>Câu 10: A. You're welcome.</w:t>
      </w:r>
    </w:p>
    <w:p>
      <w:pPr>
        <w:keepNext/>
        <w:spacing w:before="200" w:after="100" w:line="259" w:lineRule="auto"/>
      </w:pPr>
      <w:r>
        <w:rPr>
          <w:rFonts w:ascii="Arial" w:hAnsi="Arial"/>
          <w:b/>
          <w:color w:val="000000"/>
          <w:sz w:val="24"/>
        </w:rPr>
        <w:t>PHẦN 2. NGỮ PHÁP TRONG NGỮ CẢNH</w:t>
      </w:r>
    </w:p>
    <w:p>
      <w:pPr>
        <w:keepNext w:val="0"/>
        <w:spacing w:before="0" w:after="120" w:line="259" w:lineRule="auto"/>
      </w:pPr>
      <w:r>
        <w:rPr>
          <w:rFonts w:ascii="Arial" w:hAnsi="Arial"/>
          <w:b w:val="0"/>
          <w:color w:val="000000"/>
          <w:sz w:val="21"/>
        </w:rPr>
        <w:t>Câu 11: B. opens</w:t>
      </w:r>
    </w:p>
    <w:p>
      <w:pPr>
        <w:keepNext w:val="0"/>
        <w:spacing w:before="0" w:after="120" w:line="259" w:lineRule="auto"/>
      </w:pPr>
      <w:r>
        <w:rPr>
          <w:rFonts w:ascii="Arial" w:hAnsi="Arial"/>
          <w:b w:val="0"/>
          <w:color w:val="000000"/>
          <w:sz w:val="21"/>
        </w:rPr>
        <w:t>Câu 12: C. is sleeping</w:t>
      </w:r>
    </w:p>
    <w:p>
      <w:pPr>
        <w:keepNext w:val="0"/>
        <w:spacing w:before="0" w:after="120" w:line="259" w:lineRule="auto"/>
      </w:pPr>
      <w:r>
        <w:rPr>
          <w:rFonts w:ascii="Arial" w:hAnsi="Arial"/>
          <w:b w:val="0"/>
          <w:color w:val="000000"/>
          <w:sz w:val="21"/>
        </w:rPr>
        <w:t>Câu 13: B. visited</w:t>
      </w:r>
    </w:p>
    <w:p>
      <w:pPr>
        <w:keepNext w:val="0"/>
        <w:spacing w:before="0" w:after="120" w:line="259" w:lineRule="auto"/>
      </w:pPr>
      <w:r>
        <w:rPr>
          <w:rFonts w:ascii="Arial" w:hAnsi="Arial"/>
          <w:b w:val="0"/>
          <w:color w:val="000000"/>
          <w:sz w:val="21"/>
        </w:rPr>
        <w:t>Câu 14: B. was cooking</w:t>
      </w:r>
    </w:p>
    <w:p>
      <w:pPr>
        <w:keepNext w:val="0"/>
        <w:spacing w:before="0" w:after="120" w:line="259" w:lineRule="auto"/>
      </w:pPr>
      <w:r>
        <w:rPr>
          <w:rFonts w:ascii="Arial" w:hAnsi="Arial"/>
          <w:b w:val="0"/>
          <w:color w:val="000000"/>
          <w:sz w:val="21"/>
        </w:rPr>
        <w:t>Câu 15: C. will win</w:t>
      </w:r>
    </w:p>
    <w:p>
      <w:pPr>
        <w:keepNext w:val="0"/>
        <w:spacing w:before="0" w:after="120" w:line="259" w:lineRule="auto"/>
      </w:pPr>
      <w:r>
        <w:rPr>
          <w:rFonts w:ascii="Arial" w:hAnsi="Arial"/>
          <w:b w:val="0"/>
          <w:color w:val="000000"/>
          <w:sz w:val="21"/>
        </w:rPr>
        <w:t>Câu 16: C. are going to visit</w:t>
      </w:r>
    </w:p>
    <w:p>
      <w:pPr>
        <w:keepNext w:val="0"/>
        <w:spacing w:before="0" w:after="120" w:line="259" w:lineRule="auto"/>
      </w:pPr>
      <w:r>
        <w:rPr>
          <w:rFonts w:ascii="Arial" w:hAnsi="Arial"/>
          <w:b w:val="0"/>
          <w:color w:val="000000"/>
          <w:sz w:val="21"/>
        </w:rPr>
        <w:t>Câu 17: B. drinks</w:t>
      </w:r>
    </w:p>
    <w:p>
      <w:pPr>
        <w:keepNext w:val="0"/>
        <w:spacing w:before="0" w:after="120" w:line="259" w:lineRule="auto"/>
      </w:pPr>
      <w:r>
        <w:rPr>
          <w:rFonts w:ascii="Arial" w:hAnsi="Arial"/>
          <w:b w:val="0"/>
          <w:color w:val="000000"/>
          <w:sz w:val="21"/>
        </w:rPr>
        <w:t>Câu 18: C. are putting</w:t>
      </w:r>
    </w:p>
    <w:p>
      <w:pPr>
        <w:keepNext w:val="0"/>
        <w:spacing w:before="0" w:after="120" w:line="259" w:lineRule="auto"/>
      </w:pPr>
      <w:r>
        <w:rPr>
          <w:rFonts w:ascii="Arial" w:hAnsi="Arial"/>
          <w:b w:val="0"/>
          <w:color w:val="000000"/>
          <w:sz w:val="21"/>
        </w:rPr>
        <w:t>Câu 19: C. were driving</w:t>
      </w:r>
    </w:p>
    <w:p>
      <w:pPr>
        <w:keepNext w:val="0"/>
        <w:spacing w:before="0" w:after="120" w:line="259" w:lineRule="auto"/>
      </w:pPr>
      <w:r>
        <w:rPr>
          <w:rFonts w:ascii="Arial" w:hAnsi="Arial"/>
          <w:b w:val="0"/>
          <w:color w:val="000000"/>
          <w:sz w:val="21"/>
        </w:rPr>
        <w:t>Câu 20: C. are going to make</w:t>
      </w:r>
    </w:p>
    <w:p>
      <w:pPr>
        <w:keepNext/>
        <w:spacing w:before="200" w:after="100" w:line="259" w:lineRule="auto"/>
      </w:pPr>
      <w:r>
        <w:rPr>
          <w:rFonts w:ascii="Arial" w:hAnsi="Arial"/>
          <w:b/>
          <w:color w:val="000000"/>
          <w:sz w:val="24"/>
        </w:rPr>
        <w:t>PHẦN 3. CHIA ĐỘNG TỪ TRONG NGOẶC</w:t>
      </w:r>
    </w:p>
    <w:p>
      <w:pPr>
        <w:keepNext w:val="0"/>
        <w:spacing w:before="0" w:after="120" w:line="259" w:lineRule="auto"/>
      </w:pPr>
      <w:r>
        <w:rPr>
          <w:rFonts w:ascii="Arial" w:hAnsi="Arial"/>
          <w:b w:val="0"/>
          <w:color w:val="000000"/>
          <w:sz w:val="21"/>
        </w:rPr>
        <w:t>Câu 21: washes</w:t>
      </w:r>
    </w:p>
    <w:p>
      <w:pPr>
        <w:keepNext w:val="0"/>
        <w:spacing w:before="0" w:after="120" w:line="259" w:lineRule="auto"/>
      </w:pPr>
      <w:r>
        <w:rPr>
          <w:rFonts w:ascii="Arial" w:hAnsi="Arial"/>
          <w:b w:val="0"/>
          <w:color w:val="000000"/>
          <w:sz w:val="21"/>
        </w:rPr>
        <w:t>Câu 22: are building</w:t>
      </w:r>
    </w:p>
    <w:p>
      <w:pPr>
        <w:keepNext w:val="0"/>
        <w:spacing w:before="0" w:after="120" w:line="259" w:lineRule="auto"/>
      </w:pPr>
      <w:r>
        <w:rPr>
          <w:rFonts w:ascii="Arial" w:hAnsi="Arial"/>
          <w:b w:val="0"/>
          <w:color w:val="000000"/>
          <w:sz w:val="21"/>
        </w:rPr>
        <w:t>Câu 23: bought</w:t>
      </w:r>
    </w:p>
    <w:p>
      <w:pPr>
        <w:keepNext w:val="0"/>
        <w:spacing w:before="0" w:after="120" w:line="259" w:lineRule="auto"/>
      </w:pPr>
      <w:r>
        <w:rPr>
          <w:rFonts w:ascii="Arial" w:hAnsi="Arial"/>
          <w:b w:val="0"/>
          <w:color w:val="000000"/>
          <w:sz w:val="21"/>
        </w:rPr>
        <w:t>Câu 24: was doing</w:t>
      </w:r>
    </w:p>
    <w:p>
      <w:pPr>
        <w:keepNext w:val="0"/>
        <w:spacing w:before="0" w:after="120" w:line="259" w:lineRule="auto"/>
      </w:pPr>
      <w:r>
        <w:rPr>
          <w:rFonts w:ascii="Arial" w:hAnsi="Arial"/>
          <w:b w:val="0"/>
          <w:color w:val="000000"/>
          <w:sz w:val="21"/>
        </w:rPr>
        <w:t>Câu 25: will rain</w:t>
      </w:r>
    </w:p>
    <w:p>
      <w:pPr>
        <w:keepNext w:val="0"/>
        <w:spacing w:before="0" w:after="120" w:line="259" w:lineRule="auto"/>
      </w:pPr>
      <w:r>
        <w:rPr>
          <w:rFonts w:ascii="Arial" w:hAnsi="Arial"/>
          <w:b w:val="0"/>
          <w:color w:val="000000"/>
          <w:sz w:val="21"/>
        </w:rPr>
        <w:t>Câu 26: is going to break</w:t>
      </w:r>
    </w:p>
    <w:p>
      <w:pPr>
        <w:keepNext w:val="0"/>
        <w:spacing w:before="0" w:after="120" w:line="259" w:lineRule="auto"/>
      </w:pPr>
      <w:r>
        <w:rPr>
          <w:rFonts w:ascii="Arial" w:hAnsi="Arial"/>
          <w:b w:val="0"/>
          <w:color w:val="000000"/>
          <w:sz w:val="21"/>
        </w:rPr>
        <w:t>Câu 27: studies</w:t>
      </w:r>
    </w:p>
    <w:p>
      <w:pPr>
        <w:keepNext w:val="0"/>
        <w:spacing w:before="0" w:after="120" w:line="259" w:lineRule="auto"/>
      </w:pPr>
      <w:r>
        <w:rPr>
          <w:rFonts w:ascii="Arial" w:hAnsi="Arial"/>
          <w:b w:val="0"/>
          <w:color w:val="000000"/>
          <w:sz w:val="21"/>
        </w:rPr>
        <w:t>Câu 28: are decorating</w:t>
      </w:r>
    </w:p>
    <w:p>
      <w:pPr>
        <w:keepNext w:val="0"/>
        <w:spacing w:before="0" w:after="120" w:line="259" w:lineRule="auto"/>
      </w:pPr>
      <w:r>
        <w:rPr>
          <w:rFonts w:ascii="Arial" w:hAnsi="Arial"/>
          <w:b w:val="0"/>
          <w:color w:val="000000"/>
          <w:sz w:val="21"/>
        </w:rPr>
        <w:t>Câu 29: was walking</w:t>
      </w:r>
    </w:p>
    <w:p>
      <w:pPr>
        <w:keepNext w:val="0"/>
        <w:spacing w:before="0" w:after="120" w:line="259" w:lineRule="auto"/>
      </w:pPr>
      <w:r>
        <w:rPr>
          <w:rFonts w:ascii="Arial" w:hAnsi="Arial"/>
          <w:b w:val="0"/>
          <w:color w:val="000000"/>
          <w:sz w:val="21"/>
        </w:rPr>
        <w:t>Câu 30: are going to make</w:t>
      </w:r>
    </w:p>
    <w:p>
      <w:pPr>
        <w:keepNext/>
        <w:spacing w:before="200" w:after="100" w:line="259" w:lineRule="auto"/>
      </w:pPr>
      <w:r>
        <w:rPr>
          <w:rFonts w:ascii="Arial" w:hAnsi="Arial"/>
          <w:b/>
          <w:color w:val="000000"/>
          <w:sz w:val="24"/>
        </w:rPr>
        <w:t>PHẦN 4. SỬA LỖI SAI</w:t>
      </w:r>
    </w:p>
    <w:p>
      <w:pPr>
        <w:keepNext w:val="0"/>
        <w:spacing w:before="0" w:after="120" w:line="259" w:lineRule="auto"/>
      </w:pPr>
      <w:r>
        <w:rPr>
          <w:rFonts w:ascii="Arial" w:hAnsi="Arial"/>
          <w:b w:val="0"/>
          <w:color w:val="000000"/>
          <w:sz w:val="21"/>
        </w:rPr>
        <w:t>Câu 31: He goes to the swimming pool every Saturday.</w:t>
      </w:r>
    </w:p>
    <w:p>
      <w:pPr>
        <w:keepNext w:val="0"/>
        <w:spacing w:before="0" w:after="120" w:line="259" w:lineRule="auto"/>
      </w:pPr>
      <w:r>
        <w:rPr>
          <w:rFonts w:ascii="Arial" w:hAnsi="Arial"/>
          <w:b w:val="0"/>
          <w:color w:val="000000"/>
          <w:sz w:val="21"/>
        </w:rPr>
        <w:t>Câu 32: I am writing an email to my cousin now.</w:t>
      </w:r>
    </w:p>
    <w:p>
      <w:pPr>
        <w:keepNext w:val="0"/>
        <w:spacing w:before="0" w:after="120" w:line="259" w:lineRule="auto"/>
      </w:pPr>
      <w:r>
        <w:rPr>
          <w:rFonts w:ascii="Arial" w:hAnsi="Arial"/>
          <w:b w:val="0"/>
          <w:color w:val="000000"/>
          <w:sz w:val="21"/>
        </w:rPr>
        <w:t>Câu 33: They did not take the bus yesterday morning.</w:t>
      </w:r>
    </w:p>
    <w:p>
      <w:pPr>
        <w:keepNext w:val="0"/>
        <w:spacing w:before="0" w:after="120" w:line="259" w:lineRule="auto"/>
      </w:pPr>
      <w:r>
        <w:rPr>
          <w:rFonts w:ascii="Arial" w:hAnsi="Arial"/>
          <w:b w:val="0"/>
          <w:color w:val="000000"/>
          <w:sz w:val="21"/>
        </w:rPr>
        <w:t>Câu 34: She was cooking dinner when the lights went out.</w:t>
      </w:r>
    </w:p>
    <w:p>
      <w:pPr>
        <w:keepNext w:val="0"/>
        <w:spacing w:before="0" w:after="120" w:line="259" w:lineRule="auto"/>
      </w:pPr>
      <w:r>
        <w:rPr>
          <w:rFonts w:ascii="Arial" w:hAnsi="Arial"/>
          <w:b w:val="0"/>
          <w:color w:val="000000"/>
          <w:sz w:val="21"/>
        </w:rPr>
        <w:t>Câu 35: I think my brother will study harder next term.</w:t>
      </w:r>
    </w:p>
    <w:p>
      <w:pPr>
        <w:keepNext w:val="0"/>
        <w:spacing w:before="0" w:after="120" w:line="259" w:lineRule="auto"/>
      </w:pPr>
      <w:r>
        <w:rPr>
          <w:rFonts w:ascii="Arial" w:hAnsi="Arial"/>
          <w:b w:val="0"/>
          <w:color w:val="000000"/>
          <w:sz w:val="21"/>
        </w:rPr>
        <w:t>Câu 36: We are going to visit the zoo on Sunday.</w:t>
      </w:r>
    </w:p>
    <w:p>
      <w:pPr>
        <w:keepNext w:val="0"/>
        <w:spacing w:before="0" w:after="120" w:line="259" w:lineRule="auto"/>
      </w:pPr>
      <w:r>
        <w:rPr>
          <w:rFonts w:ascii="Arial" w:hAnsi="Arial"/>
          <w:b w:val="0"/>
          <w:color w:val="000000"/>
          <w:sz w:val="21"/>
        </w:rPr>
        <w:t>Câu 37: The children were waiting for their teacher at 4 p.m.</w:t>
      </w:r>
    </w:p>
    <w:p>
      <w:pPr>
        <w:keepNext w:val="0"/>
        <w:spacing w:before="0" w:after="120" w:line="259" w:lineRule="auto"/>
      </w:pPr>
      <w:r>
        <w:rPr>
          <w:rFonts w:ascii="Arial" w:hAnsi="Arial"/>
          <w:b w:val="0"/>
          <w:color w:val="000000"/>
          <w:sz w:val="21"/>
        </w:rPr>
        <w:t>Câu 38: My father does not like coffee in the evening.</w:t>
      </w:r>
    </w:p>
    <w:p>
      <w:pPr>
        <w:keepNext/>
        <w:spacing w:before="200" w:after="100" w:line="259" w:lineRule="auto"/>
      </w:pPr>
      <w:r>
        <w:rPr>
          <w:rFonts w:ascii="Arial" w:hAnsi="Arial"/>
          <w:b/>
          <w:color w:val="000000"/>
          <w:sz w:val="24"/>
        </w:rPr>
        <w:t>PHẦN 5. HOÀN THÀNH HỘI THOẠI</w:t>
      </w:r>
    </w:p>
    <w:p>
      <w:pPr>
        <w:keepNext w:val="0"/>
        <w:spacing w:before="0" w:after="120" w:line="259" w:lineRule="auto"/>
      </w:pPr>
      <w:r>
        <w:rPr>
          <w:rFonts w:ascii="Arial" w:hAnsi="Arial"/>
          <w:b w:val="0"/>
          <w:color w:val="000000"/>
          <w:sz w:val="21"/>
        </w:rPr>
        <w:t>Câu 39: A. I am from Da Nang.</w:t>
      </w:r>
    </w:p>
    <w:p>
      <w:pPr>
        <w:keepNext w:val="0"/>
        <w:spacing w:before="0" w:after="120" w:line="259" w:lineRule="auto"/>
      </w:pPr>
      <w:r>
        <w:rPr>
          <w:rFonts w:ascii="Arial" w:hAnsi="Arial"/>
          <w:b w:val="0"/>
          <w:color w:val="000000"/>
          <w:sz w:val="21"/>
        </w:rPr>
        <w:t>Câu 40: B. I am cutting some fruit.</w:t>
      </w:r>
    </w:p>
    <w:p>
      <w:pPr>
        <w:keepNext w:val="0"/>
        <w:spacing w:before="0" w:after="120" w:line="259" w:lineRule="auto"/>
      </w:pPr>
      <w:r>
        <w:rPr>
          <w:rFonts w:ascii="Arial" w:hAnsi="Arial"/>
          <w:b w:val="0"/>
          <w:color w:val="000000"/>
          <w:sz w:val="21"/>
        </w:rPr>
        <w:t>Câu 41: B. Yes, he did.</w:t>
      </w:r>
    </w:p>
    <w:p>
      <w:pPr>
        <w:keepNext w:val="0"/>
        <w:spacing w:before="0" w:after="120" w:line="259" w:lineRule="auto"/>
      </w:pPr>
      <w:r>
        <w:rPr>
          <w:rFonts w:ascii="Arial" w:hAnsi="Arial"/>
          <w:b w:val="0"/>
          <w:color w:val="000000"/>
          <w:sz w:val="21"/>
        </w:rPr>
        <w:t>Câu 42: A. I was reading a story.</w:t>
      </w:r>
    </w:p>
    <w:p>
      <w:pPr>
        <w:keepNext w:val="0"/>
        <w:spacing w:before="0" w:after="120" w:line="259" w:lineRule="auto"/>
      </w:pPr>
      <w:r>
        <w:rPr>
          <w:rFonts w:ascii="Arial" w:hAnsi="Arial"/>
          <w:b w:val="0"/>
          <w:color w:val="000000"/>
          <w:sz w:val="21"/>
        </w:rPr>
        <w:t>Câu 43: B. I will lend you one.</w:t>
      </w:r>
    </w:p>
    <w:p>
      <w:pPr>
        <w:keepNext w:val="0"/>
        <w:spacing w:before="0" w:after="120" w:line="259" w:lineRule="auto"/>
      </w:pPr>
      <w:r>
        <w:rPr>
          <w:rFonts w:ascii="Arial" w:hAnsi="Arial"/>
          <w:b w:val="0"/>
          <w:color w:val="000000"/>
          <w:sz w:val="21"/>
        </w:rPr>
        <w:t>Câu 44: C. I am going to bake a cake.</w:t>
      </w:r>
    </w:p>
    <w:p>
      <w:pPr>
        <w:keepNext/>
        <w:spacing w:before="200" w:after="100" w:line="259" w:lineRule="auto"/>
      </w:pPr>
      <w:r>
        <w:rPr>
          <w:rFonts w:ascii="Arial" w:hAnsi="Arial"/>
          <w:b/>
          <w:color w:val="000000"/>
          <w:sz w:val="24"/>
        </w:rPr>
        <w:t>PHẦN 6. VIẾT LẠI CÂU</w:t>
      </w:r>
    </w:p>
    <w:p>
      <w:pPr>
        <w:keepNext w:val="0"/>
        <w:spacing w:before="0" w:after="120" w:line="259" w:lineRule="auto"/>
      </w:pPr>
      <w:r>
        <w:rPr>
          <w:rFonts w:ascii="Arial" w:hAnsi="Arial"/>
          <w:b w:val="0"/>
          <w:color w:val="000000"/>
          <w:sz w:val="21"/>
        </w:rPr>
        <w:t>Câu 45: My mother does not walk to the market every morning.</w:t>
      </w:r>
    </w:p>
    <w:p>
      <w:pPr>
        <w:keepNext w:val="0"/>
        <w:spacing w:before="0" w:after="120" w:line="259" w:lineRule="auto"/>
      </w:pPr>
      <w:r>
        <w:rPr>
          <w:rFonts w:ascii="Arial" w:hAnsi="Arial"/>
          <w:b w:val="0"/>
          <w:color w:val="000000"/>
          <w:sz w:val="21"/>
        </w:rPr>
        <w:t>Câu 46: Are the students drawing pictures now?</w:t>
      </w:r>
    </w:p>
    <w:p>
      <w:pPr>
        <w:keepNext w:val="0"/>
        <w:spacing w:before="0" w:after="120" w:line="259" w:lineRule="auto"/>
      </w:pPr>
      <w:r>
        <w:rPr>
          <w:rFonts w:ascii="Arial" w:hAnsi="Arial"/>
          <w:b w:val="0"/>
          <w:color w:val="000000"/>
          <w:sz w:val="21"/>
        </w:rPr>
        <w:t>Câu 47: Did Ben visit his grandparents last weekend?</w:t>
      </w:r>
    </w:p>
    <w:p>
      <w:pPr>
        <w:keepNext w:val="0"/>
        <w:spacing w:before="0" w:after="120" w:line="259" w:lineRule="auto"/>
      </w:pPr>
      <w:r>
        <w:rPr>
          <w:rFonts w:ascii="Arial" w:hAnsi="Arial"/>
          <w:b w:val="0"/>
          <w:color w:val="000000"/>
          <w:sz w:val="21"/>
        </w:rPr>
        <w:t>Câu 48: We were not watching the school show at 7 p.m.</w:t>
      </w:r>
    </w:p>
    <w:p>
      <w:pPr>
        <w:keepNext w:val="0"/>
        <w:spacing w:before="0" w:after="120" w:line="259" w:lineRule="auto"/>
      </w:pPr>
      <w:r>
        <w:rPr>
          <w:rFonts w:ascii="Arial" w:hAnsi="Arial"/>
          <w:b w:val="0"/>
          <w:color w:val="000000"/>
          <w:sz w:val="21"/>
        </w:rPr>
        <w:t>Câu 49: I think the test will be easy tomorrow.</w:t>
      </w:r>
    </w:p>
    <w:p>
      <w:pPr>
        <w:keepNext w:val="0"/>
        <w:spacing w:before="0" w:after="120" w:line="259" w:lineRule="auto"/>
      </w:pPr>
      <w:r>
        <w:rPr>
          <w:rFonts w:ascii="Arial" w:hAnsi="Arial"/>
          <w:b w:val="0"/>
          <w:color w:val="000000"/>
          <w:sz w:val="21"/>
        </w:rPr>
        <w:t>Câu 50: They are going to clean the park on Sunday.</w:t>
      </w:r>
    </w:p>
    <w:p>
      <w:pPr>
        <w:keepNext/>
        <w:spacing w:before="200" w:after="100" w:line="259" w:lineRule="auto"/>
      </w:pPr>
      <w:r>
        <w:rPr>
          <w:rFonts w:ascii="Arial" w:hAnsi="Arial"/>
          <w:b/>
          <w:color w:val="000000"/>
          <w:sz w:val="24"/>
        </w:rPr>
        <w:t>PHẦN 7. ĐỌC HIỂU</w:t>
      </w:r>
    </w:p>
    <w:p>
      <w:pPr>
        <w:keepNext w:val="0"/>
        <w:spacing w:before="0" w:after="120" w:line="259" w:lineRule="auto"/>
      </w:pPr>
      <w:r>
        <w:rPr>
          <w:rFonts w:ascii="Arial" w:hAnsi="Arial"/>
          <w:b w:val="0"/>
          <w:color w:val="000000"/>
          <w:sz w:val="21"/>
        </w:rPr>
        <w:t>Câu 51: She usually helps her grandmother.</w:t>
      </w:r>
    </w:p>
    <w:p>
      <w:pPr>
        <w:keepNext w:val="0"/>
        <w:spacing w:before="0" w:after="120" w:line="259" w:lineRule="auto"/>
      </w:pPr>
      <w:r>
        <w:rPr>
          <w:rFonts w:ascii="Arial" w:hAnsi="Arial"/>
          <w:b w:val="0"/>
          <w:color w:val="000000"/>
          <w:sz w:val="21"/>
        </w:rPr>
        <w:t>Câu 52: It is learning about healthy food.</w:t>
      </w:r>
    </w:p>
    <w:p>
      <w:pPr>
        <w:keepNext w:val="0"/>
        <w:spacing w:before="0" w:after="120" w:line="259" w:lineRule="auto"/>
      </w:pPr>
      <w:r>
        <w:rPr>
          <w:rFonts w:ascii="Arial" w:hAnsi="Arial"/>
          <w:b w:val="0"/>
          <w:color w:val="000000"/>
          <w:sz w:val="21"/>
        </w:rPr>
        <w:t>Câu 53: The class went to the school kitchen.</w:t>
      </w:r>
    </w:p>
    <w:p>
      <w:pPr>
        <w:keepNext w:val="0"/>
        <w:spacing w:before="0" w:after="120" w:line="259" w:lineRule="auto"/>
      </w:pPr>
      <w:r>
        <w:rPr>
          <w:rFonts w:ascii="Arial" w:hAnsi="Arial"/>
          <w:b w:val="0"/>
          <w:color w:val="000000"/>
          <w:sz w:val="21"/>
        </w:rPr>
        <w:t>Câu 54: They were washing apples and oranges.</w:t>
      </w:r>
    </w:p>
    <w:p>
      <w:pPr>
        <w:keepNext w:val="0"/>
        <w:spacing w:before="0" w:after="120" w:line="259" w:lineRule="auto"/>
      </w:pPr>
      <w:r>
        <w:rPr>
          <w:rFonts w:ascii="Arial" w:hAnsi="Arial"/>
          <w:b w:val="0"/>
          <w:color w:val="000000"/>
          <w:sz w:val="21"/>
        </w:rPr>
        <w:t>Câu 55: She thinks everyone will enjoy the food.</w:t>
      </w:r>
    </w:p>
    <w:p>
      <w:pPr>
        <w:keepNext w:val="0"/>
        <w:spacing w:before="0" w:after="120" w:line="259" w:lineRule="auto"/>
      </w:pPr>
      <w:r>
        <w:rPr>
          <w:rFonts w:ascii="Arial" w:hAnsi="Arial"/>
          <w:b w:val="0"/>
          <w:color w:val="000000"/>
          <w:sz w:val="21"/>
        </w:rPr>
        <w:t>Câu 56: They are going to meet and prepare everything before the event starts.</w:t>
      </w:r>
    </w:p>
    <w:p>
      <w:pPr>
        <w:keepNext/>
        <w:spacing w:before="200" w:after="100" w:line="259" w:lineRule="auto"/>
      </w:pPr>
      <w:r>
        <w:rPr>
          <w:rFonts w:ascii="Arial" w:hAnsi="Arial"/>
          <w:b/>
          <w:color w:val="000000"/>
          <w:sz w:val="24"/>
        </w:rPr>
        <w:t>PHẦN 8. DỊCH VÀ VIẾT</w:t>
      </w:r>
    </w:p>
    <w:p>
      <w:pPr>
        <w:keepNext w:val="0"/>
        <w:spacing w:before="0" w:after="120" w:line="259" w:lineRule="auto"/>
      </w:pPr>
      <w:r>
        <w:rPr>
          <w:rFonts w:ascii="Arial" w:hAnsi="Arial"/>
          <w:b w:val="0"/>
          <w:color w:val="000000"/>
          <w:sz w:val="21"/>
        </w:rPr>
        <w:t>Câu 57: My father usually drinks coffee in the morning.</w:t>
      </w:r>
    </w:p>
    <w:p>
      <w:pPr>
        <w:keepNext w:val="0"/>
        <w:spacing w:before="0" w:after="120" w:line="259" w:lineRule="auto"/>
      </w:pPr>
      <w:r>
        <w:rPr>
          <w:rFonts w:ascii="Arial" w:hAnsi="Arial"/>
          <w:b w:val="0"/>
          <w:color w:val="000000"/>
          <w:sz w:val="21"/>
        </w:rPr>
        <w:t>Câu 58: My friends are preparing lunch now.</w:t>
      </w:r>
    </w:p>
    <w:p>
      <w:pPr>
        <w:keepNext w:val="0"/>
        <w:spacing w:before="0" w:after="120" w:line="259" w:lineRule="auto"/>
      </w:pPr>
      <w:r>
        <w:rPr>
          <w:rFonts w:ascii="Arial" w:hAnsi="Arial"/>
          <w:b w:val="0"/>
          <w:color w:val="000000"/>
          <w:sz w:val="21"/>
        </w:rPr>
        <w:t>Câu 59: We bought a gift for our teacher yesterday.</w:t>
      </w:r>
    </w:p>
    <w:p>
      <w:pPr>
        <w:keepNext w:val="0"/>
        <w:spacing w:before="0" w:after="120" w:line="259" w:lineRule="auto"/>
      </w:pPr>
      <w:r>
        <w:rPr>
          <w:rFonts w:ascii="Arial" w:hAnsi="Arial"/>
          <w:b w:val="0"/>
          <w:color w:val="000000"/>
          <w:sz w:val="21"/>
        </w:rPr>
        <w:t>Câu 60: I was doing my English homework when my mother called.</w:t>
      </w:r>
    </w:p>
    <w:p>
      <w:pPr>
        <w:keepNext w:val="0"/>
        <w:spacing w:before="240" w:after="100" w:line="259" w:lineRule="auto"/>
      </w:pPr>
      <w:r>
        <w:rPr>
          <w:rFonts w:ascii="Arial" w:hAnsi="Arial"/>
          <w:b/>
          <w:color w:val="000000"/>
          <w:sz w:val="23"/>
        </w:rPr>
        <w:t>Bài viết mẫu tham khảo</w:t>
      </w:r>
    </w:p>
    <w:p>
      <w:pPr>
        <w:keepNext w:val="0"/>
        <w:spacing w:before="0" w:after="160" w:line="259" w:lineRule="auto"/>
      </w:pPr>
      <w:r>
        <w:rPr>
          <w:rFonts w:ascii="Arial" w:hAnsi="Arial"/>
          <w:b w:val="0"/>
          <w:color w:val="000000"/>
          <w:sz w:val="21"/>
        </w:rPr>
        <w:t>My family usually has breakfast together at 6:30, and my parents go to work at 7:30. My sister and I often help with small jobs at home after school. Right now, my mother is cooking dinner and my father is watering the plants. Yesterday, we visited my grandparents. While my grandmother was making tea, I helped my grandfather in the garden. This weekend, we are going to have a picnic near a lake. I think the weather will be nice, and I will bring my camera to take family photos.</w:t>
      </w:r>
    </w:p>
    <w:p>
      <w:pPr>
        <w:keepNext w:val="0"/>
        <w:spacing w:before="0" w:after="80" w:line="259" w:lineRule="auto"/>
      </w:pPr>
      <w:r>
        <w:rPr>
          <w:rFonts w:ascii="Arial" w:hAnsi="Arial"/>
          <w:b/>
          <w:color w:val="000000"/>
          <w:sz w:val="21"/>
        </w:rPr>
        <w:t>Tiêu chí chấm bài viết:</w:t>
      </w:r>
    </w:p>
    <w:p>
      <w:pPr>
        <w:keepNext w:val="0"/>
        <w:spacing w:before="0" w:after="60" w:line="259" w:lineRule="auto"/>
      </w:pPr>
      <w:r>
        <w:rPr>
          <w:rFonts w:ascii="Arial" w:hAnsi="Arial"/>
          <w:b w:val="0"/>
          <w:color w:val="000000"/>
          <w:sz w:val="21"/>
        </w:rPr>
        <w:t>• Đúng chủ đề và đủ ý: 2 điểm</w:t>
      </w:r>
    </w:p>
    <w:p>
      <w:pPr>
        <w:keepNext w:val="0"/>
        <w:spacing w:before="0" w:after="60" w:line="259" w:lineRule="auto"/>
      </w:pPr>
      <w:r>
        <w:rPr>
          <w:rFonts w:ascii="Arial" w:hAnsi="Arial"/>
          <w:b w:val="0"/>
          <w:color w:val="000000"/>
          <w:sz w:val="21"/>
        </w:rPr>
        <w:t>• Ngữ pháp và sử dụng đúng các thì đã học: 4 điểm</w:t>
      </w:r>
    </w:p>
    <w:p>
      <w:pPr>
        <w:keepNext w:val="0"/>
        <w:spacing w:before="0" w:after="60" w:line="259" w:lineRule="auto"/>
      </w:pPr>
      <w:r>
        <w:rPr>
          <w:rFonts w:ascii="Arial" w:hAnsi="Arial"/>
          <w:b w:val="0"/>
          <w:color w:val="000000"/>
          <w:sz w:val="21"/>
        </w:rPr>
        <w:t>• Từ vựng phù hợp: 2 điểm</w:t>
      </w:r>
    </w:p>
    <w:p>
      <w:pPr>
        <w:keepNext w:val="0"/>
        <w:spacing w:before="0" w:after="60" w:line="259" w:lineRule="auto"/>
      </w:pPr>
      <w:r>
        <w:rPr>
          <w:rFonts w:ascii="Arial" w:hAnsi="Arial"/>
          <w:b w:val="0"/>
          <w:color w:val="000000"/>
          <w:sz w:val="21"/>
        </w:rPr>
        <w:t>• Mạch lạc, chính tả và dấu câu: 2 điểm</w:t>
      </w:r>
    </w:p>
    <w:p>
      <w:pPr>
        <w:keepNext w:val="0"/>
        <w:spacing w:before="80" w:after="120" w:line="259" w:lineRule="auto"/>
      </w:pPr>
      <w:r>
        <w:rPr>
          <w:rFonts w:ascii="Arial" w:hAnsi="Arial"/>
          <w:b w:val="0"/>
          <w:color w:val="000000"/>
          <w:sz w:val="21"/>
        </w:rPr>
        <w:t>Chấp nhận các cách diễn đạt khác nếu đúng ngữ pháp, đúng nghĩa và chỉ sử dụng kiến thức trong phạm vi Ngày 1-17.</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