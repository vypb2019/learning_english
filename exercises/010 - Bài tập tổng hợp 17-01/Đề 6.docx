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6</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phần “oo” phát âm khác với các từ còn lại.</w:t>
      </w:r>
    </w:p>
    <w:p>
      <w:pPr>
        <w:keepNext/>
        <w:spacing w:before="0" w:after="40" w:line="259" w:lineRule="auto"/>
      </w:pPr>
      <w:r>
        <w:rPr>
          <w:rFonts w:ascii="Arial" w:hAnsi="Arial"/>
          <w:b w:val="0"/>
          <w:color w:val="000000"/>
          <w:sz w:val="22"/>
        </w:rPr>
        <w:t>A. book</w:t>
      </w:r>
    </w:p>
    <w:p>
      <w:pPr>
        <w:keepNext/>
        <w:spacing w:before="0" w:after="40" w:line="259" w:lineRule="auto"/>
      </w:pPr>
      <w:r>
        <w:rPr>
          <w:rFonts w:ascii="Arial" w:hAnsi="Arial"/>
          <w:b w:val="0"/>
          <w:color w:val="000000"/>
          <w:sz w:val="22"/>
        </w:rPr>
        <w:t>B. cook</w:t>
      </w:r>
    </w:p>
    <w:p>
      <w:pPr>
        <w:keepNext/>
        <w:spacing w:before="0" w:after="40" w:line="259" w:lineRule="auto"/>
      </w:pPr>
      <w:r>
        <w:rPr>
          <w:rFonts w:ascii="Arial" w:hAnsi="Arial"/>
          <w:b w:val="0"/>
          <w:color w:val="000000"/>
          <w:sz w:val="22"/>
        </w:rPr>
        <w:t>C. room</w:t>
      </w:r>
    </w:p>
    <w:p>
      <w:pPr>
        <w:keepNext w:val="0"/>
        <w:spacing w:before="0" w:after="180" w:line="259" w:lineRule="auto"/>
      </w:pPr>
      <w:r>
        <w:rPr>
          <w:rFonts w:ascii="Arial" w:hAnsi="Arial"/>
          <w:b w:val="0"/>
          <w:color w:val="000000"/>
          <w:sz w:val="22"/>
        </w:rPr>
        <w:t>D. look</w:t>
      </w:r>
    </w:p>
    <w:p>
      <w:pPr>
        <w:keepNext/>
        <w:spacing w:before="80" w:after="60" w:line="259" w:lineRule="auto"/>
      </w:pPr>
      <w:r>
        <w:rPr>
          <w:rFonts w:ascii="Arial" w:hAnsi="Arial"/>
          <w:b w:val="0"/>
          <w:color w:val="000000"/>
          <w:sz w:val="22"/>
        </w:rPr>
        <w:t>2. Chọn từ có đuôi “-s” phát âm khác với các từ còn lại.</w:t>
      </w:r>
    </w:p>
    <w:p>
      <w:pPr>
        <w:keepNext/>
        <w:spacing w:before="0" w:after="40" w:line="259" w:lineRule="auto"/>
      </w:pPr>
      <w:r>
        <w:rPr>
          <w:rFonts w:ascii="Arial" w:hAnsi="Arial"/>
          <w:b w:val="0"/>
          <w:color w:val="000000"/>
          <w:sz w:val="22"/>
        </w:rPr>
        <w:t>A. cats</w:t>
      </w:r>
    </w:p>
    <w:p>
      <w:pPr>
        <w:keepNext/>
        <w:spacing w:before="0" w:after="40" w:line="259" w:lineRule="auto"/>
      </w:pPr>
      <w:r>
        <w:rPr>
          <w:rFonts w:ascii="Arial" w:hAnsi="Arial"/>
          <w:b w:val="0"/>
          <w:color w:val="000000"/>
          <w:sz w:val="22"/>
        </w:rPr>
        <w:t>B. maps</w:t>
      </w:r>
    </w:p>
    <w:p>
      <w:pPr>
        <w:keepNext/>
        <w:spacing w:before="0" w:after="40" w:line="259" w:lineRule="auto"/>
      </w:pPr>
      <w:r>
        <w:rPr>
          <w:rFonts w:ascii="Arial" w:hAnsi="Arial"/>
          <w:b w:val="0"/>
          <w:color w:val="000000"/>
          <w:sz w:val="22"/>
        </w:rPr>
        <w:t>C. bags</w:t>
      </w:r>
    </w:p>
    <w:p>
      <w:pPr>
        <w:keepNext w:val="0"/>
        <w:spacing w:before="0" w:after="180" w:line="259" w:lineRule="auto"/>
      </w:pPr>
      <w:r>
        <w:rPr>
          <w:rFonts w:ascii="Arial" w:hAnsi="Arial"/>
          <w:b w:val="0"/>
          <w:color w:val="000000"/>
          <w:sz w:val="22"/>
        </w:rPr>
        <w:t>D. books</w:t>
      </w:r>
    </w:p>
    <w:p>
      <w:pPr>
        <w:keepNext/>
        <w:spacing w:before="80" w:after="60" w:line="259" w:lineRule="auto"/>
      </w:pPr>
      <w:r>
        <w:rPr>
          <w:rFonts w:ascii="Arial" w:hAnsi="Arial"/>
          <w:b w:val="0"/>
          <w:color w:val="000000"/>
          <w:sz w:val="22"/>
        </w:rPr>
        <w:t>3. My two cousins ______ in the school music club.</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Mr. Brown is our new teacher. ______ teaches English.</w:t>
      </w:r>
    </w:p>
    <w:p>
      <w:pPr>
        <w:keepNext/>
        <w:spacing w:before="0" w:after="40" w:line="259" w:lineRule="auto"/>
      </w:pPr>
      <w:r>
        <w:rPr>
          <w:rFonts w:ascii="Arial" w:hAnsi="Arial"/>
          <w:b w:val="0"/>
          <w:color w:val="000000"/>
          <w:sz w:val="22"/>
        </w:rPr>
        <w:t>A. He</w:t>
      </w:r>
    </w:p>
    <w:p>
      <w:pPr>
        <w:keepNext/>
        <w:spacing w:before="0" w:after="40" w:line="259" w:lineRule="auto"/>
      </w:pPr>
      <w:r>
        <w:rPr>
          <w:rFonts w:ascii="Arial" w:hAnsi="Arial"/>
          <w:b w:val="0"/>
          <w:color w:val="000000"/>
          <w:sz w:val="22"/>
        </w:rPr>
        <w:t>B. She</w:t>
      </w:r>
    </w:p>
    <w:p>
      <w:pPr>
        <w:keepNext/>
        <w:spacing w:before="0" w:after="40" w:line="259" w:lineRule="auto"/>
      </w:pPr>
      <w:r>
        <w:rPr>
          <w:rFonts w:ascii="Arial" w:hAnsi="Arial"/>
          <w:b w:val="0"/>
          <w:color w:val="000000"/>
          <w:sz w:val="22"/>
        </w:rPr>
        <w:t>C. It</w:t>
      </w:r>
    </w:p>
    <w:p>
      <w:pPr>
        <w:keepNext w:val="0"/>
        <w:spacing w:before="0" w:after="180" w:line="259" w:lineRule="auto"/>
      </w:pPr>
      <w:r>
        <w:rPr>
          <w:rFonts w:ascii="Arial" w:hAnsi="Arial"/>
          <w:b w:val="0"/>
          <w:color w:val="000000"/>
          <w:sz w:val="22"/>
        </w:rPr>
        <w:t>D. They</w:t>
      </w:r>
    </w:p>
    <w:p>
      <w:pPr>
        <w:keepNext/>
        <w:spacing w:before="80" w:after="60" w:line="259" w:lineRule="auto"/>
      </w:pPr>
      <w:r>
        <w:rPr>
          <w:rFonts w:ascii="Arial" w:hAnsi="Arial"/>
          <w:b w:val="0"/>
          <w:color w:val="000000"/>
          <w:sz w:val="22"/>
        </w:rPr>
        <w:t>5. Our classroom is on the ______ floor.</w:t>
      </w:r>
    </w:p>
    <w:p>
      <w:pPr>
        <w:keepNext/>
        <w:spacing w:before="0" w:after="40" w:line="259" w:lineRule="auto"/>
      </w:pPr>
      <w:r>
        <w:rPr>
          <w:rFonts w:ascii="Arial" w:hAnsi="Arial"/>
          <w:b w:val="0"/>
          <w:color w:val="000000"/>
          <w:sz w:val="22"/>
        </w:rPr>
        <w:t>A. three</w:t>
      </w:r>
    </w:p>
    <w:p>
      <w:pPr>
        <w:keepNext/>
        <w:spacing w:before="0" w:after="40" w:line="259" w:lineRule="auto"/>
      </w:pPr>
      <w:r>
        <w:rPr>
          <w:rFonts w:ascii="Arial" w:hAnsi="Arial"/>
          <w:b w:val="0"/>
          <w:color w:val="000000"/>
          <w:sz w:val="22"/>
        </w:rPr>
        <w:t>B. third</w:t>
      </w:r>
    </w:p>
    <w:p>
      <w:pPr>
        <w:keepNext/>
        <w:spacing w:before="0" w:after="40" w:line="259" w:lineRule="auto"/>
      </w:pPr>
      <w:r>
        <w:rPr>
          <w:rFonts w:ascii="Arial" w:hAnsi="Arial"/>
          <w:b w:val="0"/>
          <w:color w:val="000000"/>
          <w:sz w:val="22"/>
        </w:rPr>
        <w:t>C. threeth</w:t>
      </w:r>
    </w:p>
    <w:p>
      <w:pPr>
        <w:keepNext w:val="0"/>
        <w:spacing w:before="0" w:after="180" w:line="259" w:lineRule="auto"/>
      </w:pPr>
      <w:r>
        <w:rPr>
          <w:rFonts w:ascii="Arial" w:hAnsi="Arial"/>
          <w:b w:val="0"/>
          <w:color w:val="000000"/>
          <w:sz w:val="22"/>
        </w:rPr>
        <w:t>D. thirty</w:t>
      </w:r>
    </w:p>
    <w:p>
      <w:pPr>
        <w:keepNext/>
        <w:spacing w:before="80" w:after="60" w:line="259" w:lineRule="auto"/>
      </w:pPr>
      <w:r>
        <w:rPr>
          <w:rFonts w:ascii="Arial" w:hAnsi="Arial"/>
          <w:b w:val="0"/>
          <w:color w:val="000000"/>
          <w:sz w:val="22"/>
        </w:rPr>
        <w:t>6. 7:30 is ______.</w:t>
      </w:r>
    </w:p>
    <w:p>
      <w:pPr>
        <w:keepNext/>
        <w:spacing w:before="0" w:after="40" w:line="259" w:lineRule="auto"/>
      </w:pPr>
      <w:r>
        <w:rPr>
          <w:rFonts w:ascii="Arial" w:hAnsi="Arial"/>
          <w:b w:val="0"/>
          <w:color w:val="000000"/>
          <w:sz w:val="22"/>
        </w:rPr>
        <w:t>A. half past seven</w:t>
      </w:r>
    </w:p>
    <w:p>
      <w:pPr>
        <w:keepNext/>
        <w:spacing w:before="0" w:after="40" w:line="259" w:lineRule="auto"/>
      </w:pPr>
      <w:r>
        <w:rPr>
          <w:rFonts w:ascii="Arial" w:hAnsi="Arial"/>
          <w:b w:val="0"/>
          <w:color w:val="000000"/>
          <w:sz w:val="22"/>
        </w:rPr>
        <w:t>B. a quarter past seven</w:t>
      </w:r>
    </w:p>
    <w:p>
      <w:pPr>
        <w:keepNext/>
        <w:spacing w:before="0" w:after="40" w:line="259" w:lineRule="auto"/>
      </w:pPr>
      <w:r>
        <w:rPr>
          <w:rFonts w:ascii="Arial" w:hAnsi="Arial"/>
          <w:b w:val="0"/>
          <w:color w:val="000000"/>
          <w:sz w:val="22"/>
        </w:rPr>
        <w:t>C. a quarter to seven</w:t>
      </w:r>
    </w:p>
    <w:p>
      <w:pPr>
        <w:keepNext w:val="0"/>
        <w:spacing w:before="0" w:after="180" w:line="259" w:lineRule="auto"/>
      </w:pPr>
      <w:r>
        <w:rPr>
          <w:rFonts w:ascii="Arial" w:hAnsi="Arial"/>
          <w:b w:val="0"/>
          <w:color w:val="000000"/>
          <w:sz w:val="22"/>
        </w:rPr>
        <w:t>D. half past eight</w:t>
      </w:r>
    </w:p>
    <w:p>
      <w:pPr>
        <w:keepNext/>
        <w:spacing w:before="80" w:after="60" w:line="259" w:lineRule="auto"/>
      </w:pPr>
      <w:r>
        <w:rPr>
          <w:rFonts w:ascii="Arial" w:hAnsi="Arial"/>
          <w:b w:val="0"/>
          <w:color w:val="000000"/>
          <w:sz w:val="22"/>
        </w:rPr>
        <w:t>7. One woman, two ______.</w:t>
      </w:r>
    </w:p>
    <w:p>
      <w:pPr>
        <w:keepNext/>
        <w:spacing w:before="0" w:after="40" w:line="259" w:lineRule="auto"/>
      </w:pPr>
      <w:r>
        <w:rPr>
          <w:rFonts w:ascii="Arial" w:hAnsi="Arial"/>
          <w:b w:val="0"/>
          <w:color w:val="000000"/>
          <w:sz w:val="22"/>
        </w:rPr>
        <w:t>A. womans</w:t>
      </w:r>
    </w:p>
    <w:p>
      <w:pPr>
        <w:keepNext/>
        <w:spacing w:before="0" w:after="40" w:line="259" w:lineRule="auto"/>
      </w:pPr>
      <w:r>
        <w:rPr>
          <w:rFonts w:ascii="Arial" w:hAnsi="Arial"/>
          <w:b w:val="0"/>
          <w:color w:val="000000"/>
          <w:sz w:val="22"/>
        </w:rPr>
        <w:t>B. women</w:t>
      </w:r>
    </w:p>
    <w:p>
      <w:pPr>
        <w:keepNext/>
        <w:spacing w:before="0" w:after="40" w:line="259" w:lineRule="auto"/>
      </w:pPr>
      <w:r>
        <w:rPr>
          <w:rFonts w:ascii="Arial" w:hAnsi="Arial"/>
          <w:b w:val="0"/>
          <w:color w:val="000000"/>
          <w:sz w:val="22"/>
        </w:rPr>
        <w:t>C. womanses</w:t>
      </w:r>
    </w:p>
    <w:p>
      <w:pPr>
        <w:keepNext w:val="0"/>
        <w:spacing w:before="0" w:after="180" w:line="259" w:lineRule="auto"/>
      </w:pPr>
      <w:r>
        <w:rPr>
          <w:rFonts w:ascii="Arial" w:hAnsi="Arial"/>
          <w:b w:val="0"/>
          <w:color w:val="000000"/>
          <w:sz w:val="22"/>
        </w:rPr>
        <w:t>D. woman</w:t>
      </w:r>
    </w:p>
    <w:p>
      <w:pPr>
        <w:keepNext/>
        <w:spacing w:before="80" w:after="60" w:line="259" w:lineRule="auto"/>
      </w:pPr>
      <w:r>
        <w:rPr>
          <w:rFonts w:ascii="Arial" w:hAnsi="Arial"/>
          <w:b w:val="0"/>
          <w:color w:val="000000"/>
          <w:sz w:val="22"/>
        </w:rPr>
        <w:t>8. These notebooks belong to the two girls. They are the ______ notebooks.</w:t>
      </w:r>
    </w:p>
    <w:p>
      <w:pPr>
        <w:keepNext/>
        <w:spacing w:before="0" w:after="40" w:line="259" w:lineRule="auto"/>
      </w:pPr>
      <w:r>
        <w:rPr>
          <w:rFonts w:ascii="Arial" w:hAnsi="Arial"/>
          <w:b w:val="0"/>
          <w:color w:val="000000"/>
          <w:sz w:val="22"/>
        </w:rPr>
        <w:t>A. girl’s</w:t>
      </w:r>
    </w:p>
    <w:p>
      <w:pPr>
        <w:keepNext/>
        <w:spacing w:before="0" w:after="40" w:line="259" w:lineRule="auto"/>
      </w:pPr>
      <w:r>
        <w:rPr>
          <w:rFonts w:ascii="Arial" w:hAnsi="Arial"/>
          <w:b w:val="0"/>
          <w:color w:val="000000"/>
          <w:sz w:val="22"/>
        </w:rPr>
        <w:t>B. girls</w:t>
      </w:r>
    </w:p>
    <w:p>
      <w:pPr>
        <w:keepNext/>
        <w:spacing w:before="0" w:after="40" w:line="259" w:lineRule="auto"/>
      </w:pPr>
      <w:r>
        <w:rPr>
          <w:rFonts w:ascii="Arial" w:hAnsi="Arial"/>
          <w:b w:val="0"/>
          <w:color w:val="000000"/>
          <w:sz w:val="22"/>
        </w:rPr>
        <w:t>C. girls’</w:t>
      </w:r>
    </w:p>
    <w:p>
      <w:pPr>
        <w:keepNext w:val="0"/>
        <w:spacing w:before="0" w:after="180" w:line="259" w:lineRule="auto"/>
      </w:pPr>
      <w:r>
        <w:rPr>
          <w:rFonts w:ascii="Arial" w:hAnsi="Arial"/>
          <w:b w:val="0"/>
          <w:color w:val="000000"/>
          <w:sz w:val="22"/>
        </w:rPr>
        <w:t>D. girl</w:t>
      </w:r>
    </w:p>
    <w:p>
      <w:pPr>
        <w:keepNext/>
        <w:spacing w:before="80" w:after="60" w:line="259" w:lineRule="auto"/>
      </w:pPr>
      <w:r>
        <w:rPr>
          <w:rFonts w:ascii="Arial" w:hAnsi="Arial"/>
          <w:b w:val="0"/>
          <w:color w:val="000000"/>
          <w:sz w:val="22"/>
        </w:rPr>
        <w:t>9. The little boy runs very ______.</w:t>
      </w:r>
    </w:p>
    <w:p>
      <w:pPr>
        <w:keepNext/>
        <w:spacing w:before="0" w:after="40" w:line="259" w:lineRule="auto"/>
      </w:pPr>
      <w:r>
        <w:rPr>
          <w:rFonts w:ascii="Arial" w:hAnsi="Arial"/>
          <w:b w:val="0"/>
          <w:color w:val="000000"/>
          <w:sz w:val="22"/>
        </w:rPr>
        <w:t>A. quick</w:t>
      </w:r>
    </w:p>
    <w:p>
      <w:pPr>
        <w:keepNext/>
        <w:spacing w:before="0" w:after="40" w:line="259" w:lineRule="auto"/>
      </w:pPr>
      <w:r>
        <w:rPr>
          <w:rFonts w:ascii="Arial" w:hAnsi="Arial"/>
          <w:b w:val="0"/>
          <w:color w:val="000000"/>
          <w:sz w:val="22"/>
        </w:rPr>
        <w:t>B. quickly</w:t>
      </w:r>
    </w:p>
    <w:p>
      <w:pPr>
        <w:keepNext/>
        <w:spacing w:before="0" w:after="40" w:line="259" w:lineRule="auto"/>
      </w:pPr>
      <w:r>
        <w:rPr>
          <w:rFonts w:ascii="Arial" w:hAnsi="Arial"/>
          <w:b w:val="0"/>
          <w:color w:val="000000"/>
          <w:sz w:val="22"/>
        </w:rPr>
        <w:t>C. quicker</w:t>
      </w:r>
    </w:p>
    <w:p>
      <w:pPr>
        <w:keepNext w:val="0"/>
        <w:spacing w:before="0" w:after="180" w:line="259" w:lineRule="auto"/>
      </w:pPr>
      <w:r>
        <w:rPr>
          <w:rFonts w:ascii="Arial" w:hAnsi="Arial"/>
          <w:b w:val="0"/>
          <w:color w:val="000000"/>
          <w:sz w:val="22"/>
        </w:rPr>
        <w:t>D. quickness</w:t>
      </w:r>
    </w:p>
    <w:p>
      <w:pPr>
        <w:keepNext/>
        <w:spacing w:before="80" w:after="60" w:line="259" w:lineRule="auto"/>
      </w:pPr>
      <w:r>
        <w:rPr>
          <w:rFonts w:ascii="Arial" w:hAnsi="Arial"/>
          <w:b w:val="0"/>
          <w:color w:val="000000"/>
          <w:sz w:val="22"/>
        </w:rPr>
        <w:t>10. A: Nice to meet you.</w:t>
        <w:br/>
        <w:t>B: ______</w:t>
      </w:r>
    </w:p>
    <w:p>
      <w:pPr>
        <w:keepNext/>
        <w:spacing w:before="0" w:after="40" w:line="259" w:lineRule="auto"/>
      </w:pPr>
      <w:r>
        <w:rPr>
          <w:rFonts w:ascii="Arial" w:hAnsi="Arial"/>
          <w:b w:val="0"/>
          <w:color w:val="000000"/>
          <w:sz w:val="22"/>
        </w:rPr>
        <w:t>A. Nice to meet you, too.</w:t>
      </w:r>
    </w:p>
    <w:p>
      <w:pPr>
        <w:keepNext/>
        <w:spacing w:before="0" w:after="40" w:line="259" w:lineRule="auto"/>
      </w:pPr>
      <w:r>
        <w:rPr>
          <w:rFonts w:ascii="Arial" w:hAnsi="Arial"/>
          <w:b w:val="0"/>
          <w:color w:val="000000"/>
          <w:sz w:val="22"/>
        </w:rPr>
        <w:t>B. I am at school.</w:t>
      </w:r>
    </w:p>
    <w:p>
      <w:pPr>
        <w:keepNext/>
        <w:spacing w:before="0" w:after="40" w:line="259" w:lineRule="auto"/>
      </w:pPr>
      <w:r>
        <w:rPr>
          <w:rFonts w:ascii="Arial" w:hAnsi="Arial"/>
          <w:b w:val="0"/>
          <w:color w:val="000000"/>
          <w:sz w:val="22"/>
        </w:rPr>
        <w:t>C. It is ten o’clock.</w:t>
      </w:r>
    </w:p>
    <w:p>
      <w:pPr>
        <w:keepNext w:val="0"/>
        <w:spacing w:before="0" w:after="180" w:line="259" w:lineRule="auto"/>
      </w:pPr>
      <w:r>
        <w:rPr>
          <w:rFonts w:ascii="Arial" w:hAnsi="Arial"/>
          <w:b w:val="0"/>
          <w:color w:val="000000"/>
          <w:sz w:val="22"/>
        </w:rPr>
        <w:t>D. Good night yesterday.</w:t>
      </w:r>
    </w:p>
    <w:p>
      <w:pPr>
        <w:keepNext/>
        <w:spacing w:before="280" w:after="80" w:line="259" w:lineRule="auto"/>
      </w:pPr>
      <w:r>
        <w:rPr>
          <w:rFonts w:ascii="Arial" w:hAnsi="Arial"/>
          <w:b/>
          <w:color w:val="000000"/>
          <w:sz w:val="24"/>
        </w:rPr>
        <w:t>PHẦN 2. NGỮ PHÁP TRONG NGỮ CẢNH (Câu 11–20) – 15 điểm</w:t>
      </w:r>
    </w:p>
    <w:p>
      <w:pPr>
        <w:keepNext/>
        <w:spacing w:before="0" w:after="80" w:line="259" w:lineRule="auto"/>
      </w:pPr>
      <w:r>
        <w:rPr>
          <w:rFonts w:ascii="Arial" w:hAnsi="Arial"/>
          <w:b w:val="0"/>
          <w:color w:val="000000"/>
          <w:sz w:val="21"/>
        </w:rPr>
        <w:t>Chọn dạng động từ phù hợp nhất với dấu hiệu thời gian và ngữ cảnh.</w:t>
      </w:r>
    </w:p>
    <w:p>
      <w:pPr>
        <w:keepNext/>
        <w:spacing w:before="80" w:after="60" w:line="259" w:lineRule="auto"/>
      </w:pPr>
      <w:r>
        <w:rPr>
          <w:rFonts w:ascii="Arial" w:hAnsi="Arial"/>
          <w:b w:val="0"/>
          <w:color w:val="000000"/>
          <w:sz w:val="22"/>
        </w:rPr>
        <w:t>11. My sister usually ______ the school library after lunch.</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visits</w:t>
      </w:r>
    </w:p>
    <w:p>
      <w:pPr>
        <w:keepNext/>
        <w:spacing w:before="0" w:after="40" w:line="259" w:lineRule="auto"/>
      </w:pPr>
      <w:r>
        <w:rPr>
          <w:rFonts w:ascii="Arial" w:hAnsi="Arial"/>
          <w:b w:val="0"/>
          <w:color w:val="000000"/>
          <w:sz w:val="22"/>
        </w:rPr>
        <w:t>C. is visiting</w:t>
      </w:r>
    </w:p>
    <w:p>
      <w:pPr>
        <w:keepNext w:val="0"/>
        <w:spacing w:before="0" w:after="180" w:line="259" w:lineRule="auto"/>
      </w:pPr>
      <w:r>
        <w:rPr>
          <w:rFonts w:ascii="Arial" w:hAnsi="Arial"/>
          <w:b w:val="0"/>
          <w:color w:val="000000"/>
          <w:sz w:val="22"/>
        </w:rPr>
        <w:t>D. visited</w:t>
      </w:r>
    </w:p>
    <w:p>
      <w:pPr>
        <w:keepNext/>
        <w:spacing w:before="80" w:after="60" w:line="259" w:lineRule="auto"/>
      </w:pPr>
      <w:r>
        <w:rPr>
          <w:rFonts w:ascii="Arial" w:hAnsi="Arial"/>
          <w:b w:val="0"/>
          <w:color w:val="000000"/>
          <w:sz w:val="22"/>
        </w:rPr>
        <w:t>12. Listen! The students ______ an English song in the next room.</w:t>
      </w:r>
    </w:p>
    <w:p>
      <w:pPr>
        <w:keepNext/>
        <w:spacing w:before="0" w:after="40" w:line="259" w:lineRule="auto"/>
      </w:pPr>
      <w:r>
        <w:rPr>
          <w:rFonts w:ascii="Arial" w:hAnsi="Arial"/>
          <w:b w:val="0"/>
          <w:color w:val="000000"/>
          <w:sz w:val="22"/>
        </w:rPr>
        <w:t>A. sing</w:t>
      </w:r>
    </w:p>
    <w:p>
      <w:pPr>
        <w:keepNext/>
        <w:spacing w:before="0" w:after="40" w:line="259" w:lineRule="auto"/>
      </w:pPr>
      <w:r>
        <w:rPr>
          <w:rFonts w:ascii="Arial" w:hAnsi="Arial"/>
          <w:b w:val="0"/>
          <w:color w:val="000000"/>
          <w:sz w:val="22"/>
        </w:rPr>
        <w:t>B. sang</w:t>
      </w:r>
    </w:p>
    <w:p>
      <w:pPr>
        <w:keepNext/>
        <w:spacing w:before="0" w:after="40" w:line="259" w:lineRule="auto"/>
      </w:pPr>
      <w:r>
        <w:rPr>
          <w:rFonts w:ascii="Arial" w:hAnsi="Arial"/>
          <w:b w:val="0"/>
          <w:color w:val="000000"/>
          <w:sz w:val="22"/>
        </w:rPr>
        <w:t>C. are singing</w:t>
      </w:r>
    </w:p>
    <w:p>
      <w:pPr>
        <w:keepNext w:val="0"/>
        <w:spacing w:before="0" w:after="180" w:line="259" w:lineRule="auto"/>
      </w:pPr>
      <w:r>
        <w:rPr>
          <w:rFonts w:ascii="Arial" w:hAnsi="Arial"/>
          <w:b w:val="0"/>
          <w:color w:val="000000"/>
          <w:sz w:val="22"/>
        </w:rPr>
        <w:t>D. will sing</w:t>
      </w:r>
    </w:p>
    <w:p>
      <w:pPr>
        <w:keepNext/>
        <w:spacing w:before="80" w:after="60" w:line="259" w:lineRule="auto"/>
      </w:pPr>
      <w:r>
        <w:rPr>
          <w:rFonts w:ascii="Arial" w:hAnsi="Arial"/>
          <w:b w:val="0"/>
          <w:color w:val="000000"/>
          <w:sz w:val="22"/>
        </w:rPr>
        <w:t>13. We ______ a new bookshop near our house last Saturday.</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are visiting</w:t>
      </w:r>
    </w:p>
    <w:p>
      <w:pPr>
        <w:keepNext w:val="0"/>
        <w:spacing w:before="0" w:after="180" w:line="259" w:lineRule="auto"/>
      </w:pPr>
      <w:r>
        <w:rPr>
          <w:rFonts w:ascii="Arial" w:hAnsi="Arial"/>
          <w:b w:val="0"/>
          <w:color w:val="000000"/>
          <w:sz w:val="22"/>
        </w:rPr>
        <w:t>D. will visit</w:t>
      </w:r>
    </w:p>
    <w:p>
      <w:pPr>
        <w:keepNext/>
        <w:spacing w:before="80" w:after="60" w:line="259" w:lineRule="auto"/>
      </w:pPr>
      <w:r>
        <w:rPr>
          <w:rFonts w:ascii="Arial" w:hAnsi="Arial"/>
          <w:b w:val="0"/>
          <w:color w:val="000000"/>
          <w:sz w:val="22"/>
        </w:rPr>
        <w:t>14. While I ______ my bike, my friend walked past my house.</w:t>
      </w:r>
    </w:p>
    <w:p>
      <w:pPr>
        <w:keepNext/>
        <w:spacing w:before="0" w:after="40" w:line="259" w:lineRule="auto"/>
      </w:pPr>
      <w:r>
        <w:rPr>
          <w:rFonts w:ascii="Arial" w:hAnsi="Arial"/>
          <w:b w:val="0"/>
          <w:color w:val="000000"/>
          <w:sz w:val="22"/>
        </w:rPr>
        <w:t>A. cleaned</w:t>
      </w:r>
    </w:p>
    <w:p>
      <w:pPr>
        <w:keepNext/>
        <w:spacing w:before="0" w:after="40" w:line="259" w:lineRule="auto"/>
      </w:pPr>
      <w:r>
        <w:rPr>
          <w:rFonts w:ascii="Arial" w:hAnsi="Arial"/>
          <w:b w:val="0"/>
          <w:color w:val="000000"/>
          <w:sz w:val="22"/>
        </w:rPr>
        <w:t>B. was cleaning</w:t>
      </w:r>
    </w:p>
    <w:p>
      <w:pPr>
        <w:keepNext/>
        <w:spacing w:before="0" w:after="40" w:line="259" w:lineRule="auto"/>
      </w:pPr>
      <w:r>
        <w:rPr>
          <w:rFonts w:ascii="Arial" w:hAnsi="Arial"/>
          <w:b w:val="0"/>
          <w:color w:val="000000"/>
          <w:sz w:val="22"/>
        </w:rPr>
        <w:t>C. clean</w:t>
      </w:r>
    </w:p>
    <w:p>
      <w:pPr>
        <w:keepNext w:val="0"/>
        <w:spacing w:before="0" w:after="180" w:line="259" w:lineRule="auto"/>
      </w:pPr>
      <w:r>
        <w:rPr>
          <w:rFonts w:ascii="Arial" w:hAnsi="Arial"/>
          <w:b w:val="0"/>
          <w:color w:val="000000"/>
          <w:sz w:val="22"/>
        </w:rPr>
        <w:t>D. am cleaning</w:t>
      </w:r>
    </w:p>
    <w:p>
      <w:pPr>
        <w:keepNext/>
        <w:spacing w:before="80" w:after="60" w:line="259" w:lineRule="auto"/>
      </w:pPr>
      <w:r>
        <w:rPr>
          <w:rFonts w:ascii="Arial" w:hAnsi="Arial"/>
          <w:b w:val="0"/>
          <w:color w:val="000000"/>
          <w:sz w:val="22"/>
        </w:rPr>
        <w:t>15. I think our teacher ______ us a short test tomorrow.</w:t>
      </w:r>
    </w:p>
    <w:p>
      <w:pPr>
        <w:keepNext/>
        <w:spacing w:before="0" w:after="40" w:line="259" w:lineRule="auto"/>
      </w:pPr>
      <w:r>
        <w:rPr>
          <w:rFonts w:ascii="Arial" w:hAnsi="Arial"/>
          <w:b w:val="0"/>
          <w:color w:val="000000"/>
          <w:sz w:val="22"/>
        </w:rPr>
        <w:t>A. gives</w:t>
      </w:r>
    </w:p>
    <w:p>
      <w:pPr>
        <w:keepNext/>
        <w:spacing w:before="0" w:after="40" w:line="259" w:lineRule="auto"/>
      </w:pPr>
      <w:r>
        <w:rPr>
          <w:rFonts w:ascii="Arial" w:hAnsi="Arial"/>
          <w:b w:val="0"/>
          <w:color w:val="000000"/>
          <w:sz w:val="22"/>
        </w:rPr>
        <w:t>B. gave</w:t>
      </w:r>
    </w:p>
    <w:p>
      <w:pPr>
        <w:keepNext/>
        <w:spacing w:before="0" w:after="40" w:line="259" w:lineRule="auto"/>
      </w:pPr>
      <w:r>
        <w:rPr>
          <w:rFonts w:ascii="Arial" w:hAnsi="Arial"/>
          <w:b w:val="0"/>
          <w:color w:val="000000"/>
          <w:sz w:val="22"/>
        </w:rPr>
        <w:t>C. will give</w:t>
      </w:r>
    </w:p>
    <w:p>
      <w:pPr>
        <w:keepNext w:val="0"/>
        <w:spacing w:before="0" w:after="180" w:line="259" w:lineRule="auto"/>
      </w:pPr>
      <w:r>
        <w:rPr>
          <w:rFonts w:ascii="Arial" w:hAnsi="Arial"/>
          <w:b w:val="0"/>
          <w:color w:val="000000"/>
          <w:sz w:val="22"/>
        </w:rPr>
        <w:t>D. is giving yesterday</w:t>
      </w:r>
    </w:p>
    <w:p>
      <w:pPr>
        <w:keepNext/>
        <w:spacing w:before="80" w:after="60" w:line="259" w:lineRule="auto"/>
      </w:pPr>
      <w:r>
        <w:rPr>
          <w:rFonts w:ascii="Arial" w:hAnsi="Arial"/>
          <w:b w:val="0"/>
          <w:color w:val="000000"/>
          <w:sz w:val="22"/>
        </w:rPr>
        <w:t>16. Look at those dark clouds. It ______ rain soon.</w:t>
      </w:r>
    </w:p>
    <w:p>
      <w:pPr>
        <w:keepNext/>
        <w:spacing w:before="0" w:after="40" w:line="259" w:lineRule="auto"/>
      </w:pPr>
      <w:r>
        <w:rPr>
          <w:rFonts w:ascii="Arial" w:hAnsi="Arial"/>
          <w:b w:val="0"/>
          <w:color w:val="000000"/>
          <w:sz w:val="22"/>
        </w:rPr>
        <w:t>A. is going to</w:t>
      </w:r>
    </w:p>
    <w:p>
      <w:pPr>
        <w:keepNext/>
        <w:spacing w:before="0" w:after="40" w:line="259" w:lineRule="auto"/>
      </w:pPr>
      <w:r>
        <w:rPr>
          <w:rFonts w:ascii="Arial" w:hAnsi="Arial"/>
          <w:b w:val="0"/>
          <w:color w:val="000000"/>
          <w:sz w:val="22"/>
        </w:rPr>
        <w:t>B. rained</w:t>
      </w:r>
    </w:p>
    <w:p>
      <w:pPr>
        <w:keepNext/>
        <w:spacing w:before="0" w:after="40" w:line="259" w:lineRule="auto"/>
      </w:pPr>
      <w:r>
        <w:rPr>
          <w:rFonts w:ascii="Arial" w:hAnsi="Arial"/>
          <w:b w:val="0"/>
          <w:color w:val="000000"/>
          <w:sz w:val="22"/>
        </w:rPr>
        <w:t>C. was raining</w:t>
      </w:r>
    </w:p>
    <w:p>
      <w:pPr>
        <w:keepNext w:val="0"/>
        <w:spacing w:before="0" w:after="180" w:line="259" w:lineRule="auto"/>
      </w:pPr>
      <w:r>
        <w:rPr>
          <w:rFonts w:ascii="Arial" w:hAnsi="Arial"/>
          <w:b w:val="0"/>
          <w:color w:val="000000"/>
          <w:sz w:val="22"/>
        </w:rPr>
        <w:t>D. will raining</w:t>
      </w:r>
    </w:p>
    <w:p>
      <w:pPr>
        <w:keepNext/>
        <w:spacing w:before="80" w:after="60" w:line="259" w:lineRule="auto"/>
      </w:pPr>
      <w:r>
        <w:rPr>
          <w:rFonts w:ascii="Arial" w:hAnsi="Arial"/>
          <w:b w:val="0"/>
          <w:color w:val="000000"/>
          <w:sz w:val="22"/>
        </w:rPr>
        <w:t>17. Ben ______ TV before school. He reads a book instead.</w:t>
      </w:r>
    </w:p>
    <w:p>
      <w:pPr>
        <w:keepNext/>
        <w:spacing w:before="0" w:after="40" w:line="259" w:lineRule="auto"/>
      </w:pPr>
      <w:r>
        <w:rPr>
          <w:rFonts w:ascii="Arial" w:hAnsi="Arial"/>
          <w:b w:val="0"/>
          <w:color w:val="000000"/>
          <w:sz w:val="22"/>
        </w:rPr>
        <w:t>A. doesn’t watch</w:t>
      </w:r>
    </w:p>
    <w:p>
      <w:pPr>
        <w:keepNext/>
        <w:spacing w:before="0" w:after="40" w:line="259" w:lineRule="auto"/>
      </w:pPr>
      <w:r>
        <w:rPr>
          <w:rFonts w:ascii="Arial" w:hAnsi="Arial"/>
          <w:b w:val="0"/>
          <w:color w:val="000000"/>
          <w:sz w:val="22"/>
        </w:rPr>
        <w:t>B. isn’t watch</w:t>
      </w:r>
    </w:p>
    <w:p>
      <w:pPr>
        <w:keepNext/>
        <w:spacing w:before="0" w:after="40" w:line="259" w:lineRule="auto"/>
      </w:pPr>
      <w:r>
        <w:rPr>
          <w:rFonts w:ascii="Arial" w:hAnsi="Arial"/>
          <w:b w:val="0"/>
          <w:color w:val="000000"/>
          <w:sz w:val="22"/>
        </w:rPr>
        <w:t>C. didn’t watched</w:t>
      </w:r>
    </w:p>
    <w:p>
      <w:pPr>
        <w:keepNext w:val="0"/>
        <w:spacing w:before="0" w:after="180" w:line="259" w:lineRule="auto"/>
      </w:pPr>
      <w:r>
        <w:rPr>
          <w:rFonts w:ascii="Arial" w:hAnsi="Arial"/>
          <w:b w:val="0"/>
          <w:color w:val="000000"/>
          <w:sz w:val="22"/>
        </w:rPr>
        <w:t>D. won’t watches</w:t>
      </w:r>
    </w:p>
    <w:p>
      <w:pPr>
        <w:keepNext/>
        <w:spacing w:before="80" w:after="60" w:line="259" w:lineRule="auto"/>
      </w:pPr>
      <w:r>
        <w:rPr>
          <w:rFonts w:ascii="Arial" w:hAnsi="Arial"/>
          <w:b w:val="0"/>
          <w:color w:val="000000"/>
          <w:sz w:val="22"/>
        </w:rPr>
        <w:t>18. This week, our art club ______ posters for the school festival.</w:t>
      </w:r>
    </w:p>
    <w:p>
      <w:pPr>
        <w:keepNext/>
        <w:spacing w:before="0" w:after="40" w:line="259" w:lineRule="auto"/>
      </w:pPr>
      <w:r>
        <w:rPr>
          <w:rFonts w:ascii="Arial" w:hAnsi="Arial"/>
          <w:b w:val="0"/>
          <w:color w:val="000000"/>
          <w:sz w:val="22"/>
        </w:rPr>
        <w:t>A. makes</w:t>
      </w:r>
    </w:p>
    <w:p>
      <w:pPr>
        <w:keepNext/>
        <w:spacing w:before="0" w:after="40" w:line="259" w:lineRule="auto"/>
      </w:pPr>
      <w:r>
        <w:rPr>
          <w:rFonts w:ascii="Arial" w:hAnsi="Arial"/>
          <w:b w:val="0"/>
          <w:color w:val="000000"/>
          <w:sz w:val="22"/>
        </w:rPr>
        <w:t>B. made</w:t>
      </w:r>
    </w:p>
    <w:p>
      <w:pPr>
        <w:keepNext/>
        <w:spacing w:before="0" w:after="40" w:line="259" w:lineRule="auto"/>
      </w:pPr>
      <w:r>
        <w:rPr>
          <w:rFonts w:ascii="Arial" w:hAnsi="Arial"/>
          <w:b w:val="0"/>
          <w:color w:val="000000"/>
          <w:sz w:val="22"/>
        </w:rPr>
        <w:t>C. is making</w:t>
      </w:r>
    </w:p>
    <w:p>
      <w:pPr>
        <w:keepNext w:val="0"/>
        <w:spacing w:before="0" w:after="180" w:line="259" w:lineRule="auto"/>
      </w:pPr>
      <w:r>
        <w:rPr>
          <w:rFonts w:ascii="Arial" w:hAnsi="Arial"/>
          <w:b w:val="0"/>
          <w:color w:val="000000"/>
          <w:sz w:val="22"/>
        </w:rPr>
        <w:t>D. will made</w:t>
      </w:r>
    </w:p>
    <w:p>
      <w:pPr>
        <w:keepNext/>
        <w:spacing w:before="80" w:after="60" w:line="259" w:lineRule="auto"/>
      </w:pPr>
      <w:r>
        <w:rPr>
          <w:rFonts w:ascii="Arial" w:hAnsi="Arial"/>
          <w:b w:val="0"/>
          <w:color w:val="000000"/>
          <w:sz w:val="22"/>
        </w:rPr>
        <w:t>19. At 6 p.m. yesterday, Mum and Dad ______ dinner together.</w:t>
      </w:r>
    </w:p>
    <w:p>
      <w:pPr>
        <w:keepNext/>
        <w:spacing w:before="0" w:after="40" w:line="259" w:lineRule="auto"/>
      </w:pPr>
      <w:r>
        <w:rPr>
          <w:rFonts w:ascii="Arial" w:hAnsi="Arial"/>
          <w:b w:val="0"/>
          <w:color w:val="000000"/>
          <w:sz w:val="22"/>
        </w:rPr>
        <w:t>A. prepare</w:t>
      </w:r>
    </w:p>
    <w:p>
      <w:pPr>
        <w:keepNext/>
        <w:spacing w:before="0" w:after="40" w:line="259" w:lineRule="auto"/>
      </w:pPr>
      <w:r>
        <w:rPr>
          <w:rFonts w:ascii="Arial" w:hAnsi="Arial"/>
          <w:b w:val="0"/>
          <w:color w:val="000000"/>
          <w:sz w:val="22"/>
        </w:rPr>
        <w:t>B. prepared</w:t>
      </w:r>
    </w:p>
    <w:p>
      <w:pPr>
        <w:keepNext/>
        <w:spacing w:before="0" w:after="40" w:line="259" w:lineRule="auto"/>
      </w:pPr>
      <w:r>
        <w:rPr>
          <w:rFonts w:ascii="Arial" w:hAnsi="Arial"/>
          <w:b w:val="0"/>
          <w:color w:val="000000"/>
          <w:sz w:val="22"/>
        </w:rPr>
        <w:t>C. were preparing</w:t>
      </w:r>
    </w:p>
    <w:p>
      <w:pPr>
        <w:keepNext w:val="0"/>
        <w:spacing w:before="0" w:after="180" w:line="259" w:lineRule="auto"/>
      </w:pPr>
      <w:r>
        <w:rPr>
          <w:rFonts w:ascii="Arial" w:hAnsi="Arial"/>
          <w:b w:val="0"/>
          <w:color w:val="000000"/>
          <w:sz w:val="22"/>
        </w:rPr>
        <w:t>D. are preparing</w:t>
      </w:r>
    </w:p>
    <w:p>
      <w:pPr>
        <w:keepNext/>
        <w:spacing w:before="80" w:after="60" w:line="259" w:lineRule="auto"/>
      </w:pPr>
      <w:r>
        <w:rPr>
          <w:rFonts w:ascii="Arial" w:hAnsi="Arial"/>
          <w:b w:val="0"/>
          <w:color w:val="000000"/>
          <w:sz w:val="22"/>
        </w:rPr>
        <w:t>20. We chose the museum yesterday. Our class ______ it next Friday.</w:t>
      </w:r>
    </w:p>
    <w:p>
      <w:pPr>
        <w:keepNext/>
        <w:spacing w:before="0" w:after="40" w:line="259" w:lineRule="auto"/>
      </w:pPr>
      <w:r>
        <w:rPr>
          <w:rFonts w:ascii="Arial" w:hAnsi="Arial"/>
          <w:b w:val="0"/>
          <w:color w:val="000000"/>
          <w:sz w:val="22"/>
        </w:rPr>
        <w:t>A. visits</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is going to visit</w:t>
      </w:r>
    </w:p>
    <w:p>
      <w:pPr>
        <w:keepNext w:val="0"/>
        <w:spacing w:before="0" w:after="180" w:line="259" w:lineRule="auto"/>
      </w:pPr>
      <w:r>
        <w:rPr>
          <w:rFonts w:ascii="Arial" w:hAnsi="Arial"/>
          <w:b w:val="0"/>
          <w:color w:val="000000"/>
          <w:sz w:val="22"/>
        </w:rPr>
        <w:t>D. was visiting</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brother often __________ (read) comics after dinner.</w:t>
      </w:r>
    </w:p>
    <w:p>
      <w:pPr>
        <w:keepNext w:val="0"/>
        <w:spacing w:before="100" w:after="160" w:line="259" w:lineRule="auto"/>
      </w:pPr>
      <w:r>
        <w:rPr>
          <w:rFonts w:ascii="Arial" w:hAnsi="Arial"/>
          <w:b w:val="0"/>
          <w:color w:val="000000"/>
          <w:sz w:val="22"/>
        </w:rPr>
        <w:t>22. Be quiet! The baby __________ (sleep) now.</w:t>
      </w:r>
    </w:p>
    <w:p>
      <w:pPr>
        <w:keepNext w:val="0"/>
        <w:spacing w:before="100" w:after="160" w:line="259" w:lineRule="auto"/>
      </w:pPr>
      <w:r>
        <w:rPr>
          <w:rFonts w:ascii="Arial" w:hAnsi="Arial"/>
          <w:b w:val="0"/>
          <w:color w:val="000000"/>
          <w:sz w:val="22"/>
        </w:rPr>
        <w:t>23. Our class __________ (plant) five small trees yesterday.</w:t>
      </w:r>
    </w:p>
    <w:p>
      <w:pPr>
        <w:keepNext w:val="0"/>
        <w:spacing w:before="100" w:after="160" w:line="259" w:lineRule="auto"/>
      </w:pPr>
      <w:r>
        <w:rPr>
          <w:rFonts w:ascii="Arial" w:hAnsi="Arial"/>
          <w:b w:val="0"/>
          <w:color w:val="000000"/>
          <w:sz w:val="22"/>
        </w:rPr>
        <w:t>24. At 4:30 yesterday afternoon, I __________ (practice) the piano.</w:t>
      </w:r>
    </w:p>
    <w:p>
      <w:pPr>
        <w:keepNext w:val="0"/>
        <w:spacing w:before="100" w:after="160" w:line="259" w:lineRule="auto"/>
      </w:pPr>
      <w:r>
        <w:rPr>
          <w:rFonts w:ascii="Arial" w:hAnsi="Arial"/>
          <w:b w:val="0"/>
          <w:color w:val="000000"/>
          <w:sz w:val="22"/>
        </w:rPr>
        <w:t>25. I think Hoa __________ (answer) the question correctly.</w:t>
      </w:r>
    </w:p>
    <w:p>
      <w:pPr>
        <w:keepNext w:val="0"/>
        <w:spacing w:before="100" w:after="160" w:line="259" w:lineRule="auto"/>
      </w:pPr>
      <w:r>
        <w:rPr>
          <w:rFonts w:ascii="Arial" w:hAnsi="Arial"/>
          <w:b w:val="0"/>
          <w:color w:val="000000"/>
          <w:sz w:val="22"/>
        </w:rPr>
        <w:t>26. Look at the boy on the wet floor! He __________ (fall).</w:t>
      </w:r>
    </w:p>
    <w:p>
      <w:pPr>
        <w:keepNext w:val="0"/>
        <w:spacing w:before="100" w:after="160" w:line="259" w:lineRule="auto"/>
      </w:pPr>
      <w:r>
        <w:rPr>
          <w:rFonts w:ascii="Arial" w:hAnsi="Arial"/>
          <w:b w:val="0"/>
          <w:color w:val="000000"/>
          <w:sz w:val="22"/>
        </w:rPr>
        <w:t>27. The school shop usually __________ (open) at 7 a.m.</w:t>
      </w:r>
    </w:p>
    <w:p>
      <w:pPr>
        <w:keepNext w:val="0"/>
        <w:spacing w:before="100" w:after="160" w:line="259" w:lineRule="auto"/>
      </w:pPr>
      <w:r>
        <w:rPr>
          <w:rFonts w:ascii="Arial" w:hAnsi="Arial"/>
          <w:b w:val="0"/>
          <w:color w:val="000000"/>
          <w:sz w:val="22"/>
        </w:rPr>
        <w:t>28. Right now, the librarian __________ (show) us some new books.</w:t>
      </w:r>
    </w:p>
    <w:p>
      <w:pPr>
        <w:keepNext w:val="0"/>
        <w:spacing w:before="100" w:after="160" w:line="259" w:lineRule="auto"/>
      </w:pPr>
      <w:r>
        <w:rPr>
          <w:rFonts w:ascii="Arial" w:hAnsi="Arial"/>
          <w:b w:val="0"/>
          <w:color w:val="000000"/>
          <w:sz w:val="22"/>
        </w:rPr>
        <w:t>29. While we __________ (walk) to school, we saw a beautiful rainbow.</w:t>
      </w:r>
    </w:p>
    <w:p>
      <w:pPr>
        <w:keepNext w:val="0"/>
        <w:spacing w:before="100" w:after="160" w:line="259" w:lineRule="auto"/>
      </w:pPr>
      <w:r>
        <w:rPr>
          <w:rFonts w:ascii="Arial" w:hAnsi="Arial"/>
          <w:b w:val="0"/>
          <w:color w:val="000000"/>
          <w:sz w:val="22"/>
        </w:rPr>
        <w:t>30. We decided on Monday. We __________ (have) a class picnic this Sunday.</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spacing w:before="80" w:after="60" w:line="259" w:lineRule="auto"/>
      </w:pPr>
      <w:r>
        <w:rPr>
          <w:rFonts w:ascii="Arial" w:hAnsi="Arial"/>
          <w:b w:val="0"/>
          <w:color w:val="000000"/>
          <w:sz w:val="22"/>
        </w:rPr>
        <w:t>31. My sister brush her teeth after every meal.</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32. The boys is drawing pictures in the classroom now.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33. We didn’t went to the library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34. Anna were reading when her friend arrived.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35. I think the weather will gets warmer tomorrow.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36. They are going to visits their grandparents this weekend.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37. My father was wash the car at 8 a.m.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38. Jack doesn’t studies English on Sunday.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câu trả lời phù hợp nhất để hoàn thành mỗi đoạn hội thoại.</w:t>
      </w:r>
    </w:p>
    <w:p>
      <w:pPr>
        <w:keepNext/>
        <w:spacing w:before="80" w:after="60" w:line="259" w:lineRule="auto"/>
      </w:pPr>
      <w:r>
        <w:rPr>
          <w:rFonts w:ascii="Arial" w:hAnsi="Arial"/>
          <w:b w:val="0"/>
          <w:color w:val="000000"/>
          <w:sz w:val="22"/>
        </w:rPr>
        <w:t>39. A: What time does the library open?</w:t>
        <w:br/>
        <w:t>B: ______</w:t>
      </w:r>
    </w:p>
    <w:p>
      <w:pPr>
        <w:keepNext/>
        <w:spacing w:before="0" w:after="40" w:line="259" w:lineRule="auto"/>
      </w:pPr>
      <w:r>
        <w:rPr>
          <w:rFonts w:ascii="Arial" w:hAnsi="Arial"/>
          <w:b w:val="0"/>
          <w:color w:val="000000"/>
          <w:sz w:val="22"/>
        </w:rPr>
        <w:t>A. At seven thirty.</w:t>
      </w:r>
    </w:p>
    <w:p>
      <w:pPr>
        <w:keepNext/>
        <w:spacing w:before="0" w:after="40" w:line="259" w:lineRule="auto"/>
      </w:pPr>
      <w:r>
        <w:rPr>
          <w:rFonts w:ascii="Arial" w:hAnsi="Arial"/>
          <w:b w:val="0"/>
          <w:color w:val="000000"/>
          <w:sz w:val="22"/>
        </w:rPr>
        <w:t>B. On the second floor.</w:t>
      </w:r>
    </w:p>
    <w:p>
      <w:pPr>
        <w:keepNext/>
        <w:spacing w:before="0" w:after="40" w:line="259" w:lineRule="auto"/>
      </w:pPr>
      <w:r>
        <w:rPr>
          <w:rFonts w:ascii="Arial" w:hAnsi="Arial"/>
          <w:b w:val="0"/>
          <w:color w:val="000000"/>
          <w:sz w:val="22"/>
        </w:rPr>
        <w:t>C. Yesterday morning.</w:t>
      </w:r>
    </w:p>
    <w:p>
      <w:pPr>
        <w:keepNext w:val="0"/>
        <w:spacing w:before="0" w:after="180" w:line="259" w:lineRule="auto"/>
      </w:pPr>
      <w:r>
        <w:rPr>
          <w:rFonts w:ascii="Arial" w:hAnsi="Arial"/>
          <w:b w:val="0"/>
          <w:color w:val="000000"/>
          <w:sz w:val="22"/>
        </w:rPr>
        <w:t>D. Three books.</w:t>
      </w:r>
    </w:p>
    <w:p>
      <w:pPr>
        <w:keepNext/>
        <w:spacing w:before="80" w:after="60" w:line="259" w:lineRule="auto"/>
      </w:pPr>
      <w:r>
        <w:rPr>
          <w:rFonts w:ascii="Arial" w:hAnsi="Arial"/>
          <w:b w:val="0"/>
          <w:color w:val="000000"/>
          <w:sz w:val="22"/>
        </w:rPr>
        <w:t>40. A: What are your classmates doing now?</w:t>
        <w:br/>
        <w:t>B: ______</w:t>
      </w:r>
    </w:p>
    <w:p>
      <w:pPr>
        <w:keepNext/>
        <w:spacing w:before="0" w:after="40" w:line="259" w:lineRule="auto"/>
      </w:pPr>
      <w:r>
        <w:rPr>
          <w:rFonts w:ascii="Arial" w:hAnsi="Arial"/>
          <w:b w:val="0"/>
          <w:color w:val="000000"/>
          <w:sz w:val="22"/>
        </w:rPr>
        <w:t>A. They play chess every Friday.</w:t>
      </w:r>
    </w:p>
    <w:p>
      <w:pPr>
        <w:keepNext/>
        <w:spacing w:before="0" w:after="40" w:line="259" w:lineRule="auto"/>
      </w:pPr>
      <w:r>
        <w:rPr>
          <w:rFonts w:ascii="Arial" w:hAnsi="Arial"/>
          <w:b w:val="0"/>
          <w:color w:val="000000"/>
          <w:sz w:val="22"/>
        </w:rPr>
        <w:t>B. They are making a poster.</w:t>
      </w:r>
    </w:p>
    <w:p>
      <w:pPr>
        <w:keepNext/>
        <w:spacing w:before="0" w:after="40" w:line="259" w:lineRule="auto"/>
      </w:pPr>
      <w:r>
        <w:rPr>
          <w:rFonts w:ascii="Arial" w:hAnsi="Arial"/>
          <w:b w:val="0"/>
          <w:color w:val="000000"/>
          <w:sz w:val="22"/>
        </w:rPr>
        <w:t>C. They made a poster yesterday.</w:t>
      </w:r>
    </w:p>
    <w:p>
      <w:pPr>
        <w:keepNext w:val="0"/>
        <w:spacing w:before="0" w:after="180" w:line="259" w:lineRule="auto"/>
      </w:pPr>
      <w:r>
        <w:rPr>
          <w:rFonts w:ascii="Arial" w:hAnsi="Arial"/>
          <w:b w:val="0"/>
          <w:color w:val="000000"/>
          <w:sz w:val="22"/>
        </w:rPr>
        <w:t>D. They will played outside.</w:t>
      </w:r>
    </w:p>
    <w:p>
      <w:pPr>
        <w:keepNext/>
        <w:spacing w:before="80" w:after="60" w:line="259" w:lineRule="auto"/>
      </w:pPr>
      <w:r>
        <w:rPr>
          <w:rFonts w:ascii="Arial" w:hAnsi="Arial"/>
          <w:b w:val="0"/>
          <w:color w:val="000000"/>
          <w:sz w:val="22"/>
        </w:rPr>
        <w:t>41. A: Did you enjoy the school concert last night?</w:t>
        <w:br/>
        <w:t>B: ______</w:t>
      </w:r>
    </w:p>
    <w:p>
      <w:pPr>
        <w:keepNext/>
        <w:spacing w:before="0" w:after="40" w:line="259" w:lineRule="auto"/>
      </w:pPr>
      <w:r>
        <w:rPr>
          <w:rFonts w:ascii="Arial" w:hAnsi="Arial"/>
          <w:b w:val="0"/>
          <w:color w:val="000000"/>
          <w:sz w:val="22"/>
        </w:rPr>
        <w:t>A. Yes, I did.</w:t>
      </w:r>
    </w:p>
    <w:p>
      <w:pPr>
        <w:keepNext/>
        <w:spacing w:before="0" w:after="40" w:line="259" w:lineRule="auto"/>
      </w:pPr>
      <w:r>
        <w:rPr>
          <w:rFonts w:ascii="Arial" w:hAnsi="Arial"/>
          <w:b w:val="0"/>
          <w:color w:val="000000"/>
          <w:sz w:val="22"/>
        </w:rPr>
        <w:t>B. Yes, I do.</w:t>
      </w:r>
    </w:p>
    <w:p>
      <w:pPr>
        <w:keepNext/>
        <w:spacing w:before="0" w:after="40" w:line="259" w:lineRule="auto"/>
      </w:pPr>
      <w:r>
        <w:rPr>
          <w:rFonts w:ascii="Arial" w:hAnsi="Arial"/>
          <w:b w:val="0"/>
          <w:color w:val="000000"/>
          <w:sz w:val="22"/>
        </w:rPr>
        <w:t>C. Yes, I am.</w:t>
      </w:r>
    </w:p>
    <w:p>
      <w:pPr>
        <w:keepNext w:val="0"/>
        <w:spacing w:before="0" w:after="180" w:line="259" w:lineRule="auto"/>
      </w:pPr>
      <w:r>
        <w:rPr>
          <w:rFonts w:ascii="Arial" w:hAnsi="Arial"/>
          <w:b w:val="0"/>
          <w:color w:val="000000"/>
          <w:sz w:val="22"/>
        </w:rPr>
        <w:t>D. Yes, I will.</w:t>
      </w:r>
    </w:p>
    <w:p>
      <w:pPr>
        <w:keepNext/>
        <w:spacing w:before="80" w:after="60" w:line="259" w:lineRule="auto"/>
      </w:pPr>
      <w:r>
        <w:rPr>
          <w:rFonts w:ascii="Arial" w:hAnsi="Arial"/>
          <w:b w:val="0"/>
          <w:color w:val="000000"/>
          <w:sz w:val="22"/>
        </w:rPr>
        <w:t>42. A: What was Tom doing when the bell rang?</w:t>
        <w:br/>
        <w:t>B: ______</w:t>
      </w:r>
    </w:p>
    <w:p>
      <w:pPr>
        <w:keepNext/>
        <w:spacing w:before="0" w:after="40" w:line="259" w:lineRule="auto"/>
      </w:pPr>
      <w:r>
        <w:rPr>
          <w:rFonts w:ascii="Arial" w:hAnsi="Arial"/>
          <w:b w:val="0"/>
          <w:color w:val="000000"/>
          <w:sz w:val="22"/>
        </w:rPr>
        <w:t>A. He writes a message.</w:t>
      </w:r>
    </w:p>
    <w:p>
      <w:pPr>
        <w:keepNext/>
        <w:spacing w:before="0" w:after="40" w:line="259" w:lineRule="auto"/>
      </w:pPr>
      <w:r>
        <w:rPr>
          <w:rFonts w:ascii="Arial" w:hAnsi="Arial"/>
          <w:b w:val="0"/>
          <w:color w:val="000000"/>
          <w:sz w:val="22"/>
        </w:rPr>
        <w:t>B. He was writing a message.</w:t>
      </w:r>
    </w:p>
    <w:p>
      <w:pPr>
        <w:keepNext/>
        <w:spacing w:before="0" w:after="40" w:line="259" w:lineRule="auto"/>
      </w:pPr>
      <w:r>
        <w:rPr>
          <w:rFonts w:ascii="Arial" w:hAnsi="Arial"/>
          <w:b w:val="0"/>
          <w:color w:val="000000"/>
          <w:sz w:val="22"/>
        </w:rPr>
        <w:t>C. He is writing tomorrow.</w:t>
      </w:r>
    </w:p>
    <w:p>
      <w:pPr>
        <w:keepNext w:val="0"/>
        <w:spacing w:before="0" w:after="180" w:line="259" w:lineRule="auto"/>
      </w:pPr>
      <w:r>
        <w:rPr>
          <w:rFonts w:ascii="Arial" w:hAnsi="Arial"/>
          <w:b w:val="0"/>
          <w:color w:val="000000"/>
          <w:sz w:val="22"/>
        </w:rPr>
        <w:t>D. He will write yesterday.</w:t>
      </w:r>
    </w:p>
    <w:p>
      <w:pPr>
        <w:keepNext/>
        <w:spacing w:before="80" w:after="60" w:line="259" w:lineRule="auto"/>
      </w:pPr>
      <w:r>
        <w:rPr>
          <w:rFonts w:ascii="Arial" w:hAnsi="Arial"/>
          <w:b w:val="0"/>
          <w:color w:val="000000"/>
          <w:sz w:val="22"/>
        </w:rPr>
        <w:t>43. A: I forgot my ruler.</w:t>
        <w:br/>
        <w:t>B: ______</w:t>
      </w:r>
    </w:p>
    <w:p>
      <w:pPr>
        <w:keepNext/>
        <w:spacing w:before="0" w:after="40" w:line="259" w:lineRule="auto"/>
      </w:pPr>
      <w:r>
        <w:rPr>
          <w:rFonts w:ascii="Arial" w:hAnsi="Arial"/>
          <w:b w:val="0"/>
          <w:color w:val="000000"/>
          <w:sz w:val="22"/>
        </w:rPr>
        <w:t>A. I will lend you mine.</w:t>
      </w:r>
    </w:p>
    <w:p>
      <w:pPr>
        <w:keepNext/>
        <w:spacing w:before="0" w:after="40" w:line="259" w:lineRule="auto"/>
      </w:pPr>
      <w:r>
        <w:rPr>
          <w:rFonts w:ascii="Arial" w:hAnsi="Arial"/>
          <w:b w:val="0"/>
          <w:color w:val="000000"/>
          <w:sz w:val="22"/>
        </w:rPr>
        <w:t>B. I lent it tomorrow.</w:t>
      </w:r>
    </w:p>
    <w:p>
      <w:pPr>
        <w:keepNext/>
        <w:spacing w:before="0" w:after="40" w:line="259" w:lineRule="auto"/>
      </w:pPr>
      <w:r>
        <w:rPr>
          <w:rFonts w:ascii="Arial" w:hAnsi="Arial"/>
          <w:b w:val="0"/>
          <w:color w:val="000000"/>
          <w:sz w:val="22"/>
        </w:rPr>
        <w:t>C. I am lending it yesterday.</w:t>
      </w:r>
    </w:p>
    <w:p>
      <w:pPr>
        <w:keepNext w:val="0"/>
        <w:spacing w:before="0" w:after="180" w:line="259" w:lineRule="auto"/>
      </w:pPr>
      <w:r>
        <w:rPr>
          <w:rFonts w:ascii="Arial" w:hAnsi="Arial"/>
          <w:b w:val="0"/>
          <w:color w:val="000000"/>
          <w:sz w:val="22"/>
        </w:rPr>
        <w:t>D. I was lend it.</w:t>
      </w:r>
    </w:p>
    <w:p>
      <w:pPr>
        <w:keepNext/>
        <w:spacing w:before="80" w:after="60" w:line="259" w:lineRule="auto"/>
      </w:pPr>
      <w:r>
        <w:rPr>
          <w:rFonts w:ascii="Arial" w:hAnsi="Arial"/>
          <w:b w:val="0"/>
          <w:color w:val="000000"/>
          <w:sz w:val="22"/>
        </w:rPr>
        <w:t>44. A: Why are you taking your camera?</w:t>
        <w:br/>
        <w:t>B: ______</w:t>
      </w:r>
    </w:p>
    <w:p>
      <w:pPr>
        <w:keepNext/>
        <w:spacing w:before="0" w:after="40" w:line="259" w:lineRule="auto"/>
      </w:pPr>
      <w:r>
        <w:rPr>
          <w:rFonts w:ascii="Arial" w:hAnsi="Arial"/>
          <w:b w:val="0"/>
          <w:color w:val="000000"/>
          <w:sz w:val="22"/>
        </w:rPr>
        <w:t>A. I took photos last week.</w:t>
      </w:r>
    </w:p>
    <w:p>
      <w:pPr>
        <w:keepNext/>
        <w:spacing w:before="0" w:after="40" w:line="259" w:lineRule="auto"/>
      </w:pPr>
      <w:r>
        <w:rPr>
          <w:rFonts w:ascii="Arial" w:hAnsi="Arial"/>
          <w:b w:val="0"/>
          <w:color w:val="000000"/>
          <w:sz w:val="22"/>
        </w:rPr>
        <w:t>B. I take photos every morning.</w:t>
      </w:r>
    </w:p>
    <w:p>
      <w:pPr>
        <w:keepNext/>
        <w:spacing w:before="0" w:after="40" w:line="259" w:lineRule="auto"/>
      </w:pPr>
      <w:r>
        <w:rPr>
          <w:rFonts w:ascii="Arial" w:hAnsi="Arial"/>
          <w:b w:val="0"/>
          <w:color w:val="000000"/>
          <w:sz w:val="22"/>
        </w:rPr>
        <w:t>C. I am going to take photos at the museum.</w:t>
      </w:r>
    </w:p>
    <w:p>
      <w:pPr>
        <w:keepNext w:val="0"/>
        <w:spacing w:before="0" w:after="180" w:line="259" w:lineRule="auto"/>
      </w:pPr>
      <w:r>
        <w:rPr>
          <w:rFonts w:ascii="Arial" w:hAnsi="Arial"/>
          <w:b w:val="0"/>
          <w:color w:val="000000"/>
          <w:sz w:val="22"/>
        </w:rPr>
        <w:t>D. I was taking photos tomorrow.</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She walks to school every morning. (Đổi sang phủ định)</w:t>
      </w:r>
    </w:p>
    <w:p>
      <w:pPr>
        <w:keepNext w:val="0"/>
        <w:spacing w:before="0" w:after="160" w:line="259" w:lineRule="auto"/>
      </w:pPr>
      <w:r>
        <w:rPr>
          <w:rFonts w:ascii="Arial" w:hAnsi="Arial"/>
          <w:b w:val="0"/>
          <w:color w:val="000000"/>
          <w:sz w:val="22"/>
        </w:rPr>
        <w:t>→ She ________________________________________________.</w:t>
      </w:r>
    </w:p>
    <w:p>
      <w:pPr>
        <w:keepNext/>
        <w:spacing w:before="100" w:after="60" w:line="259" w:lineRule="auto"/>
      </w:pPr>
      <w:r>
        <w:rPr>
          <w:rFonts w:ascii="Arial" w:hAnsi="Arial"/>
          <w:b w:val="0"/>
          <w:color w:val="000000"/>
          <w:sz w:val="22"/>
        </w:rPr>
        <w:t>46. The children are playing chess now.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47. We visited the science room yesterday. (Đổi sang phủ định)</w:t>
      </w:r>
    </w:p>
    <w:p>
      <w:pPr>
        <w:keepNext w:val="0"/>
        <w:spacing w:before="0" w:after="160" w:line="259" w:lineRule="auto"/>
      </w:pPr>
      <w:r>
        <w:rPr>
          <w:rFonts w:ascii="Arial" w:hAnsi="Arial"/>
          <w:b w:val="0"/>
          <w:color w:val="000000"/>
          <w:sz w:val="22"/>
        </w:rPr>
        <w:t>→ We _________________________________________________.</w:t>
      </w:r>
    </w:p>
    <w:p>
      <w:pPr>
        <w:keepNext/>
        <w:spacing w:before="100" w:after="60" w:line="259" w:lineRule="auto"/>
      </w:pPr>
      <w:r>
        <w:rPr>
          <w:rFonts w:ascii="Arial" w:hAnsi="Arial"/>
          <w:b w:val="0"/>
          <w:color w:val="000000"/>
          <w:sz w:val="22"/>
        </w:rPr>
        <w:t>48. David was doing his homework at 8 p.m.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color w:val="000000"/>
          <w:sz w:val="22"/>
        </w:rPr>
        <w:t>49. Tomorrow’s test is easy, I think. (Dùng “will”)</w:t>
      </w:r>
    </w:p>
    <w:p>
      <w:pPr>
        <w:keepNext w:val="0"/>
        <w:spacing w:before="0" w:after="160" w:line="259" w:lineRule="auto"/>
      </w:pPr>
      <w:r>
        <w:rPr>
          <w:rFonts w:ascii="Arial" w:hAnsi="Arial"/>
          <w:color w:val="000000"/>
          <w:sz w:val="22"/>
        </w:rPr>
        <w:t>→ I think tomorrow’s test ________________________________.</w:t>
      </w:r>
    </w:p>
    <w:p>
      <w:pPr>
        <w:keepNext/>
        <w:spacing w:before="100" w:after="60" w:line="259" w:lineRule="auto"/>
      </w:pPr>
      <w:r>
        <w:rPr>
          <w:rFonts w:ascii="Arial" w:hAnsi="Arial"/>
          <w:b w:val="0"/>
          <w:color w:val="000000"/>
          <w:sz w:val="22"/>
        </w:rPr>
        <w:t>50. They made the plan yesterday to visit the art museum on Sunday. (Dùng “be going to”)</w:t>
      </w:r>
    </w:p>
    <w:p>
      <w:pPr>
        <w:keepNext w:val="0"/>
        <w:spacing w:before="0" w:after="160" w:line="259" w:lineRule="auto"/>
      </w:pPr>
      <w:r>
        <w:rPr>
          <w:rFonts w:ascii="Arial" w:hAnsi="Arial"/>
          <w:b w:val="0"/>
          <w:color w:val="000000"/>
          <w:sz w:val="22"/>
        </w:rPr>
        <w:t>→ They ___________________________________________________.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Leo studies at Green Hill School. He usually spends twenty minutes in the school library after class on Tuesdays and Thursdays. He reads short English stories and writes new words in a small notebook. This month, his class is preparing an art exhibition for parents. Last Friday, Leo stayed at school with three classmates. While two students were putting pictures on the wall, Leo was making small name cards for the pictures. They finished at 5 p.m. and went home together. The exhibition is next Wednesday. Leo thinks many parents will enjoy it. The class made the final plan this morning, and the students are going to arrive at school early next Wednesday to check the room before the visitors come.</w:t>
      </w:r>
    </w:p>
    <w:p>
      <w:pPr>
        <w:keepNext/>
        <w:spacing w:before="80" w:after="60" w:line="259" w:lineRule="auto"/>
      </w:pPr>
      <w:r>
        <w:rPr>
          <w:rFonts w:ascii="Arial" w:hAnsi="Arial"/>
          <w:b w:val="0"/>
          <w:color w:val="000000"/>
          <w:sz w:val="22"/>
        </w:rPr>
        <w:t>51. When does Leo usually spend time in the school library?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52. What does he write in his small notebook?</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53. What is his class preparing this month?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54. What was Leo doing while two students were putting pictures on the wall?</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55. What does Leo think about the exhibition?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56. What are the students going to do early next Wednesday?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spacing w:before="80" w:after="60" w:line="259" w:lineRule="auto"/>
      </w:pPr>
      <w:r>
        <w:rPr>
          <w:rFonts w:ascii="Arial" w:hAnsi="Arial"/>
          <w:b w:val="0"/>
          <w:color w:val="000000"/>
          <w:sz w:val="22"/>
        </w:rPr>
        <w:t>57. Em gái tôi thường đi ngủ lúc chín giờ tối.</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58. Bây giờ giáo viên của chúng tôi đang nói chuyện với hiệu trưởng.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59. Hôm qua tôi đã mua hai quyển vở mới.</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60. Hôm qua lúc 5 giờ chiều, chúng tôi đang chơi bóng rổ ở trường.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Study Habits and My Plan for Next Weekend”.</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dùng Present Simple để nói về thói quen học tập.</w:t>
      </w:r>
    </w:p>
    <w:p>
      <w:pPr>
        <w:keepNext w:val="0"/>
        <w:spacing w:before="0" w:after="60" w:line="259" w:lineRule="auto"/>
      </w:pPr>
      <w:r>
        <w:rPr>
          <w:rFonts w:ascii="Arial" w:hAnsi="Arial"/>
          <w:b w:val="0"/>
          <w:color w:val="000000"/>
          <w:sz w:val="21"/>
        </w:rPr>
        <w:t>• Ít nhất 1 câu dùng Present Continuous để nói về việc đang diễn ra.</w:t>
      </w:r>
    </w:p>
    <w:p>
      <w:pPr>
        <w:keepNext w:val="0"/>
        <w:spacing w:before="0" w:after="60" w:line="259" w:lineRule="auto"/>
      </w:pPr>
      <w:r>
        <w:rPr>
          <w:rFonts w:ascii="Arial" w:hAnsi="Arial"/>
          <w:b w:val="0"/>
          <w:color w:val="000000"/>
          <w:sz w:val="21"/>
        </w:rPr>
        <w:t>• Ít nhất 1 câu dùng Past Simple hoặc Past Continuous để kể về một hoạt động gần đây.</w:t>
      </w:r>
    </w:p>
    <w:p>
      <w:pPr>
        <w:keepNext w:val="0"/>
        <w:spacing w:before="0" w:after="60" w:line="259" w:lineRule="auto"/>
      </w:pPr>
      <w:r>
        <w:rPr>
          <w:rFonts w:ascii="Arial" w:hAnsi="Arial"/>
          <w:b w:val="0"/>
          <w:color w:val="000000"/>
          <w:sz w:val="21"/>
        </w:rPr>
        <w:t>• Ít nhất 1 câu dùng will để nói về dự đoán hoặc quyết định.</w:t>
      </w:r>
    </w:p>
    <w:p>
      <w:pPr>
        <w:keepNext w:val="0"/>
        <w:spacing w:before="0" w:after="60" w:line="259" w:lineRule="auto"/>
      </w:pPr>
      <w:r>
        <w:rPr>
          <w:rFonts w:ascii="Arial" w:hAnsi="Arial"/>
          <w:b w:val="0"/>
          <w:color w:val="000000"/>
          <w:sz w:val="21"/>
        </w:rPr>
        <w:t>• Ít nhất 1 câu dùng be going to để nói về kế hoạch cuối tuần tới.</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rFonts w:ascii="Arial" w:hAnsi="Arial"/>
          <w:color w:val="000000"/>
          <w:sz w:val="22"/>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room</w:t>
      </w:r>
    </w:p>
    <w:p>
      <w:pPr>
        <w:keepNext w:val="0"/>
        <w:spacing w:before="0" w:after="120" w:line="259" w:lineRule="auto"/>
      </w:pPr>
      <w:r>
        <w:rPr>
          <w:rFonts w:ascii="Arial" w:hAnsi="Arial"/>
          <w:b w:val="0"/>
          <w:color w:val="000000"/>
          <w:sz w:val="21"/>
        </w:rPr>
        <w:t>Câu 2: C. bags</w:t>
      </w:r>
    </w:p>
    <w:p>
      <w:pPr>
        <w:keepNext w:val="0"/>
        <w:spacing w:before="0" w:after="120" w:line="259" w:lineRule="auto"/>
      </w:pPr>
      <w:r>
        <w:rPr>
          <w:rFonts w:ascii="Arial" w:hAnsi="Arial"/>
          <w:b w:val="0"/>
          <w:color w:val="000000"/>
          <w:sz w:val="21"/>
        </w:rPr>
        <w:t>Câu 3: C. are</w:t>
      </w:r>
    </w:p>
    <w:p>
      <w:pPr>
        <w:keepNext w:val="0"/>
        <w:spacing w:before="0" w:after="120" w:line="259" w:lineRule="auto"/>
      </w:pPr>
      <w:r>
        <w:rPr>
          <w:rFonts w:ascii="Arial" w:hAnsi="Arial"/>
          <w:b w:val="0"/>
          <w:color w:val="000000"/>
          <w:sz w:val="21"/>
        </w:rPr>
        <w:t>Câu 4: A. He</w:t>
      </w:r>
    </w:p>
    <w:p>
      <w:pPr>
        <w:keepNext w:val="0"/>
        <w:spacing w:before="0" w:after="120" w:line="259" w:lineRule="auto"/>
      </w:pPr>
      <w:r>
        <w:rPr>
          <w:rFonts w:ascii="Arial" w:hAnsi="Arial"/>
          <w:b w:val="0"/>
          <w:color w:val="000000"/>
          <w:sz w:val="21"/>
        </w:rPr>
        <w:t>Câu 5: B. third</w:t>
      </w:r>
    </w:p>
    <w:p>
      <w:pPr>
        <w:keepNext w:val="0"/>
        <w:spacing w:before="0" w:after="120" w:line="259" w:lineRule="auto"/>
      </w:pPr>
      <w:r>
        <w:rPr>
          <w:rFonts w:ascii="Arial" w:hAnsi="Arial"/>
          <w:b w:val="0"/>
          <w:color w:val="000000"/>
          <w:sz w:val="21"/>
        </w:rPr>
        <w:t>Câu 6: A. half past seven</w:t>
      </w:r>
    </w:p>
    <w:p>
      <w:pPr>
        <w:keepNext w:val="0"/>
        <w:spacing w:before="0" w:after="120" w:line="259" w:lineRule="auto"/>
      </w:pPr>
      <w:r>
        <w:rPr>
          <w:rFonts w:ascii="Arial" w:hAnsi="Arial"/>
          <w:b w:val="0"/>
          <w:color w:val="000000"/>
          <w:sz w:val="21"/>
        </w:rPr>
        <w:t>Câu 7: B. women</w:t>
      </w:r>
    </w:p>
    <w:p>
      <w:pPr>
        <w:keepNext w:val="0"/>
        <w:spacing w:before="0" w:after="120" w:line="259" w:lineRule="auto"/>
      </w:pPr>
      <w:r>
        <w:rPr>
          <w:rFonts w:ascii="Arial" w:hAnsi="Arial"/>
          <w:b w:val="0"/>
          <w:color w:val="000000"/>
          <w:sz w:val="21"/>
        </w:rPr>
        <w:t>Câu 8: C. girls’</w:t>
      </w:r>
    </w:p>
    <w:p>
      <w:pPr>
        <w:keepNext w:val="0"/>
        <w:spacing w:before="0" w:after="120" w:line="259" w:lineRule="auto"/>
      </w:pPr>
      <w:r>
        <w:rPr>
          <w:rFonts w:ascii="Arial" w:hAnsi="Arial"/>
          <w:b w:val="0"/>
          <w:color w:val="000000"/>
          <w:sz w:val="21"/>
        </w:rPr>
        <w:t>Câu 9: B. quickly</w:t>
      </w:r>
    </w:p>
    <w:p>
      <w:pPr>
        <w:keepNext w:val="0"/>
        <w:spacing w:before="0" w:after="120" w:line="259" w:lineRule="auto"/>
      </w:pPr>
      <w:r>
        <w:rPr>
          <w:rFonts w:ascii="Arial" w:hAnsi="Arial"/>
          <w:b w:val="0"/>
          <w:color w:val="000000"/>
          <w:sz w:val="21"/>
        </w:rPr>
        <w:t>Câu 10: A. Nice to meet you, too.</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visits</w:t>
      </w:r>
    </w:p>
    <w:p>
      <w:pPr>
        <w:keepNext w:val="0"/>
        <w:spacing w:before="0" w:after="120" w:line="259" w:lineRule="auto"/>
      </w:pPr>
      <w:r>
        <w:rPr>
          <w:rFonts w:ascii="Arial" w:hAnsi="Arial"/>
          <w:b w:val="0"/>
          <w:color w:val="000000"/>
          <w:sz w:val="21"/>
        </w:rPr>
        <w:t>Câu 12: C. are singing</w:t>
      </w:r>
    </w:p>
    <w:p>
      <w:pPr>
        <w:keepNext w:val="0"/>
        <w:spacing w:before="0" w:after="120" w:line="259" w:lineRule="auto"/>
      </w:pPr>
      <w:r>
        <w:rPr>
          <w:rFonts w:ascii="Arial" w:hAnsi="Arial"/>
          <w:b w:val="0"/>
          <w:color w:val="000000"/>
          <w:sz w:val="21"/>
        </w:rPr>
        <w:t>Câu 13: B. visited</w:t>
      </w:r>
    </w:p>
    <w:p>
      <w:pPr>
        <w:keepNext w:val="0"/>
        <w:spacing w:before="0" w:after="120" w:line="259" w:lineRule="auto"/>
      </w:pPr>
      <w:r>
        <w:rPr>
          <w:rFonts w:ascii="Arial" w:hAnsi="Arial"/>
          <w:b w:val="0"/>
          <w:color w:val="000000"/>
          <w:sz w:val="21"/>
        </w:rPr>
        <w:t>Câu 14: B. was cleaning</w:t>
      </w:r>
    </w:p>
    <w:p>
      <w:pPr>
        <w:keepNext w:val="0"/>
        <w:spacing w:before="0" w:after="120" w:line="259" w:lineRule="auto"/>
      </w:pPr>
      <w:r>
        <w:rPr>
          <w:rFonts w:ascii="Arial" w:hAnsi="Arial"/>
          <w:b w:val="0"/>
          <w:color w:val="000000"/>
          <w:sz w:val="21"/>
        </w:rPr>
        <w:t>Câu 15: C. will give</w:t>
      </w:r>
    </w:p>
    <w:p>
      <w:pPr>
        <w:keepNext w:val="0"/>
        <w:spacing w:before="0" w:after="120" w:line="259" w:lineRule="auto"/>
      </w:pPr>
      <w:r>
        <w:rPr>
          <w:rFonts w:ascii="Arial" w:hAnsi="Arial"/>
          <w:b w:val="0"/>
          <w:color w:val="000000"/>
          <w:sz w:val="21"/>
        </w:rPr>
        <w:t>Câu 16: A. is going to</w:t>
      </w:r>
    </w:p>
    <w:p>
      <w:pPr>
        <w:keepNext w:val="0"/>
        <w:spacing w:before="0" w:after="120" w:line="259" w:lineRule="auto"/>
      </w:pPr>
      <w:r>
        <w:rPr>
          <w:rFonts w:ascii="Arial" w:hAnsi="Arial"/>
          <w:b w:val="0"/>
          <w:color w:val="000000"/>
          <w:sz w:val="21"/>
        </w:rPr>
        <w:t>Câu 17: A. doesn’t watch</w:t>
      </w:r>
    </w:p>
    <w:p>
      <w:pPr>
        <w:keepNext w:val="0"/>
        <w:spacing w:before="0" w:after="120" w:line="259" w:lineRule="auto"/>
      </w:pPr>
      <w:r>
        <w:rPr>
          <w:rFonts w:ascii="Arial" w:hAnsi="Arial"/>
          <w:b w:val="0"/>
          <w:color w:val="000000"/>
          <w:sz w:val="21"/>
        </w:rPr>
        <w:t>Câu 18: C. is making</w:t>
      </w:r>
    </w:p>
    <w:p>
      <w:pPr>
        <w:keepNext w:val="0"/>
        <w:spacing w:before="0" w:after="120" w:line="259" w:lineRule="auto"/>
      </w:pPr>
      <w:r>
        <w:rPr>
          <w:rFonts w:ascii="Arial" w:hAnsi="Arial"/>
          <w:b w:val="0"/>
          <w:color w:val="000000"/>
          <w:sz w:val="21"/>
        </w:rPr>
        <w:t>Câu 19: C. were preparing</w:t>
      </w:r>
    </w:p>
    <w:p>
      <w:pPr>
        <w:keepNext w:val="0"/>
        <w:spacing w:before="0" w:after="120" w:line="259" w:lineRule="auto"/>
      </w:pPr>
      <w:r>
        <w:rPr>
          <w:rFonts w:ascii="Arial" w:hAnsi="Arial"/>
          <w:b w:val="0"/>
          <w:color w:val="000000"/>
          <w:sz w:val="21"/>
        </w:rPr>
        <w:t>Câu 20: C. is going to visit</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reads</w:t>
      </w:r>
    </w:p>
    <w:p>
      <w:pPr>
        <w:keepNext w:val="0"/>
        <w:spacing w:before="0" w:after="120" w:line="259" w:lineRule="auto"/>
      </w:pPr>
      <w:r>
        <w:rPr>
          <w:rFonts w:ascii="Arial" w:hAnsi="Arial"/>
          <w:b w:val="0"/>
          <w:color w:val="000000"/>
          <w:sz w:val="21"/>
        </w:rPr>
        <w:t>Câu 22: is sleeping</w:t>
      </w:r>
    </w:p>
    <w:p>
      <w:pPr>
        <w:keepNext w:val="0"/>
        <w:spacing w:before="0" w:after="120" w:line="259" w:lineRule="auto"/>
      </w:pPr>
      <w:r>
        <w:rPr>
          <w:rFonts w:ascii="Arial" w:hAnsi="Arial"/>
          <w:b w:val="0"/>
          <w:color w:val="000000"/>
          <w:sz w:val="21"/>
        </w:rPr>
        <w:t>Câu 23: planted</w:t>
      </w:r>
    </w:p>
    <w:p>
      <w:pPr>
        <w:keepNext w:val="0"/>
        <w:spacing w:before="0" w:after="120" w:line="259" w:lineRule="auto"/>
      </w:pPr>
      <w:r>
        <w:rPr>
          <w:rFonts w:ascii="Arial" w:hAnsi="Arial"/>
          <w:b w:val="0"/>
          <w:color w:val="000000"/>
          <w:sz w:val="21"/>
        </w:rPr>
        <w:t>Câu 24: was practicing</w:t>
      </w:r>
    </w:p>
    <w:p>
      <w:pPr>
        <w:keepNext w:val="0"/>
        <w:spacing w:before="0" w:after="120" w:line="259" w:lineRule="auto"/>
      </w:pPr>
      <w:r>
        <w:rPr>
          <w:rFonts w:ascii="Arial" w:hAnsi="Arial"/>
          <w:b w:val="0"/>
          <w:color w:val="000000"/>
          <w:sz w:val="21"/>
        </w:rPr>
        <w:t>Câu 25: will answer</w:t>
      </w:r>
    </w:p>
    <w:p>
      <w:pPr>
        <w:keepNext w:val="0"/>
        <w:spacing w:before="0" w:after="120" w:line="259" w:lineRule="auto"/>
      </w:pPr>
      <w:r>
        <w:rPr>
          <w:rFonts w:ascii="Arial" w:hAnsi="Arial"/>
          <w:b w:val="0"/>
          <w:color w:val="000000"/>
          <w:sz w:val="21"/>
        </w:rPr>
        <w:t>Câu 26: is going to fall</w:t>
      </w:r>
    </w:p>
    <w:p>
      <w:pPr>
        <w:keepNext w:val="0"/>
        <w:spacing w:before="0" w:after="120" w:line="259" w:lineRule="auto"/>
      </w:pPr>
      <w:r>
        <w:rPr>
          <w:rFonts w:ascii="Arial" w:hAnsi="Arial"/>
          <w:b w:val="0"/>
          <w:color w:val="000000"/>
          <w:sz w:val="21"/>
        </w:rPr>
        <w:t>Câu 27: opens</w:t>
      </w:r>
    </w:p>
    <w:p>
      <w:pPr>
        <w:keepNext w:val="0"/>
        <w:spacing w:before="0" w:after="120" w:line="259" w:lineRule="auto"/>
      </w:pPr>
      <w:r>
        <w:rPr>
          <w:rFonts w:ascii="Arial" w:hAnsi="Arial"/>
          <w:b w:val="0"/>
          <w:color w:val="000000"/>
          <w:sz w:val="21"/>
        </w:rPr>
        <w:t>Câu 28: is showing</w:t>
      </w:r>
    </w:p>
    <w:p>
      <w:pPr>
        <w:keepNext w:val="0"/>
        <w:spacing w:before="0" w:after="120" w:line="259" w:lineRule="auto"/>
      </w:pPr>
      <w:r>
        <w:rPr>
          <w:rFonts w:ascii="Arial" w:hAnsi="Arial"/>
          <w:b w:val="0"/>
          <w:color w:val="000000"/>
          <w:sz w:val="21"/>
        </w:rPr>
        <w:t>Câu 29: were walking</w:t>
      </w:r>
    </w:p>
    <w:p>
      <w:pPr>
        <w:keepNext w:val="0"/>
        <w:spacing w:before="0" w:after="120" w:line="259" w:lineRule="auto"/>
      </w:pPr>
      <w:r>
        <w:rPr>
          <w:rFonts w:ascii="Arial" w:hAnsi="Arial"/>
          <w:b w:val="0"/>
          <w:color w:val="000000"/>
          <w:sz w:val="21"/>
        </w:rPr>
        <w:t>Câu 30: are going to have</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My sister brushes her teeth after every meal.</w:t>
      </w:r>
    </w:p>
    <w:p>
      <w:pPr>
        <w:keepNext w:val="0"/>
        <w:spacing w:before="0" w:after="120" w:line="259" w:lineRule="auto"/>
      </w:pPr>
      <w:r>
        <w:rPr>
          <w:rFonts w:ascii="Arial" w:hAnsi="Arial"/>
          <w:b w:val="0"/>
          <w:color w:val="000000"/>
          <w:sz w:val="21"/>
        </w:rPr>
        <w:t>Câu 32: The boys are drawing pictures in the classroom now.</w:t>
      </w:r>
    </w:p>
    <w:p>
      <w:pPr>
        <w:keepNext w:val="0"/>
        <w:spacing w:before="0" w:after="120" w:line="259" w:lineRule="auto"/>
      </w:pPr>
      <w:r>
        <w:rPr>
          <w:rFonts w:ascii="Arial" w:hAnsi="Arial"/>
          <w:b w:val="0"/>
          <w:color w:val="000000"/>
          <w:sz w:val="21"/>
        </w:rPr>
        <w:t>Câu 33: We didn’t go to the library yesterday.</w:t>
      </w:r>
    </w:p>
    <w:p>
      <w:pPr>
        <w:keepNext w:val="0"/>
        <w:spacing w:before="0" w:after="120" w:line="259" w:lineRule="auto"/>
      </w:pPr>
      <w:r>
        <w:rPr>
          <w:rFonts w:ascii="Arial" w:hAnsi="Arial"/>
          <w:b w:val="0"/>
          <w:color w:val="000000"/>
          <w:sz w:val="21"/>
        </w:rPr>
        <w:t>Câu 34: Anna was reading when her friend arrived.</w:t>
      </w:r>
    </w:p>
    <w:p>
      <w:pPr>
        <w:keepNext w:val="0"/>
        <w:spacing w:before="0" w:after="120" w:line="259" w:lineRule="auto"/>
      </w:pPr>
      <w:r>
        <w:rPr>
          <w:rFonts w:ascii="Arial" w:hAnsi="Arial"/>
          <w:b w:val="0"/>
          <w:color w:val="000000"/>
          <w:sz w:val="21"/>
        </w:rPr>
        <w:t>Câu 35: I think the weather will get warmer tomorrow.</w:t>
      </w:r>
    </w:p>
    <w:p>
      <w:pPr>
        <w:keepNext w:val="0"/>
        <w:spacing w:before="0" w:after="120" w:line="259" w:lineRule="auto"/>
      </w:pPr>
      <w:r>
        <w:rPr>
          <w:rFonts w:ascii="Arial" w:hAnsi="Arial"/>
          <w:b w:val="0"/>
          <w:color w:val="000000"/>
          <w:sz w:val="21"/>
        </w:rPr>
        <w:t>Câu 36: They are going to visit their grandparents this weekend.</w:t>
      </w:r>
    </w:p>
    <w:p>
      <w:pPr>
        <w:keepNext w:val="0"/>
        <w:spacing w:before="0" w:after="120" w:line="259" w:lineRule="auto"/>
      </w:pPr>
      <w:r>
        <w:rPr>
          <w:rFonts w:ascii="Arial" w:hAnsi="Arial"/>
          <w:b w:val="0"/>
          <w:color w:val="000000"/>
          <w:sz w:val="21"/>
        </w:rPr>
        <w:t>Câu 37: My father was washing the car at 8 a.m. yesterday.</w:t>
      </w:r>
    </w:p>
    <w:p>
      <w:pPr>
        <w:keepNext w:val="0"/>
        <w:spacing w:before="0" w:after="120" w:line="259" w:lineRule="auto"/>
      </w:pPr>
      <w:r>
        <w:rPr>
          <w:rFonts w:ascii="Arial" w:hAnsi="Arial"/>
          <w:b w:val="0"/>
          <w:color w:val="000000"/>
          <w:sz w:val="21"/>
        </w:rPr>
        <w:t>Câu 38: Jack doesn’t study English on Sunday.</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At seven thirty.</w:t>
      </w:r>
    </w:p>
    <w:p>
      <w:pPr>
        <w:keepNext w:val="0"/>
        <w:spacing w:before="0" w:after="120" w:line="259" w:lineRule="auto"/>
      </w:pPr>
      <w:r>
        <w:rPr>
          <w:rFonts w:ascii="Arial" w:hAnsi="Arial"/>
          <w:b w:val="0"/>
          <w:color w:val="000000"/>
          <w:sz w:val="21"/>
        </w:rPr>
        <w:t>Câu 40: B. They are making a poster.</w:t>
      </w:r>
    </w:p>
    <w:p>
      <w:pPr>
        <w:keepNext w:val="0"/>
        <w:spacing w:before="0" w:after="120" w:line="259" w:lineRule="auto"/>
      </w:pPr>
      <w:r>
        <w:rPr>
          <w:rFonts w:ascii="Arial" w:hAnsi="Arial"/>
          <w:b w:val="0"/>
          <w:color w:val="000000"/>
          <w:sz w:val="21"/>
        </w:rPr>
        <w:t>Câu 41: A. Yes, I did.</w:t>
      </w:r>
    </w:p>
    <w:p>
      <w:pPr>
        <w:keepNext w:val="0"/>
        <w:spacing w:before="0" w:after="120" w:line="259" w:lineRule="auto"/>
      </w:pPr>
      <w:r>
        <w:rPr>
          <w:rFonts w:ascii="Arial" w:hAnsi="Arial"/>
          <w:b w:val="0"/>
          <w:color w:val="000000"/>
          <w:sz w:val="21"/>
        </w:rPr>
        <w:t>Câu 42: B. He was writing a message.</w:t>
      </w:r>
    </w:p>
    <w:p>
      <w:pPr>
        <w:keepNext w:val="0"/>
        <w:spacing w:before="0" w:after="120" w:line="259" w:lineRule="auto"/>
      </w:pPr>
      <w:r>
        <w:rPr>
          <w:rFonts w:ascii="Arial" w:hAnsi="Arial"/>
          <w:b w:val="0"/>
          <w:color w:val="000000"/>
          <w:sz w:val="21"/>
        </w:rPr>
        <w:t>Câu 43: A. I will lend you mine.</w:t>
      </w:r>
    </w:p>
    <w:p>
      <w:pPr>
        <w:keepNext w:val="0"/>
        <w:spacing w:before="0" w:after="120" w:line="259" w:lineRule="auto"/>
      </w:pPr>
      <w:r>
        <w:rPr>
          <w:rFonts w:ascii="Arial" w:hAnsi="Arial"/>
          <w:b w:val="0"/>
          <w:color w:val="000000"/>
          <w:sz w:val="21"/>
        </w:rPr>
        <w:t>Câu 44: C. I am going to take photos at the museum.</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She doesn’t walk to school every morning.</w:t>
      </w:r>
    </w:p>
    <w:p>
      <w:pPr>
        <w:keepNext w:val="0"/>
        <w:spacing w:before="0" w:after="120" w:line="259" w:lineRule="auto"/>
      </w:pPr>
      <w:r>
        <w:rPr>
          <w:rFonts w:ascii="Arial" w:hAnsi="Arial"/>
          <w:b w:val="0"/>
          <w:color w:val="000000"/>
          <w:sz w:val="21"/>
        </w:rPr>
        <w:t>Câu 46: Are the children playing chess now?</w:t>
      </w:r>
    </w:p>
    <w:p>
      <w:pPr>
        <w:keepNext w:val="0"/>
        <w:spacing w:before="0" w:after="120" w:line="259" w:lineRule="auto"/>
      </w:pPr>
      <w:r>
        <w:rPr>
          <w:rFonts w:ascii="Arial" w:hAnsi="Arial"/>
          <w:b w:val="0"/>
          <w:color w:val="000000"/>
          <w:sz w:val="21"/>
        </w:rPr>
        <w:t>Câu 47: We didn’t visit the science room yesterday.</w:t>
      </w:r>
    </w:p>
    <w:p>
      <w:pPr>
        <w:keepNext w:val="0"/>
        <w:spacing w:before="0" w:after="120" w:line="259" w:lineRule="auto"/>
      </w:pPr>
      <w:r>
        <w:rPr>
          <w:rFonts w:ascii="Arial" w:hAnsi="Arial"/>
          <w:b w:val="0"/>
          <w:color w:val="000000"/>
          <w:sz w:val="21"/>
        </w:rPr>
        <w:t>Câu 48: Was David doing his homework at 8 p.m.?</w:t>
      </w:r>
    </w:p>
    <w:p>
      <w:pPr>
        <w:keepNext w:val="0"/>
        <w:spacing w:before="0" w:after="120" w:line="259" w:lineRule="auto"/>
      </w:pPr>
      <w:r>
        <w:rPr>
          <w:rFonts w:ascii="Arial" w:hAnsi="Arial"/>
          <w:color w:val="000000"/>
          <w:sz w:val="21"/>
        </w:rPr>
        <w:t>Câu 49: I think tomorrow’s test will be easy.</w:t>
      </w:r>
    </w:p>
    <w:p>
      <w:pPr>
        <w:keepNext w:val="0"/>
        <w:spacing w:before="0" w:after="120" w:line="259" w:lineRule="auto"/>
      </w:pPr>
      <w:r>
        <w:rPr>
          <w:rFonts w:ascii="Arial" w:hAnsi="Arial"/>
          <w:b w:val="0"/>
          <w:color w:val="000000"/>
          <w:sz w:val="21"/>
        </w:rPr>
        <w:t>Câu 50: They are going to visit the art museum on Sunday.</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He usually spends time there after class on Tuesdays and Thursdays.</w:t>
      </w:r>
    </w:p>
    <w:p>
      <w:pPr>
        <w:keepNext w:val="0"/>
        <w:spacing w:before="0" w:after="120" w:line="259" w:lineRule="auto"/>
      </w:pPr>
      <w:r>
        <w:rPr>
          <w:rFonts w:ascii="Arial" w:hAnsi="Arial"/>
          <w:b w:val="0"/>
          <w:color w:val="000000"/>
          <w:sz w:val="21"/>
        </w:rPr>
        <w:t>Câu 52: He writes new words in his small notebook.</w:t>
      </w:r>
    </w:p>
    <w:p>
      <w:pPr>
        <w:keepNext w:val="0"/>
        <w:spacing w:before="0" w:after="120" w:line="259" w:lineRule="auto"/>
      </w:pPr>
      <w:r>
        <w:rPr>
          <w:rFonts w:ascii="Arial" w:hAnsi="Arial"/>
          <w:b w:val="0"/>
          <w:color w:val="000000"/>
          <w:sz w:val="21"/>
        </w:rPr>
        <w:t>Câu 53: His class is preparing an art exhibition for parents.</w:t>
      </w:r>
    </w:p>
    <w:p>
      <w:pPr>
        <w:keepNext w:val="0"/>
        <w:spacing w:before="0" w:after="120" w:line="259" w:lineRule="auto"/>
      </w:pPr>
      <w:r>
        <w:rPr>
          <w:rFonts w:ascii="Arial" w:hAnsi="Arial"/>
          <w:b w:val="0"/>
          <w:color w:val="000000"/>
          <w:sz w:val="21"/>
        </w:rPr>
        <w:t>Câu 54: He was making small name cards for the pictures.</w:t>
      </w:r>
    </w:p>
    <w:p>
      <w:pPr>
        <w:keepNext w:val="0"/>
        <w:spacing w:before="0" w:after="120" w:line="259" w:lineRule="auto"/>
      </w:pPr>
      <w:r>
        <w:rPr>
          <w:rFonts w:ascii="Arial" w:hAnsi="Arial"/>
          <w:b w:val="0"/>
          <w:color w:val="000000"/>
          <w:sz w:val="21"/>
        </w:rPr>
        <w:t>Câu 55: He thinks many parents will enjoy it.</w:t>
      </w:r>
    </w:p>
    <w:p>
      <w:pPr>
        <w:keepNext w:val="0"/>
        <w:spacing w:before="0" w:after="120" w:line="259" w:lineRule="auto"/>
      </w:pPr>
      <w:r>
        <w:rPr>
          <w:rFonts w:ascii="Arial" w:hAnsi="Arial"/>
          <w:b w:val="0"/>
          <w:color w:val="000000"/>
          <w:sz w:val="21"/>
        </w:rPr>
        <w:t>Câu 56: They are going to arrive at school early and check the room.</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My younger sister usually goes to bed at nine o’clock in the evening.</w:t>
      </w:r>
    </w:p>
    <w:p>
      <w:pPr>
        <w:keepNext w:val="0"/>
        <w:spacing w:before="0" w:after="120" w:line="259" w:lineRule="auto"/>
      </w:pPr>
      <w:r>
        <w:rPr>
          <w:rFonts w:ascii="Arial" w:hAnsi="Arial"/>
          <w:b w:val="0"/>
          <w:color w:val="000000"/>
          <w:sz w:val="21"/>
        </w:rPr>
        <w:t>Câu 58: Our teacher is talking to the principal now.</w:t>
      </w:r>
    </w:p>
    <w:p>
      <w:pPr>
        <w:keepNext w:val="0"/>
        <w:spacing w:before="0" w:after="120" w:line="259" w:lineRule="auto"/>
      </w:pPr>
      <w:r>
        <w:rPr>
          <w:rFonts w:ascii="Arial" w:hAnsi="Arial"/>
          <w:b w:val="0"/>
          <w:color w:val="000000"/>
          <w:sz w:val="21"/>
        </w:rPr>
        <w:t>Câu 59: I bought two new notebooks yesterday.</w:t>
      </w:r>
    </w:p>
    <w:p>
      <w:pPr>
        <w:keepNext w:val="0"/>
        <w:spacing w:before="0" w:after="120" w:line="259" w:lineRule="auto"/>
      </w:pPr>
      <w:r>
        <w:rPr>
          <w:rFonts w:ascii="Arial" w:hAnsi="Arial"/>
          <w:b w:val="0"/>
          <w:color w:val="000000"/>
          <w:sz w:val="21"/>
        </w:rPr>
        <w:t>Câu 60: We were playing basketball at school at 5 p.m. yesterday.</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I usually study English for thirty minutes after dinner. I also read my school notes before I go to bed. Right now, I am doing a grammar exercise and my sister is reading beside me. Last Saturday, I studied with my best friend at the library. While we were reviewing our lessons, our teacher came into the library and talked to us for a few minutes. Next weekend, I am going to finish my science project and practice English speaking. I think I will learn many useful things, and I will help my friend if she needs me.</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