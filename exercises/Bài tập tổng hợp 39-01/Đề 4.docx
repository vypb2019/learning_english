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spacing w:before="0" w:after="60" w:line="259" w:lineRule="auto"/>
        <w:jc w:val="center"/>
      </w:pPr>
      <w:r>
        <w:rPr>
          <w:rFonts w:ascii="Times New Roman" w:hAnsi="Times New Roman" w:eastAsia="Times New Roman"/>
          <w:b/>
          <w:i w:val="0"/>
          <w:color w:val="000000"/>
          <w:sz w:val="34"/>
          <w:u w:val="none"/>
        </w:rPr>
        <w:t>ĐỀ TỔNG HỢP NGÀY 1–39 – ĐỀ SỐ 4</w:t>
      </w:r>
    </w:p>
    <w:p>
      <w:pPr>
        <w:keepNext w:val="0"/>
        <w:keepLines w:val="0"/>
        <w:spacing w:before="0" w:after="200" w:line="259" w:lineRule="auto"/>
        <w:jc w:val="center"/>
      </w:pPr>
      <w:r>
        <w:rPr>
          <w:rFonts w:ascii="Times New Roman" w:hAnsi="Times New Roman" w:eastAsia="Times New Roman"/>
          <w:b/>
          <w:i w:val="0"/>
          <w:color w:val="000000"/>
          <w:sz w:val="25"/>
          <w:u w:val="none"/>
        </w:rPr>
        <w:t>Ôn tập cân đối toàn bộ kiến thức từ Ngày 1 đến Ngày 39</w:t>
      </w:r>
    </w:p>
    <w:p>
      <w:pPr>
        <w:keepNext w:val="0"/>
        <w:keepLines w:val="0"/>
        <w:spacing w:before="0" w:after="60" w:line="259" w:lineRule="auto"/>
      </w:pPr>
      <w:r>
        <w:rPr>
          <w:rFonts w:ascii="Times New Roman" w:hAnsi="Times New Roman" w:eastAsia="Times New Roman"/>
          <w:b w:val="0"/>
          <w:i w:val="0"/>
          <w:color w:val="000000"/>
          <w:sz w:val="23"/>
          <w:u w:val="none"/>
        </w:rPr>
        <w:t>Họ và tên: 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Thời gian làm bài: 120 phút</w:t>
      </w:r>
    </w:p>
    <w:p>
      <w:pPr>
        <w:keepNext w:val="0"/>
        <w:keepLines w:val="0"/>
        <w:spacing w:before="0" w:after="60" w:line="259" w:lineRule="auto"/>
      </w:pPr>
      <w:r>
        <w:rPr>
          <w:rFonts w:ascii="Times New Roman" w:hAnsi="Times New Roman" w:eastAsia="Times New Roman"/>
          <w:b w:val="0"/>
          <w:i w:val="0"/>
          <w:color w:val="000000"/>
          <w:sz w:val="23"/>
          <w:u w:val="none"/>
        </w:rPr>
        <w:t>Tổng điểm: 100 điểm</w:t>
      </w:r>
    </w:p>
    <w:p>
      <w:pPr>
        <w:keepNext w:val="0"/>
        <w:keepLines w:val="0"/>
        <w:spacing w:before="0" w:after="60" w:line="259" w:lineRule="auto"/>
      </w:pPr>
      <w:r>
        <w:rPr>
          <w:rFonts w:ascii="Times New Roman" w:hAnsi="Times New Roman" w:eastAsia="Times New Roman"/>
          <w:b w:val="0"/>
          <w:i w:val="0"/>
          <w:color w:val="000000"/>
          <w:sz w:val="21"/>
          <w:u w:val="none"/>
        </w:rPr>
        <w:t>Phạm vi: Phát âm và giao tiếp cơ bản; cấu trúc câu; đại từ; số đếm, số thứ tự và thời gian; danh từ; sở hữu cách; tính từ, trạng từ; các thì đã học; mạo từ; giới từ; There is/There are; This/That/These/Those; Some/Any; Much/Many; Few/Little; câu hỏi Wh- và Yes/No; câu mệnh lệnh; câu hỏi đuôi; cụm từ chỉ thời gian; Used to; Be used to/Get used to.</w:t>
      </w:r>
    </w:p>
    <w:p>
      <w:pPr>
        <w:keepNext w:val="0"/>
        <w:keepLines w:val="0"/>
        <w:spacing w:before="0" w:after="80" w:line="259" w:lineRule="auto"/>
      </w:pPr>
      <w:r>
        <w:rPr>
          <w:rFonts w:ascii="Times New Roman" w:hAnsi="Times New Roman" w:eastAsia="Times New Roman"/>
          <w:b w:val="0"/>
          <w:i/>
          <w:color w:val="000000"/>
          <w:sz w:val="21"/>
          <w:u w:val="none"/>
        </w:rPr>
        <w:t>Hướng dẫn: Làm lần lượt từng phần. Với câu tự luận, viết câu đầy đủ và đúng chính tả. Không xem phần đáp án trước khi hoàn thành bài.</w:t>
      </w:r>
    </w:p>
    <w:p>
      <w:pPr>
        <w:keepNext/>
        <w:keepLines w:val="0"/>
        <w:spacing w:before="60" w:after="80" w:line="259" w:lineRule="auto"/>
      </w:pPr>
      <w:r>
        <w:rPr>
          <w:rFonts w:ascii="Times New Roman" w:hAnsi="Times New Roman" w:eastAsia="Times New Roman"/>
          <w:b/>
          <w:i w:val="0"/>
          <w:color w:val="000000"/>
          <w:sz w:val="25"/>
          <w:u w:val="none"/>
        </w:rPr>
        <w:t>PHẦN 1. PHÁT ÂM VÀ GIAO TIẾP CƠ BẢN (10 điểm)</w:t>
      </w:r>
    </w:p>
    <w:p>
      <w:pPr>
        <w:keepNext w:val="0"/>
        <w:keepLines w:val="0"/>
        <w:spacing w:before="0" w:after="100" w:line="259" w:lineRule="auto"/>
      </w:pPr>
      <w:r>
        <w:rPr>
          <w:rFonts w:ascii="Times New Roman" w:hAnsi="Times New Roman" w:eastAsia="Times New Roman"/>
          <w:b w:val="0"/>
          <w:i/>
          <w:color w:val="000000"/>
          <w:sz w:val="23"/>
          <w:u w:val="none"/>
        </w:rPr>
        <w:t>Chọn đáp án đúng nhất cho mỗi câu.</w:t>
      </w:r>
    </w:p>
    <w:p>
      <w:pPr>
        <w:keepNext/>
        <w:keepLines/>
        <w:spacing w:before="80" w:after="40" w:line="259" w:lineRule="auto"/>
      </w:pPr>
      <w:r>
        <w:rPr>
          <w:rFonts w:ascii="Times New Roman" w:hAnsi="Times New Roman" w:eastAsia="Times New Roman"/>
          <w:b w:val="0"/>
          <w:i w:val="0"/>
          <w:color w:val="000000"/>
          <w:sz w:val="23"/>
          <w:u w:val="none"/>
        </w:rPr>
        <w:t>1. Chọn từ có âm cuối “-s” được phát âm khác với các từ còn lại.</w:t>
      </w:r>
    </w:p>
    <w:p>
      <w:pPr>
        <w:keepNext/>
        <w:keepLines/>
        <w:spacing w:before="0" w:after="40" w:line="259" w:lineRule="auto"/>
      </w:pPr>
      <w:r>
        <w:rPr>
          <w:rFonts w:ascii="Times New Roman" w:hAnsi="Times New Roman" w:eastAsia="Times New Roman"/>
          <w:b w:val="0"/>
          <w:i w:val="0"/>
          <w:color w:val="000000"/>
          <w:sz w:val="23"/>
          <w:u w:val="none"/>
        </w:rPr>
        <w:t>A. desks</w:t>
      </w:r>
    </w:p>
    <w:p>
      <w:pPr>
        <w:keepNext/>
        <w:keepLines/>
        <w:spacing w:before="0" w:after="40" w:line="259" w:lineRule="auto"/>
      </w:pPr>
      <w:r>
        <w:rPr>
          <w:rFonts w:ascii="Times New Roman" w:hAnsi="Times New Roman" w:eastAsia="Times New Roman"/>
          <w:b w:val="0"/>
          <w:i w:val="0"/>
          <w:color w:val="000000"/>
          <w:sz w:val="23"/>
          <w:u w:val="none"/>
        </w:rPr>
        <w:t>B. shops</w:t>
      </w:r>
    </w:p>
    <w:p>
      <w:pPr>
        <w:keepNext/>
        <w:keepLines/>
        <w:spacing w:before="0" w:after="40" w:line="259" w:lineRule="auto"/>
      </w:pPr>
      <w:r>
        <w:rPr>
          <w:rFonts w:ascii="Times New Roman" w:hAnsi="Times New Roman" w:eastAsia="Times New Roman"/>
          <w:b w:val="0"/>
          <w:i w:val="0"/>
          <w:color w:val="000000"/>
          <w:sz w:val="23"/>
          <w:u w:val="none"/>
        </w:rPr>
        <w:t>C. rooms</w:t>
      </w:r>
    </w:p>
    <w:p>
      <w:pPr>
        <w:keepNext w:val="0"/>
        <w:keepLines/>
        <w:spacing w:before="0" w:after="180" w:line="259" w:lineRule="auto"/>
      </w:pPr>
      <w:r>
        <w:rPr>
          <w:rFonts w:ascii="Times New Roman" w:hAnsi="Times New Roman" w:eastAsia="Times New Roman"/>
          <w:b w:val="0"/>
          <w:i w:val="0"/>
          <w:color w:val="000000"/>
          <w:sz w:val="23"/>
          <w:u w:val="none"/>
        </w:rPr>
        <w:t>D. cups</w:t>
      </w:r>
    </w:p>
    <w:p>
      <w:pPr>
        <w:keepNext/>
        <w:keepLines/>
        <w:spacing w:before="80" w:after="40" w:line="259" w:lineRule="auto"/>
      </w:pPr>
      <w:r>
        <w:rPr>
          <w:rFonts w:ascii="Times New Roman" w:hAnsi="Times New Roman" w:eastAsia="Times New Roman"/>
          <w:b w:val="0"/>
          <w:i w:val="0"/>
          <w:color w:val="000000"/>
          <w:sz w:val="23"/>
          <w:u w:val="none"/>
        </w:rPr>
        <w:t>2. Chọn từ có âm cuối “-s/-es” được phát âm khác với các từ còn lại.</w:t>
      </w:r>
    </w:p>
    <w:p>
      <w:pPr>
        <w:keepNext/>
        <w:keepLines/>
        <w:spacing w:before="0" w:after="40" w:line="259" w:lineRule="auto"/>
      </w:pPr>
      <w:r>
        <w:rPr>
          <w:rFonts w:ascii="Times New Roman" w:hAnsi="Times New Roman" w:eastAsia="Times New Roman"/>
          <w:b w:val="0"/>
          <w:i w:val="0"/>
          <w:color w:val="000000"/>
          <w:sz w:val="23"/>
          <w:u w:val="none"/>
        </w:rPr>
        <w:t>A. teaches</w:t>
      </w:r>
    </w:p>
    <w:p>
      <w:pPr>
        <w:keepNext/>
        <w:keepLines/>
        <w:spacing w:before="0" w:after="40" w:line="259" w:lineRule="auto"/>
      </w:pPr>
      <w:r>
        <w:rPr>
          <w:rFonts w:ascii="Times New Roman" w:hAnsi="Times New Roman" w:eastAsia="Times New Roman"/>
          <w:b w:val="0"/>
          <w:i w:val="0"/>
          <w:color w:val="000000"/>
          <w:sz w:val="23"/>
          <w:u w:val="none"/>
        </w:rPr>
        <w:t>B. watches</w:t>
      </w:r>
    </w:p>
    <w:p>
      <w:pPr>
        <w:keepNext/>
        <w:keepLines/>
        <w:spacing w:before="0" w:after="40" w:line="259" w:lineRule="auto"/>
      </w:pPr>
      <w:r>
        <w:rPr>
          <w:rFonts w:ascii="Times New Roman" w:hAnsi="Times New Roman" w:eastAsia="Times New Roman"/>
          <w:b w:val="0"/>
          <w:i w:val="0"/>
          <w:color w:val="000000"/>
          <w:sz w:val="23"/>
          <w:u w:val="none"/>
        </w:rPr>
        <w:t>C. washes</w:t>
      </w:r>
    </w:p>
    <w:p>
      <w:pPr>
        <w:keepNext w:val="0"/>
        <w:keepLines/>
        <w:spacing w:before="0" w:after="180" w:line="259" w:lineRule="auto"/>
      </w:pPr>
      <w:r>
        <w:rPr>
          <w:rFonts w:ascii="Times New Roman" w:hAnsi="Times New Roman" w:eastAsia="Times New Roman"/>
          <w:b w:val="0"/>
          <w:i w:val="0"/>
          <w:color w:val="000000"/>
          <w:sz w:val="23"/>
          <w:u w:val="none"/>
        </w:rPr>
        <w:t>D. reads</w:t>
      </w:r>
    </w:p>
    <w:p>
      <w:pPr>
        <w:keepNext/>
        <w:keepLines/>
        <w:spacing w:before="80" w:after="40" w:line="259" w:lineRule="auto"/>
      </w:pPr>
      <w:r>
        <w:rPr>
          <w:rFonts w:ascii="Times New Roman" w:hAnsi="Times New Roman" w:eastAsia="Times New Roman"/>
          <w:b w:val="0"/>
          <w:i w:val="0"/>
          <w:color w:val="000000"/>
          <w:sz w:val="23"/>
          <w:u w:val="none"/>
        </w:rPr>
        <w:t>3. Chọn từ có âm cuối “-ed” được phát âm khác với các từ còn lại.</w:t>
      </w:r>
    </w:p>
    <w:p>
      <w:pPr>
        <w:keepNext/>
        <w:keepLines/>
        <w:spacing w:before="0" w:after="40" w:line="259" w:lineRule="auto"/>
      </w:pPr>
      <w:r>
        <w:rPr>
          <w:rFonts w:ascii="Times New Roman" w:hAnsi="Times New Roman" w:eastAsia="Times New Roman"/>
          <w:b w:val="0"/>
          <w:i w:val="0"/>
          <w:color w:val="000000"/>
          <w:sz w:val="23"/>
          <w:u w:val="none"/>
        </w:rPr>
        <w:t>A. played</w:t>
      </w:r>
    </w:p>
    <w:p>
      <w:pPr>
        <w:keepNext/>
        <w:keepLines/>
        <w:spacing w:before="0" w:after="40" w:line="259" w:lineRule="auto"/>
      </w:pPr>
      <w:r>
        <w:rPr>
          <w:rFonts w:ascii="Times New Roman" w:hAnsi="Times New Roman" w:eastAsia="Times New Roman"/>
          <w:b w:val="0"/>
          <w:i w:val="0"/>
          <w:color w:val="000000"/>
          <w:sz w:val="23"/>
          <w:u w:val="none"/>
        </w:rPr>
        <w:t>B. cleaned</w:t>
      </w:r>
    </w:p>
    <w:p>
      <w:pPr>
        <w:keepNext/>
        <w:keepLines/>
        <w:spacing w:before="0" w:after="40" w:line="259" w:lineRule="auto"/>
      </w:pPr>
      <w:r>
        <w:rPr>
          <w:rFonts w:ascii="Times New Roman" w:hAnsi="Times New Roman" w:eastAsia="Times New Roman"/>
          <w:b w:val="0"/>
          <w:i w:val="0"/>
          <w:color w:val="000000"/>
          <w:sz w:val="23"/>
          <w:u w:val="none"/>
        </w:rPr>
        <w:t>C. opened</w:t>
      </w:r>
    </w:p>
    <w:p>
      <w:pPr>
        <w:keepNext w:val="0"/>
        <w:keepLines/>
        <w:spacing w:before="0" w:after="180" w:line="259" w:lineRule="auto"/>
      </w:pPr>
      <w:r>
        <w:rPr>
          <w:rFonts w:ascii="Times New Roman" w:hAnsi="Times New Roman" w:eastAsia="Times New Roman"/>
          <w:b w:val="0"/>
          <w:i w:val="0"/>
          <w:color w:val="000000"/>
          <w:sz w:val="23"/>
          <w:u w:val="none"/>
        </w:rPr>
        <w:t>D. visited</w:t>
      </w:r>
    </w:p>
    <w:p>
      <w:pPr>
        <w:keepNext/>
        <w:keepLines/>
        <w:spacing w:before="80" w:after="40" w:line="259" w:lineRule="auto"/>
      </w:pPr>
      <w:r>
        <w:rPr>
          <w:rFonts w:ascii="Times New Roman" w:hAnsi="Times New Roman" w:eastAsia="Times New Roman"/>
          <w:b w:val="0"/>
          <w:i w:val="0"/>
          <w:color w:val="000000"/>
          <w:sz w:val="23"/>
          <w:u w:val="none"/>
        </w:rPr>
        <w:t>4. Chọn từ có trọng âm chính rơi vào vị trí khác với các từ còn lại.</w:t>
      </w:r>
    </w:p>
    <w:p>
      <w:pPr>
        <w:keepNext/>
        <w:keepLines/>
        <w:spacing w:before="0" w:after="40" w:line="259" w:lineRule="auto"/>
      </w:pPr>
      <w:r>
        <w:rPr>
          <w:rFonts w:ascii="Times New Roman" w:hAnsi="Times New Roman" w:eastAsia="Times New Roman"/>
          <w:b w:val="0"/>
          <w:i w:val="0"/>
          <w:color w:val="000000"/>
          <w:sz w:val="23"/>
          <w:u w:val="none"/>
        </w:rPr>
        <w:t>A. teacher</w:t>
      </w:r>
    </w:p>
    <w:p>
      <w:pPr>
        <w:keepNext/>
        <w:keepLines/>
        <w:spacing w:before="0" w:after="40" w:line="259" w:lineRule="auto"/>
      </w:pPr>
      <w:r>
        <w:rPr>
          <w:rFonts w:ascii="Times New Roman" w:hAnsi="Times New Roman" w:eastAsia="Times New Roman"/>
          <w:b w:val="0"/>
          <w:i w:val="0"/>
          <w:color w:val="000000"/>
          <w:sz w:val="23"/>
          <w:u w:val="none"/>
        </w:rPr>
        <w:t>B. doctor</w:t>
      </w:r>
    </w:p>
    <w:p>
      <w:pPr>
        <w:keepNext/>
        <w:keepLines/>
        <w:spacing w:before="0" w:after="40" w:line="259" w:lineRule="auto"/>
      </w:pPr>
      <w:r>
        <w:rPr>
          <w:rFonts w:ascii="Times New Roman" w:hAnsi="Times New Roman" w:eastAsia="Times New Roman"/>
          <w:b w:val="0"/>
          <w:i w:val="0"/>
          <w:color w:val="000000"/>
          <w:sz w:val="23"/>
          <w:u w:val="none"/>
        </w:rPr>
        <w:t>C. hotel</w:t>
      </w:r>
    </w:p>
    <w:p>
      <w:pPr>
        <w:keepNext w:val="0"/>
        <w:keepLines/>
        <w:spacing w:before="0" w:after="180" w:line="259" w:lineRule="auto"/>
      </w:pPr>
      <w:r>
        <w:rPr>
          <w:rFonts w:ascii="Times New Roman" w:hAnsi="Times New Roman" w:eastAsia="Times New Roman"/>
          <w:b w:val="0"/>
          <w:i w:val="0"/>
          <w:color w:val="000000"/>
          <w:sz w:val="23"/>
          <w:u w:val="none"/>
        </w:rPr>
        <w:t>D. brother</w:t>
      </w:r>
    </w:p>
    <w:p>
      <w:pPr>
        <w:keepNext/>
        <w:keepLines/>
        <w:spacing w:before="80" w:after="40" w:line="259" w:lineRule="auto"/>
      </w:pPr>
      <w:r>
        <w:rPr>
          <w:rFonts w:ascii="Times New Roman" w:hAnsi="Times New Roman" w:eastAsia="Times New Roman"/>
          <w:b w:val="0"/>
          <w:i w:val="0"/>
          <w:color w:val="000000"/>
          <w:sz w:val="23"/>
          <w:u w:val="none"/>
        </w:rPr>
        <w:t>5. A: How are you today?  B: ______</w:t>
      </w:r>
    </w:p>
    <w:p>
      <w:pPr>
        <w:keepNext/>
        <w:keepLines/>
        <w:spacing w:before="0" w:after="40" w:line="259" w:lineRule="auto"/>
      </w:pPr>
      <w:r>
        <w:rPr>
          <w:rFonts w:ascii="Times New Roman" w:hAnsi="Times New Roman" w:eastAsia="Times New Roman"/>
          <w:b w:val="0"/>
          <w:i w:val="0"/>
          <w:color w:val="000000"/>
          <w:sz w:val="23"/>
          <w:u w:val="none"/>
        </w:rPr>
        <w:t>A. I am twelve.</w:t>
      </w:r>
    </w:p>
    <w:p>
      <w:pPr>
        <w:keepNext/>
        <w:keepLines/>
        <w:spacing w:before="0" w:after="40" w:line="259" w:lineRule="auto"/>
      </w:pPr>
      <w:r>
        <w:rPr>
          <w:rFonts w:ascii="Times New Roman" w:hAnsi="Times New Roman" w:eastAsia="Times New Roman"/>
          <w:b w:val="0"/>
          <w:i w:val="0"/>
          <w:color w:val="000000"/>
          <w:sz w:val="23"/>
          <w:u w:val="none"/>
        </w:rPr>
        <w:t>B. I am fine, thanks.</w:t>
      </w:r>
    </w:p>
    <w:p>
      <w:pPr>
        <w:keepNext/>
        <w:keepLines/>
        <w:spacing w:before="0" w:after="40" w:line="259" w:lineRule="auto"/>
      </w:pPr>
      <w:r>
        <w:rPr>
          <w:rFonts w:ascii="Times New Roman" w:hAnsi="Times New Roman" w:eastAsia="Times New Roman"/>
          <w:b w:val="0"/>
          <w:i w:val="0"/>
          <w:color w:val="000000"/>
          <w:sz w:val="23"/>
          <w:u w:val="none"/>
        </w:rPr>
        <w:t>C. It is Monday.</w:t>
      </w:r>
    </w:p>
    <w:p>
      <w:pPr>
        <w:keepNext w:val="0"/>
        <w:keepLines/>
        <w:spacing w:before="0" w:after="180" w:line="259" w:lineRule="auto"/>
      </w:pPr>
      <w:r>
        <w:rPr>
          <w:rFonts w:ascii="Times New Roman" w:hAnsi="Times New Roman" w:eastAsia="Times New Roman"/>
          <w:b w:val="0"/>
          <w:i w:val="0"/>
          <w:color w:val="000000"/>
          <w:sz w:val="23"/>
          <w:u w:val="none"/>
        </w:rPr>
        <w:t>D. At seven o’clock.</w:t>
      </w:r>
    </w:p>
    <w:p>
      <w:pPr>
        <w:keepNext/>
        <w:keepLines/>
        <w:spacing w:before="80" w:after="40" w:line="259" w:lineRule="auto"/>
      </w:pPr>
      <w:r>
        <w:rPr>
          <w:rFonts w:ascii="Times New Roman" w:hAnsi="Times New Roman" w:eastAsia="Times New Roman"/>
          <w:b w:val="0"/>
          <w:i w:val="0"/>
          <w:color w:val="000000"/>
          <w:sz w:val="23"/>
          <w:u w:val="none"/>
        </w:rPr>
        <w:t>6. A: What is your phone number?  B: ______</w:t>
      </w:r>
    </w:p>
    <w:p>
      <w:pPr>
        <w:keepNext/>
        <w:keepLines/>
        <w:spacing w:before="0" w:after="40" w:line="259" w:lineRule="auto"/>
      </w:pPr>
      <w:r>
        <w:rPr>
          <w:rFonts w:ascii="Times New Roman" w:hAnsi="Times New Roman" w:eastAsia="Times New Roman"/>
          <w:b w:val="0"/>
          <w:i w:val="0"/>
          <w:color w:val="000000"/>
          <w:sz w:val="23"/>
          <w:u w:val="none"/>
        </w:rPr>
        <w:t>A. It is 0987 654 321.</w:t>
      </w:r>
    </w:p>
    <w:p>
      <w:pPr>
        <w:keepNext/>
        <w:keepLines/>
        <w:spacing w:before="0" w:after="40" w:line="259" w:lineRule="auto"/>
      </w:pPr>
      <w:r>
        <w:rPr>
          <w:rFonts w:ascii="Times New Roman" w:hAnsi="Times New Roman" w:eastAsia="Times New Roman"/>
          <w:b w:val="0"/>
          <w:i w:val="0"/>
          <w:color w:val="000000"/>
          <w:sz w:val="23"/>
          <w:u w:val="none"/>
        </w:rPr>
        <w:t>B. I am thirteen years old.</w:t>
      </w:r>
    </w:p>
    <w:p>
      <w:pPr>
        <w:keepNext/>
        <w:keepLines/>
        <w:spacing w:before="0" w:after="40" w:line="259" w:lineRule="auto"/>
      </w:pPr>
      <w:r>
        <w:rPr>
          <w:rFonts w:ascii="Times New Roman" w:hAnsi="Times New Roman" w:eastAsia="Times New Roman"/>
          <w:b w:val="0"/>
          <w:i w:val="0"/>
          <w:color w:val="000000"/>
          <w:sz w:val="23"/>
          <w:u w:val="none"/>
        </w:rPr>
        <w:t>C. It is my phone.</w:t>
      </w:r>
    </w:p>
    <w:p>
      <w:pPr>
        <w:keepNext w:val="0"/>
        <w:keepLines/>
        <w:spacing w:before="0" w:after="180" w:line="259" w:lineRule="auto"/>
      </w:pPr>
      <w:r>
        <w:rPr>
          <w:rFonts w:ascii="Times New Roman" w:hAnsi="Times New Roman" w:eastAsia="Times New Roman"/>
          <w:b w:val="0"/>
          <w:i w:val="0"/>
          <w:color w:val="000000"/>
          <w:sz w:val="23"/>
          <w:u w:val="none"/>
        </w:rPr>
        <w:t>D. At 9 a.m.</w:t>
      </w:r>
    </w:p>
    <w:p>
      <w:pPr>
        <w:keepNext/>
        <w:keepLines/>
        <w:spacing w:before="80" w:after="40" w:line="259" w:lineRule="auto"/>
      </w:pPr>
      <w:r>
        <w:rPr>
          <w:rFonts w:ascii="Times New Roman" w:hAnsi="Times New Roman" w:eastAsia="Times New Roman"/>
          <w:b w:val="0"/>
          <w:i w:val="0"/>
          <w:color w:val="000000"/>
          <w:sz w:val="23"/>
          <w:u w:val="none"/>
        </w:rPr>
        <w:t>7. A: Would you like some tea?  B: ______</w:t>
      </w:r>
    </w:p>
    <w:p>
      <w:pPr>
        <w:keepNext/>
        <w:keepLines/>
        <w:spacing w:before="0" w:after="40" w:line="259" w:lineRule="auto"/>
      </w:pPr>
      <w:r>
        <w:rPr>
          <w:rFonts w:ascii="Times New Roman" w:hAnsi="Times New Roman" w:eastAsia="Times New Roman"/>
          <w:b w:val="0"/>
          <w:i w:val="0"/>
          <w:color w:val="000000"/>
          <w:sz w:val="23"/>
          <w:u w:val="none"/>
        </w:rPr>
        <w:t>A. Yes, please.</w:t>
      </w:r>
    </w:p>
    <w:p>
      <w:pPr>
        <w:keepNext/>
        <w:keepLines/>
        <w:spacing w:before="0" w:after="40" w:line="259" w:lineRule="auto"/>
      </w:pPr>
      <w:r>
        <w:rPr>
          <w:rFonts w:ascii="Times New Roman" w:hAnsi="Times New Roman" w:eastAsia="Times New Roman"/>
          <w:b w:val="0"/>
          <w:i w:val="0"/>
          <w:color w:val="000000"/>
          <w:sz w:val="23"/>
          <w:u w:val="none"/>
        </w:rPr>
        <w:t>B. Yes, I like.</w:t>
      </w:r>
    </w:p>
    <w:p>
      <w:pPr>
        <w:keepNext/>
        <w:keepLines/>
        <w:spacing w:before="0" w:after="40" w:line="259" w:lineRule="auto"/>
      </w:pPr>
      <w:r>
        <w:rPr>
          <w:rFonts w:ascii="Times New Roman" w:hAnsi="Times New Roman" w:eastAsia="Times New Roman"/>
          <w:b w:val="0"/>
          <w:i w:val="0"/>
          <w:color w:val="000000"/>
          <w:sz w:val="23"/>
          <w:u w:val="none"/>
        </w:rPr>
        <w:t>C. No, I am tea.</w:t>
      </w:r>
    </w:p>
    <w:p>
      <w:pPr>
        <w:keepNext w:val="0"/>
        <w:keepLines/>
        <w:spacing w:before="0" w:after="180" w:line="259" w:lineRule="auto"/>
      </w:pPr>
      <w:r>
        <w:rPr>
          <w:rFonts w:ascii="Times New Roman" w:hAnsi="Times New Roman" w:eastAsia="Times New Roman"/>
          <w:b w:val="0"/>
          <w:i w:val="0"/>
          <w:color w:val="000000"/>
          <w:sz w:val="23"/>
          <w:u w:val="none"/>
        </w:rPr>
        <w:t>D. At the kitchen.</w:t>
      </w:r>
    </w:p>
    <w:p>
      <w:pPr>
        <w:keepNext/>
        <w:keepLines/>
        <w:spacing w:before="80" w:after="40" w:line="259" w:lineRule="auto"/>
      </w:pPr>
      <w:r>
        <w:rPr>
          <w:rFonts w:ascii="Times New Roman" w:hAnsi="Times New Roman" w:eastAsia="Times New Roman"/>
          <w:b w:val="0"/>
          <w:i w:val="0"/>
          <w:color w:val="000000"/>
          <w:sz w:val="23"/>
          <w:u w:val="none"/>
        </w:rPr>
        <w:t>8. Số thứ tự “32nd” được đọc là ______.</w:t>
      </w:r>
    </w:p>
    <w:p>
      <w:pPr>
        <w:keepNext/>
        <w:keepLines/>
        <w:spacing w:before="0" w:after="40" w:line="259" w:lineRule="auto"/>
      </w:pPr>
      <w:r>
        <w:rPr>
          <w:rFonts w:ascii="Times New Roman" w:hAnsi="Times New Roman" w:eastAsia="Times New Roman"/>
          <w:b w:val="0"/>
          <w:i w:val="0"/>
          <w:color w:val="000000"/>
          <w:sz w:val="23"/>
          <w:u w:val="none"/>
        </w:rPr>
        <w:t>A. thirty-two</w:t>
      </w:r>
    </w:p>
    <w:p>
      <w:pPr>
        <w:keepNext/>
        <w:keepLines/>
        <w:spacing w:before="0" w:after="40" w:line="259" w:lineRule="auto"/>
      </w:pPr>
      <w:r>
        <w:rPr>
          <w:rFonts w:ascii="Times New Roman" w:hAnsi="Times New Roman" w:eastAsia="Times New Roman"/>
          <w:b w:val="0"/>
          <w:i w:val="0"/>
          <w:color w:val="000000"/>
          <w:sz w:val="23"/>
          <w:u w:val="none"/>
        </w:rPr>
        <w:t>B. thirty-second</w:t>
      </w:r>
    </w:p>
    <w:p>
      <w:pPr>
        <w:keepNext/>
        <w:keepLines/>
        <w:spacing w:before="0" w:after="40" w:line="259" w:lineRule="auto"/>
      </w:pPr>
      <w:r>
        <w:rPr>
          <w:rFonts w:ascii="Times New Roman" w:hAnsi="Times New Roman" w:eastAsia="Times New Roman"/>
          <w:b w:val="0"/>
          <w:i w:val="0"/>
          <w:color w:val="000000"/>
          <w:sz w:val="23"/>
          <w:u w:val="none"/>
        </w:rPr>
        <w:t>C. thirty-twoth</w:t>
      </w:r>
    </w:p>
    <w:p>
      <w:pPr>
        <w:keepNext w:val="0"/>
        <w:keepLines/>
        <w:spacing w:before="0" w:after="180" w:line="259" w:lineRule="auto"/>
      </w:pPr>
      <w:r>
        <w:rPr>
          <w:rFonts w:ascii="Times New Roman" w:hAnsi="Times New Roman" w:eastAsia="Times New Roman"/>
          <w:b w:val="0"/>
          <w:i w:val="0"/>
          <w:color w:val="000000"/>
          <w:sz w:val="23"/>
          <w:u w:val="none"/>
        </w:rPr>
        <w:t>D. three-second</w:t>
      </w:r>
    </w:p>
    <w:p>
      <w:pPr>
        <w:keepNext/>
        <w:keepLines/>
        <w:spacing w:before="80" w:after="40" w:line="259" w:lineRule="auto"/>
      </w:pPr>
      <w:r>
        <w:rPr>
          <w:rFonts w:ascii="Times New Roman" w:hAnsi="Times New Roman" w:eastAsia="Times New Roman"/>
          <w:b w:val="0"/>
          <w:i w:val="0"/>
          <w:color w:val="000000"/>
          <w:sz w:val="23"/>
          <w:u w:val="none"/>
        </w:rPr>
        <w:t>9. 6:30 có thể được nói là ______.</w:t>
      </w:r>
    </w:p>
    <w:p>
      <w:pPr>
        <w:keepNext/>
        <w:keepLines/>
        <w:spacing w:before="0" w:after="40" w:line="259" w:lineRule="auto"/>
      </w:pPr>
      <w:r>
        <w:rPr>
          <w:rFonts w:ascii="Times New Roman" w:hAnsi="Times New Roman" w:eastAsia="Times New Roman"/>
          <w:b w:val="0"/>
          <w:i w:val="0"/>
          <w:color w:val="000000"/>
          <w:sz w:val="23"/>
          <w:u w:val="none"/>
        </w:rPr>
        <w:t>A. half past six</w:t>
      </w:r>
    </w:p>
    <w:p>
      <w:pPr>
        <w:keepNext/>
        <w:keepLines/>
        <w:spacing w:before="0" w:after="40" w:line="259" w:lineRule="auto"/>
      </w:pPr>
      <w:r>
        <w:rPr>
          <w:rFonts w:ascii="Times New Roman" w:hAnsi="Times New Roman" w:eastAsia="Times New Roman"/>
          <w:b w:val="0"/>
          <w:i w:val="0"/>
          <w:color w:val="000000"/>
          <w:sz w:val="23"/>
          <w:u w:val="none"/>
        </w:rPr>
        <w:t>B. a quarter past six</w:t>
      </w:r>
    </w:p>
    <w:p>
      <w:pPr>
        <w:keepNext/>
        <w:keepLines/>
        <w:spacing w:before="0" w:after="40" w:line="259" w:lineRule="auto"/>
      </w:pPr>
      <w:r>
        <w:rPr>
          <w:rFonts w:ascii="Times New Roman" w:hAnsi="Times New Roman" w:eastAsia="Times New Roman"/>
          <w:b w:val="0"/>
          <w:i w:val="0"/>
          <w:color w:val="000000"/>
          <w:sz w:val="23"/>
          <w:u w:val="none"/>
        </w:rPr>
        <w:t>C. half to six</w:t>
      </w:r>
    </w:p>
    <w:p>
      <w:pPr>
        <w:keepNext w:val="0"/>
        <w:keepLines/>
        <w:spacing w:before="0" w:after="180" w:line="259" w:lineRule="auto"/>
      </w:pPr>
      <w:r>
        <w:rPr>
          <w:rFonts w:ascii="Times New Roman" w:hAnsi="Times New Roman" w:eastAsia="Times New Roman"/>
          <w:b w:val="0"/>
          <w:i w:val="0"/>
          <w:color w:val="000000"/>
          <w:sz w:val="23"/>
          <w:u w:val="none"/>
        </w:rPr>
        <w:t>D. six thirteen</w:t>
      </w:r>
    </w:p>
    <w:p>
      <w:pPr>
        <w:keepNext/>
        <w:keepLines/>
        <w:spacing w:before="80" w:after="40" w:line="259" w:lineRule="auto"/>
      </w:pPr>
      <w:r>
        <w:rPr>
          <w:rFonts w:ascii="Times New Roman" w:hAnsi="Times New Roman" w:eastAsia="Times New Roman"/>
          <w:b w:val="0"/>
          <w:i w:val="0"/>
          <w:color w:val="000000"/>
          <w:sz w:val="23"/>
          <w:u w:val="none"/>
        </w:rPr>
        <w:t>10. A: Excuse me, where is the library?  B: ______</w:t>
      </w:r>
    </w:p>
    <w:p>
      <w:pPr>
        <w:keepNext/>
        <w:keepLines/>
        <w:spacing w:before="0" w:after="40" w:line="259" w:lineRule="auto"/>
      </w:pPr>
      <w:r>
        <w:rPr>
          <w:rFonts w:ascii="Times New Roman" w:hAnsi="Times New Roman" w:eastAsia="Times New Roman"/>
          <w:b w:val="0"/>
          <w:i w:val="0"/>
          <w:color w:val="000000"/>
          <w:sz w:val="23"/>
          <w:u w:val="none"/>
        </w:rPr>
        <w:t>A. It is next to the computer room.</w:t>
      </w:r>
    </w:p>
    <w:p>
      <w:pPr>
        <w:keepNext/>
        <w:keepLines/>
        <w:spacing w:before="0" w:after="40" w:line="259" w:lineRule="auto"/>
      </w:pPr>
      <w:r>
        <w:rPr>
          <w:rFonts w:ascii="Times New Roman" w:hAnsi="Times New Roman" w:eastAsia="Times New Roman"/>
          <w:b w:val="0"/>
          <w:i w:val="0"/>
          <w:color w:val="000000"/>
          <w:sz w:val="23"/>
          <w:u w:val="none"/>
        </w:rPr>
        <w:t>B. I read yesterday.</w:t>
      </w:r>
    </w:p>
    <w:p>
      <w:pPr>
        <w:keepNext/>
        <w:keepLines/>
        <w:spacing w:before="0" w:after="40" w:line="259" w:lineRule="auto"/>
      </w:pPr>
      <w:r>
        <w:rPr>
          <w:rFonts w:ascii="Times New Roman" w:hAnsi="Times New Roman" w:eastAsia="Times New Roman"/>
          <w:b w:val="0"/>
          <w:i w:val="0"/>
          <w:color w:val="000000"/>
          <w:sz w:val="23"/>
          <w:u w:val="none"/>
        </w:rPr>
        <w:t>C. There are ten books.</w:t>
      </w:r>
    </w:p>
    <w:p>
      <w:pPr>
        <w:keepNext w:val="0"/>
        <w:keepLines/>
        <w:spacing w:before="0" w:after="180" w:line="259" w:lineRule="auto"/>
      </w:pPr>
      <w:r>
        <w:rPr>
          <w:rFonts w:ascii="Times New Roman" w:hAnsi="Times New Roman" w:eastAsia="Times New Roman"/>
          <w:b w:val="0"/>
          <w:i w:val="0"/>
          <w:color w:val="000000"/>
          <w:sz w:val="23"/>
          <w:u w:val="none"/>
        </w:rPr>
        <w:t>D. Yes, I am.</w:t>
      </w:r>
    </w:p>
    <w:p>
      <w:pPr>
        <w:keepNext/>
        <w:keepLines w:val="0"/>
        <w:spacing w:before="280" w:after="80" w:line="259" w:lineRule="auto"/>
      </w:pPr>
      <w:r>
        <w:rPr>
          <w:rFonts w:ascii="Times New Roman" w:hAnsi="Times New Roman" w:eastAsia="Times New Roman"/>
          <w:b/>
          <w:i w:val="0"/>
          <w:color w:val="000000"/>
          <w:sz w:val="25"/>
          <w:u w:val="none"/>
        </w:rPr>
        <w:t>PHẦN 2. NGỮ PHÁP VÀ CẤU TRÚC TỔNG HỢP (20 điểm)</w:t>
      </w:r>
    </w:p>
    <w:p>
      <w:pPr>
        <w:keepNext w:val="0"/>
        <w:keepLines w:val="0"/>
        <w:spacing w:before="0" w:after="100" w:line="259" w:lineRule="auto"/>
      </w:pPr>
      <w:r>
        <w:rPr>
          <w:rFonts w:ascii="Times New Roman" w:hAnsi="Times New Roman" w:eastAsia="Times New Roman"/>
          <w:b w:val="0"/>
          <w:i/>
          <w:color w:val="000000"/>
          <w:sz w:val="23"/>
          <w:u w:val="none"/>
        </w:rPr>
        <w:t>Chọn đáp án đúng nhất.</w:t>
      </w:r>
    </w:p>
    <w:p>
      <w:pPr>
        <w:keepNext/>
        <w:keepLines/>
        <w:spacing w:before="80" w:after="40" w:line="259" w:lineRule="auto"/>
      </w:pPr>
      <w:r>
        <w:rPr>
          <w:rFonts w:ascii="Times New Roman" w:hAnsi="Times New Roman" w:eastAsia="Times New Roman"/>
          <w:b w:val="0"/>
          <w:i w:val="0"/>
          <w:color w:val="000000"/>
          <w:sz w:val="23"/>
          <w:u w:val="none"/>
        </w:rPr>
        <w:t>1. My cousins ______ very friendly and helpful.</w:t>
      </w:r>
    </w:p>
    <w:p>
      <w:pPr>
        <w:keepNext/>
        <w:keepLines/>
        <w:spacing w:before="0" w:after="40" w:line="259" w:lineRule="auto"/>
      </w:pPr>
      <w:r>
        <w:rPr>
          <w:rFonts w:ascii="Times New Roman" w:hAnsi="Times New Roman" w:eastAsia="Times New Roman"/>
          <w:b w:val="0"/>
          <w:i w:val="0"/>
          <w:color w:val="000000"/>
          <w:sz w:val="23"/>
          <w:u w:val="none"/>
        </w:rPr>
        <w:t>A. am</w:t>
      </w:r>
    </w:p>
    <w:p>
      <w:pPr>
        <w:keepNext/>
        <w:keepLines/>
        <w:spacing w:before="0" w:after="40" w:line="259" w:lineRule="auto"/>
      </w:pPr>
      <w:r>
        <w:rPr>
          <w:rFonts w:ascii="Times New Roman" w:hAnsi="Times New Roman" w:eastAsia="Times New Roman"/>
          <w:b w:val="0"/>
          <w:i w:val="0"/>
          <w:color w:val="000000"/>
          <w:sz w:val="23"/>
          <w:u w:val="none"/>
        </w:rPr>
        <w:t>B. is</w:t>
      </w:r>
    </w:p>
    <w:p>
      <w:pPr>
        <w:keepNext/>
        <w:keepLines/>
        <w:spacing w:before="0" w:after="40" w:line="259" w:lineRule="auto"/>
      </w:pPr>
      <w:r>
        <w:rPr>
          <w:rFonts w:ascii="Times New Roman" w:hAnsi="Times New Roman" w:eastAsia="Times New Roman"/>
          <w:b w:val="0"/>
          <w:i w:val="0"/>
          <w:color w:val="000000"/>
          <w:sz w:val="23"/>
          <w:u w:val="none"/>
        </w:rPr>
        <w:t>C. are</w:t>
      </w:r>
    </w:p>
    <w:p>
      <w:pPr>
        <w:keepNext w:val="0"/>
        <w:keepLines/>
        <w:spacing w:before="0" w:after="180" w:line="259" w:lineRule="auto"/>
      </w:pPr>
      <w:r>
        <w:rPr>
          <w:rFonts w:ascii="Times New Roman" w:hAnsi="Times New Roman" w:eastAsia="Times New Roman"/>
          <w:b w:val="0"/>
          <w:i w:val="0"/>
          <w:color w:val="000000"/>
          <w:sz w:val="23"/>
          <w:u w:val="none"/>
        </w:rPr>
        <w:t>D. be</w:t>
      </w:r>
    </w:p>
    <w:p>
      <w:pPr>
        <w:keepNext/>
        <w:keepLines/>
        <w:spacing w:before="80" w:after="40" w:line="259" w:lineRule="auto"/>
      </w:pPr>
      <w:r>
        <w:rPr>
          <w:rFonts w:ascii="Times New Roman" w:hAnsi="Times New Roman" w:eastAsia="Times New Roman"/>
          <w:b w:val="0"/>
          <w:i w:val="0"/>
          <w:color w:val="000000"/>
          <w:sz w:val="23"/>
          <w:u w:val="none"/>
        </w:rPr>
        <w:t>2. Anna and I are classmates. ______ study in the same class.</w:t>
      </w:r>
    </w:p>
    <w:p>
      <w:pPr>
        <w:keepNext/>
        <w:keepLines/>
        <w:spacing w:before="0" w:after="40" w:line="259" w:lineRule="auto"/>
      </w:pPr>
      <w:r>
        <w:rPr>
          <w:rFonts w:ascii="Times New Roman" w:hAnsi="Times New Roman" w:eastAsia="Times New Roman"/>
          <w:b w:val="0"/>
          <w:i w:val="0"/>
          <w:color w:val="000000"/>
          <w:sz w:val="23"/>
          <w:u w:val="none"/>
        </w:rPr>
        <w:t>A. They</w:t>
      </w:r>
    </w:p>
    <w:p>
      <w:pPr>
        <w:keepNext/>
        <w:keepLines/>
        <w:spacing w:before="0" w:after="40" w:line="259" w:lineRule="auto"/>
      </w:pPr>
      <w:r>
        <w:rPr>
          <w:rFonts w:ascii="Times New Roman" w:hAnsi="Times New Roman" w:eastAsia="Times New Roman"/>
          <w:b w:val="0"/>
          <w:i w:val="0"/>
          <w:color w:val="000000"/>
          <w:sz w:val="23"/>
          <w:u w:val="none"/>
        </w:rPr>
        <w:t>B. We</w:t>
      </w:r>
    </w:p>
    <w:p>
      <w:pPr>
        <w:keepNext/>
        <w:keepLines/>
        <w:spacing w:before="0" w:after="40" w:line="259" w:lineRule="auto"/>
      </w:pPr>
      <w:r>
        <w:rPr>
          <w:rFonts w:ascii="Times New Roman" w:hAnsi="Times New Roman" w:eastAsia="Times New Roman"/>
          <w:b w:val="0"/>
          <w:i w:val="0"/>
          <w:color w:val="000000"/>
          <w:sz w:val="23"/>
          <w:u w:val="none"/>
        </w:rPr>
        <w:t>C. You</w:t>
      </w:r>
    </w:p>
    <w:p>
      <w:pPr>
        <w:keepNext w:val="0"/>
        <w:keepLines/>
        <w:spacing w:before="0" w:after="180" w:line="259" w:lineRule="auto"/>
      </w:pPr>
      <w:r>
        <w:rPr>
          <w:rFonts w:ascii="Times New Roman" w:hAnsi="Times New Roman" w:eastAsia="Times New Roman"/>
          <w:b w:val="0"/>
          <w:i w:val="0"/>
          <w:color w:val="000000"/>
          <w:sz w:val="23"/>
          <w:u w:val="none"/>
        </w:rPr>
        <w:t>D. She</w:t>
      </w:r>
    </w:p>
    <w:p>
      <w:pPr>
        <w:keepNext/>
        <w:keepLines/>
        <w:spacing w:before="80" w:after="40" w:line="259" w:lineRule="auto"/>
      </w:pPr>
      <w:r>
        <w:rPr>
          <w:rFonts w:ascii="Times New Roman" w:hAnsi="Times New Roman" w:eastAsia="Times New Roman"/>
          <w:b w:val="0"/>
          <w:i w:val="0"/>
          <w:color w:val="000000"/>
          <w:sz w:val="23"/>
          <w:u w:val="none"/>
        </w:rPr>
        <w:t>3. Two ______ are playing in the garden.</w:t>
      </w:r>
    </w:p>
    <w:p>
      <w:pPr>
        <w:keepNext/>
        <w:keepLines/>
        <w:spacing w:before="0" w:after="40" w:line="259" w:lineRule="auto"/>
      </w:pPr>
      <w:r>
        <w:rPr>
          <w:rFonts w:ascii="Times New Roman" w:hAnsi="Times New Roman" w:eastAsia="Times New Roman"/>
          <w:b w:val="0"/>
          <w:i w:val="0"/>
          <w:color w:val="000000"/>
          <w:sz w:val="23"/>
          <w:u w:val="none"/>
        </w:rPr>
        <w:t>A. child</w:t>
      </w:r>
    </w:p>
    <w:p>
      <w:pPr>
        <w:keepNext/>
        <w:keepLines/>
        <w:spacing w:before="0" w:after="40" w:line="259" w:lineRule="auto"/>
      </w:pPr>
      <w:r>
        <w:rPr>
          <w:rFonts w:ascii="Times New Roman" w:hAnsi="Times New Roman" w:eastAsia="Times New Roman"/>
          <w:b w:val="0"/>
          <w:i w:val="0"/>
          <w:color w:val="000000"/>
          <w:sz w:val="23"/>
          <w:u w:val="none"/>
        </w:rPr>
        <w:t>B. childs</w:t>
      </w:r>
    </w:p>
    <w:p>
      <w:pPr>
        <w:keepNext/>
        <w:keepLines/>
        <w:spacing w:before="0" w:after="40" w:line="259" w:lineRule="auto"/>
      </w:pPr>
      <w:r>
        <w:rPr>
          <w:rFonts w:ascii="Times New Roman" w:hAnsi="Times New Roman" w:eastAsia="Times New Roman"/>
          <w:b w:val="0"/>
          <w:i w:val="0"/>
          <w:color w:val="000000"/>
          <w:sz w:val="23"/>
          <w:u w:val="none"/>
        </w:rPr>
        <w:t>C. children</w:t>
      </w:r>
    </w:p>
    <w:p>
      <w:pPr>
        <w:keepNext w:val="0"/>
        <w:keepLines/>
        <w:spacing w:before="0" w:after="180" w:line="259" w:lineRule="auto"/>
      </w:pPr>
      <w:r>
        <w:rPr>
          <w:rFonts w:ascii="Times New Roman" w:hAnsi="Times New Roman" w:eastAsia="Times New Roman"/>
          <w:b w:val="0"/>
          <w:i w:val="0"/>
          <w:color w:val="000000"/>
          <w:sz w:val="23"/>
          <w:u w:val="none"/>
        </w:rPr>
        <w:t>D. childrens</w:t>
      </w:r>
    </w:p>
    <w:p>
      <w:pPr>
        <w:keepNext/>
        <w:keepLines/>
        <w:spacing w:before="80" w:after="40" w:line="259" w:lineRule="auto"/>
      </w:pPr>
      <w:r>
        <w:rPr>
          <w:rFonts w:ascii="Times New Roman" w:hAnsi="Times New Roman" w:eastAsia="Times New Roman"/>
          <w:b w:val="0"/>
          <w:i w:val="0"/>
          <w:color w:val="000000"/>
          <w:sz w:val="23"/>
          <w:u w:val="none"/>
        </w:rPr>
        <w:t>4. That is my ______ bicycle. He rides it to work every day.</w:t>
      </w:r>
    </w:p>
    <w:p>
      <w:pPr>
        <w:keepNext/>
        <w:keepLines/>
        <w:spacing w:before="0" w:after="40" w:line="259" w:lineRule="auto"/>
      </w:pPr>
      <w:r>
        <w:rPr>
          <w:rFonts w:ascii="Times New Roman" w:hAnsi="Times New Roman" w:eastAsia="Times New Roman"/>
          <w:b w:val="0"/>
          <w:i w:val="0"/>
          <w:color w:val="000000"/>
          <w:sz w:val="23"/>
          <w:u w:val="none"/>
        </w:rPr>
        <w:t>A. father's</w:t>
      </w:r>
    </w:p>
    <w:p>
      <w:pPr>
        <w:keepNext/>
        <w:keepLines/>
        <w:spacing w:before="0" w:after="40" w:line="259" w:lineRule="auto"/>
      </w:pPr>
      <w:r>
        <w:rPr>
          <w:rFonts w:ascii="Times New Roman" w:hAnsi="Times New Roman" w:eastAsia="Times New Roman"/>
          <w:b w:val="0"/>
          <w:i w:val="0"/>
          <w:color w:val="000000"/>
          <w:sz w:val="23"/>
          <w:u w:val="none"/>
        </w:rPr>
        <w:t>B. fathers</w:t>
      </w:r>
    </w:p>
    <w:p>
      <w:pPr>
        <w:keepNext/>
        <w:keepLines/>
        <w:spacing w:before="0" w:after="40" w:line="259" w:lineRule="auto"/>
      </w:pPr>
      <w:r>
        <w:rPr>
          <w:rFonts w:ascii="Times New Roman" w:hAnsi="Times New Roman" w:eastAsia="Times New Roman"/>
          <w:b w:val="0"/>
          <w:i w:val="0"/>
          <w:color w:val="000000"/>
          <w:sz w:val="23"/>
          <w:u w:val="none"/>
        </w:rPr>
        <w:t>C. father</w:t>
      </w:r>
    </w:p>
    <w:p>
      <w:pPr>
        <w:keepNext w:val="0"/>
        <w:keepLines/>
        <w:spacing w:before="0" w:after="180" w:line="259" w:lineRule="auto"/>
      </w:pPr>
      <w:r>
        <w:rPr>
          <w:rFonts w:ascii="Times New Roman" w:hAnsi="Times New Roman" w:eastAsia="Times New Roman"/>
          <w:b w:val="0"/>
          <w:i w:val="0"/>
          <w:color w:val="000000"/>
          <w:sz w:val="23"/>
          <w:u w:val="none"/>
        </w:rPr>
        <w:t>D. fathers'</w:t>
      </w:r>
    </w:p>
    <w:p>
      <w:pPr>
        <w:keepNext/>
        <w:keepLines/>
        <w:spacing w:before="80" w:after="40" w:line="259" w:lineRule="auto"/>
      </w:pPr>
      <w:r>
        <w:rPr>
          <w:rFonts w:ascii="Times New Roman" w:hAnsi="Times New Roman" w:eastAsia="Times New Roman"/>
          <w:b w:val="0"/>
          <w:i w:val="0"/>
          <w:color w:val="000000"/>
          <w:sz w:val="23"/>
          <w:u w:val="none"/>
        </w:rPr>
        <w:t>5. The little girl smiled ______ when she saw her birthday cake.</w:t>
      </w:r>
    </w:p>
    <w:p>
      <w:pPr>
        <w:keepNext/>
        <w:keepLines/>
        <w:spacing w:before="0" w:after="40" w:line="259" w:lineRule="auto"/>
      </w:pPr>
      <w:r>
        <w:rPr>
          <w:rFonts w:ascii="Times New Roman" w:hAnsi="Times New Roman" w:eastAsia="Times New Roman"/>
          <w:b w:val="0"/>
          <w:i w:val="0"/>
          <w:color w:val="000000"/>
          <w:sz w:val="23"/>
          <w:u w:val="none"/>
        </w:rPr>
        <w:t>A. happy</w:t>
      </w:r>
    </w:p>
    <w:p>
      <w:pPr>
        <w:keepNext/>
        <w:keepLines/>
        <w:spacing w:before="0" w:after="40" w:line="259" w:lineRule="auto"/>
      </w:pPr>
      <w:r>
        <w:rPr>
          <w:rFonts w:ascii="Times New Roman" w:hAnsi="Times New Roman" w:eastAsia="Times New Roman"/>
          <w:b w:val="0"/>
          <w:i w:val="0"/>
          <w:color w:val="000000"/>
          <w:sz w:val="23"/>
          <w:u w:val="none"/>
        </w:rPr>
        <w:t>B. happily</w:t>
      </w:r>
    </w:p>
    <w:p>
      <w:pPr>
        <w:keepNext/>
        <w:keepLines/>
        <w:spacing w:before="0" w:after="40" w:line="259" w:lineRule="auto"/>
      </w:pPr>
      <w:r>
        <w:rPr>
          <w:rFonts w:ascii="Times New Roman" w:hAnsi="Times New Roman" w:eastAsia="Times New Roman"/>
          <w:b w:val="0"/>
          <w:i w:val="0"/>
          <w:color w:val="000000"/>
          <w:sz w:val="23"/>
          <w:u w:val="none"/>
        </w:rPr>
        <w:t>C. happiness</w:t>
      </w:r>
    </w:p>
    <w:p>
      <w:pPr>
        <w:keepNext w:val="0"/>
        <w:keepLines/>
        <w:spacing w:before="0" w:after="180" w:line="259" w:lineRule="auto"/>
      </w:pPr>
      <w:r>
        <w:rPr>
          <w:rFonts w:ascii="Times New Roman" w:hAnsi="Times New Roman" w:eastAsia="Times New Roman"/>
          <w:b w:val="0"/>
          <w:i w:val="0"/>
          <w:color w:val="000000"/>
          <w:sz w:val="23"/>
          <w:u w:val="none"/>
        </w:rPr>
        <w:t>D. happier</w:t>
      </w:r>
    </w:p>
    <w:p>
      <w:pPr>
        <w:keepNext/>
        <w:keepLines/>
        <w:spacing w:before="80" w:after="40" w:line="259" w:lineRule="auto"/>
      </w:pPr>
      <w:r>
        <w:rPr>
          <w:rFonts w:ascii="Times New Roman" w:hAnsi="Times New Roman" w:eastAsia="Times New Roman"/>
          <w:b w:val="0"/>
          <w:i w:val="0"/>
          <w:color w:val="000000"/>
          <w:sz w:val="23"/>
          <w:u w:val="none"/>
        </w:rPr>
        <w:t>6. We saw ______ elephant at ______ zoo yesterday.</w:t>
      </w:r>
    </w:p>
    <w:p>
      <w:pPr>
        <w:keepNext/>
        <w:keepLines/>
        <w:spacing w:before="0" w:after="40" w:line="259" w:lineRule="auto"/>
      </w:pPr>
      <w:r>
        <w:rPr>
          <w:rFonts w:ascii="Times New Roman" w:hAnsi="Times New Roman" w:eastAsia="Times New Roman"/>
          <w:b w:val="0"/>
          <w:i w:val="0"/>
          <w:color w:val="000000"/>
          <w:sz w:val="23"/>
          <w:u w:val="none"/>
        </w:rPr>
        <w:t>A. a / an</w:t>
      </w:r>
    </w:p>
    <w:p>
      <w:pPr>
        <w:keepNext/>
        <w:keepLines/>
        <w:spacing w:before="0" w:after="40" w:line="259" w:lineRule="auto"/>
      </w:pPr>
      <w:r>
        <w:rPr>
          <w:rFonts w:ascii="Times New Roman" w:hAnsi="Times New Roman" w:eastAsia="Times New Roman"/>
          <w:b w:val="0"/>
          <w:i w:val="0"/>
          <w:color w:val="000000"/>
          <w:sz w:val="23"/>
          <w:u w:val="none"/>
        </w:rPr>
        <w:t>B. an / the</w:t>
      </w:r>
    </w:p>
    <w:p>
      <w:pPr>
        <w:keepNext/>
        <w:keepLines/>
        <w:spacing w:before="0" w:after="40" w:line="259" w:lineRule="auto"/>
      </w:pPr>
      <w:r>
        <w:rPr>
          <w:rFonts w:ascii="Times New Roman" w:hAnsi="Times New Roman" w:eastAsia="Times New Roman"/>
          <w:b w:val="0"/>
          <w:i w:val="0"/>
          <w:color w:val="000000"/>
          <w:sz w:val="23"/>
          <w:u w:val="none"/>
        </w:rPr>
        <w:t>C. the / an</w:t>
      </w:r>
    </w:p>
    <w:p>
      <w:pPr>
        <w:keepNext w:val="0"/>
        <w:keepLines/>
        <w:spacing w:before="0" w:after="180" w:line="259" w:lineRule="auto"/>
      </w:pPr>
      <w:r>
        <w:rPr>
          <w:rFonts w:ascii="Times New Roman" w:hAnsi="Times New Roman" w:eastAsia="Times New Roman"/>
          <w:b w:val="0"/>
          <w:i w:val="0"/>
          <w:color w:val="000000"/>
          <w:sz w:val="23"/>
          <w:u w:val="none"/>
        </w:rPr>
        <w:t>D. an / a</w:t>
      </w:r>
    </w:p>
    <w:p>
      <w:pPr>
        <w:keepNext/>
        <w:keepLines/>
        <w:spacing w:before="80" w:after="40" w:line="259" w:lineRule="auto"/>
      </w:pPr>
      <w:r>
        <w:rPr>
          <w:rFonts w:ascii="Times New Roman" w:hAnsi="Times New Roman" w:eastAsia="Times New Roman"/>
          <w:b w:val="0"/>
          <w:i w:val="0"/>
          <w:color w:val="000000"/>
          <w:sz w:val="23"/>
          <w:u w:val="none"/>
        </w:rPr>
        <w:t>7. Our English class starts ______ 8:15 ______ Tuesday morning.</w:t>
      </w:r>
    </w:p>
    <w:p>
      <w:pPr>
        <w:keepNext/>
        <w:keepLines/>
        <w:spacing w:before="0" w:after="40" w:line="259" w:lineRule="auto"/>
      </w:pPr>
      <w:r>
        <w:rPr>
          <w:rFonts w:ascii="Times New Roman" w:hAnsi="Times New Roman" w:eastAsia="Times New Roman"/>
          <w:b w:val="0"/>
          <w:i w:val="0"/>
          <w:color w:val="000000"/>
          <w:sz w:val="23"/>
          <w:u w:val="none"/>
        </w:rPr>
        <w:t>A. at / on</w:t>
      </w:r>
    </w:p>
    <w:p>
      <w:pPr>
        <w:keepNext/>
        <w:keepLines/>
        <w:spacing w:before="0" w:after="40" w:line="259" w:lineRule="auto"/>
      </w:pPr>
      <w:r>
        <w:rPr>
          <w:rFonts w:ascii="Times New Roman" w:hAnsi="Times New Roman" w:eastAsia="Times New Roman"/>
          <w:b w:val="0"/>
          <w:i w:val="0"/>
          <w:color w:val="000000"/>
          <w:sz w:val="23"/>
          <w:u w:val="none"/>
        </w:rPr>
        <w:t>B. on / at</w:t>
      </w:r>
    </w:p>
    <w:p>
      <w:pPr>
        <w:keepNext/>
        <w:keepLines/>
        <w:spacing w:before="0" w:after="40" w:line="259" w:lineRule="auto"/>
      </w:pPr>
      <w:r>
        <w:rPr>
          <w:rFonts w:ascii="Times New Roman" w:hAnsi="Times New Roman" w:eastAsia="Times New Roman"/>
          <w:b w:val="0"/>
          <w:i w:val="0"/>
          <w:color w:val="000000"/>
          <w:sz w:val="23"/>
          <w:u w:val="none"/>
        </w:rPr>
        <w:t>C. in / on</w:t>
      </w:r>
    </w:p>
    <w:p>
      <w:pPr>
        <w:keepNext w:val="0"/>
        <w:keepLines/>
        <w:spacing w:before="0" w:after="180" w:line="259" w:lineRule="auto"/>
      </w:pPr>
      <w:r>
        <w:rPr>
          <w:rFonts w:ascii="Times New Roman" w:hAnsi="Times New Roman" w:eastAsia="Times New Roman"/>
          <w:b w:val="0"/>
          <w:i w:val="0"/>
          <w:color w:val="000000"/>
          <w:sz w:val="23"/>
          <w:u w:val="none"/>
        </w:rPr>
        <w:t>D. at / in</w:t>
      </w:r>
    </w:p>
    <w:p>
      <w:pPr>
        <w:keepNext/>
        <w:keepLines/>
        <w:spacing w:before="80" w:after="40" w:line="259" w:lineRule="auto"/>
      </w:pPr>
      <w:r>
        <w:rPr>
          <w:rFonts w:ascii="Times New Roman" w:hAnsi="Times New Roman" w:eastAsia="Times New Roman"/>
          <w:b w:val="0"/>
          <w:i w:val="0"/>
          <w:color w:val="000000"/>
          <w:sz w:val="23"/>
          <w:u w:val="none"/>
        </w:rPr>
        <w:t>8. There ______ a post office and two cafés near my school.</w:t>
      </w:r>
    </w:p>
    <w:p>
      <w:pPr>
        <w:keepNext/>
        <w:keepLines/>
        <w:spacing w:before="0" w:after="40" w:line="259" w:lineRule="auto"/>
      </w:pPr>
      <w:r>
        <w:rPr>
          <w:rFonts w:ascii="Times New Roman" w:hAnsi="Times New Roman" w:eastAsia="Times New Roman"/>
          <w:b w:val="0"/>
          <w:i w:val="0"/>
          <w:color w:val="000000"/>
          <w:sz w:val="23"/>
          <w:u w:val="none"/>
        </w:rPr>
        <w:t>A. are</w:t>
      </w:r>
    </w:p>
    <w:p>
      <w:pPr>
        <w:keepNext/>
        <w:keepLines/>
        <w:spacing w:before="0" w:after="40" w:line="259" w:lineRule="auto"/>
      </w:pPr>
      <w:r>
        <w:rPr>
          <w:rFonts w:ascii="Times New Roman" w:hAnsi="Times New Roman" w:eastAsia="Times New Roman"/>
          <w:b w:val="0"/>
          <w:i w:val="0"/>
          <w:color w:val="000000"/>
          <w:sz w:val="23"/>
          <w:u w:val="none"/>
        </w:rPr>
        <w:t>B. is</w:t>
      </w:r>
    </w:p>
    <w:p>
      <w:pPr>
        <w:keepNext/>
        <w:keepLines/>
        <w:spacing w:before="0" w:after="40" w:line="259" w:lineRule="auto"/>
      </w:pPr>
      <w:r>
        <w:rPr>
          <w:rFonts w:ascii="Times New Roman" w:hAnsi="Times New Roman" w:eastAsia="Times New Roman"/>
          <w:b w:val="0"/>
          <w:i w:val="0"/>
          <w:color w:val="000000"/>
          <w:sz w:val="23"/>
          <w:u w:val="none"/>
        </w:rPr>
        <w:t>C. be</w:t>
      </w:r>
    </w:p>
    <w:p>
      <w:pPr>
        <w:keepNext w:val="0"/>
        <w:keepLines/>
        <w:spacing w:before="0" w:after="180" w:line="259" w:lineRule="auto"/>
      </w:pPr>
      <w:r>
        <w:rPr>
          <w:rFonts w:ascii="Times New Roman" w:hAnsi="Times New Roman" w:eastAsia="Times New Roman"/>
          <w:b w:val="0"/>
          <w:i w:val="0"/>
          <w:color w:val="000000"/>
          <w:sz w:val="23"/>
          <w:u w:val="none"/>
        </w:rPr>
        <w:t>D. have</w:t>
      </w:r>
    </w:p>
    <w:p>
      <w:pPr>
        <w:keepNext/>
        <w:keepLines/>
        <w:spacing w:before="80" w:after="40" w:line="259" w:lineRule="auto"/>
      </w:pPr>
      <w:r>
        <w:rPr>
          <w:rFonts w:ascii="Times New Roman" w:hAnsi="Times New Roman" w:eastAsia="Times New Roman"/>
          <w:b w:val="0"/>
          <w:i w:val="0"/>
          <w:color w:val="000000"/>
          <w:sz w:val="23"/>
          <w:u w:val="none"/>
        </w:rPr>
        <w:t>9. ______ pencils here on my desk are new.</w:t>
      </w:r>
    </w:p>
    <w:p>
      <w:pPr>
        <w:keepNext/>
        <w:keepLines/>
        <w:spacing w:before="0" w:after="40" w:line="259" w:lineRule="auto"/>
      </w:pPr>
      <w:r>
        <w:rPr>
          <w:rFonts w:ascii="Times New Roman" w:hAnsi="Times New Roman" w:eastAsia="Times New Roman"/>
          <w:b w:val="0"/>
          <w:i w:val="0"/>
          <w:color w:val="000000"/>
          <w:sz w:val="23"/>
          <w:u w:val="none"/>
        </w:rPr>
        <w:t>A. This</w:t>
      </w:r>
    </w:p>
    <w:p>
      <w:pPr>
        <w:keepNext/>
        <w:keepLines/>
        <w:spacing w:before="0" w:after="40" w:line="259" w:lineRule="auto"/>
      </w:pPr>
      <w:r>
        <w:rPr>
          <w:rFonts w:ascii="Times New Roman" w:hAnsi="Times New Roman" w:eastAsia="Times New Roman"/>
          <w:b w:val="0"/>
          <w:i w:val="0"/>
          <w:color w:val="000000"/>
          <w:sz w:val="23"/>
          <w:u w:val="none"/>
        </w:rPr>
        <w:t>B. That</w:t>
      </w:r>
    </w:p>
    <w:p>
      <w:pPr>
        <w:keepNext/>
        <w:keepLines/>
        <w:spacing w:before="0" w:after="40" w:line="259" w:lineRule="auto"/>
      </w:pPr>
      <w:r>
        <w:rPr>
          <w:rFonts w:ascii="Times New Roman" w:hAnsi="Times New Roman" w:eastAsia="Times New Roman"/>
          <w:b w:val="0"/>
          <w:i w:val="0"/>
          <w:color w:val="000000"/>
          <w:sz w:val="23"/>
          <w:u w:val="none"/>
        </w:rPr>
        <w:t>C. These</w:t>
      </w:r>
    </w:p>
    <w:p>
      <w:pPr>
        <w:keepNext w:val="0"/>
        <w:keepLines/>
        <w:spacing w:before="0" w:after="180" w:line="259" w:lineRule="auto"/>
      </w:pPr>
      <w:r>
        <w:rPr>
          <w:rFonts w:ascii="Times New Roman" w:hAnsi="Times New Roman" w:eastAsia="Times New Roman"/>
          <w:b w:val="0"/>
          <w:i w:val="0"/>
          <w:color w:val="000000"/>
          <w:sz w:val="23"/>
          <w:u w:val="none"/>
        </w:rPr>
        <w:t>D. Those</w:t>
      </w:r>
    </w:p>
    <w:p>
      <w:pPr>
        <w:keepNext/>
        <w:keepLines/>
        <w:spacing w:before="80" w:after="40" w:line="259" w:lineRule="auto"/>
      </w:pPr>
      <w:r>
        <w:rPr>
          <w:rFonts w:ascii="Times New Roman" w:hAnsi="Times New Roman" w:eastAsia="Times New Roman"/>
          <w:b w:val="0"/>
          <w:i w:val="0"/>
          <w:color w:val="000000"/>
          <w:sz w:val="23"/>
          <w:u w:val="none"/>
        </w:rPr>
        <w:t>10. Is there ______ orange juice in the fridge?</w:t>
      </w:r>
    </w:p>
    <w:p>
      <w:pPr>
        <w:keepNext/>
        <w:keepLines/>
        <w:spacing w:before="0" w:after="40" w:line="259" w:lineRule="auto"/>
      </w:pPr>
      <w:r>
        <w:rPr>
          <w:rFonts w:ascii="Times New Roman" w:hAnsi="Times New Roman" w:eastAsia="Times New Roman"/>
          <w:b w:val="0"/>
          <w:i w:val="0"/>
          <w:color w:val="000000"/>
          <w:sz w:val="23"/>
          <w:u w:val="none"/>
        </w:rPr>
        <w:t>A. some</w:t>
      </w:r>
    </w:p>
    <w:p>
      <w:pPr>
        <w:keepNext/>
        <w:keepLines/>
        <w:spacing w:before="0" w:after="40" w:line="259" w:lineRule="auto"/>
      </w:pPr>
      <w:r>
        <w:rPr>
          <w:rFonts w:ascii="Times New Roman" w:hAnsi="Times New Roman" w:eastAsia="Times New Roman"/>
          <w:b w:val="0"/>
          <w:i w:val="0"/>
          <w:color w:val="000000"/>
          <w:sz w:val="23"/>
          <w:u w:val="none"/>
        </w:rPr>
        <w:t>B. any</w:t>
      </w:r>
    </w:p>
    <w:p>
      <w:pPr>
        <w:keepNext/>
        <w:keepLines/>
        <w:spacing w:before="0" w:after="40" w:line="259" w:lineRule="auto"/>
      </w:pPr>
      <w:r>
        <w:rPr>
          <w:rFonts w:ascii="Times New Roman" w:hAnsi="Times New Roman" w:eastAsia="Times New Roman"/>
          <w:b w:val="0"/>
          <w:i w:val="0"/>
          <w:color w:val="000000"/>
          <w:sz w:val="23"/>
          <w:u w:val="none"/>
        </w:rPr>
        <w:t>C. many</w:t>
      </w:r>
    </w:p>
    <w:p>
      <w:pPr>
        <w:keepNext w:val="0"/>
        <w:keepLines/>
        <w:spacing w:before="0" w:after="180" w:line="259" w:lineRule="auto"/>
      </w:pPr>
      <w:r>
        <w:rPr>
          <w:rFonts w:ascii="Times New Roman" w:hAnsi="Times New Roman" w:eastAsia="Times New Roman"/>
          <w:b w:val="0"/>
          <w:i w:val="0"/>
          <w:color w:val="000000"/>
          <w:sz w:val="23"/>
          <w:u w:val="none"/>
        </w:rPr>
        <w:t>D. few</w:t>
      </w:r>
    </w:p>
    <w:p>
      <w:pPr>
        <w:keepNext/>
        <w:keepLines/>
        <w:spacing w:before="80" w:after="40" w:line="259" w:lineRule="auto"/>
      </w:pPr>
      <w:r>
        <w:rPr>
          <w:rFonts w:ascii="Times New Roman" w:hAnsi="Times New Roman" w:eastAsia="Times New Roman"/>
          <w:b w:val="0"/>
          <w:i w:val="0"/>
          <w:color w:val="000000"/>
          <w:sz w:val="23"/>
          <w:u w:val="none"/>
        </w:rPr>
        <w:t>11. How ______ students joined the school trip?</w:t>
      </w:r>
    </w:p>
    <w:p>
      <w:pPr>
        <w:keepNext/>
        <w:keepLines/>
        <w:spacing w:before="0" w:after="40" w:line="259" w:lineRule="auto"/>
      </w:pPr>
      <w:r>
        <w:rPr>
          <w:rFonts w:ascii="Times New Roman" w:hAnsi="Times New Roman" w:eastAsia="Times New Roman"/>
          <w:b w:val="0"/>
          <w:i w:val="0"/>
          <w:color w:val="000000"/>
          <w:sz w:val="23"/>
          <w:u w:val="none"/>
        </w:rPr>
        <w:t>A. much</w:t>
      </w:r>
    </w:p>
    <w:p>
      <w:pPr>
        <w:keepNext/>
        <w:keepLines/>
        <w:spacing w:before="0" w:after="40" w:line="259" w:lineRule="auto"/>
      </w:pPr>
      <w:r>
        <w:rPr>
          <w:rFonts w:ascii="Times New Roman" w:hAnsi="Times New Roman" w:eastAsia="Times New Roman"/>
          <w:b w:val="0"/>
          <w:i w:val="0"/>
          <w:color w:val="000000"/>
          <w:sz w:val="23"/>
          <w:u w:val="none"/>
        </w:rPr>
        <w:t>B. many</w:t>
      </w:r>
    </w:p>
    <w:p>
      <w:pPr>
        <w:keepNext/>
        <w:keepLines/>
        <w:spacing w:before="0" w:after="40" w:line="259" w:lineRule="auto"/>
      </w:pPr>
      <w:r>
        <w:rPr>
          <w:rFonts w:ascii="Times New Roman" w:hAnsi="Times New Roman" w:eastAsia="Times New Roman"/>
          <w:b w:val="0"/>
          <w:i w:val="0"/>
          <w:color w:val="000000"/>
          <w:sz w:val="23"/>
          <w:u w:val="none"/>
        </w:rPr>
        <w:t>C. little</w:t>
      </w:r>
    </w:p>
    <w:p>
      <w:pPr>
        <w:keepNext w:val="0"/>
        <w:keepLines/>
        <w:spacing w:before="0" w:after="180" w:line="259" w:lineRule="auto"/>
      </w:pPr>
      <w:r>
        <w:rPr>
          <w:rFonts w:ascii="Times New Roman" w:hAnsi="Times New Roman" w:eastAsia="Times New Roman"/>
          <w:b w:val="0"/>
          <w:i w:val="0"/>
          <w:color w:val="000000"/>
          <w:sz w:val="23"/>
          <w:u w:val="none"/>
        </w:rPr>
        <w:t>D. any</w:t>
      </w:r>
    </w:p>
    <w:p>
      <w:pPr>
        <w:keepNext/>
        <w:keepLines/>
        <w:spacing w:before="80" w:after="40" w:line="259" w:lineRule="auto"/>
      </w:pPr>
      <w:r>
        <w:rPr>
          <w:rFonts w:ascii="Times New Roman" w:hAnsi="Times New Roman" w:eastAsia="Times New Roman"/>
          <w:b w:val="0"/>
          <w:i w:val="0"/>
          <w:color w:val="000000"/>
          <w:sz w:val="23"/>
          <w:u w:val="none"/>
        </w:rPr>
        <w:t>12. We still have ______ time before the bus arrives, so we can buy a snack.</w:t>
      </w:r>
    </w:p>
    <w:p>
      <w:pPr>
        <w:keepNext/>
        <w:keepLines/>
        <w:spacing w:before="0" w:after="40" w:line="259" w:lineRule="auto"/>
      </w:pPr>
      <w:r>
        <w:rPr>
          <w:rFonts w:ascii="Times New Roman" w:hAnsi="Times New Roman" w:eastAsia="Times New Roman"/>
          <w:b w:val="0"/>
          <w:i w:val="0"/>
          <w:color w:val="000000"/>
          <w:sz w:val="23"/>
          <w:u w:val="none"/>
        </w:rPr>
        <w:t>A. a little</w:t>
      </w:r>
    </w:p>
    <w:p>
      <w:pPr>
        <w:keepNext/>
        <w:keepLines/>
        <w:spacing w:before="0" w:after="40" w:line="259" w:lineRule="auto"/>
      </w:pPr>
      <w:r>
        <w:rPr>
          <w:rFonts w:ascii="Times New Roman" w:hAnsi="Times New Roman" w:eastAsia="Times New Roman"/>
          <w:b w:val="0"/>
          <w:i w:val="0"/>
          <w:color w:val="000000"/>
          <w:sz w:val="23"/>
          <w:u w:val="none"/>
        </w:rPr>
        <w:t>B. little</w:t>
      </w:r>
    </w:p>
    <w:p>
      <w:pPr>
        <w:keepNext/>
        <w:keepLines/>
        <w:spacing w:before="0" w:after="40" w:line="259" w:lineRule="auto"/>
      </w:pPr>
      <w:r>
        <w:rPr>
          <w:rFonts w:ascii="Times New Roman" w:hAnsi="Times New Roman" w:eastAsia="Times New Roman"/>
          <w:b w:val="0"/>
          <w:i w:val="0"/>
          <w:color w:val="000000"/>
          <w:sz w:val="23"/>
          <w:u w:val="none"/>
        </w:rPr>
        <w:t>C. a few</w:t>
      </w:r>
    </w:p>
    <w:p>
      <w:pPr>
        <w:keepNext w:val="0"/>
        <w:keepLines/>
        <w:spacing w:before="0" w:after="180" w:line="259" w:lineRule="auto"/>
      </w:pPr>
      <w:r>
        <w:rPr>
          <w:rFonts w:ascii="Times New Roman" w:hAnsi="Times New Roman" w:eastAsia="Times New Roman"/>
          <w:b w:val="0"/>
          <w:i w:val="0"/>
          <w:color w:val="000000"/>
          <w:sz w:val="23"/>
          <w:u w:val="none"/>
        </w:rPr>
        <w:t>D. few</w:t>
      </w:r>
    </w:p>
    <w:p>
      <w:pPr>
        <w:keepNext/>
        <w:keepLines/>
        <w:spacing w:before="80" w:after="40" w:line="259" w:lineRule="auto"/>
      </w:pPr>
      <w:r>
        <w:rPr>
          <w:rFonts w:ascii="Times New Roman" w:hAnsi="Times New Roman" w:eastAsia="Times New Roman"/>
          <w:b w:val="0"/>
          <w:i w:val="0"/>
          <w:color w:val="000000"/>
          <w:sz w:val="23"/>
          <w:u w:val="none"/>
        </w:rPr>
        <w:t>13. A: ______ did you meet at the station?  B: My uncle.</w:t>
      </w:r>
    </w:p>
    <w:p>
      <w:pPr>
        <w:keepNext/>
        <w:keepLines/>
        <w:spacing w:before="0" w:after="40" w:line="259" w:lineRule="auto"/>
      </w:pPr>
      <w:r>
        <w:rPr>
          <w:rFonts w:ascii="Times New Roman" w:hAnsi="Times New Roman" w:eastAsia="Times New Roman"/>
          <w:b w:val="0"/>
          <w:i w:val="0"/>
          <w:color w:val="000000"/>
          <w:sz w:val="23"/>
          <w:u w:val="none"/>
        </w:rPr>
        <w:t>A. What</w:t>
      </w:r>
    </w:p>
    <w:p>
      <w:pPr>
        <w:keepNext/>
        <w:keepLines/>
        <w:spacing w:before="0" w:after="40" w:line="259" w:lineRule="auto"/>
      </w:pPr>
      <w:r>
        <w:rPr>
          <w:rFonts w:ascii="Times New Roman" w:hAnsi="Times New Roman" w:eastAsia="Times New Roman"/>
          <w:b w:val="0"/>
          <w:i w:val="0"/>
          <w:color w:val="000000"/>
          <w:sz w:val="23"/>
          <w:u w:val="none"/>
        </w:rPr>
        <w:t>B. Who</w:t>
      </w:r>
    </w:p>
    <w:p>
      <w:pPr>
        <w:keepNext/>
        <w:keepLines/>
        <w:spacing w:before="0" w:after="40" w:line="259" w:lineRule="auto"/>
      </w:pPr>
      <w:r>
        <w:rPr>
          <w:rFonts w:ascii="Times New Roman" w:hAnsi="Times New Roman" w:eastAsia="Times New Roman"/>
          <w:b w:val="0"/>
          <w:i w:val="0"/>
          <w:color w:val="000000"/>
          <w:sz w:val="23"/>
          <w:u w:val="none"/>
        </w:rPr>
        <w:t>C. When</w:t>
      </w:r>
    </w:p>
    <w:p>
      <w:pPr>
        <w:keepNext w:val="0"/>
        <w:keepLines/>
        <w:spacing w:before="0" w:after="180" w:line="259" w:lineRule="auto"/>
      </w:pPr>
      <w:r>
        <w:rPr>
          <w:rFonts w:ascii="Times New Roman" w:hAnsi="Times New Roman" w:eastAsia="Times New Roman"/>
          <w:b w:val="0"/>
          <w:i w:val="0"/>
          <w:color w:val="000000"/>
          <w:sz w:val="23"/>
          <w:u w:val="none"/>
        </w:rPr>
        <w:t>D. How</w:t>
      </w:r>
    </w:p>
    <w:p>
      <w:pPr>
        <w:keepNext/>
        <w:keepLines/>
        <w:spacing w:before="80" w:after="40" w:line="259" w:lineRule="auto"/>
      </w:pPr>
      <w:r>
        <w:rPr>
          <w:rFonts w:ascii="Times New Roman" w:hAnsi="Times New Roman" w:eastAsia="Times New Roman"/>
          <w:b w:val="0"/>
          <w:i w:val="0"/>
          <w:color w:val="000000"/>
          <w:sz w:val="23"/>
          <w:u w:val="none"/>
        </w:rPr>
        <w:t>14. ______ your parents at home now?</w:t>
      </w:r>
    </w:p>
    <w:p>
      <w:pPr>
        <w:keepNext/>
        <w:keepLines/>
        <w:spacing w:before="0" w:after="40" w:line="259" w:lineRule="auto"/>
      </w:pPr>
      <w:r>
        <w:rPr>
          <w:rFonts w:ascii="Times New Roman" w:hAnsi="Times New Roman" w:eastAsia="Times New Roman"/>
          <w:b w:val="0"/>
          <w:i w:val="0"/>
          <w:color w:val="000000"/>
          <w:sz w:val="23"/>
          <w:u w:val="none"/>
        </w:rPr>
        <w:t>A. Do</w:t>
      </w:r>
    </w:p>
    <w:p>
      <w:pPr>
        <w:keepNext/>
        <w:keepLines/>
        <w:spacing w:before="0" w:after="40" w:line="259" w:lineRule="auto"/>
      </w:pPr>
      <w:r>
        <w:rPr>
          <w:rFonts w:ascii="Times New Roman" w:hAnsi="Times New Roman" w:eastAsia="Times New Roman"/>
          <w:b w:val="0"/>
          <w:i w:val="0"/>
          <w:color w:val="000000"/>
          <w:sz w:val="23"/>
          <w:u w:val="none"/>
        </w:rPr>
        <w:t>B. Does</w:t>
      </w:r>
    </w:p>
    <w:p>
      <w:pPr>
        <w:keepNext/>
        <w:keepLines/>
        <w:spacing w:before="0" w:after="40" w:line="259" w:lineRule="auto"/>
      </w:pPr>
      <w:r>
        <w:rPr>
          <w:rFonts w:ascii="Times New Roman" w:hAnsi="Times New Roman" w:eastAsia="Times New Roman"/>
          <w:b w:val="0"/>
          <w:i w:val="0"/>
          <w:color w:val="000000"/>
          <w:sz w:val="23"/>
          <w:u w:val="none"/>
        </w:rPr>
        <w:t>C. Is</w:t>
      </w:r>
    </w:p>
    <w:p>
      <w:pPr>
        <w:keepNext w:val="0"/>
        <w:keepLines/>
        <w:spacing w:before="0" w:after="180" w:line="259" w:lineRule="auto"/>
      </w:pPr>
      <w:r>
        <w:rPr>
          <w:rFonts w:ascii="Times New Roman" w:hAnsi="Times New Roman" w:eastAsia="Times New Roman"/>
          <w:b w:val="0"/>
          <w:i w:val="0"/>
          <w:color w:val="000000"/>
          <w:sz w:val="23"/>
          <w:u w:val="none"/>
        </w:rPr>
        <w:t>D. Are</w:t>
      </w:r>
    </w:p>
    <w:p>
      <w:pPr>
        <w:keepNext/>
        <w:keepLines/>
        <w:spacing w:before="80" w:after="40" w:line="259" w:lineRule="auto"/>
      </w:pPr>
      <w:r>
        <w:rPr>
          <w:rFonts w:ascii="Times New Roman" w:hAnsi="Times New Roman" w:eastAsia="Times New Roman"/>
          <w:b w:val="0"/>
          <w:i w:val="0"/>
          <w:color w:val="000000"/>
          <w:sz w:val="23"/>
          <w:u w:val="none"/>
        </w:rPr>
        <w:t>15. ______ your name at the top of the page, please.</w:t>
      </w:r>
    </w:p>
    <w:p>
      <w:pPr>
        <w:keepNext/>
        <w:keepLines/>
        <w:spacing w:before="0" w:after="40" w:line="259" w:lineRule="auto"/>
      </w:pPr>
      <w:r>
        <w:rPr>
          <w:rFonts w:ascii="Times New Roman" w:hAnsi="Times New Roman" w:eastAsia="Times New Roman"/>
          <w:b w:val="0"/>
          <w:i w:val="0"/>
          <w:color w:val="000000"/>
          <w:sz w:val="23"/>
          <w:u w:val="none"/>
        </w:rPr>
        <w:t>A. Write</w:t>
      </w:r>
    </w:p>
    <w:p>
      <w:pPr>
        <w:keepNext/>
        <w:keepLines/>
        <w:spacing w:before="0" w:after="40" w:line="259" w:lineRule="auto"/>
      </w:pPr>
      <w:r>
        <w:rPr>
          <w:rFonts w:ascii="Times New Roman" w:hAnsi="Times New Roman" w:eastAsia="Times New Roman"/>
          <w:b w:val="0"/>
          <w:i w:val="0"/>
          <w:color w:val="000000"/>
          <w:sz w:val="23"/>
          <w:u w:val="none"/>
        </w:rPr>
        <w:t>B. Writing</w:t>
      </w:r>
    </w:p>
    <w:p>
      <w:pPr>
        <w:keepNext/>
        <w:keepLines/>
        <w:spacing w:before="0" w:after="40" w:line="259" w:lineRule="auto"/>
      </w:pPr>
      <w:r>
        <w:rPr>
          <w:rFonts w:ascii="Times New Roman" w:hAnsi="Times New Roman" w:eastAsia="Times New Roman"/>
          <w:b w:val="0"/>
          <w:i w:val="0"/>
          <w:color w:val="000000"/>
          <w:sz w:val="23"/>
          <w:u w:val="none"/>
        </w:rPr>
        <w:t>C. To write</w:t>
      </w:r>
    </w:p>
    <w:p>
      <w:pPr>
        <w:keepNext w:val="0"/>
        <w:keepLines/>
        <w:spacing w:before="0" w:after="180" w:line="259" w:lineRule="auto"/>
      </w:pPr>
      <w:r>
        <w:rPr>
          <w:rFonts w:ascii="Times New Roman" w:hAnsi="Times New Roman" w:eastAsia="Times New Roman"/>
          <w:b w:val="0"/>
          <w:i w:val="0"/>
          <w:color w:val="000000"/>
          <w:sz w:val="23"/>
          <w:u w:val="none"/>
        </w:rPr>
        <w:t>D. Wrote</w:t>
      </w:r>
    </w:p>
    <w:p>
      <w:pPr>
        <w:keepNext/>
        <w:keepLines/>
        <w:spacing w:before="80" w:after="40" w:line="259" w:lineRule="auto"/>
      </w:pPr>
      <w:r>
        <w:rPr>
          <w:rFonts w:ascii="Times New Roman" w:hAnsi="Times New Roman" w:eastAsia="Times New Roman"/>
          <w:b w:val="0"/>
          <w:i w:val="0"/>
          <w:color w:val="000000"/>
          <w:sz w:val="23"/>
          <w:u w:val="none"/>
        </w:rPr>
        <w:t>16. Tom can swim very well, ______?</w:t>
      </w:r>
    </w:p>
    <w:p>
      <w:pPr>
        <w:keepNext/>
        <w:keepLines/>
        <w:spacing w:before="0" w:after="40" w:line="259" w:lineRule="auto"/>
      </w:pPr>
      <w:r>
        <w:rPr>
          <w:rFonts w:ascii="Times New Roman" w:hAnsi="Times New Roman" w:eastAsia="Times New Roman"/>
          <w:b w:val="0"/>
          <w:i w:val="0"/>
          <w:color w:val="000000"/>
          <w:sz w:val="23"/>
          <w:u w:val="none"/>
        </w:rPr>
        <w:t>A. can't he</w:t>
      </w:r>
    </w:p>
    <w:p>
      <w:pPr>
        <w:keepNext/>
        <w:keepLines/>
        <w:spacing w:before="0" w:after="40" w:line="259" w:lineRule="auto"/>
      </w:pPr>
      <w:r>
        <w:rPr>
          <w:rFonts w:ascii="Times New Roman" w:hAnsi="Times New Roman" w:eastAsia="Times New Roman"/>
          <w:b w:val="0"/>
          <w:i w:val="0"/>
          <w:color w:val="000000"/>
          <w:sz w:val="23"/>
          <w:u w:val="none"/>
        </w:rPr>
        <w:t>B. can he</w:t>
      </w:r>
    </w:p>
    <w:p>
      <w:pPr>
        <w:keepNext/>
        <w:keepLines/>
        <w:spacing w:before="0" w:after="40" w:line="259" w:lineRule="auto"/>
      </w:pPr>
      <w:r>
        <w:rPr>
          <w:rFonts w:ascii="Times New Roman" w:hAnsi="Times New Roman" w:eastAsia="Times New Roman"/>
          <w:b w:val="0"/>
          <w:i w:val="0"/>
          <w:color w:val="000000"/>
          <w:sz w:val="23"/>
          <w:u w:val="none"/>
        </w:rPr>
        <w:t>C. doesn't he</w:t>
      </w:r>
    </w:p>
    <w:p>
      <w:pPr>
        <w:keepNext w:val="0"/>
        <w:keepLines/>
        <w:spacing w:before="0" w:after="180" w:line="259" w:lineRule="auto"/>
      </w:pPr>
      <w:r>
        <w:rPr>
          <w:rFonts w:ascii="Times New Roman" w:hAnsi="Times New Roman" w:eastAsia="Times New Roman"/>
          <w:b w:val="0"/>
          <w:i w:val="0"/>
          <w:color w:val="000000"/>
          <w:sz w:val="23"/>
          <w:u w:val="none"/>
        </w:rPr>
        <w:t>D. does he</w:t>
      </w:r>
    </w:p>
    <w:p>
      <w:pPr>
        <w:keepNext/>
        <w:keepLines/>
        <w:spacing w:before="80" w:after="40" w:line="259" w:lineRule="auto"/>
      </w:pPr>
      <w:r>
        <w:rPr>
          <w:rFonts w:ascii="Times New Roman" w:hAnsi="Times New Roman" w:eastAsia="Times New Roman"/>
          <w:b w:val="0"/>
          <w:i w:val="0"/>
          <w:color w:val="000000"/>
          <w:sz w:val="23"/>
          <w:u w:val="none"/>
        </w:rPr>
        <w:t>17. I visit my grandparents ______, usually on Saturday or Sunday.</w:t>
      </w:r>
    </w:p>
    <w:p>
      <w:pPr>
        <w:keepNext/>
        <w:keepLines/>
        <w:spacing w:before="0" w:after="40" w:line="259" w:lineRule="auto"/>
      </w:pPr>
      <w:r>
        <w:rPr>
          <w:rFonts w:ascii="Times New Roman" w:hAnsi="Times New Roman" w:eastAsia="Times New Roman"/>
          <w:b w:val="0"/>
          <w:i w:val="0"/>
          <w:color w:val="000000"/>
          <w:sz w:val="23"/>
          <w:u w:val="none"/>
        </w:rPr>
        <w:t>A. last year</w:t>
      </w:r>
    </w:p>
    <w:p>
      <w:pPr>
        <w:keepNext/>
        <w:keepLines/>
        <w:spacing w:before="0" w:after="40" w:line="259" w:lineRule="auto"/>
      </w:pPr>
      <w:r>
        <w:rPr>
          <w:rFonts w:ascii="Times New Roman" w:hAnsi="Times New Roman" w:eastAsia="Times New Roman"/>
          <w:b w:val="0"/>
          <w:i w:val="0"/>
          <w:color w:val="000000"/>
          <w:sz w:val="23"/>
          <w:u w:val="none"/>
        </w:rPr>
        <w:t>B. once a week</w:t>
      </w:r>
    </w:p>
    <w:p>
      <w:pPr>
        <w:keepNext/>
        <w:keepLines/>
        <w:spacing w:before="0" w:after="40" w:line="259" w:lineRule="auto"/>
      </w:pPr>
      <w:r>
        <w:rPr>
          <w:rFonts w:ascii="Times New Roman" w:hAnsi="Times New Roman" w:eastAsia="Times New Roman"/>
          <w:b w:val="0"/>
          <w:i w:val="0"/>
          <w:color w:val="000000"/>
          <w:sz w:val="23"/>
          <w:u w:val="none"/>
        </w:rPr>
        <w:t>C. tomorrow morning</w:t>
      </w:r>
    </w:p>
    <w:p>
      <w:pPr>
        <w:keepNext w:val="0"/>
        <w:keepLines/>
        <w:spacing w:before="0" w:after="180" w:line="259" w:lineRule="auto"/>
      </w:pPr>
      <w:r>
        <w:rPr>
          <w:rFonts w:ascii="Times New Roman" w:hAnsi="Times New Roman" w:eastAsia="Times New Roman"/>
          <w:b w:val="0"/>
          <w:i w:val="0"/>
          <w:color w:val="000000"/>
          <w:sz w:val="23"/>
          <w:u w:val="none"/>
        </w:rPr>
        <w:t>D. two days ago</w:t>
      </w:r>
    </w:p>
    <w:p>
      <w:pPr>
        <w:keepNext/>
        <w:keepLines/>
        <w:spacing w:before="80" w:after="40" w:line="259" w:lineRule="auto"/>
      </w:pPr>
      <w:r>
        <w:rPr>
          <w:rFonts w:ascii="Times New Roman" w:hAnsi="Times New Roman" w:eastAsia="Times New Roman"/>
          <w:b w:val="0"/>
          <w:i w:val="0"/>
          <w:color w:val="000000"/>
          <w:sz w:val="23"/>
          <w:u w:val="none"/>
        </w:rPr>
        <w:t>18. My grandmother ______ walk to the market every morning when she was younger.</w:t>
      </w:r>
    </w:p>
    <w:p>
      <w:pPr>
        <w:keepNext/>
        <w:keepLines/>
        <w:spacing w:before="0" w:after="40" w:line="259" w:lineRule="auto"/>
      </w:pPr>
      <w:r>
        <w:rPr>
          <w:rFonts w:ascii="Times New Roman" w:hAnsi="Times New Roman" w:eastAsia="Times New Roman"/>
          <w:b w:val="0"/>
          <w:i w:val="0"/>
          <w:color w:val="000000"/>
          <w:sz w:val="23"/>
          <w:u w:val="none"/>
        </w:rPr>
        <w:t>A. is used to</w:t>
      </w:r>
    </w:p>
    <w:p>
      <w:pPr>
        <w:keepNext/>
        <w:keepLines/>
        <w:spacing w:before="0" w:after="40" w:line="259" w:lineRule="auto"/>
      </w:pPr>
      <w:r>
        <w:rPr>
          <w:rFonts w:ascii="Times New Roman" w:hAnsi="Times New Roman" w:eastAsia="Times New Roman"/>
          <w:b w:val="0"/>
          <w:i w:val="0"/>
          <w:color w:val="000000"/>
          <w:sz w:val="23"/>
          <w:u w:val="none"/>
        </w:rPr>
        <w:t>B. gets used to</w:t>
      </w:r>
    </w:p>
    <w:p>
      <w:pPr>
        <w:keepNext/>
        <w:keepLines/>
        <w:spacing w:before="0" w:after="40" w:line="259" w:lineRule="auto"/>
      </w:pPr>
      <w:r>
        <w:rPr>
          <w:rFonts w:ascii="Times New Roman" w:hAnsi="Times New Roman" w:eastAsia="Times New Roman"/>
          <w:b w:val="0"/>
          <w:i w:val="0"/>
          <w:color w:val="000000"/>
          <w:sz w:val="23"/>
          <w:u w:val="none"/>
        </w:rPr>
        <w:t>C. used to</w:t>
      </w:r>
    </w:p>
    <w:p>
      <w:pPr>
        <w:keepNext w:val="0"/>
        <w:keepLines/>
        <w:spacing w:before="0" w:after="180" w:line="259" w:lineRule="auto"/>
      </w:pPr>
      <w:r>
        <w:rPr>
          <w:rFonts w:ascii="Times New Roman" w:hAnsi="Times New Roman" w:eastAsia="Times New Roman"/>
          <w:b w:val="0"/>
          <w:i w:val="0"/>
          <w:color w:val="000000"/>
          <w:sz w:val="23"/>
          <w:u w:val="none"/>
        </w:rPr>
        <w:t>D. use to</w:t>
      </w:r>
    </w:p>
    <w:p>
      <w:pPr>
        <w:keepNext/>
        <w:keepLines/>
        <w:spacing w:before="80" w:after="40" w:line="259" w:lineRule="auto"/>
      </w:pPr>
      <w:r>
        <w:rPr>
          <w:rFonts w:ascii="Times New Roman" w:hAnsi="Times New Roman" w:eastAsia="Times New Roman"/>
          <w:b w:val="0"/>
          <w:i w:val="0"/>
          <w:color w:val="000000"/>
          <w:sz w:val="23"/>
          <w:u w:val="none"/>
        </w:rPr>
        <w:t>19. After five years in Canada, Minh ______ driving on snowy roads.</w:t>
      </w:r>
    </w:p>
    <w:p>
      <w:pPr>
        <w:keepNext/>
        <w:keepLines/>
        <w:spacing w:before="0" w:after="40" w:line="259" w:lineRule="auto"/>
      </w:pPr>
      <w:r>
        <w:rPr>
          <w:rFonts w:ascii="Times New Roman" w:hAnsi="Times New Roman" w:eastAsia="Times New Roman"/>
          <w:b w:val="0"/>
          <w:i w:val="0"/>
          <w:color w:val="000000"/>
          <w:sz w:val="23"/>
          <w:u w:val="none"/>
        </w:rPr>
        <w:t>A. is used to</w:t>
      </w:r>
    </w:p>
    <w:p>
      <w:pPr>
        <w:keepNext/>
        <w:keepLines/>
        <w:spacing w:before="0" w:after="40" w:line="259" w:lineRule="auto"/>
      </w:pPr>
      <w:r>
        <w:rPr>
          <w:rFonts w:ascii="Times New Roman" w:hAnsi="Times New Roman" w:eastAsia="Times New Roman"/>
          <w:b w:val="0"/>
          <w:i w:val="0"/>
          <w:color w:val="000000"/>
          <w:sz w:val="23"/>
          <w:u w:val="none"/>
        </w:rPr>
        <w:t>B. used to</w:t>
      </w:r>
    </w:p>
    <w:p>
      <w:pPr>
        <w:keepNext/>
        <w:keepLines/>
        <w:spacing w:before="0" w:after="40" w:line="259" w:lineRule="auto"/>
      </w:pPr>
      <w:r>
        <w:rPr>
          <w:rFonts w:ascii="Times New Roman" w:hAnsi="Times New Roman" w:eastAsia="Times New Roman"/>
          <w:b w:val="0"/>
          <w:i w:val="0"/>
          <w:color w:val="000000"/>
          <w:sz w:val="23"/>
          <w:u w:val="none"/>
        </w:rPr>
        <w:t>C. use to</w:t>
      </w:r>
    </w:p>
    <w:p>
      <w:pPr>
        <w:keepNext w:val="0"/>
        <w:keepLines/>
        <w:spacing w:before="0" w:after="180" w:line="259" w:lineRule="auto"/>
      </w:pPr>
      <w:r>
        <w:rPr>
          <w:rFonts w:ascii="Times New Roman" w:hAnsi="Times New Roman" w:eastAsia="Times New Roman"/>
          <w:b w:val="0"/>
          <w:i w:val="0"/>
          <w:color w:val="000000"/>
          <w:sz w:val="23"/>
          <w:u w:val="none"/>
        </w:rPr>
        <w:t>D. is use to</w:t>
      </w:r>
    </w:p>
    <w:p>
      <w:pPr>
        <w:keepNext/>
        <w:keepLines/>
        <w:spacing w:before="80" w:after="40" w:line="259" w:lineRule="auto"/>
      </w:pPr>
      <w:r>
        <w:rPr>
          <w:rFonts w:ascii="Times New Roman" w:hAnsi="Times New Roman" w:eastAsia="Times New Roman"/>
          <w:b w:val="0"/>
          <w:i w:val="0"/>
          <w:color w:val="000000"/>
          <w:sz w:val="23"/>
          <w:u w:val="none"/>
        </w:rPr>
        <w:t>20. At first the new schedule was difficult, but we are ______ it now.</w:t>
      </w:r>
    </w:p>
    <w:p>
      <w:pPr>
        <w:keepNext/>
        <w:keepLines/>
        <w:spacing w:before="0" w:after="40" w:line="259" w:lineRule="auto"/>
      </w:pPr>
      <w:r>
        <w:rPr>
          <w:rFonts w:ascii="Times New Roman" w:hAnsi="Times New Roman" w:eastAsia="Times New Roman"/>
          <w:b w:val="0"/>
          <w:i w:val="0"/>
          <w:color w:val="000000"/>
          <w:sz w:val="23"/>
          <w:u w:val="none"/>
        </w:rPr>
        <w:t>A. use to</w:t>
      </w:r>
    </w:p>
    <w:p>
      <w:pPr>
        <w:keepNext/>
        <w:keepLines/>
        <w:spacing w:before="0" w:after="40" w:line="259" w:lineRule="auto"/>
      </w:pPr>
      <w:r>
        <w:rPr>
          <w:rFonts w:ascii="Times New Roman" w:hAnsi="Times New Roman" w:eastAsia="Times New Roman"/>
          <w:b w:val="0"/>
          <w:i w:val="0"/>
          <w:color w:val="000000"/>
          <w:sz w:val="23"/>
          <w:u w:val="none"/>
        </w:rPr>
        <w:t>B. used to</w:t>
      </w:r>
    </w:p>
    <w:p>
      <w:pPr>
        <w:keepNext/>
        <w:keepLines/>
        <w:spacing w:before="0" w:after="40" w:line="259" w:lineRule="auto"/>
      </w:pPr>
      <w:r>
        <w:rPr>
          <w:rFonts w:ascii="Times New Roman" w:hAnsi="Times New Roman" w:eastAsia="Times New Roman"/>
          <w:b w:val="0"/>
          <w:i w:val="0"/>
          <w:color w:val="000000"/>
          <w:sz w:val="23"/>
          <w:u w:val="none"/>
        </w:rPr>
        <w:t>C. getting used to</w:t>
      </w:r>
    </w:p>
    <w:p>
      <w:pPr>
        <w:keepNext w:val="0"/>
        <w:keepLines/>
        <w:spacing w:before="0" w:after="180" w:line="259" w:lineRule="auto"/>
      </w:pPr>
      <w:r>
        <w:rPr>
          <w:rFonts w:ascii="Times New Roman" w:hAnsi="Times New Roman" w:eastAsia="Times New Roman"/>
          <w:b w:val="0"/>
          <w:i w:val="0"/>
          <w:color w:val="000000"/>
          <w:sz w:val="23"/>
          <w:u w:val="none"/>
        </w:rPr>
        <w:t>D. get used</w:t>
      </w:r>
    </w:p>
    <w:p>
      <w:pPr>
        <w:keepNext/>
        <w:keepLines w:val="0"/>
        <w:spacing w:before="280" w:after="80" w:line="259" w:lineRule="auto"/>
      </w:pPr>
      <w:r>
        <w:rPr>
          <w:rFonts w:ascii="Times New Roman" w:hAnsi="Times New Roman" w:eastAsia="Times New Roman"/>
          <w:b/>
          <w:i w:val="0"/>
          <w:color w:val="000000"/>
          <w:sz w:val="25"/>
          <w:u w:val="none"/>
        </w:rPr>
        <w:t>PHẦN 3. HỆ THỐNG CÁC THÌ NGÀY 10–25 (15 điểm)</w:t>
      </w:r>
    </w:p>
    <w:p>
      <w:pPr>
        <w:keepNext/>
        <w:keepLines w:val="0"/>
        <w:spacing w:before="0" w:after="100" w:line="259" w:lineRule="auto"/>
      </w:pPr>
      <w:r>
        <w:rPr>
          <w:rFonts w:ascii="Times New Roman" w:hAnsi="Times New Roman" w:eastAsia="Times New Roman"/>
          <w:b w:val="0"/>
          <w:i/>
          <w:color w:val="000000"/>
          <w:sz w:val="23"/>
          <w:u w:val="none"/>
        </w:rPr>
        <w:t>Chia động từ trong ngoặc ở dạng đúng. Mỗi câu chỉ cần điền dạng động từ phù hợp.</w:t>
      </w:r>
    </w:p>
    <w:p>
      <w:pPr>
        <w:keepNext w:val="0"/>
        <w:keepLines/>
        <w:spacing w:before="80" w:after="160" w:line="259" w:lineRule="auto"/>
      </w:pPr>
      <w:r>
        <w:rPr>
          <w:rFonts w:ascii="Times New Roman" w:hAnsi="Times New Roman" w:eastAsia="Times New Roman"/>
          <w:b w:val="0"/>
          <w:i w:val="0"/>
          <w:color w:val="000000"/>
          <w:sz w:val="23"/>
          <w:u w:val="none"/>
        </w:rPr>
        <w:t>1. My sister usually __________ (read) for twenty minutes before bed.</w:t>
      </w:r>
    </w:p>
    <w:p>
      <w:pPr>
        <w:keepNext w:val="0"/>
        <w:keepLines/>
        <w:spacing w:before="80" w:after="160" w:line="259" w:lineRule="auto"/>
      </w:pPr>
      <w:r>
        <w:rPr>
          <w:rFonts w:ascii="Times New Roman" w:hAnsi="Times New Roman" w:eastAsia="Times New Roman"/>
          <w:b w:val="0"/>
          <w:i w:val="0"/>
          <w:color w:val="000000"/>
          <w:sz w:val="23"/>
          <w:u w:val="none"/>
        </w:rPr>
        <w:t>2. Listen! Someone __________ (knock) at the door.</w:t>
      </w:r>
    </w:p>
    <w:p>
      <w:pPr>
        <w:keepNext w:val="0"/>
        <w:keepLines/>
        <w:spacing w:before="80" w:after="160" w:line="259" w:lineRule="auto"/>
      </w:pPr>
      <w:r>
        <w:rPr>
          <w:rFonts w:ascii="Times New Roman" w:hAnsi="Times New Roman" w:eastAsia="Times New Roman"/>
          <w:b w:val="0"/>
          <w:i w:val="0"/>
          <w:color w:val="000000"/>
          <w:sz w:val="23"/>
          <w:u w:val="none"/>
        </w:rPr>
        <w:t>3. We __________ (visit) the history museum last Sunday.</w:t>
      </w:r>
    </w:p>
    <w:p>
      <w:pPr>
        <w:keepNext w:val="0"/>
        <w:keepLines/>
        <w:spacing w:before="80" w:after="160" w:line="259" w:lineRule="auto"/>
      </w:pPr>
      <w:r>
        <w:rPr>
          <w:rFonts w:ascii="Times New Roman" w:hAnsi="Times New Roman" w:eastAsia="Times New Roman"/>
          <w:b w:val="0"/>
          <w:i w:val="0"/>
          <w:color w:val="000000"/>
          <w:sz w:val="23"/>
          <w:u w:val="none"/>
        </w:rPr>
        <w:t>4. At 9 p.m. yesterday, I __________ (do) my science homework.</w:t>
      </w:r>
    </w:p>
    <w:p>
      <w:pPr>
        <w:keepNext w:val="0"/>
        <w:keepLines/>
        <w:spacing w:before="80" w:after="160" w:line="259" w:lineRule="auto"/>
      </w:pPr>
      <w:r>
        <w:rPr>
          <w:rFonts w:ascii="Times New Roman" w:hAnsi="Times New Roman" w:eastAsia="Times New Roman"/>
          <w:b w:val="0"/>
          <w:i w:val="0"/>
          <w:color w:val="000000"/>
          <w:sz w:val="23"/>
          <w:u w:val="none"/>
        </w:rPr>
        <w:t>5. I think our team __________ (win) the match tomorrow.</w:t>
      </w:r>
    </w:p>
    <w:p>
      <w:pPr>
        <w:keepNext w:val="0"/>
        <w:keepLines/>
        <w:spacing w:before="80" w:after="160" w:line="259" w:lineRule="auto"/>
      </w:pPr>
      <w:r>
        <w:rPr>
          <w:rFonts w:ascii="Times New Roman" w:hAnsi="Times New Roman" w:eastAsia="Times New Roman"/>
          <w:b w:val="0"/>
          <w:i w:val="0"/>
          <w:color w:val="000000"/>
          <w:sz w:val="23"/>
          <w:u w:val="none"/>
        </w:rPr>
        <w:t>6. They have bought the tickets, so they __________ (travel) to Hue next weekend.</w:t>
      </w:r>
    </w:p>
    <w:p>
      <w:pPr>
        <w:keepNext w:val="0"/>
        <w:keepLines/>
        <w:spacing w:before="80" w:after="160" w:line="259" w:lineRule="auto"/>
      </w:pPr>
      <w:r>
        <w:rPr>
          <w:rFonts w:ascii="Times New Roman" w:hAnsi="Times New Roman" w:eastAsia="Times New Roman"/>
          <w:b w:val="0"/>
          <w:i w:val="0"/>
          <w:color w:val="000000"/>
          <w:sz w:val="23"/>
          <w:u w:val="none"/>
        </w:rPr>
        <w:t>7. I __________ (know) Lan since primary school.</w:t>
      </w:r>
    </w:p>
    <w:p>
      <w:pPr>
        <w:keepNext w:val="0"/>
        <w:keepLines/>
        <w:spacing w:before="80" w:after="160" w:line="259" w:lineRule="auto"/>
      </w:pPr>
      <w:r>
        <w:rPr>
          <w:rFonts w:ascii="Times New Roman" w:hAnsi="Times New Roman" w:eastAsia="Times New Roman"/>
          <w:b w:val="0"/>
          <w:i w:val="0"/>
          <w:color w:val="000000"/>
          <w:sz w:val="23"/>
          <w:u w:val="none"/>
        </w:rPr>
        <w:t>8. The children __________ (play) outside for an hour, and they are still there.</w:t>
      </w:r>
    </w:p>
    <w:p>
      <w:pPr>
        <w:keepNext w:val="0"/>
        <w:keepLines/>
        <w:spacing w:before="80" w:after="160" w:line="259" w:lineRule="auto"/>
      </w:pPr>
      <w:r>
        <w:rPr>
          <w:rFonts w:ascii="Times New Roman" w:hAnsi="Times New Roman" w:eastAsia="Times New Roman"/>
          <w:b w:val="0"/>
          <w:i w:val="0"/>
          <w:color w:val="000000"/>
          <w:sz w:val="23"/>
          <w:u w:val="none"/>
        </w:rPr>
        <w:t>9. By the time we arrived, the film __________ already __________ (start).</w:t>
      </w:r>
    </w:p>
    <w:p>
      <w:pPr>
        <w:keepNext w:val="0"/>
        <w:keepLines/>
        <w:spacing w:before="80" w:after="160" w:line="259" w:lineRule="auto"/>
      </w:pPr>
      <w:r>
        <w:rPr>
          <w:rFonts w:ascii="Times New Roman" w:hAnsi="Times New Roman" w:eastAsia="Times New Roman"/>
          <w:b w:val="0"/>
          <w:i w:val="0"/>
          <w:color w:val="000000"/>
          <w:sz w:val="23"/>
          <w:u w:val="none"/>
        </w:rPr>
        <w:t>10. He was tired because he __________ (work) in the garden all morning.</w:t>
      </w:r>
    </w:p>
    <w:p>
      <w:pPr>
        <w:keepNext w:val="0"/>
        <w:keepLines/>
        <w:spacing w:before="80" w:after="160" w:line="259" w:lineRule="auto"/>
      </w:pPr>
      <w:r>
        <w:rPr>
          <w:rFonts w:ascii="Times New Roman" w:hAnsi="Times New Roman" w:eastAsia="Times New Roman"/>
          <w:b w:val="0"/>
          <w:i w:val="0"/>
          <w:color w:val="000000"/>
          <w:sz w:val="23"/>
          <w:u w:val="none"/>
        </w:rPr>
        <w:t>11. This time tomorrow, we __________ (take) our English test.</w:t>
      </w:r>
    </w:p>
    <w:p>
      <w:pPr>
        <w:keepNext w:val="0"/>
        <w:keepLines/>
        <w:spacing w:before="80" w:after="160" w:line="259" w:lineRule="auto"/>
      </w:pPr>
      <w:r>
        <w:rPr>
          <w:rFonts w:ascii="Times New Roman" w:hAnsi="Times New Roman" w:eastAsia="Times New Roman"/>
          <w:b w:val="0"/>
          <w:i w:val="0"/>
          <w:color w:val="000000"/>
          <w:sz w:val="23"/>
          <w:u w:val="none"/>
        </w:rPr>
        <w:t>12. By the end of this week, I __________ (read) all five chapters.</w:t>
      </w:r>
    </w:p>
    <w:p>
      <w:pPr>
        <w:keepNext w:val="0"/>
        <w:keepLines/>
        <w:spacing w:before="80" w:after="160" w:line="259" w:lineRule="auto"/>
      </w:pPr>
      <w:r>
        <w:rPr>
          <w:rFonts w:ascii="Times New Roman" w:hAnsi="Times New Roman" w:eastAsia="Times New Roman"/>
          <w:b w:val="0"/>
          <w:i w:val="0"/>
          <w:color w:val="000000"/>
          <w:sz w:val="23"/>
          <w:u w:val="none"/>
        </w:rPr>
        <w:t>13. By next January, she __________ (work) at this hospital for ten years.</w:t>
      </w:r>
    </w:p>
    <w:p>
      <w:pPr>
        <w:keepNext w:val="0"/>
        <w:keepLines/>
        <w:spacing w:before="80" w:after="160" w:line="259" w:lineRule="auto"/>
      </w:pPr>
      <w:r>
        <w:rPr>
          <w:rFonts w:ascii="Times New Roman" w:hAnsi="Times New Roman" w:eastAsia="Times New Roman"/>
          <w:b w:val="0"/>
          <w:i w:val="0"/>
          <w:color w:val="000000"/>
          <w:sz w:val="23"/>
          <w:u w:val="none"/>
        </w:rPr>
        <w:t>14. My brother __________ (be) to Thailand twice.</w:t>
      </w:r>
    </w:p>
    <w:p>
      <w:pPr>
        <w:keepNext w:val="0"/>
        <w:keepLines/>
        <w:spacing w:before="80" w:after="160" w:line="259" w:lineRule="auto"/>
      </w:pPr>
      <w:r>
        <w:rPr>
          <w:rFonts w:ascii="Times New Roman" w:hAnsi="Times New Roman" w:eastAsia="Times New Roman"/>
          <w:b w:val="0"/>
          <w:i w:val="0"/>
          <w:color w:val="000000"/>
          <w:sz w:val="23"/>
          <w:u w:val="none"/>
        </w:rPr>
        <w:t>15. Where is Ms. Hoa? She __________ (go) to a meeting and will return later.</w:t>
      </w:r>
    </w:p>
    <w:p>
      <w:pPr>
        <w:keepNext/>
        <w:keepLines w:val="0"/>
        <w:spacing w:before="280" w:after="80" w:line="259" w:lineRule="auto"/>
      </w:pPr>
      <w:r>
        <w:rPr>
          <w:rFonts w:ascii="Times New Roman" w:hAnsi="Times New Roman" w:eastAsia="Times New Roman"/>
          <w:b/>
          <w:i w:val="0"/>
          <w:color w:val="000000"/>
          <w:sz w:val="25"/>
          <w:u w:val="none"/>
        </w:rPr>
        <w:t>PHẦN 4. SỬA LỖI SAI (10 điểm)</w:t>
      </w:r>
    </w:p>
    <w:p>
      <w:pPr>
        <w:keepNext w:val="0"/>
        <w:keepLines w:val="0"/>
        <w:spacing w:before="0" w:after="100" w:line="259" w:lineRule="auto"/>
      </w:pPr>
      <w:r>
        <w:rPr>
          <w:rFonts w:ascii="Times New Roman" w:hAnsi="Times New Roman" w:eastAsia="Times New Roman"/>
          <w:b w:val="0"/>
          <w:i/>
          <w:color w:val="000000"/>
          <w:sz w:val="23"/>
          <w:u w:val="none"/>
        </w:rPr>
        <w:t>Mỗi câu dưới đây có một lỗi sai. Viết lại toàn bộ câu cho đúng.</w:t>
      </w:r>
    </w:p>
    <w:p>
      <w:pPr>
        <w:keepNext/>
        <w:keepLines/>
        <w:spacing w:before="80" w:after="40" w:line="259" w:lineRule="auto"/>
      </w:pPr>
      <w:r>
        <w:rPr>
          <w:rFonts w:ascii="Times New Roman" w:hAnsi="Times New Roman" w:eastAsia="Times New Roman"/>
          <w:b w:val="0"/>
          <w:i w:val="0"/>
          <w:color w:val="000000"/>
          <w:sz w:val="23"/>
          <w:u w:val="none"/>
        </w:rPr>
        <w:t>1. My best friend are very good at English.</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I bought two new dictionary yesterday.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She is an university student in Hanoi.</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We usually have lunch in 12 o’clock.</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There are a sofa near the window.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6. How much books do you need for the course?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He don’t go to school by bus every day.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I was cook dinner when my sister came home.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They have lived here since three years.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You used to live in Da Lat, don't you?</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5. BIẾN ĐỔI CÂU VÀ CÁC DẠNG CÂU HỎI (15 điểm)</w:t>
      </w:r>
    </w:p>
    <w:p>
      <w:pPr>
        <w:keepNext w:val="0"/>
        <w:keepLines w:val="0"/>
        <w:spacing w:before="0" w:after="100" w:line="259" w:lineRule="auto"/>
      </w:pPr>
      <w:r>
        <w:rPr>
          <w:rFonts w:ascii="Times New Roman" w:hAnsi="Times New Roman" w:eastAsia="Times New Roman"/>
          <w:b w:val="0"/>
          <w:i/>
          <w:color w:val="000000"/>
          <w:sz w:val="23"/>
          <w:u w:val="none"/>
        </w:rPr>
        <w:t>Viết lại câu theo yêu cầu. Không thay đổi nghĩa chính của câu.</w:t>
      </w:r>
    </w:p>
    <w:p>
      <w:pPr>
        <w:keepNext/>
        <w:keepLines/>
        <w:spacing w:before="80" w:after="40" w:line="259" w:lineRule="auto"/>
      </w:pPr>
      <w:r>
        <w:rPr>
          <w:rFonts w:ascii="Times New Roman" w:hAnsi="Times New Roman" w:eastAsia="Times New Roman"/>
          <w:b w:val="0"/>
          <w:i w:val="0"/>
          <w:color w:val="000000"/>
          <w:sz w:val="23"/>
          <w:u w:val="none"/>
        </w:rPr>
        <w:t>1. Viết ở dạng phủ định: My parents are at work now.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Đổi sang số nhiều: This woman has a blue scarf.</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Viết bằng sở hữu cách: The laptop belongs to David.</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Viết lại bằng There are: The park has four large trees.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Viết thành câu hỏi, dùng any: She has some free time this afternoon.</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6. Đặt câu hỏi cho phần trong ngoặc: Peter goes to the gym (three times a week).</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Viết thành câu hỏi Yes/No: Your brother watched the match last night.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Viết thành câu mệnh lệnh phủ định: You should not open this door.</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Thêm câu hỏi đuôi: Mary is studying in her room, ______?</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Viết lại với used to: We lived in a small apartment in the past, but now we live in a house.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11. Viết lại với be used to: Getting up at 5:30 is normal for Mr. Nam now.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12. Viết lại với get used to: Speaking English every day felt strange at first, but it is becoming easier for me.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13. Viết lại với since: I started learning English in 2023.</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14. Dùng Future Continuous: At 10 a.m. tomorrow, we plan to attend a workshop.</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15. Dùng Past Perfect: Lucy finished the report. Then her manager asked for it.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6. DỊCH CÂU (10 điểm)</w:t>
      </w:r>
    </w:p>
    <w:p>
      <w:pPr>
        <w:keepNext w:val="0"/>
        <w:keepLines w:val="0"/>
        <w:spacing w:before="0" w:after="100" w:line="259" w:lineRule="auto"/>
      </w:pPr>
      <w:r>
        <w:rPr>
          <w:rFonts w:ascii="Times New Roman" w:hAnsi="Times New Roman" w:eastAsia="Times New Roman"/>
          <w:b w:val="0"/>
          <w:i/>
          <w:color w:val="000000"/>
          <w:sz w:val="23"/>
          <w:u w:val="none"/>
        </w:rPr>
        <w:t>Dịch chính xác, dùng các cấu trúc đã học từ Ngày 1–39.</w:t>
      </w:r>
    </w:p>
    <w:p>
      <w:pPr>
        <w:keepNext/>
        <w:keepLines w:val="0"/>
        <w:spacing w:before="0" w:after="100" w:line="259" w:lineRule="auto"/>
      </w:pPr>
      <w:r>
        <w:rPr>
          <w:rFonts w:ascii="Times New Roman" w:hAnsi="Times New Roman" w:eastAsia="Times New Roman"/>
          <w:b/>
          <w:i w:val="0"/>
          <w:color w:val="000000"/>
          <w:sz w:val="23"/>
          <w:u w:val="none"/>
        </w:rPr>
        <w:t>A. Dịch sang tiếng Anh.</w:t>
      </w:r>
    </w:p>
    <w:p>
      <w:pPr>
        <w:keepNext/>
        <w:keepLines/>
        <w:spacing w:before="80" w:after="40" w:line="259" w:lineRule="auto"/>
      </w:pPr>
      <w:r>
        <w:rPr>
          <w:rFonts w:ascii="Times New Roman" w:hAnsi="Times New Roman" w:eastAsia="Times New Roman"/>
          <w:b w:val="0"/>
          <w:i w:val="0"/>
          <w:color w:val="000000"/>
          <w:sz w:val="23"/>
          <w:u w:val="none"/>
        </w:rPr>
        <w:t>1. Hôm nay là ngày thứ ba mươi của khóa học.</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Trên bàn có một quyển từ điển và một vài chiếc bút.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Em gái tôi đang làm bài tập trong phòng của nó.</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Khi tôi gọi cho Nam tối qua, cậu ấy đang tắm.</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Trước đây bố tôi thường đi làm bằng xe máy, nhưng bây giờ ông đã quen với việc đi xe buýt.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160" w:after="100" w:line="259" w:lineRule="auto"/>
      </w:pPr>
      <w:r>
        <w:rPr>
          <w:rFonts w:ascii="Times New Roman" w:hAnsi="Times New Roman" w:eastAsia="Times New Roman"/>
          <w:b/>
          <w:i w:val="0"/>
          <w:color w:val="000000"/>
          <w:sz w:val="23"/>
          <w:u w:val="none"/>
        </w:rPr>
        <w:t>B. Dịch sang tiếng Việt.</w:t>
      </w:r>
    </w:p>
    <w:p>
      <w:pPr>
        <w:keepNext/>
        <w:keepLines/>
        <w:spacing w:before="80" w:after="40" w:line="259" w:lineRule="auto"/>
      </w:pPr>
      <w:r>
        <w:rPr>
          <w:rFonts w:ascii="Times New Roman" w:hAnsi="Times New Roman" w:eastAsia="Times New Roman"/>
          <w:b w:val="0"/>
          <w:i w:val="0"/>
          <w:color w:val="000000"/>
          <w:sz w:val="23"/>
          <w:u w:val="none"/>
        </w:rPr>
        <w:t>6. How much milk is there in the bottle?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Don't forget to bring your notebook tomorrow.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We have known each other for more than five years.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By the time the teacher entered the room, the students had already sat down.</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This time next week, I will be staying with my grandparents in the countryside.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7. ĐỌC HIỂU (10 điểm)</w:t>
      </w:r>
    </w:p>
    <w:p>
      <w:pPr>
        <w:keepNext/>
        <w:keepLines w:val="0"/>
        <w:spacing w:before="0" w:after="100" w:line="259" w:lineRule="auto"/>
      </w:pPr>
      <w:r>
        <w:rPr>
          <w:rFonts w:ascii="Times New Roman" w:hAnsi="Times New Roman" w:eastAsia="Times New Roman"/>
          <w:b w:val="0"/>
          <w:i/>
          <w:color w:val="000000"/>
          <w:sz w:val="23"/>
          <w:u w:val="none"/>
        </w:rPr>
        <w:t>Đọc đoạn văn và trả lời câu hỏi bằng tiếng Anh.</w:t>
      </w:r>
    </w:p>
    <w:p>
      <w:pPr>
        <w:keepNext w:val="0"/>
        <w:keepLines w:val="0"/>
        <w:spacing w:before="0" w:after="160" w:line="259" w:lineRule="auto"/>
      </w:pPr>
      <w:r>
        <w:rPr>
          <w:rFonts w:ascii="Times New Roman" w:hAnsi="Times New Roman" w:eastAsia="Times New Roman"/>
          <w:b w:val="0"/>
          <w:i w:val="0"/>
          <w:color w:val="000000"/>
          <w:sz w:val="22"/>
          <w:u w:val="none"/>
        </w:rPr>
        <w:t>Last year, Ben and his family moved from a small town to a large city. They used to live in a quiet house with a big garden, but now they live in an apartment near Ben’s school. There are three bedrooms, a bright living room, and a small balcony. At first, Ben was not used to the traffic or the noise. After several months, however, he got used to city life and began to enjoy it.</w:t>
      </w:r>
    </w:p>
    <w:p>
      <w:pPr>
        <w:keepNext w:val="0"/>
        <w:keepLines w:val="0"/>
        <w:spacing w:before="0" w:after="160" w:line="259" w:lineRule="auto"/>
      </w:pPr>
      <w:r>
        <w:rPr>
          <w:rFonts w:ascii="Times New Roman" w:hAnsi="Times New Roman" w:eastAsia="Times New Roman"/>
          <w:b w:val="0"/>
          <w:i w:val="0"/>
          <w:color w:val="000000"/>
          <w:sz w:val="22"/>
          <w:u w:val="none"/>
        </w:rPr>
        <w:t>Ben usually walks to school at 7:15 because it takes only ten minutes. He has made many new friends since he moved, and he has been playing basketball with some of them every Friday afternoon. Last Friday, while they were practicing in the school yard, it suddenly started to rain. Before the rain began, their coach had already prepared an indoor activity, so everyone went to the gym. They had been practicing outside for about forty minutes when the weather changed.</w:t>
      </w:r>
    </w:p>
    <w:p>
      <w:pPr>
        <w:keepNext w:val="0"/>
        <w:keepLines w:val="0"/>
        <w:spacing w:before="0" w:after="160" w:line="259" w:lineRule="auto"/>
      </w:pPr>
      <w:r>
        <w:rPr>
          <w:rFonts w:ascii="Times New Roman" w:hAnsi="Times New Roman" w:eastAsia="Times New Roman"/>
          <w:b w:val="0"/>
          <w:i w:val="0"/>
          <w:color w:val="000000"/>
          <w:sz w:val="22"/>
          <w:u w:val="none"/>
        </w:rPr>
        <w:t>Next month, Ben’s class is going to visit a science center. There are many interactive exhibits there, and the teacher says students will learn a lot. This time next month, Ben will be exploring the center with his classmates. By the end of the school year, he will have completed several science projects. By next September, his family will have been living in the city for two years.</w:t>
      </w:r>
    </w:p>
    <w:p>
      <w:pPr>
        <w:keepNext/>
        <w:keepLines/>
        <w:spacing w:before="80" w:after="40" w:line="259" w:lineRule="auto"/>
      </w:pPr>
      <w:r>
        <w:rPr>
          <w:rFonts w:ascii="Times New Roman" w:hAnsi="Times New Roman" w:eastAsia="Times New Roman"/>
          <w:b w:val="0"/>
          <w:i w:val="0"/>
          <w:color w:val="000000"/>
          <w:sz w:val="23"/>
          <w:u w:val="none"/>
        </w:rPr>
        <w:t>1. Where did Ben and his family use to live?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How many bedrooms are there in their current apartment?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What two things was Ben not used to at first?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What time does Ben usually walk to school?</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What has Ben done since he moved to the city?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6. What were Ben and his friends doing when it started to rain?</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What had the coach prepared before the rain began?</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How long had the students been practicing outside when the weather changed?</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Where is Ben’s class going to go next month?</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What will Ben’s family have been doing for two years by next September?</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8. VIẾT ĐOẠN VĂN (10 điểm)</w:t>
      </w:r>
    </w:p>
    <w:p>
      <w:pPr>
        <w:keepNext/>
        <w:keepLines w:val="0"/>
        <w:spacing w:before="0" w:after="100" w:line="259" w:lineRule="auto"/>
      </w:pPr>
      <w:r>
        <w:rPr>
          <w:rFonts w:ascii="Times New Roman" w:hAnsi="Times New Roman" w:eastAsia="Times New Roman"/>
          <w:b w:val="0"/>
          <w:i/>
          <w:color w:val="000000"/>
          <w:sz w:val="23"/>
          <w:u w:val="none"/>
        </w:rPr>
        <w:t>Viết một đoạn văn khoảng 100–120 từ theo chủ đề dưới đây.</w:t>
      </w:r>
    </w:p>
    <w:p>
      <w:pPr>
        <w:keepNext w:val="0"/>
        <w:keepLines w:val="0"/>
        <w:spacing w:before="0" w:after="100" w:line="259" w:lineRule="auto"/>
      </w:pPr>
      <w:r>
        <w:rPr>
          <w:rFonts w:ascii="Times New Roman" w:hAnsi="Times New Roman" w:eastAsia="Times New Roman"/>
          <w:b/>
          <w:i w:val="0"/>
          <w:color w:val="000000"/>
          <w:sz w:val="24"/>
          <w:u w:val="none"/>
        </w:rPr>
        <w:t>Chủ đề: MY HOME, MY ROUTINE AND MY PLANS</w:t>
      </w:r>
    </w:p>
    <w:p>
      <w:pPr>
        <w:keepNext w:val="0"/>
        <w:keepLines w:val="0"/>
        <w:spacing w:before="0" w:after="60" w:line="259" w:lineRule="auto"/>
      </w:pPr>
      <w:r>
        <w:rPr>
          <w:rFonts w:ascii="Times New Roman" w:hAnsi="Times New Roman" w:eastAsia="Times New Roman"/>
          <w:b/>
          <w:i w:val="0"/>
          <w:color w:val="000000"/>
          <w:sz w:val="23"/>
          <w:u w:val="none"/>
        </w:rPr>
        <w:t>Yêu cầu bắt buộc:</w:t>
      </w:r>
    </w:p>
    <w:p>
      <w:pPr>
        <w:pStyle w:val="ListBullet"/>
        <w:spacing w:after="60"/>
      </w:pPr>
      <w:r>
        <w:rPr>
          <w:rFonts w:ascii="Times New Roman" w:hAnsi="Times New Roman" w:eastAsia="Times New Roman"/>
          <w:b w:val="0"/>
          <w:i w:val="0"/>
          <w:color w:val="000000"/>
          <w:sz w:val="22"/>
          <w:u w:val="none"/>
        </w:rPr>
        <w:t>Mô tả ngắn nơi em đang sống, dùng ít nhất 1 câu với There is/There are và một giới từ chỉ vị trí.</w:t>
      </w:r>
    </w:p>
    <w:p>
      <w:pPr>
        <w:pStyle w:val="ListBullet"/>
        <w:spacing w:after="60"/>
      </w:pPr>
      <w:r>
        <w:rPr>
          <w:rFonts w:ascii="Times New Roman" w:hAnsi="Times New Roman" w:eastAsia="Times New Roman"/>
          <w:b w:val="0"/>
          <w:i w:val="0"/>
          <w:color w:val="000000"/>
          <w:sz w:val="22"/>
          <w:u w:val="none"/>
        </w:rPr>
        <w:t>Nói về một thói quen hiện tại bằng Present Simple và dùng ít nhất 1 cụm từ chỉ thời gian.</w:t>
      </w:r>
    </w:p>
    <w:p>
      <w:pPr>
        <w:pStyle w:val="ListBullet"/>
        <w:spacing w:after="60"/>
      </w:pPr>
      <w:r>
        <w:rPr>
          <w:rFonts w:ascii="Times New Roman" w:hAnsi="Times New Roman" w:eastAsia="Times New Roman"/>
          <w:b w:val="0"/>
          <w:i w:val="0"/>
          <w:color w:val="000000"/>
          <w:sz w:val="22"/>
          <w:u w:val="none"/>
        </w:rPr>
        <w:t>Kể một việc đã xảy ra gần đây, dùng Past Simple hoặc Past Continuous.</w:t>
      </w:r>
    </w:p>
    <w:p>
      <w:pPr>
        <w:pStyle w:val="ListBullet"/>
        <w:spacing w:after="60"/>
      </w:pPr>
      <w:r>
        <w:rPr>
          <w:rFonts w:ascii="Times New Roman" w:hAnsi="Times New Roman" w:eastAsia="Times New Roman"/>
          <w:b w:val="0"/>
          <w:i w:val="0"/>
          <w:color w:val="000000"/>
          <w:sz w:val="22"/>
          <w:u w:val="none"/>
        </w:rPr>
        <w:t>Dùng ít nhất 1 cấu trúc lượng từ đã học: some/any, much/many, few/little.</w:t>
      </w:r>
    </w:p>
    <w:p>
      <w:pPr>
        <w:pStyle w:val="ListBullet"/>
        <w:spacing w:after="60"/>
      </w:pPr>
      <w:r>
        <w:rPr>
          <w:rFonts w:ascii="Times New Roman" w:hAnsi="Times New Roman" w:eastAsia="Times New Roman"/>
          <w:b w:val="0"/>
          <w:i w:val="0"/>
          <w:color w:val="000000"/>
          <w:sz w:val="22"/>
          <w:u w:val="none"/>
        </w:rPr>
        <w:t>Dùng used to, be used to hoặc get used to trong ít nhất 1 câu.</w:t>
      </w:r>
    </w:p>
    <w:p>
      <w:pPr>
        <w:pStyle w:val="ListBullet"/>
        <w:spacing w:after="60"/>
      </w:pPr>
      <w:r>
        <w:rPr>
          <w:rFonts w:ascii="Times New Roman" w:hAnsi="Times New Roman" w:eastAsia="Times New Roman"/>
          <w:b w:val="0"/>
          <w:i w:val="0"/>
          <w:color w:val="000000"/>
          <w:sz w:val="22"/>
          <w:u w:val="none"/>
        </w:rPr>
        <w:t>Nói về một kế hoạch hoặc dự đoán tương lai bằng will hoặc be going to.</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r>
        <w:rPr>
          <w:rFonts w:ascii="Times New Roman" w:hAnsi="Times New Roman"/>
          <w:color w:val="000000"/>
        </w:rPr>
        <w:br w:type="page"/>
      </w:r>
    </w:p>
    <w:p>
      <w:pPr>
        <w:keepNext/>
        <w:keepLines w:val="0"/>
        <w:spacing w:before="0" w:after="60" w:line="259" w:lineRule="auto"/>
        <w:jc w:val="center"/>
      </w:pPr>
      <w:r>
        <w:rPr>
          <w:rFonts w:ascii="Times New Roman" w:hAnsi="Times New Roman" w:eastAsia="Times New Roman"/>
          <w:b/>
          <w:i w:val="0"/>
          <w:color w:val="000000"/>
          <w:sz w:val="32"/>
          <w:u w:val="none"/>
        </w:rPr>
        <w:t>ĐÁP ÁN</w:t>
      </w:r>
    </w:p>
    <w:p>
      <w:pPr>
        <w:keepNext/>
        <w:keepLines w:val="0"/>
        <w:spacing w:before="0" w:after="240" w:line="259" w:lineRule="auto"/>
        <w:jc w:val="center"/>
      </w:pPr>
      <w:r>
        <w:rPr>
          <w:rFonts w:ascii="Times New Roman" w:hAnsi="Times New Roman" w:eastAsia="Times New Roman"/>
          <w:b/>
          <w:i w:val="0"/>
          <w:color w:val="000000"/>
          <w:sz w:val="24"/>
          <w:u w:val="none"/>
        </w:rPr>
        <w:t>ĐỀ TỔNG HỢP NGÀY 1–39 – ĐỀ SỐ 4</w:t>
      </w:r>
    </w:p>
    <w:p>
      <w:pPr>
        <w:keepNext/>
        <w:keepLines w:val="0"/>
        <w:spacing w:before="0" w:after="120" w:line="259" w:lineRule="auto"/>
      </w:pPr>
      <w:r>
        <w:rPr>
          <w:rFonts w:ascii="Times New Roman" w:hAnsi="Times New Roman" w:eastAsia="Times New Roman"/>
          <w:b/>
          <w:i w:val="0"/>
          <w:color w:val="000000"/>
          <w:sz w:val="25"/>
          <w:u w:val="none"/>
        </w:rPr>
        <w:t>PHẦN 1. PHÁT ÂM VÀ GIAO TIẾP CƠ BẢN</w:t>
      </w:r>
    </w:p>
    <w:p>
      <w:pPr>
        <w:keepNext w:val="0"/>
        <w:keepLines w:val="0"/>
        <w:spacing w:before="0" w:after="140" w:line="259" w:lineRule="auto"/>
      </w:pPr>
      <w:r>
        <w:rPr>
          <w:rFonts w:ascii="Times New Roman" w:hAnsi="Times New Roman" w:eastAsia="Times New Roman"/>
          <w:b w:val="0"/>
          <w:i w:val="0"/>
          <w:color w:val="000000"/>
          <w:sz w:val="23"/>
          <w:u w:val="none"/>
        </w:rPr>
        <w:t>1. C. rooms</w:t>
      </w:r>
    </w:p>
    <w:p>
      <w:pPr>
        <w:keepNext w:val="0"/>
        <w:keepLines w:val="0"/>
        <w:spacing w:before="0" w:after="140" w:line="259" w:lineRule="auto"/>
      </w:pPr>
      <w:r>
        <w:rPr>
          <w:rFonts w:ascii="Times New Roman" w:hAnsi="Times New Roman" w:eastAsia="Times New Roman"/>
          <w:b w:val="0"/>
          <w:i w:val="0"/>
          <w:color w:val="000000"/>
          <w:sz w:val="23"/>
          <w:u w:val="none"/>
        </w:rPr>
        <w:t>2. D. reads</w:t>
      </w:r>
    </w:p>
    <w:p>
      <w:pPr>
        <w:keepNext w:val="0"/>
        <w:keepLines w:val="0"/>
        <w:spacing w:before="0" w:after="140" w:line="259" w:lineRule="auto"/>
      </w:pPr>
      <w:r>
        <w:rPr>
          <w:rFonts w:ascii="Times New Roman" w:hAnsi="Times New Roman" w:eastAsia="Times New Roman"/>
          <w:b w:val="0"/>
          <w:i w:val="0"/>
          <w:color w:val="000000"/>
          <w:sz w:val="23"/>
          <w:u w:val="none"/>
        </w:rPr>
        <w:t>3. D. visited</w:t>
      </w:r>
    </w:p>
    <w:p>
      <w:pPr>
        <w:keepNext w:val="0"/>
        <w:keepLines w:val="0"/>
        <w:spacing w:before="0" w:after="140" w:line="259" w:lineRule="auto"/>
      </w:pPr>
      <w:r>
        <w:rPr>
          <w:rFonts w:ascii="Times New Roman" w:hAnsi="Times New Roman" w:eastAsia="Times New Roman"/>
          <w:b w:val="0"/>
          <w:i w:val="0"/>
          <w:color w:val="000000"/>
          <w:sz w:val="23"/>
          <w:u w:val="none"/>
        </w:rPr>
        <w:t>4. C. hotel</w:t>
      </w:r>
    </w:p>
    <w:p>
      <w:pPr>
        <w:keepNext w:val="0"/>
        <w:keepLines w:val="0"/>
        <w:spacing w:before="0" w:after="140" w:line="259" w:lineRule="auto"/>
      </w:pPr>
      <w:r>
        <w:rPr>
          <w:rFonts w:ascii="Times New Roman" w:hAnsi="Times New Roman" w:eastAsia="Times New Roman"/>
          <w:b w:val="0"/>
          <w:i w:val="0"/>
          <w:color w:val="000000"/>
          <w:sz w:val="23"/>
          <w:u w:val="none"/>
        </w:rPr>
        <w:t>5. B. I am fine, thanks.</w:t>
      </w:r>
    </w:p>
    <w:p>
      <w:pPr>
        <w:keepNext w:val="0"/>
        <w:keepLines w:val="0"/>
        <w:spacing w:before="0" w:after="140" w:line="259" w:lineRule="auto"/>
      </w:pPr>
      <w:r>
        <w:rPr>
          <w:rFonts w:ascii="Times New Roman" w:hAnsi="Times New Roman" w:eastAsia="Times New Roman"/>
          <w:b w:val="0"/>
          <w:i w:val="0"/>
          <w:color w:val="000000"/>
          <w:sz w:val="23"/>
          <w:u w:val="none"/>
        </w:rPr>
        <w:t>6. A. It is 0987 654 321.</w:t>
      </w:r>
    </w:p>
    <w:p>
      <w:pPr>
        <w:keepNext w:val="0"/>
        <w:keepLines w:val="0"/>
        <w:spacing w:before="0" w:after="140" w:line="259" w:lineRule="auto"/>
      </w:pPr>
      <w:r>
        <w:rPr>
          <w:rFonts w:ascii="Times New Roman" w:hAnsi="Times New Roman" w:eastAsia="Times New Roman"/>
          <w:b w:val="0"/>
          <w:i w:val="0"/>
          <w:color w:val="000000"/>
          <w:sz w:val="23"/>
          <w:u w:val="none"/>
        </w:rPr>
        <w:t>7. A. Yes, please.</w:t>
      </w:r>
    </w:p>
    <w:p>
      <w:pPr>
        <w:keepNext w:val="0"/>
        <w:keepLines w:val="0"/>
        <w:spacing w:before="0" w:after="140" w:line="259" w:lineRule="auto"/>
      </w:pPr>
      <w:r>
        <w:rPr>
          <w:rFonts w:ascii="Times New Roman" w:hAnsi="Times New Roman" w:eastAsia="Times New Roman"/>
          <w:b w:val="0"/>
          <w:i w:val="0"/>
          <w:color w:val="000000"/>
          <w:sz w:val="23"/>
          <w:u w:val="none"/>
        </w:rPr>
        <w:t>8. B. thirty-second</w:t>
      </w:r>
    </w:p>
    <w:p>
      <w:pPr>
        <w:keepNext w:val="0"/>
        <w:keepLines w:val="0"/>
        <w:spacing w:before="0" w:after="140" w:line="259" w:lineRule="auto"/>
      </w:pPr>
      <w:r>
        <w:rPr>
          <w:rFonts w:ascii="Times New Roman" w:hAnsi="Times New Roman" w:eastAsia="Times New Roman"/>
          <w:b w:val="0"/>
          <w:i w:val="0"/>
          <w:color w:val="000000"/>
          <w:sz w:val="23"/>
          <w:u w:val="none"/>
        </w:rPr>
        <w:t>9. A. half past six</w:t>
      </w:r>
    </w:p>
    <w:p>
      <w:pPr>
        <w:keepNext w:val="0"/>
        <w:keepLines w:val="0"/>
        <w:spacing w:before="0" w:after="140" w:line="259" w:lineRule="auto"/>
      </w:pPr>
      <w:r>
        <w:rPr>
          <w:rFonts w:ascii="Times New Roman" w:hAnsi="Times New Roman" w:eastAsia="Times New Roman"/>
          <w:b w:val="0"/>
          <w:i w:val="0"/>
          <w:color w:val="000000"/>
          <w:sz w:val="23"/>
          <w:u w:val="none"/>
        </w:rPr>
        <w:t>10. A. It is next to the computer room.</w:t>
      </w:r>
    </w:p>
    <w:p>
      <w:pPr>
        <w:keepNext/>
        <w:keepLines w:val="0"/>
        <w:spacing w:before="240" w:after="120" w:line="259" w:lineRule="auto"/>
      </w:pPr>
      <w:r>
        <w:rPr>
          <w:rFonts w:ascii="Times New Roman" w:hAnsi="Times New Roman" w:eastAsia="Times New Roman"/>
          <w:b/>
          <w:i w:val="0"/>
          <w:color w:val="000000"/>
          <w:sz w:val="25"/>
          <w:u w:val="none"/>
        </w:rPr>
        <w:t>PHẦN 2. NGỮ PHÁP VÀ CẤU TRÚC TỔNG HỢP</w:t>
      </w:r>
    </w:p>
    <w:p>
      <w:pPr>
        <w:keepNext w:val="0"/>
        <w:keepLines w:val="0"/>
        <w:spacing w:before="0" w:after="140" w:line="259" w:lineRule="auto"/>
      </w:pPr>
      <w:r>
        <w:rPr>
          <w:rFonts w:ascii="Times New Roman" w:hAnsi="Times New Roman" w:eastAsia="Times New Roman"/>
          <w:b w:val="0"/>
          <w:i w:val="0"/>
          <w:color w:val="000000"/>
          <w:sz w:val="23"/>
          <w:u w:val="none"/>
        </w:rPr>
        <w:t>1. C. are</w:t>
      </w:r>
    </w:p>
    <w:p>
      <w:pPr>
        <w:keepNext w:val="0"/>
        <w:keepLines w:val="0"/>
        <w:spacing w:before="0" w:after="140" w:line="259" w:lineRule="auto"/>
      </w:pPr>
      <w:r>
        <w:rPr>
          <w:rFonts w:ascii="Times New Roman" w:hAnsi="Times New Roman" w:eastAsia="Times New Roman"/>
          <w:b w:val="0"/>
          <w:i w:val="0"/>
          <w:color w:val="000000"/>
          <w:sz w:val="23"/>
          <w:u w:val="none"/>
        </w:rPr>
        <w:t>2. B. We</w:t>
      </w:r>
    </w:p>
    <w:p>
      <w:pPr>
        <w:keepNext w:val="0"/>
        <w:keepLines w:val="0"/>
        <w:spacing w:before="0" w:after="140" w:line="259" w:lineRule="auto"/>
      </w:pPr>
      <w:r>
        <w:rPr>
          <w:rFonts w:ascii="Times New Roman" w:hAnsi="Times New Roman" w:eastAsia="Times New Roman"/>
          <w:b w:val="0"/>
          <w:i w:val="0"/>
          <w:color w:val="000000"/>
          <w:sz w:val="23"/>
          <w:u w:val="none"/>
        </w:rPr>
        <w:t>3. C. children</w:t>
      </w:r>
    </w:p>
    <w:p>
      <w:pPr>
        <w:keepNext w:val="0"/>
        <w:keepLines w:val="0"/>
        <w:spacing w:before="0" w:after="140" w:line="259" w:lineRule="auto"/>
      </w:pPr>
      <w:r>
        <w:rPr>
          <w:rFonts w:ascii="Times New Roman" w:hAnsi="Times New Roman" w:eastAsia="Times New Roman"/>
          <w:b w:val="0"/>
          <w:i w:val="0"/>
          <w:color w:val="000000"/>
          <w:sz w:val="23"/>
          <w:u w:val="none"/>
        </w:rPr>
        <w:t>4. A. father's</w:t>
      </w:r>
    </w:p>
    <w:p>
      <w:pPr>
        <w:keepNext w:val="0"/>
        <w:keepLines w:val="0"/>
        <w:spacing w:before="0" w:after="140" w:line="259" w:lineRule="auto"/>
      </w:pPr>
      <w:r>
        <w:rPr>
          <w:rFonts w:ascii="Times New Roman" w:hAnsi="Times New Roman" w:eastAsia="Times New Roman"/>
          <w:b w:val="0"/>
          <w:i w:val="0"/>
          <w:color w:val="000000"/>
          <w:sz w:val="23"/>
          <w:u w:val="none"/>
        </w:rPr>
        <w:t>5. B. happily</w:t>
      </w:r>
    </w:p>
    <w:p>
      <w:pPr>
        <w:keepNext w:val="0"/>
        <w:keepLines w:val="0"/>
        <w:spacing w:before="0" w:after="140" w:line="259" w:lineRule="auto"/>
      </w:pPr>
      <w:r>
        <w:rPr>
          <w:rFonts w:ascii="Times New Roman" w:hAnsi="Times New Roman" w:eastAsia="Times New Roman"/>
          <w:b w:val="0"/>
          <w:i w:val="0"/>
          <w:color w:val="000000"/>
          <w:sz w:val="23"/>
          <w:u w:val="none"/>
        </w:rPr>
        <w:t>6. B. an / the</w:t>
      </w:r>
    </w:p>
    <w:p>
      <w:pPr>
        <w:keepNext w:val="0"/>
        <w:keepLines w:val="0"/>
        <w:spacing w:before="0" w:after="140" w:line="259" w:lineRule="auto"/>
      </w:pPr>
      <w:r>
        <w:rPr>
          <w:rFonts w:ascii="Times New Roman" w:hAnsi="Times New Roman" w:eastAsia="Times New Roman"/>
          <w:b w:val="0"/>
          <w:i w:val="0"/>
          <w:color w:val="000000"/>
          <w:sz w:val="23"/>
          <w:u w:val="none"/>
        </w:rPr>
        <w:t>7. A. at / on</w:t>
      </w:r>
    </w:p>
    <w:p>
      <w:pPr>
        <w:keepNext w:val="0"/>
        <w:keepLines w:val="0"/>
        <w:spacing w:before="0" w:after="140" w:line="259" w:lineRule="auto"/>
      </w:pPr>
      <w:r>
        <w:rPr>
          <w:rFonts w:ascii="Times New Roman" w:hAnsi="Times New Roman" w:eastAsia="Times New Roman"/>
          <w:b w:val="0"/>
          <w:i w:val="0"/>
          <w:color w:val="000000"/>
          <w:sz w:val="23"/>
          <w:u w:val="none"/>
        </w:rPr>
        <w:t>8. B. is</w:t>
      </w:r>
    </w:p>
    <w:p>
      <w:pPr>
        <w:keepNext w:val="0"/>
        <w:keepLines w:val="0"/>
        <w:spacing w:before="0" w:after="140" w:line="259" w:lineRule="auto"/>
      </w:pPr>
      <w:r>
        <w:rPr>
          <w:rFonts w:ascii="Times New Roman" w:hAnsi="Times New Roman" w:eastAsia="Times New Roman"/>
          <w:b w:val="0"/>
          <w:i w:val="0"/>
          <w:color w:val="000000"/>
          <w:sz w:val="23"/>
          <w:u w:val="none"/>
        </w:rPr>
        <w:t>9. C. These</w:t>
      </w:r>
    </w:p>
    <w:p>
      <w:pPr>
        <w:keepNext w:val="0"/>
        <w:keepLines w:val="0"/>
        <w:spacing w:before="0" w:after="140" w:line="259" w:lineRule="auto"/>
      </w:pPr>
      <w:r>
        <w:rPr>
          <w:rFonts w:ascii="Times New Roman" w:hAnsi="Times New Roman" w:eastAsia="Times New Roman"/>
          <w:b w:val="0"/>
          <w:i w:val="0"/>
          <w:color w:val="000000"/>
          <w:sz w:val="23"/>
          <w:u w:val="none"/>
        </w:rPr>
        <w:t>10. B. any</w:t>
      </w:r>
    </w:p>
    <w:p>
      <w:pPr>
        <w:keepNext w:val="0"/>
        <w:keepLines w:val="0"/>
        <w:spacing w:before="0" w:after="140" w:line="259" w:lineRule="auto"/>
      </w:pPr>
      <w:r>
        <w:rPr>
          <w:rFonts w:ascii="Times New Roman" w:hAnsi="Times New Roman" w:eastAsia="Times New Roman"/>
          <w:b w:val="0"/>
          <w:i w:val="0"/>
          <w:color w:val="000000"/>
          <w:sz w:val="23"/>
          <w:u w:val="none"/>
        </w:rPr>
        <w:t>11. B. many</w:t>
      </w:r>
    </w:p>
    <w:p>
      <w:pPr>
        <w:keepNext w:val="0"/>
        <w:keepLines w:val="0"/>
        <w:spacing w:before="0" w:after="140" w:line="259" w:lineRule="auto"/>
      </w:pPr>
      <w:r>
        <w:rPr>
          <w:rFonts w:ascii="Times New Roman" w:hAnsi="Times New Roman" w:eastAsia="Times New Roman"/>
          <w:b w:val="0"/>
          <w:i w:val="0"/>
          <w:color w:val="000000"/>
          <w:sz w:val="23"/>
          <w:u w:val="none"/>
        </w:rPr>
        <w:t>12. A. a little</w:t>
      </w:r>
    </w:p>
    <w:p>
      <w:pPr>
        <w:keepNext w:val="0"/>
        <w:keepLines w:val="0"/>
        <w:spacing w:before="0" w:after="140" w:line="259" w:lineRule="auto"/>
      </w:pPr>
      <w:r>
        <w:rPr>
          <w:rFonts w:ascii="Times New Roman" w:hAnsi="Times New Roman" w:eastAsia="Times New Roman"/>
          <w:b w:val="0"/>
          <w:i w:val="0"/>
          <w:color w:val="000000"/>
          <w:sz w:val="23"/>
          <w:u w:val="none"/>
        </w:rPr>
        <w:t>13. B. Who</w:t>
      </w:r>
    </w:p>
    <w:p>
      <w:pPr>
        <w:keepNext w:val="0"/>
        <w:keepLines w:val="0"/>
        <w:spacing w:before="0" w:after="140" w:line="259" w:lineRule="auto"/>
      </w:pPr>
      <w:r>
        <w:rPr>
          <w:rFonts w:ascii="Times New Roman" w:hAnsi="Times New Roman" w:eastAsia="Times New Roman"/>
          <w:b w:val="0"/>
          <w:i w:val="0"/>
          <w:color w:val="000000"/>
          <w:sz w:val="23"/>
          <w:u w:val="none"/>
        </w:rPr>
        <w:t>14. D. Are</w:t>
      </w:r>
    </w:p>
    <w:p>
      <w:pPr>
        <w:keepNext w:val="0"/>
        <w:keepLines w:val="0"/>
        <w:spacing w:before="0" w:after="140" w:line="259" w:lineRule="auto"/>
      </w:pPr>
      <w:r>
        <w:rPr>
          <w:rFonts w:ascii="Times New Roman" w:hAnsi="Times New Roman" w:eastAsia="Times New Roman"/>
          <w:b w:val="0"/>
          <w:i w:val="0"/>
          <w:color w:val="000000"/>
          <w:sz w:val="23"/>
          <w:u w:val="none"/>
        </w:rPr>
        <w:t>15. A. Write</w:t>
      </w:r>
    </w:p>
    <w:p>
      <w:pPr>
        <w:keepNext w:val="0"/>
        <w:keepLines w:val="0"/>
        <w:spacing w:before="0" w:after="140" w:line="259" w:lineRule="auto"/>
      </w:pPr>
      <w:r>
        <w:rPr>
          <w:rFonts w:ascii="Times New Roman" w:hAnsi="Times New Roman" w:eastAsia="Times New Roman"/>
          <w:b w:val="0"/>
          <w:i w:val="0"/>
          <w:color w:val="000000"/>
          <w:sz w:val="23"/>
          <w:u w:val="none"/>
        </w:rPr>
        <w:t>16. A. can't he</w:t>
      </w:r>
    </w:p>
    <w:p>
      <w:pPr>
        <w:keepNext w:val="0"/>
        <w:keepLines w:val="0"/>
        <w:spacing w:before="0" w:after="140" w:line="259" w:lineRule="auto"/>
      </w:pPr>
      <w:r>
        <w:rPr>
          <w:rFonts w:ascii="Times New Roman" w:hAnsi="Times New Roman" w:eastAsia="Times New Roman"/>
          <w:b w:val="0"/>
          <w:i w:val="0"/>
          <w:color w:val="000000"/>
          <w:sz w:val="23"/>
          <w:u w:val="none"/>
        </w:rPr>
        <w:t>17. B. once a week</w:t>
      </w:r>
    </w:p>
    <w:p>
      <w:pPr>
        <w:keepNext w:val="0"/>
        <w:keepLines w:val="0"/>
        <w:spacing w:before="0" w:after="140" w:line="259" w:lineRule="auto"/>
      </w:pPr>
      <w:r>
        <w:rPr>
          <w:rFonts w:ascii="Times New Roman" w:hAnsi="Times New Roman" w:eastAsia="Times New Roman"/>
          <w:b w:val="0"/>
          <w:i w:val="0"/>
          <w:color w:val="000000"/>
          <w:sz w:val="23"/>
          <w:u w:val="none"/>
        </w:rPr>
        <w:t>18. C. used to</w:t>
      </w:r>
    </w:p>
    <w:p>
      <w:pPr>
        <w:keepNext w:val="0"/>
        <w:keepLines w:val="0"/>
        <w:spacing w:before="0" w:after="140" w:line="259" w:lineRule="auto"/>
      </w:pPr>
      <w:r>
        <w:rPr>
          <w:rFonts w:ascii="Times New Roman" w:hAnsi="Times New Roman" w:eastAsia="Times New Roman"/>
          <w:b w:val="0"/>
          <w:i w:val="0"/>
          <w:color w:val="000000"/>
          <w:sz w:val="23"/>
          <w:u w:val="none"/>
        </w:rPr>
        <w:t>19. A. is used to</w:t>
      </w:r>
    </w:p>
    <w:p>
      <w:pPr>
        <w:keepNext w:val="0"/>
        <w:keepLines w:val="0"/>
        <w:spacing w:before="0" w:after="140" w:line="259" w:lineRule="auto"/>
      </w:pPr>
      <w:r>
        <w:rPr>
          <w:rFonts w:ascii="Times New Roman" w:hAnsi="Times New Roman" w:eastAsia="Times New Roman"/>
          <w:b w:val="0"/>
          <w:i w:val="0"/>
          <w:color w:val="000000"/>
          <w:sz w:val="23"/>
          <w:u w:val="none"/>
        </w:rPr>
        <w:t>20. C. getting used to</w:t>
      </w:r>
    </w:p>
    <w:p>
      <w:pPr>
        <w:keepNext/>
        <w:keepLines w:val="0"/>
        <w:spacing w:before="240" w:after="120" w:line="259" w:lineRule="auto"/>
      </w:pPr>
      <w:r>
        <w:rPr>
          <w:rFonts w:ascii="Times New Roman" w:hAnsi="Times New Roman" w:eastAsia="Times New Roman"/>
          <w:b/>
          <w:i w:val="0"/>
          <w:color w:val="000000"/>
          <w:sz w:val="25"/>
          <w:u w:val="none"/>
        </w:rPr>
        <w:t>PHẦN 3. HỆ THỐNG CÁC THÌ NGÀY 10–25</w:t>
      </w:r>
    </w:p>
    <w:p>
      <w:pPr>
        <w:keepNext w:val="0"/>
        <w:keepLines w:val="0"/>
        <w:spacing w:before="0" w:after="140" w:line="259" w:lineRule="auto"/>
      </w:pPr>
      <w:r>
        <w:rPr>
          <w:rFonts w:ascii="Times New Roman" w:hAnsi="Times New Roman" w:eastAsia="Times New Roman"/>
          <w:b w:val="0"/>
          <w:i w:val="0"/>
          <w:color w:val="000000"/>
          <w:sz w:val="23"/>
          <w:u w:val="none"/>
        </w:rPr>
        <w:t>1. reads</w:t>
      </w:r>
    </w:p>
    <w:p>
      <w:pPr>
        <w:keepNext w:val="0"/>
        <w:keepLines w:val="0"/>
        <w:spacing w:before="0" w:after="140" w:line="259" w:lineRule="auto"/>
      </w:pPr>
      <w:r>
        <w:rPr>
          <w:rFonts w:ascii="Times New Roman" w:hAnsi="Times New Roman" w:eastAsia="Times New Roman"/>
          <w:b w:val="0"/>
          <w:i w:val="0"/>
          <w:color w:val="000000"/>
          <w:sz w:val="23"/>
          <w:u w:val="none"/>
        </w:rPr>
        <w:t>2. is knocking</w:t>
      </w:r>
    </w:p>
    <w:p>
      <w:pPr>
        <w:keepNext w:val="0"/>
        <w:keepLines w:val="0"/>
        <w:spacing w:before="0" w:after="140" w:line="259" w:lineRule="auto"/>
      </w:pPr>
      <w:r>
        <w:rPr>
          <w:rFonts w:ascii="Times New Roman" w:hAnsi="Times New Roman" w:eastAsia="Times New Roman"/>
          <w:b w:val="0"/>
          <w:i w:val="0"/>
          <w:color w:val="000000"/>
          <w:sz w:val="23"/>
          <w:u w:val="none"/>
        </w:rPr>
        <w:t>3. visited</w:t>
      </w:r>
    </w:p>
    <w:p>
      <w:pPr>
        <w:keepNext w:val="0"/>
        <w:keepLines w:val="0"/>
        <w:spacing w:before="0" w:after="140" w:line="259" w:lineRule="auto"/>
      </w:pPr>
      <w:r>
        <w:rPr>
          <w:rFonts w:ascii="Times New Roman" w:hAnsi="Times New Roman" w:eastAsia="Times New Roman"/>
          <w:b w:val="0"/>
          <w:i w:val="0"/>
          <w:color w:val="000000"/>
          <w:sz w:val="23"/>
          <w:u w:val="none"/>
        </w:rPr>
        <w:t>4. was doing</w:t>
      </w:r>
    </w:p>
    <w:p>
      <w:pPr>
        <w:keepNext w:val="0"/>
        <w:keepLines w:val="0"/>
        <w:spacing w:before="0" w:after="140" w:line="259" w:lineRule="auto"/>
      </w:pPr>
      <w:r>
        <w:rPr>
          <w:rFonts w:ascii="Times New Roman" w:hAnsi="Times New Roman" w:eastAsia="Times New Roman"/>
          <w:b w:val="0"/>
          <w:i w:val="0"/>
          <w:color w:val="000000"/>
          <w:sz w:val="23"/>
          <w:u w:val="none"/>
        </w:rPr>
        <w:t>5. will win</w:t>
      </w:r>
    </w:p>
    <w:p>
      <w:pPr>
        <w:keepNext w:val="0"/>
        <w:keepLines w:val="0"/>
        <w:spacing w:before="0" w:after="140" w:line="259" w:lineRule="auto"/>
      </w:pPr>
      <w:r>
        <w:rPr>
          <w:rFonts w:ascii="Times New Roman" w:hAnsi="Times New Roman" w:eastAsia="Times New Roman"/>
          <w:b w:val="0"/>
          <w:i w:val="0"/>
          <w:color w:val="000000"/>
          <w:sz w:val="23"/>
          <w:u w:val="none"/>
        </w:rPr>
        <w:t>6. are going to travel</w:t>
      </w:r>
    </w:p>
    <w:p>
      <w:pPr>
        <w:keepNext w:val="0"/>
        <w:keepLines w:val="0"/>
        <w:spacing w:before="0" w:after="140" w:line="259" w:lineRule="auto"/>
      </w:pPr>
      <w:r>
        <w:rPr>
          <w:rFonts w:ascii="Times New Roman" w:hAnsi="Times New Roman" w:eastAsia="Times New Roman"/>
          <w:b w:val="0"/>
          <w:i w:val="0"/>
          <w:color w:val="000000"/>
          <w:sz w:val="23"/>
          <w:u w:val="none"/>
        </w:rPr>
        <w:t>7. have known</w:t>
      </w:r>
    </w:p>
    <w:p>
      <w:pPr>
        <w:keepNext w:val="0"/>
        <w:keepLines w:val="0"/>
        <w:spacing w:before="0" w:after="140" w:line="259" w:lineRule="auto"/>
      </w:pPr>
      <w:r>
        <w:rPr>
          <w:rFonts w:ascii="Times New Roman" w:hAnsi="Times New Roman" w:eastAsia="Times New Roman"/>
          <w:b w:val="0"/>
          <w:i w:val="0"/>
          <w:color w:val="000000"/>
          <w:sz w:val="23"/>
          <w:u w:val="none"/>
        </w:rPr>
        <w:t>8. have been playing</w:t>
      </w:r>
    </w:p>
    <w:p>
      <w:pPr>
        <w:keepNext w:val="0"/>
        <w:keepLines w:val="0"/>
        <w:spacing w:before="0" w:after="140" w:line="259" w:lineRule="auto"/>
      </w:pPr>
      <w:r>
        <w:rPr>
          <w:rFonts w:ascii="Times New Roman" w:hAnsi="Times New Roman" w:eastAsia="Times New Roman"/>
          <w:b w:val="0"/>
          <w:i w:val="0"/>
          <w:color w:val="000000"/>
          <w:sz w:val="23"/>
          <w:u w:val="none"/>
        </w:rPr>
        <w:t>9. had already started</w:t>
      </w:r>
    </w:p>
    <w:p>
      <w:pPr>
        <w:keepNext w:val="0"/>
        <w:keepLines w:val="0"/>
        <w:spacing w:before="0" w:after="140" w:line="259" w:lineRule="auto"/>
      </w:pPr>
      <w:r>
        <w:rPr>
          <w:rFonts w:ascii="Times New Roman" w:hAnsi="Times New Roman" w:eastAsia="Times New Roman"/>
          <w:b w:val="0"/>
          <w:i w:val="0"/>
          <w:color w:val="000000"/>
          <w:sz w:val="23"/>
          <w:u w:val="none"/>
        </w:rPr>
        <w:t>10. had been working</w:t>
      </w:r>
    </w:p>
    <w:p>
      <w:pPr>
        <w:keepNext w:val="0"/>
        <w:keepLines w:val="0"/>
        <w:spacing w:before="0" w:after="140" w:line="259" w:lineRule="auto"/>
      </w:pPr>
      <w:r>
        <w:rPr>
          <w:rFonts w:ascii="Times New Roman" w:hAnsi="Times New Roman" w:eastAsia="Times New Roman"/>
          <w:b w:val="0"/>
          <w:i w:val="0"/>
          <w:color w:val="000000"/>
          <w:sz w:val="23"/>
          <w:u w:val="none"/>
        </w:rPr>
        <w:t>11. will be taking</w:t>
      </w:r>
    </w:p>
    <w:p>
      <w:pPr>
        <w:keepNext w:val="0"/>
        <w:keepLines w:val="0"/>
        <w:spacing w:before="0" w:after="140" w:line="259" w:lineRule="auto"/>
      </w:pPr>
      <w:r>
        <w:rPr>
          <w:rFonts w:ascii="Times New Roman" w:hAnsi="Times New Roman" w:eastAsia="Times New Roman"/>
          <w:b w:val="0"/>
          <w:i w:val="0"/>
          <w:color w:val="000000"/>
          <w:sz w:val="23"/>
          <w:u w:val="none"/>
        </w:rPr>
        <w:t>12. will have read</w:t>
      </w:r>
    </w:p>
    <w:p>
      <w:pPr>
        <w:keepNext w:val="0"/>
        <w:keepLines w:val="0"/>
        <w:spacing w:before="0" w:after="140" w:line="259" w:lineRule="auto"/>
      </w:pPr>
      <w:r>
        <w:rPr>
          <w:rFonts w:ascii="Times New Roman" w:hAnsi="Times New Roman" w:eastAsia="Times New Roman"/>
          <w:b w:val="0"/>
          <w:i w:val="0"/>
          <w:color w:val="000000"/>
          <w:sz w:val="23"/>
          <w:u w:val="none"/>
        </w:rPr>
        <w:t>13. will have been working</w:t>
      </w:r>
    </w:p>
    <w:p>
      <w:pPr>
        <w:keepNext w:val="0"/>
        <w:keepLines w:val="0"/>
        <w:spacing w:before="0" w:after="140" w:line="259" w:lineRule="auto"/>
      </w:pPr>
      <w:r>
        <w:rPr>
          <w:rFonts w:ascii="Times New Roman" w:hAnsi="Times New Roman" w:eastAsia="Times New Roman"/>
          <w:b w:val="0"/>
          <w:i w:val="0"/>
          <w:color w:val="000000"/>
          <w:sz w:val="23"/>
          <w:u w:val="none"/>
        </w:rPr>
        <w:t>14. has been</w:t>
      </w:r>
    </w:p>
    <w:p>
      <w:pPr>
        <w:keepNext w:val="0"/>
        <w:keepLines w:val="0"/>
        <w:spacing w:before="0" w:after="140" w:line="259" w:lineRule="auto"/>
      </w:pPr>
      <w:r>
        <w:rPr>
          <w:rFonts w:ascii="Times New Roman" w:hAnsi="Times New Roman" w:eastAsia="Times New Roman"/>
          <w:b w:val="0"/>
          <w:i w:val="0"/>
          <w:color w:val="000000"/>
          <w:sz w:val="23"/>
          <w:u w:val="none"/>
        </w:rPr>
        <w:t>15. has gone</w:t>
      </w:r>
    </w:p>
    <w:p>
      <w:pPr>
        <w:keepNext/>
        <w:keepLines w:val="0"/>
        <w:spacing w:before="240" w:after="120" w:line="259" w:lineRule="auto"/>
      </w:pPr>
      <w:r>
        <w:rPr>
          <w:rFonts w:ascii="Times New Roman" w:hAnsi="Times New Roman" w:eastAsia="Times New Roman"/>
          <w:b/>
          <w:i w:val="0"/>
          <w:color w:val="000000"/>
          <w:sz w:val="25"/>
          <w:u w:val="none"/>
        </w:rPr>
        <w:t>PHẦN 4. SỬA LỖI SAI</w:t>
      </w:r>
    </w:p>
    <w:p>
      <w:pPr>
        <w:keepNext w:val="0"/>
        <w:keepLines w:val="0"/>
        <w:spacing w:before="0" w:after="140" w:line="259" w:lineRule="auto"/>
      </w:pPr>
      <w:r>
        <w:rPr>
          <w:rFonts w:ascii="Times New Roman" w:hAnsi="Times New Roman" w:eastAsia="Times New Roman"/>
          <w:b w:val="0"/>
          <w:i w:val="0"/>
          <w:color w:val="000000"/>
          <w:sz w:val="23"/>
          <w:u w:val="none"/>
        </w:rPr>
        <w:t>1. My best friend is very good at English.</w:t>
      </w:r>
    </w:p>
    <w:p>
      <w:pPr>
        <w:keepNext w:val="0"/>
        <w:keepLines w:val="0"/>
        <w:spacing w:before="0" w:after="140" w:line="259" w:lineRule="auto"/>
      </w:pPr>
      <w:r>
        <w:rPr>
          <w:rFonts w:ascii="Times New Roman" w:hAnsi="Times New Roman" w:eastAsia="Times New Roman"/>
          <w:b w:val="0"/>
          <w:i w:val="0"/>
          <w:color w:val="000000"/>
          <w:sz w:val="23"/>
          <w:u w:val="none"/>
        </w:rPr>
        <w:t>2. I bought two new dictionaries yesterday.</w:t>
      </w:r>
    </w:p>
    <w:p>
      <w:pPr>
        <w:keepNext w:val="0"/>
        <w:keepLines w:val="0"/>
        <w:spacing w:before="0" w:after="140" w:line="259" w:lineRule="auto"/>
      </w:pPr>
      <w:r>
        <w:rPr>
          <w:rFonts w:ascii="Times New Roman" w:hAnsi="Times New Roman" w:eastAsia="Times New Roman"/>
          <w:b w:val="0"/>
          <w:i w:val="0"/>
          <w:color w:val="000000"/>
          <w:sz w:val="23"/>
          <w:u w:val="none"/>
        </w:rPr>
        <w:t>3. She is a university student in Hanoi.</w:t>
      </w:r>
    </w:p>
    <w:p>
      <w:pPr>
        <w:keepNext w:val="0"/>
        <w:keepLines w:val="0"/>
        <w:spacing w:before="0" w:after="140" w:line="259" w:lineRule="auto"/>
      </w:pPr>
      <w:r>
        <w:rPr>
          <w:rFonts w:ascii="Times New Roman" w:hAnsi="Times New Roman" w:eastAsia="Times New Roman"/>
          <w:b w:val="0"/>
          <w:i w:val="0"/>
          <w:color w:val="000000"/>
          <w:sz w:val="23"/>
          <w:u w:val="none"/>
        </w:rPr>
        <w:t>4. We usually have lunch at 12 o’clock.</w:t>
      </w:r>
    </w:p>
    <w:p>
      <w:pPr>
        <w:keepNext w:val="0"/>
        <w:keepLines w:val="0"/>
        <w:spacing w:before="0" w:after="140" w:line="259" w:lineRule="auto"/>
      </w:pPr>
      <w:r>
        <w:rPr>
          <w:rFonts w:ascii="Times New Roman" w:hAnsi="Times New Roman" w:eastAsia="Times New Roman"/>
          <w:b w:val="0"/>
          <w:i w:val="0"/>
          <w:color w:val="000000"/>
          <w:sz w:val="23"/>
          <w:u w:val="none"/>
        </w:rPr>
        <w:t>5. There is a sofa near the window.</w:t>
      </w:r>
    </w:p>
    <w:p>
      <w:pPr>
        <w:keepNext w:val="0"/>
        <w:keepLines w:val="0"/>
        <w:spacing w:before="0" w:after="140" w:line="259" w:lineRule="auto"/>
      </w:pPr>
      <w:r>
        <w:rPr>
          <w:rFonts w:ascii="Times New Roman" w:hAnsi="Times New Roman" w:eastAsia="Times New Roman"/>
          <w:b w:val="0"/>
          <w:i w:val="0"/>
          <w:color w:val="000000"/>
          <w:sz w:val="23"/>
          <w:u w:val="none"/>
        </w:rPr>
        <w:t>6. How many books do you need for the course?</w:t>
      </w:r>
    </w:p>
    <w:p>
      <w:pPr>
        <w:keepNext w:val="0"/>
        <w:keepLines w:val="0"/>
        <w:spacing w:before="0" w:after="140" w:line="259" w:lineRule="auto"/>
      </w:pPr>
      <w:r>
        <w:rPr>
          <w:rFonts w:ascii="Times New Roman" w:hAnsi="Times New Roman" w:eastAsia="Times New Roman"/>
          <w:b w:val="0"/>
          <w:i w:val="0"/>
          <w:color w:val="000000"/>
          <w:sz w:val="23"/>
          <w:u w:val="none"/>
        </w:rPr>
        <w:t>7. He doesn't go to school by bus every day.</w:t>
      </w:r>
    </w:p>
    <w:p>
      <w:pPr>
        <w:keepNext w:val="0"/>
        <w:keepLines w:val="0"/>
        <w:spacing w:before="0" w:after="140" w:line="259" w:lineRule="auto"/>
      </w:pPr>
      <w:r>
        <w:rPr>
          <w:rFonts w:ascii="Times New Roman" w:hAnsi="Times New Roman" w:eastAsia="Times New Roman"/>
          <w:b w:val="0"/>
          <w:i w:val="0"/>
          <w:color w:val="000000"/>
          <w:sz w:val="23"/>
          <w:u w:val="none"/>
        </w:rPr>
        <w:t>8. I was cooking dinner when my sister came home.</w:t>
      </w:r>
    </w:p>
    <w:p>
      <w:pPr>
        <w:keepNext w:val="0"/>
        <w:keepLines w:val="0"/>
        <w:spacing w:before="0" w:after="140" w:line="259" w:lineRule="auto"/>
      </w:pPr>
      <w:r>
        <w:rPr>
          <w:rFonts w:ascii="Times New Roman" w:hAnsi="Times New Roman" w:eastAsia="Times New Roman"/>
          <w:b w:val="0"/>
          <w:i w:val="0"/>
          <w:color w:val="000000"/>
          <w:sz w:val="23"/>
          <w:u w:val="none"/>
        </w:rPr>
        <w:t>9. They have lived here for three years.</w:t>
      </w:r>
    </w:p>
    <w:p>
      <w:pPr>
        <w:keepNext w:val="0"/>
        <w:keepLines w:val="0"/>
        <w:spacing w:before="0" w:after="140" w:line="259" w:lineRule="auto"/>
      </w:pPr>
      <w:r>
        <w:rPr>
          <w:rFonts w:ascii="Times New Roman" w:hAnsi="Times New Roman" w:eastAsia="Times New Roman"/>
          <w:b w:val="0"/>
          <w:i w:val="0"/>
          <w:color w:val="000000"/>
          <w:sz w:val="23"/>
          <w:u w:val="none"/>
        </w:rPr>
        <w:t>10. You used to live in Da Lat, didn't you?</w:t>
      </w:r>
    </w:p>
    <w:p>
      <w:pPr>
        <w:keepNext/>
        <w:keepLines w:val="0"/>
        <w:spacing w:before="240" w:after="120" w:line="259" w:lineRule="auto"/>
      </w:pPr>
      <w:r>
        <w:rPr>
          <w:rFonts w:ascii="Times New Roman" w:hAnsi="Times New Roman" w:eastAsia="Times New Roman"/>
          <w:b/>
          <w:i w:val="0"/>
          <w:color w:val="000000"/>
          <w:sz w:val="25"/>
          <w:u w:val="none"/>
        </w:rPr>
        <w:t>PHẦN 5. BIẾN ĐỔI CÂU VÀ CÁC DẠNG CÂU HỎI</w:t>
      </w:r>
    </w:p>
    <w:p>
      <w:pPr>
        <w:keepNext w:val="0"/>
        <w:keepLines w:val="0"/>
        <w:spacing w:before="0" w:after="140" w:line="259" w:lineRule="auto"/>
      </w:pPr>
      <w:r>
        <w:rPr>
          <w:rFonts w:ascii="Times New Roman" w:hAnsi="Times New Roman" w:eastAsia="Times New Roman"/>
          <w:b w:val="0"/>
          <w:i w:val="0"/>
          <w:color w:val="000000"/>
          <w:sz w:val="23"/>
          <w:u w:val="none"/>
        </w:rPr>
        <w:t>1. My parents are not at work now.</w:t>
      </w:r>
    </w:p>
    <w:p>
      <w:pPr>
        <w:keepNext w:val="0"/>
        <w:keepLines w:val="0"/>
        <w:spacing w:before="0" w:after="140" w:line="259" w:lineRule="auto"/>
      </w:pPr>
      <w:r>
        <w:rPr>
          <w:rFonts w:ascii="Times New Roman" w:hAnsi="Times New Roman" w:eastAsia="Times New Roman"/>
          <w:b w:val="0"/>
          <w:i w:val="0"/>
          <w:color w:val="000000"/>
          <w:sz w:val="23"/>
          <w:u w:val="none"/>
        </w:rPr>
        <w:t>2. These women have blue scarves.</w:t>
      </w:r>
    </w:p>
    <w:p>
      <w:pPr>
        <w:keepNext w:val="0"/>
        <w:keepLines w:val="0"/>
        <w:spacing w:before="0" w:after="140" w:line="259" w:lineRule="auto"/>
      </w:pPr>
      <w:r>
        <w:rPr>
          <w:rFonts w:ascii="Times New Roman" w:hAnsi="Times New Roman" w:eastAsia="Times New Roman"/>
          <w:b w:val="0"/>
          <w:i w:val="0"/>
          <w:color w:val="000000"/>
          <w:sz w:val="23"/>
          <w:u w:val="none"/>
        </w:rPr>
        <w:t>3. This is David's laptop.</w:t>
      </w:r>
    </w:p>
    <w:p>
      <w:pPr>
        <w:keepNext w:val="0"/>
        <w:keepLines w:val="0"/>
        <w:spacing w:before="0" w:after="140" w:line="259" w:lineRule="auto"/>
      </w:pPr>
      <w:r>
        <w:rPr>
          <w:rFonts w:ascii="Times New Roman" w:hAnsi="Times New Roman" w:eastAsia="Times New Roman"/>
          <w:b w:val="0"/>
          <w:i w:val="0"/>
          <w:color w:val="000000"/>
          <w:sz w:val="23"/>
          <w:u w:val="none"/>
        </w:rPr>
        <w:t>4. There are four large trees in the park.</w:t>
      </w:r>
    </w:p>
    <w:p>
      <w:pPr>
        <w:keepNext w:val="0"/>
        <w:keepLines w:val="0"/>
        <w:spacing w:before="0" w:after="140" w:line="259" w:lineRule="auto"/>
      </w:pPr>
      <w:r>
        <w:rPr>
          <w:rFonts w:ascii="Times New Roman" w:hAnsi="Times New Roman" w:eastAsia="Times New Roman"/>
          <w:b w:val="0"/>
          <w:i w:val="0"/>
          <w:color w:val="000000"/>
          <w:sz w:val="23"/>
          <w:u w:val="none"/>
        </w:rPr>
        <w:t>5. Does she have any free time this afternoon?</w:t>
      </w:r>
    </w:p>
    <w:p>
      <w:pPr>
        <w:keepNext w:val="0"/>
        <w:keepLines w:val="0"/>
        <w:spacing w:before="0" w:after="140" w:line="259" w:lineRule="auto"/>
      </w:pPr>
      <w:r>
        <w:rPr>
          <w:rFonts w:ascii="Times New Roman" w:hAnsi="Times New Roman" w:eastAsia="Times New Roman"/>
          <w:b w:val="0"/>
          <w:i w:val="0"/>
          <w:color w:val="000000"/>
          <w:sz w:val="23"/>
          <w:u w:val="none"/>
        </w:rPr>
        <w:t>6. How often does Peter go to the gym?</w:t>
      </w:r>
    </w:p>
    <w:p>
      <w:pPr>
        <w:keepNext w:val="0"/>
        <w:keepLines w:val="0"/>
        <w:spacing w:before="0" w:after="140" w:line="259" w:lineRule="auto"/>
      </w:pPr>
      <w:r>
        <w:rPr>
          <w:rFonts w:ascii="Times New Roman" w:hAnsi="Times New Roman" w:eastAsia="Times New Roman"/>
          <w:b w:val="0"/>
          <w:i w:val="0"/>
          <w:color w:val="000000"/>
          <w:sz w:val="23"/>
          <w:u w:val="none"/>
        </w:rPr>
        <w:t>7. Did your brother watch the match last night?</w:t>
      </w:r>
    </w:p>
    <w:p>
      <w:pPr>
        <w:keepNext w:val="0"/>
        <w:keepLines w:val="0"/>
        <w:spacing w:before="0" w:after="140" w:line="259" w:lineRule="auto"/>
      </w:pPr>
      <w:r>
        <w:rPr>
          <w:rFonts w:ascii="Times New Roman" w:hAnsi="Times New Roman" w:eastAsia="Times New Roman"/>
          <w:b w:val="0"/>
          <w:i w:val="0"/>
          <w:color w:val="000000"/>
          <w:sz w:val="23"/>
          <w:u w:val="none"/>
        </w:rPr>
        <w:t>8. Don't open this door.</w:t>
      </w:r>
    </w:p>
    <w:p>
      <w:pPr>
        <w:keepNext w:val="0"/>
        <w:keepLines w:val="0"/>
        <w:spacing w:before="0" w:after="140" w:line="259" w:lineRule="auto"/>
      </w:pPr>
      <w:r>
        <w:rPr>
          <w:rFonts w:ascii="Times New Roman" w:hAnsi="Times New Roman" w:eastAsia="Times New Roman"/>
          <w:b w:val="0"/>
          <w:i w:val="0"/>
          <w:color w:val="000000"/>
          <w:sz w:val="23"/>
          <w:u w:val="none"/>
        </w:rPr>
        <w:t>9. Mary is studying in her room, isn't she?</w:t>
      </w:r>
    </w:p>
    <w:p>
      <w:pPr>
        <w:keepNext w:val="0"/>
        <w:keepLines w:val="0"/>
        <w:spacing w:before="0" w:after="140" w:line="259" w:lineRule="auto"/>
      </w:pPr>
      <w:r>
        <w:rPr>
          <w:rFonts w:ascii="Times New Roman" w:hAnsi="Times New Roman" w:eastAsia="Times New Roman"/>
          <w:b w:val="0"/>
          <w:i w:val="0"/>
          <w:color w:val="000000"/>
          <w:sz w:val="23"/>
          <w:u w:val="none"/>
        </w:rPr>
        <w:t>10. We used to live in a small apartment.</w:t>
      </w:r>
    </w:p>
    <w:p>
      <w:pPr>
        <w:keepNext w:val="0"/>
        <w:keepLines w:val="0"/>
        <w:spacing w:before="0" w:after="140" w:line="259" w:lineRule="auto"/>
      </w:pPr>
      <w:r>
        <w:rPr>
          <w:rFonts w:ascii="Times New Roman" w:hAnsi="Times New Roman" w:eastAsia="Times New Roman"/>
          <w:b w:val="0"/>
          <w:i w:val="0"/>
          <w:color w:val="000000"/>
          <w:sz w:val="23"/>
          <w:u w:val="none"/>
        </w:rPr>
        <w:t>11. Mr. Nam is used to getting up at 5:30.</w:t>
      </w:r>
    </w:p>
    <w:p>
      <w:pPr>
        <w:keepNext w:val="0"/>
        <w:keepLines w:val="0"/>
        <w:spacing w:before="0" w:after="140" w:line="259" w:lineRule="auto"/>
      </w:pPr>
      <w:r>
        <w:rPr>
          <w:rFonts w:ascii="Times New Roman" w:hAnsi="Times New Roman" w:eastAsia="Times New Roman"/>
          <w:b w:val="0"/>
          <w:i w:val="0"/>
          <w:color w:val="000000"/>
          <w:sz w:val="23"/>
          <w:u w:val="none"/>
        </w:rPr>
        <w:t>12. I am getting used to speaking English every day.</w:t>
      </w:r>
    </w:p>
    <w:p>
      <w:pPr>
        <w:keepNext w:val="0"/>
        <w:keepLines w:val="0"/>
        <w:spacing w:before="0" w:after="140" w:line="259" w:lineRule="auto"/>
      </w:pPr>
      <w:r>
        <w:rPr>
          <w:rFonts w:ascii="Times New Roman" w:hAnsi="Times New Roman" w:eastAsia="Times New Roman"/>
          <w:b w:val="0"/>
          <w:i w:val="0"/>
          <w:color w:val="000000"/>
          <w:sz w:val="23"/>
          <w:u w:val="none"/>
        </w:rPr>
        <w:t>13. I have learned English since 2023.</w:t>
      </w:r>
    </w:p>
    <w:p>
      <w:pPr>
        <w:keepNext w:val="0"/>
        <w:keepLines w:val="0"/>
        <w:spacing w:before="0" w:after="140" w:line="259" w:lineRule="auto"/>
      </w:pPr>
      <w:r>
        <w:rPr>
          <w:rFonts w:ascii="Times New Roman" w:hAnsi="Times New Roman" w:eastAsia="Times New Roman"/>
          <w:b w:val="0"/>
          <w:i w:val="0"/>
          <w:color w:val="000000"/>
          <w:sz w:val="23"/>
          <w:u w:val="none"/>
        </w:rPr>
        <w:t>14. At 10 a.m. tomorrow, we will be attending a workshop.</w:t>
      </w:r>
    </w:p>
    <w:p>
      <w:pPr>
        <w:keepNext w:val="0"/>
        <w:keepLines w:val="0"/>
        <w:spacing w:before="0" w:after="140" w:line="259" w:lineRule="auto"/>
      </w:pPr>
      <w:r>
        <w:rPr>
          <w:rFonts w:ascii="Times New Roman" w:hAnsi="Times New Roman" w:eastAsia="Times New Roman"/>
          <w:b w:val="0"/>
          <w:i w:val="0"/>
          <w:color w:val="000000"/>
          <w:sz w:val="23"/>
          <w:u w:val="none"/>
        </w:rPr>
        <w:t>15. Lucy had finished the report before her manager asked for it.</w:t>
      </w:r>
    </w:p>
    <w:p>
      <w:pPr>
        <w:keepNext/>
        <w:keepLines w:val="0"/>
        <w:spacing w:before="240" w:after="120" w:line="259" w:lineRule="auto"/>
      </w:pPr>
      <w:r>
        <w:rPr>
          <w:rFonts w:ascii="Times New Roman" w:hAnsi="Times New Roman" w:eastAsia="Times New Roman"/>
          <w:b/>
          <w:i w:val="0"/>
          <w:color w:val="000000"/>
          <w:sz w:val="25"/>
          <w:u w:val="none"/>
        </w:rPr>
        <w:t>PHẦN 6. DỊCH CÂU</w:t>
      </w:r>
    </w:p>
    <w:p>
      <w:pPr>
        <w:keepNext/>
        <w:keepLines w:val="0"/>
        <w:spacing w:before="0" w:after="100" w:line="259" w:lineRule="auto"/>
      </w:pPr>
      <w:r>
        <w:rPr>
          <w:rFonts w:ascii="Times New Roman" w:hAnsi="Times New Roman" w:eastAsia="Times New Roman"/>
          <w:b/>
          <w:i w:val="0"/>
          <w:color w:val="000000"/>
          <w:sz w:val="23"/>
          <w:u w:val="none"/>
        </w:rPr>
        <w:t>A. Dịch sang tiếng Anh</w:t>
      </w:r>
    </w:p>
    <w:p>
      <w:pPr>
        <w:keepNext w:val="0"/>
        <w:keepLines w:val="0"/>
        <w:spacing w:before="0" w:after="140" w:line="259" w:lineRule="auto"/>
      </w:pPr>
      <w:r>
        <w:rPr>
          <w:rFonts w:ascii="Times New Roman" w:hAnsi="Times New Roman" w:eastAsia="Times New Roman"/>
          <w:b w:val="0"/>
          <w:i w:val="0"/>
          <w:color w:val="000000"/>
          <w:sz w:val="23"/>
          <w:u w:val="none"/>
        </w:rPr>
        <w:t>1. Today is the thirtieth day of the course.</w:t>
      </w:r>
    </w:p>
    <w:p>
      <w:pPr>
        <w:keepNext w:val="0"/>
        <w:keepLines w:val="0"/>
        <w:spacing w:before="0" w:after="140" w:line="259" w:lineRule="auto"/>
      </w:pPr>
      <w:r>
        <w:rPr>
          <w:rFonts w:ascii="Times New Roman" w:hAnsi="Times New Roman" w:eastAsia="Times New Roman"/>
          <w:b w:val="0"/>
          <w:i w:val="0"/>
          <w:color w:val="000000"/>
          <w:sz w:val="23"/>
          <w:u w:val="none"/>
        </w:rPr>
        <w:t>2. There is a dictionary and a few pens on the table.</w:t>
      </w:r>
    </w:p>
    <w:p>
      <w:pPr>
        <w:keepNext w:val="0"/>
        <w:keepLines w:val="0"/>
        <w:spacing w:before="0" w:after="140" w:line="259" w:lineRule="auto"/>
      </w:pPr>
      <w:r>
        <w:rPr>
          <w:rFonts w:ascii="Times New Roman" w:hAnsi="Times New Roman" w:eastAsia="Times New Roman"/>
          <w:b w:val="0"/>
          <w:i w:val="0"/>
          <w:color w:val="000000"/>
          <w:sz w:val="23"/>
          <w:u w:val="none"/>
        </w:rPr>
        <w:t>3. My younger sister is doing her homework in her room.</w:t>
      </w:r>
    </w:p>
    <w:p>
      <w:pPr>
        <w:keepNext w:val="0"/>
        <w:keepLines w:val="0"/>
        <w:spacing w:before="0" w:after="140" w:line="259" w:lineRule="auto"/>
      </w:pPr>
      <w:r>
        <w:rPr>
          <w:rFonts w:ascii="Times New Roman" w:hAnsi="Times New Roman" w:eastAsia="Times New Roman"/>
          <w:b w:val="0"/>
          <w:i w:val="0"/>
          <w:color w:val="000000"/>
          <w:sz w:val="23"/>
          <w:u w:val="none"/>
        </w:rPr>
        <w:t>4. When I called Nam last night, he was taking a shower.</w:t>
      </w:r>
    </w:p>
    <w:p>
      <w:pPr>
        <w:keepNext w:val="0"/>
        <w:keepLines w:val="0"/>
        <w:spacing w:before="0" w:after="140" w:line="259" w:lineRule="auto"/>
      </w:pPr>
      <w:r>
        <w:rPr>
          <w:rFonts w:ascii="Times New Roman" w:hAnsi="Times New Roman" w:eastAsia="Times New Roman"/>
          <w:b w:val="0"/>
          <w:i w:val="0"/>
          <w:color w:val="000000"/>
          <w:sz w:val="23"/>
          <w:u w:val="none"/>
        </w:rPr>
        <w:t>5. My father used to go to work by motorbike, but now he is used to taking the bus.</w:t>
      </w:r>
    </w:p>
    <w:p>
      <w:pPr>
        <w:keepNext/>
        <w:keepLines w:val="0"/>
        <w:spacing w:before="160" w:after="100" w:line="259" w:lineRule="auto"/>
      </w:pPr>
      <w:r>
        <w:rPr>
          <w:rFonts w:ascii="Times New Roman" w:hAnsi="Times New Roman" w:eastAsia="Times New Roman"/>
          <w:b/>
          <w:i w:val="0"/>
          <w:color w:val="000000"/>
          <w:sz w:val="23"/>
          <w:u w:val="none"/>
        </w:rPr>
        <w:t>B. Dịch sang tiếng Việt</w:t>
      </w:r>
    </w:p>
    <w:p>
      <w:pPr>
        <w:keepNext w:val="0"/>
        <w:keepLines w:val="0"/>
        <w:spacing w:before="0" w:after="140" w:line="259" w:lineRule="auto"/>
      </w:pPr>
      <w:r>
        <w:rPr>
          <w:rFonts w:ascii="Times New Roman" w:hAnsi="Times New Roman" w:eastAsia="Times New Roman"/>
          <w:b w:val="0"/>
          <w:i w:val="0"/>
          <w:color w:val="000000"/>
          <w:sz w:val="23"/>
          <w:u w:val="none"/>
        </w:rPr>
        <w:t>6. Trong chai có bao nhiêu sữa?</w:t>
      </w:r>
    </w:p>
    <w:p>
      <w:pPr>
        <w:keepNext w:val="0"/>
        <w:keepLines w:val="0"/>
        <w:spacing w:before="0" w:after="140" w:line="259" w:lineRule="auto"/>
      </w:pPr>
      <w:r>
        <w:rPr>
          <w:rFonts w:ascii="Times New Roman" w:hAnsi="Times New Roman" w:eastAsia="Times New Roman"/>
          <w:b w:val="0"/>
          <w:i w:val="0"/>
          <w:color w:val="000000"/>
          <w:sz w:val="23"/>
          <w:u w:val="none"/>
        </w:rPr>
        <w:t>7. Đừng quên mang theo vở của bạn vào ngày mai.</w:t>
      </w:r>
    </w:p>
    <w:p>
      <w:pPr>
        <w:keepNext w:val="0"/>
        <w:keepLines w:val="0"/>
        <w:spacing w:before="0" w:after="140" w:line="259" w:lineRule="auto"/>
      </w:pPr>
      <w:r>
        <w:rPr>
          <w:rFonts w:ascii="Times New Roman" w:hAnsi="Times New Roman" w:eastAsia="Times New Roman"/>
          <w:b w:val="0"/>
          <w:i w:val="0"/>
          <w:color w:val="000000"/>
          <w:sz w:val="23"/>
          <w:u w:val="none"/>
        </w:rPr>
        <w:t>8. Chúng tôi đã biết nhau hơn năm năm.</w:t>
      </w:r>
    </w:p>
    <w:p>
      <w:pPr>
        <w:keepNext w:val="0"/>
        <w:keepLines w:val="0"/>
        <w:spacing w:before="0" w:after="140" w:line="259" w:lineRule="auto"/>
      </w:pPr>
      <w:r>
        <w:rPr>
          <w:rFonts w:ascii="Times New Roman" w:hAnsi="Times New Roman" w:eastAsia="Times New Roman"/>
          <w:b w:val="0"/>
          <w:i w:val="0"/>
          <w:color w:val="000000"/>
          <w:sz w:val="23"/>
          <w:u w:val="none"/>
        </w:rPr>
        <w:t>9. Trước khi giáo viên bước vào phòng, các học sinh đã ngồi xuống rồi.</w:t>
      </w:r>
    </w:p>
    <w:p>
      <w:pPr>
        <w:keepNext w:val="0"/>
        <w:keepLines w:val="0"/>
        <w:spacing w:before="0" w:after="140" w:line="259" w:lineRule="auto"/>
      </w:pPr>
      <w:r>
        <w:rPr>
          <w:rFonts w:ascii="Times New Roman" w:hAnsi="Times New Roman" w:eastAsia="Times New Roman"/>
          <w:b w:val="0"/>
          <w:i w:val="0"/>
          <w:color w:val="000000"/>
          <w:sz w:val="23"/>
          <w:u w:val="none"/>
        </w:rPr>
        <w:t>10. Vào giờ này tuần sau, tôi sẽ đang ở cùng ông bà tại vùng nông thôn.</w:t>
      </w:r>
    </w:p>
    <w:p>
      <w:pPr>
        <w:keepNext/>
        <w:keepLines w:val="0"/>
        <w:spacing w:before="240" w:after="120" w:line="259" w:lineRule="auto"/>
      </w:pPr>
      <w:r>
        <w:rPr>
          <w:rFonts w:ascii="Times New Roman" w:hAnsi="Times New Roman" w:eastAsia="Times New Roman"/>
          <w:b/>
          <w:i w:val="0"/>
          <w:color w:val="000000"/>
          <w:sz w:val="25"/>
          <w:u w:val="none"/>
        </w:rPr>
        <w:t>PHẦN 7. ĐỌC HIỂU</w:t>
      </w:r>
    </w:p>
    <w:p>
      <w:pPr>
        <w:keepNext w:val="0"/>
        <w:keepLines w:val="0"/>
        <w:spacing w:before="0" w:after="140" w:line="259" w:lineRule="auto"/>
      </w:pPr>
      <w:r>
        <w:rPr>
          <w:rFonts w:ascii="Times New Roman" w:hAnsi="Times New Roman" w:eastAsia="Times New Roman"/>
          <w:b w:val="0"/>
          <w:i w:val="0"/>
          <w:color w:val="000000"/>
          <w:sz w:val="23"/>
          <w:u w:val="none"/>
        </w:rPr>
        <w:t>1. They used to live in a small town.</w:t>
      </w:r>
    </w:p>
    <w:p>
      <w:pPr>
        <w:keepNext w:val="0"/>
        <w:keepLines w:val="0"/>
        <w:spacing w:before="0" w:after="140" w:line="259" w:lineRule="auto"/>
      </w:pPr>
      <w:r>
        <w:rPr>
          <w:rFonts w:ascii="Times New Roman" w:hAnsi="Times New Roman" w:eastAsia="Times New Roman"/>
          <w:b w:val="0"/>
          <w:i w:val="0"/>
          <w:color w:val="000000"/>
          <w:sz w:val="23"/>
          <w:u w:val="none"/>
        </w:rPr>
        <w:t>2. There are three bedrooms.</w:t>
      </w:r>
    </w:p>
    <w:p>
      <w:pPr>
        <w:keepNext w:val="0"/>
        <w:keepLines w:val="0"/>
        <w:spacing w:before="0" w:after="140" w:line="259" w:lineRule="auto"/>
      </w:pPr>
      <w:r>
        <w:rPr>
          <w:rFonts w:ascii="Times New Roman" w:hAnsi="Times New Roman" w:eastAsia="Times New Roman"/>
          <w:b w:val="0"/>
          <w:i w:val="0"/>
          <w:color w:val="000000"/>
          <w:sz w:val="23"/>
          <w:u w:val="none"/>
        </w:rPr>
        <w:t>3. He was not used to the traffic or the noise.</w:t>
      </w:r>
    </w:p>
    <w:p>
      <w:pPr>
        <w:keepNext w:val="0"/>
        <w:keepLines w:val="0"/>
        <w:spacing w:before="0" w:after="140" w:line="259" w:lineRule="auto"/>
      </w:pPr>
      <w:r>
        <w:rPr>
          <w:rFonts w:ascii="Times New Roman" w:hAnsi="Times New Roman" w:eastAsia="Times New Roman"/>
          <w:b w:val="0"/>
          <w:i w:val="0"/>
          <w:color w:val="000000"/>
          <w:sz w:val="23"/>
          <w:u w:val="none"/>
        </w:rPr>
        <w:t>4. He usually walks to school at 7:15.</w:t>
      </w:r>
    </w:p>
    <w:p>
      <w:pPr>
        <w:keepNext w:val="0"/>
        <w:keepLines w:val="0"/>
        <w:spacing w:before="0" w:after="140" w:line="259" w:lineRule="auto"/>
      </w:pPr>
      <w:r>
        <w:rPr>
          <w:rFonts w:ascii="Times New Roman" w:hAnsi="Times New Roman" w:eastAsia="Times New Roman"/>
          <w:b w:val="0"/>
          <w:i w:val="0"/>
          <w:color w:val="000000"/>
          <w:sz w:val="23"/>
          <w:u w:val="none"/>
        </w:rPr>
        <w:t>5. He has made many new friends.</w:t>
      </w:r>
    </w:p>
    <w:p>
      <w:pPr>
        <w:keepNext w:val="0"/>
        <w:keepLines w:val="0"/>
        <w:spacing w:before="0" w:after="140" w:line="259" w:lineRule="auto"/>
      </w:pPr>
      <w:r>
        <w:rPr>
          <w:rFonts w:ascii="Times New Roman" w:hAnsi="Times New Roman" w:eastAsia="Times New Roman"/>
          <w:b w:val="0"/>
          <w:i w:val="0"/>
          <w:color w:val="000000"/>
          <w:sz w:val="23"/>
          <w:u w:val="none"/>
        </w:rPr>
        <w:t>6. They were practicing basketball in the school yard.</w:t>
      </w:r>
    </w:p>
    <w:p>
      <w:pPr>
        <w:keepNext w:val="0"/>
        <w:keepLines w:val="0"/>
        <w:spacing w:before="0" w:after="140" w:line="259" w:lineRule="auto"/>
      </w:pPr>
      <w:r>
        <w:rPr>
          <w:rFonts w:ascii="Times New Roman" w:hAnsi="Times New Roman" w:eastAsia="Times New Roman"/>
          <w:b w:val="0"/>
          <w:i w:val="0"/>
          <w:color w:val="000000"/>
          <w:sz w:val="23"/>
          <w:u w:val="none"/>
        </w:rPr>
        <w:t>7. The coach had already prepared an indoor activity.</w:t>
      </w:r>
    </w:p>
    <w:p>
      <w:pPr>
        <w:keepNext w:val="0"/>
        <w:keepLines w:val="0"/>
        <w:spacing w:before="0" w:after="140" w:line="259" w:lineRule="auto"/>
      </w:pPr>
      <w:r>
        <w:rPr>
          <w:rFonts w:ascii="Times New Roman" w:hAnsi="Times New Roman" w:eastAsia="Times New Roman"/>
          <w:b w:val="0"/>
          <w:i w:val="0"/>
          <w:color w:val="000000"/>
          <w:sz w:val="23"/>
          <w:u w:val="none"/>
        </w:rPr>
        <w:t>8. They had been practicing outside for about forty minutes.</w:t>
      </w:r>
    </w:p>
    <w:p>
      <w:pPr>
        <w:keepNext w:val="0"/>
        <w:keepLines w:val="0"/>
        <w:spacing w:before="0" w:after="140" w:line="259" w:lineRule="auto"/>
      </w:pPr>
      <w:r>
        <w:rPr>
          <w:rFonts w:ascii="Times New Roman" w:hAnsi="Times New Roman" w:eastAsia="Times New Roman"/>
          <w:b w:val="0"/>
          <w:i w:val="0"/>
          <w:color w:val="000000"/>
          <w:sz w:val="23"/>
          <w:u w:val="none"/>
        </w:rPr>
        <w:t>9. The class is going to visit a science center.</w:t>
      </w:r>
    </w:p>
    <w:p>
      <w:pPr>
        <w:keepNext w:val="0"/>
        <w:keepLines w:val="0"/>
        <w:spacing w:before="0" w:after="140" w:line="259" w:lineRule="auto"/>
      </w:pPr>
      <w:r>
        <w:rPr>
          <w:rFonts w:ascii="Times New Roman" w:hAnsi="Times New Roman" w:eastAsia="Times New Roman"/>
          <w:b w:val="0"/>
          <w:i w:val="0"/>
          <w:color w:val="000000"/>
          <w:sz w:val="23"/>
          <w:u w:val="none"/>
        </w:rPr>
        <w:t>10. They will have been living in the city for two years.</w:t>
      </w:r>
    </w:p>
    <w:p>
      <w:pPr>
        <w:keepNext/>
        <w:keepLines w:val="0"/>
        <w:spacing w:before="240" w:after="120" w:line="259" w:lineRule="auto"/>
      </w:pPr>
      <w:r>
        <w:rPr>
          <w:rFonts w:ascii="Times New Roman" w:hAnsi="Times New Roman" w:eastAsia="Times New Roman"/>
          <w:b/>
          <w:i w:val="0"/>
          <w:color w:val="000000"/>
          <w:sz w:val="25"/>
          <w:u w:val="none"/>
        </w:rPr>
        <w:t>PHẦN 8. VIẾT ĐOẠN VĂN</w:t>
      </w:r>
    </w:p>
    <w:p>
      <w:pPr>
        <w:keepNext/>
        <w:keepLines w:val="0"/>
        <w:spacing w:before="0" w:after="100" w:line="259" w:lineRule="auto"/>
      </w:pPr>
      <w:r>
        <w:rPr>
          <w:rFonts w:ascii="Times New Roman" w:hAnsi="Times New Roman" w:eastAsia="Times New Roman"/>
          <w:b/>
          <w:i w:val="0"/>
          <w:color w:val="000000"/>
          <w:sz w:val="23"/>
          <w:u w:val="none"/>
        </w:rPr>
        <w:t>Bài viết mẫu tham khảo:</w:t>
      </w:r>
    </w:p>
    <w:p>
      <w:pPr>
        <w:keepNext w:val="0"/>
        <w:keepLines w:val="0"/>
        <w:spacing w:before="0" w:after="200" w:line="259" w:lineRule="auto"/>
      </w:pPr>
      <w:r>
        <w:rPr>
          <w:rFonts w:ascii="Times New Roman" w:hAnsi="Times New Roman" w:eastAsia="Times New Roman"/>
          <w:b w:val="0"/>
          <w:i w:val="0"/>
          <w:color w:val="000000"/>
          <w:sz w:val="22"/>
          <w:u w:val="none"/>
        </w:rPr>
        <w:t>I live with my family in an apartment near my school. There is a small park in front of our building, and there are some shops nearby. I usually get up at 6:30 and walk to school every weekday. Last Sunday, my family visited my grandparents. While my mother was cooking lunch, I helped my grandfather in the garden. We did not have much free time, but we had a wonderful day. I used to stay up late, but now I am used to going to bed earlier. Next month, I am going to join an English club, and I think it will help me become more confident.</w:t>
      </w:r>
    </w:p>
    <w:p>
      <w:pPr>
        <w:keepNext w:val="0"/>
        <w:keepLines w:val="0"/>
        <w:spacing w:before="0" w:after="100" w:line="259" w:lineRule="auto"/>
      </w:pPr>
      <w:r>
        <w:rPr>
          <w:rFonts w:ascii="Times New Roman" w:hAnsi="Times New Roman" w:eastAsia="Times New Roman"/>
          <w:b/>
          <w:i w:val="0"/>
          <w:color w:val="000000"/>
          <w:sz w:val="23"/>
          <w:u w:val="none"/>
        </w:rPr>
        <w:t>Gợi ý chấm điểm:</w:t>
      </w:r>
    </w:p>
    <w:p>
      <w:pPr>
        <w:pStyle w:val="ListBullet"/>
        <w:spacing w:after="80"/>
      </w:pPr>
      <w:r>
        <w:rPr>
          <w:rFonts w:ascii="Times New Roman" w:hAnsi="Times New Roman" w:eastAsia="Times New Roman"/>
          <w:b w:val="0"/>
          <w:i w:val="0"/>
          <w:color w:val="000000"/>
          <w:sz w:val="22"/>
          <w:u w:val="none"/>
        </w:rPr>
        <w:t>Đúng chủ đề và đủ độ dài: 2 điểm</w:t>
      </w:r>
    </w:p>
    <w:p>
      <w:pPr>
        <w:pStyle w:val="ListBullet"/>
        <w:spacing w:after="80"/>
      </w:pPr>
      <w:r>
        <w:rPr>
          <w:rFonts w:ascii="Times New Roman" w:hAnsi="Times New Roman" w:eastAsia="Times New Roman"/>
          <w:b w:val="0"/>
          <w:i w:val="0"/>
          <w:color w:val="000000"/>
          <w:sz w:val="22"/>
          <w:u w:val="none"/>
        </w:rPr>
        <w:t>Đúng ngữ pháp, sử dụng đúng các cấu trúc bắt buộc: 4 điểm</w:t>
      </w:r>
    </w:p>
    <w:p>
      <w:pPr>
        <w:pStyle w:val="ListBullet"/>
        <w:spacing w:after="80"/>
      </w:pPr>
      <w:r>
        <w:rPr>
          <w:rFonts w:ascii="Times New Roman" w:hAnsi="Times New Roman" w:eastAsia="Times New Roman"/>
          <w:b w:val="0"/>
          <w:i w:val="0"/>
          <w:color w:val="000000"/>
          <w:sz w:val="22"/>
          <w:u w:val="none"/>
        </w:rPr>
        <w:t>Từ vựng và cách diễn đạt phù hợp: 2 điểm</w:t>
      </w:r>
    </w:p>
    <w:p>
      <w:pPr>
        <w:pStyle w:val="ListBullet"/>
        <w:spacing w:after="80"/>
      </w:pPr>
      <w:r>
        <w:rPr>
          <w:rFonts w:ascii="Times New Roman" w:hAnsi="Times New Roman" w:eastAsia="Times New Roman"/>
          <w:b w:val="0"/>
          <w:i w:val="0"/>
          <w:color w:val="000000"/>
          <w:sz w:val="22"/>
          <w:u w:val="none"/>
        </w:rPr>
        <w:t>Chính tả, dấu câu và trình bày: 2 điểm</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u w:val="none"/>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1–39 – Đề số 4</dc:title>
  <dc:subject>Ôn tập cân đối toàn bộ kiến thức Ngày 1–39</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