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spacing w:before="0" w:after="60" w:line="259" w:lineRule="auto"/>
        <w:jc w:val="center"/>
      </w:pPr>
      <w:r>
        <w:rPr>
          <w:rFonts w:ascii="Times New Roman" w:hAnsi="Times New Roman" w:eastAsia="Times New Roman"/>
          <w:b/>
          <w:i w:val="0"/>
          <w:color w:val="000000"/>
          <w:sz w:val="34"/>
          <w:u w:val="none"/>
        </w:rPr>
        <w:t>ĐỀ TỔNG HỢP NGÀY 1–39 – ĐỀ SỐ 3</w:t>
      </w:r>
    </w:p>
    <w:p>
      <w:pPr>
        <w:keepNext w:val="0"/>
        <w:keepLines w:val="0"/>
        <w:spacing w:before="0" w:after="200" w:line="259" w:lineRule="auto"/>
        <w:jc w:val="center"/>
      </w:pPr>
      <w:r>
        <w:rPr>
          <w:rFonts w:ascii="Times New Roman" w:hAnsi="Times New Roman" w:eastAsia="Times New Roman"/>
          <w:b/>
          <w:i w:val="0"/>
          <w:color w:val="000000"/>
          <w:sz w:val="25"/>
          <w:u w:val="none"/>
        </w:rPr>
        <w:t>Ôn tập toàn bộ kiến thức từ Ngày 1 đến Ngày 39</w:t>
      </w:r>
    </w:p>
    <w:p>
      <w:pPr>
        <w:keepNext w:val="0"/>
        <w:keepLines w:val="0"/>
        <w:spacing w:before="0" w:after="60" w:line="259" w:lineRule="auto"/>
      </w:pPr>
      <w:r>
        <w:rPr>
          <w:rFonts w:ascii="Times New Roman" w:hAnsi="Times New Roman" w:eastAsia="Times New Roman"/>
          <w:b w:val="0"/>
          <w:i w:val="0"/>
          <w:color w:val="000000"/>
          <w:sz w:val="23"/>
          <w:u w:val="none"/>
        </w:rPr>
        <w:t>Họ và tên: 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Thời gian làm bài: 120 phút</w:t>
      </w:r>
    </w:p>
    <w:p>
      <w:pPr>
        <w:keepNext w:val="0"/>
        <w:keepLines w:val="0"/>
        <w:spacing w:before="0" w:after="60" w:line="259" w:lineRule="auto"/>
      </w:pPr>
      <w:r>
        <w:rPr>
          <w:rFonts w:ascii="Times New Roman" w:hAnsi="Times New Roman" w:eastAsia="Times New Roman"/>
          <w:b w:val="0"/>
          <w:i w:val="0"/>
          <w:color w:val="000000"/>
          <w:sz w:val="23"/>
          <w:u w:val="none"/>
        </w:rPr>
        <w:t>Tổng điểm: 100 điểm</w:t>
      </w:r>
    </w:p>
    <w:p>
      <w:pPr>
        <w:keepNext w:val="0"/>
        <w:keepLines w:val="0"/>
        <w:spacing w:before="0" w:after="60" w:line="259" w:lineRule="auto"/>
      </w:pPr>
      <w:r>
        <w:rPr>
          <w:rFonts w:ascii="Times New Roman" w:hAnsi="Times New Roman" w:eastAsia="Times New Roman"/>
          <w:b w:val="0"/>
          <w:i w:val="0"/>
          <w:color w:val="000000"/>
          <w:sz w:val="21"/>
          <w:u w:val="none"/>
        </w:rPr>
        <w:t>Phạm vi: Phát âm và giao tiếp cơ bản; cấu trúc câu; đại từ; số đếm, thời gian; danh từ; sở hữu cách; tính từ, trạng từ; các thì đã học; mạo từ; giới từ; There is/There are; This/That/These/Those; Some/Any; Much/Many; Few/Little; câu hỏi; câu mệnh lệnh; câu hỏi đuôi; cụm từ chỉ thời gian; Used to; Be used to/Get used to.</w:t>
      </w:r>
    </w:p>
    <w:p>
      <w:pPr>
        <w:keepNext w:val="0"/>
        <w:keepLines w:val="0"/>
        <w:spacing w:before="0" w:after="80" w:line="259" w:lineRule="auto"/>
      </w:pPr>
      <w:r>
        <w:rPr>
          <w:rFonts w:ascii="Times New Roman" w:hAnsi="Times New Roman" w:eastAsia="Times New Roman"/>
          <w:b w:val="0"/>
          <w:i/>
          <w:color w:val="000000"/>
          <w:sz w:val="21"/>
          <w:u w:val="none"/>
        </w:rPr>
        <w:t>Hướng dẫn: Làm lần lượt từng phần. Với câu tự luận, viết câu đầy đủ và đúng chính tả. Không xem phần đáp án trước khi hoàn thành bài.</w:t>
      </w:r>
    </w:p>
    <w:p>
      <w:pPr>
        <w:keepNext/>
        <w:keepLines w:val="0"/>
        <w:spacing w:before="60" w:after="80" w:line="259" w:lineRule="auto"/>
      </w:pPr>
      <w:r>
        <w:rPr>
          <w:rFonts w:ascii="Times New Roman" w:hAnsi="Times New Roman" w:eastAsia="Times New Roman"/>
          <w:b/>
          <w:i w:val="0"/>
          <w:color w:val="000000"/>
          <w:sz w:val="25"/>
          <w:u w:val="none"/>
        </w:rPr>
        <w:t>PHẦN 1. PHÁT ÂM VÀ GIAO TIẾP CƠ BẢN (10 điểm)</w:t>
      </w:r>
    </w:p>
    <w:p>
      <w:pPr>
        <w:keepNext w:val="0"/>
        <w:keepLines w:val="0"/>
        <w:spacing w:before="0" w:after="100" w:line="259" w:lineRule="auto"/>
      </w:pPr>
      <w:r>
        <w:rPr>
          <w:rFonts w:ascii="Times New Roman" w:hAnsi="Times New Roman" w:eastAsia="Times New Roman"/>
          <w:b w:val="0"/>
          <w:i/>
          <w:color w:val="000000"/>
          <w:sz w:val="23"/>
          <w:u w:val="none"/>
        </w:rPr>
        <w:t>Chọn đáp án đúng nhất cho mỗi câu.</w:t>
      </w:r>
    </w:p>
    <w:p>
      <w:pPr>
        <w:keepNext/>
        <w:keepLines/>
        <w:spacing w:before="80" w:after="40" w:line="259" w:lineRule="auto"/>
      </w:pPr>
      <w:r>
        <w:rPr>
          <w:rFonts w:ascii="Times New Roman" w:hAnsi="Times New Roman" w:eastAsia="Times New Roman"/>
          <w:b w:val="0"/>
          <w:i w:val="0"/>
          <w:color w:val="000000"/>
          <w:sz w:val="23"/>
          <w:u w:val="none"/>
        </w:rPr>
        <w:t>1. Chọn từ có âm cuối “-s” được phát âm khác với các từ còn lại.</w:t>
      </w:r>
    </w:p>
    <w:p>
      <w:pPr>
        <w:keepNext/>
        <w:keepLines/>
        <w:spacing w:before="0" w:after="40" w:line="259" w:lineRule="auto"/>
      </w:pPr>
      <w:r>
        <w:rPr>
          <w:rFonts w:ascii="Times New Roman" w:hAnsi="Times New Roman" w:eastAsia="Times New Roman"/>
          <w:b w:val="0"/>
          <w:i w:val="0"/>
          <w:color w:val="000000"/>
          <w:sz w:val="23"/>
          <w:u w:val="none"/>
        </w:rPr>
        <w:t>A. lamps</w:t>
      </w:r>
    </w:p>
    <w:p>
      <w:pPr>
        <w:keepNext/>
        <w:keepLines/>
        <w:spacing w:before="0" w:after="40" w:line="259" w:lineRule="auto"/>
      </w:pPr>
      <w:r>
        <w:rPr>
          <w:rFonts w:ascii="Times New Roman" w:hAnsi="Times New Roman" w:eastAsia="Times New Roman"/>
          <w:b w:val="0"/>
          <w:i w:val="0"/>
          <w:color w:val="000000"/>
          <w:sz w:val="23"/>
          <w:u w:val="none"/>
        </w:rPr>
        <w:t>B. pens</w:t>
      </w:r>
    </w:p>
    <w:p>
      <w:pPr>
        <w:keepNext/>
        <w:keepLines/>
        <w:spacing w:before="0" w:after="40" w:line="259" w:lineRule="auto"/>
      </w:pPr>
      <w:r>
        <w:rPr>
          <w:rFonts w:ascii="Times New Roman" w:hAnsi="Times New Roman" w:eastAsia="Times New Roman"/>
          <w:b w:val="0"/>
          <w:i w:val="0"/>
          <w:color w:val="000000"/>
          <w:sz w:val="23"/>
          <w:u w:val="none"/>
        </w:rPr>
        <w:t>C. books</w:t>
      </w:r>
    </w:p>
    <w:p>
      <w:pPr>
        <w:keepNext w:val="0"/>
        <w:keepLines/>
        <w:spacing w:before="0" w:after="180" w:line="259" w:lineRule="auto"/>
      </w:pPr>
      <w:r>
        <w:rPr>
          <w:rFonts w:ascii="Times New Roman" w:hAnsi="Times New Roman" w:eastAsia="Times New Roman"/>
          <w:b w:val="0"/>
          <w:i w:val="0"/>
          <w:color w:val="000000"/>
          <w:sz w:val="23"/>
          <w:u w:val="none"/>
        </w:rPr>
        <w:t>D. maps</w:t>
      </w:r>
    </w:p>
    <w:p>
      <w:pPr>
        <w:keepNext/>
        <w:keepLines/>
        <w:spacing w:before="80" w:after="40" w:line="259" w:lineRule="auto"/>
      </w:pPr>
      <w:r>
        <w:rPr>
          <w:rFonts w:ascii="Times New Roman" w:hAnsi="Times New Roman" w:eastAsia="Times New Roman"/>
          <w:b w:val="0"/>
          <w:i w:val="0"/>
          <w:color w:val="000000"/>
          <w:sz w:val="23"/>
          <w:u w:val="none"/>
        </w:rPr>
        <w:t>2. Chọn từ có âm cuối “-s/-es” được phát âm khác với các từ còn lại.</w:t>
      </w:r>
    </w:p>
    <w:p>
      <w:pPr>
        <w:keepNext/>
        <w:keepLines/>
        <w:spacing w:before="0" w:after="40" w:line="259" w:lineRule="auto"/>
      </w:pPr>
      <w:r>
        <w:rPr>
          <w:rFonts w:ascii="Times New Roman" w:hAnsi="Times New Roman" w:eastAsia="Times New Roman"/>
          <w:b w:val="0"/>
          <w:i w:val="0"/>
          <w:color w:val="000000"/>
          <w:sz w:val="23"/>
          <w:u w:val="none"/>
        </w:rPr>
        <w:t>A. washes</w:t>
      </w:r>
    </w:p>
    <w:p>
      <w:pPr>
        <w:keepNext/>
        <w:keepLines/>
        <w:spacing w:before="0" w:after="40" w:line="259" w:lineRule="auto"/>
      </w:pPr>
      <w:r>
        <w:rPr>
          <w:rFonts w:ascii="Times New Roman" w:hAnsi="Times New Roman" w:eastAsia="Times New Roman"/>
          <w:b w:val="0"/>
          <w:i w:val="0"/>
          <w:color w:val="000000"/>
          <w:sz w:val="23"/>
          <w:u w:val="none"/>
        </w:rPr>
        <w:t>B. boxes</w:t>
      </w:r>
    </w:p>
    <w:p>
      <w:pPr>
        <w:keepNext/>
        <w:keepLines/>
        <w:spacing w:before="0" w:after="40" w:line="259" w:lineRule="auto"/>
      </w:pPr>
      <w:r>
        <w:rPr>
          <w:rFonts w:ascii="Times New Roman" w:hAnsi="Times New Roman" w:eastAsia="Times New Roman"/>
          <w:b w:val="0"/>
          <w:i w:val="0"/>
          <w:color w:val="000000"/>
          <w:sz w:val="23"/>
          <w:u w:val="none"/>
        </w:rPr>
        <w:t>C. classes</w:t>
      </w:r>
    </w:p>
    <w:p>
      <w:pPr>
        <w:keepNext w:val="0"/>
        <w:keepLines/>
        <w:spacing w:before="0" w:after="180" w:line="259" w:lineRule="auto"/>
      </w:pPr>
      <w:r>
        <w:rPr>
          <w:rFonts w:ascii="Times New Roman" w:hAnsi="Times New Roman" w:eastAsia="Times New Roman"/>
          <w:b w:val="0"/>
          <w:i w:val="0"/>
          <w:color w:val="000000"/>
          <w:sz w:val="23"/>
          <w:u w:val="none"/>
        </w:rPr>
        <w:t>D. goes</w:t>
      </w:r>
    </w:p>
    <w:p>
      <w:pPr>
        <w:keepNext/>
        <w:keepLines/>
        <w:spacing w:before="80" w:after="40" w:line="259" w:lineRule="auto"/>
      </w:pPr>
      <w:r>
        <w:rPr>
          <w:rFonts w:ascii="Times New Roman" w:hAnsi="Times New Roman" w:eastAsia="Times New Roman"/>
          <w:b w:val="0"/>
          <w:i w:val="0"/>
          <w:color w:val="000000"/>
          <w:sz w:val="23"/>
          <w:u w:val="none"/>
        </w:rPr>
        <w:t>3. Chọn từ có âm cuối “-ed” được phát âm khác với các từ còn lại.</w:t>
      </w:r>
    </w:p>
    <w:p>
      <w:pPr>
        <w:keepNext/>
        <w:keepLines/>
        <w:spacing w:before="0" w:after="40" w:line="259" w:lineRule="auto"/>
      </w:pPr>
      <w:r>
        <w:rPr>
          <w:rFonts w:ascii="Times New Roman" w:hAnsi="Times New Roman" w:eastAsia="Times New Roman"/>
          <w:b w:val="0"/>
          <w:i w:val="0"/>
          <w:color w:val="000000"/>
          <w:sz w:val="23"/>
          <w:u w:val="none"/>
        </w:rPr>
        <w:t>A. helped</w:t>
      </w:r>
    </w:p>
    <w:p>
      <w:pPr>
        <w:keepNext/>
        <w:keepLines/>
        <w:spacing w:before="0" w:after="40" w:line="259" w:lineRule="auto"/>
      </w:pPr>
      <w:r>
        <w:rPr>
          <w:rFonts w:ascii="Times New Roman" w:hAnsi="Times New Roman" w:eastAsia="Times New Roman"/>
          <w:b w:val="0"/>
          <w:i w:val="0"/>
          <w:color w:val="000000"/>
          <w:sz w:val="23"/>
          <w:u w:val="none"/>
        </w:rPr>
        <w:t>B. watched</w:t>
      </w:r>
    </w:p>
    <w:p>
      <w:pPr>
        <w:keepNext/>
        <w:keepLines/>
        <w:spacing w:before="0" w:after="40" w:line="259" w:lineRule="auto"/>
      </w:pPr>
      <w:r>
        <w:rPr>
          <w:rFonts w:ascii="Times New Roman" w:hAnsi="Times New Roman" w:eastAsia="Times New Roman"/>
          <w:b w:val="0"/>
          <w:i w:val="0"/>
          <w:color w:val="000000"/>
          <w:sz w:val="23"/>
          <w:u w:val="none"/>
        </w:rPr>
        <w:t>C. wanted</w:t>
      </w:r>
    </w:p>
    <w:p>
      <w:pPr>
        <w:keepNext w:val="0"/>
        <w:keepLines/>
        <w:spacing w:before="0" w:after="180" w:line="259" w:lineRule="auto"/>
      </w:pPr>
      <w:r>
        <w:rPr>
          <w:rFonts w:ascii="Times New Roman" w:hAnsi="Times New Roman" w:eastAsia="Times New Roman"/>
          <w:b w:val="0"/>
          <w:i w:val="0"/>
          <w:color w:val="000000"/>
          <w:sz w:val="23"/>
          <w:u w:val="none"/>
        </w:rPr>
        <w:t>D. washed</w:t>
      </w:r>
    </w:p>
    <w:p>
      <w:pPr>
        <w:keepNext/>
        <w:keepLines/>
        <w:spacing w:before="80" w:after="40" w:line="259" w:lineRule="auto"/>
      </w:pPr>
      <w:r>
        <w:rPr>
          <w:rFonts w:ascii="Times New Roman" w:hAnsi="Times New Roman" w:eastAsia="Times New Roman"/>
          <w:b w:val="0"/>
          <w:i w:val="0"/>
          <w:color w:val="000000"/>
          <w:sz w:val="23"/>
          <w:u w:val="none"/>
        </w:rPr>
        <w:t>4. Chọn từ có trọng âm chính rơi vào vị trí khác với các từ còn lại.</w:t>
      </w:r>
    </w:p>
    <w:p>
      <w:pPr>
        <w:keepNext/>
        <w:keepLines/>
        <w:spacing w:before="0" w:after="40" w:line="259" w:lineRule="auto"/>
      </w:pPr>
      <w:r>
        <w:rPr>
          <w:rFonts w:ascii="Times New Roman" w:hAnsi="Times New Roman" w:eastAsia="Times New Roman"/>
          <w:b w:val="0"/>
          <w:i w:val="0"/>
          <w:color w:val="000000"/>
          <w:sz w:val="23"/>
          <w:u w:val="none"/>
        </w:rPr>
        <w:t>A. hotel</w:t>
      </w:r>
    </w:p>
    <w:p>
      <w:pPr>
        <w:keepNext/>
        <w:keepLines/>
        <w:spacing w:before="0" w:after="40" w:line="259" w:lineRule="auto"/>
      </w:pPr>
      <w:r>
        <w:rPr>
          <w:rFonts w:ascii="Times New Roman" w:hAnsi="Times New Roman" w:eastAsia="Times New Roman"/>
          <w:b w:val="0"/>
          <w:i w:val="0"/>
          <w:color w:val="000000"/>
          <w:sz w:val="23"/>
          <w:u w:val="none"/>
        </w:rPr>
        <w:t>B. mother</w:t>
      </w:r>
    </w:p>
    <w:p>
      <w:pPr>
        <w:keepNext/>
        <w:keepLines/>
        <w:spacing w:before="0" w:after="40" w:line="259" w:lineRule="auto"/>
      </w:pPr>
      <w:r>
        <w:rPr>
          <w:rFonts w:ascii="Times New Roman" w:hAnsi="Times New Roman" w:eastAsia="Times New Roman"/>
          <w:b w:val="0"/>
          <w:i w:val="0"/>
          <w:color w:val="000000"/>
          <w:sz w:val="23"/>
          <w:u w:val="none"/>
        </w:rPr>
        <w:t>C. student</w:t>
      </w:r>
    </w:p>
    <w:p>
      <w:pPr>
        <w:keepNext w:val="0"/>
        <w:keepLines/>
        <w:spacing w:before="0" w:after="180" w:line="259" w:lineRule="auto"/>
      </w:pPr>
      <w:r>
        <w:rPr>
          <w:rFonts w:ascii="Times New Roman" w:hAnsi="Times New Roman" w:eastAsia="Times New Roman"/>
          <w:b w:val="0"/>
          <w:i w:val="0"/>
          <w:color w:val="000000"/>
          <w:sz w:val="23"/>
          <w:u w:val="none"/>
        </w:rPr>
        <w:t>D. window</w:t>
      </w:r>
    </w:p>
    <w:p>
      <w:pPr>
        <w:keepNext/>
        <w:keepLines/>
        <w:spacing w:before="80" w:after="40" w:line="259" w:lineRule="auto"/>
      </w:pPr>
      <w:r>
        <w:rPr>
          <w:rFonts w:ascii="Times New Roman" w:hAnsi="Times New Roman" w:eastAsia="Times New Roman"/>
          <w:b w:val="0"/>
          <w:i w:val="0"/>
          <w:color w:val="000000"/>
          <w:sz w:val="23"/>
          <w:u w:val="none"/>
        </w:rPr>
        <w:t>5. A: Could you spell your last name, please?  B: ______</w:t>
      </w:r>
    </w:p>
    <w:p>
      <w:pPr>
        <w:keepNext/>
        <w:keepLines/>
        <w:spacing w:before="0" w:after="40" w:line="259" w:lineRule="auto"/>
      </w:pPr>
      <w:r>
        <w:rPr>
          <w:rFonts w:ascii="Times New Roman" w:hAnsi="Times New Roman" w:eastAsia="Times New Roman"/>
          <w:b w:val="0"/>
          <w:i w:val="0"/>
          <w:color w:val="000000"/>
          <w:sz w:val="23"/>
          <w:u w:val="none"/>
        </w:rPr>
        <w:t>A. It is my last name.</w:t>
      </w:r>
    </w:p>
    <w:p>
      <w:pPr>
        <w:keepNext/>
        <w:keepLines/>
        <w:spacing w:before="0" w:after="40" w:line="259" w:lineRule="auto"/>
      </w:pPr>
      <w:r>
        <w:rPr>
          <w:rFonts w:ascii="Times New Roman" w:hAnsi="Times New Roman" w:eastAsia="Times New Roman"/>
          <w:b w:val="0"/>
          <w:i w:val="0"/>
          <w:color w:val="000000"/>
          <w:sz w:val="23"/>
          <w:u w:val="none"/>
        </w:rPr>
        <w:t>B. P-H-A-M.</w:t>
      </w:r>
    </w:p>
    <w:p>
      <w:pPr>
        <w:keepNext/>
        <w:keepLines/>
        <w:spacing w:before="0" w:after="40" w:line="259" w:lineRule="auto"/>
      </w:pPr>
      <w:r>
        <w:rPr>
          <w:rFonts w:ascii="Times New Roman" w:hAnsi="Times New Roman" w:eastAsia="Times New Roman"/>
          <w:b w:val="0"/>
          <w:i w:val="0"/>
          <w:color w:val="000000"/>
          <w:sz w:val="23"/>
          <w:u w:val="none"/>
        </w:rPr>
        <w:t>C. I am Pham.</w:t>
      </w:r>
    </w:p>
    <w:p>
      <w:pPr>
        <w:keepNext w:val="0"/>
        <w:keepLines/>
        <w:spacing w:before="0" w:after="180" w:line="259" w:lineRule="auto"/>
      </w:pPr>
      <w:r>
        <w:rPr>
          <w:rFonts w:ascii="Times New Roman" w:hAnsi="Times New Roman" w:eastAsia="Times New Roman"/>
          <w:b w:val="0"/>
          <w:i w:val="0"/>
          <w:color w:val="000000"/>
          <w:sz w:val="23"/>
          <w:u w:val="none"/>
        </w:rPr>
        <w:t>D. Yes, I could.</w:t>
      </w:r>
    </w:p>
    <w:p>
      <w:pPr>
        <w:keepNext/>
        <w:keepLines/>
        <w:spacing w:before="80" w:after="40" w:line="259" w:lineRule="auto"/>
      </w:pPr>
      <w:r>
        <w:rPr>
          <w:rFonts w:ascii="Times New Roman" w:hAnsi="Times New Roman" w:eastAsia="Times New Roman"/>
          <w:b w:val="0"/>
          <w:i w:val="0"/>
          <w:color w:val="000000"/>
          <w:sz w:val="23"/>
          <w:u w:val="none"/>
        </w:rPr>
        <w:t>6. A: What time is it?  B: ______</w:t>
      </w:r>
    </w:p>
    <w:p>
      <w:pPr>
        <w:keepNext/>
        <w:keepLines/>
        <w:spacing w:before="0" w:after="40" w:line="259" w:lineRule="auto"/>
      </w:pPr>
      <w:r>
        <w:rPr>
          <w:rFonts w:ascii="Times New Roman" w:hAnsi="Times New Roman" w:eastAsia="Times New Roman"/>
          <w:b w:val="0"/>
          <w:i w:val="0"/>
          <w:color w:val="000000"/>
          <w:sz w:val="23"/>
          <w:u w:val="none"/>
        </w:rPr>
        <w:t>A. It is a quarter to nine.</w:t>
      </w:r>
    </w:p>
    <w:p>
      <w:pPr>
        <w:keepNext/>
        <w:keepLines/>
        <w:spacing w:before="0" w:after="40" w:line="259" w:lineRule="auto"/>
      </w:pPr>
      <w:r>
        <w:rPr>
          <w:rFonts w:ascii="Times New Roman" w:hAnsi="Times New Roman" w:eastAsia="Times New Roman"/>
          <w:b w:val="0"/>
          <w:i w:val="0"/>
          <w:color w:val="000000"/>
          <w:sz w:val="23"/>
          <w:u w:val="none"/>
        </w:rPr>
        <w:t>B. It is on Monday.</w:t>
      </w:r>
    </w:p>
    <w:p>
      <w:pPr>
        <w:keepNext/>
        <w:keepLines/>
        <w:spacing w:before="0" w:after="40" w:line="259" w:lineRule="auto"/>
      </w:pPr>
      <w:r>
        <w:rPr>
          <w:rFonts w:ascii="Times New Roman" w:hAnsi="Times New Roman" w:eastAsia="Times New Roman"/>
          <w:b w:val="0"/>
          <w:i w:val="0"/>
          <w:color w:val="000000"/>
          <w:sz w:val="23"/>
          <w:u w:val="none"/>
        </w:rPr>
        <w:t>C. It is nine years old.</w:t>
      </w:r>
    </w:p>
    <w:p>
      <w:pPr>
        <w:keepNext w:val="0"/>
        <w:keepLines/>
        <w:spacing w:before="0" w:after="180" w:line="259" w:lineRule="auto"/>
      </w:pPr>
      <w:r>
        <w:rPr>
          <w:rFonts w:ascii="Times New Roman" w:hAnsi="Times New Roman" w:eastAsia="Times New Roman"/>
          <w:b w:val="0"/>
          <w:i w:val="0"/>
          <w:color w:val="000000"/>
          <w:sz w:val="23"/>
          <w:u w:val="none"/>
        </w:rPr>
        <w:t>D. It is very early yesterday.</w:t>
      </w:r>
    </w:p>
    <w:p>
      <w:pPr>
        <w:keepNext/>
        <w:keepLines/>
        <w:spacing w:before="80" w:after="40" w:line="259" w:lineRule="auto"/>
      </w:pPr>
      <w:r>
        <w:rPr>
          <w:rFonts w:ascii="Times New Roman" w:hAnsi="Times New Roman" w:eastAsia="Times New Roman"/>
          <w:b w:val="0"/>
          <w:i w:val="0"/>
          <w:color w:val="000000"/>
          <w:sz w:val="23"/>
          <w:u w:val="none"/>
        </w:rPr>
        <w:t>7. A: Nice to meet you.  B: ______</w:t>
      </w:r>
    </w:p>
    <w:p>
      <w:pPr>
        <w:keepNext/>
        <w:keepLines/>
        <w:spacing w:before="0" w:after="40" w:line="259" w:lineRule="auto"/>
      </w:pPr>
      <w:r>
        <w:rPr>
          <w:rFonts w:ascii="Times New Roman" w:hAnsi="Times New Roman" w:eastAsia="Times New Roman"/>
          <w:b w:val="0"/>
          <w:i w:val="0"/>
          <w:color w:val="000000"/>
          <w:sz w:val="23"/>
          <w:u w:val="none"/>
        </w:rPr>
        <w:t>A. I am fine.</w:t>
      </w:r>
    </w:p>
    <w:p>
      <w:pPr>
        <w:keepNext/>
        <w:keepLines/>
        <w:spacing w:before="0" w:after="40" w:line="259" w:lineRule="auto"/>
      </w:pPr>
      <w:r>
        <w:rPr>
          <w:rFonts w:ascii="Times New Roman" w:hAnsi="Times New Roman" w:eastAsia="Times New Roman"/>
          <w:b w:val="0"/>
          <w:i w:val="0"/>
          <w:color w:val="000000"/>
          <w:sz w:val="23"/>
          <w:u w:val="none"/>
        </w:rPr>
        <w:t>B. Nice to meet you, too.</w:t>
      </w:r>
    </w:p>
    <w:p>
      <w:pPr>
        <w:keepNext/>
        <w:keepLines/>
        <w:spacing w:before="0" w:after="40" w:line="259" w:lineRule="auto"/>
      </w:pPr>
      <w:r>
        <w:rPr>
          <w:rFonts w:ascii="Times New Roman" w:hAnsi="Times New Roman" w:eastAsia="Times New Roman"/>
          <w:b w:val="0"/>
          <w:i w:val="0"/>
          <w:color w:val="000000"/>
          <w:sz w:val="23"/>
          <w:u w:val="none"/>
        </w:rPr>
        <w:t>C. See you last night.</w:t>
      </w:r>
    </w:p>
    <w:p>
      <w:pPr>
        <w:keepNext w:val="0"/>
        <w:keepLines/>
        <w:spacing w:before="0" w:after="180" w:line="259" w:lineRule="auto"/>
      </w:pPr>
      <w:r>
        <w:rPr>
          <w:rFonts w:ascii="Times New Roman" w:hAnsi="Times New Roman" w:eastAsia="Times New Roman"/>
          <w:b w:val="0"/>
          <w:i w:val="0"/>
          <w:color w:val="000000"/>
          <w:sz w:val="23"/>
          <w:u w:val="none"/>
        </w:rPr>
        <w:t>D. Thank you yesterday.</w:t>
      </w:r>
    </w:p>
    <w:p>
      <w:pPr>
        <w:keepNext/>
        <w:keepLines/>
        <w:spacing w:before="80" w:after="40" w:line="259" w:lineRule="auto"/>
      </w:pPr>
      <w:r>
        <w:rPr>
          <w:rFonts w:ascii="Times New Roman" w:hAnsi="Times New Roman" w:eastAsia="Times New Roman"/>
          <w:b w:val="0"/>
          <w:i w:val="0"/>
          <w:color w:val="000000"/>
          <w:sz w:val="23"/>
          <w:u w:val="none"/>
        </w:rPr>
        <w:t>8. Số thứ tự “45th” được đọc là ______.</w:t>
      </w:r>
    </w:p>
    <w:p>
      <w:pPr>
        <w:keepNext/>
        <w:keepLines/>
        <w:spacing w:before="0" w:after="40" w:line="259" w:lineRule="auto"/>
      </w:pPr>
      <w:r>
        <w:rPr>
          <w:rFonts w:ascii="Times New Roman" w:hAnsi="Times New Roman" w:eastAsia="Times New Roman"/>
          <w:b w:val="0"/>
          <w:i w:val="0"/>
          <w:color w:val="000000"/>
          <w:sz w:val="23"/>
          <w:u w:val="none"/>
        </w:rPr>
        <w:t>A. forty-five</w:t>
      </w:r>
    </w:p>
    <w:p>
      <w:pPr>
        <w:keepNext/>
        <w:keepLines/>
        <w:spacing w:before="0" w:after="40" w:line="259" w:lineRule="auto"/>
      </w:pPr>
      <w:r>
        <w:rPr>
          <w:rFonts w:ascii="Times New Roman" w:hAnsi="Times New Roman" w:eastAsia="Times New Roman"/>
          <w:b w:val="0"/>
          <w:i w:val="0"/>
          <w:color w:val="000000"/>
          <w:sz w:val="23"/>
          <w:u w:val="none"/>
        </w:rPr>
        <w:t>B. forty-fiveth</w:t>
      </w:r>
    </w:p>
    <w:p>
      <w:pPr>
        <w:keepNext/>
        <w:keepLines/>
        <w:spacing w:before="0" w:after="40" w:line="259" w:lineRule="auto"/>
      </w:pPr>
      <w:r>
        <w:rPr>
          <w:rFonts w:ascii="Times New Roman" w:hAnsi="Times New Roman" w:eastAsia="Times New Roman"/>
          <w:b w:val="0"/>
          <w:i w:val="0"/>
          <w:color w:val="000000"/>
          <w:sz w:val="23"/>
          <w:u w:val="none"/>
        </w:rPr>
        <w:t>C. forty-fifth</w:t>
      </w:r>
    </w:p>
    <w:p>
      <w:pPr>
        <w:keepNext w:val="0"/>
        <w:keepLines/>
        <w:spacing w:before="0" w:after="180" w:line="259" w:lineRule="auto"/>
      </w:pPr>
      <w:r>
        <w:rPr>
          <w:rFonts w:ascii="Times New Roman" w:hAnsi="Times New Roman" w:eastAsia="Times New Roman"/>
          <w:b w:val="0"/>
          <w:i w:val="0"/>
          <w:color w:val="000000"/>
          <w:sz w:val="23"/>
          <w:u w:val="none"/>
        </w:rPr>
        <w:t>D. four-fifth</w:t>
      </w:r>
    </w:p>
    <w:p>
      <w:pPr>
        <w:keepNext/>
        <w:keepLines/>
        <w:spacing w:before="80" w:after="40" w:line="259" w:lineRule="auto"/>
      </w:pPr>
      <w:r>
        <w:rPr>
          <w:rFonts w:ascii="Times New Roman" w:hAnsi="Times New Roman" w:eastAsia="Times New Roman"/>
          <w:b w:val="0"/>
          <w:i w:val="0"/>
          <w:color w:val="000000"/>
          <w:sz w:val="23"/>
          <w:u w:val="none"/>
        </w:rPr>
        <w:t>9. 7:15 có thể được nói là ______.</w:t>
      </w:r>
    </w:p>
    <w:p>
      <w:pPr>
        <w:keepNext/>
        <w:keepLines/>
        <w:spacing w:before="0" w:after="40" w:line="259" w:lineRule="auto"/>
      </w:pPr>
      <w:r>
        <w:rPr>
          <w:rFonts w:ascii="Times New Roman" w:hAnsi="Times New Roman" w:eastAsia="Times New Roman"/>
          <w:b w:val="0"/>
          <w:i w:val="0"/>
          <w:color w:val="000000"/>
          <w:sz w:val="23"/>
          <w:u w:val="none"/>
        </w:rPr>
        <w:t>A. a quarter to seven</w:t>
      </w:r>
    </w:p>
    <w:p>
      <w:pPr>
        <w:keepNext/>
        <w:keepLines/>
        <w:spacing w:before="0" w:after="40" w:line="259" w:lineRule="auto"/>
      </w:pPr>
      <w:r>
        <w:rPr>
          <w:rFonts w:ascii="Times New Roman" w:hAnsi="Times New Roman" w:eastAsia="Times New Roman"/>
          <w:b w:val="0"/>
          <w:i w:val="0"/>
          <w:color w:val="000000"/>
          <w:sz w:val="23"/>
          <w:u w:val="none"/>
        </w:rPr>
        <w:t>B. half past seven</w:t>
      </w:r>
    </w:p>
    <w:p>
      <w:pPr>
        <w:keepNext/>
        <w:keepLines/>
        <w:spacing w:before="0" w:after="40" w:line="259" w:lineRule="auto"/>
      </w:pPr>
      <w:r>
        <w:rPr>
          <w:rFonts w:ascii="Times New Roman" w:hAnsi="Times New Roman" w:eastAsia="Times New Roman"/>
          <w:b w:val="0"/>
          <w:i w:val="0"/>
          <w:color w:val="000000"/>
          <w:sz w:val="23"/>
          <w:u w:val="none"/>
        </w:rPr>
        <w:t>C. a quarter past seven</w:t>
      </w:r>
    </w:p>
    <w:p>
      <w:pPr>
        <w:keepNext w:val="0"/>
        <w:keepLines/>
        <w:spacing w:before="0" w:after="180" w:line="259" w:lineRule="auto"/>
      </w:pPr>
      <w:r>
        <w:rPr>
          <w:rFonts w:ascii="Times New Roman" w:hAnsi="Times New Roman" w:eastAsia="Times New Roman"/>
          <w:b w:val="0"/>
          <w:i w:val="0"/>
          <w:color w:val="000000"/>
          <w:sz w:val="23"/>
          <w:u w:val="none"/>
        </w:rPr>
        <w:t>D. seven fifty</w:t>
      </w:r>
    </w:p>
    <w:p>
      <w:pPr>
        <w:keepNext/>
        <w:keepLines/>
        <w:spacing w:before="80" w:after="40" w:line="259" w:lineRule="auto"/>
      </w:pPr>
      <w:r>
        <w:rPr>
          <w:rFonts w:ascii="Times New Roman" w:hAnsi="Times New Roman" w:eastAsia="Times New Roman"/>
          <w:b w:val="0"/>
          <w:i w:val="0"/>
          <w:color w:val="000000"/>
          <w:sz w:val="23"/>
          <w:u w:val="none"/>
        </w:rPr>
        <w:t>10. A: See you tomorrow!  B: ______</w:t>
      </w:r>
    </w:p>
    <w:p>
      <w:pPr>
        <w:keepNext/>
        <w:keepLines/>
        <w:spacing w:before="0" w:after="40" w:line="259" w:lineRule="auto"/>
      </w:pPr>
      <w:r>
        <w:rPr>
          <w:rFonts w:ascii="Times New Roman" w:hAnsi="Times New Roman" w:eastAsia="Times New Roman"/>
          <w:b w:val="0"/>
          <w:i w:val="0"/>
          <w:color w:val="000000"/>
          <w:sz w:val="23"/>
          <w:u w:val="none"/>
        </w:rPr>
        <w:t>A. See you!</w:t>
      </w:r>
    </w:p>
    <w:p>
      <w:pPr>
        <w:keepNext/>
        <w:keepLines/>
        <w:spacing w:before="0" w:after="40" w:line="259" w:lineRule="auto"/>
      </w:pPr>
      <w:r>
        <w:rPr>
          <w:rFonts w:ascii="Times New Roman" w:hAnsi="Times New Roman" w:eastAsia="Times New Roman"/>
          <w:b w:val="0"/>
          <w:i w:val="0"/>
          <w:color w:val="000000"/>
          <w:sz w:val="23"/>
          <w:u w:val="none"/>
        </w:rPr>
        <w:t>B. I saw you.</w:t>
      </w:r>
    </w:p>
    <w:p>
      <w:pPr>
        <w:keepNext/>
        <w:keepLines/>
        <w:spacing w:before="0" w:after="40" w:line="259" w:lineRule="auto"/>
      </w:pPr>
      <w:r>
        <w:rPr>
          <w:rFonts w:ascii="Times New Roman" w:hAnsi="Times New Roman" w:eastAsia="Times New Roman"/>
          <w:b w:val="0"/>
          <w:i w:val="0"/>
          <w:color w:val="000000"/>
          <w:sz w:val="23"/>
          <w:u w:val="none"/>
        </w:rPr>
        <w:t>C. Tomorrow was good.</w:t>
      </w:r>
    </w:p>
    <w:p>
      <w:pPr>
        <w:keepNext w:val="0"/>
        <w:keepLines/>
        <w:spacing w:before="0" w:after="180" w:line="259" w:lineRule="auto"/>
      </w:pPr>
      <w:r>
        <w:rPr>
          <w:rFonts w:ascii="Times New Roman" w:hAnsi="Times New Roman" w:eastAsia="Times New Roman"/>
          <w:b w:val="0"/>
          <w:i w:val="0"/>
          <w:color w:val="000000"/>
          <w:sz w:val="23"/>
          <w:u w:val="none"/>
        </w:rPr>
        <w:t>D. You are thirteen.</w:t>
      </w:r>
    </w:p>
    <w:p>
      <w:pPr>
        <w:keepNext/>
        <w:keepLines w:val="0"/>
        <w:spacing w:before="280" w:after="80" w:line="259" w:lineRule="auto"/>
      </w:pPr>
      <w:r>
        <w:rPr>
          <w:rFonts w:ascii="Times New Roman" w:hAnsi="Times New Roman" w:eastAsia="Times New Roman"/>
          <w:b/>
          <w:i w:val="0"/>
          <w:color w:val="000000"/>
          <w:sz w:val="25"/>
          <w:u w:val="none"/>
        </w:rPr>
        <w:t>PHẦN 2. NGỮ PHÁP NỀN TẢNG NGÀY 3–9 VÀ 26–39 (20 điểm)</w:t>
      </w:r>
    </w:p>
    <w:p>
      <w:pPr>
        <w:keepNext w:val="0"/>
        <w:keepLines w:val="0"/>
        <w:spacing w:before="0" w:after="100" w:line="259" w:lineRule="auto"/>
      </w:pPr>
      <w:r>
        <w:rPr>
          <w:rFonts w:ascii="Times New Roman" w:hAnsi="Times New Roman" w:eastAsia="Times New Roman"/>
          <w:b w:val="0"/>
          <w:i/>
          <w:color w:val="000000"/>
          <w:sz w:val="23"/>
          <w:u w:val="none"/>
        </w:rPr>
        <w:t>Chọn đáp án đúng nhất.</w:t>
      </w:r>
    </w:p>
    <w:p>
      <w:pPr>
        <w:keepNext/>
        <w:keepLines/>
        <w:spacing w:before="80" w:after="40" w:line="259" w:lineRule="auto"/>
      </w:pPr>
      <w:r>
        <w:rPr>
          <w:rFonts w:ascii="Times New Roman" w:hAnsi="Times New Roman" w:eastAsia="Times New Roman"/>
          <w:b w:val="0"/>
          <w:i w:val="0"/>
          <w:color w:val="000000"/>
          <w:sz w:val="23"/>
          <w:u w:val="none"/>
        </w:rPr>
        <w:t>1. The keys ______ on the kitchen table.</w:t>
      </w:r>
    </w:p>
    <w:p>
      <w:pPr>
        <w:keepNext/>
        <w:keepLines/>
        <w:spacing w:before="0" w:after="40" w:line="259" w:lineRule="auto"/>
      </w:pPr>
      <w:r>
        <w:rPr>
          <w:rFonts w:ascii="Times New Roman" w:hAnsi="Times New Roman" w:eastAsia="Times New Roman"/>
          <w:b w:val="0"/>
          <w:i w:val="0"/>
          <w:color w:val="000000"/>
          <w:sz w:val="23"/>
          <w:u w:val="none"/>
        </w:rPr>
        <w:t>A. am</w:t>
      </w:r>
    </w:p>
    <w:p>
      <w:pPr>
        <w:keepNext/>
        <w:keepLines/>
        <w:spacing w:before="0" w:after="40" w:line="259" w:lineRule="auto"/>
      </w:pPr>
      <w:r>
        <w:rPr>
          <w:rFonts w:ascii="Times New Roman" w:hAnsi="Times New Roman" w:eastAsia="Times New Roman"/>
          <w:b w:val="0"/>
          <w:i w:val="0"/>
          <w:color w:val="000000"/>
          <w:sz w:val="23"/>
          <w:u w:val="none"/>
        </w:rPr>
        <w:t>B. is</w:t>
      </w:r>
    </w:p>
    <w:p>
      <w:pPr>
        <w:keepNext/>
        <w:keepLines/>
        <w:spacing w:before="0" w:after="40" w:line="259" w:lineRule="auto"/>
      </w:pPr>
      <w:r>
        <w:rPr>
          <w:rFonts w:ascii="Times New Roman" w:hAnsi="Times New Roman" w:eastAsia="Times New Roman"/>
          <w:b w:val="0"/>
          <w:i w:val="0"/>
          <w:color w:val="000000"/>
          <w:sz w:val="23"/>
          <w:u w:val="none"/>
        </w:rPr>
        <w:t>C. are</w:t>
      </w:r>
    </w:p>
    <w:p>
      <w:pPr>
        <w:keepNext w:val="0"/>
        <w:keepLines/>
        <w:spacing w:before="0" w:after="180" w:line="259" w:lineRule="auto"/>
      </w:pPr>
      <w:r>
        <w:rPr>
          <w:rFonts w:ascii="Times New Roman" w:hAnsi="Times New Roman" w:eastAsia="Times New Roman"/>
          <w:b w:val="0"/>
          <w:i w:val="0"/>
          <w:color w:val="000000"/>
          <w:sz w:val="23"/>
          <w:u w:val="none"/>
        </w:rPr>
        <w:t>D. be</w:t>
      </w:r>
    </w:p>
    <w:p>
      <w:pPr>
        <w:keepNext/>
        <w:keepLines/>
        <w:spacing w:before="80" w:after="40" w:line="259" w:lineRule="auto"/>
      </w:pPr>
      <w:r>
        <w:rPr>
          <w:rFonts w:ascii="Times New Roman" w:hAnsi="Times New Roman" w:eastAsia="Times New Roman"/>
          <w:b w:val="0"/>
          <w:i w:val="0"/>
          <w:color w:val="000000"/>
          <w:sz w:val="23"/>
          <w:u w:val="none"/>
        </w:rPr>
        <w:t>2. Mr. Brown is our new teacher. ______ teaches us science.</w:t>
      </w:r>
    </w:p>
    <w:p>
      <w:pPr>
        <w:keepNext/>
        <w:keepLines/>
        <w:spacing w:before="0" w:after="40" w:line="259" w:lineRule="auto"/>
      </w:pPr>
      <w:r>
        <w:rPr>
          <w:rFonts w:ascii="Times New Roman" w:hAnsi="Times New Roman" w:eastAsia="Times New Roman"/>
          <w:b w:val="0"/>
          <w:i w:val="0"/>
          <w:color w:val="000000"/>
          <w:sz w:val="23"/>
          <w:u w:val="none"/>
        </w:rPr>
        <w:t>A. He</w:t>
      </w:r>
    </w:p>
    <w:p>
      <w:pPr>
        <w:keepNext/>
        <w:keepLines/>
        <w:spacing w:before="0" w:after="40" w:line="259" w:lineRule="auto"/>
      </w:pPr>
      <w:r>
        <w:rPr>
          <w:rFonts w:ascii="Times New Roman" w:hAnsi="Times New Roman" w:eastAsia="Times New Roman"/>
          <w:b w:val="0"/>
          <w:i w:val="0"/>
          <w:color w:val="000000"/>
          <w:sz w:val="23"/>
          <w:u w:val="none"/>
        </w:rPr>
        <w:t>B. She</w:t>
      </w:r>
    </w:p>
    <w:p>
      <w:pPr>
        <w:keepNext/>
        <w:keepLines/>
        <w:spacing w:before="0" w:after="40" w:line="259" w:lineRule="auto"/>
      </w:pPr>
      <w:r>
        <w:rPr>
          <w:rFonts w:ascii="Times New Roman" w:hAnsi="Times New Roman" w:eastAsia="Times New Roman"/>
          <w:b w:val="0"/>
          <w:i w:val="0"/>
          <w:color w:val="000000"/>
          <w:sz w:val="23"/>
          <w:u w:val="none"/>
        </w:rPr>
        <w:t>C. It</w:t>
      </w:r>
    </w:p>
    <w:p>
      <w:pPr>
        <w:keepNext w:val="0"/>
        <w:keepLines/>
        <w:spacing w:before="0" w:after="180" w:line="259" w:lineRule="auto"/>
      </w:pPr>
      <w:r>
        <w:rPr>
          <w:rFonts w:ascii="Times New Roman" w:hAnsi="Times New Roman" w:eastAsia="Times New Roman"/>
          <w:b w:val="0"/>
          <w:i w:val="0"/>
          <w:color w:val="000000"/>
          <w:sz w:val="23"/>
          <w:u w:val="none"/>
        </w:rPr>
        <w:t>D. We</w:t>
      </w:r>
    </w:p>
    <w:p>
      <w:pPr>
        <w:keepNext/>
        <w:keepLines/>
        <w:spacing w:before="80" w:after="40" w:line="259" w:lineRule="auto"/>
      </w:pPr>
      <w:r>
        <w:rPr>
          <w:rFonts w:ascii="Times New Roman" w:hAnsi="Times New Roman" w:eastAsia="Times New Roman"/>
          <w:b w:val="0"/>
          <w:i w:val="0"/>
          <w:color w:val="000000"/>
          <w:sz w:val="23"/>
          <w:u w:val="none"/>
        </w:rPr>
        <w:t>3. Three ______ were waiting outside the office.</w:t>
      </w:r>
    </w:p>
    <w:p>
      <w:pPr>
        <w:keepNext/>
        <w:keepLines/>
        <w:spacing w:before="0" w:after="40" w:line="259" w:lineRule="auto"/>
      </w:pPr>
      <w:r>
        <w:rPr>
          <w:rFonts w:ascii="Times New Roman" w:hAnsi="Times New Roman" w:eastAsia="Times New Roman"/>
          <w:b w:val="0"/>
          <w:i w:val="0"/>
          <w:color w:val="000000"/>
          <w:sz w:val="23"/>
          <w:u w:val="none"/>
        </w:rPr>
        <w:t>A. woman</w:t>
      </w:r>
    </w:p>
    <w:p>
      <w:pPr>
        <w:keepNext/>
        <w:keepLines/>
        <w:spacing w:before="0" w:after="40" w:line="259" w:lineRule="auto"/>
      </w:pPr>
      <w:r>
        <w:rPr>
          <w:rFonts w:ascii="Times New Roman" w:hAnsi="Times New Roman" w:eastAsia="Times New Roman"/>
          <w:b w:val="0"/>
          <w:i w:val="0"/>
          <w:color w:val="000000"/>
          <w:sz w:val="23"/>
          <w:u w:val="none"/>
        </w:rPr>
        <w:t>B. womans</w:t>
      </w:r>
    </w:p>
    <w:p>
      <w:pPr>
        <w:keepNext/>
        <w:keepLines/>
        <w:spacing w:before="0" w:after="40" w:line="259" w:lineRule="auto"/>
      </w:pPr>
      <w:r>
        <w:rPr>
          <w:rFonts w:ascii="Times New Roman" w:hAnsi="Times New Roman" w:eastAsia="Times New Roman"/>
          <w:b w:val="0"/>
          <w:i w:val="0"/>
          <w:color w:val="000000"/>
          <w:sz w:val="23"/>
          <w:u w:val="none"/>
        </w:rPr>
        <w:t>C. women</w:t>
      </w:r>
    </w:p>
    <w:p>
      <w:pPr>
        <w:keepNext w:val="0"/>
        <w:keepLines/>
        <w:spacing w:before="0" w:after="180" w:line="259" w:lineRule="auto"/>
      </w:pPr>
      <w:r>
        <w:rPr>
          <w:rFonts w:ascii="Times New Roman" w:hAnsi="Times New Roman" w:eastAsia="Times New Roman"/>
          <w:b w:val="0"/>
          <w:i w:val="0"/>
          <w:color w:val="000000"/>
          <w:sz w:val="23"/>
          <w:u w:val="none"/>
        </w:rPr>
        <w:t>D. womens</w:t>
      </w:r>
    </w:p>
    <w:p>
      <w:pPr>
        <w:keepNext/>
        <w:keepLines/>
        <w:spacing w:before="80" w:after="40" w:line="259" w:lineRule="auto"/>
      </w:pPr>
      <w:r>
        <w:rPr>
          <w:rFonts w:ascii="Times New Roman" w:hAnsi="Times New Roman" w:eastAsia="Times New Roman"/>
          <w:b w:val="0"/>
          <w:i w:val="0"/>
          <w:color w:val="000000"/>
          <w:sz w:val="23"/>
          <w:u w:val="none"/>
        </w:rPr>
        <w:t>4. This is my ______ bedroom. Both my mother and father use it.</w:t>
      </w:r>
    </w:p>
    <w:p>
      <w:pPr>
        <w:keepNext/>
        <w:keepLines/>
        <w:spacing w:before="0" w:after="40" w:line="259" w:lineRule="auto"/>
      </w:pPr>
      <w:r>
        <w:rPr>
          <w:rFonts w:ascii="Times New Roman" w:hAnsi="Times New Roman" w:eastAsia="Times New Roman"/>
          <w:b w:val="0"/>
          <w:i w:val="0"/>
          <w:color w:val="000000"/>
          <w:sz w:val="23"/>
          <w:u w:val="none"/>
        </w:rPr>
        <w:t>A. parents'</w:t>
      </w:r>
    </w:p>
    <w:p>
      <w:pPr>
        <w:keepNext/>
        <w:keepLines/>
        <w:spacing w:before="0" w:after="40" w:line="259" w:lineRule="auto"/>
      </w:pPr>
      <w:r>
        <w:rPr>
          <w:rFonts w:ascii="Times New Roman" w:hAnsi="Times New Roman" w:eastAsia="Times New Roman"/>
          <w:b w:val="0"/>
          <w:i w:val="0"/>
          <w:color w:val="000000"/>
          <w:sz w:val="23"/>
          <w:u w:val="none"/>
        </w:rPr>
        <w:t>B. parent's</w:t>
      </w:r>
    </w:p>
    <w:p>
      <w:pPr>
        <w:keepNext/>
        <w:keepLines/>
        <w:spacing w:before="0" w:after="40" w:line="259" w:lineRule="auto"/>
      </w:pPr>
      <w:r>
        <w:rPr>
          <w:rFonts w:ascii="Times New Roman" w:hAnsi="Times New Roman" w:eastAsia="Times New Roman"/>
          <w:b w:val="0"/>
          <w:i w:val="0"/>
          <w:color w:val="000000"/>
          <w:sz w:val="23"/>
          <w:u w:val="none"/>
        </w:rPr>
        <w:t>C. parents</w:t>
      </w:r>
    </w:p>
    <w:p>
      <w:pPr>
        <w:keepNext w:val="0"/>
        <w:keepLines/>
        <w:spacing w:before="0" w:after="180" w:line="259" w:lineRule="auto"/>
      </w:pPr>
      <w:r>
        <w:rPr>
          <w:rFonts w:ascii="Times New Roman" w:hAnsi="Times New Roman" w:eastAsia="Times New Roman"/>
          <w:b w:val="0"/>
          <w:i w:val="0"/>
          <w:color w:val="000000"/>
          <w:sz w:val="23"/>
          <w:u w:val="none"/>
        </w:rPr>
        <w:t>D. parent</w:t>
      </w:r>
    </w:p>
    <w:p>
      <w:pPr>
        <w:keepNext/>
        <w:keepLines/>
        <w:spacing w:before="80" w:after="40" w:line="259" w:lineRule="auto"/>
      </w:pPr>
      <w:r>
        <w:rPr>
          <w:rFonts w:ascii="Times New Roman" w:hAnsi="Times New Roman" w:eastAsia="Times New Roman"/>
          <w:b w:val="0"/>
          <w:i w:val="0"/>
          <w:color w:val="000000"/>
          <w:sz w:val="23"/>
          <w:u w:val="none"/>
        </w:rPr>
        <w:t>5. Julia speaks English very ______.</w:t>
      </w:r>
    </w:p>
    <w:p>
      <w:pPr>
        <w:keepNext/>
        <w:keepLines/>
        <w:spacing w:before="0" w:after="40" w:line="259" w:lineRule="auto"/>
      </w:pPr>
      <w:r>
        <w:rPr>
          <w:rFonts w:ascii="Times New Roman" w:hAnsi="Times New Roman" w:eastAsia="Times New Roman"/>
          <w:b w:val="0"/>
          <w:i w:val="0"/>
          <w:color w:val="000000"/>
          <w:sz w:val="23"/>
          <w:u w:val="none"/>
        </w:rPr>
        <w:t>A. fluent</w:t>
      </w:r>
    </w:p>
    <w:p>
      <w:pPr>
        <w:keepNext/>
        <w:keepLines/>
        <w:spacing w:before="0" w:after="40" w:line="259" w:lineRule="auto"/>
      </w:pPr>
      <w:r>
        <w:rPr>
          <w:rFonts w:ascii="Times New Roman" w:hAnsi="Times New Roman" w:eastAsia="Times New Roman"/>
          <w:b w:val="0"/>
          <w:i w:val="0"/>
          <w:color w:val="000000"/>
          <w:sz w:val="23"/>
          <w:u w:val="none"/>
        </w:rPr>
        <w:t>B. fluently</w:t>
      </w:r>
    </w:p>
    <w:p>
      <w:pPr>
        <w:keepNext/>
        <w:keepLines/>
        <w:spacing w:before="0" w:after="40" w:line="259" w:lineRule="auto"/>
      </w:pPr>
      <w:r>
        <w:rPr>
          <w:rFonts w:ascii="Times New Roman" w:hAnsi="Times New Roman" w:eastAsia="Times New Roman"/>
          <w:b w:val="0"/>
          <w:i w:val="0"/>
          <w:color w:val="000000"/>
          <w:sz w:val="23"/>
          <w:u w:val="none"/>
        </w:rPr>
        <w:t>C. fluency</w:t>
      </w:r>
    </w:p>
    <w:p>
      <w:pPr>
        <w:keepNext w:val="0"/>
        <w:keepLines/>
        <w:spacing w:before="0" w:after="180" w:line="259" w:lineRule="auto"/>
      </w:pPr>
      <w:r>
        <w:rPr>
          <w:rFonts w:ascii="Times New Roman" w:hAnsi="Times New Roman" w:eastAsia="Times New Roman"/>
          <w:b w:val="0"/>
          <w:i w:val="0"/>
          <w:color w:val="000000"/>
          <w:sz w:val="23"/>
          <w:u w:val="none"/>
        </w:rPr>
        <w:t>D. more fluent</w:t>
      </w:r>
    </w:p>
    <w:p>
      <w:pPr>
        <w:keepNext/>
        <w:keepLines/>
        <w:spacing w:before="80" w:after="40" w:line="259" w:lineRule="auto"/>
      </w:pPr>
      <w:r>
        <w:rPr>
          <w:rFonts w:ascii="Times New Roman" w:hAnsi="Times New Roman" w:eastAsia="Times New Roman"/>
          <w:b w:val="0"/>
          <w:i w:val="0"/>
          <w:color w:val="000000"/>
          <w:sz w:val="23"/>
          <w:u w:val="none"/>
        </w:rPr>
        <w:t>6. She bought ______ umbrella on ______ rainy morning.</w:t>
      </w:r>
    </w:p>
    <w:p>
      <w:pPr>
        <w:keepNext/>
        <w:keepLines/>
        <w:spacing w:before="0" w:after="40" w:line="259" w:lineRule="auto"/>
      </w:pPr>
      <w:r>
        <w:rPr>
          <w:rFonts w:ascii="Times New Roman" w:hAnsi="Times New Roman" w:eastAsia="Times New Roman"/>
          <w:b w:val="0"/>
          <w:i w:val="0"/>
          <w:color w:val="000000"/>
          <w:sz w:val="23"/>
          <w:u w:val="none"/>
        </w:rPr>
        <w:t>A. a / an</w:t>
      </w:r>
    </w:p>
    <w:p>
      <w:pPr>
        <w:keepNext/>
        <w:keepLines/>
        <w:spacing w:before="0" w:after="40" w:line="259" w:lineRule="auto"/>
      </w:pPr>
      <w:r>
        <w:rPr>
          <w:rFonts w:ascii="Times New Roman" w:hAnsi="Times New Roman" w:eastAsia="Times New Roman"/>
          <w:b w:val="0"/>
          <w:i w:val="0"/>
          <w:color w:val="000000"/>
          <w:sz w:val="23"/>
          <w:u w:val="none"/>
        </w:rPr>
        <w:t>B. an / a</w:t>
      </w:r>
    </w:p>
    <w:p>
      <w:pPr>
        <w:keepNext/>
        <w:keepLines/>
        <w:spacing w:before="0" w:after="40" w:line="259" w:lineRule="auto"/>
      </w:pPr>
      <w:r>
        <w:rPr>
          <w:rFonts w:ascii="Times New Roman" w:hAnsi="Times New Roman" w:eastAsia="Times New Roman"/>
          <w:b w:val="0"/>
          <w:i w:val="0"/>
          <w:color w:val="000000"/>
          <w:sz w:val="23"/>
          <w:u w:val="none"/>
        </w:rPr>
        <w:t>C. an / an</w:t>
      </w:r>
    </w:p>
    <w:p>
      <w:pPr>
        <w:keepNext w:val="0"/>
        <w:keepLines/>
        <w:spacing w:before="0" w:after="180" w:line="259" w:lineRule="auto"/>
      </w:pPr>
      <w:r>
        <w:rPr>
          <w:rFonts w:ascii="Times New Roman" w:hAnsi="Times New Roman" w:eastAsia="Times New Roman"/>
          <w:b w:val="0"/>
          <w:i w:val="0"/>
          <w:color w:val="000000"/>
          <w:sz w:val="23"/>
          <w:u w:val="none"/>
        </w:rPr>
        <w:t>D. a / a</w:t>
      </w:r>
    </w:p>
    <w:p>
      <w:pPr>
        <w:keepNext/>
        <w:keepLines/>
        <w:spacing w:before="80" w:after="40" w:line="259" w:lineRule="auto"/>
      </w:pPr>
      <w:r>
        <w:rPr>
          <w:rFonts w:ascii="Times New Roman" w:hAnsi="Times New Roman" w:eastAsia="Times New Roman"/>
          <w:b w:val="0"/>
          <w:i w:val="0"/>
          <w:color w:val="000000"/>
          <w:sz w:val="23"/>
          <w:u w:val="none"/>
        </w:rPr>
        <w:t>7. My brother was born ______ 2012, ______ 15 May.</w:t>
      </w:r>
    </w:p>
    <w:p>
      <w:pPr>
        <w:keepNext/>
        <w:keepLines/>
        <w:spacing w:before="0" w:after="40" w:line="259" w:lineRule="auto"/>
      </w:pPr>
      <w:r>
        <w:rPr>
          <w:rFonts w:ascii="Times New Roman" w:hAnsi="Times New Roman" w:eastAsia="Times New Roman"/>
          <w:b w:val="0"/>
          <w:i w:val="0"/>
          <w:color w:val="000000"/>
          <w:sz w:val="23"/>
          <w:u w:val="none"/>
        </w:rPr>
        <w:t>A. on / in</w:t>
      </w:r>
    </w:p>
    <w:p>
      <w:pPr>
        <w:keepNext/>
        <w:keepLines/>
        <w:spacing w:before="0" w:after="40" w:line="259" w:lineRule="auto"/>
      </w:pPr>
      <w:r>
        <w:rPr>
          <w:rFonts w:ascii="Times New Roman" w:hAnsi="Times New Roman" w:eastAsia="Times New Roman"/>
          <w:b w:val="0"/>
          <w:i w:val="0"/>
          <w:color w:val="000000"/>
          <w:sz w:val="23"/>
          <w:u w:val="none"/>
        </w:rPr>
        <w:t>B. at / on</w:t>
      </w:r>
    </w:p>
    <w:p>
      <w:pPr>
        <w:keepNext/>
        <w:keepLines/>
        <w:spacing w:before="0" w:after="40" w:line="259" w:lineRule="auto"/>
      </w:pPr>
      <w:r>
        <w:rPr>
          <w:rFonts w:ascii="Times New Roman" w:hAnsi="Times New Roman" w:eastAsia="Times New Roman"/>
          <w:b w:val="0"/>
          <w:i w:val="0"/>
          <w:color w:val="000000"/>
          <w:sz w:val="23"/>
          <w:u w:val="none"/>
        </w:rPr>
        <w:t>C. in / on</w:t>
      </w:r>
    </w:p>
    <w:p>
      <w:pPr>
        <w:keepNext w:val="0"/>
        <w:keepLines/>
        <w:spacing w:before="0" w:after="180" w:line="259" w:lineRule="auto"/>
      </w:pPr>
      <w:r>
        <w:rPr>
          <w:rFonts w:ascii="Times New Roman" w:hAnsi="Times New Roman" w:eastAsia="Times New Roman"/>
          <w:b w:val="0"/>
          <w:i w:val="0"/>
          <w:color w:val="000000"/>
          <w:sz w:val="23"/>
          <w:u w:val="none"/>
        </w:rPr>
        <w:t>D. in / at</w:t>
      </w:r>
    </w:p>
    <w:p>
      <w:pPr>
        <w:keepNext/>
        <w:keepLines/>
        <w:spacing w:before="80" w:after="40" w:line="259" w:lineRule="auto"/>
      </w:pPr>
      <w:r>
        <w:rPr>
          <w:rFonts w:ascii="Times New Roman" w:hAnsi="Times New Roman" w:eastAsia="Times New Roman"/>
          <w:b w:val="0"/>
          <w:i w:val="0"/>
          <w:color w:val="000000"/>
          <w:sz w:val="23"/>
          <w:u w:val="none"/>
        </w:rPr>
        <w:t>8. There ______ two chairs beside the window.</w:t>
      </w:r>
    </w:p>
    <w:p>
      <w:pPr>
        <w:keepNext/>
        <w:keepLines/>
        <w:spacing w:before="0" w:after="40" w:line="259" w:lineRule="auto"/>
      </w:pPr>
      <w:r>
        <w:rPr>
          <w:rFonts w:ascii="Times New Roman" w:hAnsi="Times New Roman" w:eastAsia="Times New Roman"/>
          <w:b w:val="0"/>
          <w:i w:val="0"/>
          <w:color w:val="000000"/>
          <w:sz w:val="23"/>
          <w:u w:val="none"/>
        </w:rPr>
        <w:t>A. is</w:t>
      </w:r>
    </w:p>
    <w:p>
      <w:pPr>
        <w:keepNext/>
        <w:keepLines/>
        <w:spacing w:before="0" w:after="40" w:line="259" w:lineRule="auto"/>
      </w:pPr>
      <w:r>
        <w:rPr>
          <w:rFonts w:ascii="Times New Roman" w:hAnsi="Times New Roman" w:eastAsia="Times New Roman"/>
          <w:b w:val="0"/>
          <w:i w:val="0"/>
          <w:color w:val="000000"/>
          <w:sz w:val="23"/>
          <w:u w:val="none"/>
        </w:rPr>
        <w:t>B. are</w:t>
      </w:r>
    </w:p>
    <w:p>
      <w:pPr>
        <w:keepNext/>
        <w:keepLines/>
        <w:spacing w:before="0" w:after="40" w:line="259" w:lineRule="auto"/>
      </w:pPr>
      <w:r>
        <w:rPr>
          <w:rFonts w:ascii="Times New Roman" w:hAnsi="Times New Roman" w:eastAsia="Times New Roman"/>
          <w:b w:val="0"/>
          <w:i w:val="0"/>
          <w:color w:val="000000"/>
          <w:sz w:val="23"/>
          <w:u w:val="none"/>
        </w:rPr>
        <w:t>C. be</w:t>
      </w:r>
    </w:p>
    <w:p>
      <w:pPr>
        <w:keepNext w:val="0"/>
        <w:keepLines/>
        <w:spacing w:before="0" w:after="180" w:line="259" w:lineRule="auto"/>
      </w:pPr>
      <w:r>
        <w:rPr>
          <w:rFonts w:ascii="Times New Roman" w:hAnsi="Times New Roman" w:eastAsia="Times New Roman"/>
          <w:b w:val="0"/>
          <w:i w:val="0"/>
          <w:color w:val="000000"/>
          <w:sz w:val="23"/>
          <w:u w:val="none"/>
        </w:rPr>
        <w:t>D. has</w:t>
      </w:r>
    </w:p>
    <w:p>
      <w:pPr>
        <w:keepNext/>
        <w:keepLines/>
        <w:spacing w:before="80" w:after="40" w:line="259" w:lineRule="auto"/>
      </w:pPr>
      <w:r>
        <w:rPr>
          <w:rFonts w:ascii="Times New Roman" w:hAnsi="Times New Roman" w:eastAsia="Times New Roman"/>
          <w:b w:val="0"/>
          <w:i w:val="0"/>
          <w:color w:val="000000"/>
          <w:sz w:val="23"/>
          <w:u w:val="none"/>
        </w:rPr>
        <w:t>9. Look at ______ mountains over there. They are beautiful.</w:t>
      </w:r>
    </w:p>
    <w:p>
      <w:pPr>
        <w:keepNext/>
        <w:keepLines/>
        <w:spacing w:before="0" w:after="40" w:line="259" w:lineRule="auto"/>
      </w:pPr>
      <w:r>
        <w:rPr>
          <w:rFonts w:ascii="Times New Roman" w:hAnsi="Times New Roman" w:eastAsia="Times New Roman"/>
          <w:b w:val="0"/>
          <w:i w:val="0"/>
          <w:color w:val="000000"/>
          <w:sz w:val="23"/>
          <w:u w:val="none"/>
        </w:rPr>
        <w:t>A. this</w:t>
      </w:r>
    </w:p>
    <w:p>
      <w:pPr>
        <w:keepNext/>
        <w:keepLines/>
        <w:spacing w:before="0" w:after="40" w:line="259" w:lineRule="auto"/>
      </w:pPr>
      <w:r>
        <w:rPr>
          <w:rFonts w:ascii="Times New Roman" w:hAnsi="Times New Roman" w:eastAsia="Times New Roman"/>
          <w:b w:val="0"/>
          <w:i w:val="0"/>
          <w:color w:val="000000"/>
          <w:sz w:val="23"/>
          <w:u w:val="none"/>
        </w:rPr>
        <w:t>B. that</w:t>
      </w:r>
    </w:p>
    <w:p>
      <w:pPr>
        <w:keepNext/>
        <w:keepLines/>
        <w:spacing w:before="0" w:after="40" w:line="259" w:lineRule="auto"/>
      </w:pPr>
      <w:r>
        <w:rPr>
          <w:rFonts w:ascii="Times New Roman" w:hAnsi="Times New Roman" w:eastAsia="Times New Roman"/>
          <w:b w:val="0"/>
          <w:i w:val="0"/>
          <w:color w:val="000000"/>
          <w:sz w:val="23"/>
          <w:u w:val="none"/>
        </w:rPr>
        <w:t>C. these</w:t>
      </w:r>
    </w:p>
    <w:p>
      <w:pPr>
        <w:keepNext w:val="0"/>
        <w:keepLines/>
        <w:spacing w:before="0" w:after="180" w:line="259" w:lineRule="auto"/>
      </w:pPr>
      <w:r>
        <w:rPr>
          <w:rFonts w:ascii="Times New Roman" w:hAnsi="Times New Roman" w:eastAsia="Times New Roman"/>
          <w:b w:val="0"/>
          <w:i w:val="0"/>
          <w:color w:val="000000"/>
          <w:sz w:val="23"/>
          <w:u w:val="none"/>
        </w:rPr>
        <w:t>D. those</w:t>
      </w:r>
    </w:p>
    <w:p>
      <w:pPr>
        <w:keepNext/>
        <w:keepLines/>
        <w:spacing w:before="80" w:after="40" w:line="259" w:lineRule="auto"/>
      </w:pPr>
      <w:r>
        <w:rPr>
          <w:rFonts w:ascii="Times New Roman" w:hAnsi="Times New Roman" w:eastAsia="Times New Roman"/>
          <w:b w:val="0"/>
          <w:i w:val="0"/>
          <w:color w:val="000000"/>
          <w:sz w:val="23"/>
          <w:u w:val="none"/>
        </w:rPr>
        <w:t>10. I have ______ questions, but I do not have ______ paper to write on.</w:t>
      </w:r>
    </w:p>
    <w:p>
      <w:pPr>
        <w:keepNext/>
        <w:keepLines/>
        <w:spacing w:before="0" w:after="40" w:line="259" w:lineRule="auto"/>
      </w:pPr>
      <w:r>
        <w:rPr>
          <w:rFonts w:ascii="Times New Roman" w:hAnsi="Times New Roman" w:eastAsia="Times New Roman"/>
          <w:b w:val="0"/>
          <w:i w:val="0"/>
          <w:color w:val="000000"/>
          <w:sz w:val="23"/>
          <w:u w:val="none"/>
        </w:rPr>
        <w:t>A. some / any</w:t>
      </w:r>
    </w:p>
    <w:p>
      <w:pPr>
        <w:keepNext/>
        <w:keepLines/>
        <w:spacing w:before="0" w:after="40" w:line="259" w:lineRule="auto"/>
      </w:pPr>
      <w:r>
        <w:rPr>
          <w:rFonts w:ascii="Times New Roman" w:hAnsi="Times New Roman" w:eastAsia="Times New Roman"/>
          <w:b w:val="0"/>
          <w:i w:val="0"/>
          <w:color w:val="000000"/>
          <w:sz w:val="23"/>
          <w:u w:val="none"/>
        </w:rPr>
        <w:t>B. any / some</w:t>
      </w:r>
    </w:p>
    <w:p>
      <w:pPr>
        <w:keepNext/>
        <w:keepLines/>
        <w:spacing w:before="0" w:after="40" w:line="259" w:lineRule="auto"/>
      </w:pPr>
      <w:r>
        <w:rPr>
          <w:rFonts w:ascii="Times New Roman" w:hAnsi="Times New Roman" w:eastAsia="Times New Roman"/>
          <w:b w:val="0"/>
          <w:i w:val="0"/>
          <w:color w:val="000000"/>
          <w:sz w:val="23"/>
          <w:u w:val="none"/>
        </w:rPr>
        <w:t>C. some / some</w:t>
      </w:r>
    </w:p>
    <w:p>
      <w:pPr>
        <w:keepNext w:val="0"/>
        <w:keepLines/>
        <w:spacing w:before="0" w:after="180" w:line="259" w:lineRule="auto"/>
      </w:pPr>
      <w:r>
        <w:rPr>
          <w:rFonts w:ascii="Times New Roman" w:hAnsi="Times New Roman" w:eastAsia="Times New Roman"/>
          <w:b w:val="0"/>
          <w:i w:val="0"/>
          <w:color w:val="000000"/>
          <w:sz w:val="23"/>
          <w:u w:val="none"/>
        </w:rPr>
        <w:t>D. any / any</w:t>
      </w:r>
    </w:p>
    <w:p>
      <w:pPr>
        <w:keepNext/>
        <w:keepLines/>
        <w:spacing w:before="80" w:after="40" w:line="259" w:lineRule="auto"/>
      </w:pPr>
      <w:r>
        <w:rPr>
          <w:rFonts w:ascii="Times New Roman" w:hAnsi="Times New Roman" w:eastAsia="Times New Roman"/>
          <w:b w:val="0"/>
          <w:i w:val="0"/>
          <w:color w:val="000000"/>
          <w:sz w:val="23"/>
          <w:u w:val="none"/>
        </w:rPr>
        <w:t>11. How ______ water should we bring for the trip?</w:t>
      </w:r>
    </w:p>
    <w:p>
      <w:pPr>
        <w:keepNext/>
        <w:keepLines/>
        <w:spacing w:before="0" w:after="40" w:line="259" w:lineRule="auto"/>
      </w:pPr>
      <w:r>
        <w:rPr>
          <w:rFonts w:ascii="Times New Roman" w:hAnsi="Times New Roman" w:eastAsia="Times New Roman"/>
          <w:b w:val="0"/>
          <w:i w:val="0"/>
          <w:color w:val="000000"/>
          <w:sz w:val="23"/>
          <w:u w:val="none"/>
        </w:rPr>
        <w:t>A. many</w:t>
      </w:r>
    </w:p>
    <w:p>
      <w:pPr>
        <w:keepNext/>
        <w:keepLines/>
        <w:spacing w:before="0" w:after="40" w:line="259" w:lineRule="auto"/>
      </w:pPr>
      <w:r>
        <w:rPr>
          <w:rFonts w:ascii="Times New Roman" w:hAnsi="Times New Roman" w:eastAsia="Times New Roman"/>
          <w:b w:val="0"/>
          <w:i w:val="0"/>
          <w:color w:val="000000"/>
          <w:sz w:val="23"/>
          <w:u w:val="none"/>
        </w:rPr>
        <w:t>B. much</w:t>
      </w:r>
    </w:p>
    <w:p>
      <w:pPr>
        <w:keepNext/>
        <w:keepLines/>
        <w:spacing w:before="0" w:after="40" w:line="259" w:lineRule="auto"/>
      </w:pPr>
      <w:r>
        <w:rPr>
          <w:rFonts w:ascii="Times New Roman" w:hAnsi="Times New Roman" w:eastAsia="Times New Roman"/>
          <w:b w:val="0"/>
          <w:i w:val="0"/>
          <w:color w:val="000000"/>
          <w:sz w:val="23"/>
          <w:u w:val="none"/>
        </w:rPr>
        <w:t>C. few</w:t>
      </w:r>
    </w:p>
    <w:p>
      <w:pPr>
        <w:keepNext w:val="0"/>
        <w:keepLines/>
        <w:spacing w:before="0" w:after="180" w:line="259" w:lineRule="auto"/>
      </w:pPr>
      <w:r>
        <w:rPr>
          <w:rFonts w:ascii="Times New Roman" w:hAnsi="Times New Roman" w:eastAsia="Times New Roman"/>
          <w:b w:val="0"/>
          <w:i w:val="0"/>
          <w:color w:val="000000"/>
          <w:sz w:val="23"/>
          <w:u w:val="none"/>
        </w:rPr>
        <w:t>D. any</w:t>
      </w:r>
    </w:p>
    <w:p>
      <w:pPr>
        <w:keepNext/>
        <w:keepLines/>
        <w:spacing w:before="80" w:after="40" w:line="259" w:lineRule="auto"/>
      </w:pPr>
      <w:r>
        <w:rPr>
          <w:rFonts w:ascii="Times New Roman" w:hAnsi="Times New Roman" w:eastAsia="Times New Roman"/>
          <w:b w:val="0"/>
          <w:i w:val="0"/>
          <w:color w:val="000000"/>
          <w:sz w:val="23"/>
          <w:u w:val="none"/>
        </w:rPr>
        <w:t>12. There is ______ milk left—almost none—so we need to buy some more.</w:t>
      </w:r>
    </w:p>
    <w:p>
      <w:pPr>
        <w:keepNext/>
        <w:keepLines/>
        <w:spacing w:before="0" w:after="40" w:line="259" w:lineRule="auto"/>
      </w:pPr>
      <w:r>
        <w:rPr>
          <w:rFonts w:ascii="Times New Roman" w:hAnsi="Times New Roman" w:eastAsia="Times New Roman"/>
          <w:b w:val="0"/>
          <w:i w:val="0"/>
          <w:color w:val="000000"/>
          <w:sz w:val="23"/>
          <w:u w:val="none"/>
        </w:rPr>
        <w:t>A. a few</w:t>
      </w:r>
    </w:p>
    <w:p>
      <w:pPr>
        <w:keepNext/>
        <w:keepLines/>
        <w:spacing w:before="0" w:after="40" w:line="259" w:lineRule="auto"/>
      </w:pPr>
      <w:r>
        <w:rPr>
          <w:rFonts w:ascii="Times New Roman" w:hAnsi="Times New Roman" w:eastAsia="Times New Roman"/>
          <w:b w:val="0"/>
          <w:i w:val="0"/>
          <w:color w:val="000000"/>
          <w:sz w:val="23"/>
          <w:u w:val="none"/>
        </w:rPr>
        <w:t>B. few</w:t>
      </w:r>
    </w:p>
    <w:p>
      <w:pPr>
        <w:keepNext/>
        <w:keepLines/>
        <w:spacing w:before="0" w:after="40" w:line="259" w:lineRule="auto"/>
      </w:pPr>
      <w:r>
        <w:rPr>
          <w:rFonts w:ascii="Times New Roman" w:hAnsi="Times New Roman" w:eastAsia="Times New Roman"/>
          <w:b w:val="0"/>
          <w:i w:val="0"/>
          <w:color w:val="000000"/>
          <w:sz w:val="23"/>
          <w:u w:val="none"/>
        </w:rPr>
        <w:t>C. a little</w:t>
      </w:r>
    </w:p>
    <w:p>
      <w:pPr>
        <w:keepNext w:val="0"/>
        <w:keepLines/>
        <w:spacing w:before="0" w:after="180" w:line="259" w:lineRule="auto"/>
      </w:pPr>
      <w:r>
        <w:rPr>
          <w:rFonts w:ascii="Times New Roman" w:hAnsi="Times New Roman" w:eastAsia="Times New Roman"/>
          <w:b w:val="0"/>
          <w:i w:val="0"/>
          <w:color w:val="000000"/>
          <w:sz w:val="23"/>
          <w:u w:val="none"/>
        </w:rPr>
        <w:t>D. little</w:t>
      </w:r>
    </w:p>
    <w:p>
      <w:pPr>
        <w:keepNext/>
        <w:keepLines/>
        <w:spacing w:before="80" w:after="40" w:line="259" w:lineRule="auto"/>
      </w:pPr>
      <w:r>
        <w:rPr>
          <w:rFonts w:ascii="Times New Roman" w:hAnsi="Times New Roman" w:eastAsia="Times New Roman"/>
          <w:b w:val="0"/>
          <w:i w:val="0"/>
          <w:color w:val="000000"/>
          <w:sz w:val="23"/>
          <w:u w:val="none"/>
        </w:rPr>
        <w:t>13. A: ______ do you usually get up?  B: At 6 a.m.</w:t>
      </w:r>
    </w:p>
    <w:p>
      <w:pPr>
        <w:keepNext/>
        <w:keepLines/>
        <w:spacing w:before="0" w:after="40" w:line="259" w:lineRule="auto"/>
      </w:pPr>
      <w:r>
        <w:rPr>
          <w:rFonts w:ascii="Times New Roman" w:hAnsi="Times New Roman" w:eastAsia="Times New Roman"/>
          <w:b w:val="0"/>
          <w:i w:val="0"/>
          <w:color w:val="000000"/>
          <w:sz w:val="23"/>
          <w:u w:val="none"/>
        </w:rPr>
        <w:t>A. What time</w:t>
      </w:r>
    </w:p>
    <w:p>
      <w:pPr>
        <w:keepNext/>
        <w:keepLines/>
        <w:spacing w:before="0" w:after="40" w:line="259" w:lineRule="auto"/>
      </w:pPr>
      <w:r>
        <w:rPr>
          <w:rFonts w:ascii="Times New Roman" w:hAnsi="Times New Roman" w:eastAsia="Times New Roman"/>
          <w:b w:val="0"/>
          <w:i w:val="0"/>
          <w:color w:val="000000"/>
          <w:sz w:val="23"/>
          <w:u w:val="none"/>
        </w:rPr>
        <w:t>B. Where</w:t>
      </w:r>
    </w:p>
    <w:p>
      <w:pPr>
        <w:keepNext/>
        <w:keepLines/>
        <w:spacing w:before="0" w:after="40" w:line="259" w:lineRule="auto"/>
      </w:pPr>
      <w:r>
        <w:rPr>
          <w:rFonts w:ascii="Times New Roman" w:hAnsi="Times New Roman" w:eastAsia="Times New Roman"/>
          <w:b w:val="0"/>
          <w:i w:val="0"/>
          <w:color w:val="000000"/>
          <w:sz w:val="23"/>
          <w:u w:val="none"/>
        </w:rPr>
        <w:t>C. Who</w:t>
      </w:r>
    </w:p>
    <w:p>
      <w:pPr>
        <w:keepNext w:val="0"/>
        <w:keepLines/>
        <w:spacing w:before="0" w:after="180" w:line="259" w:lineRule="auto"/>
      </w:pPr>
      <w:r>
        <w:rPr>
          <w:rFonts w:ascii="Times New Roman" w:hAnsi="Times New Roman" w:eastAsia="Times New Roman"/>
          <w:b w:val="0"/>
          <w:i w:val="0"/>
          <w:color w:val="000000"/>
          <w:sz w:val="23"/>
          <w:u w:val="none"/>
        </w:rPr>
        <w:t>D. Why</w:t>
      </w:r>
    </w:p>
    <w:p>
      <w:pPr>
        <w:keepNext/>
        <w:keepLines/>
        <w:spacing w:before="80" w:after="40" w:line="259" w:lineRule="auto"/>
      </w:pPr>
      <w:r>
        <w:rPr>
          <w:rFonts w:ascii="Times New Roman" w:hAnsi="Times New Roman" w:eastAsia="Times New Roman"/>
          <w:b w:val="0"/>
          <w:i w:val="0"/>
          <w:color w:val="000000"/>
          <w:sz w:val="23"/>
          <w:u w:val="none"/>
        </w:rPr>
        <w:t>14. ______ your sister like reading comics?</w:t>
      </w:r>
    </w:p>
    <w:p>
      <w:pPr>
        <w:keepNext/>
        <w:keepLines/>
        <w:spacing w:before="0" w:after="40" w:line="259" w:lineRule="auto"/>
      </w:pPr>
      <w:r>
        <w:rPr>
          <w:rFonts w:ascii="Times New Roman" w:hAnsi="Times New Roman" w:eastAsia="Times New Roman"/>
          <w:b w:val="0"/>
          <w:i w:val="0"/>
          <w:color w:val="000000"/>
          <w:sz w:val="23"/>
          <w:u w:val="none"/>
        </w:rPr>
        <w:t>A. Is</w:t>
      </w:r>
    </w:p>
    <w:p>
      <w:pPr>
        <w:keepNext/>
        <w:keepLines/>
        <w:spacing w:before="0" w:after="40" w:line="259" w:lineRule="auto"/>
      </w:pPr>
      <w:r>
        <w:rPr>
          <w:rFonts w:ascii="Times New Roman" w:hAnsi="Times New Roman" w:eastAsia="Times New Roman"/>
          <w:b w:val="0"/>
          <w:i w:val="0"/>
          <w:color w:val="000000"/>
          <w:sz w:val="23"/>
          <w:u w:val="none"/>
        </w:rPr>
        <w:t>B. Does</w:t>
      </w:r>
    </w:p>
    <w:p>
      <w:pPr>
        <w:keepNext/>
        <w:keepLines/>
        <w:spacing w:before="0" w:after="40" w:line="259" w:lineRule="auto"/>
      </w:pPr>
      <w:r>
        <w:rPr>
          <w:rFonts w:ascii="Times New Roman" w:hAnsi="Times New Roman" w:eastAsia="Times New Roman"/>
          <w:b w:val="0"/>
          <w:i w:val="0"/>
          <w:color w:val="000000"/>
          <w:sz w:val="23"/>
          <w:u w:val="none"/>
        </w:rPr>
        <w:t>C. Do</w:t>
      </w:r>
    </w:p>
    <w:p>
      <w:pPr>
        <w:keepNext w:val="0"/>
        <w:keepLines/>
        <w:spacing w:before="0" w:after="180" w:line="259" w:lineRule="auto"/>
      </w:pPr>
      <w:r>
        <w:rPr>
          <w:rFonts w:ascii="Times New Roman" w:hAnsi="Times New Roman" w:eastAsia="Times New Roman"/>
          <w:b w:val="0"/>
          <w:i w:val="0"/>
          <w:color w:val="000000"/>
          <w:sz w:val="23"/>
          <w:u w:val="none"/>
        </w:rPr>
        <w:t>D. Are</w:t>
      </w:r>
    </w:p>
    <w:p>
      <w:pPr>
        <w:keepNext/>
        <w:keepLines/>
        <w:spacing w:before="80" w:after="40" w:line="259" w:lineRule="auto"/>
      </w:pPr>
      <w:r>
        <w:rPr>
          <w:rFonts w:ascii="Times New Roman" w:hAnsi="Times New Roman" w:eastAsia="Times New Roman"/>
          <w:b w:val="0"/>
          <w:i w:val="0"/>
          <w:color w:val="000000"/>
          <w:sz w:val="23"/>
          <w:u w:val="none"/>
        </w:rPr>
        <w:t>15. ______ that hot pan. You may burn your hand.</w:t>
      </w:r>
    </w:p>
    <w:p>
      <w:pPr>
        <w:keepNext/>
        <w:keepLines/>
        <w:spacing w:before="0" w:after="40" w:line="259" w:lineRule="auto"/>
      </w:pPr>
      <w:r>
        <w:rPr>
          <w:rFonts w:ascii="Times New Roman" w:hAnsi="Times New Roman" w:eastAsia="Times New Roman"/>
          <w:b w:val="0"/>
          <w:i w:val="0"/>
          <w:color w:val="000000"/>
          <w:sz w:val="23"/>
          <w:u w:val="none"/>
        </w:rPr>
        <w:t>A. Don't touch</w:t>
      </w:r>
    </w:p>
    <w:p>
      <w:pPr>
        <w:keepNext/>
        <w:keepLines/>
        <w:spacing w:before="0" w:after="40" w:line="259" w:lineRule="auto"/>
      </w:pPr>
      <w:r>
        <w:rPr>
          <w:rFonts w:ascii="Times New Roman" w:hAnsi="Times New Roman" w:eastAsia="Times New Roman"/>
          <w:b w:val="0"/>
          <w:i w:val="0"/>
          <w:color w:val="000000"/>
          <w:sz w:val="23"/>
          <w:u w:val="none"/>
        </w:rPr>
        <w:t>B. Not touch</w:t>
      </w:r>
    </w:p>
    <w:p>
      <w:pPr>
        <w:keepNext/>
        <w:keepLines/>
        <w:spacing w:before="0" w:after="40" w:line="259" w:lineRule="auto"/>
      </w:pPr>
      <w:r>
        <w:rPr>
          <w:rFonts w:ascii="Times New Roman" w:hAnsi="Times New Roman" w:eastAsia="Times New Roman"/>
          <w:b w:val="0"/>
          <w:i w:val="0"/>
          <w:color w:val="000000"/>
          <w:sz w:val="23"/>
          <w:u w:val="none"/>
        </w:rPr>
        <w:t>C. Does not touch</w:t>
      </w:r>
    </w:p>
    <w:p>
      <w:pPr>
        <w:keepNext w:val="0"/>
        <w:keepLines/>
        <w:spacing w:before="0" w:after="180" w:line="259" w:lineRule="auto"/>
      </w:pPr>
      <w:r>
        <w:rPr>
          <w:rFonts w:ascii="Times New Roman" w:hAnsi="Times New Roman" w:eastAsia="Times New Roman"/>
          <w:b w:val="0"/>
          <w:i w:val="0"/>
          <w:color w:val="000000"/>
          <w:sz w:val="23"/>
          <w:u w:val="none"/>
        </w:rPr>
        <w:t>D. Not touching</w:t>
      </w:r>
    </w:p>
    <w:p>
      <w:pPr>
        <w:keepNext/>
        <w:keepLines/>
        <w:spacing w:before="80" w:after="40" w:line="259" w:lineRule="auto"/>
      </w:pPr>
      <w:r>
        <w:rPr>
          <w:rFonts w:ascii="Times New Roman" w:hAnsi="Times New Roman" w:eastAsia="Times New Roman"/>
          <w:b w:val="0"/>
          <w:i w:val="0"/>
          <w:color w:val="000000"/>
          <w:sz w:val="23"/>
          <w:u w:val="none"/>
        </w:rPr>
        <w:t>16. They weren't late for class, ______?</w:t>
      </w:r>
    </w:p>
    <w:p>
      <w:pPr>
        <w:keepNext/>
        <w:keepLines/>
        <w:spacing w:before="0" w:after="40" w:line="259" w:lineRule="auto"/>
      </w:pPr>
      <w:r>
        <w:rPr>
          <w:rFonts w:ascii="Times New Roman" w:hAnsi="Times New Roman" w:eastAsia="Times New Roman"/>
          <w:b w:val="0"/>
          <w:i w:val="0"/>
          <w:color w:val="000000"/>
          <w:sz w:val="23"/>
          <w:u w:val="none"/>
        </w:rPr>
        <w:t>A. were they</w:t>
      </w:r>
    </w:p>
    <w:p>
      <w:pPr>
        <w:keepNext/>
        <w:keepLines/>
        <w:spacing w:before="0" w:after="40" w:line="259" w:lineRule="auto"/>
      </w:pPr>
      <w:r>
        <w:rPr>
          <w:rFonts w:ascii="Times New Roman" w:hAnsi="Times New Roman" w:eastAsia="Times New Roman"/>
          <w:b w:val="0"/>
          <w:i w:val="0"/>
          <w:color w:val="000000"/>
          <w:sz w:val="23"/>
          <w:u w:val="none"/>
        </w:rPr>
        <w:t>B. weren't they</w:t>
      </w:r>
    </w:p>
    <w:p>
      <w:pPr>
        <w:keepNext/>
        <w:keepLines/>
        <w:spacing w:before="0" w:after="40" w:line="259" w:lineRule="auto"/>
      </w:pPr>
      <w:r>
        <w:rPr>
          <w:rFonts w:ascii="Times New Roman" w:hAnsi="Times New Roman" w:eastAsia="Times New Roman"/>
          <w:b w:val="0"/>
          <w:i w:val="0"/>
          <w:color w:val="000000"/>
          <w:sz w:val="23"/>
          <w:u w:val="none"/>
        </w:rPr>
        <w:t>C. did they</w:t>
      </w:r>
    </w:p>
    <w:p>
      <w:pPr>
        <w:keepNext w:val="0"/>
        <w:keepLines/>
        <w:spacing w:before="0" w:after="180" w:line="259" w:lineRule="auto"/>
      </w:pPr>
      <w:r>
        <w:rPr>
          <w:rFonts w:ascii="Times New Roman" w:hAnsi="Times New Roman" w:eastAsia="Times New Roman"/>
          <w:b w:val="0"/>
          <w:i w:val="0"/>
          <w:color w:val="000000"/>
          <w:sz w:val="23"/>
          <w:u w:val="none"/>
        </w:rPr>
        <w:t>D. didn't they</w:t>
      </w:r>
    </w:p>
    <w:p>
      <w:pPr>
        <w:keepNext/>
        <w:keepLines/>
        <w:spacing w:before="80" w:after="40" w:line="259" w:lineRule="auto"/>
      </w:pPr>
      <w:r>
        <w:rPr>
          <w:rFonts w:ascii="Times New Roman" w:hAnsi="Times New Roman" w:eastAsia="Times New Roman"/>
          <w:b w:val="0"/>
          <w:i w:val="0"/>
          <w:color w:val="000000"/>
          <w:sz w:val="23"/>
          <w:u w:val="none"/>
        </w:rPr>
        <w:t>17. My family usually has dinner together ______ the evening.</w:t>
      </w:r>
    </w:p>
    <w:p>
      <w:pPr>
        <w:keepNext/>
        <w:keepLines/>
        <w:spacing w:before="0" w:after="40" w:line="259" w:lineRule="auto"/>
      </w:pPr>
      <w:r>
        <w:rPr>
          <w:rFonts w:ascii="Times New Roman" w:hAnsi="Times New Roman" w:eastAsia="Times New Roman"/>
          <w:b w:val="0"/>
          <w:i w:val="0"/>
          <w:color w:val="000000"/>
          <w:sz w:val="23"/>
          <w:u w:val="none"/>
        </w:rPr>
        <w:t>A. on</w:t>
      </w:r>
    </w:p>
    <w:p>
      <w:pPr>
        <w:keepNext/>
        <w:keepLines/>
        <w:spacing w:before="0" w:after="40" w:line="259" w:lineRule="auto"/>
      </w:pPr>
      <w:r>
        <w:rPr>
          <w:rFonts w:ascii="Times New Roman" w:hAnsi="Times New Roman" w:eastAsia="Times New Roman"/>
          <w:b w:val="0"/>
          <w:i w:val="0"/>
          <w:color w:val="000000"/>
          <w:sz w:val="23"/>
          <w:u w:val="none"/>
        </w:rPr>
        <w:t>B. at</w:t>
      </w:r>
    </w:p>
    <w:p>
      <w:pPr>
        <w:keepNext/>
        <w:keepLines/>
        <w:spacing w:before="0" w:after="40" w:line="259" w:lineRule="auto"/>
      </w:pPr>
      <w:r>
        <w:rPr>
          <w:rFonts w:ascii="Times New Roman" w:hAnsi="Times New Roman" w:eastAsia="Times New Roman"/>
          <w:b w:val="0"/>
          <w:i w:val="0"/>
          <w:color w:val="000000"/>
          <w:sz w:val="23"/>
          <w:u w:val="none"/>
        </w:rPr>
        <w:t>C. in</w:t>
      </w:r>
    </w:p>
    <w:p>
      <w:pPr>
        <w:keepNext w:val="0"/>
        <w:keepLines/>
        <w:spacing w:before="0" w:after="180" w:line="259" w:lineRule="auto"/>
      </w:pPr>
      <w:r>
        <w:rPr>
          <w:rFonts w:ascii="Times New Roman" w:hAnsi="Times New Roman" w:eastAsia="Times New Roman"/>
          <w:b w:val="0"/>
          <w:i w:val="0"/>
          <w:color w:val="000000"/>
          <w:sz w:val="23"/>
          <w:u w:val="none"/>
        </w:rPr>
        <w:t>D. from</w:t>
      </w:r>
    </w:p>
    <w:p>
      <w:pPr>
        <w:keepNext/>
        <w:keepLines/>
        <w:spacing w:before="80" w:after="40" w:line="259" w:lineRule="auto"/>
      </w:pPr>
      <w:r>
        <w:rPr>
          <w:rFonts w:ascii="Times New Roman" w:hAnsi="Times New Roman" w:eastAsia="Times New Roman"/>
          <w:b w:val="0"/>
          <w:i w:val="0"/>
          <w:color w:val="000000"/>
          <w:sz w:val="23"/>
          <w:u w:val="none"/>
        </w:rPr>
        <w:t>18. We ______ live near the beach, but we moved away five years ago.</w:t>
      </w:r>
    </w:p>
    <w:p>
      <w:pPr>
        <w:keepNext/>
        <w:keepLines/>
        <w:spacing w:before="0" w:after="40" w:line="259" w:lineRule="auto"/>
      </w:pPr>
      <w:r>
        <w:rPr>
          <w:rFonts w:ascii="Times New Roman" w:hAnsi="Times New Roman" w:eastAsia="Times New Roman"/>
          <w:b w:val="0"/>
          <w:i w:val="0"/>
          <w:color w:val="000000"/>
          <w:sz w:val="23"/>
          <w:u w:val="none"/>
        </w:rPr>
        <w:t>A. are used to</w:t>
      </w:r>
    </w:p>
    <w:p>
      <w:pPr>
        <w:keepNext/>
        <w:keepLines/>
        <w:spacing w:before="0" w:after="40" w:line="259" w:lineRule="auto"/>
      </w:pPr>
      <w:r>
        <w:rPr>
          <w:rFonts w:ascii="Times New Roman" w:hAnsi="Times New Roman" w:eastAsia="Times New Roman"/>
          <w:b w:val="0"/>
          <w:i w:val="0"/>
          <w:color w:val="000000"/>
          <w:sz w:val="23"/>
          <w:u w:val="none"/>
        </w:rPr>
        <w:t>B. used to</w:t>
      </w:r>
    </w:p>
    <w:p>
      <w:pPr>
        <w:keepNext/>
        <w:keepLines/>
        <w:spacing w:before="0" w:after="40" w:line="259" w:lineRule="auto"/>
      </w:pPr>
      <w:r>
        <w:rPr>
          <w:rFonts w:ascii="Times New Roman" w:hAnsi="Times New Roman" w:eastAsia="Times New Roman"/>
          <w:b w:val="0"/>
          <w:i w:val="0"/>
          <w:color w:val="000000"/>
          <w:sz w:val="23"/>
          <w:u w:val="none"/>
        </w:rPr>
        <w:t>C. get used to</w:t>
      </w:r>
    </w:p>
    <w:p>
      <w:pPr>
        <w:keepNext w:val="0"/>
        <w:keepLines/>
        <w:spacing w:before="0" w:after="180" w:line="259" w:lineRule="auto"/>
      </w:pPr>
      <w:r>
        <w:rPr>
          <w:rFonts w:ascii="Times New Roman" w:hAnsi="Times New Roman" w:eastAsia="Times New Roman"/>
          <w:b w:val="0"/>
          <w:i w:val="0"/>
          <w:color w:val="000000"/>
          <w:sz w:val="23"/>
          <w:u w:val="none"/>
        </w:rPr>
        <w:t>D. use to</w:t>
      </w:r>
    </w:p>
    <w:p>
      <w:pPr>
        <w:keepNext/>
        <w:keepLines/>
        <w:spacing w:before="80" w:after="40" w:line="259" w:lineRule="auto"/>
      </w:pPr>
      <w:r>
        <w:rPr>
          <w:rFonts w:ascii="Times New Roman" w:hAnsi="Times New Roman" w:eastAsia="Times New Roman"/>
          <w:b w:val="0"/>
          <w:i w:val="0"/>
          <w:color w:val="000000"/>
          <w:sz w:val="23"/>
          <w:u w:val="none"/>
        </w:rPr>
        <w:t>19. The nurse has worked night shifts for years, so she ______ working at night.</w:t>
      </w:r>
    </w:p>
    <w:p>
      <w:pPr>
        <w:keepNext/>
        <w:keepLines/>
        <w:spacing w:before="0" w:after="40" w:line="259" w:lineRule="auto"/>
      </w:pPr>
      <w:r>
        <w:rPr>
          <w:rFonts w:ascii="Times New Roman" w:hAnsi="Times New Roman" w:eastAsia="Times New Roman"/>
          <w:b w:val="0"/>
          <w:i w:val="0"/>
          <w:color w:val="000000"/>
          <w:sz w:val="23"/>
          <w:u w:val="none"/>
        </w:rPr>
        <w:t>A. used to</w:t>
      </w:r>
    </w:p>
    <w:p>
      <w:pPr>
        <w:keepNext/>
        <w:keepLines/>
        <w:spacing w:before="0" w:after="40" w:line="259" w:lineRule="auto"/>
      </w:pPr>
      <w:r>
        <w:rPr>
          <w:rFonts w:ascii="Times New Roman" w:hAnsi="Times New Roman" w:eastAsia="Times New Roman"/>
          <w:b w:val="0"/>
          <w:i w:val="0"/>
          <w:color w:val="000000"/>
          <w:sz w:val="23"/>
          <w:u w:val="none"/>
        </w:rPr>
        <w:t>B. is used to</w:t>
      </w:r>
    </w:p>
    <w:p>
      <w:pPr>
        <w:keepNext/>
        <w:keepLines/>
        <w:spacing w:before="0" w:after="40" w:line="259" w:lineRule="auto"/>
      </w:pPr>
      <w:r>
        <w:rPr>
          <w:rFonts w:ascii="Times New Roman" w:hAnsi="Times New Roman" w:eastAsia="Times New Roman"/>
          <w:b w:val="0"/>
          <w:i w:val="0"/>
          <w:color w:val="000000"/>
          <w:sz w:val="23"/>
          <w:u w:val="none"/>
        </w:rPr>
        <w:t>C. use to</w:t>
      </w:r>
    </w:p>
    <w:p>
      <w:pPr>
        <w:keepNext w:val="0"/>
        <w:keepLines/>
        <w:spacing w:before="0" w:after="180" w:line="259" w:lineRule="auto"/>
      </w:pPr>
      <w:r>
        <w:rPr>
          <w:rFonts w:ascii="Times New Roman" w:hAnsi="Times New Roman" w:eastAsia="Times New Roman"/>
          <w:b w:val="0"/>
          <w:i w:val="0"/>
          <w:color w:val="000000"/>
          <w:sz w:val="23"/>
          <w:u w:val="none"/>
        </w:rPr>
        <w:t>D. is use to</w:t>
      </w:r>
    </w:p>
    <w:p>
      <w:pPr>
        <w:keepNext/>
        <w:keepLines/>
        <w:spacing w:before="80" w:after="40" w:line="259" w:lineRule="auto"/>
      </w:pPr>
      <w:r>
        <w:rPr>
          <w:rFonts w:ascii="Times New Roman" w:hAnsi="Times New Roman" w:eastAsia="Times New Roman"/>
          <w:b w:val="0"/>
          <w:i w:val="0"/>
          <w:color w:val="000000"/>
          <w:sz w:val="23"/>
          <w:u w:val="none"/>
        </w:rPr>
        <w:t>20. My new school starts earlier, but I am slowly ______ waking up at 6 a.m.</w:t>
      </w:r>
    </w:p>
    <w:p>
      <w:pPr>
        <w:keepNext/>
        <w:keepLines/>
        <w:spacing w:before="0" w:after="40" w:line="259" w:lineRule="auto"/>
      </w:pPr>
      <w:r>
        <w:rPr>
          <w:rFonts w:ascii="Times New Roman" w:hAnsi="Times New Roman" w:eastAsia="Times New Roman"/>
          <w:b w:val="0"/>
          <w:i w:val="0"/>
          <w:color w:val="000000"/>
          <w:sz w:val="23"/>
          <w:u w:val="none"/>
        </w:rPr>
        <w:t>A. used to</w:t>
      </w:r>
    </w:p>
    <w:p>
      <w:pPr>
        <w:keepNext/>
        <w:keepLines/>
        <w:spacing w:before="0" w:after="40" w:line="259" w:lineRule="auto"/>
      </w:pPr>
      <w:r>
        <w:rPr>
          <w:rFonts w:ascii="Times New Roman" w:hAnsi="Times New Roman" w:eastAsia="Times New Roman"/>
          <w:b w:val="0"/>
          <w:i w:val="0"/>
          <w:color w:val="000000"/>
          <w:sz w:val="23"/>
          <w:u w:val="none"/>
        </w:rPr>
        <w:t>B. get used to</w:t>
      </w:r>
    </w:p>
    <w:p>
      <w:pPr>
        <w:keepNext/>
        <w:keepLines/>
        <w:spacing w:before="0" w:after="40" w:line="259" w:lineRule="auto"/>
      </w:pPr>
      <w:r>
        <w:rPr>
          <w:rFonts w:ascii="Times New Roman" w:hAnsi="Times New Roman" w:eastAsia="Times New Roman"/>
          <w:b w:val="0"/>
          <w:i w:val="0"/>
          <w:color w:val="000000"/>
          <w:sz w:val="23"/>
          <w:u w:val="none"/>
        </w:rPr>
        <w:t>C. getting used to</w:t>
      </w:r>
    </w:p>
    <w:p>
      <w:pPr>
        <w:keepNext w:val="0"/>
        <w:keepLines/>
        <w:spacing w:before="0" w:after="180" w:line="259" w:lineRule="auto"/>
      </w:pPr>
      <w:r>
        <w:rPr>
          <w:rFonts w:ascii="Times New Roman" w:hAnsi="Times New Roman" w:eastAsia="Times New Roman"/>
          <w:b w:val="0"/>
          <w:i w:val="0"/>
          <w:color w:val="000000"/>
          <w:sz w:val="23"/>
          <w:u w:val="none"/>
        </w:rPr>
        <w:t>D. use to</w:t>
      </w:r>
    </w:p>
    <w:p>
      <w:pPr>
        <w:keepNext/>
        <w:keepLines w:val="0"/>
        <w:spacing w:before="280" w:after="80" w:line="259" w:lineRule="auto"/>
      </w:pPr>
      <w:r>
        <w:rPr>
          <w:rFonts w:ascii="Times New Roman" w:hAnsi="Times New Roman" w:eastAsia="Times New Roman"/>
          <w:b/>
          <w:i w:val="0"/>
          <w:color w:val="000000"/>
          <w:sz w:val="25"/>
          <w:u w:val="none"/>
        </w:rPr>
        <w:t>PHẦN 3. HỆ THỐNG CÁC THÌ NGÀY 10–25 (15 điểm)</w:t>
      </w:r>
    </w:p>
    <w:p>
      <w:pPr>
        <w:keepNext w:val="0"/>
        <w:keepLines w:val="0"/>
        <w:spacing w:before="0" w:after="100" w:line="259" w:lineRule="auto"/>
      </w:pPr>
      <w:r>
        <w:rPr>
          <w:rFonts w:ascii="Times New Roman" w:hAnsi="Times New Roman" w:eastAsia="Times New Roman"/>
          <w:b w:val="0"/>
          <w:i/>
          <w:color w:val="000000"/>
          <w:sz w:val="23"/>
          <w:u w:val="none"/>
        </w:rPr>
        <w:t>Chia động từ trong ngoặc ở dạng đúng. Mỗi câu chỉ cần điền dạng động từ phù hợp.</w:t>
      </w:r>
    </w:p>
    <w:p>
      <w:pPr>
        <w:keepNext w:val="0"/>
        <w:keepLines/>
        <w:spacing w:before="80" w:after="160" w:line="259" w:lineRule="auto"/>
      </w:pPr>
      <w:r>
        <w:rPr>
          <w:rFonts w:ascii="Times New Roman" w:hAnsi="Times New Roman" w:eastAsia="Times New Roman"/>
          <w:b w:val="0"/>
          <w:i w:val="0"/>
          <w:color w:val="000000"/>
          <w:sz w:val="23"/>
          <w:u w:val="none"/>
        </w:rPr>
        <w:t>1. My father usually __________ (take) the bus to work.</w:t>
      </w:r>
    </w:p>
    <w:p>
      <w:pPr>
        <w:keepNext w:val="0"/>
        <w:keepLines/>
        <w:spacing w:before="80" w:after="160" w:line="259" w:lineRule="auto"/>
      </w:pPr>
      <w:r>
        <w:rPr>
          <w:rFonts w:ascii="Times New Roman" w:hAnsi="Times New Roman" w:eastAsia="Times New Roman"/>
          <w:b w:val="0"/>
          <w:i w:val="0"/>
          <w:color w:val="000000"/>
          <w:sz w:val="23"/>
          <w:u w:val="none"/>
        </w:rPr>
        <w:t>2. The students __________ (discuss) their project right now.</w:t>
      </w:r>
    </w:p>
    <w:p>
      <w:pPr>
        <w:keepNext w:val="0"/>
        <w:keepLines/>
        <w:spacing w:before="80" w:after="160" w:line="259" w:lineRule="auto"/>
      </w:pPr>
      <w:r>
        <w:rPr>
          <w:rFonts w:ascii="Times New Roman" w:hAnsi="Times New Roman" w:eastAsia="Times New Roman"/>
          <w:b w:val="0"/>
          <w:i w:val="0"/>
          <w:color w:val="000000"/>
          <w:sz w:val="23"/>
          <w:u w:val="none"/>
        </w:rPr>
        <w:t>3. I __________ (buy) this dictionary last weekend.</w:t>
      </w:r>
    </w:p>
    <w:p>
      <w:pPr>
        <w:keepNext w:val="0"/>
        <w:keepLines/>
        <w:spacing w:before="80" w:after="160" w:line="259" w:lineRule="auto"/>
      </w:pPr>
      <w:r>
        <w:rPr>
          <w:rFonts w:ascii="Times New Roman" w:hAnsi="Times New Roman" w:eastAsia="Times New Roman"/>
          <w:b w:val="0"/>
          <w:i w:val="0"/>
          <w:color w:val="000000"/>
          <w:sz w:val="23"/>
          <w:u w:val="none"/>
        </w:rPr>
        <w:t>4. It __________ (rain) heavily when we left the cinema.</w:t>
      </w:r>
    </w:p>
    <w:p>
      <w:pPr>
        <w:keepNext w:val="0"/>
        <w:keepLines/>
        <w:spacing w:before="80" w:after="160" w:line="259" w:lineRule="auto"/>
      </w:pPr>
      <w:r>
        <w:rPr>
          <w:rFonts w:ascii="Times New Roman" w:hAnsi="Times New Roman" w:eastAsia="Times New Roman"/>
          <w:b w:val="0"/>
          <w:i w:val="0"/>
          <w:color w:val="000000"/>
          <w:sz w:val="23"/>
          <w:u w:val="none"/>
        </w:rPr>
        <w:t>5. I think you __________ (pass) the exam if you keep studying.</w:t>
      </w:r>
    </w:p>
    <w:p>
      <w:pPr>
        <w:keepNext w:val="0"/>
        <w:keepLines/>
        <w:spacing w:before="80" w:after="160" w:line="259" w:lineRule="auto"/>
      </w:pPr>
      <w:r>
        <w:rPr>
          <w:rFonts w:ascii="Times New Roman" w:hAnsi="Times New Roman" w:eastAsia="Times New Roman"/>
          <w:b w:val="0"/>
          <w:i w:val="0"/>
          <w:color w:val="000000"/>
          <w:sz w:val="23"/>
          <w:u w:val="none"/>
        </w:rPr>
        <w:t>6. Look at those dark clouds! It __________ (rain).</w:t>
      </w:r>
    </w:p>
    <w:p>
      <w:pPr>
        <w:keepNext w:val="0"/>
        <w:keepLines/>
        <w:spacing w:before="80" w:after="160" w:line="259" w:lineRule="auto"/>
      </w:pPr>
      <w:r>
        <w:rPr>
          <w:rFonts w:ascii="Times New Roman" w:hAnsi="Times New Roman" w:eastAsia="Times New Roman"/>
          <w:b w:val="0"/>
          <w:i w:val="0"/>
          <w:color w:val="000000"/>
          <w:sz w:val="23"/>
          <w:u w:val="none"/>
        </w:rPr>
        <w:t>7. We __________ (live) in this neighborhood since 2022.</w:t>
      </w:r>
    </w:p>
    <w:p>
      <w:pPr>
        <w:keepNext w:val="0"/>
        <w:keepLines/>
        <w:spacing w:before="80" w:after="160" w:line="259" w:lineRule="auto"/>
      </w:pPr>
      <w:r>
        <w:rPr>
          <w:rFonts w:ascii="Times New Roman" w:hAnsi="Times New Roman" w:eastAsia="Times New Roman"/>
          <w:b w:val="0"/>
          <w:i w:val="0"/>
          <w:color w:val="000000"/>
          <w:sz w:val="23"/>
          <w:u w:val="none"/>
        </w:rPr>
        <w:t>8. Emma __________ (read) that novel for two hours, and she is still reading it.</w:t>
      </w:r>
    </w:p>
    <w:p>
      <w:pPr>
        <w:keepNext w:val="0"/>
        <w:keepLines/>
        <w:spacing w:before="80" w:after="160" w:line="259" w:lineRule="auto"/>
      </w:pPr>
      <w:r>
        <w:rPr>
          <w:rFonts w:ascii="Times New Roman" w:hAnsi="Times New Roman" w:eastAsia="Times New Roman"/>
          <w:b w:val="0"/>
          <w:i w:val="0"/>
          <w:color w:val="000000"/>
          <w:sz w:val="23"/>
          <w:u w:val="none"/>
        </w:rPr>
        <w:t>9. The train __________ (leave) before we reached the station.</w:t>
      </w:r>
    </w:p>
    <w:p>
      <w:pPr>
        <w:keepNext w:val="0"/>
        <w:keepLines/>
        <w:spacing w:before="80" w:after="160" w:line="259" w:lineRule="auto"/>
      </w:pPr>
      <w:r>
        <w:rPr>
          <w:rFonts w:ascii="Times New Roman" w:hAnsi="Times New Roman" w:eastAsia="Times New Roman"/>
          <w:b w:val="0"/>
          <w:i w:val="0"/>
          <w:color w:val="000000"/>
          <w:sz w:val="23"/>
          <w:u w:val="none"/>
        </w:rPr>
        <w:t>10. They __________ (study) for three hours before they took a break.</w:t>
      </w:r>
    </w:p>
    <w:p>
      <w:pPr>
        <w:keepNext w:val="0"/>
        <w:keepLines/>
        <w:spacing w:before="80" w:after="160" w:line="259" w:lineRule="auto"/>
      </w:pPr>
      <w:r>
        <w:rPr>
          <w:rFonts w:ascii="Times New Roman" w:hAnsi="Times New Roman" w:eastAsia="Times New Roman"/>
          <w:b w:val="0"/>
          <w:i w:val="0"/>
          <w:color w:val="000000"/>
          <w:sz w:val="23"/>
          <w:u w:val="none"/>
        </w:rPr>
        <w:t>11. This time tomorrow, I __________ (travel) to Da Nang with my family.</w:t>
      </w:r>
    </w:p>
    <w:p>
      <w:pPr>
        <w:keepNext w:val="0"/>
        <w:keepLines/>
        <w:spacing w:before="80" w:after="160" w:line="259" w:lineRule="auto"/>
      </w:pPr>
      <w:r>
        <w:rPr>
          <w:rFonts w:ascii="Times New Roman" w:hAnsi="Times New Roman" w:eastAsia="Times New Roman"/>
          <w:b w:val="0"/>
          <w:i w:val="0"/>
          <w:color w:val="000000"/>
          <w:sz w:val="23"/>
          <w:u w:val="none"/>
        </w:rPr>
        <w:t>12. By Friday, our team __________ (finish) the presentation.</w:t>
      </w:r>
    </w:p>
    <w:p>
      <w:pPr>
        <w:keepNext w:val="0"/>
        <w:keepLines/>
        <w:spacing w:before="80" w:after="160" w:line="259" w:lineRule="auto"/>
      </w:pPr>
      <w:r>
        <w:rPr>
          <w:rFonts w:ascii="Times New Roman" w:hAnsi="Times New Roman" w:eastAsia="Times New Roman"/>
          <w:b w:val="0"/>
          <w:i w:val="0"/>
          <w:color w:val="000000"/>
          <w:sz w:val="23"/>
          <w:u w:val="none"/>
        </w:rPr>
        <w:t>13. By next June, Mr. Long __________ (teach) at this school for twenty years.</w:t>
      </w:r>
    </w:p>
    <w:p>
      <w:pPr>
        <w:keepNext w:val="0"/>
        <w:keepLines/>
        <w:spacing w:before="80" w:after="160" w:line="259" w:lineRule="auto"/>
      </w:pPr>
      <w:r>
        <w:rPr>
          <w:rFonts w:ascii="Times New Roman" w:hAnsi="Times New Roman" w:eastAsia="Times New Roman"/>
          <w:b w:val="0"/>
          <w:i w:val="0"/>
          <w:color w:val="000000"/>
          <w:sz w:val="23"/>
          <w:u w:val="none"/>
        </w:rPr>
        <w:t>14. My parents __________ (be) to Singapore twice.</w:t>
      </w:r>
    </w:p>
    <w:p>
      <w:pPr>
        <w:keepNext w:val="0"/>
        <w:keepLines/>
        <w:spacing w:before="80" w:after="160" w:line="259" w:lineRule="auto"/>
      </w:pPr>
      <w:r>
        <w:rPr>
          <w:rFonts w:ascii="Times New Roman" w:hAnsi="Times New Roman" w:eastAsia="Times New Roman"/>
          <w:b w:val="0"/>
          <w:i w:val="0"/>
          <w:color w:val="000000"/>
          <w:sz w:val="23"/>
          <w:u w:val="none"/>
        </w:rPr>
        <w:t>15. Where is Dad? He __________ (go) to the supermarket.</w:t>
      </w:r>
    </w:p>
    <w:p>
      <w:pPr>
        <w:keepNext/>
        <w:keepLines w:val="0"/>
        <w:spacing w:before="280" w:after="80" w:line="259" w:lineRule="auto"/>
      </w:pPr>
      <w:r>
        <w:rPr>
          <w:rFonts w:ascii="Times New Roman" w:hAnsi="Times New Roman" w:eastAsia="Times New Roman"/>
          <w:b/>
          <w:i w:val="0"/>
          <w:color w:val="000000"/>
          <w:sz w:val="25"/>
          <w:u w:val="none"/>
        </w:rPr>
        <w:t>PHẦN 4. SỬA LỖI SAI (10 điểm)</w:t>
      </w:r>
    </w:p>
    <w:p>
      <w:pPr>
        <w:keepNext w:val="0"/>
        <w:keepLines w:val="0"/>
        <w:spacing w:before="0" w:after="100" w:line="259" w:lineRule="auto"/>
      </w:pPr>
      <w:r>
        <w:rPr>
          <w:rFonts w:ascii="Times New Roman" w:hAnsi="Times New Roman" w:eastAsia="Times New Roman"/>
          <w:b w:val="0"/>
          <w:i/>
          <w:color w:val="000000"/>
          <w:sz w:val="23"/>
          <w:u w:val="none"/>
        </w:rPr>
        <w:t>Mỗi câu dưới đây có một lỗi sai. Viết lại toàn bộ câu cho đúng.</w:t>
      </w:r>
    </w:p>
    <w:p>
      <w:pPr>
        <w:keepNext w:val="0"/>
        <w:keepLines/>
        <w:spacing w:before="80" w:after="40" w:line="259" w:lineRule="auto"/>
      </w:pPr>
      <w:r>
        <w:rPr>
          <w:rFonts w:ascii="Times New Roman" w:hAnsi="Times New Roman" w:eastAsia="Times New Roman"/>
          <w:b w:val="0"/>
          <w:i w:val="0"/>
          <w:color w:val="000000"/>
          <w:sz w:val="23"/>
          <w:u w:val="none"/>
        </w:rPr>
        <w:t>1. She don't have any brothers or sisters.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2. Those book on the shelf are very old.</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3. There is two lamps in my bedroom.</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4. I don't have some homework tonight.</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5. How much apples did you buy?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6. My uncle used to playing football every Sunday.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7. We are used to get up early for school.</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8. Peter has went to the dentist.</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9. By next week, they will have finish the project.</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10. Your parents were at home, wasn't they?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5. BIẾN ĐỔI CÂU VÀ CÁC DẠNG CÂU HỎI (15 điểm)</w:t>
      </w:r>
    </w:p>
    <w:p>
      <w:pPr>
        <w:keepNext w:val="0"/>
        <w:keepLines w:val="0"/>
        <w:spacing w:before="0" w:after="100" w:line="259" w:lineRule="auto"/>
      </w:pPr>
      <w:r>
        <w:rPr>
          <w:rFonts w:ascii="Times New Roman" w:hAnsi="Times New Roman" w:eastAsia="Times New Roman"/>
          <w:b w:val="0"/>
          <w:i/>
          <w:color w:val="000000"/>
          <w:sz w:val="23"/>
          <w:u w:val="none"/>
        </w:rPr>
        <w:t>Viết lại câu theo yêu cầu. Không thay đổi nghĩa chính của câu.</w:t>
      </w:r>
    </w:p>
    <w:p>
      <w:pPr>
        <w:keepNext w:val="0"/>
        <w:keepLines/>
        <w:spacing w:before="80" w:after="40" w:line="259" w:lineRule="auto"/>
      </w:pPr>
      <w:r>
        <w:rPr>
          <w:rFonts w:ascii="Times New Roman" w:hAnsi="Times New Roman" w:eastAsia="Times New Roman"/>
          <w:b w:val="0"/>
          <w:i w:val="0"/>
          <w:color w:val="000000"/>
          <w:sz w:val="23"/>
          <w:u w:val="none"/>
        </w:rPr>
        <w:t>1. Viết ở dạng phủ định: The children are in the yard.</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2. Viết thành câu hỏi Yes/No: Alex studies English every evening.</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3. Đặt câu hỏi cho phần trong ngoặc: The train leaves (at 6:30).</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4. Viết thành câu hỏi Yes/No: They are preparing dinner now.</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5. Viết thành câu mệnh lệnh: You should close the door quietly.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6. Thêm câu hỏi đuôi: Linda has finished her homework, ______?</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7. Đổi sang số nhiều: This child has a new tooth.</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8. Viết bằng sở hữu cách: This bag belongs to my mother.</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9. Viết lại bằng There are: The classroom has twenty desks.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10. Viết ở dạng nghi vấn, dùng any: We have some questions.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11. Viết lại với used to: My father smoked in the past, but he does not smoke now.</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12. Viết lại với be used to: Working from home is normal for Sarah now.</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13. Viết lại với get used to: The cold weather was difficult for us at first. It is becoming easier now.</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14. Dùng Future Perfect: We will complete the report before Friday.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15. Dùng Past Perfect Continuous: He started waiting at 8 a.m. The bus arrived at 9 a.m.</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6. DỊCH CÂU (10 điểm)</w:t>
      </w:r>
    </w:p>
    <w:p>
      <w:pPr>
        <w:keepNext w:val="0"/>
        <w:keepLines w:val="0"/>
        <w:spacing w:before="0" w:after="100" w:line="259" w:lineRule="auto"/>
      </w:pPr>
      <w:r>
        <w:rPr>
          <w:rFonts w:ascii="Times New Roman" w:hAnsi="Times New Roman" w:eastAsia="Times New Roman"/>
          <w:b w:val="0"/>
          <w:i/>
          <w:color w:val="000000"/>
          <w:sz w:val="23"/>
          <w:u w:val="none"/>
        </w:rPr>
        <w:t>Dịch chính xác, dùng các cấu trúc đã học từ Ngày 1–39.</w:t>
      </w:r>
    </w:p>
    <w:p>
      <w:pPr>
        <w:keepNext w:val="0"/>
        <w:keepLines w:val="0"/>
        <w:spacing w:before="0" w:after="100" w:line="259" w:lineRule="auto"/>
      </w:pPr>
      <w:r>
        <w:rPr>
          <w:rFonts w:ascii="Times New Roman" w:hAnsi="Times New Roman" w:eastAsia="Times New Roman"/>
          <w:b/>
          <w:i w:val="0"/>
          <w:color w:val="000000"/>
          <w:sz w:val="23"/>
          <w:u w:val="none"/>
        </w:rPr>
        <w:t>A. Dịch sang tiếng Anh.</w:t>
      </w:r>
    </w:p>
    <w:p>
      <w:pPr>
        <w:keepNext w:val="0"/>
        <w:keepLines/>
        <w:spacing w:before="80" w:after="40" w:line="259" w:lineRule="auto"/>
      </w:pPr>
      <w:r>
        <w:rPr>
          <w:rFonts w:ascii="Times New Roman" w:hAnsi="Times New Roman" w:eastAsia="Times New Roman"/>
          <w:b w:val="0"/>
          <w:i w:val="0"/>
          <w:color w:val="000000"/>
          <w:sz w:val="23"/>
          <w:u w:val="none"/>
        </w:rPr>
        <w:t>1. Trong phòng khách có ba chiếc ghế và một chiếc bàn nhỏ.</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2. Trong tủ lạnh có một ít sữa nhưng không có quả trứng nào.</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3. Trước đây chúng tôi thường chơi cầu lông sau giờ học.</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4. Cô ấy đã quen với việc dậy sớm mỗi ngày.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5. Đến 9 giờ tối mai, tôi sẽ hoàn thành tất cả bài tập.</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val="0"/>
        <w:spacing w:before="160" w:after="100" w:line="259" w:lineRule="auto"/>
      </w:pPr>
      <w:r>
        <w:rPr>
          <w:rFonts w:ascii="Times New Roman" w:hAnsi="Times New Roman" w:eastAsia="Times New Roman"/>
          <w:b/>
          <w:i w:val="0"/>
          <w:color w:val="000000"/>
          <w:sz w:val="23"/>
          <w:u w:val="none"/>
        </w:rPr>
        <w:t>B. Dịch sang tiếng Việt.</w:t>
      </w:r>
    </w:p>
    <w:p>
      <w:pPr>
        <w:keepNext w:val="0"/>
        <w:keepLines/>
        <w:spacing w:before="80" w:after="40" w:line="259" w:lineRule="auto"/>
      </w:pPr>
      <w:r>
        <w:rPr>
          <w:rFonts w:ascii="Times New Roman" w:hAnsi="Times New Roman" w:eastAsia="Times New Roman"/>
          <w:b w:val="0"/>
          <w:i w:val="0"/>
          <w:color w:val="000000"/>
          <w:sz w:val="23"/>
          <w:u w:val="none"/>
        </w:rPr>
        <w:t>6. These shoes are mine, but those shoes are my brother's.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7. How many people are there in your family?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8. He has been learning English for six months.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9. When I arrived, they had already left.</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10. By next August, she will have been living here for four years.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7. ĐỌC HIỂU (10 điểm)</w:t>
      </w:r>
    </w:p>
    <w:p>
      <w:pPr>
        <w:keepNext w:val="0"/>
        <w:keepLines w:val="0"/>
        <w:spacing w:before="0" w:after="100" w:line="259" w:lineRule="auto"/>
      </w:pPr>
      <w:r>
        <w:rPr>
          <w:rFonts w:ascii="Times New Roman" w:hAnsi="Times New Roman" w:eastAsia="Times New Roman"/>
          <w:b w:val="0"/>
          <w:i/>
          <w:color w:val="000000"/>
          <w:sz w:val="23"/>
          <w:u w:val="none"/>
        </w:rPr>
        <w:t>Đọc đoạn văn và trả lời câu hỏi bằng tiếng Anh.</w:t>
      </w:r>
    </w:p>
    <w:p>
      <w:pPr>
        <w:keepNext w:val="0"/>
        <w:keepLines w:val="0"/>
        <w:spacing w:before="0" w:after="160" w:line="259" w:lineRule="auto"/>
      </w:pPr>
      <w:r>
        <w:rPr>
          <w:rFonts w:ascii="Times New Roman" w:hAnsi="Times New Roman" w:eastAsia="Times New Roman"/>
          <w:b w:val="0"/>
          <w:i w:val="0"/>
          <w:color w:val="000000"/>
          <w:sz w:val="22"/>
          <w:u w:val="none"/>
        </w:rPr>
        <w:t>Mai started a weekend job at a small bookstore six months ago. Before that, she used to spend most weekends at home or meet her friends at a café. When she first began working, she was not used to standing for several hours or talking to many customers. Now she is used to the busy shop, and she has got used to answering customers’ questions politely and quickly.</w:t>
      </w:r>
    </w:p>
    <w:p>
      <w:pPr>
        <w:keepNext w:val="0"/>
        <w:keepLines w:val="0"/>
        <w:spacing w:before="0" w:after="160" w:line="259" w:lineRule="auto"/>
      </w:pPr>
      <w:r>
        <w:rPr>
          <w:rFonts w:ascii="Times New Roman" w:hAnsi="Times New Roman" w:eastAsia="Times New Roman"/>
          <w:b w:val="0"/>
          <w:i w:val="0"/>
          <w:color w:val="000000"/>
          <w:sz w:val="22"/>
          <w:u w:val="none"/>
        </w:rPr>
        <w:t>Mai has learned a lot since she started the job. Recently, she has been helping the manager organize a new reading corner for children. Last Saturday, while she was arranging books on a shelf, the manager asked her to prepare a small display near the entrance. Before the shop opened, he had already chosen the books for the display. Mai and another employee had been working for about two hours when a large group of students arrived.</w:t>
      </w:r>
    </w:p>
    <w:p>
      <w:pPr>
        <w:keepNext w:val="0"/>
        <w:keepLines w:val="0"/>
        <w:spacing w:before="0" w:after="160" w:line="259" w:lineRule="auto"/>
      </w:pPr>
      <w:r>
        <w:rPr>
          <w:rFonts w:ascii="Times New Roman" w:hAnsi="Times New Roman" w:eastAsia="Times New Roman"/>
          <w:b w:val="0"/>
          <w:i w:val="0"/>
          <w:color w:val="000000"/>
          <w:sz w:val="22"/>
          <w:u w:val="none"/>
        </w:rPr>
        <w:t>Next month, Mai is going to help at a local book fair. She is excited because she will meet writers and readers from different schools. This time next Saturday, she will be working with her team at the fair. By the end of the month, she will have learned more about customer service and book promotion. By next March, she will have been working at the bookstore for one year.</w:t>
      </w:r>
    </w:p>
    <w:p>
      <w:pPr>
        <w:keepNext w:val="0"/>
        <w:keepLines/>
        <w:spacing w:before="80" w:after="40" w:line="259" w:lineRule="auto"/>
      </w:pPr>
      <w:r>
        <w:rPr>
          <w:rFonts w:ascii="Times New Roman" w:hAnsi="Times New Roman" w:eastAsia="Times New Roman"/>
          <w:b w:val="0"/>
          <w:i w:val="0"/>
          <w:color w:val="000000"/>
          <w:sz w:val="23"/>
          <w:u w:val="none"/>
        </w:rPr>
        <w:t>1. How long has Mai worked at the bookstore?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2. What did she use to do at weekends before she had the job?</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3. What two things was she not used to when she first started working?</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4. What has Mai been helping the manager organize recently?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5. What was Mai doing when the manager spoke to her last Saturday?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6. What had the manager done before the shop opened?</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7. How long had Mai and another employee been working when the students arrived?</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8. What is Mai going to do next month?</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9. What will she be doing this time next Saturday?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val="0"/>
        <w:keepLines/>
        <w:spacing w:before="80" w:after="40" w:line="259" w:lineRule="auto"/>
      </w:pPr>
      <w:r>
        <w:rPr>
          <w:rFonts w:ascii="Times New Roman" w:hAnsi="Times New Roman" w:eastAsia="Times New Roman"/>
          <w:b w:val="0"/>
          <w:i w:val="0"/>
          <w:color w:val="000000"/>
          <w:sz w:val="23"/>
          <w:u w:val="none"/>
        </w:rPr>
        <w:t>10. Find one sentence in the passage that uses the Future Perfect Continuous.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8. VIẾT ĐOẠN VĂN (10 điểm)</w:t>
      </w:r>
    </w:p>
    <w:p>
      <w:pPr>
        <w:keepNext w:val="0"/>
        <w:keepLines w:val="0"/>
        <w:spacing w:before="0" w:after="100" w:line="259" w:lineRule="auto"/>
      </w:pPr>
      <w:r>
        <w:rPr>
          <w:rFonts w:ascii="Times New Roman" w:hAnsi="Times New Roman" w:eastAsia="Times New Roman"/>
          <w:b w:val="0"/>
          <w:i/>
          <w:color w:val="000000"/>
          <w:sz w:val="23"/>
          <w:u w:val="none"/>
        </w:rPr>
        <w:t>Viết một đoạn văn khoảng 100–120 từ theo chủ đề dưới đây.</w:t>
      </w:r>
    </w:p>
    <w:p>
      <w:pPr>
        <w:keepNext w:val="0"/>
        <w:keepLines w:val="0"/>
        <w:spacing w:before="0" w:after="100" w:line="259" w:lineRule="auto"/>
      </w:pPr>
      <w:r>
        <w:rPr>
          <w:rFonts w:ascii="Times New Roman" w:hAnsi="Times New Roman" w:eastAsia="Times New Roman"/>
          <w:b/>
          <w:i w:val="0"/>
          <w:color w:val="000000"/>
          <w:sz w:val="24"/>
          <w:u w:val="none"/>
        </w:rPr>
        <w:t>Chủ đề: MY LIFE BEFORE AND NOW</w:t>
      </w:r>
    </w:p>
    <w:p>
      <w:pPr>
        <w:keepNext w:val="0"/>
        <w:keepLines w:val="0"/>
        <w:spacing w:before="0" w:after="60" w:line="259" w:lineRule="auto"/>
      </w:pPr>
      <w:r>
        <w:rPr>
          <w:rFonts w:ascii="Times New Roman" w:hAnsi="Times New Roman" w:eastAsia="Times New Roman"/>
          <w:b/>
          <w:i w:val="0"/>
          <w:color w:val="000000"/>
          <w:sz w:val="23"/>
          <w:u w:val="none"/>
        </w:rPr>
        <w:t>Yêu cầu bắt buộc:</w:t>
      </w:r>
    </w:p>
    <w:p>
      <w:pPr>
        <w:pStyle w:val="ListBullet"/>
        <w:spacing w:after="60"/>
      </w:pPr>
      <w:r>
        <w:rPr>
          <w:rFonts w:ascii="Times New Roman" w:hAnsi="Times New Roman" w:eastAsia="Times New Roman"/>
          <w:b w:val="0"/>
          <w:i w:val="0"/>
          <w:color w:val="000000"/>
          <w:sz w:val="22"/>
          <w:u w:val="none"/>
        </w:rPr>
        <w:t>Sử dụng ít nhất 1 câu với used to để nói về một thói quen hoặc tình trạng trước đây.</w:t>
      </w:r>
    </w:p>
    <w:p>
      <w:pPr>
        <w:pStyle w:val="ListBullet"/>
        <w:spacing w:after="60"/>
      </w:pPr>
      <w:r>
        <w:rPr>
          <w:rFonts w:ascii="Times New Roman" w:hAnsi="Times New Roman" w:eastAsia="Times New Roman"/>
          <w:b w:val="0"/>
          <w:i w:val="0"/>
          <w:color w:val="000000"/>
          <w:sz w:val="22"/>
          <w:u w:val="none"/>
        </w:rPr>
        <w:t>Sử dụng ít nhất 1 câu với be used to hoặc get used to để nói về một thay đổi hiện tại.</w:t>
      </w:r>
    </w:p>
    <w:p>
      <w:pPr>
        <w:pStyle w:val="ListBullet"/>
        <w:spacing w:after="60"/>
      </w:pPr>
      <w:r>
        <w:rPr>
          <w:rFonts w:ascii="Times New Roman" w:hAnsi="Times New Roman" w:eastAsia="Times New Roman"/>
          <w:b w:val="0"/>
          <w:i w:val="0"/>
          <w:color w:val="000000"/>
          <w:sz w:val="22"/>
          <w:u w:val="none"/>
        </w:rPr>
        <w:t>Sử dụng ít nhất 1 câu ở Hiện tại hoàn thành hoặc Hiện tại hoàn thành tiếp diễn.</w:t>
      </w:r>
    </w:p>
    <w:p>
      <w:pPr>
        <w:pStyle w:val="ListBullet"/>
        <w:spacing w:after="60"/>
      </w:pPr>
      <w:r>
        <w:rPr>
          <w:rFonts w:ascii="Times New Roman" w:hAnsi="Times New Roman" w:eastAsia="Times New Roman"/>
          <w:b w:val="0"/>
          <w:i w:val="0"/>
          <w:color w:val="000000"/>
          <w:sz w:val="22"/>
          <w:u w:val="none"/>
        </w:rPr>
        <w:t>Sử dụng ít nhất 1 câu nói về kế hoạch tương lai với be going to hoặc will.</w:t>
      </w:r>
    </w:p>
    <w:p>
      <w:pPr>
        <w:pStyle w:val="ListBullet"/>
        <w:spacing w:after="60"/>
      </w:pPr>
      <w:r>
        <w:rPr>
          <w:rFonts w:ascii="Times New Roman" w:hAnsi="Times New Roman" w:eastAsia="Times New Roman"/>
          <w:b w:val="0"/>
          <w:i w:val="0"/>
          <w:color w:val="000000"/>
          <w:sz w:val="22"/>
          <w:u w:val="none"/>
        </w:rPr>
        <w:t>Sử dụng ít nhất 1 câu ở Future Continuous, Future Perfect hoặc Future Perfect Continuous.</w:t>
      </w:r>
    </w:p>
    <w:p>
      <w:pPr>
        <w:pStyle w:val="ListBullet"/>
        <w:spacing w:after="60"/>
      </w:pPr>
      <w:r>
        <w:rPr>
          <w:rFonts w:ascii="Times New Roman" w:hAnsi="Times New Roman" w:eastAsia="Times New Roman"/>
          <w:b w:val="0"/>
          <w:i w:val="0"/>
          <w:color w:val="000000"/>
          <w:sz w:val="22"/>
          <w:u w:val="none"/>
        </w:rPr>
        <w:t>Dùng ít nhất 2 cụm từ chỉ thời gian phù hợp.</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r>
        <w:rPr>
          <w:rFonts w:ascii="Times New Roman" w:hAnsi="Times New Roman"/>
          <w:color w:val="000000"/>
        </w:rPr>
        <w:br w:type="page"/>
      </w:r>
    </w:p>
    <w:p>
      <w:pPr>
        <w:keepNext/>
        <w:keepLines w:val="0"/>
        <w:spacing w:before="0" w:after="60" w:line="259" w:lineRule="auto"/>
        <w:jc w:val="center"/>
      </w:pPr>
      <w:r>
        <w:rPr>
          <w:rFonts w:ascii="Times New Roman" w:hAnsi="Times New Roman" w:eastAsia="Times New Roman"/>
          <w:b/>
          <w:i w:val="0"/>
          <w:color w:val="000000"/>
          <w:sz w:val="32"/>
          <w:u w:val="none"/>
        </w:rPr>
        <w:t>ĐÁP ÁN</w:t>
      </w:r>
    </w:p>
    <w:p>
      <w:pPr>
        <w:keepNext w:val="0"/>
        <w:keepLines w:val="0"/>
        <w:spacing w:before="0" w:after="240" w:line="259" w:lineRule="auto"/>
        <w:jc w:val="center"/>
      </w:pPr>
      <w:r>
        <w:rPr>
          <w:rFonts w:ascii="Times New Roman" w:hAnsi="Times New Roman" w:eastAsia="Times New Roman"/>
          <w:b/>
          <w:i w:val="0"/>
          <w:color w:val="000000"/>
          <w:sz w:val="24"/>
          <w:u w:val="none"/>
        </w:rPr>
        <w:t>ĐỀ TỔNG HỢP NGÀY 1–39 – ĐỀ SỐ 3</w:t>
      </w:r>
    </w:p>
    <w:p>
      <w:pPr>
        <w:keepNext w:val="0"/>
        <w:keepLines w:val="0"/>
        <w:spacing w:before="0" w:after="120" w:line="259" w:lineRule="auto"/>
      </w:pPr>
      <w:r>
        <w:rPr>
          <w:rFonts w:ascii="Times New Roman" w:hAnsi="Times New Roman" w:eastAsia="Times New Roman"/>
          <w:b/>
          <w:i w:val="0"/>
          <w:color w:val="000000"/>
          <w:sz w:val="25"/>
          <w:u w:val="none"/>
        </w:rPr>
        <w:t>PHẦN 1. PHÁT ÂM VÀ GIAO TIẾP CƠ BẢN</w:t>
      </w:r>
    </w:p>
    <w:p>
      <w:pPr>
        <w:keepNext w:val="0"/>
        <w:keepLines w:val="0"/>
        <w:spacing w:before="0" w:after="140" w:line="259" w:lineRule="auto"/>
      </w:pPr>
      <w:r>
        <w:rPr>
          <w:rFonts w:ascii="Times New Roman" w:hAnsi="Times New Roman" w:eastAsia="Times New Roman"/>
          <w:b w:val="0"/>
          <w:i w:val="0"/>
          <w:color w:val="000000"/>
          <w:sz w:val="23"/>
          <w:u w:val="none"/>
        </w:rPr>
        <w:t>1. B. pens</w:t>
      </w:r>
    </w:p>
    <w:p>
      <w:pPr>
        <w:keepNext w:val="0"/>
        <w:keepLines w:val="0"/>
        <w:spacing w:before="0" w:after="140" w:line="259" w:lineRule="auto"/>
      </w:pPr>
      <w:r>
        <w:rPr>
          <w:rFonts w:ascii="Times New Roman" w:hAnsi="Times New Roman" w:eastAsia="Times New Roman"/>
          <w:b w:val="0"/>
          <w:i w:val="0"/>
          <w:color w:val="000000"/>
          <w:sz w:val="23"/>
          <w:u w:val="none"/>
        </w:rPr>
        <w:t>2. D. goes</w:t>
      </w:r>
    </w:p>
    <w:p>
      <w:pPr>
        <w:keepNext w:val="0"/>
        <w:keepLines w:val="0"/>
        <w:spacing w:before="0" w:after="140" w:line="259" w:lineRule="auto"/>
      </w:pPr>
      <w:r>
        <w:rPr>
          <w:rFonts w:ascii="Times New Roman" w:hAnsi="Times New Roman" w:eastAsia="Times New Roman"/>
          <w:b w:val="0"/>
          <w:i w:val="0"/>
          <w:color w:val="000000"/>
          <w:sz w:val="23"/>
          <w:u w:val="none"/>
        </w:rPr>
        <w:t>3. C. wanted</w:t>
      </w:r>
    </w:p>
    <w:p>
      <w:pPr>
        <w:keepNext w:val="0"/>
        <w:keepLines w:val="0"/>
        <w:spacing w:before="0" w:after="140" w:line="259" w:lineRule="auto"/>
      </w:pPr>
      <w:r>
        <w:rPr>
          <w:rFonts w:ascii="Times New Roman" w:hAnsi="Times New Roman" w:eastAsia="Times New Roman"/>
          <w:b w:val="0"/>
          <w:i w:val="0"/>
          <w:color w:val="000000"/>
          <w:sz w:val="23"/>
          <w:u w:val="none"/>
        </w:rPr>
        <w:t>4. A. hotel</w:t>
      </w:r>
    </w:p>
    <w:p>
      <w:pPr>
        <w:keepNext w:val="0"/>
        <w:keepLines w:val="0"/>
        <w:spacing w:before="0" w:after="140" w:line="259" w:lineRule="auto"/>
      </w:pPr>
      <w:r>
        <w:rPr>
          <w:rFonts w:ascii="Times New Roman" w:hAnsi="Times New Roman" w:eastAsia="Times New Roman"/>
          <w:b w:val="0"/>
          <w:i w:val="0"/>
          <w:color w:val="000000"/>
          <w:sz w:val="23"/>
          <w:u w:val="none"/>
        </w:rPr>
        <w:t>5. B. P-H-A-M.</w:t>
      </w:r>
    </w:p>
    <w:p>
      <w:pPr>
        <w:keepNext w:val="0"/>
        <w:keepLines w:val="0"/>
        <w:spacing w:before="0" w:after="140" w:line="259" w:lineRule="auto"/>
      </w:pPr>
      <w:r>
        <w:rPr>
          <w:rFonts w:ascii="Times New Roman" w:hAnsi="Times New Roman" w:eastAsia="Times New Roman"/>
          <w:b w:val="0"/>
          <w:i w:val="0"/>
          <w:color w:val="000000"/>
          <w:sz w:val="23"/>
          <w:u w:val="none"/>
        </w:rPr>
        <w:t>6. A. It is a quarter to nine.</w:t>
      </w:r>
    </w:p>
    <w:p>
      <w:pPr>
        <w:keepNext w:val="0"/>
        <w:keepLines w:val="0"/>
        <w:spacing w:before="0" w:after="140" w:line="259" w:lineRule="auto"/>
      </w:pPr>
      <w:r>
        <w:rPr>
          <w:rFonts w:ascii="Times New Roman" w:hAnsi="Times New Roman" w:eastAsia="Times New Roman"/>
          <w:b w:val="0"/>
          <w:i w:val="0"/>
          <w:color w:val="000000"/>
          <w:sz w:val="23"/>
          <w:u w:val="none"/>
        </w:rPr>
        <w:t>7. B. Nice to meet you, too.</w:t>
      </w:r>
    </w:p>
    <w:p>
      <w:pPr>
        <w:keepNext w:val="0"/>
        <w:keepLines w:val="0"/>
        <w:spacing w:before="0" w:after="140" w:line="259" w:lineRule="auto"/>
      </w:pPr>
      <w:r>
        <w:rPr>
          <w:rFonts w:ascii="Times New Roman" w:hAnsi="Times New Roman" w:eastAsia="Times New Roman"/>
          <w:b w:val="0"/>
          <w:i w:val="0"/>
          <w:color w:val="000000"/>
          <w:sz w:val="23"/>
          <w:u w:val="none"/>
        </w:rPr>
        <w:t>8. C. forty-fifth</w:t>
      </w:r>
    </w:p>
    <w:p>
      <w:pPr>
        <w:keepNext w:val="0"/>
        <w:keepLines w:val="0"/>
        <w:spacing w:before="0" w:after="140" w:line="259" w:lineRule="auto"/>
      </w:pPr>
      <w:r>
        <w:rPr>
          <w:rFonts w:ascii="Times New Roman" w:hAnsi="Times New Roman" w:eastAsia="Times New Roman"/>
          <w:b w:val="0"/>
          <w:i w:val="0"/>
          <w:color w:val="000000"/>
          <w:sz w:val="23"/>
          <w:u w:val="none"/>
        </w:rPr>
        <w:t>9. C. a quarter past seven</w:t>
      </w:r>
    </w:p>
    <w:p>
      <w:pPr>
        <w:keepNext w:val="0"/>
        <w:keepLines w:val="0"/>
        <w:spacing w:before="0" w:after="140" w:line="259" w:lineRule="auto"/>
      </w:pPr>
      <w:r>
        <w:rPr>
          <w:rFonts w:ascii="Times New Roman" w:hAnsi="Times New Roman" w:eastAsia="Times New Roman"/>
          <w:b w:val="0"/>
          <w:i w:val="0"/>
          <w:color w:val="000000"/>
          <w:sz w:val="23"/>
          <w:u w:val="none"/>
        </w:rPr>
        <w:t>10. A. See you!</w:t>
      </w:r>
    </w:p>
    <w:p>
      <w:pPr>
        <w:keepNext w:val="0"/>
        <w:keepLines w:val="0"/>
        <w:spacing w:before="240" w:after="120" w:line="259" w:lineRule="auto"/>
      </w:pPr>
      <w:r>
        <w:rPr>
          <w:rFonts w:ascii="Times New Roman" w:hAnsi="Times New Roman" w:eastAsia="Times New Roman"/>
          <w:b/>
          <w:i w:val="0"/>
          <w:color w:val="000000"/>
          <w:sz w:val="25"/>
          <w:u w:val="none"/>
        </w:rPr>
        <w:t>PHẦN 2. NGỮ PHÁP NỀN TẢNG NGÀY 3–9 VÀ 26–39</w:t>
      </w:r>
    </w:p>
    <w:p>
      <w:pPr>
        <w:keepNext w:val="0"/>
        <w:keepLines w:val="0"/>
        <w:spacing w:before="0" w:after="140" w:line="259" w:lineRule="auto"/>
      </w:pPr>
      <w:r>
        <w:rPr>
          <w:rFonts w:ascii="Times New Roman" w:hAnsi="Times New Roman" w:eastAsia="Times New Roman"/>
          <w:b w:val="0"/>
          <w:i w:val="0"/>
          <w:color w:val="000000"/>
          <w:sz w:val="23"/>
          <w:u w:val="none"/>
        </w:rPr>
        <w:t>1. C. are</w:t>
      </w:r>
    </w:p>
    <w:p>
      <w:pPr>
        <w:keepNext w:val="0"/>
        <w:keepLines w:val="0"/>
        <w:spacing w:before="0" w:after="140" w:line="259" w:lineRule="auto"/>
      </w:pPr>
      <w:r>
        <w:rPr>
          <w:rFonts w:ascii="Times New Roman" w:hAnsi="Times New Roman" w:eastAsia="Times New Roman"/>
          <w:b w:val="0"/>
          <w:i w:val="0"/>
          <w:color w:val="000000"/>
          <w:sz w:val="23"/>
          <w:u w:val="none"/>
        </w:rPr>
        <w:t>2. A. He</w:t>
      </w:r>
    </w:p>
    <w:p>
      <w:pPr>
        <w:keepNext w:val="0"/>
        <w:keepLines w:val="0"/>
        <w:spacing w:before="0" w:after="140" w:line="259" w:lineRule="auto"/>
      </w:pPr>
      <w:r>
        <w:rPr>
          <w:rFonts w:ascii="Times New Roman" w:hAnsi="Times New Roman" w:eastAsia="Times New Roman"/>
          <w:b w:val="0"/>
          <w:i w:val="0"/>
          <w:color w:val="000000"/>
          <w:sz w:val="23"/>
          <w:u w:val="none"/>
        </w:rPr>
        <w:t>3. C. women</w:t>
      </w:r>
    </w:p>
    <w:p>
      <w:pPr>
        <w:keepNext w:val="0"/>
        <w:keepLines w:val="0"/>
        <w:spacing w:before="0" w:after="140" w:line="259" w:lineRule="auto"/>
      </w:pPr>
      <w:r>
        <w:rPr>
          <w:rFonts w:ascii="Times New Roman" w:hAnsi="Times New Roman" w:eastAsia="Times New Roman"/>
          <w:b w:val="0"/>
          <w:i w:val="0"/>
          <w:color w:val="000000"/>
          <w:sz w:val="23"/>
          <w:u w:val="none"/>
        </w:rPr>
        <w:t>4. A. parents'</w:t>
      </w:r>
    </w:p>
    <w:p>
      <w:pPr>
        <w:keepNext w:val="0"/>
        <w:keepLines w:val="0"/>
        <w:spacing w:before="0" w:after="140" w:line="259" w:lineRule="auto"/>
      </w:pPr>
      <w:r>
        <w:rPr>
          <w:rFonts w:ascii="Times New Roman" w:hAnsi="Times New Roman" w:eastAsia="Times New Roman"/>
          <w:b w:val="0"/>
          <w:i w:val="0"/>
          <w:color w:val="000000"/>
          <w:sz w:val="23"/>
          <w:u w:val="none"/>
        </w:rPr>
        <w:t>5. B. fluently</w:t>
      </w:r>
    </w:p>
    <w:p>
      <w:pPr>
        <w:keepNext w:val="0"/>
        <w:keepLines w:val="0"/>
        <w:spacing w:before="0" w:after="140" w:line="259" w:lineRule="auto"/>
      </w:pPr>
      <w:r>
        <w:rPr>
          <w:rFonts w:ascii="Times New Roman" w:hAnsi="Times New Roman" w:eastAsia="Times New Roman"/>
          <w:b w:val="0"/>
          <w:i w:val="0"/>
          <w:color w:val="000000"/>
          <w:sz w:val="23"/>
          <w:u w:val="none"/>
        </w:rPr>
        <w:t>6. B. an / a</w:t>
      </w:r>
    </w:p>
    <w:p>
      <w:pPr>
        <w:keepNext w:val="0"/>
        <w:keepLines w:val="0"/>
        <w:spacing w:before="0" w:after="140" w:line="259" w:lineRule="auto"/>
      </w:pPr>
      <w:r>
        <w:rPr>
          <w:rFonts w:ascii="Times New Roman" w:hAnsi="Times New Roman" w:eastAsia="Times New Roman"/>
          <w:b w:val="0"/>
          <w:i w:val="0"/>
          <w:color w:val="000000"/>
          <w:sz w:val="23"/>
          <w:u w:val="none"/>
        </w:rPr>
        <w:t>7. C. in / on</w:t>
      </w:r>
    </w:p>
    <w:p>
      <w:pPr>
        <w:keepNext w:val="0"/>
        <w:keepLines w:val="0"/>
        <w:spacing w:before="0" w:after="140" w:line="259" w:lineRule="auto"/>
      </w:pPr>
      <w:r>
        <w:rPr>
          <w:rFonts w:ascii="Times New Roman" w:hAnsi="Times New Roman" w:eastAsia="Times New Roman"/>
          <w:b w:val="0"/>
          <w:i w:val="0"/>
          <w:color w:val="000000"/>
          <w:sz w:val="23"/>
          <w:u w:val="none"/>
        </w:rPr>
        <w:t>8. B. are</w:t>
      </w:r>
    </w:p>
    <w:p>
      <w:pPr>
        <w:keepNext w:val="0"/>
        <w:keepLines w:val="0"/>
        <w:spacing w:before="0" w:after="140" w:line="259" w:lineRule="auto"/>
      </w:pPr>
      <w:r>
        <w:rPr>
          <w:rFonts w:ascii="Times New Roman" w:hAnsi="Times New Roman" w:eastAsia="Times New Roman"/>
          <w:b w:val="0"/>
          <w:i w:val="0"/>
          <w:color w:val="000000"/>
          <w:sz w:val="23"/>
          <w:u w:val="none"/>
        </w:rPr>
        <w:t>9. D. those</w:t>
      </w:r>
    </w:p>
    <w:p>
      <w:pPr>
        <w:keepNext w:val="0"/>
        <w:keepLines w:val="0"/>
        <w:spacing w:before="0" w:after="140" w:line="259" w:lineRule="auto"/>
      </w:pPr>
      <w:r>
        <w:rPr>
          <w:rFonts w:ascii="Times New Roman" w:hAnsi="Times New Roman" w:eastAsia="Times New Roman"/>
          <w:b w:val="0"/>
          <w:i w:val="0"/>
          <w:color w:val="000000"/>
          <w:sz w:val="23"/>
          <w:u w:val="none"/>
        </w:rPr>
        <w:t>10. A. some / any</w:t>
      </w:r>
    </w:p>
    <w:p>
      <w:pPr>
        <w:keepNext w:val="0"/>
        <w:keepLines w:val="0"/>
        <w:spacing w:before="0" w:after="140" w:line="259" w:lineRule="auto"/>
      </w:pPr>
      <w:r>
        <w:rPr>
          <w:rFonts w:ascii="Times New Roman" w:hAnsi="Times New Roman" w:eastAsia="Times New Roman"/>
          <w:b w:val="0"/>
          <w:i w:val="0"/>
          <w:color w:val="000000"/>
          <w:sz w:val="23"/>
          <w:u w:val="none"/>
        </w:rPr>
        <w:t>11. B. much</w:t>
      </w:r>
    </w:p>
    <w:p>
      <w:pPr>
        <w:keepNext w:val="0"/>
        <w:keepLines w:val="0"/>
        <w:spacing w:before="0" w:after="140" w:line="259" w:lineRule="auto"/>
      </w:pPr>
      <w:r>
        <w:rPr>
          <w:rFonts w:ascii="Times New Roman" w:hAnsi="Times New Roman" w:eastAsia="Times New Roman"/>
          <w:b w:val="0"/>
          <w:i w:val="0"/>
          <w:color w:val="000000"/>
          <w:sz w:val="23"/>
          <w:u w:val="none"/>
        </w:rPr>
        <w:t>12. D. little</w:t>
      </w:r>
    </w:p>
    <w:p>
      <w:pPr>
        <w:keepNext w:val="0"/>
        <w:keepLines w:val="0"/>
        <w:spacing w:before="0" w:after="140" w:line="259" w:lineRule="auto"/>
      </w:pPr>
      <w:r>
        <w:rPr>
          <w:rFonts w:ascii="Times New Roman" w:hAnsi="Times New Roman" w:eastAsia="Times New Roman"/>
          <w:b w:val="0"/>
          <w:i w:val="0"/>
          <w:color w:val="000000"/>
          <w:sz w:val="23"/>
          <w:u w:val="none"/>
        </w:rPr>
        <w:t>13. A. What time</w:t>
      </w:r>
    </w:p>
    <w:p>
      <w:pPr>
        <w:keepNext w:val="0"/>
        <w:keepLines w:val="0"/>
        <w:spacing w:before="0" w:after="140" w:line="259" w:lineRule="auto"/>
      </w:pPr>
      <w:r>
        <w:rPr>
          <w:rFonts w:ascii="Times New Roman" w:hAnsi="Times New Roman" w:eastAsia="Times New Roman"/>
          <w:b w:val="0"/>
          <w:i w:val="0"/>
          <w:color w:val="000000"/>
          <w:sz w:val="23"/>
          <w:u w:val="none"/>
        </w:rPr>
        <w:t>14. B. Does</w:t>
      </w:r>
    </w:p>
    <w:p>
      <w:pPr>
        <w:keepNext w:val="0"/>
        <w:keepLines w:val="0"/>
        <w:spacing w:before="0" w:after="140" w:line="259" w:lineRule="auto"/>
      </w:pPr>
      <w:r>
        <w:rPr>
          <w:rFonts w:ascii="Times New Roman" w:hAnsi="Times New Roman" w:eastAsia="Times New Roman"/>
          <w:b w:val="0"/>
          <w:i w:val="0"/>
          <w:color w:val="000000"/>
          <w:sz w:val="23"/>
          <w:u w:val="none"/>
        </w:rPr>
        <w:t>15. A. Don't touch</w:t>
      </w:r>
    </w:p>
    <w:p>
      <w:pPr>
        <w:keepNext w:val="0"/>
        <w:keepLines w:val="0"/>
        <w:spacing w:before="0" w:after="140" w:line="259" w:lineRule="auto"/>
      </w:pPr>
      <w:r>
        <w:rPr>
          <w:rFonts w:ascii="Times New Roman" w:hAnsi="Times New Roman" w:eastAsia="Times New Roman"/>
          <w:b w:val="0"/>
          <w:i w:val="0"/>
          <w:color w:val="000000"/>
          <w:sz w:val="23"/>
          <w:u w:val="none"/>
        </w:rPr>
        <w:t>16. A. were they</w:t>
      </w:r>
    </w:p>
    <w:p>
      <w:pPr>
        <w:keepNext w:val="0"/>
        <w:keepLines w:val="0"/>
        <w:spacing w:before="0" w:after="140" w:line="259" w:lineRule="auto"/>
      </w:pPr>
      <w:r>
        <w:rPr>
          <w:rFonts w:ascii="Times New Roman" w:hAnsi="Times New Roman" w:eastAsia="Times New Roman"/>
          <w:b w:val="0"/>
          <w:i w:val="0"/>
          <w:color w:val="000000"/>
          <w:sz w:val="23"/>
          <w:u w:val="none"/>
        </w:rPr>
        <w:t>17. C. in</w:t>
      </w:r>
    </w:p>
    <w:p>
      <w:pPr>
        <w:keepNext w:val="0"/>
        <w:keepLines w:val="0"/>
        <w:spacing w:before="0" w:after="140" w:line="259" w:lineRule="auto"/>
      </w:pPr>
      <w:r>
        <w:rPr>
          <w:rFonts w:ascii="Times New Roman" w:hAnsi="Times New Roman" w:eastAsia="Times New Roman"/>
          <w:b w:val="0"/>
          <w:i w:val="0"/>
          <w:color w:val="000000"/>
          <w:sz w:val="23"/>
          <w:u w:val="none"/>
        </w:rPr>
        <w:t>18. B. used to</w:t>
      </w:r>
    </w:p>
    <w:p>
      <w:pPr>
        <w:keepNext w:val="0"/>
        <w:keepLines w:val="0"/>
        <w:spacing w:before="0" w:after="140" w:line="259" w:lineRule="auto"/>
      </w:pPr>
      <w:r>
        <w:rPr>
          <w:rFonts w:ascii="Times New Roman" w:hAnsi="Times New Roman" w:eastAsia="Times New Roman"/>
          <w:b w:val="0"/>
          <w:i w:val="0"/>
          <w:color w:val="000000"/>
          <w:sz w:val="23"/>
          <w:u w:val="none"/>
        </w:rPr>
        <w:t>19. B. is used to</w:t>
      </w:r>
    </w:p>
    <w:p>
      <w:pPr>
        <w:keepNext w:val="0"/>
        <w:keepLines w:val="0"/>
        <w:spacing w:before="0" w:after="140" w:line="259" w:lineRule="auto"/>
      </w:pPr>
      <w:r>
        <w:rPr>
          <w:rFonts w:ascii="Times New Roman" w:hAnsi="Times New Roman" w:eastAsia="Times New Roman"/>
          <w:b w:val="0"/>
          <w:i w:val="0"/>
          <w:color w:val="000000"/>
          <w:sz w:val="23"/>
          <w:u w:val="none"/>
        </w:rPr>
        <w:t>20. C. getting used to</w:t>
      </w:r>
    </w:p>
    <w:p>
      <w:pPr>
        <w:keepNext w:val="0"/>
        <w:keepLines w:val="0"/>
        <w:spacing w:before="240" w:after="120" w:line="259" w:lineRule="auto"/>
      </w:pPr>
      <w:r>
        <w:rPr>
          <w:rFonts w:ascii="Times New Roman" w:hAnsi="Times New Roman" w:eastAsia="Times New Roman"/>
          <w:b/>
          <w:i w:val="0"/>
          <w:color w:val="000000"/>
          <w:sz w:val="25"/>
          <w:u w:val="none"/>
        </w:rPr>
        <w:t>PHẦN 3. HỆ THỐNG CÁC THÌ NGÀY 10–25</w:t>
      </w:r>
    </w:p>
    <w:p>
      <w:pPr>
        <w:keepNext w:val="0"/>
        <w:keepLines w:val="0"/>
        <w:spacing w:before="0" w:after="140" w:line="259" w:lineRule="auto"/>
      </w:pPr>
      <w:r>
        <w:rPr>
          <w:rFonts w:ascii="Times New Roman" w:hAnsi="Times New Roman" w:eastAsia="Times New Roman"/>
          <w:b w:val="0"/>
          <w:i w:val="0"/>
          <w:color w:val="000000"/>
          <w:sz w:val="23"/>
          <w:u w:val="none"/>
        </w:rPr>
        <w:t>1. takes</w:t>
      </w:r>
    </w:p>
    <w:p>
      <w:pPr>
        <w:keepNext w:val="0"/>
        <w:keepLines w:val="0"/>
        <w:spacing w:before="0" w:after="140" w:line="259" w:lineRule="auto"/>
      </w:pPr>
      <w:r>
        <w:rPr>
          <w:rFonts w:ascii="Times New Roman" w:hAnsi="Times New Roman" w:eastAsia="Times New Roman"/>
          <w:b w:val="0"/>
          <w:i w:val="0"/>
          <w:color w:val="000000"/>
          <w:sz w:val="23"/>
          <w:u w:val="none"/>
        </w:rPr>
        <w:t>2. are discussing</w:t>
      </w:r>
    </w:p>
    <w:p>
      <w:pPr>
        <w:keepNext w:val="0"/>
        <w:keepLines w:val="0"/>
        <w:spacing w:before="0" w:after="140" w:line="259" w:lineRule="auto"/>
      </w:pPr>
      <w:r>
        <w:rPr>
          <w:rFonts w:ascii="Times New Roman" w:hAnsi="Times New Roman" w:eastAsia="Times New Roman"/>
          <w:b w:val="0"/>
          <w:i w:val="0"/>
          <w:color w:val="000000"/>
          <w:sz w:val="23"/>
          <w:u w:val="none"/>
        </w:rPr>
        <w:t>3. bought</w:t>
      </w:r>
    </w:p>
    <w:p>
      <w:pPr>
        <w:keepNext w:val="0"/>
        <w:keepLines w:val="0"/>
        <w:spacing w:before="0" w:after="140" w:line="259" w:lineRule="auto"/>
      </w:pPr>
      <w:r>
        <w:rPr>
          <w:rFonts w:ascii="Times New Roman" w:hAnsi="Times New Roman" w:eastAsia="Times New Roman"/>
          <w:b w:val="0"/>
          <w:i w:val="0"/>
          <w:color w:val="000000"/>
          <w:sz w:val="23"/>
          <w:u w:val="none"/>
        </w:rPr>
        <w:t>4. was raining</w:t>
      </w:r>
    </w:p>
    <w:p>
      <w:pPr>
        <w:keepNext w:val="0"/>
        <w:keepLines w:val="0"/>
        <w:spacing w:before="0" w:after="140" w:line="259" w:lineRule="auto"/>
      </w:pPr>
      <w:r>
        <w:rPr>
          <w:rFonts w:ascii="Times New Roman" w:hAnsi="Times New Roman" w:eastAsia="Times New Roman"/>
          <w:b w:val="0"/>
          <w:i w:val="0"/>
          <w:color w:val="000000"/>
          <w:sz w:val="23"/>
          <w:u w:val="none"/>
        </w:rPr>
        <w:t>5. will pass</w:t>
      </w:r>
    </w:p>
    <w:p>
      <w:pPr>
        <w:keepNext w:val="0"/>
        <w:keepLines w:val="0"/>
        <w:spacing w:before="0" w:after="140" w:line="259" w:lineRule="auto"/>
      </w:pPr>
      <w:r>
        <w:rPr>
          <w:rFonts w:ascii="Times New Roman" w:hAnsi="Times New Roman" w:eastAsia="Times New Roman"/>
          <w:b w:val="0"/>
          <w:i w:val="0"/>
          <w:color w:val="000000"/>
          <w:sz w:val="23"/>
          <w:u w:val="none"/>
        </w:rPr>
        <w:t>6. is going to rain</w:t>
      </w:r>
    </w:p>
    <w:p>
      <w:pPr>
        <w:keepNext w:val="0"/>
        <w:keepLines w:val="0"/>
        <w:spacing w:before="0" w:after="140" w:line="259" w:lineRule="auto"/>
      </w:pPr>
      <w:r>
        <w:rPr>
          <w:rFonts w:ascii="Times New Roman" w:hAnsi="Times New Roman" w:eastAsia="Times New Roman"/>
          <w:b w:val="0"/>
          <w:i w:val="0"/>
          <w:color w:val="000000"/>
          <w:sz w:val="23"/>
          <w:u w:val="none"/>
        </w:rPr>
        <w:t>7. have lived</w:t>
      </w:r>
    </w:p>
    <w:p>
      <w:pPr>
        <w:keepNext w:val="0"/>
        <w:keepLines w:val="0"/>
        <w:spacing w:before="0" w:after="140" w:line="259" w:lineRule="auto"/>
      </w:pPr>
      <w:r>
        <w:rPr>
          <w:rFonts w:ascii="Times New Roman" w:hAnsi="Times New Roman" w:eastAsia="Times New Roman"/>
          <w:b w:val="0"/>
          <w:i w:val="0"/>
          <w:color w:val="000000"/>
          <w:sz w:val="23"/>
          <w:u w:val="none"/>
        </w:rPr>
        <w:t>8. has been reading</w:t>
      </w:r>
    </w:p>
    <w:p>
      <w:pPr>
        <w:keepNext w:val="0"/>
        <w:keepLines w:val="0"/>
        <w:spacing w:before="0" w:after="140" w:line="259" w:lineRule="auto"/>
      </w:pPr>
      <w:r>
        <w:rPr>
          <w:rFonts w:ascii="Times New Roman" w:hAnsi="Times New Roman" w:eastAsia="Times New Roman"/>
          <w:b w:val="0"/>
          <w:i w:val="0"/>
          <w:color w:val="000000"/>
          <w:sz w:val="23"/>
          <w:u w:val="none"/>
        </w:rPr>
        <w:t>9. had left</w:t>
      </w:r>
    </w:p>
    <w:p>
      <w:pPr>
        <w:keepNext w:val="0"/>
        <w:keepLines w:val="0"/>
        <w:spacing w:before="0" w:after="140" w:line="259" w:lineRule="auto"/>
      </w:pPr>
      <w:r>
        <w:rPr>
          <w:rFonts w:ascii="Times New Roman" w:hAnsi="Times New Roman" w:eastAsia="Times New Roman"/>
          <w:b w:val="0"/>
          <w:i w:val="0"/>
          <w:color w:val="000000"/>
          <w:sz w:val="23"/>
          <w:u w:val="none"/>
        </w:rPr>
        <w:t>10. had been studying</w:t>
      </w:r>
    </w:p>
    <w:p>
      <w:pPr>
        <w:keepNext w:val="0"/>
        <w:keepLines w:val="0"/>
        <w:spacing w:before="0" w:after="140" w:line="259" w:lineRule="auto"/>
      </w:pPr>
      <w:r>
        <w:rPr>
          <w:rFonts w:ascii="Times New Roman" w:hAnsi="Times New Roman" w:eastAsia="Times New Roman"/>
          <w:b w:val="0"/>
          <w:i w:val="0"/>
          <w:color w:val="000000"/>
          <w:sz w:val="23"/>
          <w:u w:val="none"/>
        </w:rPr>
        <w:t>11. will be traveling</w:t>
      </w:r>
    </w:p>
    <w:p>
      <w:pPr>
        <w:keepNext w:val="0"/>
        <w:keepLines w:val="0"/>
        <w:spacing w:before="0" w:after="140" w:line="259" w:lineRule="auto"/>
      </w:pPr>
      <w:r>
        <w:rPr>
          <w:rFonts w:ascii="Times New Roman" w:hAnsi="Times New Roman" w:eastAsia="Times New Roman"/>
          <w:b w:val="0"/>
          <w:i w:val="0"/>
          <w:color w:val="000000"/>
          <w:sz w:val="23"/>
          <w:u w:val="none"/>
        </w:rPr>
        <w:t>12. will have finished</w:t>
      </w:r>
    </w:p>
    <w:p>
      <w:pPr>
        <w:keepNext w:val="0"/>
        <w:keepLines w:val="0"/>
        <w:spacing w:before="0" w:after="140" w:line="259" w:lineRule="auto"/>
      </w:pPr>
      <w:r>
        <w:rPr>
          <w:rFonts w:ascii="Times New Roman" w:hAnsi="Times New Roman" w:eastAsia="Times New Roman"/>
          <w:b w:val="0"/>
          <w:i w:val="0"/>
          <w:color w:val="000000"/>
          <w:sz w:val="23"/>
          <w:u w:val="none"/>
        </w:rPr>
        <w:t>13. will have been teaching</w:t>
      </w:r>
    </w:p>
    <w:p>
      <w:pPr>
        <w:keepNext w:val="0"/>
        <w:keepLines w:val="0"/>
        <w:spacing w:before="0" w:after="140" w:line="259" w:lineRule="auto"/>
      </w:pPr>
      <w:r>
        <w:rPr>
          <w:rFonts w:ascii="Times New Roman" w:hAnsi="Times New Roman" w:eastAsia="Times New Roman"/>
          <w:b w:val="0"/>
          <w:i w:val="0"/>
          <w:color w:val="000000"/>
          <w:sz w:val="23"/>
          <w:u w:val="none"/>
        </w:rPr>
        <w:t>14. have been</w:t>
      </w:r>
    </w:p>
    <w:p>
      <w:pPr>
        <w:keepNext w:val="0"/>
        <w:keepLines w:val="0"/>
        <w:spacing w:before="0" w:after="140" w:line="259" w:lineRule="auto"/>
      </w:pPr>
      <w:r>
        <w:rPr>
          <w:rFonts w:ascii="Times New Roman" w:hAnsi="Times New Roman" w:eastAsia="Times New Roman"/>
          <w:b w:val="0"/>
          <w:i w:val="0"/>
          <w:color w:val="000000"/>
          <w:sz w:val="23"/>
          <w:u w:val="none"/>
        </w:rPr>
        <w:t>15. has gone</w:t>
      </w:r>
    </w:p>
    <w:p>
      <w:pPr>
        <w:keepNext w:val="0"/>
        <w:keepLines w:val="0"/>
        <w:spacing w:before="240" w:after="120" w:line="259" w:lineRule="auto"/>
      </w:pPr>
      <w:r>
        <w:rPr>
          <w:rFonts w:ascii="Times New Roman" w:hAnsi="Times New Roman" w:eastAsia="Times New Roman"/>
          <w:b/>
          <w:i w:val="0"/>
          <w:color w:val="000000"/>
          <w:sz w:val="25"/>
          <w:u w:val="none"/>
        </w:rPr>
        <w:t>PHẦN 4. SỬA LỖI SAI</w:t>
      </w:r>
    </w:p>
    <w:p>
      <w:pPr>
        <w:keepNext w:val="0"/>
        <w:keepLines w:val="0"/>
        <w:spacing w:before="0" w:after="140" w:line="259" w:lineRule="auto"/>
      </w:pPr>
      <w:r>
        <w:rPr>
          <w:rFonts w:ascii="Times New Roman" w:hAnsi="Times New Roman" w:eastAsia="Times New Roman"/>
          <w:b w:val="0"/>
          <w:i w:val="0"/>
          <w:color w:val="000000"/>
          <w:sz w:val="23"/>
          <w:u w:val="none"/>
        </w:rPr>
        <w:t>1. She doesn't have any brothers or sisters.</w:t>
      </w:r>
    </w:p>
    <w:p>
      <w:pPr>
        <w:keepNext w:val="0"/>
        <w:keepLines w:val="0"/>
        <w:spacing w:before="0" w:after="140" w:line="259" w:lineRule="auto"/>
      </w:pPr>
      <w:r>
        <w:rPr>
          <w:rFonts w:ascii="Times New Roman" w:hAnsi="Times New Roman" w:eastAsia="Times New Roman"/>
          <w:b w:val="0"/>
          <w:i w:val="0"/>
          <w:color w:val="000000"/>
          <w:sz w:val="23"/>
          <w:u w:val="none"/>
        </w:rPr>
        <w:t>2. Those books on the shelf are very old.</w:t>
      </w:r>
    </w:p>
    <w:p>
      <w:pPr>
        <w:keepNext w:val="0"/>
        <w:keepLines w:val="0"/>
        <w:spacing w:before="0" w:after="140" w:line="259" w:lineRule="auto"/>
      </w:pPr>
      <w:r>
        <w:rPr>
          <w:rFonts w:ascii="Times New Roman" w:hAnsi="Times New Roman" w:eastAsia="Times New Roman"/>
          <w:b w:val="0"/>
          <w:i w:val="0"/>
          <w:color w:val="000000"/>
          <w:sz w:val="23"/>
          <w:u w:val="none"/>
        </w:rPr>
        <w:t>3. There are two lamps in my bedroom.</w:t>
      </w:r>
    </w:p>
    <w:p>
      <w:pPr>
        <w:keepNext w:val="0"/>
        <w:keepLines w:val="0"/>
        <w:spacing w:before="0" w:after="140" w:line="259" w:lineRule="auto"/>
      </w:pPr>
      <w:r>
        <w:rPr>
          <w:rFonts w:ascii="Times New Roman" w:hAnsi="Times New Roman" w:eastAsia="Times New Roman"/>
          <w:b w:val="0"/>
          <w:i w:val="0"/>
          <w:color w:val="000000"/>
          <w:sz w:val="23"/>
          <w:u w:val="none"/>
        </w:rPr>
        <w:t>4. I don't have any homework tonight.</w:t>
      </w:r>
    </w:p>
    <w:p>
      <w:pPr>
        <w:keepNext w:val="0"/>
        <w:keepLines w:val="0"/>
        <w:spacing w:before="0" w:after="140" w:line="259" w:lineRule="auto"/>
      </w:pPr>
      <w:r>
        <w:rPr>
          <w:rFonts w:ascii="Times New Roman" w:hAnsi="Times New Roman" w:eastAsia="Times New Roman"/>
          <w:b w:val="0"/>
          <w:i w:val="0"/>
          <w:color w:val="000000"/>
          <w:sz w:val="23"/>
          <w:u w:val="none"/>
        </w:rPr>
        <w:t>5. How many apples did you buy?</w:t>
      </w:r>
    </w:p>
    <w:p>
      <w:pPr>
        <w:keepNext w:val="0"/>
        <w:keepLines w:val="0"/>
        <w:spacing w:before="0" w:after="140" w:line="259" w:lineRule="auto"/>
      </w:pPr>
      <w:r>
        <w:rPr>
          <w:rFonts w:ascii="Times New Roman" w:hAnsi="Times New Roman" w:eastAsia="Times New Roman"/>
          <w:b w:val="0"/>
          <w:i w:val="0"/>
          <w:color w:val="000000"/>
          <w:sz w:val="23"/>
          <w:u w:val="none"/>
        </w:rPr>
        <w:t>6. My uncle used to play football every Sunday.</w:t>
      </w:r>
    </w:p>
    <w:p>
      <w:pPr>
        <w:keepNext w:val="0"/>
        <w:keepLines w:val="0"/>
        <w:spacing w:before="0" w:after="140" w:line="259" w:lineRule="auto"/>
      </w:pPr>
      <w:r>
        <w:rPr>
          <w:rFonts w:ascii="Times New Roman" w:hAnsi="Times New Roman" w:eastAsia="Times New Roman"/>
          <w:b w:val="0"/>
          <w:i w:val="0"/>
          <w:color w:val="000000"/>
          <w:sz w:val="23"/>
          <w:u w:val="none"/>
        </w:rPr>
        <w:t>7. We are used to getting up early for school.</w:t>
      </w:r>
    </w:p>
    <w:p>
      <w:pPr>
        <w:keepNext w:val="0"/>
        <w:keepLines w:val="0"/>
        <w:spacing w:before="0" w:after="140" w:line="259" w:lineRule="auto"/>
      </w:pPr>
      <w:r>
        <w:rPr>
          <w:rFonts w:ascii="Times New Roman" w:hAnsi="Times New Roman" w:eastAsia="Times New Roman"/>
          <w:b w:val="0"/>
          <w:i w:val="0"/>
          <w:color w:val="000000"/>
          <w:sz w:val="23"/>
          <w:u w:val="none"/>
        </w:rPr>
        <w:t>8. Peter has gone to the dentist.</w:t>
      </w:r>
    </w:p>
    <w:p>
      <w:pPr>
        <w:keepNext w:val="0"/>
        <w:keepLines w:val="0"/>
        <w:spacing w:before="0" w:after="140" w:line="259" w:lineRule="auto"/>
      </w:pPr>
      <w:r>
        <w:rPr>
          <w:rFonts w:ascii="Times New Roman" w:hAnsi="Times New Roman" w:eastAsia="Times New Roman"/>
          <w:b w:val="0"/>
          <w:i w:val="0"/>
          <w:color w:val="000000"/>
          <w:sz w:val="23"/>
          <w:u w:val="none"/>
        </w:rPr>
        <w:t>9. By next week, they will have finished the project.</w:t>
      </w:r>
    </w:p>
    <w:p>
      <w:pPr>
        <w:keepNext w:val="0"/>
        <w:keepLines w:val="0"/>
        <w:spacing w:before="0" w:after="140" w:line="259" w:lineRule="auto"/>
      </w:pPr>
      <w:r>
        <w:rPr>
          <w:rFonts w:ascii="Times New Roman" w:hAnsi="Times New Roman" w:eastAsia="Times New Roman"/>
          <w:b w:val="0"/>
          <w:i w:val="0"/>
          <w:color w:val="000000"/>
          <w:sz w:val="23"/>
          <w:u w:val="none"/>
        </w:rPr>
        <w:t>10. Your parents were at home, weren't they?</w:t>
      </w:r>
    </w:p>
    <w:p>
      <w:pPr>
        <w:keepNext w:val="0"/>
        <w:keepLines w:val="0"/>
        <w:spacing w:before="240" w:after="120" w:line="259" w:lineRule="auto"/>
      </w:pPr>
      <w:r>
        <w:rPr>
          <w:rFonts w:ascii="Times New Roman" w:hAnsi="Times New Roman" w:eastAsia="Times New Roman"/>
          <w:b/>
          <w:i w:val="0"/>
          <w:color w:val="000000"/>
          <w:sz w:val="25"/>
          <w:u w:val="none"/>
        </w:rPr>
        <w:t>PHẦN 5. BIẾN ĐỔI CÂU VÀ CÁC DẠNG CÂU HỎI</w:t>
      </w:r>
    </w:p>
    <w:p>
      <w:pPr>
        <w:keepNext w:val="0"/>
        <w:keepLines w:val="0"/>
        <w:spacing w:before="0" w:after="140" w:line="259" w:lineRule="auto"/>
      </w:pPr>
      <w:r>
        <w:rPr>
          <w:rFonts w:ascii="Times New Roman" w:hAnsi="Times New Roman" w:eastAsia="Times New Roman"/>
          <w:b w:val="0"/>
          <w:i w:val="0"/>
          <w:color w:val="000000"/>
          <w:sz w:val="23"/>
          <w:u w:val="none"/>
        </w:rPr>
        <w:t>1. The children are not in the yard.</w:t>
      </w:r>
    </w:p>
    <w:p>
      <w:pPr>
        <w:keepNext w:val="0"/>
        <w:keepLines w:val="0"/>
        <w:spacing w:before="0" w:after="140" w:line="259" w:lineRule="auto"/>
      </w:pPr>
      <w:r>
        <w:rPr>
          <w:rFonts w:ascii="Times New Roman" w:hAnsi="Times New Roman" w:eastAsia="Times New Roman"/>
          <w:b w:val="0"/>
          <w:i w:val="0"/>
          <w:color w:val="000000"/>
          <w:sz w:val="23"/>
          <w:u w:val="none"/>
        </w:rPr>
        <w:t>2. Does Alex study English every evening?</w:t>
      </w:r>
    </w:p>
    <w:p>
      <w:pPr>
        <w:keepNext w:val="0"/>
        <w:keepLines w:val="0"/>
        <w:spacing w:before="0" w:after="140" w:line="259" w:lineRule="auto"/>
      </w:pPr>
      <w:r>
        <w:rPr>
          <w:rFonts w:ascii="Times New Roman" w:hAnsi="Times New Roman" w:eastAsia="Times New Roman"/>
          <w:b w:val="0"/>
          <w:i w:val="0"/>
          <w:color w:val="000000"/>
          <w:sz w:val="23"/>
          <w:u w:val="none"/>
        </w:rPr>
        <w:t>3. What time does the train leave?</w:t>
      </w:r>
    </w:p>
    <w:p>
      <w:pPr>
        <w:keepNext w:val="0"/>
        <w:keepLines w:val="0"/>
        <w:spacing w:before="0" w:after="140" w:line="259" w:lineRule="auto"/>
      </w:pPr>
      <w:r>
        <w:rPr>
          <w:rFonts w:ascii="Times New Roman" w:hAnsi="Times New Roman" w:eastAsia="Times New Roman"/>
          <w:b w:val="0"/>
          <w:i w:val="0"/>
          <w:color w:val="000000"/>
          <w:sz w:val="23"/>
          <w:u w:val="none"/>
        </w:rPr>
        <w:t>4. Are they preparing dinner now?</w:t>
      </w:r>
    </w:p>
    <w:p>
      <w:pPr>
        <w:keepNext w:val="0"/>
        <w:keepLines w:val="0"/>
        <w:spacing w:before="0" w:after="140" w:line="259" w:lineRule="auto"/>
      </w:pPr>
      <w:r>
        <w:rPr>
          <w:rFonts w:ascii="Times New Roman" w:hAnsi="Times New Roman" w:eastAsia="Times New Roman"/>
          <w:b w:val="0"/>
          <w:i w:val="0"/>
          <w:color w:val="000000"/>
          <w:sz w:val="23"/>
          <w:u w:val="none"/>
        </w:rPr>
        <w:t>5. Close the door quietly.</w:t>
      </w:r>
    </w:p>
    <w:p>
      <w:pPr>
        <w:keepNext w:val="0"/>
        <w:keepLines w:val="0"/>
        <w:spacing w:before="0" w:after="140" w:line="259" w:lineRule="auto"/>
      </w:pPr>
      <w:r>
        <w:rPr>
          <w:rFonts w:ascii="Times New Roman" w:hAnsi="Times New Roman" w:eastAsia="Times New Roman"/>
          <w:b w:val="0"/>
          <w:i w:val="0"/>
          <w:color w:val="000000"/>
          <w:sz w:val="23"/>
          <w:u w:val="none"/>
        </w:rPr>
        <w:t>6. Linda has finished her homework, hasn't she?</w:t>
      </w:r>
    </w:p>
    <w:p>
      <w:pPr>
        <w:keepNext w:val="0"/>
        <w:keepLines w:val="0"/>
        <w:spacing w:before="0" w:after="140" w:line="259" w:lineRule="auto"/>
      </w:pPr>
      <w:r>
        <w:rPr>
          <w:rFonts w:ascii="Times New Roman" w:hAnsi="Times New Roman" w:eastAsia="Times New Roman"/>
          <w:b w:val="0"/>
          <w:i w:val="0"/>
          <w:color w:val="000000"/>
          <w:sz w:val="23"/>
          <w:u w:val="none"/>
        </w:rPr>
        <w:t>7. These children have new teeth.</w:t>
      </w:r>
    </w:p>
    <w:p>
      <w:pPr>
        <w:keepNext w:val="0"/>
        <w:keepLines w:val="0"/>
        <w:spacing w:before="0" w:after="140" w:line="259" w:lineRule="auto"/>
      </w:pPr>
      <w:r>
        <w:rPr>
          <w:rFonts w:ascii="Times New Roman" w:hAnsi="Times New Roman" w:eastAsia="Times New Roman"/>
          <w:b w:val="0"/>
          <w:i w:val="0"/>
          <w:color w:val="000000"/>
          <w:sz w:val="23"/>
          <w:u w:val="none"/>
        </w:rPr>
        <w:t>8. This is my mother's bag.</w:t>
      </w:r>
    </w:p>
    <w:p>
      <w:pPr>
        <w:keepNext w:val="0"/>
        <w:keepLines w:val="0"/>
        <w:spacing w:before="0" w:after="140" w:line="259" w:lineRule="auto"/>
      </w:pPr>
      <w:r>
        <w:rPr>
          <w:rFonts w:ascii="Times New Roman" w:hAnsi="Times New Roman" w:eastAsia="Times New Roman"/>
          <w:b w:val="0"/>
          <w:i w:val="0"/>
          <w:color w:val="000000"/>
          <w:sz w:val="23"/>
          <w:u w:val="none"/>
        </w:rPr>
        <w:t>9. There are twenty desks in the classroom.</w:t>
      </w:r>
    </w:p>
    <w:p>
      <w:pPr>
        <w:keepNext w:val="0"/>
        <w:keepLines w:val="0"/>
        <w:spacing w:before="0" w:after="140" w:line="259" w:lineRule="auto"/>
      </w:pPr>
      <w:r>
        <w:rPr>
          <w:rFonts w:ascii="Times New Roman" w:hAnsi="Times New Roman" w:eastAsia="Times New Roman"/>
          <w:b w:val="0"/>
          <w:i w:val="0"/>
          <w:color w:val="000000"/>
          <w:sz w:val="23"/>
          <w:u w:val="none"/>
        </w:rPr>
        <w:t>10. Do you have any questions?</w:t>
      </w:r>
    </w:p>
    <w:p>
      <w:pPr>
        <w:keepNext w:val="0"/>
        <w:keepLines w:val="0"/>
        <w:spacing w:before="0" w:after="140" w:line="259" w:lineRule="auto"/>
      </w:pPr>
      <w:r>
        <w:rPr>
          <w:rFonts w:ascii="Times New Roman" w:hAnsi="Times New Roman" w:eastAsia="Times New Roman"/>
          <w:b w:val="0"/>
          <w:i w:val="0"/>
          <w:color w:val="000000"/>
          <w:sz w:val="23"/>
          <w:u w:val="none"/>
        </w:rPr>
        <w:t>11. My father used to smoke.</w:t>
      </w:r>
    </w:p>
    <w:p>
      <w:pPr>
        <w:keepNext w:val="0"/>
        <w:keepLines w:val="0"/>
        <w:spacing w:before="0" w:after="140" w:line="259" w:lineRule="auto"/>
      </w:pPr>
      <w:r>
        <w:rPr>
          <w:rFonts w:ascii="Times New Roman" w:hAnsi="Times New Roman" w:eastAsia="Times New Roman"/>
          <w:b w:val="0"/>
          <w:i w:val="0"/>
          <w:color w:val="000000"/>
          <w:sz w:val="23"/>
          <w:u w:val="none"/>
        </w:rPr>
        <w:t>12. Sarah is used to working from home.</w:t>
      </w:r>
    </w:p>
    <w:p>
      <w:pPr>
        <w:keepNext w:val="0"/>
        <w:keepLines w:val="0"/>
        <w:spacing w:before="0" w:after="140" w:line="259" w:lineRule="auto"/>
      </w:pPr>
      <w:r>
        <w:rPr>
          <w:rFonts w:ascii="Times New Roman" w:hAnsi="Times New Roman" w:eastAsia="Times New Roman"/>
          <w:b w:val="0"/>
          <w:i w:val="0"/>
          <w:color w:val="000000"/>
          <w:sz w:val="23"/>
          <w:u w:val="none"/>
        </w:rPr>
        <w:t>13. We are getting used to the cold weather.</w:t>
      </w:r>
    </w:p>
    <w:p>
      <w:pPr>
        <w:keepNext w:val="0"/>
        <w:keepLines w:val="0"/>
        <w:spacing w:before="0" w:after="140" w:line="259" w:lineRule="auto"/>
      </w:pPr>
      <w:r>
        <w:rPr>
          <w:rFonts w:ascii="Times New Roman" w:hAnsi="Times New Roman" w:eastAsia="Times New Roman"/>
          <w:b w:val="0"/>
          <w:i w:val="0"/>
          <w:color w:val="000000"/>
          <w:sz w:val="23"/>
          <w:u w:val="none"/>
        </w:rPr>
        <w:t>14. We will have completed the report before Friday.</w:t>
      </w:r>
    </w:p>
    <w:p>
      <w:pPr>
        <w:keepNext w:val="0"/>
        <w:keepLines w:val="0"/>
        <w:spacing w:before="0" w:after="140" w:line="259" w:lineRule="auto"/>
      </w:pPr>
      <w:r>
        <w:rPr>
          <w:rFonts w:ascii="Times New Roman" w:hAnsi="Times New Roman" w:eastAsia="Times New Roman"/>
          <w:b w:val="0"/>
          <w:i w:val="0"/>
          <w:color w:val="000000"/>
          <w:sz w:val="23"/>
          <w:u w:val="none"/>
        </w:rPr>
        <w:t>15. He had been waiting for one hour when the bus arrived.</w:t>
      </w:r>
    </w:p>
    <w:p>
      <w:pPr>
        <w:keepNext w:val="0"/>
        <w:keepLines w:val="0"/>
        <w:spacing w:before="240" w:after="120" w:line="259" w:lineRule="auto"/>
      </w:pPr>
      <w:r>
        <w:rPr>
          <w:rFonts w:ascii="Times New Roman" w:hAnsi="Times New Roman" w:eastAsia="Times New Roman"/>
          <w:b/>
          <w:i w:val="0"/>
          <w:color w:val="000000"/>
          <w:sz w:val="25"/>
          <w:u w:val="none"/>
        </w:rPr>
        <w:t>PHẦN 6. DỊCH CÂU</w:t>
      </w:r>
    </w:p>
    <w:p>
      <w:pPr>
        <w:keepNext w:val="0"/>
        <w:keepLines w:val="0"/>
        <w:spacing w:before="0" w:after="100" w:line="259" w:lineRule="auto"/>
      </w:pPr>
      <w:r>
        <w:rPr>
          <w:rFonts w:ascii="Times New Roman" w:hAnsi="Times New Roman" w:eastAsia="Times New Roman"/>
          <w:b/>
          <w:i w:val="0"/>
          <w:color w:val="000000"/>
          <w:sz w:val="23"/>
          <w:u w:val="none"/>
        </w:rPr>
        <w:t>A. Dịch sang tiếng Anh</w:t>
      </w:r>
    </w:p>
    <w:p>
      <w:pPr>
        <w:keepNext w:val="0"/>
        <w:keepLines w:val="0"/>
        <w:spacing w:before="0" w:after="140" w:line="259" w:lineRule="auto"/>
      </w:pPr>
      <w:r>
        <w:rPr>
          <w:rFonts w:ascii="Times New Roman" w:hAnsi="Times New Roman" w:eastAsia="Times New Roman"/>
          <w:b w:val="0"/>
          <w:i w:val="0"/>
          <w:color w:val="000000"/>
          <w:sz w:val="23"/>
          <w:u w:val="none"/>
        </w:rPr>
        <w:t>1. There are three chairs and a small table in the living room.</w:t>
      </w:r>
    </w:p>
    <w:p>
      <w:pPr>
        <w:keepNext w:val="0"/>
        <w:keepLines w:val="0"/>
        <w:spacing w:before="0" w:after="140" w:line="259" w:lineRule="auto"/>
      </w:pPr>
      <w:r>
        <w:rPr>
          <w:rFonts w:ascii="Times New Roman" w:hAnsi="Times New Roman" w:eastAsia="Times New Roman"/>
          <w:b w:val="0"/>
          <w:i w:val="0"/>
          <w:color w:val="000000"/>
          <w:sz w:val="23"/>
          <w:u w:val="none"/>
        </w:rPr>
        <w:t>2. There is a little milk in the fridge, but there are not any eggs.</w:t>
      </w:r>
    </w:p>
    <w:p>
      <w:pPr>
        <w:keepNext w:val="0"/>
        <w:keepLines w:val="0"/>
        <w:spacing w:before="0" w:after="140" w:line="259" w:lineRule="auto"/>
      </w:pPr>
      <w:r>
        <w:rPr>
          <w:rFonts w:ascii="Times New Roman" w:hAnsi="Times New Roman" w:eastAsia="Times New Roman"/>
          <w:b w:val="0"/>
          <w:i w:val="0"/>
          <w:color w:val="000000"/>
          <w:sz w:val="23"/>
          <w:u w:val="none"/>
        </w:rPr>
        <w:t>3. We used to play badminton after school.</w:t>
      </w:r>
    </w:p>
    <w:p>
      <w:pPr>
        <w:keepNext w:val="0"/>
        <w:keepLines w:val="0"/>
        <w:spacing w:before="0" w:after="140" w:line="259" w:lineRule="auto"/>
      </w:pPr>
      <w:r>
        <w:rPr>
          <w:rFonts w:ascii="Times New Roman" w:hAnsi="Times New Roman" w:eastAsia="Times New Roman"/>
          <w:b w:val="0"/>
          <w:i w:val="0"/>
          <w:color w:val="000000"/>
          <w:sz w:val="23"/>
          <w:u w:val="none"/>
        </w:rPr>
        <w:t>4. She is used to getting up early every day.</w:t>
      </w:r>
    </w:p>
    <w:p>
      <w:pPr>
        <w:keepNext w:val="0"/>
        <w:keepLines w:val="0"/>
        <w:spacing w:before="0" w:after="140" w:line="259" w:lineRule="auto"/>
      </w:pPr>
      <w:r>
        <w:rPr>
          <w:rFonts w:ascii="Times New Roman" w:hAnsi="Times New Roman" w:eastAsia="Times New Roman"/>
          <w:b w:val="0"/>
          <w:i w:val="0"/>
          <w:color w:val="000000"/>
          <w:sz w:val="23"/>
          <w:u w:val="none"/>
        </w:rPr>
        <w:t>5. By 9 p.m. tomorrow, I will have finished all my homework.</w:t>
      </w:r>
    </w:p>
    <w:p>
      <w:pPr>
        <w:keepNext w:val="0"/>
        <w:keepLines w:val="0"/>
        <w:spacing w:before="160" w:after="100" w:line="259" w:lineRule="auto"/>
      </w:pPr>
      <w:r>
        <w:rPr>
          <w:rFonts w:ascii="Times New Roman" w:hAnsi="Times New Roman" w:eastAsia="Times New Roman"/>
          <w:b/>
          <w:i w:val="0"/>
          <w:color w:val="000000"/>
          <w:sz w:val="23"/>
          <w:u w:val="none"/>
        </w:rPr>
        <w:t>B. Dịch sang tiếng Việt</w:t>
      </w:r>
    </w:p>
    <w:p>
      <w:pPr>
        <w:keepNext w:val="0"/>
        <w:keepLines w:val="0"/>
        <w:spacing w:before="0" w:after="140" w:line="259" w:lineRule="auto"/>
      </w:pPr>
      <w:r>
        <w:rPr>
          <w:rFonts w:ascii="Times New Roman" w:hAnsi="Times New Roman" w:eastAsia="Times New Roman"/>
          <w:b w:val="0"/>
          <w:i w:val="0"/>
          <w:color w:val="000000"/>
          <w:sz w:val="23"/>
          <w:u w:val="none"/>
        </w:rPr>
        <w:t>6. Đôi giày này là của tôi, nhưng đôi giày kia là của anh/em trai tôi.</w:t>
      </w:r>
    </w:p>
    <w:p>
      <w:pPr>
        <w:keepNext w:val="0"/>
        <w:keepLines w:val="0"/>
        <w:spacing w:before="0" w:after="140" w:line="259" w:lineRule="auto"/>
      </w:pPr>
      <w:r>
        <w:rPr>
          <w:rFonts w:ascii="Times New Roman" w:hAnsi="Times New Roman" w:eastAsia="Times New Roman"/>
          <w:b w:val="0"/>
          <w:i w:val="0"/>
          <w:color w:val="000000"/>
          <w:sz w:val="23"/>
          <w:u w:val="none"/>
        </w:rPr>
        <w:t>7. Gia đình bạn có bao nhiêu người?</w:t>
      </w:r>
    </w:p>
    <w:p>
      <w:pPr>
        <w:keepNext w:val="0"/>
        <w:keepLines w:val="0"/>
        <w:spacing w:before="0" w:after="140" w:line="259" w:lineRule="auto"/>
      </w:pPr>
      <w:r>
        <w:rPr>
          <w:rFonts w:ascii="Times New Roman" w:hAnsi="Times New Roman" w:eastAsia="Times New Roman"/>
          <w:b w:val="0"/>
          <w:i w:val="0"/>
          <w:color w:val="000000"/>
          <w:sz w:val="23"/>
          <w:u w:val="none"/>
        </w:rPr>
        <w:t>8. Anh ấy đã học tiếng Anh liên tục được sáu tháng.</w:t>
      </w:r>
    </w:p>
    <w:p>
      <w:pPr>
        <w:keepNext w:val="0"/>
        <w:keepLines w:val="0"/>
        <w:spacing w:before="0" w:after="140" w:line="259" w:lineRule="auto"/>
      </w:pPr>
      <w:r>
        <w:rPr>
          <w:rFonts w:ascii="Times New Roman" w:hAnsi="Times New Roman" w:eastAsia="Times New Roman"/>
          <w:b w:val="0"/>
          <w:i w:val="0"/>
          <w:color w:val="000000"/>
          <w:sz w:val="23"/>
          <w:u w:val="none"/>
        </w:rPr>
        <w:t>9. Khi tôi đến, họ đã rời đi rồi.</w:t>
      </w:r>
    </w:p>
    <w:p>
      <w:pPr>
        <w:keepNext w:val="0"/>
        <w:keepLines w:val="0"/>
        <w:spacing w:before="0" w:after="140" w:line="259" w:lineRule="auto"/>
      </w:pPr>
      <w:r>
        <w:rPr>
          <w:rFonts w:ascii="Times New Roman" w:hAnsi="Times New Roman" w:eastAsia="Times New Roman"/>
          <w:b w:val="0"/>
          <w:i w:val="0"/>
          <w:color w:val="000000"/>
          <w:sz w:val="23"/>
          <w:u w:val="none"/>
        </w:rPr>
        <w:t>10. Đến tháng Tám năm sau, cô ấy sẽ sống ở đây được bốn năm.</w:t>
      </w:r>
    </w:p>
    <w:p>
      <w:pPr>
        <w:keepNext w:val="0"/>
        <w:keepLines w:val="0"/>
        <w:spacing w:before="240" w:after="120" w:line="259" w:lineRule="auto"/>
      </w:pPr>
      <w:r>
        <w:rPr>
          <w:rFonts w:ascii="Times New Roman" w:hAnsi="Times New Roman" w:eastAsia="Times New Roman"/>
          <w:b/>
          <w:i w:val="0"/>
          <w:color w:val="000000"/>
          <w:sz w:val="25"/>
          <w:u w:val="none"/>
        </w:rPr>
        <w:t>PHẦN 7. ĐỌC HIỂU</w:t>
      </w:r>
    </w:p>
    <w:p>
      <w:pPr>
        <w:keepNext w:val="0"/>
        <w:keepLines w:val="0"/>
        <w:spacing w:before="0" w:after="140" w:line="259" w:lineRule="auto"/>
      </w:pPr>
      <w:r>
        <w:rPr>
          <w:rFonts w:ascii="Times New Roman" w:hAnsi="Times New Roman" w:eastAsia="Times New Roman"/>
          <w:b w:val="0"/>
          <w:i w:val="0"/>
          <w:color w:val="000000"/>
          <w:sz w:val="23"/>
          <w:u w:val="none"/>
        </w:rPr>
        <w:t>1. She has worked at the bookstore for six months.</w:t>
      </w:r>
    </w:p>
    <w:p>
      <w:pPr>
        <w:keepNext w:val="0"/>
        <w:keepLines w:val="0"/>
        <w:spacing w:before="0" w:after="140" w:line="259" w:lineRule="auto"/>
      </w:pPr>
      <w:r>
        <w:rPr>
          <w:rFonts w:ascii="Times New Roman" w:hAnsi="Times New Roman" w:eastAsia="Times New Roman"/>
          <w:b w:val="0"/>
          <w:i w:val="0"/>
          <w:color w:val="000000"/>
          <w:sz w:val="23"/>
          <w:u w:val="none"/>
        </w:rPr>
        <w:t>2. She used to spend most weekends at home or meet her friends at a café.</w:t>
      </w:r>
    </w:p>
    <w:p>
      <w:pPr>
        <w:keepNext w:val="0"/>
        <w:keepLines w:val="0"/>
        <w:spacing w:before="0" w:after="140" w:line="259" w:lineRule="auto"/>
      </w:pPr>
      <w:r>
        <w:rPr>
          <w:rFonts w:ascii="Times New Roman" w:hAnsi="Times New Roman" w:eastAsia="Times New Roman"/>
          <w:b w:val="0"/>
          <w:i w:val="0"/>
          <w:color w:val="000000"/>
          <w:sz w:val="23"/>
          <w:u w:val="none"/>
        </w:rPr>
        <w:t>3. She was not used to standing for several hours or talking to many customers.</w:t>
      </w:r>
    </w:p>
    <w:p>
      <w:pPr>
        <w:keepNext w:val="0"/>
        <w:keepLines w:val="0"/>
        <w:spacing w:before="0" w:after="140" w:line="259" w:lineRule="auto"/>
      </w:pPr>
      <w:r>
        <w:rPr>
          <w:rFonts w:ascii="Times New Roman" w:hAnsi="Times New Roman" w:eastAsia="Times New Roman"/>
          <w:b w:val="0"/>
          <w:i w:val="0"/>
          <w:color w:val="000000"/>
          <w:sz w:val="23"/>
          <w:u w:val="none"/>
        </w:rPr>
        <w:t>4. She has been helping the manager organize a new reading corner for children.</w:t>
      </w:r>
    </w:p>
    <w:p>
      <w:pPr>
        <w:keepNext w:val="0"/>
        <w:keepLines w:val="0"/>
        <w:spacing w:before="0" w:after="140" w:line="259" w:lineRule="auto"/>
      </w:pPr>
      <w:r>
        <w:rPr>
          <w:rFonts w:ascii="Times New Roman" w:hAnsi="Times New Roman" w:eastAsia="Times New Roman"/>
          <w:b w:val="0"/>
          <w:i w:val="0"/>
          <w:color w:val="000000"/>
          <w:sz w:val="23"/>
          <w:u w:val="none"/>
        </w:rPr>
        <w:t>5. She was arranging books on a shelf.</w:t>
      </w:r>
    </w:p>
    <w:p>
      <w:pPr>
        <w:keepNext w:val="0"/>
        <w:keepLines w:val="0"/>
        <w:spacing w:before="0" w:after="140" w:line="259" w:lineRule="auto"/>
      </w:pPr>
      <w:r>
        <w:rPr>
          <w:rFonts w:ascii="Times New Roman" w:hAnsi="Times New Roman" w:eastAsia="Times New Roman"/>
          <w:b w:val="0"/>
          <w:i w:val="0"/>
          <w:color w:val="000000"/>
          <w:sz w:val="23"/>
          <w:u w:val="none"/>
        </w:rPr>
        <w:t>6. He had already chosen the books for the display.</w:t>
      </w:r>
    </w:p>
    <w:p>
      <w:pPr>
        <w:keepNext w:val="0"/>
        <w:keepLines w:val="0"/>
        <w:spacing w:before="0" w:after="140" w:line="259" w:lineRule="auto"/>
      </w:pPr>
      <w:r>
        <w:rPr>
          <w:rFonts w:ascii="Times New Roman" w:hAnsi="Times New Roman" w:eastAsia="Times New Roman"/>
          <w:b w:val="0"/>
          <w:i w:val="0"/>
          <w:color w:val="000000"/>
          <w:sz w:val="23"/>
          <w:u w:val="none"/>
        </w:rPr>
        <w:t>7. They had been working for about two hours.</w:t>
      </w:r>
    </w:p>
    <w:p>
      <w:pPr>
        <w:keepNext w:val="0"/>
        <w:keepLines w:val="0"/>
        <w:spacing w:before="0" w:after="140" w:line="259" w:lineRule="auto"/>
      </w:pPr>
      <w:r>
        <w:rPr>
          <w:rFonts w:ascii="Times New Roman" w:hAnsi="Times New Roman" w:eastAsia="Times New Roman"/>
          <w:b w:val="0"/>
          <w:i w:val="0"/>
          <w:color w:val="000000"/>
          <w:sz w:val="23"/>
          <w:u w:val="none"/>
        </w:rPr>
        <w:t>8. She is going to help at a local book fair.</w:t>
      </w:r>
    </w:p>
    <w:p>
      <w:pPr>
        <w:keepNext w:val="0"/>
        <w:keepLines w:val="0"/>
        <w:spacing w:before="0" w:after="140" w:line="259" w:lineRule="auto"/>
      </w:pPr>
      <w:r>
        <w:rPr>
          <w:rFonts w:ascii="Times New Roman" w:hAnsi="Times New Roman" w:eastAsia="Times New Roman"/>
          <w:b w:val="0"/>
          <w:i w:val="0"/>
          <w:color w:val="000000"/>
          <w:sz w:val="23"/>
          <w:u w:val="none"/>
        </w:rPr>
        <w:t>9. She will be working with her team at the fair.</w:t>
      </w:r>
    </w:p>
    <w:p>
      <w:pPr>
        <w:keepNext w:val="0"/>
        <w:keepLines w:val="0"/>
        <w:spacing w:before="0" w:after="140" w:line="259" w:lineRule="auto"/>
      </w:pPr>
      <w:r>
        <w:rPr>
          <w:rFonts w:ascii="Times New Roman" w:hAnsi="Times New Roman" w:eastAsia="Times New Roman"/>
          <w:b w:val="0"/>
          <w:i w:val="0"/>
          <w:color w:val="000000"/>
          <w:sz w:val="23"/>
          <w:u w:val="none"/>
        </w:rPr>
        <w:t>10. By next March, she will have been working at the bookstore for one year.</w:t>
      </w:r>
    </w:p>
    <w:p>
      <w:pPr>
        <w:keepNext/>
        <w:keepLines w:val="0"/>
        <w:spacing w:before="240" w:after="120" w:line="259" w:lineRule="auto"/>
      </w:pPr>
      <w:r>
        <w:rPr>
          <w:rFonts w:ascii="Times New Roman" w:hAnsi="Times New Roman" w:eastAsia="Times New Roman"/>
          <w:b/>
          <w:i w:val="0"/>
          <w:color w:val="000000"/>
          <w:sz w:val="25"/>
          <w:u w:val="none"/>
        </w:rPr>
        <w:t>PHẦN 8. VIẾT ĐOẠN VĂN</w:t>
      </w:r>
    </w:p>
    <w:p>
      <w:pPr>
        <w:keepNext/>
        <w:keepLines w:val="0"/>
        <w:spacing w:before="0" w:after="100" w:line="259" w:lineRule="auto"/>
      </w:pPr>
      <w:r>
        <w:rPr>
          <w:rFonts w:ascii="Times New Roman" w:hAnsi="Times New Roman" w:eastAsia="Times New Roman"/>
          <w:b/>
          <w:i w:val="0"/>
          <w:color w:val="000000"/>
          <w:sz w:val="23"/>
          <w:u w:val="none"/>
        </w:rPr>
        <w:t>Bài viết mẫu tham khảo:</w:t>
      </w:r>
    </w:p>
    <w:p>
      <w:pPr>
        <w:keepNext w:val="0"/>
        <w:keepLines w:val="0"/>
        <w:spacing w:before="0" w:after="200" w:line="259" w:lineRule="auto"/>
      </w:pPr>
      <w:r>
        <w:rPr>
          <w:rFonts w:ascii="Times New Roman" w:hAnsi="Times New Roman" w:eastAsia="Times New Roman"/>
          <w:b w:val="0"/>
          <w:i w:val="0"/>
          <w:color w:val="000000"/>
          <w:sz w:val="22"/>
          <w:u w:val="none"/>
        </w:rPr>
        <w:t>A few years ago, I used to spend most of my free time playing games and watching videos. My daily routine is different now. I have been studying English regularly for almost a year, and I usually read for thirty minutes every evening. At first, waking up early was difficult, but I am getting used to starting my day at 6 a.m. Next month, I am going to join a new English class. This time next year, I will be preparing for an important exam. By the end of next year, I will have completed several English courses. I hope these changes will make me more confident and independent.</w:t>
      </w:r>
    </w:p>
    <w:p>
      <w:pPr>
        <w:keepNext w:val="0"/>
        <w:keepLines w:val="0"/>
        <w:spacing w:before="0" w:after="100" w:line="259" w:lineRule="auto"/>
      </w:pPr>
      <w:r>
        <w:rPr>
          <w:rFonts w:ascii="Times New Roman" w:hAnsi="Times New Roman" w:eastAsia="Times New Roman"/>
          <w:b/>
          <w:i w:val="0"/>
          <w:color w:val="000000"/>
          <w:sz w:val="23"/>
          <w:u w:val="none"/>
        </w:rPr>
        <w:t>Gợi ý chấm điểm:</w:t>
      </w:r>
    </w:p>
    <w:p>
      <w:pPr>
        <w:pStyle w:val="ListBullet"/>
        <w:spacing w:after="80"/>
      </w:pPr>
      <w:r>
        <w:rPr>
          <w:rFonts w:ascii="Times New Roman" w:hAnsi="Times New Roman" w:eastAsia="Times New Roman"/>
          <w:b w:val="0"/>
          <w:i w:val="0"/>
          <w:color w:val="000000"/>
          <w:sz w:val="22"/>
          <w:u w:val="none"/>
        </w:rPr>
        <w:t>Đúng chủ đề và đủ độ dài: 2 điểm</w:t>
      </w:r>
    </w:p>
    <w:p>
      <w:pPr>
        <w:pStyle w:val="ListBullet"/>
        <w:spacing w:after="80"/>
      </w:pPr>
      <w:r>
        <w:rPr>
          <w:rFonts w:ascii="Times New Roman" w:hAnsi="Times New Roman" w:eastAsia="Times New Roman"/>
          <w:b w:val="0"/>
          <w:i w:val="0"/>
          <w:color w:val="000000"/>
          <w:sz w:val="22"/>
          <w:u w:val="none"/>
        </w:rPr>
        <w:t>Đúng ngữ pháp, sử dụng đúng các cấu trúc bắt buộc: 4 điểm</w:t>
      </w:r>
    </w:p>
    <w:p>
      <w:pPr>
        <w:pStyle w:val="ListBullet"/>
        <w:spacing w:after="80"/>
      </w:pPr>
      <w:r>
        <w:rPr>
          <w:rFonts w:ascii="Times New Roman" w:hAnsi="Times New Roman" w:eastAsia="Times New Roman"/>
          <w:b w:val="0"/>
          <w:i w:val="0"/>
          <w:color w:val="000000"/>
          <w:sz w:val="22"/>
          <w:u w:val="none"/>
        </w:rPr>
        <w:t>Từ vựng và cách diễn đạt phù hợp: 2 điểm</w:t>
      </w:r>
    </w:p>
    <w:p>
      <w:pPr>
        <w:pStyle w:val="ListBullet"/>
        <w:spacing w:after="80"/>
      </w:pPr>
      <w:r>
        <w:rPr>
          <w:rFonts w:ascii="Times New Roman" w:hAnsi="Times New Roman" w:eastAsia="Times New Roman"/>
          <w:b w:val="0"/>
          <w:i w:val="0"/>
          <w:color w:val="000000"/>
          <w:sz w:val="22"/>
          <w:u w:val="none"/>
        </w:rPr>
        <w:t>Chính tả, dấu câu và trình bày: 2 điểm</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u w:val="none"/>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tổng hợp Ngày 1–39 – Đề số 3</dc:title>
  <dc:subject>Ôn tập toàn bộ kiến thức Ngày 1–39</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