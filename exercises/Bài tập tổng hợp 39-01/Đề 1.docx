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sz w:val="34"/>
          <w:u w:val="none"/>
        </w:rPr>
        <w:t>ĐỀ TỔNG HỢP NGÀY 1–39 – ĐỀ SỐ 1</w:t>
      </w:r>
    </w:p>
    <w:p>
      <w:pPr>
        <w:keepNext w:val="0"/>
        <w:keepLines w:val="0"/>
        <w:spacing w:before="0" w:after="200" w:line="259" w:lineRule="auto"/>
        <w:jc w:val="center"/>
      </w:pPr>
      <w:r>
        <w:rPr>
          <w:rFonts w:ascii="Times New Roman" w:hAnsi="Times New Roman" w:eastAsia="Times New Roman"/>
          <w:b/>
          <w:i w:val="0"/>
          <w:sz w:val="25"/>
          <w:u w:val="none"/>
        </w:rPr>
        <w:t>Ôn tập toàn bộ kiến thức từ Ngày 1 đến Ngày 39</w:t>
      </w:r>
    </w:p>
    <w:p>
      <w:pPr>
        <w:keepNext w:val="0"/>
        <w:keepLines w:val="0"/>
        <w:spacing w:before="0" w:after="60" w:line="259" w:lineRule="auto"/>
      </w:pPr>
      <w:r>
        <w:rPr>
          <w:rFonts w:ascii="Times New Roman" w:hAnsi="Times New Roman" w:eastAsia="Times New Roman"/>
          <w:b w:val="0"/>
          <w:i w:val="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Thời gian làm bài: 120 phút</w:t>
      </w:r>
    </w:p>
    <w:p>
      <w:pPr>
        <w:keepNext w:val="0"/>
        <w:keepLines w:val="0"/>
        <w:spacing w:before="0" w:after="60" w:line="259" w:lineRule="auto"/>
      </w:pPr>
      <w:r>
        <w:rPr>
          <w:rFonts w:ascii="Times New Roman" w:hAnsi="Times New Roman" w:eastAsia="Times New Roman"/>
          <w:b w:val="0"/>
          <w:i w:val="0"/>
          <w:sz w:val="23"/>
          <w:u w:val="none"/>
        </w:rPr>
        <w:t>Tổng điểm: 100 điểm</w:t>
      </w:r>
    </w:p>
    <w:p>
      <w:pPr>
        <w:keepNext w:val="0"/>
        <w:keepLines w:val="0"/>
        <w:spacing w:before="0" w:after="60" w:line="259" w:lineRule="auto"/>
      </w:pPr>
      <w:r>
        <w:rPr>
          <w:rFonts w:ascii="Times New Roman" w:hAnsi="Times New Roman" w:eastAsia="Times New Roman"/>
          <w:b w:val="0"/>
          <w:i w:val="0"/>
          <w:sz w:val="21"/>
          <w:u w:val="none"/>
        </w:rPr>
        <w:t>Phạm vi: Phát âm và giao tiếp cơ bản; cấu trúc câu; đại từ; số đếm, thời gian; danh từ; sở hữu cách; tính từ, trạng từ; các thì đã học; mạo từ; giới từ; There is/There are; This/That/These/Those; Some/Any; Much/Many; Few/Little; câu hỏi;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sz w:val="23"/>
          <w:u w:val="none"/>
        </w:rPr>
        <w:t>Chọn đáp án đúng nhất cho mỗi câu.</w:t>
      </w:r>
    </w:p>
    <w:p>
      <w:pPr>
        <w:keepNext/>
        <w:keepLines/>
        <w:spacing w:before="80" w:after="40" w:line="259" w:lineRule="auto"/>
      </w:pPr>
      <w:r>
        <w:rPr>
          <w:rFonts w:ascii="Times New Roman" w:hAnsi="Times New Roman" w:eastAsia="Times New Roman"/>
          <w:b w:val="0"/>
          <w:i w:val="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sz w:val="23"/>
          <w:u w:val="none"/>
        </w:rPr>
        <w:t>A. books</w:t>
      </w:r>
    </w:p>
    <w:p>
      <w:pPr>
        <w:keepNext/>
        <w:keepLines/>
        <w:spacing w:before="0" w:after="40" w:line="259" w:lineRule="auto"/>
      </w:pPr>
      <w:r>
        <w:rPr>
          <w:rFonts w:ascii="Times New Roman" w:hAnsi="Times New Roman" w:eastAsia="Times New Roman"/>
          <w:b w:val="0"/>
          <w:i w:val="0"/>
          <w:sz w:val="23"/>
          <w:u w:val="none"/>
        </w:rPr>
        <w:t>B. pens</w:t>
      </w:r>
    </w:p>
    <w:p>
      <w:pPr>
        <w:keepNext/>
        <w:keepLines/>
        <w:spacing w:before="0" w:after="40" w:line="259" w:lineRule="auto"/>
      </w:pPr>
      <w:r>
        <w:rPr>
          <w:rFonts w:ascii="Times New Roman" w:hAnsi="Times New Roman" w:eastAsia="Times New Roman"/>
          <w:b w:val="0"/>
          <w:i w:val="0"/>
          <w:sz w:val="23"/>
          <w:u w:val="none"/>
        </w:rPr>
        <w:t>C. maps</w:t>
      </w:r>
    </w:p>
    <w:p>
      <w:pPr>
        <w:keepNext w:val="0"/>
        <w:keepLines/>
        <w:spacing w:before="0" w:after="180" w:line="259" w:lineRule="auto"/>
      </w:pPr>
      <w:r>
        <w:rPr>
          <w:rFonts w:ascii="Times New Roman" w:hAnsi="Times New Roman" w:eastAsia="Times New Roman"/>
          <w:b w:val="0"/>
          <w:i w:val="0"/>
          <w:sz w:val="23"/>
          <w:u w:val="none"/>
        </w:rPr>
        <w:t>D. cats</w:t>
      </w:r>
    </w:p>
    <w:p>
      <w:pPr>
        <w:keepNext/>
        <w:keepLines/>
        <w:spacing w:before="80" w:after="40" w:line="259" w:lineRule="auto"/>
      </w:pPr>
      <w:r>
        <w:rPr>
          <w:rFonts w:ascii="Times New Roman" w:hAnsi="Times New Roman" w:eastAsia="Times New Roman"/>
          <w:b w:val="0"/>
          <w:i w:val="0"/>
          <w:sz w:val="23"/>
          <w:u w:val="none"/>
        </w:rPr>
        <w:t>2. Chọn từ có âm cuối “-es” được phát âm khác với các từ còn lại.</w:t>
      </w:r>
    </w:p>
    <w:p>
      <w:pPr>
        <w:keepNext/>
        <w:keepLines/>
        <w:spacing w:before="0" w:after="40" w:line="259" w:lineRule="auto"/>
      </w:pPr>
      <w:r>
        <w:rPr>
          <w:rFonts w:ascii="Times New Roman" w:hAnsi="Times New Roman" w:eastAsia="Times New Roman"/>
          <w:b w:val="0"/>
          <w:i w:val="0"/>
          <w:sz w:val="23"/>
          <w:u w:val="none"/>
        </w:rPr>
        <w:t>A. watches</w:t>
      </w:r>
    </w:p>
    <w:p>
      <w:pPr>
        <w:keepNext/>
        <w:keepLines/>
        <w:spacing w:before="0" w:after="40" w:line="259" w:lineRule="auto"/>
      </w:pPr>
      <w:r>
        <w:rPr>
          <w:rFonts w:ascii="Times New Roman" w:hAnsi="Times New Roman" w:eastAsia="Times New Roman"/>
          <w:b w:val="0"/>
          <w:i w:val="0"/>
          <w:sz w:val="23"/>
          <w:u w:val="none"/>
        </w:rPr>
        <w:t>B. boxes</w:t>
      </w:r>
    </w:p>
    <w:p>
      <w:pPr>
        <w:keepNext/>
        <w:keepLines/>
        <w:spacing w:before="0" w:after="40" w:line="259" w:lineRule="auto"/>
      </w:pPr>
      <w:r>
        <w:rPr>
          <w:rFonts w:ascii="Times New Roman" w:hAnsi="Times New Roman" w:eastAsia="Times New Roman"/>
          <w:b w:val="0"/>
          <w:i w:val="0"/>
          <w:sz w:val="23"/>
          <w:u w:val="none"/>
        </w:rPr>
        <w:t>C. buses</w:t>
      </w:r>
    </w:p>
    <w:p>
      <w:pPr>
        <w:keepNext w:val="0"/>
        <w:keepLines/>
        <w:spacing w:before="0" w:after="180" w:line="259" w:lineRule="auto"/>
      </w:pPr>
      <w:r>
        <w:rPr>
          <w:rFonts w:ascii="Times New Roman" w:hAnsi="Times New Roman" w:eastAsia="Times New Roman"/>
          <w:b w:val="0"/>
          <w:i w:val="0"/>
          <w:sz w:val="23"/>
          <w:u w:val="none"/>
        </w:rPr>
        <w:t>D. books</w:t>
      </w:r>
    </w:p>
    <w:p>
      <w:pPr>
        <w:keepNext/>
        <w:keepLines/>
        <w:spacing w:before="80" w:after="40" w:line="259" w:lineRule="auto"/>
      </w:pPr>
      <w:r>
        <w:rPr>
          <w:rFonts w:ascii="Times New Roman" w:hAnsi="Times New Roman" w:eastAsia="Times New Roman"/>
          <w:b w:val="0"/>
          <w:i w:val="0"/>
          <w:sz w:val="23"/>
          <w:u w:val="none"/>
        </w:rPr>
        <w:t>3. Chọn từ có âm cuối “-ed” được phát âm khác với các từ còn lại.</w:t>
      </w:r>
    </w:p>
    <w:p>
      <w:pPr>
        <w:keepNext/>
        <w:keepLines/>
        <w:spacing w:before="0" w:after="40" w:line="259" w:lineRule="auto"/>
      </w:pPr>
      <w:r>
        <w:rPr>
          <w:rFonts w:ascii="Times New Roman" w:hAnsi="Times New Roman" w:eastAsia="Times New Roman"/>
          <w:b w:val="0"/>
          <w:i w:val="0"/>
          <w:sz w:val="23"/>
          <w:u w:val="none"/>
        </w:rPr>
        <w:t>A. worked</w:t>
      </w:r>
    </w:p>
    <w:p>
      <w:pPr>
        <w:keepNext/>
        <w:keepLines/>
        <w:spacing w:before="0" w:after="40" w:line="259" w:lineRule="auto"/>
      </w:pPr>
      <w:r>
        <w:rPr>
          <w:rFonts w:ascii="Times New Roman" w:hAnsi="Times New Roman" w:eastAsia="Times New Roman"/>
          <w:b w:val="0"/>
          <w:i w:val="0"/>
          <w:sz w:val="23"/>
          <w:u w:val="none"/>
        </w:rPr>
        <w:t>B. watched</w:t>
      </w:r>
    </w:p>
    <w:p>
      <w:pPr>
        <w:keepNext/>
        <w:keepLines/>
        <w:spacing w:before="0" w:after="40" w:line="259" w:lineRule="auto"/>
      </w:pPr>
      <w:r>
        <w:rPr>
          <w:rFonts w:ascii="Times New Roman" w:hAnsi="Times New Roman" w:eastAsia="Times New Roman"/>
          <w:b w:val="0"/>
          <w:i w:val="0"/>
          <w:sz w:val="23"/>
          <w:u w:val="none"/>
        </w:rPr>
        <w:t>C. played</w:t>
      </w:r>
    </w:p>
    <w:p>
      <w:pPr>
        <w:keepNext w:val="0"/>
        <w:keepLines/>
        <w:spacing w:before="0" w:after="180" w:line="259" w:lineRule="auto"/>
      </w:pPr>
      <w:r>
        <w:rPr>
          <w:rFonts w:ascii="Times New Roman" w:hAnsi="Times New Roman" w:eastAsia="Times New Roman"/>
          <w:b w:val="0"/>
          <w:i w:val="0"/>
          <w:sz w:val="23"/>
          <w:u w:val="none"/>
        </w:rPr>
        <w:t>D. washed</w:t>
      </w:r>
    </w:p>
    <w:p>
      <w:pPr>
        <w:keepNext/>
        <w:keepLines/>
        <w:spacing w:before="80" w:after="40" w:line="259" w:lineRule="auto"/>
      </w:pPr>
      <w:r>
        <w:rPr>
          <w:rFonts w:ascii="Times New Roman" w:hAnsi="Times New Roman" w:eastAsia="Times New Roman"/>
          <w:b w:val="0"/>
          <w:i w:val="0"/>
          <w:sz w:val="23"/>
          <w:u w:val="none"/>
        </w:rPr>
        <w:t>4. Chọn từ có trọng âm chính rơi vào vị trí khác với các từ còn lại.</w:t>
      </w:r>
    </w:p>
    <w:p>
      <w:pPr>
        <w:keepNext/>
        <w:keepLines/>
        <w:spacing w:before="0" w:after="40" w:line="259" w:lineRule="auto"/>
      </w:pPr>
      <w:r>
        <w:rPr>
          <w:rFonts w:ascii="Times New Roman" w:hAnsi="Times New Roman" w:eastAsia="Times New Roman"/>
          <w:b w:val="0"/>
          <w:i w:val="0"/>
          <w:sz w:val="23"/>
          <w:u w:val="none"/>
        </w:rPr>
        <w:t>A. teacher</w:t>
      </w:r>
    </w:p>
    <w:p>
      <w:pPr>
        <w:keepNext/>
        <w:keepLines/>
        <w:spacing w:before="0" w:after="40" w:line="259" w:lineRule="auto"/>
      </w:pPr>
      <w:r>
        <w:rPr>
          <w:rFonts w:ascii="Times New Roman" w:hAnsi="Times New Roman" w:eastAsia="Times New Roman"/>
          <w:b w:val="0"/>
          <w:i w:val="0"/>
          <w:sz w:val="23"/>
          <w:u w:val="none"/>
        </w:rPr>
        <w:t>B. student</w:t>
      </w:r>
    </w:p>
    <w:p>
      <w:pPr>
        <w:keepNext/>
        <w:keepLines/>
        <w:spacing w:before="0" w:after="40" w:line="259" w:lineRule="auto"/>
      </w:pPr>
      <w:r>
        <w:rPr>
          <w:rFonts w:ascii="Times New Roman" w:hAnsi="Times New Roman" w:eastAsia="Times New Roman"/>
          <w:b w:val="0"/>
          <w:i w:val="0"/>
          <w:sz w:val="23"/>
          <w:u w:val="none"/>
        </w:rPr>
        <w:t>C. hotel</w:t>
      </w:r>
    </w:p>
    <w:p>
      <w:pPr>
        <w:keepNext w:val="0"/>
        <w:keepLines/>
        <w:spacing w:before="0" w:after="180" w:line="259" w:lineRule="auto"/>
      </w:pPr>
      <w:r>
        <w:rPr>
          <w:rFonts w:ascii="Times New Roman" w:hAnsi="Times New Roman" w:eastAsia="Times New Roman"/>
          <w:b w:val="0"/>
          <w:i w:val="0"/>
          <w:sz w:val="23"/>
          <w:u w:val="none"/>
        </w:rPr>
        <w:t>D. mother</w:t>
      </w:r>
    </w:p>
    <w:p>
      <w:pPr>
        <w:keepNext/>
        <w:keepLines/>
        <w:spacing w:before="80" w:after="40" w:line="259" w:lineRule="auto"/>
      </w:pPr>
      <w:r>
        <w:rPr>
          <w:rFonts w:ascii="Times New Roman" w:hAnsi="Times New Roman" w:eastAsia="Times New Roman"/>
          <w:b w:val="0"/>
          <w:i w:val="0"/>
          <w:sz w:val="23"/>
          <w:u w:val="none"/>
        </w:rPr>
        <w:t>5. A: How are you today?  B: ______</w:t>
      </w:r>
    </w:p>
    <w:p>
      <w:pPr>
        <w:keepNext/>
        <w:keepLines/>
        <w:spacing w:before="0" w:after="40" w:line="259" w:lineRule="auto"/>
      </w:pPr>
      <w:r>
        <w:rPr>
          <w:rFonts w:ascii="Times New Roman" w:hAnsi="Times New Roman" w:eastAsia="Times New Roman"/>
          <w:b w:val="0"/>
          <w:i w:val="0"/>
          <w:sz w:val="23"/>
          <w:u w:val="none"/>
        </w:rPr>
        <w:t>A. I am twelve.</w:t>
      </w:r>
    </w:p>
    <w:p>
      <w:pPr>
        <w:keepNext/>
        <w:keepLines/>
        <w:spacing w:before="0" w:after="40" w:line="259" w:lineRule="auto"/>
      </w:pPr>
      <w:r>
        <w:rPr>
          <w:rFonts w:ascii="Times New Roman" w:hAnsi="Times New Roman" w:eastAsia="Times New Roman"/>
          <w:b w:val="0"/>
          <w:i w:val="0"/>
          <w:sz w:val="23"/>
          <w:u w:val="none"/>
        </w:rPr>
        <w:t>B. I am fine, thank you.</w:t>
      </w:r>
    </w:p>
    <w:p>
      <w:pPr>
        <w:keepNext/>
        <w:keepLines/>
        <w:spacing w:before="0" w:after="40" w:line="259" w:lineRule="auto"/>
      </w:pPr>
      <w:r>
        <w:rPr>
          <w:rFonts w:ascii="Times New Roman" w:hAnsi="Times New Roman" w:eastAsia="Times New Roman"/>
          <w:b w:val="0"/>
          <w:i w:val="0"/>
          <w:sz w:val="23"/>
          <w:u w:val="none"/>
        </w:rPr>
        <w:t>C. My name is Minh.</w:t>
      </w:r>
    </w:p>
    <w:p>
      <w:pPr>
        <w:keepNext w:val="0"/>
        <w:keepLines/>
        <w:spacing w:before="0" w:after="180" w:line="259" w:lineRule="auto"/>
      </w:pPr>
      <w:r>
        <w:rPr>
          <w:rFonts w:ascii="Times New Roman" w:hAnsi="Times New Roman" w:eastAsia="Times New Roman"/>
          <w:b w:val="0"/>
          <w:i w:val="0"/>
          <w:sz w:val="23"/>
          <w:u w:val="none"/>
        </w:rPr>
        <w:t>D. See you tomorrow.</w:t>
      </w:r>
    </w:p>
    <w:p>
      <w:pPr>
        <w:keepNext/>
        <w:keepLines/>
        <w:spacing w:before="80" w:after="40" w:line="259" w:lineRule="auto"/>
      </w:pPr>
      <w:r>
        <w:rPr>
          <w:rFonts w:ascii="Times New Roman" w:hAnsi="Times New Roman" w:eastAsia="Times New Roman"/>
          <w:b w:val="0"/>
          <w:i w:val="0"/>
          <w:sz w:val="23"/>
          <w:u w:val="none"/>
        </w:rPr>
        <w:t>6. A: Nice to meet you.  B: ______</w:t>
      </w:r>
    </w:p>
    <w:p>
      <w:pPr>
        <w:keepNext/>
        <w:keepLines/>
        <w:spacing w:before="0" w:after="40" w:line="259" w:lineRule="auto"/>
      </w:pPr>
      <w:r>
        <w:rPr>
          <w:rFonts w:ascii="Times New Roman" w:hAnsi="Times New Roman" w:eastAsia="Times New Roman"/>
          <w:b w:val="0"/>
          <w:i w:val="0"/>
          <w:sz w:val="23"/>
          <w:u w:val="none"/>
        </w:rPr>
        <w:t>A. Nice to meet you, too.</w:t>
      </w:r>
    </w:p>
    <w:p>
      <w:pPr>
        <w:keepNext/>
        <w:keepLines/>
        <w:spacing w:before="0" w:after="40" w:line="259" w:lineRule="auto"/>
      </w:pPr>
      <w:r>
        <w:rPr>
          <w:rFonts w:ascii="Times New Roman" w:hAnsi="Times New Roman" w:eastAsia="Times New Roman"/>
          <w:b w:val="0"/>
          <w:i w:val="0"/>
          <w:sz w:val="23"/>
          <w:u w:val="none"/>
        </w:rPr>
        <w:t>B. Good night.</w:t>
      </w:r>
    </w:p>
    <w:p>
      <w:pPr>
        <w:keepNext/>
        <w:keepLines/>
        <w:spacing w:before="0" w:after="40" w:line="259" w:lineRule="auto"/>
      </w:pPr>
      <w:r>
        <w:rPr>
          <w:rFonts w:ascii="Times New Roman" w:hAnsi="Times New Roman" w:eastAsia="Times New Roman"/>
          <w:b w:val="0"/>
          <w:i w:val="0"/>
          <w:sz w:val="23"/>
          <w:u w:val="none"/>
        </w:rPr>
        <w:t>C. I am at home.</w:t>
      </w:r>
    </w:p>
    <w:p>
      <w:pPr>
        <w:keepNext w:val="0"/>
        <w:keepLines/>
        <w:spacing w:before="0" w:after="180" w:line="259" w:lineRule="auto"/>
      </w:pPr>
      <w:r>
        <w:rPr>
          <w:rFonts w:ascii="Times New Roman" w:hAnsi="Times New Roman" w:eastAsia="Times New Roman"/>
          <w:b w:val="0"/>
          <w:i w:val="0"/>
          <w:sz w:val="23"/>
          <w:u w:val="none"/>
        </w:rPr>
        <w:t>D. You are welcome.</w:t>
      </w:r>
    </w:p>
    <w:p>
      <w:pPr>
        <w:keepNext/>
        <w:keepLines/>
        <w:spacing w:before="80" w:after="40" w:line="259" w:lineRule="auto"/>
      </w:pPr>
      <w:r>
        <w:rPr>
          <w:rFonts w:ascii="Times New Roman" w:hAnsi="Times New Roman" w:eastAsia="Times New Roman"/>
          <w:b w:val="0"/>
          <w:i w:val="0"/>
          <w:sz w:val="23"/>
          <w:u w:val="none"/>
        </w:rPr>
        <w:t>7. A: What is your name?  B: ______</w:t>
      </w:r>
    </w:p>
    <w:p>
      <w:pPr>
        <w:keepNext/>
        <w:keepLines/>
        <w:spacing w:before="0" w:after="40" w:line="259" w:lineRule="auto"/>
      </w:pPr>
      <w:r>
        <w:rPr>
          <w:rFonts w:ascii="Times New Roman" w:hAnsi="Times New Roman" w:eastAsia="Times New Roman"/>
          <w:b w:val="0"/>
          <w:i w:val="0"/>
          <w:sz w:val="23"/>
          <w:u w:val="none"/>
        </w:rPr>
        <w:t>A. I am from Hanoi.</w:t>
      </w:r>
    </w:p>
    <w:p>
      <w:pPr>
        <w:keepNext/>
        <w:keepLines/>
        <w:spacing w:before="0" w:after="40" w:line="259" w:lineRule="auto"/>
      </w:pPr>
      <w:r>
        <w:rPr>
          <w:rFonts w:ascii="Times New Roman" w:hAnsi="Times New Roman" w:eastAsia="Times New Roman"/>
          <w:b w:val="0"/>
          <w:i w:val="0"/>
          <w:sz w:val="23"/>
          <w:u w:val="none"/>
        </w:rPr>
        <w:t>B. I am fine.</w:t>
      </w:r>
    </w:p>
    <w:p>
      <w:pPr>
        <w:keepNext/>
        <w:keepLines/>
        <w:spacing w:before="0" w:after="40" w:line="259" w:lineRule="auto"/>
      </w:pPr>
      <w:r>
        <w:rPr>
          <w:rFonts w:ascii="Times New Roman" w:hAnsi="Times New Roman" w:eastAsia="Times New Roman"/>
          <w:b w:val="0"/>
          <w:i w:val="0"/>
          <w:sz w:val="23"/>
          <w:u w:val="none"/>
        </w:rPr>
        <w:t>C. My name is Lan.</w:t>
      </w:r>
    </w:p>
    <w:p>
      <w:pPr>
        <w:keepNext w:val="0"/>
        <w:keepLines/>
        <w:spacing w:before="0" w:after="180" w:line="259" w:lineRule="auto"/>
      </w:pPr>
      <w:r>
        <w:rPr>
          <w:rFonts w:ascii="Times New Roman" w:hAnsi="Times New Roman" w:eastAsia="Times New Roman"/>
          <w:b w:val="0"/>
          <w:i w:val="0"/>
          <w:sz w:val="23"/>
          <w:u w:val="none"/>
        </w:rPr>
        <w:t>D. I am ten years old.</w:t>
      </w:r>
    </w:p>
    <w:p>
      <w:pPr>
        <w:keepNext/>
        <w:keepLines/>
        <w:spacing w:before="80" w:after="40" w:line="259" w:lineRule="auto"/>
      </w:pPr>
      <w:r>
        <w:rPr>
          <w:rFonts w:ascii="Times New Roman" w:hAnsi="Times New Roman" w:eastAsia="Times New Roman"/>
          <w:b w:val="0"/>
          <w:i w:val="0"/>
          <w:sz w:val="23"/>
          <w:u w:val="none"/>
        </w:rPr>
        <w:t>8. Số thứ tự “21st” được đọc là ______.</w:t>
      </w:r>
    </w:p>
    <w:p>
      <w:pPr>
        <w:keepNext/>
        <w:keepLines/>
        <w:spacing w:before="0" w:after="40" w:line="259" w:lineRule="auto"/>
      </w:pPr>
      <w:r>
        <w:rPr>
          <w:rFonts w:ascii="Times New Roman" w:hAnsi="Times New Roman" w:eastAsia="Times New Roman"/>
          <w:b w:val="0"/>
          <w:i w:val="0"/>
          <w:sz w:val="23"/>
          <w:u w:val="none"/>
        </w:rPr>
        <w:t>A. twenty-one</w:t>
      </w:r>
    </w:p>
    <w:p>
      <w:pPr>
        <w:keepNext/>
        <w:keepLines/>
        <w:spacing w:before="0" w:after="40" w:line="259" w:lineRule="auto"/>
      </w:pPr>
      <w:r>
        <w:rPr>
          <w:rFonts w:ascii="Times New Roman" w:hAnsi="Times New Roman" w:eastAsia="Times New Roman"/>
          <w:b w:val="0"/>
          <w:i w:val="0"/>
          <w:sz w:val="23"/>
          <w:u w:val="none"/>
        </w:rPr>
        <w:t>B. twenty-first</w:t>
      </w:r>
    </w:p>
    <w:p>
      <w:pPr>
        <w:keepNext/>
        <w:keepLines/>
        <w:spacing w:before="0" w:after="40" w:line="259" w:lineRule="auto"/>
      </w:pPr>
      <w:r>
        <w:rPr>
          <w:rFonts w:ascii="Times New Roman" w:hAnsi="Times New Roman" w:eastAsia="Times New Roman"/>
          <w:b w:val="0"/>
          <w:i w:val="0"/>
          <w:sz w:val="23"/>
          <w:u w:val="none"/>
        </w:rPr>
        <w:t>C. twentieth-one</w:t>
      </w:r>
    </w:p>
    <w:p>
      <w:pPr>
        <w:keepNext w:val="0"/>
        <w:keepLines/>
        <w:spacing w:before="0" w:after="180" w:line="259" w:lineRule="auto"/>
      </w:pPr>
      <w:r>
        <w:rPr>
          <w:rFonts w:ascii="Times New Roman" w:hAnsi="Times New Roman" w:eastAsia="Times New Roman"/>
          <w:b w:val="0"/>
          <w:i w:val="0"/>
          <w:sz w:val="23"/>
          <w:u w:val="none"/>
        </w:rPr>
        <w:t>D. two-one-first</w:t>
      </w:r>
    </w:p>
    <w:p>
      <w:pPr>
        <w:keepNext/>
        <w:keepLines/>
        <w:spacing w:before="80" w:after="40" w:line="259" w:lineRule="auto"/>
      </w:pPr>
      <w:r>
        <w:rPr>
          <w:rFonts w:ascii="Times New Roman" w:hAnsi="Times New Roman" w:eastAsia="Times New Roman"/>
          <w:b w:val="0"/>
          <w:i w:val="0"/>
          <w:sz w:val="23"/>
          <w:u w:val="none"/>
        </w:rPr>
        <w:t>9. 7:45 có thể được nói là ______.</w:t>
      </w:r>
    </w:p>
    <w:p>
      <w:pPr>
        <w:keepNext/>
        <w:keepLines/>
        <w:spacing w:before="0" w:after="40" w:line="259" w:lineRule="auto"/>
      </w:pPr>
      <w:r>
        <w:rPr>
          <w:rFonts w:ascii="Times New Roman" w:hAnsi="Times New Roman" w:eastAsia="Times New Roman"/>
          <w:b w:val="0"/>
          <w:i w:val="0"/>
          <w:sz w:val="23"/>
          <w:u w:val="none"/>
        </w:rPr>
        <w:t>A. a quarter past seven</w:t>
      </w:r>
    </w:p>
    <w:p>
      <w:pPr>
        <w:keepNext/>
        <w:keepLines/>
        <w:spacing w:before="0" w:after="40" w:line="259" w:lineRule="auto"/>
      </w:pPr>
      <w:r>
        <w:rPr>
          <w:rFonts w:ascii="Times New Roman" w:hAnsi="Times New Roman" w:eastAsia="Times New Roman"/>
          <w:b w:val="0"/>
          <w:i w:val="0"/>
          <w:sz w:val="23"/>
          <w:u w:val="none"/>
        </w:rPr>
        <w:t>B. a quarter to eight</w:t>
      </w:r>
    </w:p>
    <w:p>
      <w:pPr>
        <w:keepNext/>
        <w:keepLines/>
        <w:spacing w:before="0" w:after="40" w:line="259" w:lineRule="auto"/>
      </w:pPr>
      <w:r>
        <w:rPr>
          <w:rFonts w:ascii="Times New Roman" w:hAnsi="Times New Roman" w:eastAsia="Times New Roman"/>
          <w:b w:val="0"/>
          <w:i w:val="0"/>
          <w:sz w:val="23"/>
          <w:u w:val="none"/>
        </w:rPr>
        <w:t>C. half past seven</w:t>
      </w:r>
    </w:p>
    <w:p>
      <w:pPr>
        <w:keepNext w:val="0"/>
        <w:keepLines/>
        <w:spacing w:before="0" w:after="180" w:line="259" w:lineRule="auto"/>
      </w:pPr>
      <w:r>
        <w:rPr>
          <w:rFonts w:ascii="Times New Roman" w:hAnsi="Times New Roman" w:eastAsia="Times New Roman"/>
          <w:b w:val="0"/>
          <w:i w:val="0"/>
          <w:sz w:val="23"/>
          <w:u w:val="none"/>
        </w:rPr>
        <w:t>D. eight fifteen</w:t>
      </w:r>
    </w:p>
    <w:p>
      <w:pPr>
        <w:keepNext/>
        <w:keepLines/>
        <w:spacing w:before="80" w:after="40" w:line="259" w:lineRule="auto"/>
      </w:pPr>
      <w:r>
        <w:rPr>
          <w:rFonts w:ascii="Times New Roman" w:hAnsi="Times New Roman" w:eastAsia="Times New Roman"/>
          <w:b w:val="0"/>
          <w:i w:val="0"/>
          <w:sz w:val="23"/>
          <w:u w:val="none"/>
        </w:rPr>
        <w:t>10. A: See you tomorrow!  B: ______</w:t>
      </w:r>
    </w:p>
    <w:p>
      <w:pPr>
        <w:keepNext/>
        <w:keepLines/>
        <w:spacing w:before="0" w:after="40" w:line="259" w:lineRule="auto"/>
      </w:pPr>
      <w:r>
        <w:rPr>
          <w:rFonts w:ascii="Times New Roman" w:hAnsi="Times New Roman" w:eastAsia="Times New Roman"/>
          <w:b w:val="0"/>
          <w:i w:val="0"/>
          <w:sz w:val="23"/>
          <w:u w:val="none"/>
        </w:rPr>
        <w:t>A. See you!</w:t>
      </w:r>
    </w:p>
    <w:p>
      <w:pPr>
        <w:keepNext/>
        <w:keepLines/>
        <w:spacing w:before="0" w:after="40" w:line="259" w:lineRule="auto"/>
      </w:pPr>
      <w:r>
        <w:rPr>
          <w:rFonts w:ascii="Times New Roman" w:hAnsi="Times New Roman" w:eastAsia="Times New Roman"/>
          <w:b w:val="0"/>
          <w:i w:val="0"/>
          <w:sz w:val="23"/>
          <w:u w:val="none"/>
        </w:rPr>
        <w:t>B. Good morning!</w:t>
      </w:r>
    </w:p>
    <w:p>
      <w:pPr>
        <w:keepNext/>
        <w:keepLines/>
        <w:spacing w:before="0" w:after="40" w:line="259" w:lineRule="auto"/>
      </w:pPr>
      <w:r>
        <w:rPr>
          <w:rFonts w:ascii="Times New Roman" w:hAnsi="Times New Roman" w:eastAsia="Times New Roman"/>
          <w:b w:val="0"/>
          <w:i w:val="0"/>
          <w:sz w:val="23"/>
          <w:u w:val="none"/>
        </w:rPr>
        <w:t>C. Thank you very much.</w:t>
      </w:r>
    </w:p>
    <w:p>
      <w:pPr>
        <w:keepNext w:val="0"/>
        <w:keepLines/>
        <w:spacing w:before="0" w:after="180" w:line="259" w:lineRule="auto"/>
      </w:pPr>
      <w:r>
        <w:rPr>
          <w:rFonts w:ascii="Times New Roman" w:hAnsi="Times New Roman" w:eastAsia="Times New Roman"/>
          <w:b w:val="0"/>
          <w:i w:val="0"/>
          <w:sz w:val="23"/>
          <w:u w:val="none"/>
        </w:rPr>
        <w:t>D. I am sorry.</w:t>
      </w:r>
    </w:p>
    <w:p>
      <w:pPr>
        <w:keepNext/>
        <w:keepLines w:val="0"/>
        <w:spacing w:before="280" w:after="80" w:line="259" w:lineRule="auto"/>
      </w:pPr>
      <w:r>
        <w:rPr>
          <w:rFonts w:ascii="Times New Roman" w:hAnsi="Times New Roman" w:eastAsia="Times New Roman"/>
          <w:b/>
          <w:i w:val="0"/>
          <w:sz w:val="25"/>
          <w:u w:val="none"/>
        </w:rPr>
        <w:t>PHẦN 2. NGỮ PHÁP NỀN TẢNG NGÀY 3–9 VÀ 26–39 (20 điểm)</w:t>
      </w:r>
    </w:p>
    <w:p>
      <w:pPr>
        <w:keepNext w:val="0"/>
        <w:keepLines w:val="0"/>
        <w:spacing w:before="0" w:after="100" w:line="259" w:lineRule="auto"/>
      </w:pPr>
      <w:r>
        <w:rPr>
          <w:rFonts w:ascii="Times New Roman" w:hAnsi="Times New Roman" w:eastAsia="Times New Roman"/>
          <w:b w:val="0"/>
          <w:i/>
          <w:sz w:val="23"/>
          <w:u w:val="none"/>
        </w:rPr>
        <w:t>Chọn đáp án đúng nhất.</w:t>
      </w:r>
    </w:p>
    <w:p>
      <w:pPr>
        <w:keepNext/>
        <w:keepLines/>
        <w:spacing w:before="80" w:after="40" w:line="259" w:lineRule="auto"/>
      </w:pPr>
      <w:r>
        <w:rPr>
          <w:rFonts w:ascii="Times New Roman" w:hAnsi="Times New Roman" w:eastAsia="Times New Roman"/>
          <w:b w:val="0"/>
          <w:i w:val="0"/>
          <w:sz w:val="23"/>
          <w:u w:val="none"/>
        </w:rPr>
        <w:t>1. My younger sister ______ eleven years old.</w:t>
      </w:r>
    </w:p>
    <w:p>
      <w:pPr>
        <w:keepNext/>
        <w:keepLines/>
        <w:spacing w:before="0" w:after="40" w:line="259" w:lineRule="auto"/>
      </w:pPr>
      <w:r>
        <w:rPr>
          <w:rFonts w:ascii="Times New Roman" w:hAnsi="Times New Roman" w:eastAsia="Times New Roman"/>
          <w:b w:val="0"/>
          <w:i w:val="0"/>
          <w:sz w:val="23"/>
          <w:u w:val="none"/>
        </w:rPr>
        <w:t>A. am</w:t>
      </w:r>
    </w:p>
    <w:p>
      <w:pPr>
        <w:keepNext/>
        <w:keepLines/>
        <w:spacing w:before="0" w:after="40" w:line="259" w:lineRule="auto"/>
      </w:pPr>
      <w:r>
        <w:rPr>
          <w:rFonts w:ascii="Times New Roman" w:hAnsi="Times New Roman" w:eastAsia="Times New Roman"/>
          <w:b w:val="0"/>
          <w:i w:val="0"/>
          <w:sz w:val="23"/>
          <w:u w:val="none"/>
        </w:rPr>
        <w:t>B. is</w:t>
      </w:r>
    </w:p>
    <w:p>
      <w:pPr>
        <w:keepNext/>
        <w:keepLines/>
        <w:spacing w:before="0" w:after="40" w:line="259" w:lineRule="auto"/>
      </w:pPr>
      <w:r>
        <w:rPr>
          <w:rFonts w:ascii="Times New Roman" w:hAnsi="Times New Roman" w:eastAsia="Times New Roman"/>
          <w:b w:val="0"/>
          <w:i w:val="0"/>
          <w:sz w:val="23"/>
          <w:u w:val="none"/>
        </w:rPr>
        <w:t>C. are</w:t>
      </w:r>
    </w:p>
    <w:p>
      <w:pPr>
        <w:keepNext w:val="0"/>
        <w:keepLines/>
        <w:spacing w:before="0" w:after="180" w:line="259" w:lineRule="auto"/>
      </w:pPr>
      <w:r>
        <w:rPr>
          <w:rFonts w:ascii="Times New Roman" w:hAnsi="Times New Roman" w:eastAsia="Times New Roman"/>
          <w:b w:val="0"/>
          <w:i w:val="0"/>
          <w:sz w:val="23"/>
          <w:u w:val="none"/>
        </w:rPr>
        <w:t>D. be</w:t>
      </w:r>
    </w:p>
    <w:p>
      <w:pPr>
        <w:keepNext/>
        <w:keepLines/>
        <w:spacing w:before="80" w:after="40" w:line="259" w:lineRule="auto"/>
      </w:pPr>
      <w:r>
        <w:rPr>
          <w:rFonts w:ascii="Times New Roman" w:hAnsi="Times New Roman" w:eastAsia="Times New Roman"/>
          <w:b w:val="0"/>
          <w:i w:val="0"/>
          <w:sz w:val="23"/>
          <w:u w:val="none"/>
        </w:rPr>
        <w:t>2. Tom and I are classmates. ______ study English together every day.</w:t>
      </w:r>
    </w:p>
    <w:p>
      <w:pPr>
        <w:keepNext/>
        <w:keepLines/>
        <w:spacing w:before="0" w:after="40" w:line="259" w:lineRule="auto"/>
      </w:pPr>
      <w:r>
        <w:rPr>
          <w:rFonts w:ascii="Times New Roman" w:hAnsi="Times New Roman" w:eastAsia="Times New Roman"/>
          <w:b w:val="0"/>
          <w:i w:val="0"/>
          <w:sz w:val="23"/>
          <w:u w:val="none"/>
        </w:rPr>
        <w:t>A. He</w:t>
      </w:r>
    </w:p>
    <w:p>
      <w:pPr>
        <w:keepNext/>
        <w:keepLines/>
        <w:spacing w:before="0" w:after="40" w:line="259" w:lineRule="auto"/>
      </w:pPr>
      <w:r>
        <w:rPr>
          <w:rFonts w:ascii="Times New Roman" w:hAnsi="Times New Roman" w:eastAsia="Times New Roman"/>
          <w:b w:val="0"/>
          <w:i w:val="0"/>
          <w:sz w:val="23"/>
          <w:u w:val="none"/>
        </w:rPr>
        <w:t>B. She</w:t>
      </w:r>
    </w:p>
    <w:p>
      <w:pPr>
        <w:keepNext/>
        <w:keepLines/>
        <w:spacing w:before="0" w:after="40" w:line="259" w:lineRule="auto"/>
      </w:pPr>
      <w:r>
        <w:rPr>
          <w:rFonts w:ascii="Times New Roman" w:hAnsi="Times New Roman" w:eastAsia="Times New Roman"/>
          <w:b w:val="0"/>
          <w:i w:val="0"/>
          <w:sz w:val="23"/>
          <w:u w:val="none"/>
        </w:rPr>
        <w:t>C. We</w:t>
      </w:r>
    </w:p>
    <w:p>
      <w:pPr>
        <w:keepNext w:val="0"/>
        <w:keepLines/>
        <w:spacing w:before="0" w:after="180" w:line="259" w:lineRule="auto"/>
      </w:pPr>
      <w:r>
        <w:rPr>
          <w:rFonts w:ascii="Times New Roman" w:hAnsi="Times New Roman" w:eastAsia="Times New Roman"/>
          <w:b w:val="0"/>
          <w:i w:val="0"/>
          <w:sz w:val="23"/>
          <w:u w:val="none"/>
        </w:rPr>
        <w:t>D. They</w:t>
      </w:r>
    </w:p>
    <w:p>
      <w:pPr>
        <w:keepNext/>
        <w:keepLines/>
        <w:spacing w:before="80" w:after="40" w:line="259" w:lineRule="auto"/>
      </w:pPr>
      <w:r>
        <w:rPr>
          <w:rFonts w:ascii="Times New Roman" w:hAnsi="Times New Roman" w:eastAsia="Times New Roman"/>
          <w:b w:val="0"/>
          <w:i w:val="0"/>
          <w:sz w:val="23"/>
          <w:u w:val="none"/>
        </w:rPr>
        <w:t>3. There are three ______ in the playground.</w:t>
      </w:r>
    </w:p>
    <w:p>
      <w:pPr>
        <w:keepNext/>
        <w:keepLines/>
        <w:spacing w:before="0" w:after="40" w:line="259" w:lineRule="auto"/>
      </w:pPr>
      <w:r>
        <w:rPr>
          <w:rFonts w:ascii="Times New Roman" w:hAnsi="Times New Roman" w:eastAsia="Times New Roman"/>
          <w:b w:val="0"/>
          <w:i w:val="0"/>
          <w:sz w:val="23"/>
          <w:u w:val="none"/>
        </w:rPr>
        <w:t>A. child</w:t>
      </w:r>
    </w:p>
    <w:p>
      <w:pPr>
        <w:keepNext/>
        <w:keepLines/>
        <w:spacing w:before="0" w:after="40" w:line="259" w:lineRule="auto"/>
      </w:pPr>
      <w:r>
        <w:rPr>
          <w:rFonts w:ascii="Times New Roman" w:hAnsi="Times New Roman" w:eastAsia="Times New Roman"/>
          <w:b w:val="0"/>
          <w:i w:val="0"/>
          <w:sz w:val="23"/>
          <w:u w:val="none"/>
        </w:rPr>
        <w:t>B. childs</w:t>
      </w:r>
    </w:p>
    <w:p>
      <w:pPr>
        <w:keepNext/>
        <w:keepLines/>
        <w:spacing w:before="0" w:after="40" w:line="259" w:lineRule="auto"/>
      </w:pPr>
      <w:r>
        <w:rPr>
          <w:rFonts w:ascii="Times New Roman" w:hAnsi="Times New Roman" w:eastAsia="Times New Roman"/>
          <w:b w:val="0"/>
          <w:i w:val="0"/>
          <w:sz w:val="23"/>
          <w:u w:val="none"/>
        </w:rPr>
        <w:t>C. children</w:t>
      </w:r>
    </w:p>
    <w:p>
      <w:pPr>
        <w:keepNext w:val="0"/>
        <w:keepLines/>
        <w:spacing w:before="0" w:after="180" w:line="259" w:lineRule="auto"/>
      </w:pPr>
      <w:r>
        <w:rPr>
          <w:rFonts w:ascii="Times New Roman" w:hAnsi="Times New Roman" w:eastAsia="Times New Roman"/>
          <w:b w:val="0"/>
          <w:i w:val="0"/>
          <w:sz w:val="23"/>
          <w:u w:val="none"/>
        </w:rPr>
        <w:t>D. childrens</w:t>
      </w:r>
    </w:p>
    <w:p>
      <w:pPr>
        <w:keepNext/>
        <w:keepLines/>
        <w:spacing w:before="80" w:after="40" w:line="259" w:lineRule="auto"/>
      </w:pPr>
      <w:r>
        <w:rPr>
          <w:rFonts w:ascii="Times New Roman" w:hAnsi="Times New Roman" w:eastAsia="Times New Roman"/>
          <w:b w:val="0"/>
          <w:i w:val="0"/>
          <w:sz w:val="23"/>
          <w:u w:val="none"/>
        </w:rPr>
        <w:t>4. This is ______ bicycle. She rides it to school every day.</w:t>
      </w:r>
    </w:p>
    <w:p>
      <w:pPr>
        <w:keepNext/>
        <w:keepLines/>
        <w:spacing w:before="0" w:after="40" w:line="259" w:lineRule="auto"/>
      </w:pPr>
      <w:r>
        <w:rPr>
          <w:rFonts w:ascii="Times New Roman" w:hAnsi="Times New Roman" w:eastAsia="Times New Roman"/>
          <w:b w:val="0"/>
          <w:i w:val="0"/>
          <w:sz w:val="23"/>
          <w:u w:val="none"/>
        </w:rPr>
        <w:t>A. Lan</w:t>
      </w:r>
    </w:p>
    <w:p>
      <w:pPr>
        <w:keepNext/>
        <w:keepLines/>
        <w:spacing w:before="0" w:after="40" w:line="259" w:lineRule="auto"/>
      </w:pPr>
      <w:r>
        <w:rPr>
          <w:rFonts w:ascii="Times New Roman" w:hAnsi="Times New Roman" w:eastAsia="Times New Roman"/>
          <w:b w:val="0"/>
          <w:i w:val="0"/>
          <w:sz w:val="23"/>
          <w:u w:val="none"/>
        </w:rPr>
        <w:t>B. Lans</w:t>
      </w:r>
    </w:p>
    <w:p>
      <w:pPr>
        <w:keepNext/>
        <w:keepLines/>
        <w:spacing w:before="0" w:after="40" w:line="259" w:lineRule="auto"/>
      </w:pPr>
      <w:r>
        <w:rPr>
          <w:rFonts w:ascii="Times New Roman" w:hAnsi="Times New Roman" w:eastAsia="Times New Roman"/>
          <w:b w:val="0"/>
          <w:i w:val="0"/>
          <w:sz w:val="23"/>
          <w:u w:val="none"/>
        </w:rPr>
        <w:t>C. Lan's</w:t>
      </w:r>
    </w:p>
    <w:p>
      <w:pPr>
        <w:keepNext w:val="0"/>
        <w:keepLines/>
        <w:spacing w:before="0" w:after="180" w:line="259" w:lineRule="auto"/>
      </w:pPr>
      <w:r>
        <w:rPr>
          <w:rFonts w:ascii="Times New Roman" w:hAnsi="Times New Roman" w:eastAsia="Times New Roman"/>
          <w:b w:val="0"/>
          <w:i w:val="0"/>
          <w:sz w:val="23"/>
          <w:u w:val="none"/>
        </w:rPr>
        <w:t>D. Lans'</w:t>
      </w:r>
    </w:p>
    <w:p>
      <w:pPr>
        <w:keepNext/>
        <w:keepLines/>
        <w:spacing w:before="80" w:after="40" w:line="259" w:lineRule="auto"/>
      </w:pPr>
      <w:r>
        <w:rPr>
          <w:rFonts w:ascii="Times New Roman" w:hAnsi="Times New Roman" w:eastAsia="Times New Roman"/>
          <w:b w:val="0"/>
          <w:i w:val="0"/>
          <w:sz w:val="23"/>
          <w:u w:val="none"/>
        </w:rPr>
        <w:t>5. My brother speaks English very ______.</w:t>
      </w:r>
    </w:p>
    <w:p>
      <w:pPr>
        <w:keepNext/>
        <w:keepLines/>
        <w:spacing w:before="0" w:after="40" w:line="259" w:lineRule="auto"/>
      </w:pPr>
      <w:r>
        <w:rPr>
          <w:rFonts w:ascii="Times New Roman" w:hAnsi="Times New Roman" w:eastAsia="Times New Roman"/>
          <w:b w:val="0"/>
          <w:i w:val="0"/>
          <w:sz w:val="23"/>
          <w:u w:val="none"/>
        </w:rPr>
        <w:t>A. good</w:t>
      </w:r>
    </w:p>
    <w:p>
      <w:pPr>
        <w:keepNext/>
        <w:keepLines/>
        <w:spacing w:before="0" w:after="40" w:line="259" w:lineRule="auto"/>
      </w:pPr>
      <w:r>
        <w:rPr>
          <w:rFonts w:ascii="Times New Roman" w:hAnsi="Times New Roman" w:eastAsia="Times New Roman"/>
          <w:b w:val="0"/>
          <w:i w:val="0"/>
          <w:sz w:val="23"/>
          <w:u w:val="none"/>
        </w:rPr>
        <w:t>B. well</w:t>
      </w:r>
    </w:p>
    <w:p>
      <w:pPr>
        <w:keepNext/>
        <w:keepLines/>
        <w:spacing w:before="0" w:after="40" w:line="259" w:lineRule="auto"/>
      </w:pPr>
      <w:r>
        <w:rPr>
          <w:rFonts w:ascii="Times New Roman" w:hAnsi="Times New Roman" w:eastAsia="Times New Roman"/>
          <w:b w:val="0"/>
          <w:i w:val="0"/>
          <w:sz w:val="23"/>
          <w:u w:val="none"/>
        </w:rPr>
        <w:t>C. beautiful</w:t>
      </w:r>
    </w:p>
    <w:p>
      <w:pPr>
        <w:keepNext w:val="0"/>
        <w:keepLines/>
        <w:spacing w:before="0" w:after="180" w:line="259" w:lineRule="auto"/>
      </w:pPr>
      <w:r>
        <w:rPr>
          <w:rFonts w:ascii="Times New Roman" w:hAnsi="Times New Roman" w:eastAsia="Times New Roman"/>
          <w:b w:val="0"/>
          <w:i w:val="0"/>
          <w:sz w:val="23"/>
          <w:u w:val="none"/>
        </w:rPr>
        <w:t>D. careful</w:t>
      </w:r>
    </w:p>
    <w:p>
      <w:pPr>
        <w:keepNext/>
        <w:keepLines/>
        <w:spacing w:before="80" w:after="40" w:line="259" w:lineRule="auto"/>
      </w:pPr>
      <w:r>
        <w:rPr>
          <w:rFonts w:ascii="Times New Roman" w:hAnsi="Times New Roman" w:eastAsia="Times New Roman"/>
          <w:b w:val="0"/>
          <w:i w:val="0"/>
          <w:sz w:val="23"/>
          <w:u w:val="none"/>
        </w:rPr>
        <w:t>6. She bought ______ umbrella and ______ notebook yesterday.</w:t>
      </w:r>
    </w:p>
    <w:p>
      <w:pPr>
        <w:keepNext/>
        <w:keepLines/>
        <w:spacing w:before="0" w:after="40" w:line="259" w:lineRule="auto"/>
      </w:pPr>
      <w:r>
        <w:rPr>
          <w:rFonts w:ascii="Times New Roman" w:hAnsi="Times New Roman" w:eastAsia="Times New Roman"/>
          <w:b w:val="0"/>
          <w:i w:val="0"/>
          <w:sz w:val="23"/>
          <w:u w:val="none"/>
        </w:rPr>
        <w:t>A. a / a</w:t>
      </w:r>
    </w:p>
    <w:p>
      <w:pPr>
        <w:keepNext/>
        <w:keepLines/>
        <w:spacing w:before="0" w:after="40" w:line="259" w:lineRule="auto"/>
      </w:pPr>
      <w:r>
        <w:rPr>
          <w:rFonts w:ascii="Times New Roman" w:hAnsi="Times New Roman" w:eastAsia="Times New Roman"/>
          <w:b w:val="0"/>
          <w:i w:val="0"/>
          <w:sz w:val="23"/>
          <w:u w:val="none"/>
        </w:rPr>
        <w:t>B. an / a</w:t>
      </w:r>
    </w:p>
    <w:p>
      <w:pPr>
        <w:keepNext/>
        <w:keepLines/>
        <w:spacing w:before="0" w:after="40" w:line="259" w:lineRule="auto"/>
      </w:pPr>
      <w:r>
        <w:rPr>
          <w:rFonts w:ascii="Times New Roman" w:hAnsi="Times New Roman" w:eastAsia="Times New Roman"/>
          <w:b w:val="0"/>
          <w:i w:val="0"/>
          <w:sz w:val="23"/>
          <w:u w:val="none"/>
        </w:rPr>
        <w:t>C. a / an</w:t>
      </w:r>
    </w:p>
    <w:p>
      <w:pPr>
        <w:keepNext w:val="0"/>
        <w:keepLines/>
        <w:spacing w:before="0" w:after="180" w:line="259" w:lineRule="auto"/>
      </w:pPr>
      <w:r>
        <w:rPr>
          <w:rFonts w:ascii="Times New Roman" w:hAnsi="Times New Roman" w:eastAsia="Times New Roman"/>
          <w:b w:val="0"/>
          <w:i w:val="0"/>
          <w:sz w:val="23"/>
          <w:u w:val="none"/>
        </w:rPr>
        <w:t>D. an / an</w:t>
      </w:r>
    </w:p>
    <w:p>
      <w:pPr>
        <w:keepNext/>
        <w:keepLines/>
        <w:spacing w:before="80" w:after="40" w:line="259" w:lineRule="auto"/>
      </w:pPr>
      <w:r>
        <w:rPr>
          <w:rFonts w:ascii="Times New Roman" w:hAnsi="Times New Roman" w:eastAsia="Times New Roman"/>
          <w:b w:val="0"/>
          <w:i w:val="0"/>
          <w:sz w:val="23"/>
          <w:u w:val="none"/>
        </w:rPr>
        <w:t>7. We have English ______ Monday ______ 8 a.m.</w:t>
      </w:r>
    </w:p>
    <w:p>
      <w:pPr>
        <w:keepNext/>
        <w:keepLines/>
        <w:spacing w:before="0" w:after="40" w:line="259" w:lineRule="auto"/>
      </w:pPr>
      <w:r>
        <w:rPr>
          <w:rFonts w:ascii="Times New Roman" w:hAnsi="Times New Roman" w:eastAsia="Times New Roman"/>
          <w:b w:val="0"/>
          <w:i w:val="0"/>
          <w:sz w:val="23"/>
          <w:u w:val="none"/>
        </w:rPr>
        <w:t>A. at / on</w:t>
      </w:r>
    </w:p>
    <w:p>
      <w:pPr>
        <w:keepNext/>
        <w:keepLines/>
        <w:spacing w:before="0" w:after="40" w:line="259" w:lineRule="auto"/>
      </w:pPr>
      <w:r>
        <w:rPr>
          <w:rFonts w:ascii="Times New Roman" w:hAnsi="Times New Roman" w:eastAsia="Times New Roman"/>
          <w:b w:val="0"/>
          <w:i w:val="0"/>
          <w:sz w:val="23"/>
          <w:u w:val="none"/>
        </w:rPr>
        <w:t>B. on / at</w:t>
      </w:r>
    </w:p>
    <w:p>
      <w:pPr>
        <w:keepNext/>
        <w:keepLines/>
        <w:spacing w:before="0" w:after="40" w:line="259" w:lineRule="auto"/>
      </w:pPr>
      <w:r>
        <w:rPr>
          <w:rFonts w:ascii="Times New Roman" w:hAnsi="Times New Roman" w:eastAsia="Times New Roman"/>
          <w:b w:val="0"/>
          <w:i w:val="0"/>
          <w:sz w:val="23"/>
          <w:u w:val="none"/>
        </w:rPr>
        <w:t>C. in / at</w:t>
      </w:r>
    </w:p>
    <w:p>
      <w:pPr>
        <w:keepNext w:val="0"/>
        <w:keepLines/>
        <w:spacing w:before="0" w:after="180" w:line="259" w:lineRule="auto"/>
      </w:pPr>
      <w:r>
        <w:rPr>
          <w:rFonts w:ascii="Times New Roman" w:hAnsi="Times New Roman" w:eastAsia="Times New Roman"/>
          <w:b w:val="0"/>
          <w:i w:val="0"/>
          <w:sz w:val="23"/>
          <w:u w:val="none"/>
        </w:rPr>
        <w:t>D. on / in</w:t>
      </w:r>
    </w:p>
    <w:p>
      <w:pPr>
        <w:keepNext/>
        <w:keepLines/>
        <w:spacing w:before="80" w:after="40" w:line="259" w:lineRule="auto"/>
      </w:pPr>
      <w:r>
        <w:rPr>
          <w:rFonts w:ascii="Times New Roman" w:hAnsi="Times New Roman" w:eastAsia="Times New Roman"/>
          <w:b w:val="0"/>
          <w:i w:val="0"/>
          <w:sz w:val="23"/>
          <w:u w:val="none"/>
        </w:rPr>
        <w:t>8. There ______ two windows and one door in my classroom.</w:t>
      </w:r>
    </w:p>
    <w:p>
      <w:pPr>
        <w:keepNext/>
        <w:keepLines/>
        <w:spacing w:before="0" w:after="40" w:line="259" w:lineRule="auto"/>
      </w:pPr>
      <w:r>
        <w:rPr>
          <w:rFonts w:ascii="Times New Roman" w:hAnsi="Times New Roman" w:eastAsia="Times New Roman"/>
          <w:b w:val="0"/>
          <w:i w:val="0"/>
          <w:sz w:val="23"/>
          <w:u w:val="none"/>
        </w:rPr>
        <w:t>A. is</w:t>
      </w:r>
    </w:p>
    <w:p>
      <w:pPr>
        <w:keepNext/>
        <w:keepLines/>
        <w:spacing w:before="0" w:after="40" w:line="259" w:lineRule="auto"/>
      </w:pPr>
      <w:r>
        <w:rPr>
          <w:rFonts w:ascii="Times New Roman" w:hAnsi="Times New Roman" w:eastAsia="Times New Roman"/>
          <w:b w:val="0"/>
          <w:i w:val="0"/>
          <w:sz w:val="23"/>
          <w:u w:val="none"/>
        </w:rPr>
        <w:t>B. are</w:t>
      </w:r>
    </w:p>
    <w:p>
      <w:pPr>
        <w:keepNext/>
        <w:keepLines/>
        <w:spacing w:before="0" w:after="40" w:line="259" w:lineRule="auto"/>
      </w:pPr>
      <w:r>
        <w:rPr>
          <w:rFonts w:ascii="Times New Roman" w:hAnsi="Times New Roman" w:eastAsia="Times New Roman"/>
          <w:b w:val="0"/>
          <w:i w:val="0"/>
          <w:sz w:val="23"/>
          <w:u w:val="none"/>
        </w:rPr>
        <w:t>C. am</w:t>
      </w:r>
    </w:p>
    <w:p>
      <w:pPr>
        <w:keepNext w:val="0"/>
        <w:keepLines/>
        <w:spacing w:before="0" w:after="180" w:line="259" w:lineRule="auto"/>
      </w:pPr>
      <w:r>
        <w:rPr>
          <w:rFonts w:ascii="Times New Roman" w:hAnsi="Times New Roman" w:eastAsia="Times New Roman"/>
          <w:b w:val="0"/>
          <w:i w:val="0"/>
          <w:sz w:val="23"/>
          <w:u w:val="none"/>
        </w:rPr>
        <w:t>D. be</w:t>
      </w:r>
    </w:p>
    <w:p>
      <w:pPr>
        <w:keepNext/>
        <w:keepLines/>
        <w:spacing w:before="80" w:after="40" w:line="259" w:lineRule="auto"/>
      </w:pPr>
      <w:r>
        <w:rPr>
          <w:rFonts w:ascii="Times New Roman" w:hAnsi="Times New Roman" w:eastAsia="Times New Roman"/>
          <w:b w:val="0"/>
          <w:i w:val="0"/>
          <w:sz w:val="23"/>
          <w:u w:val="none"/>
        </w:rPr>
        <w:t>9. ______ shoes over there are mine.</w:t>
      </w:r>
    </w:p>
    <w:p>
      <w:pPr>
        <w:keepNext/>
        <w:keepLines/>
        <w:spacing w:before="0" w:after="40" w:line="259" w:lineRule="auto"/>
      </w:pPr>
      <w:r>
        <w:rPr>
          <w:rFonts w:ascii="Times New Roman" w:hAnsi="Times New Roman" w:eastAsia="Times New Roman"/>
          <w:b w:val="0"/>
          <w:i w:val="0"/>
          <w:sz w:val="23"/>
          <w:u w:val="none"/>
        </w:rPr>
        <w:t>A. This</w:t>
      </w:r>
    </w:p>
    <w:p>
      <w:pPr>
        <w:keepNext/>
        <w:keepLines/>
        <w:spacing w:before="0" w:after="40" w:line="259" w:lineRule="auto"/>
      </w:pPr>
      <w:r>
        <w:rPr>
          <w:rFonts w:ascii="Times New Roman" w:hAnsi="Times New Roman" w:eastAsia="Times New Roman"/>
          <w:b w:val="0"/>
          <w:i w:val="0"/>
          <w:sz w:val="23"/>
          <w:u w:val="none"/>
        </w:rPr>
        <w:t>B. That</w:t>
      </w:r>
    </w:p>
    <w:p>
      <w:pPr>
        <w:keepNext/>
        <w:keepLines/>
        <w:spacing w:before="0" w:after="40" w:line="259" w:lineRule="auto"/>
      </w:pPr>
      <w:r>
        <w:rPr>
          <w:rFonts w:ascii="Times New Roman" w:hAnsi="Times New Roman" w:eastAsia="Times New Roman"/>
          <w:b w:val="0"/>
          <w:i w:val="0"/>
          <w:sz w:val="23"/>
          <w:u w:val="none"/>
        </w:rPr>
        <w:t>C. These</w:t>
      </w:r>
    </w:p>
    <w:p>
      <w:pPr>
        <w:keepNext w:val="0"/>
        <w:keepLines/>
        <w:spacing w:before="0" w:after="180" w:line="259" w:lineRule="auto"/>
      </w:pPr>
      <w:r>
        <w:rPr>
          <w:rFonts w:ascii="Times New Roman" w:hAnsi="Times New Roman" w:eastAsia="Times New Roman"/>
          <w:b w:val="0"/>
          <w:i w:val="0"/>
          <w:sz w:val="23"/>
          <w:u w:val="none"/>
        </w:rPr>
        <w:t>D. Those</w:t>
      </w:r>
    </w:p>
    <w:p>
      <w:pPr>
        <w:keepNext/>
        <w:keepLines/>
        <w:spacing w:before="80" w:after="40" w:line="259" w:lineRule="auto"/>
      </w:pPr>
      <w:r>
        <w:rPr>
          <w:rFonts w:ascii="Times New Roman" w:hAnsi="Times New Roman" w:eastAsia="Times New Roman"/>
          <w:b w:val="0"/>
          <w:i w:val="0"/>
          <w:sz w:val="23"/>
          <w:u w:val="none"/>
        </w:rPr>
        <w:t>10. I have ______ milk, but I do not have ______ bread.</w:t>
      </w:r>
    </w:p>
    <w:p>
      <w:pPr>
        <w:keepNext/>
        <w:keepLines/>
        <w:spacing w:before="0" w:after="40" w:line="259" w:lineRule="auto"/>
      </w:pPr>
      <w:r>
        <w:rPr>
          <w:rFonts w:ascii="Times New Roman" w:hAnsi="Times New Roman" w:eastAsia="Times New Roman"/>
          <w:b w:val="0"/>
          <w:i w:val="0"/>
          <w:sz w:val="23"/>
          <w:u w:val="none"/>
        </w:rPr>
        <w:t>A. some / any</w:t>
      </w:r>
    </w:p>
    <w:p>
      <w:pPr>
        <w:keepNext/>
        <w:keepLines/>
        <w:spacing w:before="0" w:after="40" w:line="259" w:lineRule="auto"/>
      </w:pPr>
      <w:r>
        <w:rPr>
          <w:rFonts w:ascii="Times New Roman" w:hAnsi="Times New Roman" w:eastAsia="Times New Roman"/>
          <w:b w:val="0"/>
          <w:i w:val="0"/>
          <w:sz w:val="23"/>
          <w:u w:val="none"/>
        </w:rPr>
        <w:t>B. any / some</w:t>
      </w:r>
    </w:p>
    <w:p>
      <w:pPr>
        <w:keepNext/>
        <w:keepLines/>
        <w:spacing w:before="0" w:after="40" w:line="259" w:lineRule="auto"/>
      </w:pPr>
      <w:r>
        <w:rPr>
          <w:rFonts w:ascii="Times New Roman" w:hAnsi="Times New Roman" w:eastAsia="Times New Roman"/>
          <w:b w:val="0"/>
          <w:i w:val="0"/>
          <w:sz w:val="23"/>
          <w:u w:val="none"/>
        </w:rPr>
        <w:t>C. some / some</w:t>
      </w:r>
    </w:p>
    <w:p>
      <w:pPr>
        <w:keepNext w:val="0"/>
        <w:keepLines/>
        <w:spacing w:before="0" w:after="180" w:line="259" w:lineRule="auto"/>
      </w:pPr>
      <w:r>
        <w:rPr>
          <w:rFonts w:ascii="Times New Roman" w:hAnsi="Times New Roman" w:eastAsia="Times New Roman"/>
          <w:b w:val="0"/>
          <w:i w:val="0"/>
          <w:sz w:val="23"/>
          <w:u w:val="none"/>
        </w:rPr>
        <w:t>D. any / any</w:t>
      </w:r>
    </w:p>
    <w:p>
      <w:pPr>
        <w:keepNext/>
        <w:keepLines/>
        <w:spacing w:before="80" w:after="40" w:line="259" w:lineRule="auto"/>
      </w:pPr>
      <w:r>
        <w:rPr>
          <w:rFonts w:ascii="Times New Roman" w:hAnsi="Times New Roman" w:eastAsia="Times New Roman"/>
          <w:b w:val="0"/>
          <w:i w:val="0"/>
          <w:sz w:val="23"/>
          <w:u w:val="none"/>
        </w:rPr>
        <w:t>11. How ______ water do you drink every day?</w:t>
      </w:r>
    </w:p>
    <w:p>
      <w:pPr>
        <w:keepNext/>
        <w:keepLines/>
        <w:spacing w:before="0" w:after="40" w:line="259" w:lineRule="auto"/>
      </w:pPr>
      <w:r>
        <w:rPr>
          <w:rFonts w:ascii="Times New Roman" w:hAnsi="Times New Roman" w:eastAsia="Times New Roman"/>
          <w:b w:val="0"/>
          <w:i w:val="0"/>
          <w:sz w:val="23"/>
          <w:u w:val="none"/>
        </w:rPr>
        <w:t>A. many</w:t>
      </w:r>
    </w:p>
    <w:p>
      <w:pPr>
        <w:keepNext/>
        <w:keepLines/>
        <w:spacing w:before="0" w:after="40" w:line="259" w:lineRule="auto"/>
      </w:pPr>
      <w:r>
        <w:rPr>
          <w:rFonts w:ascii="Times New Roman" w:hAnsi="Times New Roman" w:eastAsia="Times New Roman"/>
          <w:b w:val="0"/>
          <w:i w:val="0"/>
          <w:sz w:val="23"/>
          <w:u w:val="none"/>
        </w:rPr>
        <w:t>B. much</w:t>
      </w:r>
    </w:p>
    <w:p>
      <w:pPr>
        <w:keepNext/>
        <w:keepLines/>
        <w:spacing w:before="0" w:after="40" w:line="259" w:lineRule="auto"/>
      </w:pPr>
      <w:r>
        <w:rPr>
          <w:rFonts w:ascii="Times New Roman" w:hAnsi="Times New Roman" w:eastAsia="Times New Roman"/>
          <w:b w:val="0"/>
          <w:i w:val="0"/>
          <w:sz w:val="23"/>
          <w:u w:val="none"/>
        </w:rPr>
        <w:t>C. few</w:t>
      </w:r>
    </w:p>
    <w:p>
      <w:pPr>
        <w:keepNext w:val="0"/>
        <w:keepLines/>
        <w:spacing w:before="0" w:after="180" w:line="259" w:lineRule="auto"/>
      </w:pPr>
      <w:r>
        <w:rPr>
          <w:rFonts w:ascii="Times New Roman" w:hAnsi="Times New Roman" w:eastAsia="Times New Roman"/>
          <w:b w:val="0"/>
          <w:i w:val="0"/>
          <w:sz w:val="23"/>
          <w:u w:val="none"/>
        </w:rPr>
        <w:t>D. some</w:t>
      </w:r>
    </w:p>
    <w:p>
      <w:pPr>
        <w:keepNext/>
        <w:keepLines/>
        <w:spacing w:before="80" w:after="40" w:line="259" w:lineRule="auto"/>
      </w:pPr>
      <w:r>
        <w:rPr>
          <w:rFonts w:ascii="Times New Roman" w:hAnsi="Times New Roman" w:eastAsia="Times New Roman"/>
          <w:b w:val="0"/>
          <w:i w:val="0"/>
          <w:sz w:val="23"/>
          <w:u w:val="none"/>
        </w:rPr>
        <w:t>12. There is very ______ sugar left in the jar.</w:t>
      </w:r>
    </w:p>
    <w:p>
      <w:pPr>
        <w:keepNext/>
        <w:keepLines/>
        <w:spacing w:before="0" w:after="40" w:line="259" w:lineRule="auto"/>
      </w:pPr>
      <w:r>
        <w:rPr>
          <w:rFonts w:ascii="Times New Roman" w:hAnsi="Times New Roman" w:eastAsia="Times New Roman"/>
          <w:b w:val="0"/>
          <w:i w:val="0"/>
          <w:sz w:val="23"/>
          <w:u w:val="none"/>
        </w:rPr>
        <w:t>A. few</w:t>
      </w:r>
    </w:p>
    <w:p>
      <w:pPr>
        <w:keepNext/>
        <w:keepLines/>
        <w:spacing w:before="0" w:after="40" w:line="259" w:lineRule="auto"/>
      </w:pPr>
      <w:r>
        <w:rPr>
          <w:rFonts w:ascii="Times New Roman" w:hAnsi="Times New Roman" w:eastAsia="Times New Roman"/>
          <w:b w:val="0"/>
          <w:i w:val="0"/>
          <w:sz w:val="23"/>
          <w:u w:val="none"/>
        </w:rPr>
        <w:t>B. many</w:t>
      </w:r>
    </w:p>
    <w:p>
      <w:pPr>
        <w:keepNext/>
        <w:keepLines/>
        <w:spacing w:before="0" w:after="40" w:line="259" w:lineRule="auto"/>
      </w:pPr>
      <w:r>
        <w:rPr>
          <w:rFonts w:ascii="Times New Roman" w:hAnsi="Times New Roman" w:eastAsia="Times New Roman"/>
          <w:b w:val="0"/>
          <w:i w:val="0"/>
          <w:sz w:val="23"/>
          <w:u w:val="none"/>
        </w:rPr>
        <w:t>C. little</w:t>
      </w:r>
    </w:p>
    <w:p>
      <w:pPr>
        <w:keepNext w:val="0"/>
        <w:keepLines/>
        <w:spacing w:before="0" w:after="180" w:line="259" w:lineRule="auto"/>
      </w:pPr>
      <w:r>
        <w:rPr>
          <w:rFonts w:ascii="Times New Roman" w:hAnsi="Times New Roman" w:eastAsia="Times New Roman"/>
          <w:b w:val="0"/>
          <w:i w:val="0"/>
          <w:sz w:val="23"/>
          <w:u w:val="none"/>
        </w:rPr>
        <w:t>D. a few</w:t>
      </w:r>
    </w:p>
    <w:p>
      <w:pPr>
        <w:keepNext/>
        <w:keepLines/>
        <w:spacing w:before="80" w:after="40" w:line="259" w:lineRule="auto"/>
      </w:pPr>
      <w:r>
        <w:rPr>
          <w:rFonts w:ascii="Times New Roman" w:hAnsi="Times New Roman" w:eastAsia="Times New Roman"/>
          <w:b w:val="0"/>
          <w:i w:val="0"/>
          <w:sz w:val="23"/>
          <w:u w:val="none"/>
        </w:rPr>
        <w:t>13. A: ______ do you go to school?  B: By bus.</w:t>
      </w:r>
    </w:p>
    <w:p>
      <w:pPr>
        <w:keepNext/>
        <w:keepLines/>
        <w:spacing w:before="0" w:after="40" w:line="259" w:lineRule="auto"/>
      </w:pPr>
      <w:r>
        <w:rPr>
          <w:rFonts w:ascii="Times New Roman" w:hAnsi="Times New Roman" w:eastAsia="Times New Roman"/>
          <w:b w:val="0"/>
          <w:i w:val="0"/>
          <w:sz w:val="23"/>
          <w:u w:val="none"/>
        </w:rPr>
        <w:t>A. What</w:t>
      </w:r>
    </w:p>
    <w:p>
      <w:pPr>
        <w:keepNext/>
        <w:keepLines/>
        <w:spacing w:before="0" w:after="40" w:line="259" w:lineRule="auto"/>
      </w:pPr>
      <w:r>
        <w:rPr>
          <w:rFonts w:ascii="Times New Roman" w:hAnsi="Times New Roman" w:eastAsia="Times New Roman"/>
          <w:b w:val="0"/>
          <w:i w:val="0"/>
          <w:sz w:val="23"/>
          <w:u w:val="none"/>
        </w:rPr>
        <w:t>B. Where</w:t>
      </w:r>
    </w:p>
    <w:p>
      <w:pPr>
        <w:keepNext/>
        <w:keepLines/>
        <w:spacing w:before="0" w:after="40" w:line="259" w:lineRule="auto"/>
      </w:pPr>
      <w:r>
        <w:rPr>
          <w:rFonts w:ascii="Times New Roman" w:hAnsi="Times New Roman" w:eastAsia="Times New Roman"/>
          <w:b w:val="0"/>
          <w:i w:val="0"/>
          <w:sz w:val="23"/>
          <w:u w:val="none"/>
        </w:rPr>
        <w:t>C. When</w:t>
      </w:r>
    </w:p>
    <w:p>
      <w:pPr>
        <w:keepNext w:val="0"/>
        <w:keepLines/>
        <w:spacing w:before="0" w:after="180" w:line="259" w:lineRule="auto"/>
      </w:pPr>
      <w:r>
        <w:rPr>
          <w:rFonts w:ascii="Times New Roman" w:hAnsi="Times New Roman" w:eastAsia="Times New Roman"/>
          <w:b w:val="0"/>
          <w:i w:val="0"/>
          <w:sz w:val="23"/>
          <w:u w:val="none"/>
        </w:rPr>
        <w:t>D. How</w:t>
      </w:r>
    </w:p>
    <w:p>
      <w:pPr>
        <w:keepNext/>
        <w:keepLines/>
        <w:spacing w:before="80" w:after="40" w:line="259" w:lineRule="auto"/>
      </w:pPr>
      <w:r>
        <w:rPr>
          <w:rFonts w:ascii="Times New Roman" w:hAnsi="Times New Roman" w:eastAsia="Times New Roman"/>
          <w:b w:val="0"/>
          <w:i w:val="0"/>
          <w:sz w:val="23"/>
          <w:u w:val="none"/>
        </w:rPr>
        <w:t>14. ______ your brother like football?</w:t>
      </w:r>
    </w:p>
    <w:p>
      <w:pPr>
        <w:keepNext/>
        <w:keepLines/>
        <w:spacing w:before="0" w:after="40" w:line="259" w:lineRule="auto"/>
      </w:pPr>
      <w:r>
        <w:rPr>
          <w:rFonts w:ascii="Times New Roman" w:hAnsi="Times New Roman" w:eastAsia="Times New Roman"/>
          <w:b w:val="0"/>
          <w:i w:val="0"/>
          <w:sz w:val="23"/>
          <w:u w:val="none"/>
        </w:rPr>
        <w:t>A. Do</w:t>
      </w:r>
    </w:p>
    <w:p>
      <w:pPr>
        <w:keepNext/>
        <w:keepLines/>
        <w:spacing w:before="0" w:after="40" w:line="259" w:lineRule="auto"/>
      </w:pPr>
      <w:r>
        <w:rPr>
          <w:rFonts w:ascii="Times New Roman" w:hAnsi="Times New Roman" w:eastAsia="Times New Roman"/>
          <w:b w:val="0"/>
          <w:i w:val="0"/>
          <w:sz w:val="23"/>
          <w:u w:val="none"/>
        </w:rPr>
        <w:t>B. Does</w:t>
      </w:r>
    </w:p>
    <w:p>
      <w:pPr>
        <w:keepNext/>
        <w:keepLines/>
        <w:spacing w:before="0" w:after="40" w:line="259" w:lineRule="auto"/>
      </w:pPr>
      <w:r>
        <w:rPr>
          <w:rFonts w:ascii="Times New Roman" w:hAnsi="Times New Roman" w:eastAsia="Times New Roman"/>
          <w:b w:val="0"/>
          <w:i w:val="0"/>
          <w:sz w:val="23"/>
          <w:u w:val="none"/>
        </w:rPr>
        <w:t>C. Is</w:t>
      </w:r>
    </w:p>
    <w:p>
      <w:pPr>
        <w:keepNext w:val="0"/>
        <w:keepLines/>
        <w:spacing w:before="0" w:after="180" w:line="259" w:lineRule="auto"/>
      </w:pPr>
      <w:r>
        <w:rPr>
          <w:rFonts w:ascii="Times New Roman" w:hAnsi="Times New Roman" w:eastAsia="Times New Roman"/>
          <w:b w:val="0"/>
          <w:i w:val="0"/>
          <w:sz w:val="23"/>
          <w:u w:val="none"/>
        </w:rPr>
        <w:t>D. Are</w:t>
      </w:r>
    </w:p>
    <w:p>
      <w:pPr>
        <w:keepNext/>
        <w:keepLines/>
        <w:spacing w:before="80" w:after="40" w:line="259" w:lineRule="auto"/>
      </w:pPr>
      <w:r>
        <w:rPr>
          <w:rFonts w:ascii="Times New Roman" w:hAnsi="Times New Roman" w:eastAsia="Times New Roman"/>
          <w:b w:val="0"/>
          <w:i w:val="0"/>
          <w:sz w:val="23"/>
          <w:u w:val="none"/>
        </w:rPr>
        <w:t>15. ______ the window, please.</w:t>
      </w:r>
    </w:p>
    <w:p>
      <w:pPr>
        <w:keepNext/>
        <w:keepLines/>
        <w:spacing w:before="0" w:after="40" w:line="259" w:lineRule="auto"/>
      </w:pPr>
      <w:r>
        <w:rPr>
          <w:rFonts w:ascii="Times New Roman" w:hAnsi="Times New Roman" w:eastAsia="Times New Roman"/>
          <w:b w:val="0"/>
          <w:i w:val="0"/>
          <w:sz w:val="23"/>
          <w:u w:val="none"/>
        </w:rPr>
        <w:t>A. Opens</w:t>
      </w:r>
    </w:p>
    <w:p>
      <w:pPr>
        <w:keepNext/>
        <w:keepLines/>
        <w:spacing w:before="0" w:after="40" w:line="259" w:lineRule="auto"/>
      </w:pPr>
      <w:r>
        <w:rPr>
          <w:rFonts w:ascii="Times New Roman" w:hAnsi="Times New Roman" w:eastAsia="Times New Roman"/>
          <w:b w:val="0"/>
          <w:i w:val="0"/>
          <w:sz w:val="23"/>
          <w:u w:val="none"/>
        </w:rPr>
        <w:t>B. Opening</w:t>
      </w:r>
    </w:p>
    <w:p>
      <w:pPr>
        <w:keepNext/>
        <w:keepLines/>
        <w:spacing w:before="0" w:after="40" w:line="259" w:lineRule="auto"/>
      </w:pPr>
      <w:r>
        <w:rPr>
          <w:rFonts w:ascii="Times New Roman" w:hAnsi="Times New Roman" w:eastAsia="Times New Roman"/>
          <w:b w:val="0"/>
          <w:i w:val="0"/>
          <w:sz w:val="23"/>
          <w:u w:val="none"/>
        </w:rPr>
        <w:t>C. Open</w:t>
      </w:r>
    </w:p>
    <w:p>
      <w:pPr>
        <w:keepNext w:val="0"/>
        <w:keepLines/>
        <w:spacing w:before="0" w:after="180" w:line="259" w:lineRule="auto"/>
      </w:pPr>
      <w:r>
        <w:rPr>
          <w:rFonts w:ascii="Times New Roman" w:hAnsi="Times New Roman" w:eastAsia="Times New Roman"/>
          <w:b w:val="0"/>
          <w:i w:val="0"/>
          <w:sz w:val="23"/>
          <w:u w:val="none"/>
        </w:rPr>
        <w:t>D. Opened</w:t>
      </w:r>
    </w:p>
    <w:p>
      <w:pPr>
        <w:keepNext/>
        <w:keepLines/>
        <w:spacing w:before="80" w:after="40" w:line="259" w:lineRule="auto"/>
      </w:pPr>
      <w:r>
        <w:rPr>
          <w:rFonts w:ascii="Times New Roman" w:hAnsi="Times New Roman" w:eastAsia="Times New Roman"/>
          <w:b w:val="0"/>
          <w:i w:val="0"/>
          <w:sz w:val="23"/>
          <w:u w:val="none"/>
        </w:rPr>
        <w:t>16. Lan is at home now, ______?</w:t>
      </w:r>
    </w:p>
    <w:p>
      <w:pPr>
        <w:keepNext/>
        <w:keepLines/>
        <w:spacing w:before="0" w:after="40" w:line="259" w:lineRule="auto"/>
      </w:pPr>
      <w:r>
        <w:rPr>
          <w:rFonts w:ascii="Times New Roman" w:hAnsi="Times New Roman" w:eastAsia="Times New Roman"/>
          <w:b w:val="0"/>
          <w:i w:val="0"/>
          <w:sz w:val="23"/>
          <w:u w:val="none"/>
        </w:rPr>
        <w:t>A. is she</w:t>
      </w:r>
    </w:p>
    <w:p>
      <w:pPr>
        <w:keepNext/>
        <w:keepLines/>
        <w:spacing w:before="0" w:after="40" w:line="259" w:lineRule="auto"/>
      </w:pPr>
      <w:r>
        <w:rPr>
          <w:rFonts w:ascii="Times New Roman" w:hAnsi="Times New Roman" w:eastAsia="Times New Roman"/>
          <w:b w:val="0"/>
          <w:i w:val="0"/>
          <w:sz w:val="23"/>
          <w:u w:val="none"/>
        </w:rPr>
        <w:t>B. isn't she</w:t>
      </w:r>
    </w:p>
    <w:p>
      <w:pPr>
        <w:keepNext/>
        <w:keepLines/>
        <w:spacing w:before="0" w:after="40" w:line="259" w:lineRule="auto"/>
      </w:pPr>
      <w:r>
        <w:rPr>
          <w:rFonts w:ascii="Times New Roman" w:hAnsi="Times New Roman" w:eastAsia="Times New Roman"/>
          <w:b w:val="0"/>
          <w:i w:val="0"/>
          <w:sz w:val="23"/>
          <w:u w:val="none"/>
        </w:rPr>
        <w:t>C. does she</w:t>
      </w:r>
    </w:p>
    <w:p>
      <w:pPr>
        <w:keepNext w:val="0"/>
        <w:keepLines/>
        <w:spacing w:before="0" w:after="180" w:line="259" w:lineRule="auto"/>
      </w:pPr>
      <w:r>
        <w:rPr>
          <w:rFonts w:ascii="Times New Roman" w:hAnsi="Times New Roman" w:eastAsia="Times New Roman"/>
          <w:b w:val="0"/>
          <w:i w:val="0"/>
          <w:sz w:val="23"/>
          <w:u w:val="none"/>
        </w:rPr>
        <w:t>D. doesn't she</w:t>
      </w:r>
    </w:p>
    <w:p>
      <w:pPr>
        <w:keepNext/>
        <w:keepLines/>
        <w:spacing w:before="80" w:after="40" w:line="259" w:lineRule="auto"/>
      </w:pPr>
      <w:r>
        <w:rPr>
          <w:rFonts w:ascii="Times New Roman" w:hAnsi="Times New Roman" w:eastAsia="Times New Roman"/>
          <w:b w:val="0"/>
          <w:i w:val="0"/>
          <w:sz w:val="23"/>
          <w:u w:val="none"/>
        </w:rPr>
        <w:t>17. I usually study English ______ the evening.</w:t>
      </w:r>
    </w:p>
    <w:p>
      <w:pPr>
        <w:keepNext/>
        <w:keepLines/>
        <w:spacing w:before="0" w:after="40" w:line="259" w:lineRule="auto"/>
      </w:pPr>
      <w:r>
        <w:rPr>
          <w:rFonts w:ascii="Times New Roman" w:hAnsi="Times New Roman" w:eastAsia="Times New Roman"/>
          <w:b w:val="0"/>
          <w:i w:val="0"/>
          <w:sz w:val="23"/>
          <w:u w:val="none"/>
        </w:rPr>
        <w:t>A. at</w:t>
      </w:r>
    </w:p>
    <w:p>
      <w:pPr>
        <w:keepNext/>
        <w:keepLines/>
        <w:spacing w:before="0" w:after="40" w:line="259" w:lineRule="auto"/>
      </w:pPr>
      <w:r>
        <w:rPr>
          <w:rFonts w:ascii="Times New Roman" w:hAnsi="Times New Roman" w:eastAsia="Times New Roman"/>
          <w:b w:val="0"/>
          <w:i w:val="0"/>
          <w:sz w:val="23"/>
          <w:u w:val="none"/>
        </w:rPr>
        <w:t>B. on</w:t>
      </w:r>
    </w:p>
    <w:p>
      <w:pPr>
        <w:keepNext/>
        <w:keepLines/>
        <w:spacing w:before="0" w:after="40" w:line="259" w:lineRule="auto"/>
      </w:pPr>
      <w:r>
        <w:rPr>
          <w:rFonts w:ascii="Times New Roman" w:hAnsi="Times New Roman" w:eastAsia="Times New Roman"/>
          <w:b w:val="0"/>
          <w:i w:val="0"/>
          <w:sz w:val="23"/>
          <w:u w:val="none"/>
        </w:rPr>
        <w:t>C. in</w:t>
      </w:r>
    </w:p>
    <w:p>
      <w:pPr>
        <w:keepNext w:val="0"/>
        <w:keepLines/>
        <w:spacing w:before="0" w:after="180" w:line="259" w:lineRule="auto"/>
      </w:pPr>
      <w:r>
        <w:rPr>
          <w:rFonts w:ascii="Times New Roman" w:hAnsi="Times New Roman" w:eastAsia="Times New Roman"/>
          <w:b w:val="0"/>
          <w:i w:val="0"/>
          <w:sz w:val="23"/>
          <w:u w:val="none"/>
        </w:rPr>
        <w:t>D. from</w:t>
      </w:r>
    </w:p>
    <w:p>
      <w:pPr>
        <w:keepNext/>
        <w:keepLines/>
        <w:spacing w:before="80" w:after="40" w:line="259" w:lineRule="auto"/>
      </w:pPr>
      <w:r>
        <w:rPr>
          <w:rFonts w:ascii="Times New Roman" w:hAnsi="Times New Roman" w:eastAsia="Times New Roman"/>
          <w:b w:val="0"/>
          <w:i w:val="0"/>
          <w:sz w:val="23"/>
          <w:u w:val="none"/>
        </w:rPr>
        <w:t>18. When I was a child, I ______ play outside after school.</w:t>
      </w:r>
    </w:p>
    <w:p>
      <w:pPr>
        <w:keepNext/>
        <w:keepLines/>
        <w:spacing w:before="0" w:after="40" w:line="259" w:lineRule="auto"/>
      </w:pPr>
      <w:r>
        <w:rPr>
          <w:rFonts w:ascii="Times New Roman" w:hAnsi="Times New Roman" w:eastAsia="Times New Roman"/>
          <w:b w:val="0"/>
          <w:i w:val="0"/>
          <w:sz w:val="23"/>
          <w:u w:val="none"/>
        </w:rPr>
        <w:t>A. use to</w:t>
      </w:r>
    </w:p>
    <w:p>
      <w:pPr>
        <w:keepNext/>
        <w:keepLines/>
        <w:spacing w:before="0" w:after="40" w:line="259" w:lineRule="auto"/>
      </w:pPr>
      <w:r>
        <w:rPr>
          <w:rFonts w:ascii="Times New Roman" w:hAnsi="Times New Roman" w:eastAsia="Times New Roman"/>
          <w:b w:val="0"/>
          <w:i w:val="0"/>
          <w:sz w:val="23"/>
          <w:u w:val="none"/>
        </w:rPr>
        <w:t>B. used to</w:t>
      </w:r>
    </w:p>
    <w:p>
      <w:pPr>
        <w:keepNext/>
        <w:keepLines/>
        <w:spacing w:before="0" w:after="40" w:line="259" w:lineRule="auto"/>
      </w:pPr>
      <w:r>
        <w:rPr>
          <w:rFonts w:ascii="Times New Roman" w:hAnsi="Times New Roman" w:eastAsia="Times New Roman"/>
          <w:b w:val="0"/>
          <w:i w:val="0"/>
          <w:sz w:val="23"/>
          <w:u w:val="none"/>
        </w:rPr>
        <w:t>C. am used to</w:t>
      </w:r>
    </w:p>
    <w:p>
      <w:pPr>
        <w:keepNext w:val="0"/>
        <w:keepLines/>
        <w:spacing w:before="0" w:after="180" w:line="259" w:lineRule="auto"/>
      </w:pPr>
      <w:r>
        <w:rPr>
          <w:rFonts w:ascii="Times New Roman" w:hAnsi="Times New Roman" w:eastAsia="Times New Roman"/>
          <w:b w:val="0"/>
          <w:i w:val="0"/>
          <w:sz w:val="23"/>
          <w:u w:val="none"/>
        </w:rPr>
        <w:t>D. get used to</w:t>
      </w:r>
    </w:p>
    <w:p>
      <w:pPr>
        <w:keepNext/>
        <w:keepLines/>
        <w:spacing w:before="80" w:after="40" w:line="259" w:lineRule="auto"/>
      </w:pPr>
      <w:r>
        <w:rPr>
          <w:rFonts w:ascii="Times New Roman" w:hAnsi="Times New Roman" w:eastAsia="Times New Roman"/>
          <w:b w:val="0"/>
          <w:i w:val="0"/>
          <w:sz w:val="23"/>
          <w:u w:val="none"/>
        </w:rPr>
        <w:t>19. Nam has lived next to a railway for years, so he ______ the noise.</w:t>
      </w:r>
    </w:p>
    <w:p>
      <w:pPr>
        <w:keepNext/>
        <w:keepLines/>
        <w:spacing w:before="0" w:after="40" w:line="259" w:lineRule="auto"/>
      </w:pPr>
      <w:r>
        <w:rPr>
          <w:rFonts w:ascii="Times New Roman" w:hAnsi="Times New Roman" w:eastAsia="Times New Roman"/>
          <w:b w:val="0"/>
          <w:i w:val="0"/>
          <w:sz w:val="23"/>
          <w:u w:val="none"/>
        </w:rPr>
        <w:t>A. used to</w:t>
      </w:r>
    </w:p>
    <w:p>
      <w:pPr>
        <w:keepNext/>
        <w:keepLines/>
        <w:spacing w:before="0" w:after="40" w:line="259" w:lineRule="auto"/>
      </w:pPr>
      <w:r>
        <w:rPr>
          <w:rFonts w:ascii="Times New Roman" w:hAnsi="Times New Roman" w:eastAsia="Times New Roman"/>
          <w:b w:val="0"/>
          <w:i w:val="0"/>
          <w:sz w:val="23"/>
          <w:u w:val="none"/>
        </w:rPr>
        <w:t>B. is used to</w:t>
      </w:r>
    </w:p>
    <w:p>
      <w:pPr>
        <w:keepNext/>
        <w:keepLines/>
        <w:spacing w:before="0" w:after="40" w:line="259" w:lineRule="auto"/>
      </w:pPr>
      <w:r>
        <w:rPr>
          <w:rFonts w:ascii="Times New Roman" w:hAnsi="Times New Roman" w:eastAsia="Times New Roman"/>
          <w:b w:val="0"/>
          <w:i w:val="0"/>
          <w:sz w:val="23"/>
          <w:u w:val="none"/>
        </w:rPr>
        <w:t>C. gets use to</w:t>
      </w:r>
    </w:p>
    <w:p>
      <w:pPr>
        <w:keepNext w:val="0"/>
        <w:keepLines/>
        <w:spacing w:before="0" w:after="180" w:line="259" w:lineRule="auto"/>
      </w:pPr>
      <w:r>
        <w:rPr>
          <w:rFonts w:ascii="Times New Roman" w:hAnsi="Times New Roman" w:eastAsia="Times New Roman"/>
          <w:b w:val="0"/>
          <w:i w:val="0"/>
          <w:sz w:val="23"/>
          <w:u w:val="none"/>
        </w:rPr>
        <w:t>D. use to</w:t>
      </w:r>
    </w:p>
    <w:p>
      <w:pPr>
        <w:keepNext/>
        <w:keepLines/>
        <w:spacing w:before="80" w:after="40" w:line="259" w:lineRule="auto"/>
      </w:pPr>
      <w:r>
        <w:rPr>
          <w:rFonts w:ascii="Times New Roman" w:hAnsi="Times New Roman" w:eastAsia="Times New Roman"/>
          <w:b w:val="0"/>
          <w:i w:val="0"/>
          <w:sz w:val="23"/>
          <w:u w:val="none"/>
        </w:rPr>
        <w:t>20. At first, working at night was difficult, but I am slowly ______ it.</w:t>
      </w:r>
    </w:p>
    <w:p>
      <w:pPr>
        <w:keepNext/>
        <w:keepLines/>
        <w:spacing w:before="0" w:after="40" w:line="259" w:lineRule="auto"/>
      </w:pPr>
      <w:r>
        <w:rPr>
          <w:rFonts w:ascii="Times New Roman" w:hAnsi="Times New Roman" w:eastAsia="Times New Roman"/>
          <w:b w:val="0"/>
          <w:i w:val="0"/>
          <w:sz w:val="23"/>
          <w:u w:val="none"/>
        </w:rPr>
        <w:t>A. used to</w:t>
      </w:r>
    </w:p>
    <w:p>
      <w:pPr>
        <w:keepNext/>
        <w:keepLines/>
        <w:spacing w:before="0" w:after="40" w:line="259" w:lineRule="auto"/>
      </w:pPr>
      <w:r>
        <w:rPr>
          <w:rFonts w:ascii="Times New Roman" w:hAnsi="Times New Roman" w:eastAsia="Times New Roman"/>
          <w:b w:val="0"/>
          <w:i w:val="0"/>
          <w:sz w:val="23"/>
          <w:u w:val="none"/>
        </w:rPr>
        <w:t>B. use to</w:t>
      </w:r>
    </w:p>
    <w:p>
      <w:pPr>
        <w:keepNext/>
        <w:keepLines/>
        <w:spacing w:before="0" w:after="40" w:line="259" w:lineRule="auto"/>
      </w:pPr>
      <w:r>
        <w:rPr>
          <w:rFonts w:ascii="Times New Roman" w:hAnsi="Times New Roman" w:eastAsia="Times New Roman"/>
          <w:b w:val="0"/>
          <w:i w:val="0"/>
          <w:sz w:val="23"/>
          <w:u w:val="none"/>
        </w:rPr>
        <w:t>C. getting used to</w:t>
      </w:r>
    </w:p>
    <w:p>
      <w:pPr>
        <w:keepNext w:val="0"/>
        <w:keepLines/>
        <w:spacing w:before="0" w:after="180" w:line="259" w:lineRule="auto"/>
      </w:pPr>
      <w:r>
        <w:rPr>
          <w:rFonts w:ascii="Times New Roman" w:hAnsi="Times New Roman" w:eastAsia="Times New Roman"/>
          <w:b w:val="0"/>
          <w:i w:val="0"/>
          <w:sz w:val="23"/>
          <w:u w:val="none"/>
        </w:rPr>
        <w:t>D. get use to</w:t>
      </w:r>
    </w:p>
    <w:p>
      <w:pPr>
        <w:keepNext/>
        <w:keepLines w:val="0"/>
        <w:spacing w:before="280" w:after="80" w:line="259" w:lineRule="auto"/>
      </w:pPr>
      <w:r>
        <w:rPr>
          <w:rFonts w:ascii="Times New Roman" w:hAnsi="Times New Roman" w:eastAsia="Times New Roman"/>
          <w:b/>
          <w:i w:val="0"/>
          <w:sz w:val="25"/>
          <w:u w:val="none"/>
        </w:rPr>
        <w:t>PHẦN 3. HỆ THỐNG CÁC THÌ NGÀY 10–25 (15 điểm)</w:t>
      </w:r>
    </w:p>
    <w:p>
      <w:pPr>
        <w:keepNext w:val="0"/>
        <w:keepLines w:val="0"/>
        <w:spacing w:before="0" w:after="100" w:line="259" w:lineRule="auto"/>
      </w:pPr>
      <w:r>
        <w:rPr>
          <w:rFonts w:ascii="Times New Roman" w:hAnsi="Times New Roman" w:eastAsia="Times New Roman"/>
          <w:b w:val="0"/>
          <w:i/>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sz w:val="23"/>
          <w:u w:val="none"/>
        </w:rPr>
        <w:t>1. My father usually __________ (leave) home at 7 a.m.</w:t>
      </w:r>
    </w:p>
    <w:p>
      <w:pPr>
        <w:keepNext w:val="0"/>
        <w:keepLines/>
        <w:spacing w:before="80" w:after="160" w:line="259" w:lineRule="auto"/>
      </w:pPr>
      <w:r>
        <w:rPr>
          <w:rFonts w:ascii="Times New Roman" w:hAnsi="Times New Roman" w:eastAsia="Times New Roman"/>
          <w:b w:val="0"/>
          <w:i w:val="0"/>
          <w:sz w:val="23"/>
          <w:u w:val="none"/>
        </w:rPr>
        <w:t>2. Look! The children __________ (play) in the garden.</w:t>
      </w:r>
    </w:p>
    <w:p>
      <w:pPr>
        <w:keepNext w:val="0"/>
        <w:keepLines/>
        <w:spacing w:before="80" w:after="160" w:line="259" w:lineRule="auto"/>
      </w:pPr>
      <w:r>
        <w:rPr>
          <w:rFonts w:ascii="Times New Roman" w:hAnsi="Times New Roman" w:eastAsia="Times New Roman"/>
          <w:b w:val="0"/>
          <w:i w:val="0"/>
          <w:sz w:val="23"/>
          <w:u w:val="none"/>
        </w:rPr>
        <w:t>3. We __________ (visit) the History Museum last Sunday.</w:t>
      </w:r>
    </w:p>
    <w:p>
      <w:pPr>
        <w:keepNext w:val="0"/>
        <w:keepLines/>
        <w:spacing w:before="80" w:after="160" w:line="259" w:lineRule="auto"/>
      </w:pPr>
      <w:r>
        <w:rPr>
          <w:rFonts w:ascii="Times New Roman" w:hAnsi="Times New Roman" w:eastAsia="Times New Roman"/>
          <w:b w:val="0"/>
          <w:i w:val="0"/>
          <w:sz w:val="23"/>
          <w:u w:val="none"/>
        </w:rPr>
        <w:t>4. At 9 p.m. yesterday, I __________ (do) my homework.</w:t>
      </w:r>
    </w:p>
    <w:p>
      <w:pPr>
        <w:keepNext w:val="0"/>
        <w:keepLines/>
        <w:spacing w:before="80" w:after="160" w:line="259" w:lineRule="auto"/>
      </w:pPr>
      <w:r>
        <w:rPr>
          <w:rFonts w:ascii="Times New Roman" w:hAnsi="Times New Roman" w:eastAsia="Times New Roman"/>
          <w:b w:val="0"/>
          <w:i w:val="0"/>
          <w:sz w:val="23"/>
          <w:u w:val="none"/>
        </w:rPr>
        <w:t>5. I think our team __________ (win) the match tomorrow.</w:t>
      </w:r>
    </w:p>
    <w:p>
      <w:pPr>
        <w:keepNext w:val="0"/>
        <w:keepLines/>
        <w:spacing w:before="80" w:after="160" w:line="259" w:lineRule="auto"/>
      </w:pPr>
      <w:r>
        <w:rPr>
          <w:rFonts w:ascii="Times New Roman" w:hAnsi="Times New Roman" w:eastAsia="Times New Roman"/>
          <w:b w:val="0"/>
          <w:i w:val="0"/>
          <w:sz w:val="23"/>
          <w:u w:val="none"/>
        </w:rPr>
        <w:t>6. Look at those dark clouds! It __________ (rain).</w:t>
      </w:r>
    </w:p>
    <w:p>
      <w:pPr>
        <w:keepNext w:val="0"/>
        <w:keepLines/>
        <w:spacing w:before="80" w:after="160" w:line="259" w:lineRule="auto"/>
      </w:pPr>
      <w:r>
        <w:rPr>
          <w:rFonts w:ascii="Times New Roman" w:hAnsi="Times New Roman" w:eastAsia="Times New Roman"/>
          <w:b w:val="0"/>
          <w:i w:val="0"/>
          <w:sz w:val="23"/>
          <w:u w:val="none"/>
        </w:rPr>
        <w:t>7. She __________ (know) her best friend since 2021.</w:t>
      </w:r>
    </w:p>
    <w:p>
      <w:pPr>
        <w:keepNext w:val="0"/>
        <w:keepLines/>
        <w:spacing w:before="80" w:after="160" w:line="259" w:lineRule="auto"/>
      </w:pPr>
      <w:r>
        <w:rPr>
          <w:rFonts w:ascii="Times New Roman" w:hAnsi="Times New Roman" w:eastAsia="Times New Roman"/>
          <w:b w:val="0"/>
          <w:i w:val="0"/>
          <w:sz w:val="23"/>
          <w:u w:val="none"/>
        </w:rPr>
        <w:t>8. They __________ (study) English for three hours, so they need a short break.</w:t>
      </w:r>
    </w:p>
    <w:p>
      <w:pPr>
        <w:keepNext w:val="0"/>
        <w:keepLines/>
        <w:spacing w:before="80" w:after="160" w:line="259" w:lineRule="auto"/>
      </w:pPr>
      <w:r>
        <w:rPr>
          <w:rFonts w:ascii="Times New Roman" w:hAnsi="Times New Roman" w:eastAsia="Times New Roman"/>
          <w:b w:val="0"/>
          <w:i w:val="0"/>
          <w:sz w:val="23"/>
          <w:u w:val="none"/>
        </w:rPr>
        <w:t>9. By the time I arrived at the station, the train __________ (leave).</w:t>
      </w:r>
    </w:p>
    <w:p>
      <w:pPr>
        <w:keepNext w:val="0"/>
        <w:keepLines/>
        <w:spacing w:before="80" w:after="160" w:line="259" w:lineRule="auto"/>
      </w:pPr>
      <w:r>
        <w:rPr>
          <w:rFonts w:ascii="Times New Roman" w:hAnsi="Times New Roman" w:eastAsia="Times New Roman"/>
          <w:b w:val="0"/>
          <w:i w:val="0"/>
          <w:sz w:val="23"/>
          <w:u w:val="none"/>
        </w:rPr>
        <w:t>10. He was tired because he __________ (work) all morning before lunch.</w:t>
      </w:r>
    </w:p>
    <w:p>
      <w:pPr>
        <w:keepNext w:val="0"/>
        <w:keepLines/>
        <w:spacing w:before="80" w:after="160" w:line="259" w:lineRule="auto"/>
      </w:pPr>
      <w:r>
        <w:rPr>
          <w:rFonts w:ascii="Times New Roman" w:hAnsi="Times New Roman" w:eastAsia="Times New Roman"/>
          <w:b w:val="0"/>
          <w:i w:val="0"/>
          <w:sz w:val="23"/>
          <w:u w:val="none"/>
        </w:rPr>
        <w:t>11. This time tomorrow, we __________ (fly) to Da Nang.</w:t>
      </w:r>
    </w:p>
    <w:p>
      <w:pPr>
        <w:keepNext w:val="0"/>
        <w:keepLines/>
        <w:spacing w:before="80" w:after="160" w:line="259" w:lineRule="auto"/>
      </w:pPr>
      <w:r>
        <w:rPr>
          <w:rFonts w:ascii="Times New Roman" w:hAnsi="Times New Roman" w:eastAsia="Times New Roman"/>
          <w:b w:val="0"/>
          <w:i w:val="0"/>
          <w:sz w:val="23"/>
          <w:u w:val="none"/>
        </w:rPr>
        <w:t>12. By next Friday, I __________ (finish) this book.</w:t>
      </w:r>
    </w:p>
    <w:p>
      <w:pPr>
        <w:keepNext w:val="0"/>
        <w:keepLines/>
        <w:spacing w:before="80" w:after="160" w:line="259" w:lineRule="auto"/>
      </w:pPr>
      <w:r>
        <w:rPr>
          <w:rFonts w:ascii="Times New Roman" w:hAnsi="Times New Roman" w:eastAsia="Times New Roman"/>
          <w:b w:val="0"/>
          <w:i w:val="0"/>
          <w:sz w:val="23"/>
          <w:u w:val="none"/>
        </w:rPr>
        <w:t>13. By 2030, my parents __________ (live) in this house for thirty years.</w:t>
      </w:r>
    </w:p>
    <w:p>
      <w:pPr>
        <w:keepNext w:val="0"/>
        <w:keepLines/>
        <w:spacing w:before="80" w:after="160" w:line="259" w:lineRule="auto"/>
      </w:pPr>
      <w:r>
        <w:rPr>
          <w:rFonts w:ascii="Times New Roman" w:hAnsi="Times New Roman" w:eastAsia="Times New Roman"/>
          <w:b w:val="0"/>
          <w:i w:val="0"/>
          <w:sz w:val="23"/>
          <w:u w:val="none"/>
        </w:rPr>
        <w:t>14. Anna __________ (be) to Singapore twice.</w:t>
      </w:r>
    </w:p>
    <w:p>
      <w:pPr>
        <w:keepNext w:val="0"/>
        <w:keepLines/>
        <w:spacing w:before="80" w:after="160" w:line="259" w:lineRule="auto"/>
      </w:pPr>
      <w:r>
        <w:rPr>
          <w:rFonts w:ascii="Times New Roman" w:hAnsi="Times New Roman" w:eastAsia="Times New Roman"/>
          <w:b w:val="0"/>
          <w:i w:val="0"/>
          <w:sz w:val="23"/>
          <w:u w:val="none"/>
        </w:rPr>
        <w:t>15. Tom is not at home. He __________ (go) to the supermarket.</w:t>
      </w:r>
    </w:p>
    <w:p>
      <w:pPr>
        <w:keepNext/>
        <w:keepLines w:val="0"/>
        <w:spacing w:before="280" w:after="80" w:line="259" w:lineRule="auto"/>
      </w:pPr>
      <w:r>
        <w:rPr>
          <w:rFonts w:ascii="Times New Roman" w:hAnsi="Times New Roman" w:eastAsia="Times New Roman"/>
          <w:b/>
          <w:i w:val="0"/>
          <w:sz w:val="25"/>
          <w:u w:val="none"/>
        </w:rPr>
        <w:t>PHẦN 4. SỬA LỖI SAI (10 điểm)</w:t>
      </w:r>
    </w:p>
    <w:p>
      <w:pPr>
        <w:keepNext w:val="0"/>
        <w:keepLines w:val="0"/>
        <w:spacing w:before="0" w:after="100" w:line="259" w:lineRule="auto"/>
      </w:pPr>
      <w:r>
        <w:rPr>
          <w:rFonts w:ascii="Times New Roman" w:hAnsi="Times New Roman" w:eastAsia="Times New Roman"/>
          <w:b w:val="0"/>
          <w:i/>
          <w:sz w:val="23"/>
          <w:u w:val="none"/>
        </w:rPr>
        <w:t>Mỗi câu dưới đây có một lỗi sai. Viết lại toàn bộ câu cho đúng.</w:t>
      </w:r>
    </w:p>
    <w:p>
      <w:pPr>
        <w:keepNext w:val="0"/>
        <w:keepLines/>
        <w:spacing w:before="80" w:after="40" w:line="259" w:lineRule="auto"/>
      </w:pPr>
      <w:r>
        <w:rPr>
          <w:rFonts w:ascii="Times New Roman" w:hAnsi="Times New Roman" w:eastAsia="Times New Roman"/>
          <w:b w:val="0"/>
          <w:i w:val="0"/>
          <w:sz w:val="23"/>
          <w:u w:val="none"/>
        </w:rPr>
        <w:t>1. She don't go to school on Sundays.</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2. There is two books on the desk.</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3. I don't have some brothers or sisters.</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4. How much students are there in your class?</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5. He used to playing football every afternoon.</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6. I am used to get up early now.</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7. She has went to the library.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8. By next week, we will have finish the project.</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9. You are tired, are you?</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10. Where you did go yesterday?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sz w:val="23"/>
          <w:u w:val="none"/>
        </w:rPr>
        <w:t>Viết lại câu theo yêu cầu. Không thay đổi nghĩa chính của câu.</w:t>
      </w:r>
    </w:p>
    <w:p>
      <w:pPr>
        <w:keepNext w:val="0"/>
        <w:keepLines/>
        <w:spacing w:before="80" w:after="40" w:line="259" w:lineRule="auto"/>
      </w:pPr>
      <w:r>
        <w:rPr>
          <w:rFonts w:ascii="Times New Roman" w:hAnsi="Times New Roman" w:eastAsia="Times New Roman"/>
          <w:b w:val="0"/>
          <w:i w:val="0"/>
          <w:sz w:val="23"/>
          <w:u w:val="none"/>
        </w:rPr>
        <w:t>1. Viết ở dạng phủ định: She is a new student.</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2. Viết thành câu hỏi Yes/No: They play football after school.</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3. Đặt câu hỏi cho phần trong ngoặc: Tom goes to school (at 7 a.m.).</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4. Viết thành câu hỏi Yes/No: Lan has finished her homework.</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5. Viết thành câu mệnh lệnh: You close the door.</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6. Thêm câu hỏi đuôi: Your parents are at home, ______?</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7. Đổi sang số nhiều: This is a new book.</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8. Viết bằng sở hữu cách: This bag belongs to Mary.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9. Viết lại bằng There are: The classroom has three fans.</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10. Viết ở dạng phủ định, dùng any: I have some free time today.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11. Viết lại với used to: When Nam was younger, he played video games every evening, but he does not do that now.</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12. Viết lại với be used to: Getting up early is normal for me now.</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13. Viết lại với get used to: At first, the new school was strange to Mai. Now it is becoming normal for her.</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14. Dùng Future Perfect: We will finish the report before Friday.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15. Dùng Past Perfect với before: Tom finished dinner. Then he watched TV.</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sz w:val="25"/>
          <w:u w:val="none"/>
        </w:rPr>
        <w:t>PHẦN 6. DỊCH CÂU (10 điểm)</w:t>
      </w:r>
    </w:p>
    <w:p>
      <w:pPr>
        <w:keepNext w:val="0"/>
        <w:keepLines w:val="0"/>
        <w:spacing w:before="0" w:after="100" w:line="259" w:lineRule="auto"/>
      </w:pPr>
      <w:r>
        <w:rPr>
          <w:rFonts w:ascii="Times New Roman" w:hAnsi="Times New Roman" w:eastAsia="Times New Roman"/>
          <w:b w:val="0"/>
          <w:i/>
          <w:sz w:val="23"/>
          <w:u w:val="none"/>
        </w:rPr>
        <w:t>Dịch chính xác, dùng các cấu trúc đã học từ Ngày 1–39.</w:t>
      </w:r>
    </w:p>
    <w:p>
      <w:pPr>
        <w:keepNext w:val="0"/>
        <w:keepLines w:val="0"/>
        <w:spacing w:before="0" w:after="100" w:line="259" w:lineRule="auto"/>
      </w:pPr>
      <w:r>
        <w:rPr>
          <w:rFonts w:ascii="Times New Roman" w:hAnsi="Times New Roman" w:eastAsia="Times New Roman"/>
          <w:b/>
          <w:i w:val="0"/>
          <w:sz w:val="23"/>
          <w:u w:val="none"/>
        </w:rPr>
        <w:t>A. Dịch sang tiếng Anh.</w:t>
      </w:r>
    </w:p>
    <w:p>
      <w:pPr>
        <w:keepNext w:val="0"/>
        <w:keepLines/>
        <w:spacing w:before="80" w:after="40" w:line="259" w:lineRule="auto"/>
      </w:pPr>
      <w:r>
        <w:rPr>
          <w:rFonts w:ascii="Times New Roman" w:hAnsi="Times New Roman" w:eastAsia="Times New Roman"/>
          <w:b w:val="0"/>
          <w:i w:val="0"/>
          <w:sz w:val="23"/>
          <w:u w:val="none"/>
        </w:rPr>
        <w:t>1. Có ba cái ghế và một cái bàn trong phòng.</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2. Bạn thường thức dậy lúc mấy giờ?</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3. Tôi đã từng sống ở quê khi còn nhỏ.</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4. Bây giờ tôi đã quen với việc học tiếng Anh mỗi tối.</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5. Đến cuối năm nay, cô ấy sẽ học ở trường này được ba năm.</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val="0"/>
        <w:spacing w:before="160" w:after="100" w:line="259" w:lineRule="auto"/>
      </w:pPr>
      <w:r>
        <w:rPr>
          <w:rFonts w:ascii="Times New Roman" w:hAnsi="Times New Roman" w:eastAsia="Times New Roman"/>
          <w:b/>
          <w:i w:val="0"/>
          <w:sz w:val="23"/>
          <w:u w:val="none"/>
        </w:rPr>
        <w:t>B. Dịch sang tiếng Việt.</w:t>
      </w:r>
    </w:p>
    <w:p>
      <w:pPr>
        <w:keepNext w:val="0"/>
        <w:keepLines/>
        <w:spacing w:before="80" w:after="40" w:line="259" w:lineRule="auto"/>
      </w:pPr>
      <w:r>
        <w:rPr>
          <w:rFonts w:ascii="Times New Roman" w:hAnsi="Times New Roman" w:eastAsia="Times New Roman"/>
          <w:b w:val="0"/>
          <w:i w:val="0"/>
          <w:sz w:val="23"/>
          <w:u w:val="none"/>
        </w:rPr>
        <w:t>6. There is very little time left, so we need to work quickly.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7. These are my brother's books, and those are mine.</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8. She has been waiting for the bus for thirty minutes.</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9. By the time we got home, our mother had already cooked dinner.</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10. I am getting used to my new schedule.</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sz w:val="25"/>
          <w:u w:val="none"/>
        </w:rPr>
        <w:t>PHẦN 7. ĐỌC HIỂU (10 điểm)</w:t>
      </w:r>
    </w:p>
    <w:p>
      <w:pPr>
        <w:keepNext w:val="0"/>
        <w:keepLines w:val="0"/>
        <w:spacing w:before="0" w:after="100" w:line="259" w:lineRule="auto"/>
      </w:pPr>
      <w:r>
        <w:rPr>
          <w:rFonts w:ascii="Times New Roman" w:hAnsi="Times New Roman" w:eastAsia="Times New Roman"/>
          <w:b w:val="0"/>
          <w:i/>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sz w:val="22"/>
          <w:u w:val="none"/>
        </w:rPr>
        <w:t>Linh moved from a small town to Da Nang two years ago. At first, city life was difficult for her because there were many people and much traffic. In her hometown, the streets were usually quiet. She used to walk to school every day, but now she usually goes by bus. During the first few weeks, she was not used to getting up earlier or traveling on crowded roads. However, she has gradually got used to her new routine.</w:t>
      </w:r>
    </w:p>
    <w:p>
      <w:pPr>
        <w:keepNext w:val="0"/>
        <w:keepLines w:val="0"/>
        <w:spacing w:before="0" w:after="160" w:line="259" w:lineRule="auto"/>
      </w:pPr>
      <w:r>
        <w:rPr>
          <w:rFonts w:ascii="Times New Roman" w:hAnsi="Times New Roman" w:eastAsia="Times New Roman"/>
          <w:b w:val="0"/>
          <w:i w:val="0"/>
          <w:sz w:val="22"/>
          <w:u w:val="none"/>
        </w:rPr>
        <w:t>Linh has studied at her new school since she moved to Da Nang, and she has been learning English very seriously this year. Last Saturday, while she was doing her homework, one of her classmates called and invited her to the library. By the time Linh arrived, her friend had already found some useful books for their English project. They studied there for two hours and then had some milk and bread at a small café nearby.</w:t>
      </w:r>
    </w:p>
    <w:p>
      <w:pPr>
        <w:keepNext w:val="0"/>
        <w:keepLines w:val="0"/>
        <w:spacing w:before="0" w:after="160" w:line="259" w:lineRule="auto"/>
      </w:pPr>
      <w:r>
        <w:rPr>
          <w:rFonts w:ascii="Times New Roman" w:hAnsi="Times New Roman" w:eastAsia="Times New Roman"/>
          <w:b w:val="0"/>
          <w:i w:val="0"/>
          <w:sz w:val="22"/>
          <w:u w:val="none"/>
        </w:rPr>
        <w:t>Next month, Linh is going to join an English speaking club. She thinks it will help her feel confident. This time next year, she will be preparing for an important English test. By the end of next year, she will have completed three English courses, and she hopes that city life will feel completely natural to her.</w:t>
      </w:r>
    </w:p>
    <w:p>
      <w:pPr>
        <w:keepNext w:val="0"/>
        <w:keepLines/>
        <w:spacing w:before="80" w:after="40" w:line="259" w:lineRule="auto"/>
      </w:pPr>
      <w:r>
        <w:rPr>
          <w:rFonts w:ascii="Times New Roman" w:hAnsi="Times New Roman" w:eastAsia="Times New Roman"/>
          <w:b w:val="0"/>
          <w:i w:val="0"/>
          <w:sz w:val="23"/>
          <w:u w:val="none"/>
        </w:rPr>
        <w:t>1. Where did Linh live before she moved to Da Nang?</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2. How long has Linh lived in Da Nang?</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3. How did she use to go to school?</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4. What two things was she not used to during the first few weeks?</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5. What was Linh doing when her classmate called last Saturday?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6. What had her friend done before Linh arrived at the library?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7. How long did they study at the library?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8. What is Linh going to join next month?</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9. What will she be doing this time next year?</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sz w:val="23"/>
          <w:u w:val="none"/>
        </w:rPr>
        <w:t>10. Find one sentence in the passage that uses the Future Perfect.</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sz w:val="25"/>
          <w:u w:val="none"/>
        </w:rPr>
        <w:t>PHẦN 8. VIẾT ĐOẠN VĂN (10 điểm)</w:t>
      </w:r>
    </w:p>
    <w:p>
      <w:pPr>
        <w:keepNext w:val="0"/>
        <w:keepLines w:val="0"/>
        <w:spacing w:before="0" w:after="100" w:line="259" w:lineRule="auto"/>
      </w:pPr>
      <w:r>
        <w:rPr>
          <w:rFonts w:ascii="Times New Roman" w:hAnsi="Times New Roman" w:eastAsia="Times New Roman"/>
          <w:b w:val="0"/>
          <w:i/>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sz w:val="24"/>
          <w:u w:val="none"/>
        </w:rPr>
        <w:t>Chủ đề: MY LIFE – PAST, PRESENT AND FUTURE</w:t>
      </w:r>
    </w:p>
    <w:p>
      <w:pPr>
        <w:keepNext w:val="0"/>
        <w:keepLines w:val="0"/>
        <w:spacing w:before="0" w:after="60" w:line="259" w:lineRule="auto"/>
      </w:pPr>
      <w:r>
        <w:rPr>
          <w:rFonts w:ascii="Times New Roman" w:hAnsi="Times New Roman" w:eastAsia="Times New Roman"/>
          <w:b/>
          <w:i w:val="0"/>
          <w:sz w:val="23"/>
          <w:u w:val="none"/>
        </w:rPr>
        <w:t>Yêu cầu bắt buộc:</w:t>
      </w:r>
    </w:p>
    <w:p>
      <w:pPr>
        <w:pStyle w:val="ListBullet"/>
        <w:spacing w:after="60"/>
      </w:pPr>
      <w:r>
        <w:rPr>
          <w:rFonts w:ascii="Times New Roman" w:hAnsi="Times New Roman" w:eastAsia="Times New Roman"/>
          <w:b w:val="0"/>
          <w:i w:val="0"/>
          <w:sz w:val="22"/>
          <w:u w:val="none"/>
        </w:rPr>
        <w:t>Sử dụng ít nhất 1 câu với used to.</w:t>
      </w:r>
    </w:p>
    <w:p>
      <w:pPr>
        <w:pStyle w:val="ListBullet"/>
        <w:spacing w:after="60"/>
      </w:pPr>
      <w:r>
        <w:rPr>
          <w:rFonts w:ascii="Times New Roman" w:hAnsi="Times New Roman" w:eastAsia="Times New Roman"/>
          <w:b w:val="0"/>
          <w:i w:val="0"/>
          <w:sz w:val="22"/>
          <w:u w:val="none"/>
        </w:rPr>
        <w:t>Sử dụng ít nhất 1 câu ở Hiện tại hoàn thành hoặc Hiện tại hoàn thành tiếp diễn.</w:t>
      </w:r>
    </w:p>
    <w:p>
      <w:pPr>
        <w:pStyle w:val="ListBullet"/>
        <w:spacing w:after="60"/>
      </w:pPr>
      <w:r>
        <w:rPr>
          <w:rFonts w:ascii="Times New Roman" w:hAnsi="Times New Roman" w:eastAsia="Times New Roman"/>
          <w:b w:val="0"/>
          <w:i w:val="0"/>
          <w:sz w:val="22"/>
          <w:u w:val="none"/>
        </w:rPr>
        <w:t>Sử dụng ít nhất 1 câu nói về thói quen hiện tại.</w:t>
      </w:r>
    </w:p>
    <w:p>
      <w:pPr>
        <w:pStyle w:val="ListBullet"/>
        <w:spacing w:after="60"/>
      </w:pPr>
      <w:r>
        <w:rPr>
          <w:rFonts w:ascii="Times New Roman" w:hAnsi="Times New Roman" w:eastAsia="Times New Roman"/>
          <w:b w:val="0"/>
          <w:i w:val="0"/>
          <w:sz w:val="22"/>
          <w:u w:val="none"/>
        </w:rPr>
        <w:t>Sử dụng ít nhất 1 câu với be going to hoặc will.</w:t>
      </w:r>
    </w:p>
    <w:p>
      <w:pPr>
        <w:pStyle w:val="ListBullet"/>
        <w:spacing w:after="60"/>
      </w:pPr>
      <w:r>
        <w:rPr>
          <w:rFonts w:ascii="Times New Roman" w:hAnsi="Times New Roman" w:eastAsia="Times New Roman"/>
          <w:b w:val="0"/>
          <w:i w:val="0"/>
          <w:sz w:val="22"/>
          <w:u w:val="none"/>
        </w:rPr>
        <w:t>Sử dụng ít nhất 1 câu ở một thì tương lai nâng cao đã học (Future Continuous / Future Perfect / Future Perfect Continuous).</w:t>
      </w:r>
    </w:p>
    <w:p>
      <w:pPr>
        <w:pStyle w:val="ListBullet"/>
        <w:spacing w:after="60"/>
      </w:pPr>
      <w:r>
        <w:rPr>
          <w:rFonts w:ascii="Times New Roman" w:hAnsi="Times New Roman" w:eastAsia="Times New Roman"/>
          <w:b w:val="0"/>
          <w:i w:val="0"/>
          <w:sz w:val="22"/>
          <w:u w:val="none"/>
        </w:rPr>
        <w:t>Dùng từ/cụm từ chỉ thời gian phù hợp.</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r>
        <w:rPr/>
        <w:br w:type="page"/>
      </w:r>
    </w:p>
    <w:p>
      <w:pPr>
        <w:keepNext/>
        <w:keepLines w:val="0"/>
        <w:spacing w:before="0" w:after="60" w:line="259" w:lineRule="auto"/>
        <w:jc w:val="center"/>
      </w:pPr>
      <w:r>
        <w:rPr>
          <w:rFonts w:ascii="Times New Roman" w:hAnsi="Times New Roman" w:eastAsia="Times New Roman"/>
          <w:b/>
          <w:i w:val="0"/>
          <w:sz w:val="32"/>
          <w:u w:val="none"/>
        </w:rPr>
        <w:t>ĐÁP ÁN</w:t>
      </w:r>
    </w:p>
    <w:p>
      <w:pPr>
        <w:keepNext w:val="0"/>
        <w:keepLines w:val="0"/>
        <w:spacing w:before="0" w:after="240" w:line="259" w:lineRule="auto"/>
        <w:jc w:val="center"/>
      </w:pPr>
      <w:r>
        <w:rPr>
          <w:rFonts w:ascii="Times New Roman" w:hAnsi="Times New Roman" w:eastAsia="Times New Roman"/>
          <w:b/>
          <w:i w:val="0"/>
          <w:sz w:val="24"/>
          <w:u w:val="none"/>
        </w:rPr>
        <w:t>ĐỀ TỔNG HỢP NGÀY 1–39 – ĐỀ SỐ 1</w:t>
      </w:r>
    </w:p>
    <w:p>
      <w:pPr>
        <w:keepNext w:val="0"/>
        <w:keepLines w:val="0"/>
        <w:spacing w:before="0" w:after="120" w:line="259" w:lineRule="auto"/>
      </w:pPr>
      <w:r>
        <w:rPr>
          <w:rFonts w:ascii="Times New Roman" w:hAnsi="Times New Roman" w:eastAsia="Times New Roman"/>
          <w:b/>
          <w:i w:val="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sz w:val="23"/>
          <w:u w:val="none"/>
        </w:rPr>
        <w:t>1. B. pens</w:t>
      </w:r>
    </w:p>
    <w:p>
      <w:pPr>
        <w:keepNext w:val="0"/>
        <w:keepLines w:val="0"/>
        <w:spacing w:before="0" w:after="140" w:line="259" w:lineRule="auto"/>
      </w:pPr>
      <w:r>
        <w:rPr>
          <w:rFonts w:ascii="Times New Roman" w:hAnsi="Times New Roman" w:eastAsia="Times New Roman"/>
          <w:b w:val="0"/>
          <w:i w:val="0"/>
          <w:sz w:val="23"/>
          <w:u w:val="none"/>
        </w:rPr>
        <w:t>2. D. books</w:t>
      </w:r>
    </w:p>
    <w:p>
      <w:pPr>
        <w:keepNext w:val="0"/>
        <w:keepLines w:val="0"/>
        <w:spacing w:before="0" w:after="140" w:line="259" w:lineRule="auto"/>
      </w:pPr>
      <w:r>
        <w:rPr>
          <w:rFonts w:ascii="Times New Roman" w:hAnsi="Times New Roman" w:eastAsia="Times New Roman"/>
          <w:b w:val="0"/>
          <w:i w:val="0"/>
          <w:sz w:val="23"/>
          <w:u w:val="none"/>
        </w:rPr>
        <w:t>3. C. played</w:t>
      </w:r>
    </w:p>
    <w:p>
      <w:pPr>
        <w:keepNext w:val="0"/>
        <w:keepLines w:val="0"/>
        <w:spacing w:before="0" w:after="140" w:line="259" w:lineRule="auto"/>
      </w:pPr>
      <w:r>
        <w:rPr>
          <w:rFonts w:ascii="Times New Roman" w:hAnsi="Times New Roman" w:eastAsia="Times New Roman"/>
          <w:b w:val="0"/>
          <w:i w:val="0"/>
          <w:sz w:val="23"/>
          <w:u w:val="none"/>
        </w:rPr>
        <w:t>4. C. hotel</w:t>
      </w:r>
    </w:p>
    <w:p>
      <w:pPr>
        <w:keepNext w:val="0"/>
        <w:keepLines w:val="0"/>
        <w:spacing w:before="0" w:after="140" w:line="259" w:lineRule="auto"/>
      </w:pPr>
      <w:r>
        <w:rPr>
          <w:rFonts w:ascii="Times New Roman" w:hAnsi="Times New Roman" w:eastAsia="Times New Roman"/>
          <w:b w:val="0"/>
          <w:i w:val="0"/>
          <w:sz w:val="23"/>
          <w:u w:val="none"/>
        </w:rPr>
        <w:t>5. B. I am fine, thank you.</w:t>
      </w:r>
    </w:p>
    <w:p>
      <w:pPr>
        <w:keepNext w:val="0"/>
        <w:keepLines w:val="0"/>
        <w:spacing w:before="0" w:after="140" w:line="259" w:lineRule="auto"/>
      </w:pPr>
      <w:r>
        <w:rPr>
          <w:rFonts w:ascii="Times New Roman" w:hAnsi="Times New Roman" w:eastAsia="Times New Roman"/>
          <w:b w:val="0"/>
          <w:i w:val="0"/>
          <w:sz w:val="23"/>
          <w:u w:val="none"/>
        </w:rPr>
        <w:t>6. A. Nice to meet you, too.</w:t>
      </w:r>
    </w:p>
    <w:p>
      <w:pPr>
        <w:keepNext w:val="0"/>
        <w:keepLines w:val="0"/>
        <w:spacing w:before="0" w:after="140" w:line="259" w:lineRule="auto"/>
      </w:pPr>
      <w:r>
        <w:rPr>
          <w:rFonts w:ascii="Times New Roman" w:hAnsi="Times New Roman" w:eastAsia="Times New Roman"/>
          <w:b w:val="0"/>
          <w:i w:val="0"/>
          <w:sz w:val="23"/>
          <w:u w:val="none"/>
        </w:rPr>
        <w:t>7. C. My name is Lan.</w:t>
      </w:r>
    </w:p>
    <w:p>
      <w:pPr>
        <w:keepNext w:val="0"/>
        <w:keepLines w:val="0"/>
        <w:spacing w:before="0" w:after="140" w:line="259" w:lineRule="auto"/>
      </w:pPr>
      <w:r>
        <w:rPr>
          <w:rFonts w:ascii="Times New Roman" w:hAnsi="Times New Roman" w:eastAsia="Times New Roman"/>
          <w:b w:val="0"/>
          <w:i w:val="0"/>
          <w:sz w:val="23"/>
          <w:u w:val="none"/>
        </w:rPr>
        <w:t>8. B. twenty-first</w:t>
      </w:r>
    </w:p>
    <w:p>
      <w:pPr>
        <w:keepNext w:val="0"/>
        <w:keepLines w:val="0"/>
        <w:spacing w:before="0" w:after="140" w:line="259" w:lineRule="auto"/>
      </w:pPr>
      <w:r>
        <w:rPr>
          <w:rFonts w:ascii="Times New Roman" w:hAnsi="Times New Roman" w:eastAsia="Times New Roman"/>
          <w:b w:val="0"/>
          <w:i w:val="0"/>
          <w:sz w:val="23"/>
          <w:u w:val="none"/>
        </w:rPr>
        <w:t>9. B. a quarter to eight</w:t>
      </w:r>
    </w:p>
    <w:p>
      <w:pPr>
        <w:keepNext w:val="0"/>
        <w:keepLines w:val="0"/>
        <w:spacing w:before="0" w:after="140" w:line="259" w:lineRule="auto"/>
      </w:pPr>
      <w:r>
        <w:rPr>
          <w:rFonts w:ascii="Times New Roman" w:hAnsi="Times New Roman" w:eastAsia="Times New Roman"/>
          <w:b w:val="0"/>
          <w:i w:val="0"/>
          <w:sz w:val="23"/>
          <w:u w:val="none"/>
        </w:rPr>
        <w:t>10. A. See you!</w:t>
      </w:r>
    </w:p>
    <w:p>
      <w:pPr>
        <w:keepNext w:val="0"/>
        <w:keepLines w:val="0"/>
        <w:spacing w:before="240" w:after="120" w:line="259" w:lineRule="auto"/>
      </w:pPr>
      <w:r>
        <w:rPr>
          <w:rFonts w:ascii="Times New Roman" w:hAnsi="Times New Roman" w:eastAsia="Times New Roman"/>
          <w:b/>
          <w:i w:val="0"/>
          <w:sz w:val="25"/>
          <w:u w:val="none"/>
        </w:rPr>
        <w:t>PHẦN 2. NGỮ PHÁP NỀN TẢNG NGÀY 3–9 VÀ 26–39</w:t>
      </w:r>
    </w:p>
    <w:p>
      <w:pPr>
        <w:keepNext w:val="0"/>
        <w:keepLines w:val="0"/>
        <w:spacing w:before="0" w:after="140" w:line="259" w:lineRule="auto"/>
      </w:pPr>
      <w:r>
        <w:rPr>
          <w:rFonts w:ascii="Times New Roman" w:hAnsi="Times New Roman" w:eastAsia="Times New Roman"/>
          <w:b w:val="0"/>
          <w:i w:val="0"/>
          <w:sz w:val="23"/>
          <w:u w:val="none"/>
        </w:rPr>
        <w:t>1. B. is</w:t>
      </w:r>
    </w:p>
    <w:p>
      <w:pPr>
        <w:keepNext w:val="0"/>
        <w:keepLines w:val="0"/>
        <w:spacing w:before="0" w:after="140" w:line="259" w:lineRule="auto"/>
      </w:pPr>
      <w:r>
        <w:rPr>
          <w:rFonts w:ascii="Times New Roman" w:hAnsi="Times New Roman" w:eastAsia="Times New Roman"/>
          <w:b w:val="0"/>
          <w:i w:val="0"/>
          <w:sz w:val="23"/>
          <w:u w:val="none"/>
        </w:rPr>
        <w:t>2. C. We</w:t>
      </w:r>
    </w:p>
    <w:p>
      <w:pPr>
        <w:keepNext w:val="0"/>
        <w:keepLines w:val="0"/>
        <w:spacing w:before="0" w:after="140" w:line="259" w:lineRule="auto"/>
      </w:pPr>
      <w:r>
        <w:rPr>
          <w:rFonts w:ascii="Times New Roman" w:hAnsi="Times New Roman" w:eastAsia="Times New Roman"/>
          <w:b w:val="0"/>
          <w:i w:val="0"/>
          <w:sz w:val="23"/>
          <w:u w:val="none"/>
        </w:rPr>
        <w:t>3. C. children</w:t>
      </w:r>
    </w:p>
    <w:p>
      <w:pPr>
        <w:keepNext w:val="0"/>
        <w:keepLines w:val="0"/>
        <w:spacing w:before="0" w:after="140" w:line="259" w:lineRule="auto"/>
      </w:pPr>
      <w:r>
        <w:rPr>
          <w:rFonts w:ascii="Times New Roman" w:hAnsi="Times New Roman" w:eastAsia="Times New Roman"/>
          <w:b w:val="0"/>
          <w:i w:val="0"/>
          <w:sz w:val="23"/>
          <w:u w:val="none"/>
        </w:rPr>
        <w:t>4. C. Lan's</w:t>
      </w:r>
    </w:p>
    <w:p>
      <w:pPr>
        <w:keepNext w:val="0"/>
        <w:keepLines w:val="0"/>
        <w:spacing w:before="0" w:after="140" w:line="259" w:lineRule="auto"/>
      </w:pPr>
      <w:r>
        <w:rPr>
          <w:rFonts w:ascii="Times New Roman" w:hAnsi="Times New Roman" w:eastAsia="Times New Roman"/>
          <w:b w:val="0"/>
          <w:i w:val="0"/>
          <w:sz w:val="23"/>
          <w:u w:val="none"/>
        </w:rPr>
        <w:t>5. B. well</w:t>
      </w:r>
    </w:p>
    <w:p>
      <w:pPr>
        <w:keepNext w:val="0"/>
        <w:keepLines w:val="0"/>
        <w:spacing w:before="0" w:after="140" w:line="259" w:lineRule="auto"/>
      </w:pPr>
      <w:r>
        <w:rPr>
          <w:rFonts w:ascii="Times New Roman" w:hAnsi="Times New Roman" w:eastAsia="Times New Roman"/>
          <w:b w:val="0"/>
          <w:i w:val="0"/>
          <w:sz w:val="23"/>
          <w:u w:val="none"/>
        </w:rPr>
        <w:t>6. B. an / a</w:t>
      </w:r>
    </w:p>
    <w:p>
      <w:pPr>
        <w:keepNext w:val="0"/>
        <w:keepLines w:val="0"/>
        <w:spacing w:before="0" w:after="140" w:line="259" w:lineRule="auto"/>
      </w:pPr>
      <w:r>
        <w:rPr>
          <w:rFonts w:ascii="Times New Roman" w:hAnsi="Times New Roman" w:eastAsia="Times New Roman"/>
          <w:b w:val="0"/>
          <w:i w:val="0"/>
          <w:sz w:val="23"/>
          <w:u w:val="none"/>
        </w:rPr>
        <w:t>7. B. on / at</w:t>
      </w:r>
    </w:p>
    <w:p>
      <w:pPr>
        <w:keepNext w:val="0"/>
        <w:keepLines w:val="0"/>
        <w:spacing w:before="0" w:after="140" w:line="259" w:lineRule="auto"/>
      </w:pPr>
      <w:r>
        <w:rPr>
          <w:rFonts w:ascii="Times New Roman" w:hAnsi="Times New Roman" w:eastAsia="Times New Roman"/>
          <w:b w:val="0"/>
          <w:i w:val="0"/>
          <w:sz w:val="23"/>
          <w:u w:val="none"/>
        </w:rPr>
        <w:t>8. B. are</w:t>
      </w:r>
    </w:p>
    <w:p>
      <w:pPr>
        <w:keepNext w:val="0"/>
        <w:keepLines w:val="0"/>
        <w:spacing w:before="0" w:after="140" w:line="259" w:lineRule="auto"/>
      </w:pPr>
      <w:r>
        <w:rPr>
          <w:rFonts w:ascii="Times New Roman" w:hAnsi="Times New Roman" w:eastAsia="Times New Roman"/>
          <w:b w:val="0"/>
          <w:i w:val="0"/>
          <w:sz w:val="23"/>
          <w:u w:val="none"/>
        </w:rPr>
        <w:t>9. D. Those</w:t>
      </w:r>
    </w:p>
    <w:p>
      <w:pPr>
        <w:keepNext w:val="0"/>
        <w:keepLines w:val="0"/>
        <w:spacing w:before="0" w:after="140" w:line="259" w:lineRule="auto"/>
      </w:pPr>
      <w:r>
        <w:rPr>
          <w:rFonts w:ascii="Times New Roman" w:hAnsi="Times New Roman" w:eastAsia="Times New Roman"/>
          <w:b w:val="0"/>
          <w:i w:val="0"/>
          <w:sz w:val="23"/>
          <w:u w:val="none"/>
        </w:rPr>
        <w:t>10. A. some / any</w:t>
      </w:r>
    </w:p>
    <w:p>
      <w:pPr>
        <w:keepNext w:val="0"/>
        <w:keepLines w:val="0"/>
        <w:spacing w:before="0" w:after="140" w:line="259" w:lineRule="auto"/>
      </w:pPr>
      <w:r>
        <w:rPr>
          <w:rFonts w:ascii="Times New Roman" w:hAnsi="Times New Roman" w:eastAsia="Times New Roman"/>
          <w:b w:val="0"/>
          <w:i w:val="0"/>
          <w:sz w:val="23"/>
          <w:u w:val="none"/>
        </w:rPr>
        <w:t>11. B. much</w:t>
      </w:r>
    </w:p>
    <w:p>
      <w:pPr>
        <w:keepNext w:val="0"/>
        <w:keepLines w:val="0"/>
        <w:spacing w:before="0" w:after="140" w:line="259" w:lineRule="auto"/>
      </w:pPr>
      <w:r>
        <w:rPr>
          <w:rFonts w:ascii="Times New Roman" w:hAnsi="Times New Roman" w:eastAsia="Times New Roman"/>
          <w:b w:val="0"/>
          <w:i w:val="0"/>
          <w:sz w:val="23"/>
          <w:u w:val="none"/>
        </w:rPr>
        <w:t>12. C. little</w:t>
      </w:r>
    </w:p>
    <w:p>
      <w:pPr>
        <w:keepNext w:val="0"/>
        <w:keepLines w:val="0"/>
        <w:spacing w:before="0" w:after="140" w:line="259" w:lineRule="auto"/>
      </w:pPr>
      <w:r>
        <w:rPr>
          <w:rFonts w:ascii="Times New Roman" w:hAnsi="Times New Roman" w:eastAsia="Times New Roman"/>
          <w:b w:val="0"/>
          <w:i w:val="0"/>
          <w:sz w:val="23"/>
          <w:u w:val="none"/>
        </w:rPr>
        <w:t>13. D. How</w:t>
      </w:r>
    </w:p>
    <w:p>
      <w:pPr>
        <w:keepNext w:val="0"/>
        <w:keepLines w:val="0"/>
        <w:spacing w:before="0" w:after="140" w:line="259" w:lineRule="auto"/>
      </w:pPr>
      <w:r>
        <w:rPr>
          <w:rFonts w:ascii="Times New Roman" w:hAnsi="Times New Roman" w:eastAsia="Times New Roman"/>
          <w:b w:val="0"/>
          <w:i w:val="0"/>
          <w:sz w:val="23"/>
          <w:u w:val="none"/>
        </w:rPr>
        <w:t>14. B. Does</w:t>
      </w:r>
    </w:p>
    <w:p>
      <w:pPr>
        <w:keepNext w:val="0"/>
        <w:keepLines w:val="0"/>
        <w:spacing w:before="0" w:after="140" w:line="259" w:lineRule="auto"/>
      </w:pPr>
      <w:r>
        <w:rPr>
          <w:rFonts w:ascii="Times New Roman" w:hAnsi="Times New Roman" w:eastAsia="Times New Roman"/>
          <w:b w:val="0"/>
          <w:i w:val="0"/>
          <w:sz w:val="23"/>
          <w:u w:val="none"/>
        </w:rPr>
        <w:t>15. C. Open</w:t>
      </w:r>
    </w:p>
    <w:p>
      <w:pPr>
        <w:keepNext w:val="0"/>
        <w:keepLines w:val="0"/>
        <w:spacing w:before="0" w:after="140" w:line="259" w:lineRule="auto"/>
      </w:pPr>
      <w:r>
        <w:rPr>
          <w:rFonts w:ascii="Times New Roman" w:hAnsi="Times New Roman" w:eastAsia="Times New Roman"/>
          <w:b w:val="0"/>
          <w:i w:val="0"/>
          <w:sz w:val="23"/>
          <w:u w:val="none"/>
        </w:rPr>
        <w:t>16. B. isn't she</w:t>
      </w:r>
    </w:p>
    <w:p>
      <w:pPr>
        <w:keepNext w:val="0"/>
        <w:keepLines w:val="0"/>
        <w:spacing w:before="0" w:after="140" w:line="259" w:lineRule="auto"/>
      </w:pPr>
      <w:r>
        <w:rPr>
          <w:rFonts w:ascii="Times New Roman" w:hAnsi="Times New Roman" w:eastAsia="Times New Roman"/>
          <w:b w:val="0"/>
          <w:i w:val="0"/>
          <w:sz w:val="23"/>
          <w:u w:val="none"/>
        </w:rPr>
        <w:t>17. C. in</w:t>
      </w:r>
    </w:p>
    <w:p>
      <w:pPr>
        <w:keepNext w:val="0"/>
        <w:keepLines w:val="0"/>
        <w:spacing w:before="0" w:after="140" w:line="259" w:lineRule="auto"/>
      </w:pPr>
      <w:r>
        <w:rPr>
          <w:rFonts w:ascii="Times New Roman" w:hAnsi="Times New Roman" w:eastAsia="Times New Roman"/>
          <w:b w:val="0"/>
          <w:i w:val="0"/>
          <w:sz w:val="23"/>
          <w:u w:val="none"/>
        </w:rPr>
        <w:t>18. B. used to</w:t>
      </w:r>
    </w:p>
    <w:p>
      <w:pPr>
        <w:keepNext w:val="0"/>
        <w:keepLines w:val="0"/>
        <w:spacing w:before="0" w:after="140" w:line="259" w:lineRule="auto"/>
      </w:pPr>
      <w:r>
        <w:rPr>
          <w:rFonts w:ascii="Times New Roman" w:hAnsi="Times New Roman" w:eastAsia="Times New Roman"/>
          <w:b w:val="0"/>
          <w:i w:val="0"/>
          <w:sz w:val="23"/>
          <w:u w:val="none"/>
        </w:rPr>
        <w:t>19. B. is used to</w:t>
      </w:r>
    </w:p>
    <w:p>
      <w:pPr>
        <w:keepNext w:val="0"/>
        <w:keepLines w:val="0"/>
        <w:spacing w:before="0" w:after="140" w:line="259" w:lineRule="auto"/>
      </w:pPr>
      <w:r>
        <w:rPr>
          <w:rFonts w:ascii="Times New Roman" w:hAnsi="Times New Roman" w:eastAsia="Times New Roman"/>
          <w:b w:val="0"/>
          <w:i w:val="0"/>
          <w:sz w:val="23"/>
          <w:u w:val="none"/>
        </w:rPr>
        <w:t>20. C. getting used to</w:t>
      </w:r>
    </w:p>
    <w:p>
      <w:pPr>
        <w:keepNext w:val="0"/>
        <w:keepLines w:val="0"/>
        <w:spacing w:before="240" w:after="120" w:line="259" w:lineRule="auto"/>
      </w:pPr>
      <w:r>
        <w:rPr>
          <w:rFonts w:ascii="Times New Roman" w:hAnsi="Times New Roman" w:eastAsia="Times New Roman"/>
          <w:b/>
          <w:i w:val="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sz w:val="23"/>
          <w:u w:val="none"/>
        </w:rPr>
        <w:t>1. leaves</w:t>
      </w:r>
    </w:p>
    <w:p>
      <w:pPr>
        <w:keepNext w:val="0"/>
        <w:keepLines w:val="0"/>
        <w:spacing w:before="0" w:after="140" w:line="259" w:lineRule="auto"/>
      </w:pPr>
      <w:r>
        <w:rPr>
          <w:rFonts w:ascii="Times New Roman" w:hAnsi="Times New Roman" w:eastAsia="Times New Roman"/>
          <w:b w:val="0"/>
          <w:i w:val="0"/>
          <w:sz w:val="23"/>
          <w:u w:val="none"/>
        </w:rPr>
        <w:t>2. are playing</w:t>
      </w:r>
    </w:p>
    <w:p>
      <w:pPr>
        <w:keepNext w:val="0"/>
        <w:keepLines w:val="0"/>
        <w:spacing w:before="0" w:after="140" w:line="259" w:lineRule="auto"/>
      </w:pPr>
      <w:r>
        <w:rPr>
          <w:rFonts w:ascii="Times New Roman" w:hAnsi="Times New Roman" w:eastAsia="Times New Roman"/>
          <w:b w:val="0"/>
          <w:i w:val="0"/>
          <w:sz w:val="23"/>
          <w:u w:val="none"/>
        </w:rPr>
        <w:t>3. visited</w:t>
      </w:r>
    </w:p>
    <w:p>
      <w:pPr>
        <w:keepNext w:val="0"/>
        <w:keepLines w:val="0"/>
        <w:spacing w:before="0" w:after="140" w:line="259" w:lineRule="auto"/>
      </w:pPr>
      <w:r>
        <w:rPr>
          <w:rFonts w:ascii="Times New Roman" w:hAnsi="Times New Roman" w:eastAsia="Times New Roman"/>
          <w:b w:val="0"/>
          <w:i w:val="0"/>
          <w:sz w:val="23"/>
          <w:u w:val="none"/>
        </w:rPr>
        <w:t>4. was doing</w:t>
      </w:r>
    </w:p>
    <w:p>
      <w:pPr>
        <w:keepNext w:val="0"/>
        <w:keepLines w:val="0"/>
        <w:spacing w:before="0" w:after="140" w:line="259" w:lineRule="auto"/>
      </w:pPr>
      <w:r>
        <w:rPr>
          <w:rFonts w:ascii="Times New Roman" w:hAnsi="Times New Roman" w:eastAsia="Times New Roman"/>
          <w:b w:val="0"/>
          <w:i w:val="0"/>
          <w:sz w:val="23"/>
          <w:u w:val="none"/>
        </w:rPr>
        <w:t>5. will win</w:t>
      </w:r>
    </w:p>
    <w:p>
      <w:pPr>
        <w:keepNext w:val="0"/>
        <w:keepLines w:val="0"/>
        <w:spacing w:before="0" w:after="140" w:line="259" w:lineRule="auto"/>
      </w:pPr>
      <w:r>
        <w:rPr>
          <w:rFonts w:ascii="Times New Roman" w:hAnsi="Times New Roman" w:eastAsia="Times New Roman"/>
          <w:b w:val="0"/>
          <w:i w:val="0"/>
          <w:sz w:val="23"/>
          <w:u w:val="none"/>
        </w:rPr>
        <w:t>6. is going to rain</w:t>
      </w:r>
    </w:p>
    <w:p>
      <w:pPr>
        <w:keepNext w:val="0"/>
        <w:keepLines w:val="0"/>
        <w:spacing w:before="0" w:after="140" w:line="259" w:lineRule="auto"/>
      </w:pPr>
      <w:r>
        <w:rPr>
          <w:rFonts w:ascii="Times New Roman" w:hAnsi="Times New Roman" w:eastAsia="Times New Roman"/>
          <w:b w:val="0"/>
          <w:i w:val="0"/>
          <w:sz w:val="23"/>
          <w:u w:val="none"/>
        </w:rPr>
        <w:t>7. has known</w:t>
      </w:r>
    </w:p>
    <w:p>
      <w:pPr>
        <w:keepNext w:val="0"/>
        <w:keepLines w:val="0"/>
        <w:spacing w:before="0" w:after="140" w:line="259" w:lineRule="auto"/>
      </w:pPr>
      <w:r>
        <w:rPr>
          <w:rFonts w:ascii="Times New Roman" w:hAnsi="Times New Roman" w:eastAsia="Times New Roman"/>
          <w:b w:val="0"/>
          <w:i w:val="0"/>
          <w:sz w:val="23"/>
          <w:u w:val="none"/>
        </w:rPr>
        <w:t>8. have been studying</w:t>
      </w:r>
    </w:p>
    <w:p>
      <w:pPr>
        <w:keepNext w:val="0"/>
        <w:keepLines w:val="0"/>
        <w:spacing w:before="0" w:after="140" w:line="259" w:lineRule="auto"/>
      </w:pPr>
      <w:r>
        <w:rPr>
          <w:rFonts w:ascii="Times New Roman" w:hAnsi="Times New Roman" w:eastAsia="Times New Roman"/>
          <w:b w:val="0"/>
          <w:i w:val="0"/>
          <w:sz w:val="23"/>
          <w:u w:val="none"/>
        </w:rPr>
        <w:t>9. had left</w:t>
      </w:r>
    </w:p>
    <w:p>
      <w:pPr>
        <w:keepNext w:val="0"/>
        <w:keepLines w:val="0"/>
        <w:spacing w:before="0" w:after="140" w:line="259" w:lineRule="auto"/>
      </w:pPr>
      <w:r>
        <w:rPr>
          <w:rFonts w:ascii="Times New Roman" w:hAnsi="Times New Roman" w:eastAsia="Times New Roman"/>
          <w:b w:val="0"/>
          <w:i w:val="0"/>
          <w:sz w:val="23"/>
          <w:u w:val="none"/>
        </w:rPr>
        <w:t>10. had been working</w:t>
      </w:r>
    </w:p>
    <w:p>
      <w:pPr>
        <w:keepNext w:val="0"/>
        <w:keepLines w:val="0"/>
        <w:spacing w:before="0" w:after="140" w:line="259" w:lineRule="auto"/>
      </w:pPr>
      <w:r>
        <w:rPr>
          <w:rFonts w:ascii="Times New Roman" w:hAnsi="Times New Roman" w:eastAsia="Times New Roman"/>
          <w:b w:val="0"/>
          <w:i w:val="0"/>
          <w:sz w:val="23"/>
          <w:u w:val="none"/>
        </w:rPr>
        <w:t>11. will be flying</w:t>
      </w:r>
    </w:p>
    <w:p>
      <w:pPr>
        <w:keepNext w:val="0"/>
        <w:keepLines w:val="0"/>
        <w:spacing w:before="0" w:after="140" w:line="259" w:lineRule="auto"/>
      </w:pPr>
      <w:r>
        <w:rPr>
          <w:rFonts w:ascii="Times New Roman" w:hAnsi="Times New Roman" w:eastAsia="Times New Roman"/>
          <w:b w:val="0"/>
          <w:i w:val="0"/>
          <w:sz w:val="23"/>
          <w:u w:val="none"/>
        </w:rPr>
        <w:t>12. will have finished</w:t>
      </w:r>
    </w:p>
    <w:p>
      <w:pPr>
        <w:keepNext w:val="0"/>
        <w:keepLines w:val="0"/>
        <w:spacing w:before="0" w:after="140" w:line="259" w:lineRule="auto"/>
      </w:pPr>
      <w:r>
        <w:rPr>
          <w:rFonts w:ascii="Times New Roman" w:hAnsi="Times New Roman" w:eastAsia="Times New Roman"/>
          <w:b w:val="0"/>
          <w:i w:val="0"/>
          <w:sz w:val="23"/>
          <w:u w:val="none"/>
        </w:rPr>
        <w:t>13. will have been living</w:t>
      </w:r>
    </w:p>
    <w:p>
      <w:pPr>
        <w:keepNext w:val="0"/>
        <w:keepLines w:val="0"/>
        <w:spacing w:before="0" w:after="140" w:line="259" w:lineRule="auto"/>
      </w:pPr>
      <w:r>
        <w:rPr>
          <w:rFonts w:ascii="Times New Roman" w:hAnsi="Times New Roman" w:eastAsia="Times New Roman"/>
          <w:b w:val="0"/>
          <w:i w:val="0"/>
          <w:sz w:val="23"/>
          <w:u w:val="none"/>
        </w:rPr>
        <w:t>14. has been</w:t>
      </w:r>
    </w:p>
    <w:p>
      <w:pPr>
        <w:keepNext w:val="0"/>
        <w:keepLines w:val="0"/>
        <w:spacing w:before="0" w:after="140" w:line="259" w:lineRule="auto"/>
      </w:pPr>
      <w:r>
        <w:rPr>
          <w:rFonts w:ascii="Times New Roman" w:hAnsi="Times New Roman" w:eastAsia="Times New Roman"/>
          <w:b w:val="0"/>
          <w:i w:val="0"/>
          <w:sz w:val="23"/>
          <w:u w:val="none"/>
        </w:rPr>
        <w:t>15. has gone</w:t>
      </w:r>
    </w:p>
    <w:p>
      <w:pPr>
        <w:keepNext w:val="0"/>
        <w:keepLines w:val="0"/>
        <w:spacing w:before="240" w:after="120" w:line="259" w:lineRule="auto"/>
      </w:pPr>
      <w:r>
        <w:rPr>
          <w:rFonts w:ascii="Times New Roman" w:hAnsi="Times New Roman" w:eastAsia="Times New Roman"/>
          <w:b/>
          <w:i w:val="0"/>
          <w:sz w:val="25"/>
          <w:u w:val="none"/>
        </w:rPr>
        <w:t>PHẦN 4. SỬA LỖI SAI</w:t>
      </w:r>
    </w:p>
    <w:p>
      <w:pPr>
        <w:keepNext w:val="0"/>
        <w:keepLines w:val="0"/>
        <w:spacing w:before="0" w:after="140" w:line="259" w:lineRule="auto"/>
      </w:pPr>
      <w:r>
        <w:rPr>
          <w:rFonts w:ascii="Times New Roman" w:hAnsi="Times New Roman" w:eastAsia="Times New Roman"/>
          <w:b w:val="0"/>
          <w:i w:val="0"/>
          <w:sz w:val="23"/>
          <w:u w:val="none"/>
        </w:rPr>
        <w:t>1. She doesn't go to school on Sundays.</w:t>
      </w:r>
    </w:p>
    <w:p>
      <w:pPr>
        <w:keepNext w:val="0"/>
        <w:keepLines w:val="0"/>
        <w:spacing w:before="0" w:after="140" w:line="259" w:lineRule="auto"/>
      </w:pPr>
      <w:r>
        <w:rPr>
          <w:rFonts w:ascii="Times New Roman" w:hAnsi="Times New Roman" w:eastAsia="Times New Roman"/>
          <w:b w:val="0"/>
          <w:i w:val="0"/>
          <w:sz w:val="23"/>
          <w:u w:val="none"/>
        </w:rPr>
        <w:t>2. There are two books on the desk.</w:t>
      </w:r>
    </w:p>
    <w:p>
      <w:pPr>
        <w:keepNext w:val="0"/>
        <w:keepLines w:val="0"/>
        <w:spacing w:before="0" w:after="140" w:line="259" w:lineRule="auto"/>
      </w:pPr>
      <w:r>
        <w:rPr>
          <w:rFonts w:ascii="Times New Roman" w:hAnsi="Times New Roman" w:eastAsia="Times New Roman"/>
          <w:b w:val="0"/>
          <w:i w:val="0"/>
          <w:sz w:val="23"/>
          <w:u w:val="none"/>
        </w:rPr>
        <w:t>3. I don't have any brothers or sisters.</w:t>
      </w:r>
    </w:p>
    <w:p>
      <w:pPr>
        <w:keepNext w:val="0"/>
        <w:keepLines w:val="0"/>
        <w:spacing w:before="0" w:after="140" w:line="259" w:lineRule="auto"/>
      </w:pPr>
      <w:r>
        <w:rPr>
          <w:rFonts w:ascii="Times New Roman" w:hAnsi="Times New Roman" w:eastAsia="Times New Roman"/>
          <w:b w:val="0"/>
          <w:i w:val="0"/>
          <w:sz w:val="23"/>
          <w:u w:val="none"/>
        </w:rPr>
        <w:t>4. How many students are there in your class?</w:t>
      </w:r>
    </w:p>
    <w:p>
      <w:pPr>
        <w:keepNext w:val="0"/>
        <w:keepLines w:val="0"/>
        <w:spacing w:before="0" w:after="140" w:line="259" w:lineRule="auto"/>
      </w:pPr>
      <w:r>
        <w:rPr>
          <w:rFonts w:ascii="Times New Roman" w:hAnsi="Times New Roman" w:eastAsia="Times New Roman"/>
          <w:b w:val="0"/>
          <w:i w:val="0"/>
          <w:sz w:val="23"/>
          <w:u w:val="none"/>
        </w:rPr>
        <w:t>5. He used to play football every afternoon.</w:t>
      </w:r>
    </w:p>
    <w:p>
      <w:pPr>
        <w:keepNext w:val="0"/>
        <w:keepLines w:val="0"/>
        <w:spacing w:before="0" w:after="140" w:line="259" w:lineRule="auto"/>
      </w:pPr>
      <w:r>
        <w:rPr>
          <w:rFonts w:ascii="Times New Roman" w:hAnsi="Times New Roman" w:eastAsia="Times New Roman"/>
          <w:b w:val="0"/>
          <w:i w:val="0"/>
          <w:sz w:val="23"/>
          <w:u w:val="none"/>
        </w:rPr>
        <w:t>6. I am used to getting up early now.</w:t>
      </w:r>
    </w:p>
    <w:p>
      <w:pPr>
        <w:keepNext w:val="0"/>
        <w:keepLines w:val="0"/>
        <w:spacing w:before="0" w:after="140" w:line="259" w:lineRule="auto"/>
      </w:pPr>
      <w:r>
        <w:rPr>
          <w:rFonts w:ascii="Times New Roman" w:hAnsi="Times New Roman" w:eastAsia="Times New Roman"/>
          <w:b w:val="0"/>
          <w:i w:val="0"/>
          <w:sz w:val="23"/>
          <w:u w:val="none"/>
        </w:rPr>
        <w:t>7. She has gone to the library.</w:t>
      </w:r>
    </w:p>
    <w:p>
      <w:pPr>
        <w:keepNext w:val="0"/>
        <w:keepLines w:val="0"/>
        <w:spacing w:before="0" w:after="140" w:line="259" w:lineRule="auto"/>
      </w:pPr>
      <w:r>
        <w:rPr>
          <w:rFonts w:ascii="Times New Roman" w:hAnsi="Times New Roman" w:eastAsia="Times New Roman"/>
          <w:b w:val="0"/>
          <w:i w:val="0"/>
          <w:sz w:val="23"/>
          <w:u w:val="none"/>
        </w:rPr>
        <w:t>8. By next week, we will have finished the project.</w:t>
      </w:r>
    </w:p>
    <w:p>
      <w:pPr>
        <w:keepNext w:val="0"/>
        <w:keepLines w:val="0"/>
        <w:spacing w:before="0" w:after="140" w:line="259" w:lineRule="auto"/>
      </w:pPr>
      <w:r>
        <w:rPr>
          <w:rFonts w:ascii="Times New Roman" w:hAnsi="Times New Roman" w:eastAsia="Times New Roman"/>
          <w:b w:val="0"/>
          <w:i w:val="0"/>
          <w:sz w:val="23"/>
          <w:u w:val="none"/>
        </w:rPr>
        <w:t>9. You are tired, aren't you?</w:t>
      </w:r>
    </w:p>
    <w:p>
      <w:pPr>
        <w:keepNext w:val="0"/>
        <w:keepLines w:val="0"/>
        <w:spacing w:before="0" w:after="140" w:line="259" w:lineRule="auto"/>
      </w:pPr>
      <w:r>
        <w:rPr>
          <w:rFonts w:ascii="Times New Roman" w:hAnsi="Times New Roman" w:eastAsia="Times New Roman"/>
          <w:b w:val="0"/>
          <w:i w:val="0"/>
          <w:sz w:val="23"/>
          <w:u w:val="none"/>
        </w:rPr>
        <w:t>10. Where did you go yesterday?</w:t>
      </w:r>
    </w:p>
    <w:p>
      <w:pPr>
        <w:keepNext w:val="0"/>
        <w:keepLines w:val="0"/>
        <w:spacing w:before="240" w:after="120" w:line="259" w:lineRule="auto"/>
      </w:pPr>
      <w:r>
        <w:rPr>
          <w:rFonts w:ascii="Times New Roman" w:hAnsi="Times New Roman" w:eastAsia="Times New Roman"/>
          <w:b/>
          <w:i w:val="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sz w:val="23"/>
          <w:u w:val="none"/>
        </w:rPr>
        <w:t>1. She is not a new student.</w:t>
      </w:r>
    </w:p>
    <w:p>
      <w:pPr>
        <w:keepNext w:val="0"/>
        <w:keepLines w:val="0"/>
        <w:spacing w:before="0" w:after="140" w:line="259" w:lineRule="auto"/>
      </w:pPr>
      <w:r>
        <w:rPr>
          <w:rFonts w:ascii="Times New Roman" w:hAnsi="Times New Roman" w:eastAsia="Times New Roman"/>
          <w:b w:val="0"/>
          <w:i w:val="0"/>
          <w:sz w:val="23"/>
          <w:u w:val="none"/>
        </w:rPr>
        <w:t>2. Do they play football after school?</w:t>
      </w:r>
    </w:p>
    <w:p>
      <w:pPr>
        <w:keepNext w:val="0"/>
        <w:keepLines w:val="0"/>
        <w:spacing w:before="0" w:after="140" w:line="259" w:lineRule="auto"/>
      </w:pPr>
      <w:r>
        <w:rPr>
          <w:rFonts w:ascii="Times New Roman" w:hAnsi="Times New Roman" w:eastAsia="Times New Roman"/>
          <w:b w:val="0"/>
          <w:i w:val="0"/>
          <w:sz w:val="23"/>
          <w:u w:val="none"/>
        </w:rPr>
        <w:t>3. What time does Tom go to school?</w:t>
      </w:r>
    </w:p>
    <w:p>
      <w:pPr>
        <w:keepNext w:val="0"/>
        <w:keepLines w:val="0"/>
        <w:spacing w:before="0" w:after="140" w:line="259" w:lineRule="auto"/>
      </w:pPr>
      <w:r>
        <w:rPr>
          <w:rFonts w:ascii="Times New Roman" w:hAnsi="Times New Roman" w:eastAsia="Times New Roman"/>
          <w:b w:val="0"/>
          <w:i w:val="0"/>
          <w:sz w:val="23"/>
          <w:u w:val="none"/>
        </w:rPr>
        <w:t>4. Has Lan finished her homework?</w:t>
      </w:r>
    </w:p>
    <w:p>
      <w:pPr>
        <w:keepNext w:val="0"/>
        <w:keepLines w:val="0"/>
        <w:spacing w:before="0" w:after="140" w:line="259" w:lineRule="auto"/>
      </w:pPr>
      <w:r>
        <w:rPr>
          <w:rFonts w:ascii="Times New Roman" w:hAnsi="Times New Roman" w:eastAsia="Times New Roman"/>
          <w:b w:val="0"/>
          <w:i w:val="0"/>
          <w:sz w:val="23"/>
          <w:u w:val="none"/>
        </w:rPr>
        <w:t>5. Close the door.</w:t>
      </w:r>
    </w:p>
    <w:p>
      <w:pPr>
        <w:keepNext w:val="0"/>
        <w:keepLines w:val="0"/>
        <w:spacing w:before="0" w:after="140" w:line="259" w:lineRule="auto"/>
      </w:pPr>
      <w:r>
        <w:rPr>
          <w:rFonts w:ascii="Times New Roman" w:hAnsi="Times New Roman" w:eastAsia="Times New Roman"/>
          <w:b w:val="0"/>
          <w:i w:val="0"/>
          <w:sz w:val="23"/>
          <w:u w:val="none"/>
        </w:rPr>
        <w:t>6. Your parents are at home, aren't they?</w:t>
      </w:r>
    </w:p>
    <w:p>
      <w:pPr>
        <w:keepNext w:val="0"/>
        <w:keepLines w:val="0"/>
        <w:spacing w:before="0" w:after="140" w:line="259" w:lineRule="auto"/>
      </w:pPr>
      <w:r>
        <w:rPr>
          <w:rFonts w:ascii="Times New Roman" w:hAnsi="Times New Roman" w:eastAsia="Times New Roman"/>
          <w:b w:val="0"/>
          <w:i w:val="0"/>
          <w:sz w:val="23"/>
          <w:u w:val="none"/>
        </w:rPr>
        <w:t>7. These are new books.</w:t>
      </w:r>
    </w:p>
    <w:p>
      <w:pPr>
        <w:keepNext w:val="0"/>
        <w:keepLines w:val="0"/>
        <w:spacing w:before="0" w:after="140" w:line="259" w:lineRule="auto"/>
      </w:pPr>
      <w:r>
        <w:rPr>
          <w:rFonts w:ascii="Times New Roman" w:hAnsi="Times New Roman" w:eastAsia="Times New Roman"/>
          <w:b w:val="0"/>
          <w:i w:val="0"/>
          <w:sz w:val="23"/>
          <w:u w:val="none"/>
        </w:rPr>
        <w:t>8. This is Mary's bag.</w:t>
      </w:r>
    </w:p>
    <w:p>
      <w:pPr>
        <w:keepNext w:val="0"/>
        <w:keepLines w:val="0"/>
        <w:spacing w:before="0" w:after="140" w:line="259" w:lineRule="auto"/>
      </w:pPr>
      <w:r>
        <w:rPr>
          <w:rFonts w:ascii="Times New Roman" w:hAnsi="Times New Roman" w:eastAsia="Times New Roman"/>
          <w:b w:val="0"/>
          <w:i w:val="0"/>
          <w:sz w:val="23"/>
          <w:u w:val="none"/>
        </w:rPr>
        <w:t>9. There are three fans in the classroom.</w:t>
      </w:r>
    </w:p>
    <w:p>
      <w:pPr>
        <w:keepNext w:val="0"/>
        <w:keepLines w:val="0"/>
        <w:spacing w:before="0" w:after="140" w:line="259" w:lineRule="auto"/>
      </w:pPr>
      <w:r>
        <w:rPr>
          <w:rFonts w:ascii="Times New Roman" w:hAnsi="Times New Roman" w:eastAsia="Times New Roman"/>
          <w:b w:val="0"/>
          <w:i w:val="0"/>
          <w:sz w:val="23"/>
          <w:u w:val="none"/>
        </w:rPr>
        <w:t>10. I don't have any free time today.</w:t>
      </w:r>
    </w:p>
    <w:p>
      <w:pPr>
        <w:keepNext w:val="0"/>
        <w:keepLines w:val="0"/>
        <w:spacing w:before="0" w:after="140" w:line="259" w:lineRule="auto"/>
      </w:pPr>
      <w:r>
        <w:rPr>
          <w:rFonts w:ascii="Times New Roman" w:hAnsi="Times New Roman" w:eastAsia="Times New Roman"/>
          <w:b w:val="0"/>
          <w:i w:val="0"/>
          <w:sz w:val="23"/>
          <w:u w:val="none"/>
        </w:rPr>
        <w:t>11. Nam used to play video games every evening.</w:t>
      </w:r>
    </w:p>
    <w:p>
      <w:pPr>
        <w:keepNext w:val="0"/>
        <w:keepLines w:val="0"/>
        <w:spacing w:before="0" w:after="140" w:line="259" w:lineRule="auto"/>
      </w:pPr>
      <w:r>
        <w:rPr>
          <w:rFonts w:ascii="Times New Roman" w:hAnsi="Times New Roman" w:eastAsia="Times New Roman"/>
          <w:b w:val="0"/>
          <w:i w:val="0"/>
          <w:sz w:val="23"/>
          <w:u w:val="none"/>
        </w:rPr>
        <w:t>12. I am used to getting up early.</w:t>
      </w:r>
    </w:p>
    <w:p>
      <w:pPr>
        <w:keepNext w:val="0"/>
        <w:keepLines w:val="0"/>
        <w:spacing w:before="0" w:after="140" w:line="259" w:lineRule="auto"/>
      </w:pPr>
      <w:r>
        <w:rPr>
          <w:rFonts w:ascii="Times New Roman" w:hAnsi="Times New Roman" w:eastAsia="Times New Roman"/>
          <w:b w:val="0"/>
          <w:i w:val="0"/>
          <w:sz w:val="23"/>
          <w:u w:val="none"/>
        </w:rPr>
        <w:t>13. Mai is getting used to the new school.</w:t>
      </w:r>
    </w:p>
    <w:p>
      <w:pPr>
        <w:keepNext w:val="0"/>
        <w:keepLines w:val="0"/>
        <w:spacing w:before="0" w:after="140" w:line="259" w:lineRule="auto"/>
      </w:pPr>
      <w:r>
        <w:rPr>
          <w:rFonts w:ascii="Times New Roman" w:hAnsi="Times New Roman" w:eastAsia="Times New Roman"/>
          <w:b w:val="0"/>
          <w:i w:val="0"/>
          <w:sz w:val="23"/>
          <w:u w:val="none"/>
        </w:rPr>
        <w:t>14. We will have finished the report before Friday.</w:t>
      </w:r>
    </w:p>
    <w:p>
      <w:pPr>
        <w:keepNext w:val="0"/>
        <w:keepLines w:val="0"/>
        <w:spacing w:before="0" w:after="140" w:line="259" w:lineRule="auto"/>
      </w:pPr>
      <w:r>
        <w:rPr>
          <w:rFonts w:ascii="Times New Roman" w:hAnsi="Times New Roman" w:eastAsia="Times New Roman"/>
          <w:b w:val="0"/>
          <w:i w:val="0"/>
          <w:sz w:val="23"/>
          <w:u w:val="none"/>
        </w:rPr>
        <w:t>15. Tom had finished dinner before he watched TV.</w:t>
      </w:r>
    </w:p>
    <w:p>
      <w:pPr>
        <w:keepNext w:val="0"/>
        <w:keepLines w:val="0"/>
        <w:spacing w:before="240" w:after="120" w:line="259" w:lineRule="auto"/>
      </w:pPr>
      <w:r>
        <w:rPr>
          <w:rFonts w:ascii="Times New Roman" w:hAnsi="Times New Roman" w:eastAsia="Times New Roman"/>
          <w:b/>
          <w:i w:val="0"/>
          <w:sz w:val="25"/>
          <w:u w:val="none"/>
        </w:rPr>
        <w:t>PHẦN 6. DỊCH CÂU</w:t>
      </w:r>
    </w:p>
    <w:p>
      <w:pPr>
        <w:keepNext w:val="0"/>
        <w:keepLines w:val="0"/>
        <w:spacing w:before="0" w:after="100" w:line="259" w:lineRule="auto"/>
      </w:pPr>
      <w:r>
        <w:rPr>
          <w:rFonts w:ascii="Times New Roman" w:hAnsi="Times New Roman" w:eastAsia="Times New Roman"/>
          <w:b/>
          <w:i w:val="0"/>
          <w:sz w:val="23"/>
          <w:u w:val="none"/>
        </w:rPr>
        <w:t>A. Dịch sang tiếng Anh</w:t>
      </w:r>
    </w:p>
    <w:p>
      <w:pPr>
        <w:keepNext w:val="0"/>
        <w:keepLines w:val="0"/>
        <w:spacing w:before="0" w:after="140" w:line="259" w:lineRule="auto"/>
      </w:pPr>
      <w:r>
        <w:rPr>
          <w:rFonts w:ascii="Times New Roman" w:hAnsi="Times New Roman" w:eastAsia="Times New Roman"/>
          <w:b w:val="0"/>
          <w:i w:val="0"/>
          <w:sz w:val="23"/>
          <w:u w:val="none"/>
        </w:rPr>
        <w:t>1. There are three chairs and one table in the room.</w:t>
      </w:r>
    </w:p>
    <w:p>
      <w:pPr>
        <w:keepNext w:val="0"/>
        <w:keepLines w:val="0"/>
        <w:spacing w:before="0" w:after="140" w:line="259" w:lineRule="auto"/>
      </w:pPr>
      <w:r>
        <w:rPr>
          <w:rFonts w:ascii="Times New Roman" w:hAnsi="Times New Roman" w:eastAsia="Times New Roman"/>
          <w:b w:val="0"/>
          <w:i w:val="0"/>
          <w:sz w:val="23"/>
          <w:u w:val="none"/>
        </w:rPr>
        <w:t>2. What time do you usually get up?</w:t>
      </w:r>
    </w:p>
    <w:p>
      <w:pPr>
        <w:keepNext w:val="0"/>
        <w:keepLines w:val="0"/>
        <w:spacing w:before="0" w:after="140" w:line="259" w:lineRule="auto"/>
      </w:pPr>
      <w:r>
        <w:rPr>
          <w:rFonts w:ascii="Times New Roman" w:hAnsi="Times New Roman" w:eastAsia="Times New Roman"/>
          <w:b w:val="0"/>
          <w:i w:val="0"/>
          <w:sz w:val="23"/>
          <w:u w:val="none"/>
        </w:rPr>
        <w:t>3. I used to live in the countryside when I was a child.</w:t>
      </w:r>
    </w:p>
    <w:p>
      <w:pPr>
        <w:keepNext w:val="0"/>
        <w:keepLines w:val="0"/>
        <w:spacing w:before="0" w:after="140" w:line="259" w:lineRule="auto"/>
      </w:pPr>
      <w:r>
        <w:rPr>
          <w:rFonts w:ascii="Times New Roman" w:hAnsi="Times New Roman" w:eastAsia="Times New Roman"/>
          <w:b w:val="0"/>
          <w:i w:val="0"/>
          <w:sz w:val="23"/>
          <w:u w:val="none"/>
        </w:rPr>
        <w:t>4. I am used to studying English every evening now.</w:t>
      </w:r>
    </w:p>
    <w:p>
      <w:pPr>
        <w:keepNext w:val="0"/>
        <w:keepLines w:val="0"/>
        <w:spacing w:before="0" w:after="140" w:line="259" w:lineRule="auto"/>
      </w:pPr>
      <w:r>
        <w:rPr>
          <w:rFonts w:ascii="Times New Roman" w:hAnsi="Times New Roman" w:eastAsia="Times New Roman"/>
          <w:b w:val="0"/>
          <w:i w:val="0"/>
          <w:sz w:val="23"/>
          <w:u w:val="none"/>
        </w:rPr>
        <w:t>5. By the end of this year, she will have been studying at this school for three years.</w:t>
      </w:r>
    </w:p>
    <w:p>
      <w:pPr>
        <w:keepNext w:val="0"/>
        <w:keepLines w:val="0"/>
        <w:spacing w:before="160" w:after="100" w:line="259" w:lineRule="auto"/>
      </w:pPr>
      <w:r>
        <w:rPr>
          <w:rFonts w:ascii="Times New Roman" w:hAnsi="Times New Roman" w:eastAsia="Times New Roman"/>
          <w:b/>
          <w:i w:val="0"/>
          <w:sz w:val="23"/>
          <w:u w:val="none"/>
        </w:rPr>
        <w:t>B. Dịch sang tiếng Việt</w:t>
      </w:r>
    </w:p>
    <w:p>
      <w:pPr>
        <w:keepNext w:val="0"/>
        <w:keepLines w:val="0"/>
        <w:spacing w:before="0" w:after="140" w:line="259" w:lineRule="auto"/>
      </w:pPr>
      <w:r>
        <w:rPr>
          <w:rFonts w:ascii="Times New Roman" w:hAnsi="Times New Roman" w:eastAsia="Times New Roman"/>
          <w:b w:val="0"/>
          <w:i w:val="0"/>
          <w:sz w:val="23"/>
          <w:u w:val="none"/>
        </w:rPr>
        <w:t>6. Chỉ còn rất ít thời gian, vì vậy chúng ta cần làm việc nhanh.</w:t>
      </w:r>
    </w:p>
    <w:p>
      <w:pPr>
        <w:keepNext w:val="0"/>
        <w:keepLines w:val="0"/>
        <w:spacing w:before="0" w:after="140" w:line="259" w:lineRule="auto"/>
      </w:pPr>
      <w:r>
        <w:rPr>
          <w:rFonts w:ascii="Times New Roman" w:hAnsi="Times New Roman" w:eastAsia="Times New Roman"/>
          <w:b w:val="0"/>
          <w:i w:val="0"/>
          <w:sz w:val="23"/>
          <w:u w:val="none"/>
        </w:rPr>
        <w:t>7. Đây là những quyển sách của anh/em trai tôi, còn những quyển kia là của tôi.</w:t>
      </w:r>
    </w:p>
    <w:p>
      <w:pPr>
        <w:keepNext w:val="0"/>
        <w:keepLines w:val="0"/>
        <w:spacing w:before="0" w:after="140" w:line="259" w:lineRule="auto"/>
      </w:pPr>
      <w:r>
        <w:rPr>
          <w:rFonts w:ascii="Times New Roman" w:hAnsi="Times New Roman" w:eastAsia="Times New Roman"/>
          <w:b w:val="0"/>
          <w:i w:val="0"/>
          <w:sz w:val="23"/>
          <w:u w:val="none"/>
        </w:rPr>
        <w:t>8. Cô ấy đã chờ xe buýt được ba mươi phút.</w:t>
      </w:r>
    </w:p>
    <w:p>
      <w:pPr>
        <w:keepNext w:val="0"/>
        <w:keepLines w:val="0"/>
        <w:spacing w:before="0" w:after="140" w:line="259" w:lineRule="auto"/>
      </w:pPr>
      <w:r>
        <w:rPr>
          <w:rFonts w:ascii="Times New Roman" w:hAnsi="Times New Roman" w:eastAsia="Times New Roman"/>
          <w:b w:val="0"/>
          <w:i w:val="0"/>
          <w:sz w:val="23"/>
          <w:u w:val="none"/>
        </w:rPr>
        <w:t>9. Khi chúng tôi về đến nhà, mẹ chúng tôi đã nấu xong bữa tối rồi.</w:t>
      </w:r>
    </w:p>
    <w:p>
      <w:pPr>
        <w:keepNext w:val="0"/>
        <w:keepLines w:val="0"/>
        <w:spacing w:before="0" w:after="140" w:line="259" w:lineRule="auto"/>
      </w:pPr>
      <w:r>
        <w:rPr>
          <w:rFonts w:ascii="Times New Roman" w:hAnsi="Times New Roman" w:eastAsia="Times New Roman"/>
          <w:b w:val="0"/>
          <w:i w:val="0"/>
          <w:sz w:val="23"/>
          <w:u w:val="none"/>
        </w:rPr>
        <w:t>10. Tôi đang dần quen với lịch trình mới của mình.</w:t>
      </w:r>
    </w:p>
    <w:p>
      <w:pPr>
        <w:keepNext w:val="0"/>
        <w:keepLines w:val="0"/>
        <w:spacing w:before="240" w:after="120" w:line="259" w:lineRule="auto"/>
      </w:pPr>
      <w:r>
        <w:rPr>
          <w:rFonts w:ascii="Times New Roman" w:hAnsi="Times New Roman" w:eastAsia="Times New Roman"/>
          <w:b/>
          <w:i w:val="0"/>
          <w:sz w:val="25"/>
          <w:u w:val="none"/>
        </w:rPr>
        <w:t>PHẦN 7. ĐỌC HIỂU</w:t>
      </w:r>
    </w:p>
    <w:p>
      <w:pPr>
        <w:keepNext w:val="0"/>
        <w:keepLines w:val="0"/>
        <w:spacing w:before="0" w:after="140" w:line="259" w:lineRule="auto"/>
      </w:pPr>
      <w:r>
        <w:rPr>
          <w:rFonts w:ascii="Times New Roman" w:hAnsi="Times New Roman" w:eastAsia="Times New Roman"/>
          <w:b w:val="0"/>
          <w:i w:val="0"/>
          <w:sz w:val="23"/>
          <w:u w:val="none"/>
        </w:rPr>
        <w:t>1. She lived in a small town.</w:t>
      </w:r>
    </w:p>
    <w:p>
      <w:pPr>
        <w:keepNext w:val="0"/>
        <w:keepLines w:val="0"/>
        <w:spacing w:before="0" w:after="140" w:line="259" w:lineRule="auto"/>
      </w:pPr>
      <w:r>
        <w:rPr>
          <w:rFonts w:ascii="Times New Roman" w:hAnsi="Times New Roman" w:eastAsia="Times New Roman"/>
          <w:b w:val="0"/>
          <w:i w:val="0"/>
          <w:sz w:val="23"/>
          <w:u w:val="none"/>
        </w:rPr>
        <w:t>2. She has lived in Da Nang for two years.</w:t>
      </w:r>
    </w:p>
    <w:p>
      <w:pPr>
        <w:keepNext w:val="0"/>
        <w:keepLines w:val="0"/>
        <w:spacing w:before="0" w:after="140" w:line="259" w:lineRule="auto"/>
      </w:pPr>
      <w:r>
        <w:rPr>
          <w:rFonts w:ascii="Times New Roman" w:hAnsi="Times New Roman" w:eastAsia="Times New Roman"/>
          <w:b w:val="0"/>
          <w:i w:val="0"/>
          <w:sz w:val="23"/>
          <w:u w:val="none"/>
        </w:rPr>
        <w:t>3. She used to walk to school.</w:t>
      </w:r>
    </w:p>
    <w:p>
      <w:pPr>
        <w:keepNext w:val="0"/>
        <w:keepLines w:val="0"/>
        <w:spacing w:before="0" w:after="140" w:line="259" w:lineRule="auto"/>
      </w:pPr>
      <w:r>
        <w:rPr>
          <w:rFonts w:ascii="Times New Roman" w:hAnsi="Times New Roman" w:eastAsia="Times New Roman"/>
          <w:b w:val="0"/>
          <w:i w:val="0"/>
          <w:sz w:val="23"/>
          <w:u w:val="none"/>
        </w:rPr>
        <w:t>4. She was not used to getting up earlier or traveling on crowded roads.</w:t>
      </w:r>
    </w:p>
    <w:p>
      <w:pPr>
        <w:keepNext w:val="0"/>
        <w:keepLines w:val="0"/>
        <w:spacing w:before="0" w:after="140" w:line="259" w:lineRule="auto"/>
      </w:pPr>
      <w:r>
        <w:rPr>
          <w:rFonts w:ascii="Times New Roman" w:hAnsi="Times New Roman" w:eastAsia="Times New Roman"/>
          <w:b w:val="0"/>
          <w:i w:val="0"/>
          <w:sz w:val="23"/>
          <w:u w:val="none"/>
        </w:rPr>
        <w:t>5. She was doing her homework.</w:t>
      </w:r>
    </w:p>
    <w:p>
      <w:pPr>
        <w:keepNext w:val="0"/>
        <w:keepLines w:val="0"/>
        <w:spacing w:before="0" w:after="140" w:line="259" w:lineRule="auto"/>
      </w:pPr>
      <w:r>
        <w:rPr>
          <w:rFonts w:ascii="Times New Roman" w:hAnsi="Times New Roman" w:eastAsia="Times New Roman"/>
          <w:b w:val="0"/>
          <w:i w:val="0"/>
          <w:sz w:val="23"/>
          <w:u w:val="none"/>
        </w:rPr>
        <w:t>6. Her friend had already found some useful books for their English project.</w:t>
      </w:r>
    </w:p>
    <w:p>
      <w:pPr>
        <w:keepNext w:val="0"/>
        <w:keepLines w:val="0"/>
        <w:spacing w:before="0" w:after="140" w:line="259" w:lineRule="auto"/>
      </w:pPr>
      <w:r>
        <w:rPr>
          <w:rFonts w:ascii="Times New Roman" w:hAnsi="Times New Roman" w:eastAsia="Times New Roman"/>
          <w:b w:val="0"/>
          <w:i w:val="0"/>
          <w:sz w:val="23"/>
          <w:u w:val="none"/>
        </w:rPr>
        <w:t>7. They studied there for two hours.</w:t>
      </w:r>
    </w:p>
    <w:p>
      <w:pPr>
        <w:keepNext w:val="0"/>
        <w:keepLines w:val="0"/>
        <w:spacing w:before="0" w:after="140" w:line="259" w:lineRule="auto"/>
      </w:pPr>
      <w:r>
        <w:rPr>
          <w:rFonts w:ascii="Times New Roman" w:hAnsi="Times New Roman" w:eastAsia="Times New Roman"/>
          <w:b w:val="0"/>
          <w:i w:val="0"/>
          <w:sz w:val="23"/>
          <w:u w:val="none"/>
        </w:rPr>
        <w:t>8. An English speaking club.</w:t>
      </w:r>
    </w:p>
    <w:p>
      <w:pPr>
        <w:keepNext w:val="0"/>
        <w:keepLines w:val="0"/>
        <w:spacing w:before="0" w:after="140" w:line="259" w:lineRule="auto"/>
      </w:pPr>
      <w:r>
        <w:rPr>
          <w:rFonts w:ascii="Times New Roman" w:hAnsi="Times New Roman" w:eastAsia="Times New Roman"/>
          <w:b w:val="0"/>
          <w:i w:val="0"/>
          <w:sz w:val="23"/>
          <w:u w:val="none"/>
        </w:rPr>
        <w:t>9. She will be preparing for an important English test.</w:t>
      </w:r>
    </w:p>
    <w:p>
      <w:pPr>
        <w:keepNext w:val="0"/>
        <w:keepLines w:val="0"/>
        <w:spacing w:before="0" w:after="140" w:line="259" w:lineRule="auto"/>
      </w:pPr>
      <w:r>
        <w:rPr>
          <w:rFonts w:ascii="Times New Roman" w:hAnsi="Times New Roman" w:eastAsia="Times New Roman"/>
          <w:b w:val="0"/>
          <w:i w:val="0"/>
          <w:sz w:val="23"/>
          <w:u w:val="none"/>
        </w:rPr>
        <w:t>10. By the end of next year, she will have completed three English courses.</w:t>
      </w:r>
    </w:p>
    <w:p>
      <w:pPr>
        <w:keepNext w:val="0"/>
        <w:keepLines w:val="0"/>
        <w:spacing w:before="240" w:after="120" w:line="259" w:lineRule="auto"/>
      </w:pPr>
      <w:r>
        <w:rPr>
          <w:rFonts w:ascii="Times New Roman" w:hAnsi="Times New Roman" w:eastAsia="Times New Roman"/>
          <w:b/>
          <w:i w:val="0"/>
          <w:sz w:val="25"/>
          <w:u w:val="none"/>
        </w:rPr>
        <w:t>PHẦN 8. VIẾT ĐOẠN VĂN</w:t>
      </w:r>
    </w:p>
    <w:p>
      <w:pPr>
        <w:keepNext w:val="0"/>
        <w:keepLines w:val="0"/>
        <w:spacing w:before="0" w:after="100" w:line="259" w:lineRule="auto"/>
      </w:pPr>
      <w:r>
        <w:rPr>
          <w:rFonts w:ascii="Times New Roman" w:hAnsi="Times New Roman" w:eastAsia="Times New Roman"/>
          <w:b/>
          <w:i w:val="0"/>
          <w:sz w:val="23"/>
          <w:u w:val="none"/>
        </w:rPr>
        <w:t>Bài viết mẫu tham khảo:</w:t>
      </w:r>
    </w:p>
    <w:p>
      <w:pPr>
        <w:keepNext w:val="0"/>
        <w:keepLines w:val="0"/>
        <w:spacing w:before="0" w:after="200" w:line="259" w:lineRule="auto"/>
      </w:pPr>
      <w:r>
        <w:rPr>
          <w:rFonts w:ascii="Times New Roman" w:hAnsi="Times New Roman" w:eastAsia="Times New Roman"/>
          <w:b w:val="0"/>
          <w:i w:val="0"/>
          <w:sz w:val="22"/>
          <w:u w:val="none"/>
        </w:rPr>
        <w:t>When I was younger, I used to play games after school. Now my daily routine is different. I usually study English in the evening and read a few pages of an English book before bed. I have studied English for three years, and recently I have been practicing English every day. I am used to learning new words every day now. Next year, I am going to join an English course, and I think I will speak confidently. This time next year, I will be preparing for an important English test. By the end of next year, I will have completed three English courses.</w:t>
      </w:r>
    </w:p>
    <w:p>
      <w:pPr>
        <w:keepNext w:val="0"/>
        <w:keepLines w:val="0"/>
        <w:spacing w:before="0" w:after="100" w:line="259" w:lineRule="auto"/>
      </w:pPr>
      <w:r>
        <w:rPr>
          <w:rFonts w:ascii="Times New Roman" w:hAnsi="Times New Roman" w:eastAsia="Times New Roman"/>
          <w:b/>
          <w:i w:val="0"/>
          <w:sz w:val="23"/>
          <w:u w:val="none"/>
        </w:rPr>
        <w:t>Gợi ý chấm điểm:</w:t>
      </w:r>
    </w:p>
    <w:p>
      <w:pPr>
        <w:pStyle w:val="ListBullet"/>
        <w:spacing w:after="80"/>
      </w:pPr>
      <w:r>
        <w:rPr>
          <w:rFonts w:ascii="Times New Roman" w:hAnsi="Times New Roman" w:eastAsia="Times New Roman"/>
          <w:b w:val="0"/>
          <w:i w:val="0"/>
          <w:sz w:val="22"/>
          <w:u w:val="none"/>
        </w:rPr>
        <w:t>Đúng chủ đề và đủ độ dài: 2 điểm</w:t>
      </w:r>
    </w:p>
    <w:p>
      <w:pPr>
        <w:pStyle w:val="ListBullet"/>
        <w:spacing w:after="80"/>
      </w:pPr>
      <w:r>
        <w:rPr>
          <w:rFonts w:ascii="Times New Roman" w:hAnsi="Times New Roman" w:eastAsia="Times New Roman"/>
          <w:b w:val="0"/>
          <w:i w:val="0"/>
          <w:sz w:val="22"/>
          <w:u w:val="none"/>
        </w:rPr>
        <w:t>Đúng ngữ pháp, sử dụng đúng các cấu trúc bắt buộc: 4 điểm</w:t>
      </w:r>
    </w:p>
    <w:p>
      <w:pPr>
        <w:pStyle w:val="ListBullet"/>
        <w:spacing w:after="80"/>
      </w:pPr>
      <w:r>
        <w:rPr>
          <w:rFonts w:ascii="Times New Roman" w:hAnsi="Times New Roman" w:eastAsia="Times New Roman"/>
          <w:b w:val="0"/>
          <w:i w:val="0"/>
          <w:sz w:val="22"/>
          <w:u w:val="none"/>
        </w:rPr>
        <w:t>Từ vựng và cách diễn đạt phù hợp: 2 điểm</w:t>
      </w:r>
    </w:p>
    <w:p>
      <w:pPr>
        <w:pStyle w:val="ListBullet"/>
        <w:spacing w:after="80"/>
      </w:pPr>
      <w:r>
        <w:rPr>
          <w:rFonts w:ascii="Times New Roman" w:hAnsi="Times New Roman" w:eastAsia="Times New Roman"/>
          <w:b w:val="0"/>
          <w:i w:val="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1</dc:title>
  <dc:subject>Ôn tập tiếng Anh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