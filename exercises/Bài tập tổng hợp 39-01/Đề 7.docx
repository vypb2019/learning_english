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spacing w:before="0" w:after="60" w:line="259" w:lineRule="auto"/>
        <w:jc w:val="center"/>
      </w:pPr>
      <w:r>
        <w:rPr>
          <w:rFonts w:ascii="Times New Roman" w:hAnsi="Times New Roman" w:eastAsia="Times New Roman"/>
          <w:b/>
          <w:i w:val="0"/>
          <w:color w:val="000000"/>
          <w:sz w:val="34"/>
          <w:u w:val="none"/>
        </w:rPr>
        <w:t>ĐỀ TỔNG HỢP NGÀY 1–39 – ĐỀ SỐ 7</w:t>
      </w:r>
    </w:p>
    <w:p>
      <w:pPr>
        <w:keepNext w:val="0"/>
        <w:keepLines w:val="0"/>
        <w:spacing w:before="0" w:after="200" w:line="259" w:lineRule="auto"/>
        <w:jc w:val="center"/>
      </w:pPr>
      <w:r>
        <w:rPr>
          <w:rFonts w:ascii="Times New Roman" w:hAnsi="Times New Roman" w:eastAsia="Times New Roman"/>
          <w:b/>
          <w:i w:val="0"/>
          <w:color w:val="000000"/>
          <w:sz w:val="25"/>
          <w:u w:val="none"/>
        </w:rPr>
        <w:t>Ôn tập cân đối toàn bộ kiến thức từ Ngày 1 đến Ngày 39</w:t>
      </w:r>
    </w:p>
    <w:p>
      <w:pPr>
        <w:keepNext w:val="0"/>
        <w:keepLines w:val="0"/>
        <w:spacing w:before="0" w:after="60" w:line="259" w:lineRule="auto"/>
      </w:pPr>
      <w:r>
        <w:rPr>
          <w:rFonts w:ascii="Times New Roman" w:hAnsi="Times New Roman" w:eastAsia="Times New Roman"/>
          <w:b w:val="0"/>
          <w:i w:val="0"/>
          <w:color w:val="000000"/>
          <w:sz w:val="23"/>
          <w:u w:val="none"/>
        </w:rPr>
        <w:t>Họ và tên: 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Thời gian làm bài: 120 phút</w:t>
      </w:r>
    </w:p>
    <w:p>
      <w:pPr>
        <w:keepNext w:val="0"/>
        <w:keepLines w:val="0"/>
        <w:spacing w:before="0" w:after="60" w:line="259" w:lineRule="auto"/>
      </w:pPr>
      <w:r>
        <w:rPr>
          <w:rFonts w:ascii="Times New Roman" w:hAnsi="Times New Roman" w:eastAsia="Times New Roman"/>
          <w:b w:val="0"/>
          <w:i w:val="0"/>
          <w:color w:val="000000"/>
          <w:sz w:val="23"/>
          <w:u w:val="none"/>
        </w:rPr>
        <w:t>Tổng điểm: 100 điểm</w:t>
      </w:r>
    </w:p>
    <w:p>
      <w:pPr>
        <w:keepNext w:val="0"/>
        <w:keepLines w:val="0"/>
        <w:spacing w:before="0" w:after="60" w:line="259" w:lineRule="auto"/>
      </w:pPr>
      <w:r>
        <w:rPr>
          <w:rFonts w:ascii="Times New Roman" w:hAnsi="Times New Roman" w:eastAsia="Times New Roman"/>
          <w:b w:val="0"/>
          <w:i w:val="0"/>
          <w:color w:val="000000"/>
          <w:sz w:val="21"/>
          <w:u w:val="none"/>
        </w:rPr>
        <w:t>Phạm vi: Phát âm và giao tiếp cơ bản; cấu trúc câu; đại từ; số đếm, số thứ tự và thời gian; danh từ; sở hữu cách; tính từ, trạng từ; các thì đã học; mạo từ; giới từ; There is/There are; This/That/These/Those; Some/Any; Much/Many; Few/Little; câu hỏi Wh- và Yes/No; câu mệnh lệnh; câu hỏi đuôi; cụm từ chỉ thời gian; Used to; Be used to/Get used to.</w:t>
      </w:r>
    </w:p>
    <w:p>
      <w:pPr>
        <w:keepNext w:val="0"/>
        <w:keepLines w:val="0"/>
        <w:spacing w:before="0" w:after="80" w:line="259" w:lineRule="auto"/>
      </w:pPr>
      <w:r>
        <w:rPr>
          <w:rFonts w:ascii="Times New Roman" w:hAnsi="Times New Roman" w:eastAsia="Times New Roman"/>
          <w:b w:val="0"/>
          <w:i/>
          <w:color w:val="000000"/>
          <w:sz w:val="21"/>
          <w:u w:val="none"/>
        </w:rPr>
        <w:t>Hướng dẫn: Làm lần lượt từng phần. Với câu tự luận, viết câu đầy đủ và đúng chính tả. Không xem phần đáp án trước khi hoàn thành bài.</w:t>
      </w:r>
    </w:p>
    <w:p>
      <w:pPr>
        <w:keepNext/>
        <w:keepLines w:val="0"/>
        <w:spacing w:before="60" w:after="80" w:line="259" w:lineRule="auto"/>
      </w:pPr>
      <w:r>
        <w:rPr>
          <w:rFonts w:ascii="Times New Roman" w:hAnsi="Times New Roman" w:eastAsia="Times New Roman"/>
          <w:b/>
          <w:i w:val="0"/>
          <w:color w:val="000000"/>
          <w:sz w:val="25"/>
          <w:u w:val="none"/>
        </w:rPr>
        <w:t>PHẦN 1. PHÁT ÂM VÀ GIAO TIẾP CƠ BẢN (10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 cho mỗi câu.</w:t>
      </w:r>
    </w:p>
    <w:p>
      <w:pPr>
        <w:keepNext/>
        <w:keepLines/>
        <w:spacing w:before="80" w:after="40" w:line="259" w:lineRule="auto"/>
      </w:pPr>
      <w:r>
        <w:rPr>
          <w:rFonts w:ascii="Times New Roman" w:hAnsi="Times New Roman" w:eastAsia="Times New Roman"/>
          <w:b w:val="0"/>
          <w:i w:val="0"/>
          <w:color w:val="000000"/>
          <w:sz w:val="23"/>
          <w:u w:val="none"/>
        </w:rPr>
        <w:t>1. Chọn từ có âm cuối “-s”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cats</w:t>
      </w:r>
    </w:p>
    <w:p>
      <w:pPr>
        <w:keepNext/>
        <w:keepLines/>
        <w:spacing w:before="0" w:after="40" w:line="259" w:lineRule="auto"/>
      </w:pPr>
      <w:r>
        <w:rPr>
          <w:rFonts w:ascii="Times New Roman" w:hAnsi="Times New Roman" w:eastAsia="Times New Roman"/>
          <w:b w:val="0"/>
          <w:i w:val="0"/>
          <w:color w:val="000000"/>
          <w:sz w:val="23"/>
          <w:u w:val="none"/>
        </w:rPr>
        <w:t>B. maps</w:t>
      </w:r>
    </w:p>
    <w:p>
      <w:pPr>
        <w:keepNext/>
        <w:keepLines/>
        <w:spacing w:before="0" w:after="40" w:line="259" w:lineRule="auto"/>
      </w:pPr>
      <w:r>
        <w:rPr>
          <w:rFonts w:ascii="Times New Roman" w:hAnsi="Times New Roman" w:eastAsia="Times New Roman"/>
          <w:b w:val="0"/>
          <w:i w:val="0"/>
          <w:color w:val="000000"/>
          <w:sz w:val="23"/>
          <w:u w:val="none"/>
        </w:rPr>
        <w:t>C. books</w:t>
      </w:r>
    </w:p>
    <w:p>
      <w:pPr>
        <w:keepNext w:val="0"/>
        <w:keepLines/>
        <w:spacing w:before="0" w:after="180" w:line="259" w:lineRule="auto"/>
      </w:pPr>
      <w:r>
        <w:rPr>
          <w:rFonts w:ascii="Times New Roman" w:hAnsi="Times New Roman" w:eastAsia="Times New Roman"/>
          <w:b w:val="0"/>
          <w:i w:val="0"/>
          <w:color w:val="000000"/>
          <w:sz w:val="23"/>
          <w:u w:val="none"/>
        </w:rPr>
        <w:t>D. pens</w:t>
      </w:r>
    </w:p>
    <w:p>
      <w:pPr>
        <w:keepNext/>
        <w:keepLines/>
        <w:spacing w:before="80" w:after="40" w:line="259" w:lineRule="auto"/>
      </w:pPr>
      <w:r>
        <w:rPr>
          <w:rFonts w:ascii="Times New Roman" w:hAnsi="Times New Roman" w:eastAsia="Times New Roman"/>
          <w:b w:val="0"/>
          <w:i w:val="0"/>
          <w:color w:val="000000"/>
          <w:sz w:val="23"/>
          <w:u w:val="none"/>
        </w:rPr>
        <w:t>2. Chọn từ có âm cuối “-s/-es”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watches</w:t>
      </w:r>
    </w:p>
    <w:p>
      <w:pPr>
        <w:keepNext/>
        <w:keepLines/>
        <w:spacing w:before="0" w:after="40" w:line="259" w:lineRule="auto"/>
      </w:pPr>
      <w:r>
        <w:rPr>
          <w:rFonts w:ascii="Times New Roman" w:hAnsi="Times New Roman" w:eastAsia="Times New Roman"/>
          <w:b w:val="0"/>
          <w:i w:val="0"/>
          <w:color w:val="000000"/>
          <w:sz w:val="23"/>
          <w:u w:val="none"/>
        </w:rPr>
        <w:t>B. dishes</w:t>
      </w:r>
    </w:p>
    <w:p>
      <w:pPr>
        <w:keepNext/>
        <w:keepLines/>
        <w:spacing w:before="0" w:after="40" w:line="259" w:lineRule="auto"/>
      </w:pPr>
      <w:r>
        <w:rPr>
          <w:rFonts w:ascii="Times New Roman" w:hAnsi="Times New Roman" w:eastAsia="Times New Roman"/>
          <w:b w:val="0"/>
          <w:i w:val="0"/>
          <w:color w:val="000000"/>
          <w:sz w:val="23"/>
          <w:u w:val="none"/>
        </w:rPr>
        <w:t>C. classes</w:t>
      </w:r>
    </w:p>
    <w:p>
      <w:pPr>
        <w:keepNext w:val="0"/>
        <w:keepLines/>
        <w:spacing w:before="0" w:after="180" w:line="259" w:lineRule="auto"/>
      </w:pPr>
      <w:r>
        <w:rPr>
          <w:rFonts w:ascii="Times New Roman" w:hAnsi="Times New Roman" w:eastAsia="Times New Roman"/>
          <w:b w:val="0"/>
          <w:i w:val="0"/>
          <w:color w:val="000000"/>
          <w:sz w:val="23"/>
          <w:u w:val="none"/>
        </w:rPr>
        <w:t>D. goes</w:t>
      </w:r>
    </w:p>
    <w:p>
      <w:pPr>
        <w:keepNext/>
        <w:keepLines/>
        <w:spacing w:before="80" w:after="40" w:line="259" w:lineRule="auto"/>
      </w:pPr>
      <w:r>
        <w:rPr>
          <w:rFonts w:ascii="Times New Roman" w:hAnsi="Times New Roman" w:eastAsia="Times New Roman"/>
          <w:b w:val="0"/>
          <w:i w:val="0"/>
          <w:color w:val="000000"/>
          <w:sz w:val="23"/>
          <w:u w:val="none"/>
        </w:rPr>
        <w:t>3. Chọn từ có âm cuối “-ed” được phát âm khác với các từ còn lại.</w:t>
      </w:r>
    </w:p>
    <w:p>
      <w:pPr>
        <w:keepNext/>
        <w:keepLines/>
        <w:spacing w:before="0" w:after="40" w:line="259" w:lineRule="auto"/>
      </w:pPr>
      <w:r>
        <w:rPr>
          <w:rFonts w:ascii="Times New Roman" w:hAnsi="Times New Roman" w:eastAsia="Times New Roman"/>
          <w:b w:val="0"/>
          <w:i w:val="0"/>
          <w:color w:val="000000"/>
          <w:sz w:val="23"/>
          <w:u w:val="none"/>
        </w:rPr>
        <w:t>A. wanted</w:t>
      </w:r>
    </w:p>
    <w:p>
      <w:pPr>
        <w:keepNext/>
        <w:keepLines/>
        <w:spacing w:before="0" w:after="40" w:line="259" w:lineRule="auto"/>
      </w:pPr>
      <w:r>
        <w:rPr>
          <w:rFonts w:ascii="Times New Roman" w:hAnsi="Times New Roman" w:eastAsia="Times New Roman"/>
          <w:b w:val="0"/>
          <w:i w:val="0"/>
          <w:color w:val="000000"/>
          <w:sz w:val="23"/>
          <w:u w:val="none"/>
        </w:rPr>
        <w:t>B. needed</w:t>
      </w:r>
    </w:p>
    <w:p>
      <w:pPr>
        <w:keepNext/>
        <w:keepLines/>
        <w:spacing w:before="0" w:after="40" w:line="259" w:lineRule="auto"/>
      </w:pPr>
      <w:r>
        <w:rPr>
          <w:rFonts w:ascii="Times New Roman" w:hAnsi="Times New Roman" w:eastAsia="Times New Roman"/>
          <w:b w:val="0"/>
          <w:i w:val="0"/>
          <w:color w:val="000000"/>
          <w:sz w:val="23"/>
          <w:u w:val="none"/>
        </w:rPr>
        <w:t>C. started</w:t>
      </w:r>
    </w:p>
    <w:p>
      <w:pPr>
        <w:keepNext w:val="0"/>
        <w:keepLines/>
        <w:spacing w:before="0" w:after="180" w:line="259" w:lineRule="auto"/>
      </w:pPr>
      <w:r>
        <w:rPr>
          <w:rFonts w:ascii="Times New Roman" w:hAnsi="Times New Roman" w:eastAsia="Times New Roman"/>
          <w:b w:val="0"/>
          <w:i w:val="0"/>
          <w:color w:val="000000"/>
          <w:sz w:val="23"/>
          <w:u w:val="none"/>
        </w:rPr>
        <w:t>D. played</w:t>
      </w:r>
    </w:p>
    <w:p>
      <w:pPr>
        <w:keepNext/>
        <w:keepLines/>
        <w:spacing w:before="80" w:after="40" w:line="259" w:lineRule="auto"/>
      </w:pPr>
      <w:r>
        <w:rPr>
          <w:rFonts w:ascii="Times New Roman" w:hAnsi="Times New Roman" w:eastAsia="Times New Roman"/>
          <w:b w:val="0"/>
          <w:i w:val="0"/>
          <w:color w:val="000000"/>
          <w:sz w:val="23"/>
          <w:u w:val="none"/>
        </w:rPr>
        <w:t>4. Chọn từ có trọng âm chính rơi vào vị trí khác với các từ còn lại.</w:t>
      </w:r>
    </w:p>
    <w:p>
      <w:pPr>
        <w:keepNext/>
        <w:keepLines/>
        <w:spacing w:before="0" w:after="40" w:line="259" w:lineRule="auto"/>
      </w:pPr>
      <w:r>
        <w:rPr>
          <w:rFonts w:ascii="Times New Roman" w:hAnsi="Times New Roman" w:eastAsia="Times New Roman"/>
          <w:b w:val="0"/>
          <w:i w:val="0"/>
          <w:color w:val="000000"/>
          <w:sz w:val="23"/>
          <w:u w:val="none"/>
        </w:rPr>
        <w:t>A. teacher</w:t>
      </w:r>
    </w:p>
    <w:p>
      <w:pPr>
        <w:keepNext/>
        <w:keepLines/>
        <w:spacing w:before="0" w:after="40" w:line="259" w:lineRule="auto"/>
      </w:pPr>
      <w:r>
        <w:rPr>
          <w:rFonts w:ascii="Times New Roman" w:hAnsi="Times New Roman" w:eastAsia="Times New Roman"/>
          <w:b w:val="0"/>
          <w:i w:val="0"/>
          <w:color w:val="000000"/>
          <w:sz w:val="23"/>
          <w:u w:val="none"/>
        </w:rPr>
        <w:t>B. student</w:t>
      </w:r>
    </w:p>
    <w:p>
      <w:pPr>
        <w:keepNext/>
        <w:keepLines/>
        <w:spacing w:before="0" w:after="40" w:line="259" w:lineRule="auto"/>
      </w:pPr>
      <w:r>
        <w:rPr>
          <w:rFonts w:ascii="Times New Roman" w:hAnsi="Times New Roman" w:eastAsia="Times New Roman"/>
          <w:b w:val="0"/>
          <w:i w:val="0"/>
          <w:color w:val="000000"/>
          <w:sz w:val="23"/>
          <w:u w:val="none"/>
        </w:rPr>
        <w:t>C. hotel</w:t>
      </w:r>
    </w:p>
    <w:p>
      <w:pPr>
        <w:keepNext w:val="0"/>
        <w:keepLines/>
        <w:spacing w:before="0" w:after="180" w:line="259" w:lineRule="auto"/>
      </w:pPr>
      <w:r>
        <w:rPr>
          <w:rFonts w:ascii="Times New Roman" w:hAnsi="Times New Roman" w:eastAsia="Times New Roman"/>
          <w:b w:val="0"/>
          <w:i w:val="0"/>
          <w:color w:val="000000"/>
          <w:sz w:val="23"/>
          <w:u w:val="none"/>
        </w:rPr>
        <w:t>D. classroom</w:t>
      </w:r>
    </w:p>
    <w:p>
      <w:pPr>
        <w:keepNext/>
        <w:keepLines/>
        <w:spacing w:before="80" w:after="40" w:line="259" w:lineRule="auto"/>
      </w:pPr>
      <w:r>
        <w:rPr>
          <w:rFonts w:ascii="Times New Roman" w:hAnsi="Times New Roman" w:eastAsia="Times New Roman"/>
          <w:b w:val="0"/>
          <w:i w:val="0"/>
          <w:color w:val="000000"/>
          <w:sz w:val="23"/>
          <w:u w:val="none"/>
        </w:rPr>
        <w:t>5. A: Nice to meet you.  B: ______</w:t>
      </w:r>
    </w:p>
    <w:p>
      <w:pPr>
        <w:keepNext/>
        <w:keepLines/>
        <w:spacing w:before="0" w:after="40" w:line="259" w:lineRule="auto"/>
      </w:pPr>
      <w:r>
        <w:rPr>
          <w:rFonts w:ascii="Times New Roman" w:hAnsi="Times New Roman" w:eastAsia="Times New Roman"/>
          <w:b w:val="0"/>
          <w:i w:val="0"/>
          <w:color w:val="000000"/>
          <w:sz w:val="23"/>
          <w:u w:val="none"/>
        </w:rPr>
        <w:t>A. Nice to meet you, too.</w:t>
      </w:r>
    </w:p>
    <w:p>
      <w:pPr>
        <w:keepNext/>
        <w:keepLines/>
        <w:spacing w:before="0" w:after="40" w:line="259" w:lineRule="auto"/>
      </w:pPr>
      <w:r>
        <w:rPr>
          <w:rFonts w:ascii="Times New Roman" w:hAnsi="Times New Roman" w:eastAsia="Times New Roman"/>
          <w:b w:val="0"/>
          <w:i w:val="0"/>
          <w:color w:val="000000"/>
          <w:sz w:val="23"/>
          <w:u w:val="none"/>
        </w:rPr>
        <w:t>B. I am twelve years old.</w:t>
      </w:r>
    </w:p>
    <w:p>
      <w:pPr>
        <w:keepNext/>
        <w:keepLines/>
        <w:spacing w:before="0" w:after="40" w:line="259" w:lineRule="auto"/>
      </w:pPr>
      <w:r>
        <w:rPr>
          <w:rFonts w:ascii="Times New Roman" w:hAnsi="Times New Roman" w:eastAsia="Times New Roman"/>
          <w:b w:val="0"/>
          <w:i w:val="0"/>
          <w:color w:val="000000"/>
          <w:sz w:val="23"/>
          <w:u w:val="none"/>
        </w:rPr>
        <w:t>C. At half past seven.</w:t>
      </w:r>
    </w:p>
    <w:p>
      <w:pPr>
        <w:keepNext w:val="0"/>
        <w:keepLines/>
        <w:spacing w:before="0" w:after="180" w:line="259" w:lineRule="auto"/>
      </w:pPr>
      <w:r>
        <w:rPr>
          <w:rFonts w:ascii="Times New Roman" w:hAnsi="Times New Roman" w:eastAsia="Times New Roman"/>
          <w:b w:val="0"/>
          <w:i w:val="0"/>
          <w:color w:val="000000"/>
          <w:sz w:val="23"/>
          <w:u w:val="none"/>
        </w:rPr>
        <w:t>D. It is my notebook.</w:t>
      </w:r>
    </w:p>
    <w:p>
      <w:pPr>
        <w:keepNext/>
        <w:keepLines/>
        <w:spacing w:before="80" w:after="40" w:line="259" w:lineRule="auto"/>
      </w:pPr>
      <w:r>
        <w:rPr>
          <w:rFonts w:ascii="Times New Roman" w:hAnsi="Times New Roman" w:eastAsia="Times New Roman"/>
          <w:b w:val="0"/>
          <w:i w:val="0"/>
          <w:color w:val="000000"/>
          <w:sz w:val="23"/>
          <w:u w:val="none"/>
        </w:rPr>
        <w:t>6. A: What time do you usually have breakfast?  B: ______</w:t>
      </w:r>
    </w:p>
    <w:p>
      <w:pPr>
        <w:keepNext/>
        <w:keepLines/>
        <w:spacing w:before="0" w:after="40" w:line="259" w:lineRule="auto"/>
      </w:pPr>
      <w:r>
        <w:rPr>
          <w:rFonts w:ascii="Times New Roman" w:hAnsi="Times New Roman" w:eastAsia="Times New Roman"/>
          <w:b w:val="0"/>
          <w:i w:val="0"/>
          <w:color w:val="000000"/>
          <w:sz w:val="23"/>
          <w:u w:val="none"/>
        </w:rPr>
        <w:t>A. At about 6:30.</w:t>
      </w:r>
    </w:p>
    <w:p>
      <w:pPr>
        <w:keepNext/>
        <w:keepLines/>
        <w:spacing w:before="0" w:after="40" w:line="259" w:lineRule="auto"/>
      </w:pPr>
      <w:r>
        <w:rPr>
          <w:rFonts w:ascii="Times New Roman" w:hAnsi="Times New Roman" w:eastAsia="Times New Roman"/>
          <w:b w:val="0"/>
          <w:i w:val="0"/>
          <w:color w:val="000000"/>
          <w:sz w:val="23"/>
          <w:u w:val="none"/>
        </w:rPr>
        <w:t>B. In the kitchen.</w:t>
      </w:r>
    </w:p>
    <w:p>
      <w:pPr>
        <w:keepNext/>
        <w:keepLines/>
        <w:spacing w:before="0" w:after="40" w:line="259" w:lineRule="auto"/>
      </w:pPr>
      <w:r>
        <w:rPr>
          <w:rFonts w:ascii="Times New Roman" w:hAnsi="Times New Roman" w:eastAsia="Times New Roman"/>
          <w:b w:val="0"/>
          <w:i w:val="0"/>
          <w:color w:val="000000"/>
          <w:sz w:val="23"/>
          <w:u w:val="none"/>
        </w:rPr>
        <w:t>C. With my family.</w:t>
      </w:r>
    </w:p>
    <w:p>
      <w:pPr>
        <w:keepNext w:val="0"/>
        <w:keepLines/>
        <w:spacing w:before="0" w:after="180" w:line="259" w:lineRule="auto"/>
      </w:pPr>
      <w:r>
        <w:rPr>
          <w:rFonts w:ascii="Times New Roman" w:hAnsi="Times New Roman" w:eastAsia="Times New Roman"/>
          <w:b w:val="0"/>
          <w:i w:val="0"/>
          <w:color w:val="000000"/>
          <w:sz w:val="23"/>
          <w:u w:val="none"/>
        </w:rPr>
        <w:t>D. Bread and milk.</w:t>
      </w:r>
    </w:p>
    <w:p>
      <w:pPr>
        <w:keepNext/>
        <w:keepLines/>
        <w:spacing w:before="80" w:after="40" w:line="259" w:lineRule="auto"/>
      </w:pPr>
      <w:r>
        <w:rPr>
          <w:rFonts w:ascii="Times New Roman" w:hAnsi="Times New Roman" w:eastAsia="Times New Roman"/>
          <w:b w:val="0"/>
          <w:i w:val="0"/>
          <w:color w:val="000000"/>
          <w:sz w:val="23"/>
          <w:u w:val="none"/>
        </w:rPr>
        <w:t>7. A: Whose jacket is this?  B: ______</w:t>
      </w:r>
    </w:p>
    <w:p>
      <w:pPr>
        <w:keepNext/>
        <w:keepLines/>
        <w:spacing w:before="0" w:after="40" w:line="259" w:lineRule="auto"/>
      </w:pPr>
      <w:r>
        <w:rPr>
          <w:rFonts w:ascii="Times New Roman" w:hAnsi="Times New Roman" w:eastAsia="Times New Roman"/>
          <w:b w:val="0"/>
          <w:i w:val="0"/>
          <w:color w:val="000000"/>
          <w:sz w:val="23"/>
          <w:u w:val="none"/>
        </w:rPr>
        <w:t>A. It is blue.</w:t>
      </w:r>
    </w:p>
    <w:p>
      <w:pPr>
        <w:keepNext/>
        <w:keepLines/>
        <w:spacing w:before="0" w:after="40" w:line="259" w:lineRule="auto"/>
      </w:pPr>
      <w:r>
        <w:rPr>
          <w:rFonts w:ascii="Times New Roman" w:hAnsi="Times New Roman" w:eastAsia="Times New Roman"/>
          <w:b w:val="0"/>
          <w:i w:val="0"/>
          <w:color w:val="000000"/>
          <w:sz w:val="23"/>
          <w:u w:val="none"/>
        </w:rPr>
        <w:t>B. It is mine.</w:t>
      </w:r>
    </w:p>
    <w:p>
      <w:pPr>
        <w:keepNext/>
        <w:keepLines/>
        <w:spacing w:before="0" w:after="40" w:line="259" w:lineRule="auto"/>
      </w:pPr>
      <w:r>
        <w:rPr>
          <w:rFonts w:ascii="Times New Roman" w:hAnsi="Times New Roman" w:eastAsia="Times New Roman"/>
          <w:b w:val="0"/>
          <w:i w:val="0"/>
          <w:color w:val="000000"/>
          <w:sz w:val="23"/>
          <w:u w:val="none"/>
        </w:rPr>
        <w:t>C. It is on the chair.</w:t>
      </w:r>
    </w:p>
    <w:p>
      <w:pPr>
        <w:keepNext w:val="0"/>
        <w:keepLines/>
        <w:spacing w:before="0" w:after="180" w:line="259" w:lineRule="auto"/>
      </w:pPr>
      <w:r>
        <w:rPr>
          <w:rFonts w:ascii="Times New Roman" w:hAnsi="Times New Roman" w:eastAsia="Times New Roman"/>
          <w:b w:val="0"/>
          <w:i w:val="0"/>
          <w:color w:val="000000"/>
          <w:sz w:val="23"/>
          <w:u w:val="none"/>
        </w:rPr>
        <w:t>D. It is very warm.</w:t>
      </w:r>
    </w:p>
    <w:p>
      <w:pPr>
        <w:keepNext/>
        <w:keepLines/>
        <w:spacing w:before="80" w:after="40" w:line="259" w:lineRule="auto"/>
      </w:pPr>
      <w:r>
        <w:rPr>
          <w:rFonts w:ascii="Times New Roman" w:hAnsi="Times New Roman" w:eastAsia="Times New Roman"/>
          <w:b w:val="0"/>
          <w:i w:val="0"/>
          <w:color w:val="000000"/>
          <w:sz w:val="23"/>
          <w:u w:val="none"/>
        </w:rPr>
        <w:t>8. Số thứ tự “43rd” được đọc là ______.</w:t>
      </w:r>
    </w:p>
    <w:p>
      <w:pPr>
        <w:keepNext/>
        <w:keepLines/>
        <w:spacing w:before="0" w:after="40" w:line="259" w:lineRule="auto"/>
      </w:pPr>
      <w:r>
        <w:rPr>
          <w:rFonts w:ascii="Times New Roman" w:hAnsi="Times New Roman" w:eastAsia="Times New Roman"/>
          <w:b w:val="0"/>
          <w:i w:val="0"/>
          <w:color w:val="000000"/>
          <w:sz w:val="23"/>
          <w:u w:val="none"/>
        </w:rPr>
        <w:t>A. forty-three</w:t>
      </w:r>
    </w:p>
    <w:p>
      <w:pPr>
        <w:keepNext/>
        <w:keepLines/>
        <w:spacing w:before="0" w:after="40" w:line="259" w:lineRule="auto"/>
      </w:pPr>
      <w:r>
        <w:rPr>
          <w:rFonts w:ascii="Times New Roman" w:hAnsi="Times New Roman" w:eastAsia="Times New Roman"/>
          <w:b w:val="0"/>
          <w:i w:val="0"/>
          <w:color w:val="000000"/>
          <w:sz w:val="23"/>
          <w:u w:val="none"/>
        </w:rPr>
        <w:t>B. forty-third</w:t>
      </w:r>
    </w:p>
    <w:p>
      <w:pPr>
        <w:keepNext/>
        <w:keepLines/>
        <w:spacing w:before="0" w:after="40" w:line="259" w:lineRule="auto"/>
      </w:pPr>
      <w:r>
        <w:rPr>
          <w:rFonts w:ascii="Times New Roman" w:hAnsi="Times New Roman" w:eastAsia="Times New Roman"/>
          <w:b w:val="0"/>
          <w:i w:val="0"/>
          <w:color w:val="000000"/>
          <w:sz w:val="23"/>
          <w:u w:val="none"/>
        </w:rPr>
        <w:t>C. fourty-third</w:t>
      </w:r>
    </w:p>
    <w:p>
      <w:pPr>
        <w:keepNext w:val="0"/>
        <w:keepLines/>
        <w:spacing w:before="0" w:after="180" w:line="259" w:lineRule="auto"/>
      </w:pPr>
      <w:r>
        <w:rPr>
          <w:rFonts w:ascii="Times New Roman" w:hAnsi="Times New Roman" w:eastAsia="Times New Roman"/>
          <w:b w:val="0"/>
          <w:i w:val="0"/>
          <w:color w:val="000000"/>
          <w:sz w:val="23"/>
          <w:u w:val="none"/>
        </w:rPr>
        <w:t>D. fourth-three</w:t>
      </w:r>
    </w:p>
    <w:p>
      <w:pPr>
        <w:keepNext/>
        <w:keepLines/>
        <w:spacing w:before="80" w:after="40" w:line="259" w:lineRule="auto"/>
      </w:pPr>
      <w:r>
        <w:rPr>
          <w:rFonts w:ascii="Times New Roman" w:hAnsi="Times New Roman" w:eastAsia="Times New Roman"/>
          <w:b w:val="0"/>
          <w:i w:val="0"/>
          <w:color w:val="000000"/>
          <w:sz w:val="23"/>
          <w:u w:val="none"/>
        </w:rPr>
        <w:t>9. 8:45 có thể được nói là ______.</w:t>
      </w:r>
    </w:p>
    <w:p>
      <w:pPr>
        <w:keepNext/>
        <w:keepLines/>
        <w:spacing w:before="0" w:after="40" w:line="259" w:lineRule="auto"/>
      </w:pPr>
      <w:r>
        <w:rPr>
          <w:rFonts w:ascii="Times New Roman" w:hAnsi="Times New Roman" w:eastAsia="Times New Roman"/>
          <w:b w:val="0"/>
          <w:i w:val="0"/>
          <w:color w:val="000000"/>
          <w:sz w:val="23"/>
          <w:u w:val="none"/>
        </w:rPr>
        <w:t>A. a quarter past eight</w:t>
      </w:r>
    </w:p>
    <w:p>
      <w:pPr>
        <w:keepNext/>
        <w:keepLines/>
        <w:spacing w:before="0" w:after="40" w:line="259" w:lineRule="auto"/>
      </w:pPr>
      <w:r>
        <w:rPr>
          <w:rFonts w:ascii="Times New Roman" w:hAnsi="Times New Roman" w:eastAsia="Times New Roman"/>
          <w:b w:val="0"/>
          <w:i w:val="0"/>
          <w:color w:val="000000"/>
          <w:sz w:val="23"/>
          <w:u w:val="none"/>
        </w:rPr>
        <w:t>B. a quarter to nine</w:t>
      </w:r>
    </w:p>
    <w:p>
      <w:pPr>
        <w:keepNext/>
        <w:keepLines/>
        <w:spacing w:before="0" w:after="40" w:line="259" w:lineRule="auto"/>
      </w:pPr>
      <w:r>
        <w:rPr>
          <w:rFonts w:ascii="Times New Roman" w:hAnsi="Times New Roman" w:eastAsia="Times New Roman"/>
          <w:b w:val="0"/>
          <w:i w:val="0"/>
          <w:color w:val="000000"/>
          <w:sz w:val="23"/>
          <w:u w:val="none"/>
        </w:rPr>
        <w:t>C. half past eight</w:t>
      </w:r>
    </w:p>
    <w:p>
      <w:pPr>
        <w:keepNext w:val="0"/>
        <w:keepLines/>
        <w:spacing w:before="0" w:after="180" w:line="259" w:lineRule="auto"/>
      </w:pPr>
      <w:r>
        <w:rPr>
          <w:rFonts w:ascii="Times New Roman" w:hAnsi="Times New Roman" w:eastAsia="Times New Roman"/>
          <w:b w:val="0"/>
          <w:i w:val="0"/>
          <w:color w:val="000000"/>
          <w:sz w:val="23"/>
          <w:u w:val="none"/>
        </w:rPr>
        <w:t>D. fifteen past nine</w:t>
      </w:r>
    </w:p>
    <w:p>
      <w:pPr>
        <w:keepNext/>
        <w:keepLines/>
        <w:spacing w:before="80" w:after="40" w:line="259" w:lineRule="auto"/>
      </w:pPr>
      <w:r>
        <w:rPr>
          <w:rFonts w:ascii="Times New Roman" w:hAnsi="Times New Roman" w:eastAsia="Times New Roman"/>
          <w:b w:val="0"/>
          <w:i w:val="0"/>
          <w:color w:val="000000"/>
          <w:sz w:val="23"/>
          <w:u w:val="none"/>
        </w:rPr>
        <w:t>10. A: How often do you practice English?  B: ______</w:t>
      </w:r>
    </w:p>
    <w:p>
      <w:pPr>
        <w:keepNext/>
        <w:keepLines/>
        <w:spacing w:before="0" w:after="40" w:line="259" w:lineRule="auto"/>
      </w:pPr>
      <w:r>
        <w:rPr>
          <w:rFonts w:ascii="Times New Roman" w:hAnsi="Times New Roman" w:eastAsia="Times New Roman"/>
          <w:b w:val="0"/>
          <w:i w:val="0"/>
          <w:color w:val="000000"/>
          <w:sz w:val="23"/>
          <w:u w:val="none"/>
        </w:rPr>
        <w:t>A. Every evening.</w:t>
      </w:r>
    </w:p>
    <w:p>
      <w:pPr>
        <w:keepNext/>
        <w:keepLines/>
        <w:spacing w:before="0" w:after="40" w:line="259" w:lineRule="auto"/>
      </w:pPr>
      <w:r>
        <w:rPr>
          <w:rFonts w:ascii="Times New Roman" w:hAnsi="Times New Roman" w:eastAsia="Times New Roman"/>
          <w:b w:val="0"/>
          <w:i w:val="0"/>
          <w:color w:val="000000"/>
          <w:sz w:val="23"/>
          <w:u w:val="none"/>
        </w:rPr>
        <w:t>B. For two hours.</w:t>
      </w:r>
    </w:p>
    <w:p>
      <w:pPr>
        <w:keepNext/>
        <w:keepLines/>
        <w:spacing w:before="0" w:after="40" w:line="259" w:lineRule="auto"/>
      </w:pPr>
      <w:r>
        <w:rPr>
          <w:rFonts w:ascii="Times New Roman" w:hAnsi="Times New Roman" w:eastAsia="Times New Roman"/>
          <w:b w:val="0"/>
          <w:i w:val="0"/>
          <w:color w:val="000000"/>
          <w:sz w:val="23"/>
          <w:u w:val="none"/>
        </w:rPr>
        <w:t>C. At home.</w:t>
      </w:r>
    </w:p>
    <w:p>
      <w:pPr>
        <w:keepNext w:val="0"/>
        <w:keepLines/>
        <w:spacing w:before="0" w:after="180" w:line="259" w:lineRule="auto"/>
      </w:pPr>
      <w:r>
        <w:rPr>
          <w:rFonts w:ascii="Times New Roman" w:hAnsi="Times New Roman" w:eastAsia="Times New Roman"/>
          <w:b w:val="0"/>
          <w:i w:val="0"/>
          <w:color w:val="000000"/>
          <w:sz w:val="23"/>
          <w:u w:val="none"/>
        </w:rPr>
        <w:t>D. With my sister.</w:t>
      </w:r>
    </w:p>
    <w:p>
      <w:pPr>
        <w:keepNext/>
        <w:keepLines w:val="0"/>
        <w:spacing w:before="280" w:after="80" w:line="259" w:lineRule="auto"/>
      </w:pPr>
      <w:r>
        <w:rPr>
          <w:rFonts w:ascii="Times New Roman" w:hAnsi="Times New Roman" w:eastAsia="Times New Roman"/>
          <w:b/>
          <w:i w:val="0"/>
          <w:color w:val="000000"/>
          <w:sz w:val="25"/>
          <w:u w:val="none"/>
        </w:rPr>
        <w:t>PHẦN 2. NGỮ PHÁP VÀ CẤU TRÚC TỔNG HỢP (20 điểm)</w:t>
      </w:r>
    </w:p>
    <w:p>
      <w:pPr>
        <w:keepNext w:val="0"/>
        <w:keepLines w:val="0"/>
        <w:spacing w:before="0" w:after="100" w:line="259" w:lineRule="auto"/>
      </w:pPr>
      <w:r>
        <w:rPr>
          <w:rFonts w:ascii="Times New Roman" w:hAnsi="Times New Roman" w:eastAsia="Times New Roman"/>
          <w:b w:val="0"/>
          <w:i/>
          <w:color w:val="000000"/>
          <w:sz w:val="23"/>
          <w:u w:val="none"/>
        </w:rPr>
        <w:t>Chọn đáp án đúng nhất.</w:t>
      </w:r>
    </w:p>
    <w:p>
      <w:pPr>
        <w:keepNext/>
        <w:keepLines/>
        <w:spacing w:before="80" w:after="40" w:line="259" w:lineRule="auto"/>
      </w:pPr>
      <w:r>
        <w:rPr>
          <w:rFonts w:ascii="Times New Roman" w:hAnsi="Times New Roman" w:eastAsia="Times New Roman"/>
          <w:b w:val="0"/>
          <w:i w:val="0"/>
          <w:color w:val="000000"/>
          <w:sz w:val="23"/>
          <w:u w:val="none"/>
        </w:rPr>
        <w:t>1. My cousin ______ very interested in science.</w:t>
      </w:r>
    </w:p>
    <w:p>
      <w:pPr>
        <w:keepNext/>
        <w:keepLines/>
        <w:spacing w:before="0" w:after="40" w:line="259" w:lineRule="auto"/>
      </w:pPr>
      <w:r>
        <w:rPr>
          <w:rFonts w:ascii="Times New Roman" w:hAnsi="Times New Roman" w:eastAsia="Times New Roman"/>
          <w:b w:val="0"/>
          <w:i w:val="0"/>
          <w:color w:val="000000"/>
          <w:sz w:val="23"/>
          <w:u w:val="none"/>
        </w:rPr>
        <w:t>A. am</w:t>
      </w:r>
    </w:p>
    <w:p>
      <w:pPr>
        <w:keepNext/>
        <w:keepLines/>
        <w:spacing w:before="0" w:after="40" w:line="259" w:lineRule="auto"/>
      </w:pPr>
      <w:r>
        <w:rPr>
          <w:rFonts w:ascii="Times New Roman" w:hAnsi="Times New Roman" w:eastAsia="Times New Roman"/>
          <w:b w:val="0"/>
          <w:i w:val="0"/>
          <w:color w:val="000000"/>
          <w:sz w:val="23"/>
          <w:u w:val="none"/>
        </w:rPr>
        <w:t>B. is</w:t>
      </w:r>
    </w:p>
    <w:p>
      <w:pPr>
        <w:keepNext/>
        <w:keepLines/>
        <w:spacing w:before="0" w:after="40" w:line="259" w:lineRule="auto"/>
      </w:pPr>
      <w:r>
        <w:rPr>
          <w:rFonts w:ascii="Times New Roman" w:hAnsi="Times New Roman" w:eastAsia="Times New Roman"/>
          <w:b w:val="0"/>
          <w:i w:val="0"/>
          <w:color w:val="000000"/>
          <w:sz w:val="23"/>
          <w:u w:val="none"/>
        </w:rPr>
        <w:t>C. are</w:t>
      </w:r>
    </w:p>
    <w:p>
      <w:pPr>
        <w:keepNext w:val="0"/>
        <w:keepLines/>
        <w:spacing w:before="0" w:after="180" w:line="259" w:lineRule="auto"/>
      </w:pPr>
      <w:r>
        <w:rPr>
          <w:rFonts w:ascii="Times New Roman" w:hAnsi="Times New Roman" w:eastAsia="Times New Roman"/>
          <w:b w:val="0"/>
          <w:i w:val="0"/>
          <w:color w:val="000000"/>
          <w:sz w:val="23"/>
          <w:u w:val="none"/>
        </w:rPr>
        <w:t>D. be</w:t>
      </w:r>
    </w:p>
    <w:p>
      <w:pPr>
        <w:keepNext/>
        <w:keepLines/>
        <w:spacing w:before="80" w:after="40" w:line="259" w:lineRule="auto"/>
      </w:pPr>
      <w:r>
        <w:rPr>
          <w:rFonts w:ascii="Times New Roman" w:hAnsi="Times New Roman" w:eastAsia="Times New Roman"/>
          <w:b w:val="0"/>
          <w:i w:val="0"/>
          <w:color w:val="000000"/>
          <w:sz w:val="23"/>
          <w:u w:val="none"/>
        </w:rPr>
        <w:t>2. Jack and Leo are my classmates. ______ sit next to me.</w:t>
      </w:r>
    </w:p>
    <w:p>
      <w:pPr>
        <w:keepNext/>
        <w:keepLines/>
        <w:spacing w:before="0" w:after="40" w:line="259" w:lineRule="auto"/>
      </w:pPr>
      <w:r>
        <w:rPr>
          <w:rFonts w:ascii="Times New Roman" w:hAnsi="Times New Roman" w:eastAsia="Times New Roman"/>
          <w:b w:val="0"/>
          <w:i w:val="0"/>
          <w:color w:val="000000"/>
          <w:sz w:val="23"/>
          <w:u w:val="none"/>
        </w:rPr>
        <w:t>A. He</w:t>
      </w:r>
    </w:p>
    <w:p>
      <w:pPr>
        <w:keepNext/>
        <w:keepLines/>
        <w:spacing w:before="0" w:after="40" w:line="259" w:lineRule="auto"/>
      </w:pPr>
      <w:r>
        <w:rPr>
          <w:rFonts w:ascii="Times New Roman" w:hAnsi="Times New Roman" w:eastAsia="Times New Roman"/>
          <w:b w:val="0"/>
          <w:i w:val="0"/>
          <w:color w:val="000000"/>
          <w:sz w:val="23"/>
          <w:u w:val="none"/>
        </w:rPr>
        <w:t>B. She</w:t>
      </w:r>
    </w:p>
    <w:p>
      <w:pPr>
        <w:keepNext/>
        <w:keepLines/>
        <w:spacing w:before="0" w:after="40" w:line="259" w:lineRule="auto"/>
      </w:pPr>
      <w:r>
        <w:rPr>
          <w:rFonts w:ascii="Times New Roman" w:hAnsi="Times New Roman" w:eastAsia="Times New Roman"/>
          <w:b w:val="0"/>
          <w:i w:val="0"/>
          <w:color w:val="000000"/>
          <w:sz w:val="23"/>
          <w:u w:val="none"/>
        </w:rPr>
        <w:t>C. They</w:t>
      </w:r>
    </w:p>
    <w:p>
      <w:pPr>
        <w:keepNext w:val="0"/>
        <w:keepLines/>
        <w:spacing w:before="0" w:after="180" w:line="259" w:lineRule="auto"/>
      </w:pPr>
      <w:r>
        <w:rPr>
          <w:rFonts w:ascii="Times New Roman" w:hAnsi="Times New Roman" w:eastAsia="Times New Roman"/>
          <w:b w:val="0"/>
          <w:i w:val="0"/>
          <w:color w:val="000000"/>
          <w:sz w:val="23"/>
          <w:u w:val="none"/>
        </w:rPr>
        <w:t>D. We</w:t>
      </w:r>
    </w:p>
    <w:p>
      <w:pPr>
        <w:keepNext/>
        <w:keepLines/>
        <w:spacing w:before="80" w:after="40" w:line="259" w:lineRule="auto"/>
      </w:pPr>
      <w:r>
        <w:rPr>
          <w:rFonts w:ascii="Times New Roman" w:hAnsi="Times New Roman" w:eastAsia="Times New Roman"/>
          <w:b w:val="0"/>
          <w:i w:val="0"/>
          <w:color w:val="000000"/>
          <w:sz w:val="23"/>
          <w:u w:val="none"/>
        </w:rPr>
        <w:t>3. Three ______ were waiting outside the office.</w:t>
      </w:r>
    </w:p>
    <w:p>
      <w:pPr>
        <w:keepNext/>
        <w:keepLines/>
        <w:spacing w:before="0" w:after="40" w:line="259" w:lineRule="auto"/>
      </w:pPr>
      <w:r>
        <w:rPr>
          <w:rFonts w:ascii="Times New Roman" w:hAnsi="Times New Roman" w:eastAsia="Times New Roman"/>
          <w:b w:val="0"/>
          <w:i w:val="0"/>
          <w:color w:val="000000"/>
          <w:sz w:val="23"/>
          <w:u w:val="none"/>
        </w:rPr>
        <w:t>A. woman</w:t>
      </w:r>
    </w:p>
    <w:p>
      <w:pPr>
        <w:keepNext/>
        <w:keepLines/>
        <w:spacing w:before="0" w:after="40" w:line="259" w:lineRule="auto"/>
      </w:pPr>
      <w:r>
        <w:rPr>
          <w:rFonts w:ascii="Times New Roman" w:hAnsi="Times New Roman" w:eastAsia="Times New Roman"/>
          <w:b w:val="0"/>
          <w:i w:val="0"/>
          <w:color w:val="000000"/>
          <w:sz w:val="23"/>
          <w:u w:val="none"/>
        </w:rPr>
        <w:t>B. womans</w:t>
      </w:r>
    </w:p>
    <w:p>
      <w:pPr>
        <w:keepNext/>
        <w:keepLines/>
        <w:spacing w:before="0" w:after="40" w:line="259" w:lineRule="auto"/>
      </w:pPr>
      <w:r>
        <w:rPr>
          <w:rFonts w:ascii="Times New Roman" w:hAnsi="Times New Roman" w:eastAsia="Times New Roman"/>
          <w:b w:val="0"/>
          <w:i w:val="0"/>
          <w:color w:val="000000"/>
          <w:sz w:val="23"/>
          <w:u w:val="none"/>
        </w:rPr>
        <w:t>C. women</w:t>
      </w:r>
    </w:p>
    <w:p>
      <w:pPr>
        <w:keepNext w:val="0"/>
        <w:keepLines/>
        <w:spacing w:before="0" w:after="180" w:line="259" w:lineRule="auto"/>
      </w:pPr>
      <w:r>
        <w:rPr>
          <w:rFonts w:ascii="Times New Roman" w:hAnsi="Times New Roman" w:eastAsia="Times New Roman"/>
          <w:b w:val="0"/>
          <w:i w:val="0"/>
          <w:color w:val="000000"/>
          <w:sz w:val="23"/>
          <w:u w:val="none"/>
        </w:rPr>
        <w:t>D. womens</w:t>
      </w:r>
    </w:p>
    <w:p>
      <w:pPr>
        <w:keepNext/>
        <w:keepLines/>
        <w:spacing w:before="80" w:after="40" w:line="259" w:lineRule="auto"/>
      </w:pPr>
      <w:r>
        <w:rPr>
          <w:rFonts w:ascii="Times New Roman" w:hAnsi="Times New Roman" w:eastAsia="Times New Roman"/>
          <w:b w:val="0"/>
          <w:i w:val="0"/>
          <w:color w:val="000000"/>
          <w:sz w:val="23"/>
          <w:u w:val="none"/>
        </w:rPr>
        <w:t>4. This is my ______ room. She keeps all her books here.</w:t>
      </w:r>
    </w:p>
    <w:p>
      <w:pPr>
        <w:keepNext/>
        <w:keepLines/>
        <w:spacing w:before="0" w:after="40" w:line="259" w:lineRule="auto"/>
      </w:pPr>
      <w:r>
        <w:rPr>
          <w:rFonts w:ascii="Times New Roman" w:hAnsi="Times New Roman" w:eastAsia="Times New Roman"/>
          <w:b w:val="0"/>
          <w:i w:val="0"/>
          <w:color w:val="000000"/>
          <w:sz w:val="23"/>
          <w:u w:val="none"/>
        </w:rPr>
        <w:t>A. sister</w:t>
      </w:r>
    </w:p>
    <w:p>
      <w:pPr>
        <w:keepNext/>
        <w:keepLines/>
        <w:spacing w:before="0" w:after="40" w:line="259" w:lineRule="auto"/>
      </w:pPr>
      <w:r>
        <w:rPr>
          <w:rFonts w:ascii="Times New Roman" w:hAnsi="Times New Roman" w:eastAsia="Times New Roman"/>
          <w:b w:val="0"/>
          <w:i w:val="0"/>
          <w:color w:val="000000"/>
          <w:sz w:val="23"/>
          <w:u w:val="none"/>
        </w:rPr>
        <w:t>B. sisters</w:t>
      </w:r>
    </w:p>
    <w:p>
      <w:pPr>
        <w:keepNext/>
        <w:keepLines/>
        <w:spacing w:before="0" w:after="40" w:line="259" w:lineRule="auto"/>
      </w:pPr>
      <w:r>
        <w:rPr>
          <w:rFonts w:ascii="Times New Roman" w:hAnsi="Times New Roman" w:eastAsia="Times New Roman"/>
          <w:b w:val="0"/>
          <w:i w:val="0"/>
          <w:color w:val="000000"/>
          <w:sz w:val="23"/>
          <w:u w:val="none"/>
        </w:rPr>
        <w:t>C. sister's</w:t>
      </w:r>
    </w:p>
    <w:p>
      <w:pPr>
        <w:keepNext w:val="0"/>
        <w:keepLines/>
        <w:spacing w:before="0" w:after="180" w:line="259" w:lineRule="auto"/>
      </w:pPr>
      <w:r>
        <w:rPr>
          <w:rFonts w:ascii="Times New Roman" w:hAnsi="Times New Roman" w:eastAsia="Times New Roman"/>
          <w:b w:val="0"/>
          <w:i w:val="0"/>
          <w:color w:val="000000"/>
          <w:sz w:val="23"/>
          <w:u w:val="none"/>
        </w:rPr>
        <w:t>D. sisters'</w:t>
      </w:r>
    </w:p>
    <w:p>
      <w:pPr>
        <w:keepNext/>
        <w:keepLines/>
        <w:spacing w:before="80" w:after="40" w:line="259" w:lineRule="auto"/>
      </w:pPr>
      <w:r>
        <w:rPr>
          <w:rFonts w:ascii="Times New Roman" w:hAnsi="Times New Roman" w:eastAsia="Times New Roman"/>
          <w:b w:val="0"/>
          <w:i w:val="0"/>
          <w:color w:val="000000"/>
          <w:sz w:val="23"/>
          <w:u w:val="none"/>
        </w:rPr>
        <w:t>5. The baby was sleeping ______, so we spoke quietly.</w:t>
      </w:r>
    </w:p>
    <w:p>
      <w:pPr>
        <w:keepNext/>
        <w:keepLines/>
        <w:spacing w:before="0" w:after="40" w:line="259" w:lineRule="auto"/>
      </w:pPr>
      <w:r>
        <w:rPr>
          <w:rFonts w:ascii="Times New Roman" w:hAnsi="Times New Roman" w:eastAsia="Times New Roman"/>
          <w:b w:val="0"/>
          <w:i w:val="0"/>
          <w:color w:val="000000"/>
          <w:sz w:val="23"/>
          <w:u w:val="none"/>
        </w:rPr>
        <w:t>A. peaceful</w:t>
      </w:r>
    </w:p>
    <w:p>
      <w:pPr>
        <w:keepNext/>
        <w:keepLines/>
        <w:spacing w:before="0" w:after="40" w:line="259" w:lineRule="auto"/>
      </w:pPr>
      <w:r>
        <w:rPr>
          <w:rFonts w:ascii="Times New Roman" w:hAnsi="Times New Roman" w:eastAsia="Times New Roman"/>
          <w:b w:val="0"/>
          <w:i w:val="0"/>
          <w:color w:val="000000"/>
          <w:sz w:val="23"/>
          <w:u w:val="none"/>
        </w:rPr>
        <w:t>B. peacefully</w:t>
      </w:r>
    </w:p>
    <w:p>
      <w:pPr>
        <w:keepNext/>
        <w:keepLines/>
        <w:spacing w:before="0" w:after="40" w:line="259" w:lineRule="auto"/>
      </w:pPr>
      <w:r>
        <w:rPr>
          <w:rFonts w:ascii="Times New Roman" w:hAnsi="Times New Roman" w:eastAsia="Times New Roman"/>
          <w:b w:val="0"/>
          <w:i w:val="0"/>
          <w:color w:val="000000"/>
          <w:sz w:val="23"/>
          <w:u w:val="none"/>
        </w:rPr>
        <w:t>C. peace</w:t>
      </w:r>
    </w:p>
    <w:p>
      <w:pPr>
        <w:keepNext w:val="0"/>
        <w:keepLines/>
        <w:spacing w:before="0" w:after="180" w:line="259" w:lineRule="auto"/>
      </w:pPr>
      <w:r>
        <w:rPr>
          <w:rFonts w:ascii="Times New Roman" w:hAnsi="Times New Roman" w:eastAsia="Times New Roman"/>
          <w:b w:val="0"/>
          <w:i w:val="0"/>
          <w:color w:val="000000"/>
          <w:sz w:val="23"/>
          <w:u w:val="none"/>
        </w:rPr>
        <w:t>D. more peaceful</w:t>
      </w:r>
    </w:p>
    <w:p>
      <w:pPr>
        <w:keepNext/>
        <w:keepLines/>
        <w:spacing w:before="80" w:after="40" w:line="259" w:lineRule="auto"/>
      </w:pPr>
      <w:r>
        <w:rPr>
          <w:rFonts w:ascii="Times New Roman" w:hAnsi="Times New Roman" w:eastAsia="Times New Roman"/>
          <w:b w:val="0"/>
          <w:i w:val="0"/>
          <w:color w:val="000000"/>
          <w:sz w:val="23"/>
          <w:u w:val="none"/>
        </w:rPr>
        <w:t>6. My uncle is ______ engineer, and he works for ______ international company.</w:t>
      </w:r>
    </w:p>
    <w:p>
      <w:pPr>
        <w:keepNext/>
        <w:keepLines/>
        <w:spacing w:before="0" w:after="40" w:line="259" w:lineRule="auto"/>
      </w:pPr>
      <w:r>
        <w:rPr>
          <w:rFonts w:ascii="Times New Roman" w:hAnsi="Times New Roman" w:eastAsia="Times New Roman"/>
          <w:b w:val="0"/>
          <w:i w:val="0"/>
          <w:color w:val="000000"/>
          <w:sz w:val="23"/>
          <w:u w:val="none"/>
        </w:rPr>
        <w:t>A. a / a</w:t>
      </w:r>
    </w:p>
    <w:p>
      <w:pPr>
        <w:keepNext/>
        <w:keepLines/>
        <w:spacing w:before="0" w:after="40" w:line="259" w:lineRule="auto"/>
      </w:pPr>
      <w:r>
        <w:rPr>
          <w:rFonts w:ascii="Times New Roman" w:hAnsi="Times New Roman" w:eastAsia="Times New Roman"/>
          <w:b w:val="0"/>
          <w:i w:val="0"/>
          <w:color w:val="000000"/>
          <w:sz w:val="23"/>
          <w:u w:val="none"/>
        </w:rPr>
        <w:t>B. an / an</w:t>
      </w:r>
    </w:p>
    <w:p>
      <w:pPr>
        <w:keepNext/>
        <w:keepLines/>
        <w:spacing w:before="0" w:after="40" w:line="259" w:lineRule="auto"/>
      </w:pPr>
      <w:r>
        <w:rPr>
          <w:rFonts w:ascii="Times New Roman" w:hAnsi="Times New Roman" w:eastAsia="Times New Roman"/>
          <w:b w:val="0"/>
          <w:i w:val="0"/>
          <w:color w:val="000000"/>
          <w:sz w:val="23"/>
          <w:u w:val="none"/>
        </w:rPr>
        <w:t>C. the / an</w:t>
      </w:r>
    </w:p>
    <w:p>
      <w:pPr>
        <w:keepNext w:val="0"/>
        <w:keepLines/>
        <w:spacing w:before="0" w:after="180" w:line="259" w:lineRule="auto"/>
      </w:pPr>
      <w:r>
        <w:rPr>
          <w:rFonts w:ascii="Times New Roman" w:hAnsi="Times New Roman" w:eastAsia="Times New Roman"/>
          <w:b w:val="0"/>
          <w:i w:val="0"/>
          <w:color w:val="000000"/>
          <w:sz w:val="23"/>
          <w:u w:val="none"/>
        </w:rPr>
        <w:t>D. an / the</w:t>
      </w:r>
    </w:p>
    <w:p>
      <w:pPr>
        <w:keepNext/>
        <w:keepLines/>
        <w:spacing w:before="80" w:after="40" w:line="259" w:lineRule="auto"/>
      </w:pPr>
      <w:r>
        <w:rPr>
          <w:rFonts w:ascii="Times New Roman" w:hAnsi="Times New Roman" w:eastAsia="Times New Roman"/>
          <w:b w:val="0"/>
          <w:i w:val="0"/>
          <w:color w:val="000000"/>
          <w:sz w:val="23"/>
          <w:u w:val="none"/>
        </w:rPr>
        <w:t>7. We have a music lesson ______ Monday ______ 10 a.m.</w:t>
      </w:r>
    </w:p>
    <w:p>
      <w:pPr>
        <w:keepNext/>
        <w:keepLines/>
        <w:spacing w:before="0" w:after="40" w:line="259" w:lineRule="auto"/>
      </w:pPr>
      <w:r>
        <w:rPr>
          <w:rFonts w:ascii="Times New Roman" w:hAnsi="Times New Roman" w:eastAsia="Times New Roman"/>
          <w:b w:val="0"/>
          <w:i w:val="0"/>
          <w:color w:val="000000"/>
          <w:sz w:val="23"/>
          <w:u w:val="none"/>
        </w:rPr>
        <w:t>A. in / at</w:t>
      </w:r>
    </w:p>
    <w:p>
      <w:pPr>
        <w:keepNext/>
        <w:keepLines/>
        <w:spacing w:before="0" w:after="40" w:line="259" w:lineRule="auto"/>
      </w:pPr>
      <w:r>
        <w:rPr>
          <w:rFonts w:ascii="Times New Roman" w:hAnsi="Times New Roman" w:eastAsia="Times New Roman"/>
          <w:b w:val="0"/>
          <w:i w:val="0"/>
          <w:color w:val="000000"/>
          <w:sz w:val="23"/>
          <w:u w:val="none"/>
        </w:rPr>
        <w:t>B. on / at</w:t>
      </w:r>
    </w:p>
    <w:p>
      <w:pPr>
        <w:keepNext/>
        <w:keepLines/>
        <w:spacing w:before="0" w:after="40" w:line="259" w:lineRule="auto"/>
      </w:pPr>
      <w:r>
        <w:rPr>
          <w:rFonts w:ascii="Times New Roman" w:hAnsi="Times New Roman" w:eastAsia="Times New Roman"/>
          <w:b w:val="0"/>
          <w:i w:val="0"/>
          <w:color w:val="000000"/>
          <w:sz w:val="23"/>
          <w:u w:val="none"/>
        </w:rPr>
        <w:t>C. at / on</w:t>
      </w:r>
    </w:p>
    <w:p>
      <w:pPr>
        <w:keepNext w:val="0"/>
        <w:keepLines/>
        <w:spacing w:before="0" w:after="180" w:line="259" w:lineRule="auto"/>
      </w:pPr>
      <w:r>
        <w:rPr>
          <w:rFonts w:ascii="Times New Roman" w:hAnsi="Times New Roman" w:eastAsia="Times New Roman"/>
          <w:b w:val="0"/>
          <w:i w:val="0"/>
          <w:color w:val="000000"/>
          <w:sz w:val="23"/>
          <w:u w:val="none"/>
        </w:rPr>
        <w:t>D. on / in</w:t>
      </w:r>
    </w:p>
    <w:p>
      <w:pPr>
        <w:keepNext/>
        <w:keepLines/>
        <w:spacing w:before="80" w:after="40" w:line="259" w:lineRule="auto"/>
      </w:pPr>
      <w:r>
        <w:rPr>
          <w:rFonts w:ascii="Times New Roman" w:hAnsi="Times New Roman" w:eastAsia="Times New Roman"/>
          <w:b w:val="0"/>
          <w:i w:val="0"/>
          <w:color w:val="000000"/>
          <w:sz w:val="23"/>
          <w:u w:val="none"/>
        </w:rPr>
        <w:t>8. There ______ two windows and a large door in the room.</w:t>
      </w:r>
    </w:p>
    <w:p>
      <w:pPr>
        <w:keepNext/>
        <w:keepLines/>
        <w:spacing w:before="0" w:after="40" w:line="259" w:lineRule="auto"/>
      </w:pPr>
      <w:r>
        <w:rPr>
          <w:rFonts w:ascii="Times New Roman" w:hAnsi="Times New Roman" w:eastAsia="Times New Roman"/>
          <w:b w:val="0"/>
          <w:i w:val="0"/>
          <w:color w:val="000000"/>
          <w:sz w:val="23"/>
          <w:u w:val="none"/>
        </w:rPr>
        <w:t>A. is</w:t>
      </w:r>
    </w:p>
    <w:p>
      <w:pPr>
        <w:keepNext/>
        <w:keepLines/>
        <w:spacing w:before="0" w:after="40" w:line="259" w:lineRule="auto"/>
      </w:pPr>
      <w:r>
        <w:rPr>
          <w:rFonts w:ascii="Times New Roman" w:hAnsi="Times New Roman" w:eastAsia="Times New Roman"/>
          <w:b w:val="0"/>
          <w:i w:val="0"/>
          <w:color w:val="000000"/>
          <w:sz w:val="23"/>
          <w:u w:val="none"/>
        </w:rPr>
        <w:t>B. are</w:t>
      </w:r>
    </w:p>
    <w:p>
      <w:pPr>
        <w:keepNext/>
        <w:keepLines/>
        <w:spacing w:before="0" w:after="40" w:line="259" w:lineRule="auto"/>
      </w:pPr>
      <w:r>
        <w:rPr>
          <w:rFonts w:ascii="Times New Roman" w:hAnsi="Times New Roman" w:eastAsia="Times New Roman"/>
          <w:b w:val="0"/>
          <w:i w:val="0"/>
          <w:color w:val="000000"/>
          <w:sz w:val="23"/>
          <w:u w:val="none"/>
        </w:rPr>
        <w:t>C. has</w:t>
      </w:r>
    </w:p>
    <w:p>
      <w:pPr>
        <w:keepNext w:val="0"/>
        <w:keepLines/>
        <w:spacing w:before="0" w:after="180" w:line="259" w:lineRule="auto"/>
      </w:pPr>
      <w:r>
        <w:rPr>
          <w:rFonts w:ascii="Times New Roman" w:hAnsi="Times New Roman" w:eastAsia="Times New Roman"/>
          <w:b w:val="0"/>
          <w:i w:val="0"/>
          <w:color w:val="000000"/>
          <w:sz w:val="23"/>
          <w:u w:val="none"/>
        </w:rPr>
        <w:t>D. be</w:t>
      </w:r>
    </w:p>
    <w:p>
      <w:pPr>
        <w:keepNext/>
        <w:keepLines/>
        <w:spacing w:before="80" w:after="40" w:line="259" w:lineRule="auto"/>
      </w:pPr>
      <w:r>
        <w:rPr>
          <w:rFonts w:ascii="Times New Roman" w:hAnsi="Times New Roman" w:eastAsia="Times New Roman"/>
          <w:b w:val="0"/>
          <w:i w:val="0"/>
          <w:color w:val="000000"/>
          <w:sz w:val="23"/>
          <w:u w:val="none"/>
        </w:rPr>
        <w:t>9. ______ building over there is our new library.</w:t>
      </w:r>
    </w:p>
    <w:p>
      <w:pPr>
        <w:keepNext/>
        <w:keepLines/>
        <w:spacing w:before="0" w:after="40" w:line="259" w:lineRule="auto"/>
      </w:pPr>
      <w:r>
        <w:rPr>
          <w:rFonts w:ascii="Times New Roman" w:hAnsi="Times New Roman" w:eastAsia="Times New Roman"/>
          <w:b w:val="0"/>
          <w:i w:val="0"/>
          <w:color w:val="000000"/>
          <w:sz w:val="23"/>
          <w:u w:val="none"/>
        </w:rPr>
        <w:t>A. This</w:t>
      </w:r>
    </w:p>
    <w:p>
      <w:pPr>
        <w:keepNext/>
        <w:keepLines/>
        <w:spacing w:before="0" w:after="40" w:line="259" w:lineRule="auto"/>
      </w:pPr>
      <w:r>
        <w:rPr>
          <w:rFonts w:ascii="Times New Roman" w:hAnsi="Times New Roman" w:eastAsia="Times New Roman"/>
          <w:b w:val="0"/>
          <w:i w:val="0"/>
          <w:color w:val="000000"/>
          <w:sz w:val="23"/>
          <w:u w:val="none"/>
        </w:rPr>
        <w:t>B. These</w:t>
      </w:r>
    </w:p>
    <w:p>
      <w:pPr>
        <w:keepNext/>
        <w:keepLines/>
        <w:spacing w:before="0" w:after="40" w:line="259" w:lineRule="auto"/>
      </w:pPr>
      <w:r>
        <w:rPr>
          <w:rFonts w:ascii="Times New Roman" w:hAnsi="Times New Roman" w:eastAsia="Times New Roman"/>
          <w:b w:val="0"/>
          <w:i w:val="0"/>
          <w:color w:val="000000"/>
          <w:sz w:val="23"/>
          <w:u w:val="none"/>
        </w:rPr>
        <w:t>C. That</w:t>
      </w:r>
    </w:p>
    <w:p>
      <w:pPr>
        <w:keepNext w:val="0"/>
        <w:keepLines/>
        <w:spacing w:before="0" w:after="180" w:line="259" w:lineRule="auto"/>
      </w:pPr>
      <w:r>
        <w:rPr>
          <w:rFonts w:ascii="Times New Roman" w:hAnsi="Times New Roman" w:eastAsia="Times New Roman"/>
          <w:b w:val="0"/>
          <w:i w:val="0"/>
          <w:color w:val="000000"/>
          <w:sz w:val="23"/>
          <w:u w:val="none"/>
        </w:rPr>
        <w:t>D. Those</w:t>
      </w:r>
    </w:p>
    <w:p>
      <w:pPr>
        <w:keepNext/>
        <w:keepLines/>
        <w:spacing w:before="80" w:after="40" w:line="259" w:lineRule="auto"/>
      </w:pPr>
      <w:r>
        <w:rPr>
          <w:rFonts w:ascii="Times New Roman" w:hAnsi="Times New Roman" w:eastAsia="Times New Roman"/>
          <w:b w:val="0"/>
          <w:i w:val="0"/>
          <w:color w:val="000000"/>
          <w:sz w:val="23"/>
          <w:u w:val="none"/>
        </w:rPr>
        <w:t>10. Would you like ______ orange juice?</w:t>
      </w:r>
    </w:p>
    <w:p>
      <w:pPr>
        <w:keepNext/>
        <w:keepLines/>
        <w:spacing w:before="0" w:after="40" w:line="259" w:lineRule="auto"/>
      </w:pPr>
      <w:r>
        <w:rPr>
          <w:rFonts w:ascii="Times New Roman" w:hAnsi="Times New Roman" w:eastAsia="Times New Roman"/>
          <w:b w:val="0"/>
          <w:i w:val="0"/>
          <w:color w:val="000000"/>
          <w:sz w:val="23"/>
          <w:u w:val="none"/>
        </w:rPr>
        <w:t>A. some</w:t>
      </w:r>
    </w:p>
    <w:p>
      <w:pPr>
        <w:keepNext/>
        <w:keepLines/>
        <w:spacing w:before="0" w:after="40" w:line="259" w:lineRule="auto"/>
      </w:pPr>
      <w:r>
        <w:rPr>
          <w:rFonts w:ascii="Times New Roman" w:hAnsi="Times New Roman" w:eastAsia="Times New Roman"/>
          <w:b w:val="0"/>
          <w:i w:val="0"/>
          <w:color w:val="000000"/>
          <w:sz w:val="23"/>
          <w:u w:val="none"/>
        </w:rPr>
        <w:t>B. any</w:t>
      </w:r>
    </w:p>
    <w:p>
      <w:pPr>
        <w:keepNext/>
        <w:keepLines/>
        <w:spacing w:before="0" w:after="40" w:line="259" w:lineRule="auto"/>
      </w:pPr>
      <w:r>
        <w:rPr>
          <w:rFonts w:ascii="Times New Roman" w:hAnsi="Times New Roman" w:eastAsia="Times New Roman"/>
          <w:b w:val="0"/>
          <w:i w:val="0"/>
          <w:color w:val="000000"/>
          <w:sz w:val="23"/>
          <w:u w:val="none"/>
        </w:rPr>
        <w:t>C. many</w:t>
      </w:r>
    </w:p>
    <w:p>
      <w:pPr>
        <w:keepNext w:val="0"/>
        <w:keepLines/>
        <w:spacing w:before="0" w:after="180" w:line="259" w:lineRule="auto"/>
      </w:pPr>
      <w:r>
        <w:rPr>
          <w:rFonts w:ascii="Times New Roman" w:hAnsi="Times New Roman" w:eastAsia="Times New Roman"/>
          <w:b w:val="0"/>
          <w:i w:val="0"/>
          <w:color w:val="000000"/>
          <w:sz w:val="23"/>
          <w:u w:val="none"/>
        </w:rPr>
        <w:t>D. a few</w:t>
      </w:r>
    </w:p>
    <w:p>
      <w:pPr>
        <w:keepNext/>
        <w:keepLines/>
        <w:spacing w:before="80" w:after="40" w:line="259" w:lineRule="auto"/>
      </w:pPr>
      <w:r>
        <w:rPr>
          <w:rFonts w:ascii="Times New Roman" w:hAnsi="Times New Roman" w:eastAsia="Times New Roman"/>
          <w:b w:val="0"/>
          <w:i w:val="0"/>
          <w:color w:val="000000"/>
          <w:sz w:val="23"/>
          <w:u w:val="none"/>
        </w:rPr>
        <w:t>11. How ______ time do we have before the bus leaves?</w:t>
      </w:r>
    </w:p>
    <w:p>
      <w:pPr>
        <w:keepNext/>
        <w:keepLines/>
        <w:spacing w:before="0" w:after="40" w:line="259" w:lineRule="auto"/>
      </w:pPr>
      <w:r>
        <w:rPr>
          <w:rFonts w:ascii="Times New Roman" w:hAnsi="Times New Roman" w:eastAsia="Times New Roman"/>
          <w:b w:val="0"/>
          <w:i w:val="0"/>
          <w:color w:val="000000"/>
          <w:sz w:val="23"/>
          <w:u w:val="none"/>
        </w:rPr>
        <w:t>A. many</w:t>
      </w:r>
    </w:p>
    <w:p>
      <w:pPr>
        <w:keepNext/>
        <w:keepLines/>
        <w:spacing w:before="0" w:after="40" w:line="259" w:lineRule="auto"/>
      </w:pPr>
      <w:r>
        <w:rPr>
          <w:rFonts w:ascii="Times New Roman" w:hAnsi="Times New Roman" w:eastAsia="Times New Roman"/>
          <w:b w:val="0"/>
          <w:i w:val="0"/>
          <w:color w:val="000000"/>
          <w:sz w:val="23"/>
          <w:u w:val="none"/>
        </w:rPr>
        <w:t>B. much</w:t>
      </w:r>
    </w:p>
    <w:p>
      <w:pPr>
        <w:keepNext/>
        <w:keepLines/>
        <w:spacing w:before="0" w:after="40" w:line="259" w:lineRule="auto"/>
      </w:pPr>
      <w:r>
        <w:rPr>
          <w:rFonts w:ascii="Times New Roman" w:hAnsi="Times New Roman" w:eastAsia="Times New Roman"/>
          <w:b w:val="0"/>
          <w:i w:val="0"/>
          <w:color w:val="000000"/>
          <w:sz w:val="23"/>
          <w:u w:val="none"/>
        </w:rPr>
        <w:t>C. few</w:t>
      </w:r>
    </w:p>
    <w:p>
      <w:pPr>
        <w:keepNext w:val="0"/>
        <w:keepLines/>
        <w:spacing w:before="0" w:after="180" w:line="259" w:lineRule="auto"/>
      </w:pPr>
      <w:r>
        <w:rPr>
          <w:rFonts w:ascii="Times New Roman" w:hAnsi="Times New Roman" w:eastAsia="Times New Roman"/>
          <w:b w:val="0"/>
          <w:i w:val="0"/>
          <w:color w:val="000000"/>
          <w:sz w:val="23"/>
          <w:u w:val="none"/>
        </w:rPr>
        <w:t>D. several</w:t>
      </w:r>
    </w:p>
    <w:p>
      <w:pPr>
        <w:keepNext/>
        <w:keepLines/>
        <w:spacing w:before="80" w:after="40" w:line="259" w:lineRule="auto"/>
      </w:pPr>
      <w:r>
        <w:rPr>
          <w:rFonts w:ascii="Times New Roman" w:hAnsi="Times New Roman" w:eastAsia="Times New Roman"/>
          <w:b w:val="0"/>
          <w:i w:val="0"/>
          <w:color w:val="000000"/>
          <w:sz w:val="23"/>
          <w:u w:val="none"/>
        </w:rPr>
        <w:t>12. Only ______ students knew the answer, but those students explained it to the class.</w:t>
      </w:r>
    </w:p>
    <w:p>
      <w:pPr>
        <w:keepNext/>
        <w:keepLines/>
        <w:spacing w:before="0" w:after="40" w:line="259" w:lineRule="auto"/>
      </w:pPr>
      <w:r>
        <w:rPr>
          <w:rFonts w:ascii="Times New Roman" w:hAnsi="Times New Roman" w:eastAsia="Times New Roman"/>
          <w:b w:val="0"/>
          <w:i w:val="0"/>
          <w:color w:val="000000"/>
          <w:sz w:val="23"/>
          <w:u w:val="none"/>
        </w:rPr>
        <w:t>A. few</w:t>
      </w:r>
    </w:p>
    <w:p>
      <w:pPr>
        <w:keepNext/>
        <w:keepLines/>
        <w:spacing w:before="0" w:after="40" w:line="259" w:lineRule="auto"/>
      </w:pPr>
      <w:r>
        <w:rPr>
          <w:rFonts w:ascii="Times New Roman" w:hAnsi="Times New Roman" w:eastAsia="Times New Roman"/>
          <w:b w:val="0"/>
          <w:i w:val="0"/>
          <w:color w:val="000000"/>
          <w:sz w:val="23"/>
          <w:u w:val="none"/>
        </w:rPr>
        <w:t>B. a few</w:t>
      </w:r>
    </w:p>
    <w:p>
      <w:pPr>
        <w:keepNext/>
        <w:keepLines/>
        <w:spacing w:before="0" w:after="40" w:line="259" w:lineRule="auto"/>
      </w:pPr>
      <w:r>
        <w:rPr>
          <w:rFonts w:ascii="Times New Roman" w:hAnsi="Times New Roman" w:eastAsia="Times New Roman"/>
          <w:b w:val="0"/>
          <w:i w:val="0"/>
          <w:color w:val="000000"/>
          <w:sz w:val="23"/>
          <w:u w:val="none"/>
        </w:rPr>
        <w:t>C. little</w:t>
      </w:r>
    </w:p>
    <w:p>
      <w:pPr>
        <w:keepNext w:val="0"/>
        <w:keepLines/>
        <w:spacing w:before="0" w:after="180" w:line="259" w:lineRule="auto"/>
      </w:pPr>
      <w:r>
        <w:rPr>
          <w:rFonts w:ascii="Times New Roman" w:hAnsi="Times New Roman" w:eastAsia="Times New Roman"/>
          <w:b w:val="0"/>
          <w:i w:val="0"/>
          <w:color w:val="000000"/>
          <w:sz w:val="23"/>
          <w:u w:val="none"/>
        </w:rPr>
        <w:t>D. a little</w:t>
      </w:r>
    </w:p>
    <w:p>
      <w:pPr>
        <w:keepNext/>
        <w:keepLines/>
        <w:spacing w:before="80" w:after="40" w:line="259" w:lineRule="auto"/>
      </w:pPr>
      <w:r>
        <w:rPr>
          <w:rFonts w:ascii="Times New Roman" w:hAnsi="Times New Roman" w:eastAsia="Times New Roman"/>
          <w:b w:val="0"/>
          <w:i w:val="0"/>
          <w:color w:val="000000"/>
          <w:sz w:val="23"/>
          <w:u w:val="none"/>
        </w:rPr>
        <w:t>13. A: ______ are you carrying an umbrella?  B: Because it may rain.</w:t>
      </w:r>
    </w:p>
    <w:p>
      <w:pPr>
        <w:keepNext/>
        <w:keepLines/>
        <w:spacing w:before="0" w:after="40" w:line="259" w:lineRule="auto"/>
      </w:pPr>
      <w:r>
        <w:rPr>
          <w:rFonts w:ascii="Times New Roman" w:hAnsi="Times New Roman" w:eastAsia="Times New Roman"/>
          <w:b w:val="0"/>
          <w:i w:val="0"/>
          <w:color w:val="000000"/>
          <w:sz w:val="23"/>
          <w:u w:val="none"/>
        </w:rPr>
        <w:t>A. What</w:t>
      </w:r>
    </w:p>
    <w:p>
      <w:pPr>
        <w:keepNext/>
        <w:keepLines/>
        <w:spacing w:before="0" w:after="40" w:line="259" w:lineRule="auto"/>
      </w:pPr>
      <w:r>
        <w:rPr>
          <w:rFonts w:ascii="Times New Roman" w:hAnsi="Times New Roman" w:eastAsia="Times New Roman"/>
          <w:b w:val="0"/>
          <w:i w:val="0"/>
          <w:color w:val="000000"/>
          <w:sz w:val="23"/>
          <w:u w:val="none"/>
        </w:rPr>
        <w:t>B. Where</w:t>
      </w:r>
    </w:p>
    <w:p>
      <w:pPr>
        <w:keepNext/>
        <w:keepLines/>
        <w:spacing w:before="0" w:after="40" w:line="259" w:lineRule="auto"/>
      </w:pPr>
      <w:r>
        <w:rPr>
          <w:rFonts w:ascii="Times New Roman" w:hAnsi="Times New Roman" w:eastAsia="Times New Roman"/>
          <w:b w:val="0"/>
          <w:i w:val="0"/>
          <w:color w:val="000000"/>
          <w:sz w:val="23"/>
          <w:u w:val="none"/>
        </w:rPr>
        <w:t>C. Why</w:t>
      </w:r>
    </w:p>
    <w:p>
      <w:pPr>
        <w:keepNext w:val="0"/>
        <w:keepLines/>
        <w:spacing w:before="0" w:after="180" w:line="259" w:lineRule="auto"/>
      </w:pPr>
      <w:r>
        <w:rPr>
          <w:rFonts w:ascii="Times New Roman" w:hAnsi="Times New Roman" w:eastAsia="Times New Roman"/>
          <w:b w:val="0"/>
          <w:i w:val="0"/>
          <w:color w:val="000000"/>
          <w:sz w:val="23"/>
          <w:u w:val="none"/>
        </w:rPr>
        <w:t>D. When</w:t>
      </w:r>
    </w:p>
    <w:p>
      <w:pPr>
        <w:keepNext/>
        <w:keepLines/>
        <w:spacing w:before="80" w:after="40" w:line="259" w:lineRule="auto"/>
      </w:pPr>
      <w:r>
        <w:rPr>
          <w:rFonts w:ascii="Times New Roman" w:hAnsi="Times New Roman" w:eastAsia="Times New Roman"/>
          <w:b w:val="0"/>
          <w:i w:val="0"/>
          <w:color w:val="000000"/>
          <w:sz w:val="23"/>
          <w:u w:val="none"/>
        </w:rPr>
        <w:t>14. ______ your brother like playing chess?</w:t>
      </w:r>
    </w:p>
    <w:p>
      <w:pPr>
        <w:keepNext/>
        <w:keepLines/>
        <w:spacing w:before="0" w:after="40" w:line="259" w:lineRule="auto"/>
      </w:pPr>
      <w:r>
        <w:rPr>
          <w:rFonts w:ascii="Times New Roman" w:hAnsi="Times New Roman" w:eastAsia="Times New Roman"/>
          <w:b w:val="0"/>
          <w:i w:val="0"/>
          <w:color w:val="000000"/>
          <w:sz w:val="23"/>
          <w:u w:val="none"/>
        </w:rPr>
        <w:t>A. Do</w:t>
      </w:r>
    </w:p>
    <w:p>
      <w:pPr>
        <w:keepNext/>
        <w:keepLines/>
        <w:spacing w:before="0" w:after="40" w:line="259" w:lineRule="auto"/>
      </w:pPr>
      <w:r>
        <w:rPr>
          <w:rFonts w:ascii="Times New Roman" w:hAnsi="Times New Roman" w:eastAsia="Times New Roman"/>
          <w:b w:val="0"/>
          <w:i w:val="0"/>
          <w:color w:val="000000"/>
          <w:sz w:val="23"/>
          <w:u w:val="none"/>
        </w:rPr>
        <w:t>B. Does</w:t>
      </w:r>
    </w:p>
    <w:p>
      <w:pPr>
        <w:keepNext/>
        <w:keepLines/>
        <w:spacing w:before="0" w:after="40" w:line="259" w:lineRule="auto"/>
      </w:pPr>
      <w:r>
        <w:rPr>
          <w:rFonts w:ascii="Times New Roman" w:hAnsi="Times New Roman" w:eastAsia="Times New Roman"/>
          <w:b w:val="0"/>
          <w:i w:val="0"/>
          <w:color w:val="000000"/>
          <w:sz w:val="23"/>
          <w:u w:val="none"/>
        </w:rPr>
        <w:t>C. Is</w:t>
      </w:r>
    </w:p>
    <w:p>
      <w:pPr>
        <w:keepNext w:val="0"/>
        <w:keepLines/>
        <w:spacing w:before="0" w:after="180" w:line="259" w:lineRule="auto"/>
      </w:pPr>
      <w:r>
        <w:rPr>
          <w:rFonts w:ascii="Times New Roman" w:hAnsi="Times New Roman" w:eastAsia="Times New Roman"/>
          <w:b w:val="0"/>
          <w:i w:val="0"/>
          <w:color w:val="000000"/>
          <w:sz w:val="23"/>
          <w:u w:val="none"/>
        </w:rPr>
        <w:t>D. Has</w:t>
      </w:r>
    </w:p>
    <w:p>
      <w:pPr>
        <w:keepNext/>
        <w:keepLines/>
        <w:spacing w:before="80" w:after="40" w:line="259" w:lineRule="auto"/>
      </w:pPr>
      <w:r>
        <w:rPr>
          <w:rFonts w:ascii="Times New Roman" w:hAnsi="Times New Roman" w:eastAsia="Times New Roman"/>
          <w:b w:val="0"/>
          <w:i w:val="0"/>
          <w:color w:val="000000"/>
          <w:sz w:val="23"/>
          <w:u w:val="none"/>
        </w:rPr>
        <w:t>15. ______ the lights before you leave the room.</w:t>
      </w:r>
    </w:p>
    <w:p>
      <w:pPr>
        <w:keepNext/>
        <w:keepLines/>
        <w:spacing w:before="0" w:after="40" w:line="259" w:lineRule="auto"/>
      </w:pPr>
      <w:r>
        <w:rPr>
          <w:rFonts w:ascii="Times New Roman" w:hAnsi="Times New Roman" w:eastAsia="Times New Roman"/>
          <w:b w:val="0"/>
          <w:i w:val="0"/>
          <w:color w:val="000000"/>
          <w:sz w:val="23"/>
          <w:u w:val="none"/>
        </w:rPr>
        <w:t>A. Turn off</w:t>
      </w:r>
    </w:p>
    <w:p>
      <w:pPr>
        <w:keepNext/>
        <w:keepLines/>
        <w:spacing w:before="0" w:after="40" w:line="259" w:lineRule="auto"/>
      </w:pPr>
      <w:r>
        <w:rPr>
          <w:rFonts w:ascii="Times New Roman" w:hAnsi="Times New Roman" w:eastAsia="Times New Roman"/>
          <w:b w:val="0"/>
          <w:i w:val="0"/>
          <w:color w:val="000000"/>
          <w:sz w:val="23"/>
          <w:u w:val="none"/>
        </w:rPr>
        <w:t>B. Turning off</w:t>
      </w:r>
    </w:p>
    <w:p>
      <w:pPr>
        <w:keepNext/>
        <w:keepLines/>
        <w:spacing w:before="0" w:after="40" w:line="259" w:lineRule="auto"/>
      </w:pPr>
      <w:r>
        <w:rPr>
          <w:rFonts w:ascii="Times New Roman" w:hAnsi="Times New Roman" w:eastAsia="Times New Roman"/>
          <w:b w:val="0"/>
          <w:i w:val="0"/>
          <w:color w:val="000000"/>
          <w:sz w:val="23"/>
          <w:u w:val="none"/>
        </w:rPr>
        <w:t>C. Turned off</w:t>
      </w:r>
    </w:p>
    <w:p>
      <w:pPr>
        <w:keepNext w:val="0"/>
        <w:keepLines/>
        <w:spacing w:before="0" w:after="180" w:line="259" w:lineRule="auto"/>
      </w:pPr>
      <w:r>
        <w:rPr>
          <w:rFonts w:ascii="Times New Roman" w:hAnsi="Times New Roman" w:eastAsia="Times New Roman"/>
          <w:b w:val="0"/>
          <w:i w:val="0"/>
          <w:color w:val="000000"/>
          <w:sz w:val="23"/>
          <w:u w:val="none"/>
        </w:rPr>
        <w:t>D. To turn off</w:t>
      </w:r>
    </w:p>
    <w:p>
      <w:pPr>
        <w:keepNext/>
        <w:keepLines/>
        <w:spacing w:before="80" w:after="40" w:line="259" w:lineRule="auto"/>
      </w:pPr>
      <w:r>
        <w:rPr>
          <w:rFonts w:ascii="Times New Roman" w:hAnsi="Times New Roman" w:eastAsia="Times New Roman"/>
          <w:b w:val="0"/>
          <w:i w:val="0"/>
          <w:color w:val="000000"/>
          <w:sz w:val="23"/>
          <w:u w:val="none"/>
        </w:rPr>
        <w:t>16. Your parents weren't at home last night, ______?</w:t>
      </w:r>
    </w:p>
    <w:p>
      <w:pPr>
        <w:keepNext/>
        <w:keepLines/>
        <w:spacing w:before="0" w:after="40" w:line="259" w:lineRule="auto"/>
      </w:pPr>
      <w:r>
        <w:rPr>
          <w:rFonts w:ascii="Times New Roman" w:hAnsi="Times New Roman" w:eastAsia="Times New Roman"/>
          <w:b w:val="0"/>
          <w:i w:val="0"/>
          <w:color w:val="000000"/>
          <w:sz w:val="23"/>
          <w:u w:val="none"/>
        </w:rPr>
        <w:t>A. were they</w:t>
      </w:r>
    </w:p>
    <w:p>
      <w:pPr>
        <w:keepNext/>
        <w:keepLines/>
        <w:spacing w:before="0" w:after="40" w:line="259" w:lineRule="auto"/>
      </w:pPr>
      <w:r>
        <w:rPr>
          <w:rFonts w:ascii="Times New Roman" w:hAnsi="Times New Roman" w:eastAsia="Times New Roman"/>
          <w:b w:val="0"/>
          <w:i w:val="0"/>
          <w:color w:val="000000"/>
          <w:sz w:val="23"/>
          <w:u w:val="none"/>
        </w:rPr>
        <w:t>B. weren't they</w:t>
      </w:r>
    </w:p>
    <w:p>
      <w:pPr>
        <w:keepNext/>
        <w:keepLines/>
        <w:spacing w:before="0" w:after="40" w:line="259" w:lineRule="auto"/>
      </w:pPr>
      <w:r>
        <w:rPr>
          <w:rFonts w:ascii="Times New Roman" w:hAnsi="Times New Roman" w:eastAsia="Times New Roman"/>
          <w:b w:val="0"/>
          <w:i w:val="0"/>
          <w:color w:val="000000"/>
          <w:sz w:val="23"/>
          <w:u w:val="none"/>
        </w:rPr>
        <w:t>C. did they</w:t>
      </w:r>
    </w:p>
    <w:p>
      <w:pPr>
        <w:keepNext w:val="0"/>
        <w:keepLines/>
        <w:spacing w:before="0" w:after="180" w:line="259" w:lineRule="auto"/>
      </w:pPr>
      <w:r>
        <w:rPr>
          <w:rFonts w:ascii="Times New Roman" w:hAnsi="Times New Roman" w:eastAsia="Times New Roman"/>
          <w:b w:val="0"/>
          <w:i w:val="0"/>
          <w:color w:val="000000"/>
          <w:sz w:val="23"/>
          <w:u w:val="none"/>
        </w:rPr>
        <w:t>D. didn't they</w:t>
      </w:r>
    </w:p>
    <w:p>
      <w:pPr>
        <w:keepNext/>
        <w:keepLines/>
        <w:spacing w:before="80" w:after="40" w:line="259" w:lineRule="auto"/>
      </w:pPr>
      <w:r>
        <w:rPr>
          <w:rFonts w:ascii="Times New Roman" w:hAnsi="Times New Roman" w:eastAsia="Times New Roman"/>
          <w:b w:val="0"/>
          <w:i w:val="0"/>
          <w:color w:val="000000"/>
          <w:sz w:val="23"/>
          <w:u w:val="none"/>
        </w:rPr>
        <w:t>17. I finished the report ______ and sent it to my manager this morning.</w:t>
      </w:r>
    </w:p>
    <w:p>
      <w:pPr>
        <w:keepNext/>
        <w:keepLines/>
        <w:spacing w:before="0" w:after="40" w:line="259" w:lineRule="auto"/>
      </w:pPr>
      <w:r>
        <w:rPr>
          <w:rFonts w:ascii="Times New Roman" w:hAnsi="Times New Roman" w:eastAsia="Times New Roman"/>
          <w:b w:val="0"/>
          <w:i w:val="0"/>
          <w:color w:val="000000"/>
          <w:sz w:val="23"/>
          <w:u w:val="none"/>
        </w:rPr>
        <w:t>A. last night</w:t>
      </w:r>
    </w:p>
    <w:p>
      <w:pPr>
        <w:keepNext/>
        <w:keepLines/>
        <w:spacing w:before="0" w:after="40" w:line="259" w:lineRule="auto"/>
      </w:pPr>
      <w:r>
        <w:rPr>
          <w:rFonts w:ascii="Times New Roman" w:hAnsi="Times New Roman" w:eastAsia="Times New Roman"/>
          <w:b w:val="0"/>
          <w:i w:val="0"/>
          <w:color w:val="000000"/>
          <w:sz w:val="23"/>
          <w:u w:val="none"/>
        </w:rPr>
        <w:t>B. next week</w:t>
      </w:r>
    </w:p>
    <w:p>
      <w:pPr>
        <w:keepNext/>
        <w:keepLines/>
        <w:spacing w:before="0" w:after="40" w:line="259" w:lineRule="auto"/>
      </w:pPr>
      <w:r>
        <w:rPr>
          <w:rFonts w:ascii="Times New Roman" w:hAnsi="Times New Roman" w:eastAsia="Times New Roman"/>
          <w:b w:val="0"/>
          <w:i w:val="0"/>
          <w:color w:val="000000"/>
          <w:sz w:val="23"/>
          <w:u w:val="none"/>
        </w:rPr>
        <w:t>C. every day</w:t>
      </w:r>
    </w:p>
    <w:p>
      <w:pPr>
        <w:keepNext w:val="0"/>
        <w:keepLines/>
        <w:spacing w:before="0" w:after="180" w:line="259" w:lineRule="auto"/>
      </w:pPr>
      <w:r>
        <w:rPr>
          <w:rFonts w:ascii="Times New Roman" w:hAnsi="Times New Roman" w:eastAsia="Times New Roman"/>
          <w:b w:val="0"/>
          <w:i w:val="0"/>
          <w:color w:val="000000"/>
          <w:sz w:val="23"/>
          <w:u w:val="none"/>
        </w:rPr>
        <w:t>D. at the moment</w:t>
      </w:r>
    </w:p>
    <w:p>
      <w:pPr>
        <w:keepNext/>
        <w:keepLines/>
        <w:spacing w:before="80" w:after="40" w:line="259" w:lineRule="auto"/>
      </w:pPr>
      <w:r>
        <w:rPr>
          <w:rFonts w:ascii="Times New Roman" w:hAnsi="Times New Roman" w:eastAsia="Times New Roman"/>
          <w:b w:val="0"/>
          <w:i w:val="0"/>
          <w:color w:val="000000"/>
          <w:sz w:val="23"/>
          <w:u w:val="none"/>
        </w:rPr>
        <w:t>18. When she was younger, my grandmother ______ make bread at home every Sunday.</w:t>
      </w:r>
    </w:p>
    <w:p>
      <w:pPr>
        <w:keepNext/>
        <w:keepLines/>
        <w:spacing w:before="0" w:after="40" w:line="259" w:lineRule="auto"/>
      </w:pPr>
      <w:r>
        <w:rPr>
          <w:rFonts w:ascii="Times New Roman" w:hAnsi="Times New Roman" w:eastAsia="Times New Roman"/>
          <w:b w:val="0"/>
          <w:i w:val="0"/>
          <w:color w:val="000000"/>
          <w:sz w:val="23"/>
          <w:u w:val="none"/>
        </w:rPr>
        <w:t>A. use to</w:t>
      </w:r>
    </w:p>
    <w:p>
      <w:pPr>
        <w:keepNext/>
        <w:keepLines/>
        <w:spacing w:before="0" w:after="40" w:line="259" w:lineRule="auto"/>
      </w:pPr>
      <w:r>
        <w:rPr>
          <w:rFonts w:ascii="Times New Roman" w:hAnsi="Times New Roman" w:eastAsia="Times New Roman"/>
          <w:b w:val="0"/>
          <w:i w:val="0"/>
          <w:color w:val="000000"/>
          <w:sz w:val="23"/>
          <w:u w:val="none"/>
        </w:rPr>
        <w:t>B. used to</w:t>
      </w:r>
    </w:p>
    <w:p>
      <w:pPr>
        <w:keepNext/>
        <w:keepLines/>
        <w:spacing w:before="0" w:after="40" w:line="259" w:lineRule="auto"/>
      </w:pPr>
      <w:r>
        <w:rPr>
          <w:rFonts w:ascii="Times New Roman" w:hAnsi="Times New Roman" w:eastAsia="Times New Roman"/>
          <w:b w:val="0"/>
          <w:i w:val="0"/>
          <w:color w:val="000000"/>
          <w:sz w:val="23"/>
          <w:u w:val="none"/>
        </w:rPr>
        <w:t>C. is used to</w:t>
      </w:r>
    </w:p>
    <w:p>
      <w:pPr>
        <w:keepNext w:val="0"/>
        <w:keepLines/>
        <w:spacing w:before="0" w:after="180" w:line="259" w:lineRule="auto"/>
      </w:pPr>
      <w:r>
        <w:rPr>
          <w:rFonts w:ascii="Times New Roman" w:hAnsi="Times New Roman" w:eastAsia="Times New Roman"/>
          <w:b w:val="0"/>
          <w:i w:val="0"/>
          <w:color w:val="000000"/>
          <w:sz w:val="23"/>
          <w:u w:val="none"/>
        </w:rPr>
        <w:t>D. gets used to</w:t>
      </w:r>
    </w:p>
    <w:p>
      <w:pPr>
        <w:keepNext/>
        <w:keepLines/>
        <w:spacing w:before="80" w:after="40" w:line="259" w:lineRule="auto"/>
      </w:pPr>
      <w:r>
        <w:rPr>
          <w:rFonts w:ascii="Times New Roman" w:hAnsi="Times New Roman" w:eastAsia="Times New Roman"/>
          <w:b w:val="0"/>
          <w:i w:val="0"/>
          <w:color w:val="000000"/>
          <w:sz w:val="23"/>
          <w:u w:val="none"/>
        </w:rPr>
        <w:t>19. David has worked the night shift for a year, so he ______ sleeping during the day.</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is used to</w:t>
      </w:r>
    </w:p>
    <w:p>
      <w:pPr>
        <w:keepNext/>
        <w:keepLines/>
        <w:spacing w:before="0" w:after="40" w:line="259" w:lineRule="auto"/>
      </w:pPr>
      <w:r>
        <w:rPr>
          <w:rFonts w:ascii="Times New Roman" w:hAnsi="Times New Roman" w:eastAsia="Times New Roman"/>
          <w:b w:val="0"/>
          <w:i w:val="0"/>
          <w:color w:val="000000"/>
          <w:sz w:val="23"/>
          <w:u w:val="none"/>
        </w:rPr>
        <w:t>C. use to</w:t>
      </w:r>
    </w:p>
    <w:p>
      <w:pPr>
        <w:keepNext w:val="0"/>
        <w:keepLines/>
        <w:spacing w:before="0" w:after="180" w:line="259" w:lineRule="auto"/>
      </w:pPr>
      <w:r>
        <w:rPr>
          <w:rFonts w:ascii="Times New Roman" w:hAnsi="Times New Roman" w:eastAsia="Times New Roman"/>
          <w:b w:val="0"/>
          <w:i w:val="0"/>
          <w:color w:val="000000"/>
          <w:sz w:val="23"/>
          <w:u w:val="none"/>
        </w:rPr>
        <w:t>D. gets use to</w:t>
      </w:r>
    </w:p>
    <w:p>
      <w:pPr>
        <w:keepNext/>
        <w:keepLines/>
        <w:spacing w:before="80" w:after="40" w:line="259" w:lineRule="auto"/>
      </w:pPr>
      <w:r>
        <w:rPr>
          <w:rFonts w:ascii="Times New Roman" w:hAnsi="Times New Roman" w:eastAsia="Times New Roman"/>
          <w:b w:val="0"/>
          <w:i w:val="0"/>
          <w:color w:val="000000"/>
          <w:sz w:val="23"/>
          <w:u w:val="none"/>
        </w:rPr>
        <w:t>20. At first the new keyboard felt uncomfortable, but I gradually ______ using it.</w:t>
      </w:r>
    </w:p>
    <w:p>
      <w:pPr>
        <w:keepNext/>
        <w:keepLines/>
        <w:spacing w:before="0" w:after="40" w:line="259" w:lineRule="auto"/>
      </w:pPr>
      <w:r>
        <w:rPr>
          <w:rFonts w:ascii="Times New Roman" w:hAnsi="Times New Roman" w:eastAsia="Times New Roman"/>
          <w:b w:val="0"/>
          <w:i w:val="0"/>
          <w:color w:val="000000"/>
          <w:sz w:val="23"/>
          <w:u w:val="none"/>
        </w:rPr>
        <w:t>A. used to</w:t>
      </w:r>
    </w:p>
    <w:p>
      <w:pPr>
        <w:keepNext/>
        <w:keepLines/>
        <w:spacing w:before="0" w:after="40" w:line="259" w:lineRule="auto"/>
      </w:pPr>
      <w:r>
        <w:rPr>
          <w:rFonts w:ascii="Times New Roman" w:hAnsi="Times New Roman" w:eastAsia="Times New Roman"/>
          <w:b w:val="0"/>
          <w:i w:val="0"/>
          <w:color w:val="000000"/>
          <w:sz w:val="23"/>
          <w:u w:val="none"/>
        </w:rPr>
        <w:t>B. got used to</w:t>
      </w:r>
    </w:p>
    <w:p>
      <w:pPr>
        <w:keepNext/>
        <w:keepLines/>
        <w:spacing w:before="0" w:after="40" w:line="259" w:lineRule="auto"/>
      </w:pPr>
      <w:r>
        <w:rPr>
          <w:rFonts w:ascii="Times New Roman" w:hAnsi="Times New Roman" w:eastAsia="Times New Roman"/>
          <w:b w:val="0"/>
          <w:i w:val="0"/>
          <w:color w:val="000000"/>
          <w:sz w:val="23"/>
          <w:u w:val="none"/>
        </w:rPr>
        <w:t>C. am use to</w:t>
      </w:r>
    </w:p>
    <w:p>
      <w:pPr>
        <w:keepNext w:val="0"/>
        <w:keepLines/>
        <w:spacing w:before="0" w:after="180" w:line="259" w:lineRule="auto"/>
      </w:pPr>
      <w:r>
        <w:rPr>
          <w:rFonts w:ascii="Times New Roman" w:hAnsi="Times New Roman" w:eastAsia="Times New Roman"/>
          <w:b w:val="0"/>
          <w:i w:val="0"/>
          <w:color w:val="000000"/>
          <w:sz w:val="23"/>
          <w:u w:val="none"/>
        </w:rPr>
        <w:t>D. get use to</w:t>
      </w:r>
    </w:p>
    <w:p>
      <w:pPr>
        <w:keepNext/>
        <w:keepLines w:val="0"/>
        <w:spacing w:before="280" w:after="80" w:line="259" w:lineRule="auto"/>
      </w:pPr>
      <w:r>
        <w:rPr>
          <w:rFonts w:ascii="Times New Roman" w:hAnsi="Times New Roman" w:eastAsia="Times New Roman"/>
          <w:b/>
          <w:i w:val="0"/>
          <w:color w:val="000000"/>
          <w:sz w:val="25"/>
          <w:u w:val="none"/>
        </w:rPr>
        <w:t>PHẦN 3. HỆ THỐNG CÁC THÌ NGÀY 10–25 (15 điểm)</w:t>
      </w:r>
    </w:p>
    <w:p>
      <w:pPr>
        <w:keepNext/>
        <w:keepLines w:val="0"/>
        <w:spacing w:before="0" w:after="100" w:line="259" w:lineRule="auto"/>
      </w:pPr>
      <w:r>
        <w:rPr>
          <w:rFonts w:ascii="Times New Roman" w:hAnsi="Times New Roman" w:eastAsia="Times New Roman"/>
          <w:b w:val="0"/>
          <w:i/>
          <w:color w:val="000000"/>
          <w:sz w:val="23"/>
          <w:u w:val="none"/>
        </w:rPr>
        <w:t>Chia động từ trong ngoặc ở dạng đúng. Mỗi câu chỉ cần điền dạng động từ phù hợp.</w:t>
      </w:r>
    </w:p>
    <w:p>
      <w:pPr>
        <w:keepNext w:val="0"/>
        <w:keepLines/>
        <w:spacing w:before="80" w:after="160" w:line="259" w:lineRule="auto"/>
      </w:pPr>
      <w:r>
        <w:rPr>
          <w:rFonts w:ascii="Times New Roman" w:hAnsi="Times New Roman" w:eastAsia="Times New Roman"/>
          <w:b w:val="0"/>
          <w:i w:val="0"/>
          <w:color w:val="000000"/>
          <w:sz w:val="23"/>
          <w:u w:val="none"/>
        </w:rPr>
        <w:t>1. My sister usually __________ (walk) to school with her best friend.</w:t>
      </w:r>
    </w:p>
    <w:p>
      <w:pPr>
        <w:keepNext w:val="0"/>
        <w:keepLines/>
        <w:spacing w:before="80" w:after="160" w:line="259" w:lineRule="auto"/>
      </w:pPr>
      <w:r>
        <w:rPr>
          <w:rFonts w:ascii="Times New Roman" w:hAnsi="Times New Roman" w:eastAsia="Times New Roman"/>
          <w:b w:val="0"/>
          <w:i w:val="0"/>
          <w:color w:val="000000"/>
          <w:sz w:val="23"/>
          <w:u w:val="none"/>
        </w:rPr>
        <w:t>2. Be quiet! The baby __________ (sleep) upstairs.</w:t>
      </w:r>
    </w:p>
    <w:p>
      <w:pPr>
        <w:keepNext w:val="0"/>
        <w:keepLines/>
        <w:spacing w:before="80" w:after="160" w:line="259" w:lineRule="auto"/>
      </w:pPr>
      <w:r>
        <w:rPr>
          <w:rFonts w:ascii="Times New Roman" w:hAnsi="Times New Roman" w:eastAsia="Times New Roman"/>
          <w:b w:val="0"/>
          <w:i w:val="0"/>
          <w:color w:val="000000"/>
          <w:sz w:val="23"/>
          <w:u w:val="none"/>
        </w:rPr>
        <w:t>3. We __________ (see) a wonderful film at the cinema last weekend.</w:t>
      </w:r>
    </w:p>
    <w:p>
      <w:pPr>
        <w:keepNext w:val="0"/>
        <w:keepLines/>
        <w:spacing w:before="80" w:after="160" w:line="259" w:lineRule="auto"/>
      </w:pPr>
      <w:r>
        <w:rPr>
          <w:rFonts w:ascii="Times New Roman" w:hAnsi="Times New Roman" w:eastAsia="Times New Roman"/>
          <w:b w:val="0"/>
          <w:i w:val="0"/>
          <w:color w:val="000000"/>
          <w:sz w:val="23"/>
          <w:u w:val="none"/>
        </w:rPr>
        <w:t>4. At 7 p.m. yesterday, I __________ (prepare) dinner with my mother.</w:t>
      </w:r>
    </w:p>
    <w:p>
      <w:pPr>
        <w:keepNext w:val="0"/>
        <w:keepLines/>
        <w:spacing w:before="80" w:after="160" w:line="259" w:lineRule="auto"/>
      </w:pPr>
      <w:r>
        <w:rPr>
          <w:rFonts w:ascii="Times New Roman" w:hAnsi="Times New Roman" w:eastAsia="Times New Roman"/>
          <w:b w:val="0"/>
          <w:i w:val="0"/>
          <w:color w:val="000000"/>
          <w:sz w:val="23"/>
          <w:u w:val="none"/>
        </w:rPr>
        <w:t>5. I am sure you __________ (enjoy) the school trip tomorrow.</w:t>
      </w:r>
    </w:p>
    <w:p>
      <w:pPr>
        <w:keepNext w:val="0"/>
        <w:keepLines/>
        <w:spacing w:before="80" w:after="160" w:line="259" w:lineRule="auto"/>
      </w:pPr>
      <w:r>
        <w:rPr>
          <w:rFonts w:ascii="Times New Roman" w:hAnsi="Times New Roman" w:eastAsia="Times New Roman"/>
          <w:b w:val="0"/>
          <w:i w:val="0"/>
          <w:color w:val="000000"/>
          <w:sz w:val="23"/>
          <w:u w:val="none"/>
        </w:rPr>
        <w:t>6. Look at those black clouds! It __________ (rain).</w:t>
      </w:r>
    </w:p>
    <w:p>
      <w:pPr>
        <w:keepNext w:val="0"/>
        <w:keepLines/>
        <w:spacing w:before="80" w:after="160" w:line="259" w:lineRule="auto"/>
      </w:pPr>
      <w:r>
        <w:rPr>
          <w:rFonts w:ascii="Times New Roman" w:hAnsi="Times New Roman" w:eastAsia="Times New Roman"/>
          <w:b w:val="0"/>
          <w:i w:val="0"/>
          <w:color w:val="000000"/>
          <w:sz w:val="23"/>
          <w:u w:val="none"/>
        </w:rPr>
        <w:t>7. Our family __________ (live) in this neighborhood since 2021.</w:t>
      </w:r>
    </w:p>
    <w:p>
      <w:pPr>
        <w:keepNext w:val="0"/>
        <w:keepLines/>
        <w:spacing w:before="80" w:after="160" w:line="259" w:lineRule="auto"/>
      </w:pPr>
      <w:r>
        <w:rPr>
          <w:rFonts w:ascii="Times New Roman" w:hAnsi="Times New Roman" w:eastAsia="Times New Roman"/>
          <w:b w:val="0"/>
          <w:i w:val="0"/>
          <w:color w:val="000000"/>
          <w:sz w:val="23"/>
          <w:u w:val="none"/>
        </w:rPr>
        <w:t>8. She __________ (practice) the piano for two hours, and she is still practicing.</w:t>
      </w:r>
    </w:p>
    <w:p>
      <w:pPr>
        <w:keepNext w:val="0"/>
        <w:keepLines/>
        <w:spacing w:before="80" w:after="160" w:line="259" w:lineRule="auto"/>
      </w:pPr>
      <w:r>
        <w:rPr>
          <w:rFonts w:ascii="Times New Roman" w:hAnsi="Times New Roman" w:eastAsia="Times New Roman"/>
          <w:b w:val="0"/>
          <w:i w:val="0"/>
          <w:color w:val="000000"/>
          <w:sz w:val="23"/>
          <w:u w:val="none"/>
        </w:rPr>
        <w:t>9. Before the guests arrived, Dad __________ already __________ (set) the table.</w:t>
      </w:r>
    </w:p>
    <w:p>
      <w:pPr>
        <w:keepNext w:val="0"/>
        <w:keepLines/>
        <w:spacing w:before="80" w:after="160" w:line="259" w:lineRule="auto"/>
      </w:pPr>
      <w:r>
        <w:rPr>
          <w:rFonts w:ascii="Times New Roman" w:hAnsi="Times New Roman" w:eastAsia="Times New Roman"/>
          <w:b w:val="0"/>
          <w:i w:val="0"/>
          <w:color w:val="000000"/>
          <w:sz w:val="23"/>
          <w:u w:val="none"/>
        </w:rPr>
        <w:t>10. The children were tired because they __________ (play) outside all afternoon.</w:t>
      </w:r>
    </w:p>
    <w:p>
      <w:pPr>
        <w:keepNext w:val="0"/>
        <w:keepLines/>
        <w:spacing w:before="80" w:after="160" w:line="259" w:lineRule="auto"/>
      </w:pPr>
      <w:r>
        <w:rPr>
          <w:rFonts w:ascii="Times New Roman" w:hAnsi="Times New Roman" w:eastAsia="Times New Roman"/>
          <w:b w:val="0"/>
          <w:i w:val="0"/>
          <w:color w:val="000000"/>
          <w:sz w:val="23"/>
          <w:u w:val="none"/>
        </w:rPr>
        <w:t>11. This time tomorrow, I __________ (fly) to Da Nang.</w:t>
      </w:r>
    </w:p>
    <w:p>
      <w:pPr>
        <w:keepNext w:val="0"/>
        <w:keepLines/>
        <w:spacing w:before="80" w:after="160" w:line="259" w:lineRule="auto"/>
      </w:pPr>
      <w:r>
        <w:rPr>
          <w:rFonts w:ascii="Times New Roman" w:hAnsi="Times New Roman" w:eastAsia="Times New Roman"/>
          <w:b w:val="0"/>
          <w:i w:val="0"/>
          <w:color w:val="000000"/>
          <w:sz w:val="23"/>
          <w:u w:val="none"/>
        </w:rPr>
        <w:t>12. By the end of this week, our class __________ (finish) the science project.</w:t>
      </w:r>
    </w:p>
    <w:p>
      <w:pPr>
        <w:keepNext w:val="0"/>
        <w:keepLines/>
        <w:spacing w:before="80" w:after="160" w:line="259" w:lineRule="auto"/>
      </w:pPr>
      <w:r>
        <w:rPr>
          <w:rFonts w:ascii="Times New Roman" w:hAnsi="Times New Roman" w:eastAsia="Times New Roman"/>
          <w:b w:val="0"/>
          <w:i w:val="0"/>
          <w:color w:val="000000"/>
          <w:sz w:val="23"/>
          <w:u w:val="none"/>
        </w:rPr>
        <w:t>13. By next May, Mr. Long __________ (teach) at this school for fifteen years.</w:t>
      </w:r>
    </w:p>
    <w:p>
      <w:pPr>
        <w:keepNext w:val="0"/>
        <w:keepLines/>
        <w:spacing w:before="80" w:after="160" w:line="259" w:lineRule="auto"/>
      </w:pPr>
      <w:r>
        <w:rPr>
          <w:rFonts w:ascii="Times New Roman" w:hAnsi="Times New Roman" w:eastAsia="Times New Roman"/>
          <w:b w:val="0"/>
          <w:i w:val="0"/>
          <w:color w:val="000000"/>
          <w:sz w:val="23"/>
          <w:u w:val="none"/>
        </w:rPr>
        <w:t>14. My parents __________ (be) to Singapore several times.</w:t>
      </w:r>
    </w:p>
    <w:p>
      <w:pPr>
        <w:keepNext w:val="0"/>
        <w:keepLines/>
        <w:spacing w:before="80" w:after="160" w:line="259" w:lineRule="auto"/>
      </w:pPr>
      <w:r>
        <w:rPr>
          <w:rFonts w:ascii="Times New Roman" w:hAnsi="Times New Roman" w:eastAsia="Times New Roman"/>
          <w:b w:val="0"/>
          <w:i w:val="0"/>
          <w:color w:val="000000"/>
          <w:sz w:val="23"/>
          <w:u w:val="none"/>
        </w:rPr>
        <w:t>15. Lan cannot answer the phone. She __________ (go) to the supermarket.</w:t>
      </w:r>
    </w:p>
    <w:p>
      <w:pPr>
        <w:keepNext/>
        <w:keepLines w:val="0"/>
        <w:spacing w:before="280" w:after="80" w:line="259" w:lineRule="auto"/>
      </w:pPr>
      <w:r>
        <w:rPr>
          <w:rFonts w:ascii="Times New Roman" w:hAnsi="Times New Roman" w:eastAsia="Times New Roman"/>
          <w:b/>
          <w:i w:val="0"/>
          <w:color w:val="000000"/>
          <w:sz w:val="25"/>
          <w:u w:val="none"/>
        </w:rPr>
        <w:t>PHẦN 4. SỬA LỖI SAI (10 điểm)</w:t>
      </w:r>
    </w:p>
    <w:p>
      <w:pPr>
        <w:keepNext w:val="0"/>
        <w:keepLines w:val="0"/>
        <w:spacing w:before="0" w:after="100" w:line="259" w:lineRule="auto"/>
      </w:pPr>
      <w:r>
        <w:rPr>
          <w:rFonts w:ascii="Times New Roman" w:hAnsi="Times New Roman" w:eastAsia="Times New Roman"/>
          <w:b w:val="0"/>
          <w:i/>
          <w:color w:val="000000"/>
          <w:sz w:val="23"/>
          <w:u w:val="none"/>
        </w:rPr>
        <w:t>Mỗi câu dưới đây có một lỗi sai. Viết lại toàn bộ câu cho đúng.</w:t>
      </w:r>
    </w:p>
    <w:p>
      <w:pPr>
        <w:keepNext/>
        <w:keepLines/>
        <w:spacing w:before="80" w:after="40" w:line="259" w:lineRule="auto"/>
      </w:pPr>
      <w:r>
        <w:rPr>
          <w:rFonts w:ascii="Times New Roman" w:hAnsi="Times New Roman" w:eastAsia="Times New Roman"/>
          <w:b w:val="0"/>
          <w:i w:val="0"/>
          <w:color w:val="000000"/>
          <w:sz w:val="23"/>
          <w:u w:val="none"/>
        </w:rPr>
        <w:t>1. These book are very useful for beginners.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There is three pictures on the wall.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My brother bought two new watchs yesterday.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We usually meet our teacher on 8 a.m.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Would you like any coffee?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How many money did you spend at the market?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Listen! Someone sing in the next room.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I have saw that movie twice.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By tomorrow afternoon, she will have write the final email.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He is used to work late during busy weeks.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5. BIẾN ĐỔI CÂU VÀ CÁC DẠNG CÂU HỎI (15 điểm)</w:t>
      </w:r>
    </w:p>
    <w:p>
      <w:pPr>
        <w:keepNext w:val="0"/>
        <w:keepLines w:val="0"/>
        <w:spacing w:before="0" w:after="100" w:line="259" w:lineRule="auto"/>
      </w:pPr>
      <w:r>
        <w:rPr>
          <w:rFonts w:ascii="Times New Roman" w:hAnsi="Times New Roman" w:eastAsia="Times New Roman"/>
          <w:b w:val="0"/>
          <w:i/>
          <w:color w:val="000000"/>
          <w:sz w:val="23"/>
          <w:u w:val="none"/>
        </w:rPr>
        <w:t>Viết lại câu theo yêu cầu. Không thay đổi nghĩa chính của câu.</w:t>
      </w:r>
    </w:p>
    <w:p>
      <w:pPr>
        <w:keepNext/>
        <w:keepLines/>
        <w:spacing w:before="80" w:after="40" w:line="259" w:lineRule="auto"/>
      </w:pPr>
      <w:r>
        <w:rPr>
          <w:rFonts w:ascii="Times New Roman" w:hAnsi="Times New Roman" w:eastAsia="Times New Roman"/>
          <w:b w:val="0"/>
          <w:i w:val="0"/>
          <w:color w:val="000000"/>
          <w:sz w:val="23"/>
          <w:u w:val="none"/>
        </w:rPr>
        <w:t>1. Viết ở dạng phủ định: These exercises are difficult.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Đổi sang số nhiều: That child has a small toy.</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Viết bằng sở hữu cách: The bicycles belong to the boys.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Viết lại bằng There is: A small park is behind our apartment building.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Viết thành câu hỏi, dùng any: They need some eggs for the cake.</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Đặt câu hỏi cho phần trong ngoặc: Emma studies English (because she wants to work abroad).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Viết thành câu hỏi Yes/No: Your father has finished his work.</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Viết thành câu mệnh lệnh phủ định: You must not touch the wet paint.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Thêm câu hỏi đuôi: Tom was at the meeting yesterday, ______?</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Viết lại với used to: My father played football every weekend when he was a student, but he does not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11. Viết lại với be used to: Working in a quiet office is normal for Hoa now.</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12. Viết lại với get used to: At first speaking English every day was difficult, but it is becoming normal for us.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13. Viết lại với for: I started learning to swim three months ago.</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14. Dùng Future Perfect: We expect to complete all the lessons before the end of September.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15. Kết hợp hai câu với when, dùng Past Continuous cho hành động đang diễn ra: I walked home. It began to rain.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6. DỊCH CÂU (10 điểm)</w:t>
      </w:r>
    </w:p>
    <w:p>
      <w:pPr>
        <w:keepNext w:val="0"/>
        <w:keepLines w:val="0"/>
        <w:spacing w:before="0" w:after="100" w:line="259" w:lineRule="auto"/>
      </w:pPr>
      <w:r>
        <w:rPr>
          <w:rFonts w:ascii="Times New Roman" w:hAnsi="Times New Roman" w:eastAsia="Times New Roman"/>
          <w:b w:val="0"/>
          <w:i/>
          <w:color w:val="000000"/>
          <w:sz w:val="23"/>
          <w:u w:val="none"/>
        </w:rPr>
        <w:t>Dịch chính xác, dùng các cấu trúc đã học từ Ngày 1–39.</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keepLines/>
        <w:spacing w:before="80" w:after="40" w:line="259" w:lineRule="auto"/>
      </w:pPr>
      <w:r>
        <w:rPr>
          <w:rFonts w:ascii="Times New Roman" w:hAnsi="Times New Roman" w:eastAsia="Times New Roman"/>
          <w:b w:val="0"/>
          <w:i w:val="0"/>
          <w:color w:val="000000"/>
          <w:sz w:val="23"/>
          <w:u w:val="none"/>
        </w:rPr>
        <w:t>1. Cuộc họp của chúng tôi bắt đầu lúc chín giờ rưỡi sáng thứ Tư.</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Có vài quả táo trên bàn, nhưng không có nhiều nước cam.</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Chiếc ô này là của tôi, còn những chiếc ô kia là của các bạn tôi.</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Trong khi chúng tôi đang chờ xe buýt, trời bắt đầu mưa.</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Trước đây Mai thường ngại nói tiếng Anh, nhưng bây giờ cô ấy đang dần quen với việc nói trước lớp.</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keepLines/>
        <w:spacing w:before="80" w:after="40" w:line="259" w:lineRule="auto"/>
      </w:pPr>
      <w:r>
        <w:rPr>
          <w:rFonts w:ascii="Times New Roman" w:hAnsi="Times New Roman" w:eastAsia="Times New Roman"/>
          <w:b w:val="0"/>
          <w:i w:val="0"/>
          <w:color w:val="000000"/>
          <w:sz w:val="23"/>
          <w:u w:val="none"/>
        </w:rPr>
        <w:t>6. How many people are there in your English club?</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Please put these books on that shelf.</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My brother has been studying for the exam since early morning.</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The train had left before we reached the station.</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By next January, they will have been living in this city for eight years.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7. ĐỌC HIỂU (10 điểm)</w:t>
      </w:r>
    </w:p>
    <w:p>
      <w:pPr>
        <w:keepNext/>
        <w:keepLines w:val="0"/>
        <w:spacing w:before="0" w:after="100" w:line="259" w:lineRule="auto"/>
      </w:pPr>
      <w:r>
        <w:rPr>
          <w:rFonts w:ascii="Times New Roman" w:hAnsi="Times New Roman" w:eastAsia="Times New Roman"/>
          <w:b w:val="0"/>
          <w:i/>
          <w:color w:val="000000"/>
          <w:sz w:val="23"/>
          <w:u w:val="none"/>
        </w:rPr>
        <w:t>Đọc đoạn văn và trả lời câu hỏi bằng tiếng Anh.</w:t>
      </w:r>
    </w:p>
    <w:p>
      <w:pPr>
        <w:keepNext w:val="0"/>
        <w:keepLines w:val="0"/>
        <w:spacing w:before="0" w:after="160" w:line="259" w:lineRule="auto"/>
      </w:pPr>
      <w:r>
        <w:rPr>
          <w:rFonts w:ascii="Times New Roman" w:hAnsi="Times New Roman" w:eastAsia="Times New Roman"/>
          <w:b w:val="0"/>
          <w:i w:val="0"/>
          <w:color w:val="000000"/>
          <w:sz w:val="22"/>
          <w:u w:val="none"/>
        </w:rPr>
        <w:t>When Lily was a child, she used to visit her aunt's farm during the school holidays. There was a small wooden house beside a large field, and there were a few cows and many chickens behind it. Lily loved feeding the animals, but she was not used to waking up before sunrise. After several holidays on the farm, she got used to the early mornings and even began to enjoy them.</w:t>
      </w:r>
    </w:p>
    <w:p>
      <w:pPr>
        <w:keepNext w:val="0"/>
        <w:keepLines w:val="0"/>
        <w:spacing w:before="0" w:after="160" w:line="259" w:lineRule="auto"/>
      </w:pPr>
      <w:r>
        <w:rPr>
          <w:rFonts w:ascii="Times New Roman" w:hAnsi="Times New Roman" w:eastAsia="Times New Roman"/>
          <w:b w:val="0"/>
          <w:i w:val="0"/>
          <w:color w:val="000000"/>
          <w:sz w:val="22"/>
          <w:u w:val="none"/>
        </w:rPr>
        <w:t>Lily is now seventeen and lives with her parents in a busy town. She studies English every day and usually helps at a local bookshop on Saturday afternoons. She has worked there since the beginning of this year. Last Saturday, while she was arranging some new books, her aunt phoned her. Before the call, Lily had finished all her homework, and she had been working at the shop for nearly three hours.</w:t>
      </w:r>
    </w:p>
    <w:p>
      <w:pPr>
        <w:keepNext w:val="0"/>
        <w:keepLines w:val="0"/>
        <w:spacing w:before="0" w:after="160" w:line="259" w:lineRule="auto"/>
      </w:pPr>
      <w:r>
        <w:rPr>
          <w:rFonts w:ascii="Times New Roman" w:hAnsi="Times New Roman" w:eastAsia="Times New Roman"/>
          <w:b w:val="0"/>
          <w:i w:val="0"/>
          <w:color w:val="000000"/>
          <w:sz w:val="22"/>
          <w:u w:val="none"/>
        </w:rPr>
        <w:t>Her aunt invited the family to spend a weekend on the farm next month. They are going to travel there by train and then take a short bus ride. Lily thinks her younger brother will love the animals. This time next month, they will be having breakfast on the farm. By the end of the weekend, Lily will have taken plenty of photos for a school presentation. By next summer, her aunt will have been living on the farm for twenty-five years.</w:t>
      </w:r>
    </w:p>
    <w:p>
      <w:pPr>
        <w:keepNext/>
        <w:keepLines/>
        <w:spacing w:before="80" w:after="40" w:line="259" w:lineRule="auto"/>
      </w:pPr>
      <w:r>
        <w:rPr>
          <w:rFonts w:ascii="Times New Roman" w:hAnsi="Times New Roman" w:eastAsia="Times New Roman"/>
          <w:b w:val="0"/>
          <w:i w:val="0"/>
          <w:color w:val="000000"/>
          <w:sz w:val="23"/>
          <w:u w:val="none"/>
        </w:rPr>
        <w:t>1. Where did Lily use to spend some of her school holidays?</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2. What was beside the large field?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3. What was Lily not used to doing at first?</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4. When does Lily usually help at the bookshop?</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5. Since when has she worked at the bookshop?</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6. What was Lily doing when her aunt phoned?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7. What had Lily finished before the call?</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8. How long had she been working at the shop before her aunt phoned?</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9. How are they going to travel to the farm next month?</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spacing w:before="80" w:after="40" w:line="259" w:lineRule="auto"/>
      </w:pPr>
      <w:r>
        <w:rPr>
          <w:rFonts w:ascii="Times New Roman" w:hAnsi="Times New Roman" w:eastAsia="Times New Roman"/>
          <w:b w:val="0"/>
          <w:i w:val="0"/>
          <w:color w:val="000000"/>
          <w:sz w:val="23"/>
          <w:u w:val="none"/>
        </w:rPr>
        <w:t>10. How long will Lily's aunt have been living on the farm by next summer?</w:t>
      </w:r>
    </w:p>
    <w:p>
      <w:pPr>
        <w:keepNext w:val="0"/>
        <w:keepLines w:val="0"/>
        <w:spacing w:before="0" w:after="80" w:line="259" w:lineRule="auto"/>
      </w:pPr>
      <w:r>
        <w:rPr>
          <w:rFonts w:ascii="Times New Roman" w:hAnsi="Times New Roman" w:eastAsia="Times New Roman"/>
          <w:b w:val="0"/>
          <w:i w:val="0"/>
          <w:color w:val="000000"/>
          <w:sz w:val="23"/>
          <w:u w:val="none"/>
        </w:rPr>
        <w:t>→ ______________________________________________________________________</w:t>
      </w:r>
    </w:p>
    <w:p>
      <w:pPr>
        <w:keepNext/>
        <w:keepLines w:val="0"/>
        <w:spacing w:before="280" w:after="80" w:line="259" w:lineRule="auto"/>
      </w:pPr>
      <w:r>
        <w:rPr>
          <w:rFonts w:ascii="Times New Roman" w:hAnsi="Times New Roman" w:eastAsia="Times New Roman"/>
          <w:b/>
          <w:i w:val="0"/>
          <w:color w:val="000000"/>
          <w:sz w:val="25"/>
          <w:u w:val="none"/>
        </w:rPr>
        <w:t>PHẦN 8. VIẾT ĐOẠN VĂN (10 điểm)</w:t>
      </w:r>
    </w:p>
    <w:p>
      <w:pPr>
        <w:keepNext/>
        <w:keepLines w:val="0"/>
        <w:spacing w:before="0" w:after="100" w:line="259" w:lineRule="auto"/>
      </w:pPr>
      <w:r>
        <w:rPr>
          <w:rFonts w:ascii="Times New Roman" w:hAnsi="Times New Roman" w:eastAsia="Times New Roman"/>
          <w:b w:val="0"/>
          <w:i/>
          <w:color w:val="000000"/>
          <w:sz w:val="23"/>
          <w:u w:val="none"/>
        </w:rPr>
        <w:t>Viết một đoạn văn khoảng 100–120 từ theo chủ đề dưới đây.</w:t>
      </w:r>
    </w:p>
    <w:p>
      <w:pPr>
        <w:keepNext w:val="0"/>
        <w:keepLines w:val="0"/>
        <w:spacing w:before="0" w:after="100" w:line="259" w:lineRule="auto"/>
      </w:pPr>
      <w:r>
        <w:rPr>
          <w:rFonts w:ascii="Times New Roman" w:hAnsi="Times New Roman" w:eastAsia="Times New Roman"/>
          <w:b/>
          <w:i w:val="0"/>
          <w:color w:val="000000"/>
          <w:sz w:val="24"/>
          <w:u w:val="none"/>
        </w:rPr>
        <w:t>Chủ đề: MY DAILY LIFE, A CHANGE AND A PLAN</w:t>
      </w:r>
    </w:p>
    <w:p>
      <w:pPr>
        <w:keepNext w:val="0"/>
        <w:keepLines w:val="0"/>
        <w:spacing w:before="0" w:after="60" w:line="259" w:lineRule="auto"/>
      </w:pPr>
      <w:r>
        <w:rPr>
          <w:rFonts w:ascii="Times New Roman" w:hAnsi="Times New Roman" w:eastAsia="Times New Roman"/>
          <w:b/>
          <w:i w:val="0"/>
          <w:color w:val="000000"/>
          <w:sz w:val="23"/>
          <w:u w:val="none"/>
        </w:rPr>
        <w:t>Yêu cầu bắt buộc:</w:t>
      </w:r>
    </w:p>
    <w:p>
      <w:pPr>
        <w:pStyle w:val="ListBullet"/>
        <w:spacing w:after="60"/>
      </w:pPr>
      <w:r>
        <w:rPr>
          <w:rFonts w:ascii="Times New Roman" w:hAnsi="Times New Roman" w:eastAsia="Times New Roman"/>
          <w:b w:val="0"/>
          <w:i w:val="0"/>
          <w:color w:val="000000"/>
          <w:sz w:val="22"/>
          <w:u w:val="none"/>
        </w:rPr>
        <w:t>Mô tả thói quen hằng ngày hoặc nơi em học/sống, dùng Present Simple và ít nhất 1 đại từ hoặc sở hữu cách.</w:t>
      </w:r>
    </w:p>
    <w:p>
      <w:pPr>
        <w:pStyle w:val="ListBullet"/>
        <w:spacing w:after="60"/>
      </w:pPr>
      <w:r>
        <w:rPr>
          <w:rFonts w:ascii="Times New Roman" w:hAnsi="Times New Roman" w:eastAsia="Times New Roman"/>
          <w:b w:val="0"/>
          <w:i w:val="0"/>
          <w:color w:val="000000"/>
          <w:sz w:val="22"/>
          <w:u w:val="none"/>
        </w:rPr>
        <w:t>Dùng ít nhất 1 câu với There is/There are hoặc This/That/These/Those.</w:t>
      </w:r>
    </w:p>
    <w:p>
      <w:pPr>
        <w:pStyle w:val="ListBullet"/>
        <w:spacing w:after="60"/>
      </w:pPr>
      <w:r>
        <w:rPr>
          <w:rFonts w:ascii="Times New Roman" w:hAnsi="Times New Roman" w:eastAsia="Times New Roman"/>
          <w:b w:val="0"/>
          <w:i w:val="0"/>
          <w:color w:val="000000"/>
          <w:sz w:val="22"/>
          <w:u w:val="none"/>
        </w:rPr>
        <w:t>Dùng ít nhất 1 lượng từ đã học như some/any, much/many, few/little.</w:t>
      </w:r>
    </w:p>
    <w:p>
      <w:pPr>
        <w:pStyle w:val="ListBullet"/>
        <w:spacing w:after="60"/>
      </w:pPr>
      <w:r>
        <w:rPr>
          <w:rFonts w:ascii="Times New Roman" w:hAnsi="Times New Roman" w:eastAsia="Times New Roman"/>
          <w:b w:val="0"/>
          <w:i w:val="0"/>
          <w:color w:val="000000"/>
          <w:sz w:val="22"/>
          <w:u w:val="none"/>
        </w:rPr>
        <w:t>Kể một sự việc gần đây bằng Past Simple hoặc Past Continuous.</w:t>
      </w:r>
    </w:p>
    <w:p>
      <w:pPr>
        <w:pStyle w:val="ListBullet"/>
        <w:spacing w:after="60"/>
      </w:pPr>
      <w:r>
        <w:rPr>
          <w:rFonts w:ascii="Times New Roman" w:hAnsi="Times New Roman" w:eastAsia="Times New Roman"/>
          <w:b w:val="0"/>
          <w:i w:val="0"/>
          <w:color w:val="000000"/>
          <w:sz w:val="22"/>
          <w:u w:val="none"/>
        </w:rPr>
        <w:t>Dùng used to, be used to hoặc get used to để nói về một thói quen cũ hoặc sự thay đổi.</w:t>
      </w:r>
    </w:p>
    <w:p>
      <w:pPr>
        <w:pStyle w:val="ListBullet"/>
        <w:spacing w:after="60"/>
      </w:pPr>
      <w:r>
        <w:rPr>
          <w:rFonts w:ascii="Times New Roman" w:hAnsi="Times New Roman" w:eastAsia="Times New Roman"/>
          <w:b w:val="0"/>
          <w:i w:val="0"/>
          <w:color w:val="000000"/>
          <w:sz w:val="22"/>
          <w:u w:val="none"/>
        </w:rPr>
        <w:t>Nêu một kế hoạch hoặc dự đoán tương lai bằng will, be going to hoặc một thì tương lai đã học.</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pPr>
        <w:keepNext w:val="0"/>
        <w:keepLines w:val="0"/>
        <w:spacing w:before="0" w:after="60" w:line="259" w:lineRule="auto"/>
      </w:pPr>
      <w:r>
        <w:rPr>
          <w:rFonts w:ascii="Times New Roman" w:hAnsi="Times New Roman" w:eastAsia="Times New Roman"/>
          <w:b w:val="0"/>
          <w:i w:val="0"/>
          <w:color w:val="000000"/>
          <w:sz w:val="23"/>
          <w:u w:val="none"/>
        </w:rPr>
        <w:t>______________________________________________________________________________</w:t>
      </w:r>
    </w:p>
    <w:p>
      <w:r>
        <w:rPr>
          <w:rFonts w:ascii="Times New Roman" w:hAnsi="Times New Roman"/>
          <w:color w:val="000000"/>
        </w:rPr>
        <w:br w:type="page"/>
      </w:r>
    </w:p>
    <w:p>
      <w:pPr>
        <w:keepNext/>
        <w:keepLines w:val="0"/>
        <w:spacing w:before="0" w:after="60" w:line="259" w:lineRule="auto"/>
        <w:jc w:val="center"/>
      </w:pPr>
      <w:r>
        <w:rPr>
          <w:rFonts w:ascii="Times New Roman" w:hAnsi="Times New Roman" w:eastAsia="Times New Roman"/>
          <w:b/>
          <w:i w:val="0"/>
          <w:color w:val="000000"/>
          <w:sz w:val="32"/>
          <w:u w:val="none"/>
        </w:rPr>
        <w:t>ĐÁP ÁN</w:t>
      </w:r>
    </w:p>
    <w:p>
      <w:pPr>
        <w:keepNext/>
        <w:keepLines w:val="0"/>
        <w:spacing w:before="0" w:after="240" w:line="259" w:lineRule="auto"/>
        <w:jc w:val="center"/>
      </w:pPr>
      <w:r>
        <w:rPr>
          <w:rFonts w:ascii="Times New Roman" w:hAnsi="Times New Roman" w:eastAsia="Times New Roman"/>
          <w:b/>
          <w:i w:val="0"/>
          <w:color w:val="000000"/>
          <w:sz w:val="24"/>
          <w:u w:val="none"/>
        </w:rPr>
        <w:t>ĐỀ TỔNG HỢP NGÀY 1–39 – ĐỀ SỐ 7</w:t>
      </w:r>
    </w:p>
    <w:p>
      <w:pPr>
        <w:keepNext/>
        <w:keepLines w:val="0"/>
        <w:spacing w:before="0" w:after="120" w:line="259" w:lineRule="auto"/>
      </w:pPr>
      <w:r>
        <w:rPr>
          <w:rFonts w:ascii="Times New Roman" w:hAnsi="Times New Roman" w:eastAsia="Times New Roman"/>
          <w:b/>
          <w:i w:val="0"/>
          <w:color w:val="000000"/>
          <w:sz w:val="25"/>
          <w:u w:val="none"/>
        </w:rPr>
        <w:t>PHẦN 1. PHÁT ÂM VÀ GIAO TIẾP CƠ BẢN</w:t>
      </w:r>
    </w:p>
    <w:p>
      <w:pPr>
        <w:keepNext w:val="0"/>
        <w:keepLines w:val="0"/>
        <w:spacing w:before="0" w:after="140" w:line="259" w:lineRule="auto"/>
      </w:pPr>
      <w:r>
        <w:rPr>
          <w:rFonts w:ascii="Times New Roman" w:hAnsi="Times New Roman" w:eastAsia="Times New Roman"/>
          <w:b w:val="0"/>
          <w:i w:val="0"/>
          <w:color w:val="000000"/>
          <w:sz w:val="23"/>
          <w:u w:val="none"/>
        </w:rPr>
        <w:t>1. D. pens</w:t>
      </w:r>
    </w:p>
    <w:p>
      <w:pPr>
        <w:keepNext w:val="0"/>
        <w:keepLines w:val="0"/>
        <w:spacing w:before="0" w:after="140" w:line="259" w:lineRule="auto"/>
      </w:pPr>
      <w:r>
        <w:rPr>
          <w:rFonts w:ascii="Times New Roman" w:hAnsi="Times New Roman" w:eastAsia="Times New Roman"/>
          <w:b w:val="0"/>
          <w:i w:val="0"/>
          <w:color w:val="000000"/>
          <w:sz w:val="23"/>
          <w:u w:val="none"/>
        </w:rPr>
        <w:t>2. D. goes</w:t>
      </w:r>
    </w:p>
    <w:p>
      <w:pPr>
        <w:keepNext w:val="0"/>
        <w:keepLines w:val="0"/>
        <w:spacing w:before="0" w:after="140" w:line="259" w:lineRule="auto"/>
      </w:pPr>
      <w:r>
        <w:rPr>
          <w:rFonts w:ascii="Times New Roman" w:hAnsi="Times New Roman" w:eastAsia="Times New Roman"/>
          <w:b w:val="0"/>
          <w:i w:val="0"/>
          <w:color w:val="000000"/>
          <w:sz w:val="23"/>
          <w:u w:val="none"/>
        </w:rPr>
        <w:t>3. D. played</w:t>
      </w:r>
    </w:p>
    <w:p>
      <w:pPr>
        <w:keepNext w:val="0"/>
        <w:keepLines w:val="0"/>
        <w:spacing w:before="0" w:after="140" w:line="259" w:lineRule="auto"/>
      </w:pPr>
      <w:r>
        <w:rPr>
          <w:rFonts w:ascii="Times New Roman" w:hAnsi="Times New Roman" w:eastAsia="Times New Roman"/>
          <w:b w:val="0"/>
          <w:i w:val="0"/>
          <w:color w:val="000000"/>
          <w:sz w:val="23"/>
          <w:u w:val="none"/>
        </w:rPr>
        <w:t>4. C. hotel</w:t>
      </w:r>
    </w:p>
    <w:p>
      <w:pPr>
        <w:keepNext w:val="0"/>
        <w:keepLines w:val="0"/>
        <w:spacing w:before="0" w:after="140" w:line="259" w:lineRule="auto"/>
      </w:pPr>
      <w:r>
        <w:rPr>
          <w:rFonts w:ascii="Times New Roman" w:hAnsi="Times New Roman" w:eastAsia="Times New Roman"/>
          <w:b w:val="0"/>
          <w:i w:val="0"/>
          <w:color w:val="000000"/>
          <w:sz w:val="23"/>
          <w:u w:val="none"/>
        </w:rPr>
        <w:t>5. A. Nice to meet you, too.</w:t>
      </w:r>
    </w:p>
    <w:p>
      <w:pPr>
        <w:keepNext w:val="0"/>
        <w:keepLines w:val="0"/>
        <w:spacing w:before="0" w:after="140" w:line="259" w:lineRule="auto"/>
      </w:pPr>
      <w:r>
        <w:rPr>
          <w:rFonts w:ascii="Times New Roman" w:hAnsi="Times New Roman" w:eastAsia="Times New Roman"/>
          <w:b w:val="0"/>
          <w:i w:val="0"/>
          <w:color w:val="000000"/>
          <w:sz w:val="23"/>
          <w:u w:val="none"/>
        </w:rPr>
        <w:t>6. A. At about 6:30.</w:t>
      </w:r>
    </w:p>
    <w:p>
      <w:pPr>
        <w:keepNext w:val="0"/>
        <w:keepLines w:val="0"/>
        <w:spacing w:before="0" w:after="140" w:line="259" w:lineRule="auto"/>
      </w:pPr>
      <w:r>
        <w:rPr>
          <w:rFonts w:ascii="Times New Roman" w:hAnsi="Times New Roman" w:eastAsia="Times New Roman"/>
          <w:b w:val="0"/>
          <w:i w:val="0"/>
          <w:color w:val="000000"/>
          <w:sz w:val="23"/>
          <w:u w:val="none"/>
        </w:rPr>
        <w:t>7. B. It is mine.</w:t>
      </w:r>
    </w:p>
    <w:p>
      <w:pPr>
        <w:keepNext w:val="0"/>
        <w:keepLines w:val="0"/>
        <w:spacing w:before="0" w:after="140" w:line="259" w:lineRule="auto"/>
      </w:pPr>
      <w:r>
        <w:rPr>
          <w:rFonts w:ascii="Times New Roman" w:hAnsi="Times New Roman" w:eastAsia="Times New Roman"/>
          <w:b w:val="0"/>
          <w:i w:val="0"/>
          <w:color w:val="000000"/>
          <w:sz w:val="23"/>
          <w:u w:val="none"/>
        </w:rPr>
        <w:t>8. B. forty-third</w:t>
      </w:r>
    </w:p>
    <w:p>
      <w:pPr>
        <w:keepNext w:val="0"/>
        <w:keepLines w:val="0"/>
        <w:spacing w:before="0" w:after="140" w:line="259" w:lineRule="auto"/>
      </w:pPr>
      <w:r>
        <w:rPr>
          <w:rFonts w:ascii="Times New Roman" w:hAnsi="Times New Roman" w:eastAsia="Times New Roman"/>
          <w:b w:val="0"/>
          <w:i w:val="0"/>
          <w:color w:val="000000"/>
          <w:sz w:val="23"/>
          <w:u w:val="none"/>
        </w:rPr>
        <w:t>9. B. a quarter to nine</w:t>
      </w:r>
    </w:p>
    <w:p>
      <w:pPr>
        <w:keepNext w:val="0"/>
        <w:keepLines w:val="0"/>
        <w:spacing w:before="0" w:after="140" w:line="259" w:lineRule="auto"/>
      </w:pPr>
      <w:r>
        <w:rPr>
          <w:rFonts w:ascii="Times New Roman" w:hAnsi="Times New Roman" w:eastAsia="Times New Roman"/>
          <w:b w:val="0"/>
          <w:i w:val="0"/>
          <w:color w:val="000000"/>
          <w:sz w:val="23"/>
          <w:u w:val="none"/>
        </w:rPr>
        <w:t>10. A. Every evening.</w:t>
      </w:r>
    </w:p>
    <w:p>
      <w:pPr>
        <w:keepNext/>
        <w:keepLines w:val="0"/>
        <w:spacing w:before="240" w:after="120" w:line="259" w:lineRule="auto"/>
      </w:pPr>
      <w:r>
        <w:rPr>
          <w:rFonts w:ascii="Times New Roman" w:hAnsi="Times New Roman" w:eastAsia="Times New Roman"/>
          <w:b/>
          <w:i w:val="0"/>
          <w:color w:val="000000"/>
          <w:sz w:val="25"/>
          <w:u w:val="none"/>
        </w:rPr>
        <w:t>PHẦN 2. NGỮ PHÁP VÀ CẤU TRÚC TỔNG HỢP</w:t>
      </w:r>
    </w:p>
    <w:p>
      <w:pPr>
        <w:keepNext w:val="0"/>
        <w:keepLines w:val="0"/>
        <w:spacing w:before="0" w:after="140" w:line="259" w:lineRule="auto"/>
      </w:pPr>
      <w:r>
        <w:rPr>
          <w:rFonts w:ascii="Times New Roman" w:hAnsi="Times New Roman" w:eastAsia="Times New Roman"/>
          <w:b w:val="0"/>
          <w:i w:val="0"/>
          <w:color w:val="000000"/>
          <w:sz w:val="23"/>
          <w:u w:val="none"/>
        </w:rPr>
        <w:t>1. B. is</w:t>
      </w:r>
    </w:p>
    <w:p>
      <w:pPr>
        <w:keepNext w:val="0"/>
        <w:keepLines w:val="0"/>
        <w:spacing w:before="0" w:after="140" w:line="259" w:lineRule="auto"/>
      </w:pPr>
      <w:r>
        <w:rPr>
          <w:rFonts w:ascii="Times New Roman" w:hAnsi="Times New Roman" w:eastAsia="Times New Roman"/>
          <w:b w:val="0"/>
          <w:i w:val="0"/>
          <w:color w:val="000000"/>
          <w:sz w:val="23"/>
          <w:u w:val="none"/>
        </w:rPr>
        <w:t>2. C. They</w:t>
      </w:r>
    </w:p>
    <w:p>
      <w:pPr>
        <w:keepNext w:val="0"/>
        <w:keepLines w:val="0"/>
        <w:spacing w:before="0" w:after="140" w:line="259" w:lineRule="auto"/>
      </w:pPr>
      <w:r>
        <w:rPr>
          <w:rFonts w:ascii="Times New Roman" w:hAnsi="Times New Roman" w:eastAsia="Times New Roman"/>
          <w:b w:val="0"/>
          <w:i w:val="0"/>
          <w:color w:val="000000"/>
          <w:sz w:val="23"/>
          <w:u w:val="none"/>
        </w:rPr>
        <w:t>3. C. women</w:t>
      </w:r>
    </w:p>
    <w:p>
      <w:pPr>
        <w:keepNext w:val="0"/>
        <w:keepLines w:val="0"/>
        <w:spacing w:before="0" w:after="140" w:line="259" w:lineRule="auto"/>
      </w:pPr>
      <w:r>
        <w:rPr>
          <w:rFonts w:ascii="Times New Roman" w:hAnsi="Times New Roman" w:eastAsia="Times New Roman"/>
          <w:b w:val="0"/>
          <w:i w:val="0"/>
          <w:color w:val="000000"/>
          <w:sz w:val="23"/>
          <w:u w:val="none"/>
        </w:rPr>
        <w:t>4. C. sister's</w:t>
      </w:r>
    </w:p>
    <w:p>
      <w:pPr>
        <w:keepNext w:val="0"/>
        <w:keepLines w:val="0"/>
        <w:spacing w:before="0" w:after="140" w:line="259" w:lineRule="auto"/>
      </w:pPr>
      <w:r>
        <w:rPr>
          <w:rFonts w:ascii="Times New Roman" w:hAnsi="Times New Roman" w:eastAsia="Times New Roman"/>
          <w:b w:val="0"/>
          <w:i w:val="0"/>
          <w:color w:val="000000"/>
          <w:sz w:val="23"/>
          <w:u w:val="none"/>
        </w:rPr>
        <w:t>5. B. peacefully</w:t>
      </w:r>
    </w:p>
    <w:p>
      <w:pPr>
        <w:keepNext w:val="0"/>
        <w:keepLines w:val="0"/>
        <w:spacing w:before="0" w:after="140" w:line="259" w:lineRule="auto"/>
      </w:pPr>
      <w:r>
        <w:rPr>
          <w:rFonts w:ascii="Times New Roman" w:hAnsi="Times New Roman" w:eastAsia="Times New Roman"/>
          <w:b w:val="0"/>
          <w:i w:val="0"/>
          <w:color w:val="000000"/>
          <w:sz w:val="23"/>
          <w:u w:val="none"/>
        </w:rPr>
        <w:t>6. B. an / an</w:t>
      </w:r>
    </w:p>
    <w:p>
      <w:pPr>
        <w:keepNext w:val="0"/>
        <w:keepLines w:val="0"/>
        <w:spacing w:before="0" w:after="140" w:line="259" w:lineRule="auto"/>
      </w:pPr>
      <w:r>
        <w:rPr>
          <w:rFonts w:ascii="Times New Roman" w:hAnsi="Times New Roman" w:eastAsia="Times New Roman"/>
          <w:b w:val="0"/>
          <w:i w:val="0"/>
          <w:color w:val="000000"/>
          <w:sz w:val="23"/>
          <w:u w:val="none"/>
        </w:rPr>
        <w:t>7. B. on / at</w:t>
      </w:r>
    </w:p>
    <w:p>
      <w:pPr>
        <w:keepNext w:val="0"/>
        <w:keepLines w:val="0"/>
        <w:spacing w:before="0" w:after="140" w:line="259" w:lineRule="auto"/>
      </w:pPr>
      <w:r>
        <w:rPr>
          <w:rFonts w:ascii="Times New Roman" w:hAnsi="Times New Roman" w:eastAsia="Times New Roman"/>
          <w:b w:val="0"/>
          <w:i w:val="0"/>
          <w:color w:val="000000"/>
          <w:sz w:val="23"/>
          <w:u w:val="none"/>
        </w:rPr>
        <w:t>8. B. are</w:t>
      </w:r>
    </w:p>
    <w:p>
      <w:pPr>
        <w:keepNext w:val="0"/>
        <w:keepLines w:val="0"/>
        <w:spacing w:before="0" w:after="140" w:line="259" w:lineRule="auto"/>
      </w:pPr>
      <w:r>
        <w:rPr>
          <w:rFonts w:ascii="Times New Roman" w:hAnsi="Times New Roman" w:eastAsia="Times New Roman"/>
          <w:b w:val="0"/>
          <w:i w:val="0"/>
          <w:color w:val="000000"/>
          <w:sz w:val="23"/>
          <w:u w:val="none"/>
        </w:rPr>
        <w:t>9. C. That</w:t>
      </w:r>
    </w:p>
    <w:p>
      <w:pPr>
        <w:keepNext w:val="0"/>
        <w:keepLines w:val="0"/>
        <w:spacing w:before="0" w:after="140" w:line="259" w:lineRule="auto"/>
      </w:pPr>
      <w:r>
        <w:rPr>
          <w:rFonts w:ascii="Times New Roman" w:hAnsi="Times New Roman" w:eastAsia="Times New Roman"/>
          <w:b w:val="0"/>
          <w:i w:val="0"/>
          <w:color w:val="000000"/>
          <w:sz w:val="23"/>
          <w:u w:val="none"/>
        </w:rPr>
        <w:t>10. A. some</w:t>
      </w:r>
    </w:p>
    <w:p>
      <w:pPr>
        <w:keepNext w:val="0"/>
        <w:keepLines w:val="0"/>
        <w:spacing w:before="0" w:after="140" w:line="259" w:lineRule="auto"/>
      </w:pPr>
      <w:r>
        <w:rPr>
          <w:rFonts w:ascii="Times New Roman" w:hAnsi="Times New Roman" w:eastAsia="Times New Roman"/>
          <w:b w:val="0"/>
          <w:i w:val="0"/>
          <w:color w:val="000000"/>
          <w:sz w:val="23"/>
          <w:u w:val="none"/>
        </w:rPr>
        <w:t>11. B. much</w:t>
      </w:r>
    </w:p>
    <w:p>
      <w:pPr>
        <w:keepNext w:val="0"/>
        <w:keepLines w:val="0"/>
        <w:spacing w:before="0" w:after="140" w:line="259" w:lineRule="auto"/>
      </w:pPr>
      <w:r>
        <w:rPr>
          <w:rFonts w:ascii="Times New Roman" w:hAnsi="Times New Roman" w:eastAsia="Times New Roman"/>
          <w:b w:val="0"/>
          <w:i w:val="0"/>
          <w:color w:val="000000"/>
          <w:sz w:val="23"/>
          <w:u w:val="none"/>
        </w:rPr>
        <w:t>12. B. a few</w:t>
      </w:r>
    </w:p>
    <w:p>
      <w:pPr>
        <w:keepNext w:val="0"/>
        <w:keepLines w:val="0"/>
        <w:spacing w:before="0" w:after="140" w:line="259" w:lineRule="auto"/>
      </w:pPr>
      <w:r>
        <w:rPr>
          <w:rFonts w:ascii="Times New Roman" w:hAnsi="Times New Roman" w:eastAsia="Times New Roman"/>
          <w:b w:val="0"/>
          <w:i w:val="0"/>
          <w:color w:val="000000"/>
          <w:sz w:val="23"/>
          <w:u w:val="none"/>
        </w:rPr>
        <w:t>13. C. Why</w:t>
      </w:r>
    </w:p>
    <w:p>
      <w:pPr>
        <w:keepNext w:val="0"/>
        <w:keepLines w:val="0"/>
        <w:spacing w:before="0" w:after="140" w:line="259" w:lineRule="auto"/>
      </w:pPr>
      <w:r>
        <w:rPr>
          <w:rFonts w:ascii="Times New Roman" w:hAnsi="Times New Roman" w:eastAsia="Times New Roman"/>
          <w:b w:val="0"/>
          <w:i w:val="0"/>
          <w:color w:val="000000"/>
          <w:sz w:val="23"/>
          <w:u w:val="none"/>
        </w:rPr>
        <w:t>14. B. Does</w:t>
      </w:r>
    </w:p>
    <w:p>
      <w:pPr>
        <w:keepNext w:val="0"/>
        <w:keepLines w:val="0"/>
        <w:spacing w:before="0" w:after="140" w:line="259" w:lineRule="auto"/>
      </w:pPr>
      <w:r>
        <w:rPr>
          <w:rFonts w:ascii="Times New Roman" w:hAnsi="Times New Roman" w:eastAsia="Times New Roman"/>
          <w:b w:val="0"/>
          <w:i w:val="0"/>
          <w:color w:val="000000"/>
          <w:sz w:val="23"/>
          <w:u w:val="none"/>
        </w:rPr>
        <w:t>15. A. Turn off</w:t>
      </w:r>
    </w:p>
    <w:p>
      <w:pPr>
        <w:keepNext w:val="0"/>
        <w:keepLines w:val="0"/>
        <w:spacing w:before="0" w:after="140" w:line="259" w:lineRule="auto"/>
      </w:pPr>
      <w:r>
        <w:rPr>
          <w:rFonts w:ascii="Times New Roman" w:hAnsi="Times New Roman" w:eastAsia="Times New Roman"/>
          <w:b w:val="0"/>
          <w:i w:val="0"/>
          <w:color w:val="000000"/>
          <w:sz w:val="23"/>
          <w:u w:val="none"/>
        </w:rPr>
        <w:t>16. A. were they</w:t>
      </w:r>
    </w:p>
    <w:p>
      <w:pPr>
        <w:keepNext w:val="0"/>
        <w:keepLines w:val="0"/>
        <w:spacing w:before="0" w:after="140" w:line="259" w:lineRule="auto"/>
      </w:pPr>
      <w:r>
        <w:rPr>
          <w:rFonts w:ascii="Times New Roman" w:hAnsi="Times New Roman" w:eastAsia="Times New Roman"/>
          <w:b w:val="0"/>
          <w:i w:val="0"/>
          <w:color w:val="000000"/>
          <w:sz w:val="23"/>
          <w:u w:val="none"/>
        </w:rPr>
        <w:t>17. A. last night</w:t>
      </w:r>
    </w:p>
    <w:p>
      <w:pPr>
        <w:keepNext w:val="0"/>
        <w:keepLines w:val="0"/>
        <w:spacing w:before="0" w:after="140" w:line="259" w:lineRule="auto"/>
      </w:pPr>
      <w:r>
        <w:rPr>
          <w:rFonts w:ascii="Times New Roman" w:hAnsi="Times New Roman" w:eastAsia="Times New Roman"/>
          <w:b w:val="0"/>
          <w:i w:val="0"/>
          <w:color w:val="000000"/>
          <w:sz w:val="23"/>
          <w:u w:val="none"/>
        </w:rPr>
        <w:t>18. B. used to</w:t>
      </w:r>
    </w:p>
    <w:p>
      <w:pPr>
        <w:keepNext w:val="0"/>
        <w:keepLines w:val="0"/>
        <w:spacing w:before="0" w:after="140" w:line="259" w:lineRule="auto"/>
      </w:pPr>
      <w:r>
        <w:rPr>
          <w:rFonts w:ascii="Times New Roman" w:hAnsi="Times New Roman" w:eastAsia="Times New Roman"/>
          <w:b w:val="0"/>
          <w:i w:val="0"/>
          <w:color w:val="000000"/>
          <w:sz w:val="23"/>
          <w:u w:val="none"/>
        </w:rPr>
        <w:t>19. B. is used to</w:t>
      </w:r>
    </w:p>
    <w:p>
      <w:pPr>
        <w:keepNext w:val="0"/>
        <w:keepLines w:val="0"/>
        <w:spacing w:before="0" w:after="140" w:line="259" w:lineRule="auto"/>
      </w:pPr>
      <w:r>
        <w:rPr>
          <w:rFonts w:ascii="Times New Roman" w:hAnsi="Times New Roman" w:eastAsia="Times New Roman"/>
          <w:b w:val="0"/>
          <w:i w:val="0"/>
          <w:color w:val="000000"/>
          <w:sz w:val="23"/>
          <w:u w:val="none"/>
        </w:rPr>
        <w:t>20. B. got used to</w:t>
      </w:r>
    </w:p>
    <w:p>
      <w:pPr>
        <w:keepNext/>
        <w:keepLines w:val="0"/>
        <w:spacing w:before="240" w:after="120" w:line="259" w:lineRule="auto"/>
      </w:pPr>
      <w:r>
        <w:rPr>
          <w:rFonts w:ascii="Times New Roman" w:hAnsi="Times New Roman" w:eastAsia="Times New Roman"/>
          <w:b/>
          <w:i w:val="0"/>
          <w:color w:val="000000"/>
          <w:sz w:val="25"/>
          <w:u w:val="none"/>
        </w:rPr>
        <w:t>PHẦN 3. HỆ THỐNG CÁC THÌ NGÀY 10–25</w:t>
      </w:r>
    </w:p>
    <w:p>
      <w:pPr>
        <w:keepNext w:val="0"/>
        <w:keepLines w:val="0"/>
        <w:spacing w:before="0" w:after="140" w:line="259" w:lineRule="auto"/>
      </w:pPr>
      <w:r>
        <w:rPr>
          <w:rFonts w:ascii="Times New Roman" w:hAnsi="Times New Roman" w:eastAsia="Times New Roman"/>
          <w:b w:val="0"/>
          <w:i w:val="0"/>
          <w:color w:val="000000"/>
          <w:sz w:val="23"/>
          <w:u w:val="none"/>
        </w:rPr>
        <w:t>1. walks</w:t>
      </w:r>
    </w:p>
    <w:p>
      <w:pPr>
        <w:keepNext w:val="0"/>
        <w:keepLines w:val="0"/>
        <w:spacing w:before="0" w:after="140" w:line="259" w:lineRule="auto"/>
      </w:pPr>
      <w:r>
        <w:rPr>
          <w:rFonts w:ascii="Times New Roman" w:hAnsi="Times New Roman" w:eastAsia="Times New Roman"/>
          <w:b w:val="0"/>
          <w:i w:val="0"/>
          <w:color w:val="000000"/>
          <w:sz w:val="23"/>
          <w:u w:val="none"/>
        </w:rPr>
        <w:t>2. is sleeping</w:t>
      </w:r>
    </w:p>
    <w:p>
      <w:pPr>
        <w:keepNext w:val="0"/>
        <w:keepLines w:val="0"/>
        <w:spacing w:before="0" w:after="140" w:line="259" w:lineRule="auto"/>
      </w:pPr>
      <w:r>
        <w:rPr>
          <w:rFonts w:ascii="Times New Roman" w:hAnsi="Times New Roman" w:eastAsia="Times New Roman"/>
          <w:b w:val="0"/>
          <w:i w:val="0"/>
          <w:color w:val="000000"/>
          <w:sz w:val="23"/>
          <w:u w:val="none"/>
        </w:rPr>
        <w:t>3. saw</w:t>
      </w:r>
    </w:p>
    <w:p>
      <w:pPr>
        <w:keepNext w:val="0"/>
        <w:keepLines w:val="0"/>
        <w:spacing w:before="0" w:after="140" w:line="259" w:lineRule="auto"/>
      </w:pPr>
      <w:r>
        <w:rPr>
          <w:rFonts w:ascii="Times New Roman" w:hAnsi="Times New Roman" w:eastAsia="Times New Roman"/>
          <w:b w:val="0"/>
          <w:i w:val="0"/>
          <w:color w:val="000000"/>
          <w:sz w:val="23"/>
          <w:u w:val="none"/>
        </w:rPr>
        <w:t>4. was preparing</w:t>
      </w:r>
    </w:p>
    <w:p>
      <w:pPr>
        <w:keepNext w:val="0"/>
        <w:keepLines w:val="0"/>
        <w:spacing w:before="0" w:after="140" w:line="259" w:lineRule="auto"/>
      </w:pPr>
      <w:r>
        <w:rPr>
          <w:rFonts w:ascii="Times New Roman" w:hAnsi="Times New Roman" w:eastAsia="Times New Roman"/>
          <w:b w:val="0"/>
          <w:i w:val="0"/>
          <w:color w:val="000000"/>
          <w:sz w:val="23"/>
          <w:u w:val="none"/>
        </w:rPr>
        <w:t>5. will enjoy</w:t>
      </w:r>
    </w:p>
    <w:p>
      <w:pPr>
        <w:keepNext w:val="0"/>
        <w:keepLines w:val="0"/>
        <w:spacing w:before="0" w:after="140" w:line="259" w:lineRule="auto"/>
      </w:pPr>
      <w:r>
        <w:rPr>
          <w:rFonts w:ascii="Times New Roman" w:hAnsi="Times New Roman" w:eastAsia="Times New Roman"/>
          <w:b w:val="0"/>
          <w:i w:val="0"/>
          <w:color w:val="000000"/>
          <w:sz w:val="23"/>
          <w:u w:val="none"/>
        </w:rPr>
        <w:t>6. is going to rain</w:t>
      </w:r>
    </w:p>
    <w:p>
      <w:pPr>
        <w:keepNext w:val="0"/>
        <w:keepLines w:val="0"/>
        <w:spacing w:before="0" w:after="140" w:line="259" w:lineRule="auto"/>
      </w:pPr>
      <w:r>
        <w:rPr>
          <w:rFonts w:ascii="Times New Roman" w:hAnsi="Times New Roman" w:eastAsia="Times New Roman"/>
          <w:b w:val="0"/>
          <w:i w:val="0"/>
          <w:color w:val="000000"/>
          <w:sz w:val="23"/>
          <w:u w:val="none"/>
        </w:rPr>
        <w:t>7. have lived</w:t>
      </w:r>
    </w:p>
    <w:p>
      <w:pPr>
        <w:keepNext w:val="0"/>
        <w:keepLines w:val="0"/>
        <w:spacing w:before="0" w:after="140" w:line="259" w:lineRule="auto"/>
      </w:pPr>
      <w:r>
        <w:rPr>
          <w:rFonts w:ascii="Times New Roman" w:hAnsi="Times New Roman" w:eastAsia="Times New Roman"/>
          <w:b w:val="0"/>
          <w:i w:val="0"/>
          <w:color w:val="000000"/>
          <w:sz w:val="23"/>
          <w:u w:val="none"/>
        </w:rPr>
        <w:t>8. has been practicing</w:t>
      </w:r>
    </w:p>
    <w:p>
      <w:pPr>
        <w:keepNext w:val="0"/>
        <w:keepLines w:val="0"/>
        <w:spacing w:before="0" w:after="140" w:line="259" w:lineRule="auto"/>
      </w:pPr>
      <w:r>
        <w:rPr>
          <w:rFonts w:ascii="Times New Roman" w:hAnsi="Times New Roman" w:eastAsia="Times New Roman"/>
          <w:b w:val="0"/>
          <w:i w:val="0"/>
          <w:color w:val="000000"/>
          <w:sz w:val="23"/>
          <w:u w:val="none"/>
        </w:rPr>
        <w:t>9. had already set</w:t>
      </w:r>
    </w:p>
    <w:p>
      <w:pPr>
        <w:keepNext w:val="0"/>
        <w:keepLines w:val="0"/>
        <w:spacing w:before="0" w:after="140" w:line="259" w:lineRule="auto"/>
      </w:pPr>
      <w:r>
        <w:rPr>
          <w:rFonts w:ascii="Times New Roman" w:hAnsi="Times New Roman" w:eastAsia="Times New Roman"/>
          <w:b w:val="0"/>
          <w:i w:val="0"/>
          <w:color w:val="000000"/>
          <w:sz w:val="23"/>
          <w:u w:val="none"/>
        </w:rPr>
        <w:t>10. had been playing</w:t>
      </w:r>
    </w:p>
    <w:p>
      <w:pPr>
        <w:keepNext w:val="0"/>
        <w:keepLines w:val="0"/>
        <w:spacing w:before="0" w:after="140" w:line="259" w:lineRule="auto"/>
      </w:pPr>
      <w:r>
        <w:rPr>
          <w:rFonts w:ascii="Times New Roman" w:hAnsi="Times New Roman" w:eastAsia="Times New Roman"/>
          <w:b w:val="0"/>
          <w:i w:val="0"/>
          <w:color w:val="000000"/>
          <w:sz w:val="23"/>
          <w:u w:val="none"/>
        </w:rPr>
        <w:t>11. will be flying</w:t>
      </w:r>
    </w:p>
    <w:p>
      <w:pPr>
        <w:keepNext w:val="0"/>
        <w:keepLines w:val="0"/>
        <w:spacing w:before="0" w:after="140" w:line="259" w:lineRule="auto"/>
      </w:pPr>
      <w:r>
        <w:rPr>
          <w:rFonts w:ascii="Times New Roman" w:hAnsi="Times New Roman" w:eastAsia="Times New Roman"/>
          <w:b w:val="0"/>
          <w:i w:val="0"/>
          <w:color w:val="000000"/>
          <w:sz w:val="23"/>
          <w:u w:val="none"/>
        </w:rPr>
        <w:t>12. will have finished</w:t>
      </w:r>
    </w:p>
    <w:p>
      <w:pPr>
        <w:keepNext w:val="0"/>
        <w:keepLines w:val="0"/>
        <w:spacing w:before="0" w:after="140" w:line="259" w:lineRule="auto"/>
      </w:pPr>
      <w:r>
        <w:rPr>
          <w:rFonts w:ascii="Times New Roman" w:hAnsi="Times New Roman" w:eastAsia="Times New Roman"/>
          <w:b w:val="0"/>
          <w:i w:val="0"/>
          <w:color w:val="000000"/>
          <w:sz w:val="23"/>
          <w:u w:val="none"/>
        </w:rPr>
        <w:t>13. will have been teaching</w:t>
      </w:r>
    </w:p>
    <w:p>
      <w:pPr>
        <w:keepNext w:val="0"/>
        <w:keepLines w:val="0"/>
        <w:spacing w:before="0" w:after="140" w:line="259" w:lineRule="auto"/>
      </w:pPr>
      <w:r>
        <w:rPr>
          <w:rFonts w:ascii="Times New Roman" w:hAnsi="Times New Roman" w:eastAsia="Times New Roman"/>
          <w:b w:val="0"/>
          <w:i w:val="0"/>
          <w:color w:val="000000"/>
          <w:sz w:val="23"/>
          <w:u w:val="none"/>
        </w:rPr>
        <w:t>14. have been</w:t>
      </w:r>
    </w:p>
    <w:p>
      <w:pPr>
        <w:keepNext w:val="0"/>
        <w:keepLines w:val="0"/>
        <w:spacing w:before="0" w:after="140" w:line="259" w:lineRule="auto"/>
      </w:pPr>
      <w:r>
        <w:rPr>
          <w:rFonts w:ascii="Times New Roman" w:hAnsi="Times New Roman" w:eastAsia="Times New Roman"/>
          <w:b w:val="0"/>
          <w:i w:val="0"/>
          <w:color w:val="000000"/>
          <w:sz w:val="23"/>
          <w:u w:val="none"/>
        </w:rPr>
        <w:t>15. has gone</w:t>
      </w:r>
    </w:p>
    <w:p>
      <w:pPr>
        <w:keepNext/>
        <w:keepLines w:val="0"/>
        <w:spacing w:before="240" w:after="120" w:line="259" w:lineRule="auto"/>
      </w:pPr>
      <w:r>
        <w:rPr>
          <w:rFonts w:ascii="Times New Roman" w:hAnsi="Times New Roman" w:eastAsia="Times New Roman"/>
          <w:b/>
          <w:i w:val="0"/>
          <w:color w:val="000000"/>
          <w:sz w:val="25"/>
          <w:u w:val="none"/>
        </w:rPr>
        <w:t>PHẦN 4. SỬA LỖI SAI</w:t>
      </w:r>
    </w:p>
    <w:p>
      <w:pPr>
        <w:keepNext w:val="0"/>
        <w:keepLines w:val="0"/>
        <w:spacing w:before="0" w:after="140" w:line="259" w:lineRule="auto"/>
      </w:pPr>
      <w:r>
        <w:rPr>
          <w:rFonts w:ascii="Times New Roman" w:hAnsi="Times New Roman" w:eastAsia="Times New Roman"/>
          <w:b w:val="0"/>
          <w:i w:val="0"/>
          <w:color w:val="000000"/>
          <w:sz w:val="23"/>
          <w:u w:val="none"/>
        </w:rPr>
        <w:t>1. These books are very useful for beginners.</w:t>
      </w:r>
    </w:p>
    <w:p>
      <w:pPr>
        <w:keepNext w:val="0"/>
        <w:keepLines w:val="0"/>
        <w:spacing w:before="0" w:after="140" w:line="259" w:lineRule="auto"/>
      </w:pPr>
      <w:r>
        <w:rPr>
          <w:rFonts w:ascii="Times New Roman" w:hAnsi="Times New Roman" w:eastAsia="Times New Roman"/>
          <w:b w:val="0"/>
          <w:i w:val="0"/>
          <w:color w:val="000000"/>
          <w:sz w:val="23"/>
          <w:u w:val="none"/>
        </w:rPr>
        <w:t>2. There are three pictures on the wall.</w:t>
      </w:r>
    </w:p>
    <w:p>
      <w:pPr>
        <w:keepNext w:val="0"/>
        <w:keepLines w:val="0"/>
        <w:spacing w:before="0" w:after="140" w:line="259" w:lineRule="auto"/>
      </w:pPr>
      <w:r>
        <w:rPr>
          <w:rFonts w:ascii="Times New Roman" w:hAnsi="Times New Roman" w:eastAsia="Times New Roman"/>
          <w:b w:val="0"/>
          <w:i w:val="0"/>
          <w:color w:val="000000"/>
          <w:sz w:val="23"/>
          <w:u w:val="none"/>
        </w:rPr>
        <w:t>3. My brother bought two new watches yesterday.</w:t>
      </w:r>
    </w:p>
    <w:p>
      <w:pPr>
        <w:keepNext w:val="0"/>
        <w:keepLines w:val="0"/>
        <w:spacing w:before="0" w:after="140" w:line="259" w:lineRule="auto"/>
      </w:pPr>
      <w:r>
        <w:rPr>
          <w:rFonts w:ascii="Times New Roman" w:hAnsi="Times New Roman" w:eastAsia="Times New Roman"/>
          <w:b w:val="0"/>
          <w:i w:val="0"/>
          <w:color w:val="000000"/>
          <w:sz w:val="23"/>
          <w:u w:val="none"/>
        </w:rPr>
        <w:t>4. We usually meet our teacher at 8 a.m.</w:t>
      </w:r>
    </w:p>
    <w:p>
      <w:pPr>
        <w:keepNext w:val="0"/>
        <w:keepLines w:val="0"/>
        <w:spacing w:before="0" w:after="140" w:line="259" w:lineRule="auto"/>
      </w:pPr>
      <w:r>
        <w:rPr>
          <w:rFonts w:ascii="Times New Roman" w:hAnsi="Times New Roman" w:eastAsia="Times New Roman"/>
          <w:b w:val="0"/>
          <w:i w:val="0"/>
          <w:color w:val="000000"/>
          <w:sz w:val="23"/>
          <w:u w:val="none"/>
        </w:rPr>
        <w:t>5. Would you like some coffee?</w:t>
      </w:r>
    </w:p>
    <w:p>
      <w:pPr>
        <w:keepNext w:val="0"/>
        <w:keepLines w:val="0"/>
        <w:spacing w:before="0" w:after="140" w:line="259" w:lineRule="auto"/>
      </w:pPr>
      <w:r>
        <w:rPr>
          <w:rFonts w:ascii="Times New Roman" w:hAnsi="Times New Roman" w:eastAsia="Times New Roman"/>
          <w:b w:val="0"/>
          <w:i w:val="0"/>
          <w:color w:val="000000"/>
          <w:sz w:val="23"/>
          <w:u w:val="none"/>
        </w:rPr>
        <w:t>6. How much money did you spend at the market?</w:t>
      </w:r>
    </w:p>
    <w:p>
      <w:pPr>
        <w:keepNext w:val="0"/>
        <w:keepLines w:val="0"/>
        <w:spacing w:before="0" w:after="140" w:line="259" w:lineRule="auto"/>
      </w:pPr>
      <w:r>
        <w:rPr>
          <w:rFonts w:ascii="Times New Roman" w:hAnsi="Times New Roman" w:eastAsia="Times New Roman"/>
          <w:b w:val="0"/>
          <w:i w:val="0"/>
          <w:color w:val="000000"/>
          <w:sz w:val="23"/>
          <w:u w:val="none"/>
        </w:rPr>
        <w:t>7. Listen! Someone is singing in the next room.</w:t>
      </w:r>
    </w:p>
    <w:p>
      <w:pPr>
        <w:keepNext w:val="0"/>
        <w:keepLines w:val="0"/>
        <w:spacing w:before="0" w:after="140" w:line="259" w:lineRule="auto"/>
      </w:pPr>
      <w:r>
        <w:rPr>
          <w:rFonts w:ascii="Times New Roman" w:hAnsi="Times New Roman" w:eastAsia="Times New Roman"/>
          <w:b w:val="0"/>
          <w:i w:val="0"/>
          <w:color w:val="000000"/>
          <w:sz w:val="23"/>
          <w:u w:val="none"/>
        </w:rPr>
        <w:t>8. I have seen that movie twice.</w:t>
      </w:r>
    </w:p>
    <w:p>
      <w:pPr>
        <w:keepNext w:val="0"/>
        <w:keepLines w:val="0"/>
        <w:spacing w:before="0" w:after="140" w:line="259" w:lineRule="auto"/>
      </w:pPr>
      <w:r>
        <w:rPr>
          <w:rFonts w:ascii="Times New Roman" w:hAnsi="Times New Roman" w:eastAsia="Times New Roman"/>
          <w:b w:val="0"/>
          <w:i w:val="0"/>
          <w:color w:val="000000"/>
          <w:sz w:val="23"/>
          <w:u w:val="none"/>
        </w:rPr>
        <w:t>9. By tomorrow afternoon, she will have written the final email.</w:t>
      </w:r>
    </w:p>
    <w:p>
      <w:pPr>
        <w:keepNext w:val="0"/>
        <w:keepLines w:val="0"/>
        <w:spacing w:before="0" w:after="140" w:line="259" w:lineRule="auto"/>
      </w:pPr>
      <w:r>
        <w:rPr>
          <w:rFonts w:ascii="Times New Roman" w:hAnsi="Times New Roman" w:eastAsia="Times New Roman"/>
          <w:b w:val="0"/>
          <w:i w:val="0"/>
          <w:color w:val="000000"/>
          <w:sz w:val="23"/>
          <w:u w:val="none"/>
        </w:rPr>
        <w:t>10. He is used to working late during busy weeks.</w:t>
      </w:r>
    </w:p>
    <w:p>
      <w:pPr>
        <w:keepNext/>
        <w:keepLines w:val="0"/>
        <w:spacing w:before="240" w:after="120" w:line="259" w:lineRule="auto"/>
      </w:pPr>
      <w:r>
        <w:rPr>
          <w:rFonts w:ascii="Times New Roman" w:hAnsi="Times New Roman" w:eastAsia="Times New Roman"/>
          <w:b/>
          <w:i w:val="0"/>
          <w:color w:val="000000"/>
          <w:sz w:val="25"/>
          <w:u w:val="none"/>
        </w:rPr>
        <w:t>PHẦN 5. BIẾN ĐỔI CÂU VÀ CÁC DẠNG CÂU HỎI</w:t>
      </w:r>
    </w:p>
    <w:p>
      <w:pPr>
        <w:keepNext w:val="0"/>
        <w:keepLines w:val="0"/>
        <w:spacing w:before="0" w:after="140" w:line="259" w:lineRule="auto"/>
      </w:pPr>
      <w:r>
        <w:rPr>
          <w:rFonts w:ascii="Times New Roman" w:hAnsi="Times New Roman" w:eastAsia="Times New Roman"/>
          <w:b w:val="0"/>
          <w:i w:val="0"/>
          <w:color w:val="000000"/>
          <w:sz w:val="23"/>
          <w:u w:val="none"/>
        </w:rPr>
        <w:t>1. These exercises are not difficult.</w:t>
      </w:r>
    </w:p>
    <w:p>
      <w:pPr>
        <w:keepNext w:val="0"/>
        <w:keepLines w:val="0"/>
        <w:spacing w:before="0" w:after="140" w:line="259" w:lineRule="auto"/>
      </w:pPr>
      <w:r>
        <w:rPr>
          <w:rFonts w:ascii="Times New Roman" w:hAnsi="Times New Roman" w:eastAsia="Times New Roman"/>
          <w:b w:val="0"/>
          <w:i w:val="0"/>
          <w:color w:val="000000"/>
          <w:sz w:val="23"/>
          <w:u w:val="none"/>
        </w:rPr>
        <w:t>2. Those children have small toys.</w:t>
      </w:r>
    </w:p>
    <w:p>
      <w:pPr>
        <w:keepNext w:val="0"/>
        <w:keepLines w:val="0"/>
        <w:spacing w:before="0" w:after="140" w:line="259" w:lineRule="auto"/>
      </w:pPr>
      <w:r>
        <w:rPr>
          <w:rFonts w:ascii="Times New Roman" w:hAnsi="Times New Roman" w:eastAsia="Times New Roman"/>
          <w:b w:val="0"/>
          <w:i w:val="0"/>
          <w:color w:val="000000"/>
          <w:sz w:val="23"/>
          <w:u w:val="none"/>
        </w:rPr>
        <w:t>3. These are the boys' bicycles.</w:t>
      </w:r>
    </w:p>
    <w:p>
      <w:pPr>
        <w:keepNext w:val="0"/>
        <w:keepLines w:val="0"/>
        <w:spacing w:before="0" w:after="140" w:line="259" w:lineRule="auto"/>
      </w:pPr>
      <w:r>
        <w:rPr>
          <w:rFonts w:ascii="Times New Roman" w:hAnsi="Times New Roman" w:eastAsia="Times New Roman"/>
          <w:b w:val="0"/>
          <w:i w:val="0"/>
          <w:color w:val="000000"/>
          <w:sz w:val="23"/>
          <w:u w:val="none"/>
        </w:rPr>
        <w:t>4. There is a small park behind our apartment building.</w:t>
      </w:r>
    </w:p>
    <w:p>
      <w:pPr>
        <w:keepNext w:val="0"/>
        <w:keepLines w:val="0"/>
        <w:spacing w:before="0" w:after="140" w:line="259" w:lineRule="auto"/>
      </w:pPr>
      <w:r>
        <w:rPr>
          <w:rFonts w:ascii="Times New Roman" w:hAnsi="Times New Roman" w:eastAsia="Times New Roman"/>
          <w:b w:val="0"/>
          <w:i w:val="0"/>
          <w:color w:val="000000"/>
          <w:sz w:val="23"/>
          <w:u w:val="none"/>
        </w:rPr>
        <w:t>5. Do they need any eggs for the cake?</w:t>
      </w:r>
    </w:p>
    <w:p>
      <w:pPr>
        <w:keepNext w:val="0"/>
        <w:keepLines w:val="0"/>
        <w:spacing w:before="0" w:after="140" w:line="259" w:lineRule="auto"/>
      </w:pPr>
      <w:r>
        <w:rPr>
          <w:rFonts w:ascii="Times New Roman" w:hAnsi="Times New Roman" w:eastAsia="Times New Roman"/>
          <w:b w:val="0"/>
          <w:i w:val="0"/>
          <w:color w:val="000000"/>
          <w:sz w:val="23"/>
          <w:u w:val="none"/>
        </w:rPr>
        <w:t>6. Why does Emma study English?</w:t>
      </w:r>
    </w:p>
    <w:p>
      <w:pPr>
        <w:keepNext w:val="0"/>
        <w:keepLines w:val="0"/>
        <w:spacing w:before="0" w:after="140" w:line="259" w:lineRule="auto"/>
      </w:pPr>
      <w:r>
        <w:rPr>
          <w:rFonts w:ascii="Times New Roman" w:hAnsi="Times New Roman" w:eastAsia="Times New Roman"/>
          <w:b w:val="0"/>
          <w:i w:val="0"/>
          <w:color w:val="000000"/>
          <w:sz w:val="23"/>
          <w:u w:val="none"/>
        </w:rPr>
        <w:t>7. Has your father finished his work?</w:t>
      </w:r>
    </w:p>
    <w:p>
      <w:pPr>
        <w:keepNext w:val="0"/>
        <w:keepLines w:val="0"/>
        <w:spacing w:before="0" w:after="140" w:line="259" w:lineRule="auto"/>
      </w:pPr>
      <w:r>
        <w:rPr>
          <w:rFonts w:ascii="Times New Roman" w:hAnsi="Times New Roman" w:eastAsia="Times New Roman"/>
          <w:b w:val="0"/>
          <w:i w:val="0"/>
          <w:color w:val="000000"/>
          <w:sz w:val="23"/>
          <w:u w:val="none"/>
        </w:rPr>
        <w:t>8. Don't touch the wet paint.</w:t>
      </w:r>
    </w:p>
    <w:p>
      <w:pPr>
        <w:keepNext w:val="0"/>
        <w:keepLines w:val="0"/>
        <w:spacing w:before="0" w:after="140" w:line="259" w:lineRule="auto"/>
      </w:pPr>
      <w:r>
        <w:rPr>
          <w:rFonts w:ascii="Times New Roman" w:hAnsi="Times New Roman" w:eastAsia="Times New Roman"/>
          <w:b w:val="0"/>
          <w:i w:val="0"/>
          <w:color w:val="000000"/>
          <w:sz w:val="23"/>
          <w:u w:val="none"/>
        </w:rPr>
        <w:t>9. Tom was at the meeting yesterday, wasn't he?</w:t>
      </w:r>
    </w:p>
    <w:p>
      <w:pPr>
        <w:keepNext w:val="0"/>
        <w:keepLines w:val="0"/>
        <w:spacing w:before="0" w:after="140" w:line="259" w:lineRule="auto"/>
      </w:pPr>
      <w:r>
        <w:rPr>
          <w:rFonts w:ascii="Times New Roman" w:hAnsi="Times New Roman" w:eastAsia="Times New Roman"/>
          <w:b w:val="0"/>
          <w:i w:val="0"/>
          <w:color w:val="000000"/>
          <w:sz w:val="23"/>
          <w:u w:val="none"/>
        </w:rPr>
        <w:t>10. My father used to play football every weekend when he was a student.</w:t>
      </w:r>
    </w:p>
    <w:p>
      <w:pPr>
        <w:keepNext w:val="0"/>
        <w:keepLines w:val="0"/>
        <w:spacing w:before="0" w:after="140" w:line="259" w:lineRule="auto"/>
      </w:pPr>
      <w:r>
        <w:rPr>
          <w:rFonts w:ascii="Times New Roman" w:hAnsi="Times New Roman" w:eastAsia="Times New Roman"/>
          <w:b w:val="0"/>
          <w:i w:val="0"/>
          <w:color w:val="000000"/>
          <w:sz w:val="23"/>
          <w:u w:val="none"/>
        </w:rPr>
        <w:t>11. Hoa is used to working in a quiet office.</w:t>
      </w:r>
    </w:p>
    <w:p>
      <w:pPr>
        <w:keepNext w:val="0"/>
        <w:keepLines w:val="0"/>
        <w:spacing w:before="0" w:after="140" w:line="259" w:lineRule="auto"/>
      </w:pPr>
      <w:r>
        <w:rPr>
          <w:rFonts w:ascii="Times New Roman" w:hAnsi="Times New Roman" w:eastAsia="Times New Roman"/>
          <w:b w:val="0"/>
          <w:i w:val="0"/>
          <w:color w:val="000000"/>
          <w:sz w:val="23"/>
          <w:u w:val="none"/>
        </w:rPr>
        <w:t>12. We are getting used to speaking English every day.</w:t>
      </w:r>
    </w:p>
    <w:p>
      <w:pPr>
        <w:keepNext w:val="0"/>
        <w:keepLines w:val="0"/>
        <w:spacing w:before="0" w:after="140" w:line="259" w:lineRule="auto"/>
      </w:pPr>
      <w:r>
        <w:rPr>
          <w:rFonts w:ascii="Times New Roman" w:hAnsi="Times New Roman" w:eastAsia="Times New Roman"/>
          <w:b w:val="0"/>
          <w:i w:val="0"/>
          <w:color w:val="000000"/>
          <w:sz w:val="23"/>
          <w:u w:val="none"/>
        </w:rPr>
        <w:t>13. I have been learning to swim for three months.</w:t>
      </w:r>
    </w:p>
    <w:p>
      <w:pPr>
        <w:keepNext w:val="0"/>
        <w:keepLines w:val="0"/>
        <w:spacing w:before="0" w:after="140" w:line="259" w:lineRule="auto"/>
      </w:pPr>
      <w:r>
        <w:rPr>
          <w:rFonts w:ascii="Times New Roman" w:hAnsi="Times New Roman" w:eastAsia="Times New Roman"/>
          <w:b w:val="0"/>
          <w:i w:val="0"/>
          <w:color w:val="000000"/>
          <w:sz w:val="23"/>
          <w:u w:val="none"/>
        </w:rPr>
        <w:t>14. We will have completed all the lessons by the end of September.</w:t>
      </w:r>
    </w:p>
    <w:p>
      <w:pPr>
        <w:keepNext w:val="0"/>
        <w:keepLines w:val="0"/>
        <w:spacing w:before="0" w:after="140" w:line="259" w:lineRule="auto"/>
      </w:pPr>
      <w:r>
        <w:rPr>
          <w:rFonts w:ascii="Times New Roman" w:hAnsi="Times New Roman" w:eastAsia="Times New Roman"/>
          <w:b w:val="0"/>
          <w:i w:val="0"/>
          <w:color w:val="000000"/>
          <w:sz w:val="23"/>
          <w:u w:val="none"/>
        </w:rPr>
        <w:t>15. I was walking home when it began to rain.</w:t>
      </w:r>
    </w:p>
    <w:p>
      <w:pPr>
        <w:keepNext/>
        <w:keepLines w:val="0"/>
        <w:spacing w:before="240" w:after="120" w:line="259" w:lineRule="auto"/>
      </w:pPr>
      <w:r>
        <w:rPr>
          <w:rFonts w:ascii="Times New Roman" w:hAnsi="Times New Roman" w:eastAsia="Times New Roman"/>
          <w:b/>
          <w:i w:val="0"/>
          <w:color w:val="000000"/>
          <w:sz w:val="25"/>
          <w:u w:val="none"/>
        </w:rPr>
        <w:t>PHẦN 6. DỊCH CÂU</w:t>
      </w:r>
    </w:p>
    <w:p>
      <w:pPr>
        <w:keepNext/>
        <w:keepLines w:val="0"/>
        <w:spacing w:before="0" w:after="100" w:line="259" w:lineRule="auto"/>
      </w:pPr>
      <w:r>
        <w:rPr>
          <w:rFonts w:ascii="Times New Roman" w:hAnsi="Times New Roman" w:eastAsia="Times New Roman"/>
          <w:b/>
          <w:i w:val="0"/>
          <w:color w:val="000000"/>
          <w:sz w:val="23"/>
          <w:u w:val="none"/>
        </w:rPr>
        <w:t>A. Dịch sang tiếng Anh</w:t>
      </w:r>
    </w:p>
    <w:p>
      <w:pPr>
        <w:keepNext w:val="0"/>
        <w:keepLines w:val="0"/>
        <w:spacing w:before="0" w:after="140" w:line="259" w:lineRule="auto"/>
      </w:pPr>
      <w:r>
        <w:rPr>
          <w:rFonts w:ascii="Times New Roman" w:hAnsi="Times New Roman" w:eastAsia="Times New Roman"/>
          <w:b w:val="0"/>
          <w:i w:val="0"/>
          <w:color w:val="000000"/>
          <w:sz w:val="23"/>
          <w:u w:val="none"/>
        </w:rPr>
        <w:t>1. Our meeting begins at half past nine on Wednesday morning.</w:t>
      </w:r>
    </w:p>
    <w:p>
      <w:pPr>
        <w:keepNext w:val="0"/>
        <w:keepLines w:val="0"/>
        <w:spacing w:before="0" w:after="140" w:line="259" w:lineRule="auto"/>
      </w:pPr>
      <w:r>
        <w:rPr>
          <w:rFonts w:ascii="Times New Roman" w:hAnsi="Times New Roman" w:eastAsia="Times New Roman"/>
          <w:b w:val="0"/>
          <w:i w:val="0"/>
          <w:color w:val="000000"/>
          <w:sz w:val="23"/>
          <w:u w:val="none"/>
        </w:rPr>
        <w:t>2. There are a few apples on the table, but there is not much orange juice.</w:t>
      </w:r>
    </w:p>
    <w:p>
      <w:pPr>
        <w:keepNext w:val="0"/>
        <w:keepLines w:val="0"/>
        <w:spacing w:before="0" w:after="140" w:line="259" w:lineRule="auto"/>
      </w:pPr>
      <w:r>
        <w:rPr>
          <w:rFonts w:ascii="Times New Roman" w:hAnsi="Times New Roman" w:eastAsia="Times New Roman"/>
          <w:b w:val="0"/>
          <w:i w:val="0"/>
          <w:color w:val="000000"/>
          <w:sz w:val="23"/>
          <w:u w:val="none"/>
        </w:rPr>
        <w:t>3. This umbrella is mine, and those umbrellas are my friends'.</w:t>
      </w:r>
    </w:p>
    <w:p>
      <w:pPr>
        <w:keepNext w:val="0"/>
        <w:keepLines w:val="0"/>
        <w:spacing w:before="0" w:after="140" w:line="259" w:lineRule="auto"/>
      </w:pPr>
      <w:r>
        <w:rPr>
          <w:rFonts w:ascii="Times New Roman" w:hAnsi="Times New Roman" w:eastAsia="Times New Roman"/>
          <w:b w:val="0"/>
          <w:i w:val="0"/>
          <w:color w:val="000000"/>
          <w:sz w:val="23"/>
          <w:u w:val="none"/>
        </w:rPr>
        <w:t>4. While we were waiting for the bus, it started to rain.</w:t>
      </w:r>
    </w:p>
    <w:p>
      <w:pPr>
        <w:keepNext w:val="0"/>
        <w:keepLines w:val="0"/>
        <w:spacing w:before="0" w:after="140" w:line="259" w:lineRule="auto"/>
      </w:pPr>
      <w:r>
        <w:rPr>
          <w:rFonts w:ascii="Times New Roman" w:hAnsi="Times New Roman" w:eastAsia="Times New Roman"/>
          <w:b w:val="0"/>
          <w:i w:val="0"/>
          <w:color w:val="000000"/>
          <w:sz w:val="23"/>
          <w:u w:val="none"/>
        </w:rPr>
        <w:t>5. Mai used to be afraid of speaking English, but now she is getting used to speaking in front of the class.</w:t>
      </w:r>
    </w:p>
    <w:p>
      <w:pPr>
        <w:keepNext/>
        <w:keepLines w:val="0"/>
        <w:spacing w:before="160" w:after="100" w:line="259" w:lineRule="auto"/>
      </w:pPr>
      <w:r>
        <w:rPr>
          <w:rFonts w:ascii="Times New Roman" w:hAnsi="Times New Roman" w:eastAsia="Times New Roman"/>
          <w:b/>
          <w:i w:val="0"/>
          <w:color w:val="000000"/>
          <w:sz w:val="23"/>
          <w:u w:val="none"/>
        </w:rPr>
        <w:t>B. Dịch sang tiếng Việt</w:t>
      </w:r>
    </w:p>
    <w:p>
      <w:pPr>
        <w:keepNext w:val="0"/>
        <w:keepLines w:val="0"/>
        <w:spacing w:before="0" w:after="140" w:line="259" w:lineRule="auto"/>
      </w:pPr>
      <w:r>
        <w:rPr>
          <w:rFonts w:ascii="Times New Roman" w:hAnsi="Times New Roman" w:eastAsia="Times New Roman"/>
          <w:b w:val="0"/>
          <w:i w:val="0"/>
          <w:color w:val="000000"/>
          <w:sz w:val="23"/>
          <w:u w:val="none"/>
        </w:rPr>
        <w:t>6. Có bao nhiêu người trong câu lạc bộ tiếng Anh của bạn?</w:t>
      </w:r>
    </w:p>
    <w:p>
      <w:pPr>
        <w:keepNext w:val="0"/>
        <w:keepLines w:val="0"/>
        <w:spacing w:before="0" w:after="140" w:line="259" w:lineRule="auto"/>
      </w:pPr>
      <w:r>
        <w:rPr>
          <w:rFonts w:ascii="Times New Roman" w:hAnsi="Times New Roman" w:eastAsia="Times New Roman"/>
          <w:b w:val="0"/>
          <w:i w:val="0"/>
          <w:color w:val="000000"/>
          <w:sz w:val="23"/>
          <w:u w:val="none"/>
        </w:rPr>
        <w:t>7. Vui lòng đặt những quyển sách này lên chiếc kệ kia.</w:t>
      </w:r>
    </w:p>
    <w:p>
      <w:pPr>
        <w:keepNext w:val="0"/>
        <w:keepLines w:val="0"/>
        <w:spacing w:before="0" w:after="140" w:line="259" w:lineRule="auto"/>
      </w:pPr>
      <w:r>
        <w:rPr>
          <w:rFonts w:ascii="Times New Roman" w:hAnsi="Times New Roman" w:eastAsia="Times New Roman"/>
          <w:b w:val="0"/>
          <w:i w:val="0"/>
          <w:color w:val="000000"/>
          <w:sz w:val="23"/>
          <w:u w:val="none"/>
        </w:rPr>
        <w:t>8. Anh trai tôi đã học cho kỳ thi từ sáng sớm đến giờ.</w:t>
      </w:r>
    </w:p>
    <w:p>
      <w:pPr>
        <w:keepNext w:val="0"/>
        <w:keepLines w:val="0"/>
        <w:spacing w:before="0" w:after="140" w:line="259" w:lineRule="auto"/>
      </w:pPr>
      <w:r>
        <w:rPr>
          <w:rFonts w:ascii="Times New Roman" w:hAnsi="Times New Roman" w:eastAsia="Times New Roman"/>
          <w:b w:val="0"/>
          <w:i w:val="0"/>
          <w:color w:val="000000"/>
          <w:sz w:val="23"/>
          <w:u w:val="none"/>
        </w:rPr>
        <w:t>9. Tàu đã rời ga trước khi chúng tôi đến ga.</w:t>
      </w:r>
    </w:p>
    <w:p>
      <w:pPr>
        <w:keepNext w:val="0"/>
        <w:keepLines w:val="0"/>
        <w:spacing w:before="0" w:after="140" w:line="259" w:lineRule="auto"/>
      </w:pPr>
      <w:r>
        <w:rPr>
          <w:rFonts w:ascii="Times New Roman" w:hAnsi="Times New Roman" w:eastAsia="Times New Roman"/>
          <w:b w:val="0"/>
          <w:i w:val="0"/>
          <w:color w:val="000000"/>
          <w:sz w:val="23"/>
          <w:u w:val="none"/>
        </w:rPr>
        <w:t>10. Đến tháng Một năm sau, họ sẽ sống ở thành phố này được tám năm.</w:t>
      </w:r>
    </w:p>
    <w:p>
      <w:pPr>
        <w:keepNext/>
        <w:keepLines w:val="0"/>
        <w:spacing w:before="240" w:after="120" w:line="259" w:lineRule="auto"/>
      </w:pPr>
      <w:r>
        <w:rPr>
          <w:rFonts w:ascii="Times New Roman" w:hAnsi="Times New Roman" w:eastAsia="Times New Roman"/>
          <w:b/>
          <w:i w:val="0"/>
          <w:color w:val="000000"/>
          <w:sz w:val="25"/>
          <w:u w:val="none"/>
        </w:rPr>
        <w:t>PHẦN 7. ĐỌC HIỂU</w:t>
      </w:r>
    </w:p>
    <w:p>
      <w:pPr>
        <w:keepNext w:val="0"/>
        <w:keepLines w:val="0"/>
        <w:spacing w:before="0" w:after="140" w:line="259" w:lineRule="auto"/>
      </w:pPr>
      <w:r>
        <w:rPr>
          <w:rFonts w:ascii="Times New Roman" w:hAnsi="Times New Roman" w:eastAsia="Times New Roman"/>
          <w:b w:val="0"/>
          <w:i w:val="0"/>
          <w:color w:val="000000"/>
          <w:sz w:val="23"/>
          <w:u w:val="none"/>
        </w:rPr>
        <w:t>1. She used to spend some of her school holidays at her aunt's farm.</w:t>
      </w:r>
    </w:p>
    <w:p>
      <w:pPr>
        <w:keepNext w:val="0"/>
        <w:keepLines w:val="0"/>
        <w:spacing w:before="0" w:after="140" w:line="259" w:lineRule="auto"/>
      </w:pPr>
      <w:r>
        <w:rPr>
          <w:rFonts w:ascii="Times New Roman" w:hAnsi="Times New Roman" w:eastAsia="Times New Roman"/>
          <w:b w:val="0"/>
          <w:i w:val="0"/>
          <w:color w:val="000000"/>
          <w:sz w:val="23"/>
          <w:u w:val="none"/>
        </w:rPr>
        <w:t>2. A small wooden house was beside the large field.</w:t>
      </w:r>
    </w:p>
    <w:p>
      <w:pPr>
        <w:keepNext w:val="0"/>
        <w:keepLines w:val="0"/>
        <w:spacing w:before="0" w:after="140" w:line="259" w:lineRule="auto"/>
      </w:pPr>
      <w:r>
        <w:rPr>
          <w:rFonts w:ascii="Times New Roman" w:hAnsi="Times New Roman" w:eastAsia="Times New Roman"/>
          <w:b w:val="0"/>
          <w:i w:val="0"/>
          <w:color w:val="000000"/>
          <w:sz w:val="23"/>
          <w:u w:val="none"/>
        </w:rPr>
        <w:t>3. She was not used to waking up before sunrise.</w:t>
      </w:r>
    </w:p>
    <w:p>
      <w:pPr>
        <w:keepNext w:val="0"/>
        <w:keepLines w:val="0"/>
        <w:spacing w:before="0" w:after="140" w:line="259" w:lineRule="auto"/>
      </w:pPr>
      <w:r>
        <w:rPr>
          <w:rFonts w:ascii="Times New Roman" w:hAnsi="Times New Roman" w:eastAsia="Times New Roman"/>
          <w:b w:val="0"/>
          <w:i w:val="0"/>
          <w:color w:val="000000"/>
          <w:sz w:val="23"/>
          <w:u w:val="none"/>
        </w:rPr>
        <w:t>4. She usually helps at the bookshop on Saturday afternoons.</w:t>
      </w:r>
    </w:p>
    <w:p>
      <w:pPr>
        <w:keepNext w:val="0"/>
        <w:keepLines w:val="0"/>
        <w:spacing w:before="0" w:after="140" w:line="259" w:lineRule="auto"/>
      </w:pPr>
      <w:r>
        <w:rPr>
          <w:rFonts w:ascii="Times New Roman" w:hAnsi="Times New Roman" w:eastAsia="Times New Roman"/>
          <w:b w:val="0"/>
          <w:i w:val="0"/>
          <w:color w:val="000000"/>
          <w:sz w:val="23"/>
          <w:u w:val="none"/>
        </w:rPr>
        <w:t>5. She has worked there since the beginning of this year.</w:t>
      </w:r>
    </w:p>
    <w:p>
      <w:pPr>
        <w:keepNext w:val="0"/>
        <w:keepLines w:val="0"/>
        <w:spacing w:before="0" w:after="140" w:line="259" w:lineRule="auto"/>
      </w:pPr>
      <w:r>
        <w:rPr>
          <w:rFonts w:ascii="Times New Roman" w:hAnsi="Times New Roman" w:eastAsia="Times New Roman"/>
          <w:b w:val="0"/>
          <w:i w:val="0"/>
          <w:color w:val="000000"/>
          <w:sz w:val="23"/>
          <w:u w:val="none"/>
        </w:rPr>
        <w:t>6. She was arranging some new books.</w:t>
      </w:r>
    </w:p>
    <w:p>
      <w:pPr>
        <w:keepNext w:val="0"/>
        <w:keepLines w:val="0"/>
        <w:spacing w:before="0" w:after="140" w:line="259" w:lineRule="auto"/>
      </w:pPr>
      <w:r>
        <w:rPr>
          <w:rFonts w:ascii="Times New Roman" w:hAnsi="Times New Roman" w:eastAsia="Times New Roman"/>
          <w:b w:val="0"/>
          <w:i w:val="0"/>
          <w:color w:val="000000"/>
          <w:sz w:val="23"/>
          <w:u w:val="none"/>
        </w:rPr>
        <w:t>7. She had finished all her homework.</w:t>
      </w:r>
    </w:p>
    <w:p>
      <w:pPr>
        <w:keepNext w:val="0"/>
        <w:keepLines w:val="0"/>
        <w:spacing w:before="0" w:after="140" w:line="259" w:lineRule="auto"/>
      </w:pPr>
      <w:r>
        <w:rPr>
          <w:rFonts w:ascii="Times New Roman" w:hAnsi="Times New Roman" w:eastAsia="Times New Roman"/>
          <w:b w:val="0"/>
          <w:i w:val="0"/>
          <w:color w:val="000000"/>
          <w:sz w:val="23"/>
          <w:u w:val="none"/>
        </w:rPr>
        <w:t>8. She had been working there for nearly three hours.</w:t>
      </w:r>
    </w:p>
    <w:p>
      <w:pPr>
        <w:keepNext w:val="0"/>
        <w:keepLines w:val="0"/>
        <w:spacing w:before="0" w:after="140" w:line="259" w:lineRule="auto"/>
      </w:pPr>
      <w:r>
        <w:rPr>
          <w:rFonts w:ascii="Times New Roman" w:hAnsi="Times New Roman" w:eastAsia="Times New Roman"/>
          <w:b w:val="0"/>
          <w:i w:val="0"/>
          <w:color w:val="000000"/>
          <w:sz w:val="23"/>
          <w:u w:val="none"/>
        </w:rPr>
        <w:t>9. They are going to travel by train and then take a short bus ride.</w:t>
      </w:r>
    </w:p>
    <w:p>
      <w:pPr>
        <w:keepNext w:val="0"/>
        <w:keepLines w:val="0"/>
        <w:spacing w:before="0" w:after="140" w:line="259" w:lineRule="auto"/>
      </w:pPr>
      <w:r>
        <w:rPr>
          <w:rFonts w:ascii="Times New Roman" w:hAnsi="Times New Roman" w:eastAsia="Times New Roman"/>
          <w:b w:val="0"/>
          <w:i w:val="0"/>
          <w:color w:val="000000"/>
          <w:sz w:val="23"/>
          <w:u w:val="none"/>
        </w:rPr>
        <w:t>10. She will have been living there for twenty-five years.</w:t>
      </w:r>
    </w:p>
    <w:p>
      <w:pPr>
        <w:keepNext/>
        <w:keepLines w:val="0"/>
        <w:spacing w:before="240" w:after="120" w:line="259" w:lineRule="auto"/>
      </w:pPr>
      <w:r>
        <w:rPr>
          <w:rFonts w:ascii="Times New Roman" w:hAnsi="Times New Roman" w:eastAsia="Times New Roman"/>
          <w:b/>
          <w:i w:val="0"/>
          <w:color w:val="000000"/>
          <w:sz w:val="25"/>
          <w:u w:val="none"/>
        </w:rPr>
        <w:t>PHẦN 8. VIẾT ĐOẠN VĂN</w:t>
      </w:r>
    </w:p>
    <w:p>
      <w:pPr>
        <w:keepNext/>
        <w:keepLines w:val="0"/>
        <w:spacing w:before="0" w:after="100" w:line="259" w:lineRule="auto"/>
      </w:pPr>
      <w:r>
        <w:rPr>
          <w:rFonts w:ascii="Times New Roman" w:hAnsi="Times New Roman" w:eastAsia="Times New Roman"/>
          <w:b/>
          <w:i w:val="0"/>
          <w:color w:val="000000"/>
          <w:sz w:val="23"/>
          <w:u w:val="none"/>
        </w:rPr>
        <w:t>Bài viết mẫu tham khảo:</w:t>
      </w:r>
    </w:p>
    <w:p>
      <w:pPr>
        <w:keepNext w:val="0"/>
        <w:keepLines w:val="0"/>
        <w:spacing w:before="0" w:after="200" w:line="259" w:lineRule="auto"/>
      </w:pPr>
      <w:r>
        <w:rPr>
          <w:rFonts w:ascii="Times New Roman" w:hAnsi="Times New Roman" w:eastAsia="Times New Roman"/>
          <w:b w:val="0"/>
          <w:i w:val="0"/>
          <w:color w:val="000000"/>
          <w:sz w:val="22"/>
          <w:u w:val="none"/>
        </w:rPr>
        <w:t>I live with my parents and my older sister. Our apartment is near my school, so I usually walk there every morning. There is a small park opposite the building, and these benches are popular with students after class. We have some shops nearby, but there are only a few quiet cafés. Last Friday, I was walking home when I met an old friend. I used to spend most evenings watching television, but now I am getting used to reading English books instead. Next month, I am going to join an English club. I think it will help me become more confident.</w:t>
      </w:r>
    </w:p>
    <w:p>
      <w:pPr>
        <w:keepNext w:val="0"/>
        <w:keepLines w:val="0"/>
        <w:spacing w:before="0" w:after="100" w:line="259" w:lineRule="auto"/>
      </w:pPr>
      <w:r>
        <w:rPr>
          <w:rFonts w:ascii="Times New Roman" w:hAnsi="Times New Roman" w:eastAsia="Times New Roman"/>
          <w:b/>
          <w:i w:val="0"/>
          <w:color w:val="000000"/>
          <w:sz w:val="23"/>
          <w:u w:val="none"/>
        </w:rPr>
        <w:t>Gợi ý chấm điểm:</w:t>
      </w:r>
    </w:p>
    <w:p>
      <w:pPr>
        <w:pStyle w:val="ListBullet"/>
        <w:spacing w:after="80"/>
      </w:pPr>
      <w:r>
        <w:rPr>
          <w:rFonts w:ascii="Times New Roman" w:hAnsi="Times New Roman" w:eastAsia="Times New Roman"/>
          <w:b w:val="0"/>
          <w:i w:val="0"/>
          <w:color w:val="000000"/>
          <w:sz w:val="22"/>
          <w:u w:val="none"/>
        </w:rPr>
        <w:t>Đúng chủ đề và đủ độ dài: 2 điểm</w:t>
      </w:r>
    </w:p>
    <w:p>
      <w:pPr>
        <w:pStyle w:val="ListBullet"/>
        <w:spacing w:after="80"/>
      </w:pPr>
      <w:r>
        <w:rPr>
          <w:rFonts w:ascii="Times New Roman" w:hAnsi="Times New Roman" w:eastAsia="Times New Roman"/>
          <w:b w:val="0"/>
          <w:i w:val="0"/>
          <w:color w:val="000000"/>
          <w:sz w:val="22"/>
          <w:u w:val="none"/>
        </w:rPr>
        <w:t>Đúng ngữ pháp, sử dụng đúng các cấu trúc bắt buộc: 4 điểm</w:t>
      </w:r>
    </w:p>
    <w:p>
      <w:pPr>
        <w:pStyle w:val="ListBullet"/>
        <w:spacing w:after="80"/>
      </w:pPr>
      <w:r>
        <w:rPr>
          <w:rFonts w:ascii="Times New Roman" w:hAnsi="Times New Roman" w:eastAsia="Times New Roman"/>
          <w:b w:val="0"/>
          <w:i w:val="0"/>
          <w:color w:val="000000"/>
          <w:sz w:val="22"/>
          <w:u w:val="none"/>
        </w:rPr>
        <w:t>Từ vựng và cách diễn đạt phù hợp: 2 điểm</w:t>
      </w:r>
    </w:p>
    <w:p>
      <w:pPr>
        <w:pStyle w:val="ListBullet"/>
        <w:spacing w:after="80"/>
      </w:pPr>
      <w:r>
        <w:rPr>
          <w:rFonts w:ascii="Times New Roman" w:hAnsi="Times New Roman" w:eastAsia="Times New Roman"/>
          <w:b w:val="0"/>
          <w:i w:val="0"/>
          <w:color w:val="000000"/>
          <w:sz w:val="22"/>
          <w:u w:val="none"/>
        </w:rPr>
        <w:t>Chính tả, dấu câu và trình bày: 2 điểm</w:t>
      </w:r>
    </w:p>
    <w:sectPr w:rsidR="00FC693F" w:rsidRPr="0006063C" w:rsidSect="00034616">
      <w:footerReference w:type="default" r:id="rId9"/>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1–39 – Đề số 7</dc:title>
  <dc:subject>Ôn tập tiếng Anh Ngày 1–39</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