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sz w:val="34"/>
          <w:u w:val="none"/>
        </w:rPr>
        <w:t>ĐỀ TỔNG HỢP NGÀY 1–39 – ĐỀ SỐ 5</w:t>
      </w:r>
    </w:p>
    <w:p>
      <w:pPr>
        <w:keepNext w:val="0"/>
        <w:keepLines w:val="0"/>
        <w:spacing w:before="0" w:after="200" w:line="259" w:lineRule="auto"/>
        <w:jc w:val="center"/>
      </w:pPr>
      <w:r>
        <w:rPr>
          <w:rFonts w:ascii="Times New Roman" w:hAnsi="Times New Roman" w:eastAsia="Times New Roman"/>
          <w:b/>
          <w:i w:val="0"/>
          <w:sz w:val="25"/>
          <w:u w:val="none"/>
        </w:rPr>
        <w:t>Ôn tập cân đối toàn bộ kiến thức từ Ngày 1 đến Ngày 39</w:t>
      </w:r>
    </w:p>
    <w:p>
      <w:pPr>
        <w:keepNext w:val="0"/>
        <w:keepLines w:val="0"/>
        <w:spacing w:before="0" w:after="60" w:line="259" w:lineRule="auto"/>
      </w:pPr>
      <w:r>
        <w:rPr>
          <w:rFonts w:ascii="Times New Roman" w:hAnsi="Times New Roman" w:eastAsia="Times New Roman"/>
          <w:b w:val="0"/>
          <w:i w:val="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Thời gian làm bài: 120 phút</w:t>
      </w:r>
    </w:p>
    <w:p>
      <w:pPr>
        <w:keepNext w:val="0"/>
        <w:keepLines w:val="0"/>
        <w:spacing w:before="0" w:after="60" w:line="259" w:lineRule="auto"/>
      </w:pPr>
      <w:r>
        <w:rPr>
          <w:rFonts w:ascii="Times New Roman" w:hAnsi="Times New Roman" w:eastAsia="Times New Roman"/>
          <w:b w:val="0"/>
          <w:i w:val="0"/>
          <w:sz w:val="23"/>
          <w:u w:val="none"/>
        </w:rPr>
        <w:t>Tổng điểm: 100 điểm</w:t>
      </w:r>
    </w:p>
    <w:p>
      <w:pPr>
        <w:keepNext w:val="0"/>
        <w:keepLines w:val="0"/>
        <w:spacing w:before="0" w:after="60" w:line="259" w:lineRule="auto"/>
      </w:pPr>
      <w:r>
        <w:rPr>
          <w:rFonts w:ascii="Times New Roman" w:hAnsi="Times New Roman" w:eastAsia="Times New Roman"/>
          <w:b w:val="0"/>
          <w:i w:val="0"/>
          <w:sz w:val="21"/>
          <w:u w:val="none"/>
        </w:rPr>
        <w:t>Phạm vi: Phát âm và giao tiếp cơ bản; cấu trúc câu; đại từ; số đếm, số thứ tự và thời gian; danh từ; sở hữu cách; tính từ, trạng từ; các thì đã học; mạo từ; giới từ; There is/There are; This/That/These/Those; Some/Any; Much/Many; Few/Little; câu hỏi Wh- và Yes/No;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sz w:val="23"/>
          <w:u w:val="none"/>
        </w:rPr>
        <w:t>Chọn đáp án đúng nhất cho mỗi câu.</w:t>
      </w:r>
    </w:p>
    <w:p>
      <w:pPr>
        <w:keepNext/>
        <w:keepLines/>
        <w:spacing w:before="80" w:after="40" w:line="259" w:lineRule="auto"/>
      </w:pPr>
      <w:r>
        <w:rPr>
          <w:rFonts w:ascii="Times New Roman" w:hAnsi="Times New Roman" w:eastAsia="Times New Roman"/>
          <w:b w:val="0"/>
          <w:i w:val="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sz w:val="23"/>
          <w:u w:val="none"/>
        </w:rPr>
        <w:t>A. books</w:t>
      </w:r>
    </w:p>
    <w:p>
      <w:pPr>
        <w:keepNext/>
        <w:keepLines/>
        <w:spacing w:before="0" w:after="40" w:line="259" w:lineRule="auto"/>
      </w:pPr>
      <w:r>
        <w:rPr>
          <w:rFonts w:ascii="Times New Roman" w:hAnsi="Times New Roman" w:eastAsia="Times New Roman"/>
          <w:b w:val="0"/>
          <w:i w:val="0"/>
          <w:sz w:val="23"/>
          <w:u w:val="none"/>
        </w:rPr>
        <w:t>B. maps</w:t>
      </w:r>
    </w:p>
    <w:p>
      <w:pPr>
        <w:keepNext/>
        <w:keepLines/>
        <w:spacing w:before="0" w:after="40" w:line="259" w:lineRule="auto"/>
      </w:pPr>
      <w:r>
        <w:rPr>
          <w:rFonts w:ascii="Times New Roman" w:hAnsi="Times New Roman" w:eastAsia="Times New Roman"/>
          <w:b w:val="0"/>
          <w:i w:val="0"/>
          <w:sz w:val="23"/>
          <w:u w:val="none"/>
        </w:rPr>
        <w:t>C. cats</w:t>
      </w:r>
    </w:p>
    <w:p>
      <w:pPr>
        <w:keepNext w:val="0"/>
        <w:keepLines/>
        <w:spacing w:before="0" w:after="180" w:line="259" w:lineRule="auto"/>
      </w:pPr>
      <w:r>
        <w:rPr>
          <w:rFonts w:ascii="Times New Roman" w:hAnsi="Times New Roman" w:eastAsia="Times New Roman"/>
          <w:b w:val="0"/>
          <w:i w:val="0"/>
          <w:sz w:val="23"/>
          <w:u w:val="none"/>
        </w:rPr>
        <w:t>D. bags</w:t>
      </w:r>
    </w:p>
    <w:p>
      <w:pPr>
        <w:keepNext/>
        <w:keepLines/>
        <w:spacing w:before="80" w:after="40" w:line="259" w:lineRule="auto"/>
      </w:pPr>
      <w:r>
        <w:rPr>
          <w:rFonts w:ascii="Times New Roman" w:hAnsi="Times New Roman" w:eastAsia="Times New Roman"/>
          <w:b w:val="0"/>
          <w:i w:val="0"/>
          <w:sz w:val="23"/>
          <w:u w:val="none"/>
        </w:rPr>
        <w:t>2. Chọn từ có âm cuối “-s/-es” được phát âm khác với các từ còn lại.</w:t>
      </w:r>
    </w:p>
    <w:p>
      <w:pPr>
        <w:keepNext/>
        <w:keepLines/>
        <w:spacing w:before="0" w:after="40" w:line="259" w:lineRule="auto"/>
      </w:pPr>
      <w:r>
        <w:rPr>
          <w:rFonts w:ascii="Times New Roman" w:hAnsi="Times New Roman" w:eastAsia="Times New Roman"/>
          <w:b w:val="0"/>
          <w:i w:val="0"/>
          <w:sz w:val="23"/>
          <w:u w:val="none"/>
        </w:rPr>
        <w:t>A. buses</w:t>
      </w:r>
    </w:p>
    <w:p>
      <w:pPr>
        <w:keepNext/>
        <w:keepLines/>
        <w:spacing w:before="0" w:after="40" w:line="259" w:lineRule="auto"/>
      </w:pPr>
      <w:r>
        <w:rPr>
          <w:rFonts w:ascii="Times New Roman" w:hAnsi="Times New Roman" w:eastAsia="Times New Roman"/>
          <w:b w:val="0"/>
          <w:i w:val="0"/>
          <w:sz w:val="23"/>
          <w:u w:val="none"/>
        </w:rPr>
        <w:t>B. boxes</w:t>
      </w:r>
    </w:p>
    <w:p>
      <w:pPr>
        <w:keepNext/>
        <w:keepLines/>
        <w:spacing w:before="0" w:after="40" w:line="259" w:lineRule="auto"/>
      </w:pPr>
      <w:r>
        <w:rPr>
          <w:rFonts w:ascii="Times New Roman" w:hAnsi="Times New Roman" w:eastAsia="Times New Roman"/>
          <w:b w:val="0"/>
          <w:i w:val="0"/>
          <w:sz w:val="23"/>
          <w:u w:val="none"/>
        </w:rPr>
        <w:t>C. classes</w:t>
      </w:r>
    </w:p>
    <w:p>
      <w:pPr>
        <w:keepNext w:val="0"/>
        <w:keepLines/>
        <w:spacing w:before="0" w:after="180" w:line="259" w:lineRule="auto"/>
      </w:pPr>
      <w:r>
        <w:rPr>
          <w:rFonts w:ascii="Times New Roman" w:hAnsi="Times New Roman" w:eastAsia="Times New Roman"/>
          <w:b w:val="0"/>
          <w:i w:val="0"/>
          <w:sz w:val="23"/>
          <w:u w:val="none"/>
        </w:rPr>
        <w:t>D. plays</w:t>
      </w:r>
    </w:p>
    <w:p>
      <w:pPr>
        <w:keepNext/>
        <w:keepLines/>
        <w:spacing w:before="80" w:after="40" w:line="259" w:lineRule="auto"/>
      </w:pPr>
      <w:r>
        <w:rPr>
          <w:rFonts w:ascii="Times New Roman" w:hAnsi="Times New Roman" w:eastAsia="Times New Roman"/>
          <w:b w:val="0"/>
          <w:i w:val="0"/>
          <w:sz w:val="23"/>
          <w:u w:val="none"/>
        </w:rPr>
        <w:t>3. Chọn từ có âm cuối “-ed” được phát âm khác với các từ còn lại.</w:t>
      </w:r>
    </w:p>
    <w:p>
      <w:pPr>
        <w:keepNext/>
        <w:keepLines/>
        <w:spacing w:before="0" w:after="40" w:line="259" w:lineRule="auto"/>
      </w:pPr>
      <w:r>
        <w:rPr>
          <w:rFonts w:ascii="Times New Roman" w:hAnsi="Times New Roman" w:eastAsia="Times New Roman"/>
          <w:b w:val="0"/>
          <w:i w:val="0"/>
          <w:sz w:val="23"/>
          <w:u w:val="none"/>
        </w:rPr>
        <w:t>A. watched</w:t>
      </w:r>
    </w:p>
    <w:p>
      <w:pPr>
        <w:keepNext/>
        <w:keepLines/>
        <w:spacing w:before="0" w:after="40" w:line="259" w:lineRule="auto"/>
      </w:pPr>
      <w:r>
        <w:rPr>
          <w:rFonts w:ascii="Times New Roman" w:hAnsi="Times New Roman" w:eastAsia="Times New Roman"/>
          <w:b w:val="0"/>
          <w:i w:val="0"/>
          <w:sz w:val="23"/>
          <w:u w:val="none"/>
        </w:rPr>
        <w:t>B. missed</w:t>
      </w:r>
    </w:p>
    <w:p>
      <w:pPr>
        <w:keepNext/>
        <w:keepLines/>
        <w:spacing w:before="0" w:after="40" w:line="259" w:lineRule="auto"/>
      </w:pPr>
      <w:r>
        <w:rPr>
          <w:rFonts w:ascii="Times New Roman" w:hAnsi="Times New Roman" w:eastAsia="Times New Roman"/>
          <w:b w:val="0"/>
          <w:i w:val="0"/>
          <w:sz w:val="23"/>
          <w:u w:val="none"/>
        </w:rPr>
        <w:t>C. washed</w:t>
      </w:r>
    </w:p>
    <w:p>
      <w:pPr>
        <w:keepNext w:val="0"/>
        <w:keepLines/>
        <w:spacing w:before="0" w:after="180" w:line="259" w:lineRule="auto"/>
      </w:pPr>
      <w:r>
        <w:rPr>
          <w:rFonts w:ascii="Times New Roman" w:hAnsi="Times New Roman" w:eastAsia="Times New Roman"/>
          <w:b w:val="0"/>
          <w:i w:val="0"/>
          <w:sz w:val="23"/>
          <w:u w:val="none"/>
        </w:rPr>
        <w:t>D. needed</w:t>
      </w:r>
    </w:p>
    <w:p>
      <w:pPr>
        <w:keepNext/>
        <w:keepLines/>
        <w:spacing w:before="80" w:after="40" w:line="259" w:lineRule="auto"/>
      </w:pPr>
      <w:r>
        <w:rPr>
          <w:rFonts w:ascii="Times New Roman" w:hAnsi="Times New Roman" w:eastAsia="Times New Roman"/>
          <w:b w:val="0"/>
          <w:i w:val="0"/>
          <w:sz w:val="23"/>
          <w:u w:val="none"/>
        </w:rPr>
        <w:t>4. Chọn từ có trọng âm chính rơi vào vị trí khác với các từ còn lại.</w:t>
      </w:r>
    </w:p>
    <w:p>
      <w:pPr>
        <w:keepNext/>
        <w:keepLines/>
        <w:spacing w:before="0" w:after="40" w:line="259" w:lineRule="auto"/>
      </w:pPr>
      <w:r>
        <w:rPr>
          <w:rFonts w:ascii="Times New Roman" w:hAnsi="Times New Roman" w:eastAsia="Times New Roman"/>
          <w:b w:val="0"/>
          <w:i w:val="0"/>
          <w:sz w:val="23"/>
          <w:u w:val="none"/>
        </w:rPr>
        <w:t>A. pencil</w:t>
      </w:r>
    </w:p>
    <w:p>
      <w:pPr>
        <w:keepNext/>
        <w:keepLines/>
        <w:spacing w:before="0" w:after="40" w:line="259" w:lineRule="auto"/>
      </w:pPr>
      <w:r>
        <w:rPr>
          <w:rFonts w:ascii="Times New Roman" w:hAnsi="Times New Roman" w:eastAsia="Times New Roman"/>
          <w:b w:val="0"/>
          <w:i w:val="0"/>
          <w:sz w:val="23"/>
          <w:u w:val="none"/>
        </w:rPr>
        <w:t>B. teacher</w:t>
      </w:r>
    </w:p>
    <w:p>
      <w:pPr>
        <w:keepNext/>
        <w:keepLines/>
        <w:spacing w:before="0" w:after="40" w:line="259" w:lineRule="auto"/>
      </w:pPr>
      <w:r>
        <w:rPr>
          <w:rFonts w:ascii="Times New Roman" w:hAnsi="Times New Roman" w:eastAsia="Times New Roman"/>
          <w:b w:val="0"/>
          <w:i w:val="0"/>
          <w:sz w:val="23"/>
          <w:u w:val="none"/>
        </w:rPr>
        <w:t>C. student</w:t>
      </w:r>
    </w:p>
    <w:p>
      <w:pPr>
        <w:keepNext w:val="0"/>
        <w:keepLines/>
        <w:spacing w:before="0" w:after="180" w:line="259" w:lineRule="auto"/>
      </w:pPr>
      <w:r>
        <w:rPr>
          <w:rFonts w:ascii="Times New Roman" w:hAnsi="Times New Roman" w:eastAsia="Times New Roman"/>
          <w:b w:val="0"/>
          <w:i w:val="0"/>
          <w:sz w:val="23"/>
          <w:u w:val="none"/>
        </w:rPr>
        <w:t>D. hotel</w:t>
      </w:r>
    </w:p>
    <w:p>
      <w:pPr>
        <w:keepNext/>
        <w:keepLines/>
        <w:spacing w:before="80" w:after="40" w:line="259" w:lineRule="auto"/>
      </w:pPr>
      <w:r>
        <w:rPr>
          <w:rFonts w:ascii="Times New Roman" w:hAnsi="Times New Roman" w:eastAsia="Times New Roman"/>
          <w:b w:val="0"/>
          <w:i w:val="0"/>
          <w:sz w:val="23"/>
          <w:u w:val="none"/>
        </w:rPr>
        <w:t>5. A: Nice to meet you.  B: ______</w:t>
      </w:r>
    </w:p>
    <w:p>
      <w:pPr>
        <w:keepNext/>
        <w:keepLines/>
        <w:spacing w:before="0" w:after="40" w:line="259" w:lineRule="auto"/>
      </w:pPr>
      <w:r>
        <w:rPr>
          <w:rFonts w:ascii="Times New Roman" w:hAnsi="Times New Roman" w:eastAsia="Times New Roman"/>
          <w:b w:val="0"/>
          <w:i w:val="0"/>
          <w:sz w:val="23"/>
          <w:u w:val="none"/>
        </w:rPr>
        <w:t>A. Nice to meet you, too.</w:t>
      </w:r>
    </w:p>
    <w:p>
      <w:pPr>
        <w:keepNext/>
        <w:keepLines/>
        <w:spacing w:before="0" w:after="40" w:line="259" w:lineRule="auto"/>
      </w:pPr>
      <w:r>
        <w:rPr>
          <w:rFonts w:ascii="Times New Roman" w:hAnsi="Times New Roman" w:eastAsia="Times New Roman"/>
          <w:b w:val="0"/>
          <w:i w:val="0"/>
          <w:sz w:val="23"/>
          <w:u w:val="none"/>
        </w:rPr>
        <w:t>B. I am twelve.</w:t>
      </w:r>
    </w:p>
    <w:p>
      <w:pPr>
        <w:keepNext/>
        <w:keepLines/>
        <w:spacing w:before="0" w:after="40" w:line="259" w:lineRule="auto"/>
      </w:pPr>
      <w:r>
        <w:rPr>
          <w:rFonts w:ascii="Times New Roman" w:hAnsi="Times New Roman" w:eastAsia="Times New Roman"/>
          <w:b w:val="0"/>
          <w:i w:val="0"/>
          <w:sz w:val="23"/>
          <w:u w:val="none"/>
        </w:rPr>
        <w:t>C. At school.</w:t>
      </w:r>
    </w:p>
    <w:p>
      <w:pPr>
        <w:keepNext w:val="0"/>
        <w:keepLines/>
        <w:spacing w:before="0" w:after="180" w:line="259" w:lineRule="auto"/>
      </w:pPr>
      <w:r>
        <w:rPr>
          <w:rFonts w:ascii="Times New Roman" w:hAnsi="Times New Roman" w:eastAsia="Times New Roman"/>
          <w:b w:val="0"/>
          <w:i w:val="0"/>
          <w:sz w:val="23"/>
          <w:u w:val="none"/>
        </w:rPr>
        <w:t>D. See you yesterday.</w:t>
      </w:r>
    </w:p>
    <w:p>
      <w:pPr>
        <w:keepNext/>
        <w:keepLines/>
        <w:spacing w:before="80" w:after="40" w:line="259" w:lineRule="auto"/>
      </w:pPr>
      <w:r>
        <w:rPr>
          <w:rFonts w:ascii="Times New Roman" w:hAnsi="Times New Roman" w:eastAsia="Times New Roman"/>
          <w:b w:val="0"/>
          <w:i w:val="0"/>
          <w:sz w:val="23"/>
          <w:u w:val="none"/>
        </w:rPr>
        <w:t>6. A: What time does the movie start?  B: ______</w:t>
      </w:r>
    </w:p>
    <w:p>
      <w:pPr>
        <w:keepNext/>
        <w:keepLines/>
        <w:spacing w:before="0" w:after="40" w:line="259" w:lineRule="auto"/>
      </w:pPr>
      <w:r>
        <w:rPr>
          <w:rFonts w:ascii="Times New Roman" w:hAnsi="Times New Roman" w:eastAsia="Times New Roman"/>
          <w:b w:val="0"/>
          <w:i w:val="0"/>
          <w:sz w:val="23"/>
          <w:u w:val="none"/>
        </w:rPr>
        <w:t>A. On Saturday.</w:t>
      </w:r>
    </w:p>
    <w:p>
      <w:pPr>
        <w:keepNext/>
        <w:keepLines/>
        <w:spacing w:before="0" w:after="40" w:line="259" w:lineRule="auto"/>
      </w:pPr>
      <w:r>
        <w:rPr>
          <w:rFonts w:ascii="Times New Roman" w:hAnsi="Times New Roman" w:eastAsia="Times New Roman"/>
          <w:b w:val="0"/>
          <w:i w:val="0"/>
          <w:sz w:val="23"/>
          <w:u w:val="none"/>
        </w:rPr>
        <w:t>B. At half past seven.</w:t>
      </w:r>
    </w:p>
    <w:p>
      <w:pPr>
        <w:keepNext/>
        <w:keepLines/>
        <w:spacing w:before="0" w:after="40" w:line="259" w:lineRule="auto"/>
      </w:pPr>
      <w:r>
        <w:rPr>
          <w:rFonts w:ascii="Times New Roman" w:hAnsi="Times New Roman" w:eastAsia="Times New Roman"/>
          <w:b w:val="0"/>
          <w:i w:val="0"/>
          <w:sz w:val="23"/>
          <w:u w:val="none"/>
        </w:rPr>
        <w:t>C. For two hours.</w:t>
      </w:r>
    </w:p>
    <w:p>
      <w:pPr>
        <w:keepNext w:val="0"/>
        <w:keepLines/>
        <w:spacing w:before="0" w:after="180" w:line="259" w:lineRule="auto"/>
      </w:pPr>
      <w:r>
        <w:rPr>
          <w:rFonts w:ascii="Times New Roman" w:hAnsi="Times New Roman" w:eastAsia="Times New Roman"/>
          <w:b w:val="0"/>
          <w:i w:val="0"/>
          <w:sz w:val="23"/>
          <w:u w:val="none"/>
        </w:rPr>
        <w:t>D. In the cinema.</w:t>
      </w:r>
    </w:p>
    <w:p>
      <w:pPr>
        <w:keepNext/>
        <w:keepLines/>
        <w:spacing w:before="80" w:after="40" w:line="259" w:lineRule="auto"/>
      </w:pPr>
      <w:r>
        <w:rPr>
          <w:rFonts w:ascii="Times New Roman" w:hAnsi="Times New Roman" w:eastAsia="Times New Roman"/>
          <w:b w:val="0"/>
          <w:i w:val="0"/>
          <w:sz w:val="23"/>
          <w:u w:val="none"/>
        </w:rPr>
        <w:t>7. A: How old is your little brother?  B: ______</w:t>
      </w:r>
    </w:p>
    <w:p>
      <w:pPr>
        <w:keepNext/>
        <w:keepLines/>
        <w:spacing w:before="0" w:after="40" w:line="259" w:lineRule="auto"/>
      </w:pPr>
      <w:r>
        <w:rPr>
          <w:rFonts w:ascii="Times New Roman" w:hAnsi="Times New Roman" w:eastAsia="Times New Roman"/>
          <w:b w:val="0"/>
          <w:i w:val="0"/>
          <w:sz w:val="23"/>
          <w:u w:val="none"/>
        </w:rPr>
        <w:t>A. He is nine years old.</w:t>
      </w:r>
    </w:p>
    <w:p>
      <w:pPr>
        <w:keepNext/>
        <w:keepLines/>
        <w:spacing w:before="0" w:after="40" w:line="259" w:lineRule="auto"/>
      </w:pPr>
      <w:r>
        <w:rPr>
          <w:rFonts w:ascii="Times New Roman" w:hAnsi="Times New Roman" w:eastAsia="Times New Roman"/>
          <w:b w:val="0"/>
          <w:i w:val="0"/>
          <w:sz w:val="23"/>
          <w:u w:val="none"/>
        </w:rPr>
        <w:t>B. He is my brother.</w:t>
      </w:r>
    </w:p>
    <w:p>
      <w:pPr>
        <w:keepNext/>
        <w:keepLines/>
        <w:spacing w:before="0" w:after="40" w:line="259" w:lineRule="auto"/>
      </w:pPr>
      <w:r>
        <w:rPr>
          <w:rFonts w:ascii="Times New Roman" w:hAnsi="Times New Roman" w:eastAsia="Times New Roman"/>
          <w:b w:val="0"/>
          <w:i w:val="0"/>
          <w:sz w:val="23"/>
          <w:u w:val="none"/>
        </w:rPr>
        <w:t>C. He is at home.</w:t>
      </w:r>
    </w:p>
    <w:p>
      <w:pPr>
        <w:keepNext w:val="0"/>
        <w:keepLines/>
        <w:spacing w:before="0" w:after="180" w:line="259" w:lineRule="auto"/>
      </w:pPr>
      <w:r>
        <w:rPr>
          <w:rFonts w:ascii="Times New Roman" w:hAnsi="Times New Roman" w:eastAsia="Times New Roman"/>
          <w:b w:val="0"/>
          <w:i w:val="0"/>
          <w:sz w:val="23"/>
          <w:u w:val="none"/>
        </w:rPr>
        <w:t>D. He likes football.</w:t>
      </w:r>
    </w:p>
    <w:p>
      <w:pPr>
        <w:keepNext/>
        <w:keepLines/>
        <w:spacing w:before="80" w:after="40" w:line="259" w:lineRule="auto"/>
      </w:pPr>
      <w:r>
        <w:rPr>
          <w:rFonts w:ascii="Times New Roman" w:hAnsi="Times New Roman" w:eastAsia="Times New Roman"/>
          <w:b w:val="0"/>
          <w:i w:val="0"/>
          <w:sz w:val="23"/>
          <w:u w:val="none"/>
        </w:rPr>
        <w:t>8. Số thứ tự “41st” được đọc là ______.</w:t>
      </w:r>
    </w:p>
    <w:p>
      <w:pPr>
        <w:keepNext/>
        <w:keepLines/>
        <w:spacing w:before="0" w:after="40" w:line="259" w:lineRule="auto"/>
      </w:pPr>
      <w:r>
        <w:rPr>
          <w:rFonts w:ascii="Times New Roman" w:hAnsi="Times New Roman" w:eastAsia="Times New Roman"/>
          <w:b w:val="0"/>
          <w:i w:val="0"/>
          <w:sz w:val="23"/>
          <w:u w:val="none"/>
        </w:rPr>
        <w:t>A. forty-one</w:t>
      </w:r>
    </w:p>
    <w:p>
      <w:pPr>
        <w:keepNext/>
        <w:keepLines/>
        <w:spacing w:before="0" w:after="40" w:line="259" w:lineRule="auto"/>
      </w:pPr>
      <w:r>
        <w:rPr>
          <w:rFonts w:ascii="Times New Roman" w:hAnsi="Times New Roman" w:eastAsia="Times New Roman"/>
          <w:b w:val="0"/>
          <w:i w:val="0"/>
          <w:sz w:val="23"/>
          <w:u w:val="none"/>
        </w:rPr>
        <w:t>B. forty-first</w:t>
      </w:r>
    </w:p>
    <w:p>
      <w:pPr>
        <w:keepNext/>
        <w:keepLines/>
        <w:spacing w:before="0" w:after="40" w:line="259" w:lineRule="auto"/>
      </w:pPr>
      <w:r>
        <w:rPr>
          <w:rFonts w:ascii="Times New Roman" w:hAnsi="Times New Roman" w:eastAsia="Times New Roman"/>
          <w:b w:val="0"/>
          <w:i w:val="0"/>
          <w:sz w:val="23"/>
          <w:u w:val="none"/>
        </w:rPr>
        <w:t>C. four-first</w:t>
      </w:r>
    </w:p>
    <w:p>
      <w:pPr>
        <w:keepNext w:val="0"/>
        <w:keepLines/>
        <w:spacing w:before="0" w:after="180" w:line="259" w:lineRule="auto"/>
      </w:pPr>
      <w:r>
        <w:rPr>
          <w:rFonts w:ascii="Times New Roman" w:hAnsi="Times New Roman" w:eastAsia="Times New Roman"/>
          <w:b w:val="0"/>
          <w:i w:val="0"/>
          <w:sz w:val="23"/>
          <w:u w:val="none"/>
        </w:rPr>
        <w:t>D. fortieth-one</w:t>
      </w:r>
    </w:p>
    <w:p>
      <w:pPr>
        <w:keepNext/>
        <w:keepLines/>
        <w:spacing w:before="80" w:after="40" w:line="259" w:lineRule="auto"/>
      </w:pPr>
      <w:r>
        <w:rPr>
          <w:rFonts w:ascii="Times New Roman" w:hAnsi="Times New Roman" w:eastAsia="Times New Roman"/>
          <w:b w:val="0"/>
          <w:i w:val="0"/>
          <w:sz w:val="23"/>
          <w:u w:val="none"/>
        </w:rPr>
        <w:t>9. 8:45 có thể được nói là ______.</w:t>
      </w:r>
    </w:p>
    <w:p>
      <w:pPr>
        <w:keepNext/>
        <w:keepLines/>
        <w:spacing w:before="0" w:after="40" w:line="259" w:lineRule="auto"/>
      </w:pPr>
      <w:r>
        <w:rPr>
          <w:rFonts w:ascii="Times New Roman" w:hAnsi="Times New Roman" w:eastAsia="Times New Roman"/>
          <w:b w:val="0"/>
          <w:i w:val="0"/>
          <w:sz w:val="23"/>
          <w:u w:val="none"/>
        </w:rPr>
        <w:t>A. a quarter past eight</w:t>
      </w:r>
    </w:p>
    <w:p>
      <w:pPr>
        <w:keepNext/>
        <w:keepLines/>
        <w:spacing w:before="0" w:after="40" w:line="259" w:lineRule="auto"/>
      </w:pPr>
      <w:r>
        <w:rPr>
          <w:rFonts w:ascii="Times New Roman" w:hAnsi="Times New Roman" w:eastAsia="Times New Roman"/>
          <w:b w:val="0"/>
          <w:i w:val="0"/>
          <w:sz w:val="23"/>
          <w:u w:val="none"/>
        </w:rPr>
        <w:t>B. a quarter to nine</w:t>
      </w:r>
    </w:p>
    <w:p>
      <w:pPr>
        <w:keepNext/>
        <w:keepLines/>
        <w:spacing w:before="0" w:after="40" w:line="259" w:lineRule="auto"/>
      </w:pPr>
      <w:r>
        <w:rPr>
          <w:rFonts w:ascii="Times New Roman" w:hAnsi="Times New Roman" w:eastAsia="Times New Roman"/>
          <w:b w:val="0"/>
          <w:i w:val="0"/>
          <w:sz w:val="23"/>
          <w:u w:val="none"/>
        </w:rPr>
        <w:t>C. half past eight</w:t>
      </w:r>
    </w:p>
    <w:p>
      <w:pPr>
        <w:keepNext w:val="0"/>
        <w:keepLines/>
        <w:spacing w:before="0" w:after="180" w:line="259" w:lineRule="auto"/>
      </w:pPr>
      <w:r>
        <w:rPr>
          <w:rFonts w:ascii="Times New Roman" w:hAnsi="Times New Roman" w:eastAsia="Times New Roman"/>
          <w:b w:val="0"/>
          <w:i w:val="0"/>
          <w:sz w:val="23"/>
          <w:u w:val="none"/>
        </w:rPr>
        <w:t>D. fifteen to eight</w:t>
      </w:r>
    </w:p>
    <w:p>
      <w:pPr>
        <w:keepNext/>
        <w:keepLines/>
        <w:spacing w:before="80" w:after="40" w:line="259" w:lineRule="auto"/>
      </w:pPr>
      <w:r>
        <w:rPr>
          <w:rFonts w:ascii="Times New Roman" w:hAnsi="Times New Roman" w:eastAsia="Times New Roman"/>
          <w:b w:val="0"/>
          <w:i w:val="0"/>
          <w:sz w:val="23"/>
          <w:u w:val="none"/>
        </w:rPr>
        <w:t>10. A: Could you help me carry this box?  B: ______</w:t>
      </w:r>
    </w:p>
    <w:p>
      <w:pPr>
        <w:keepNext/>
        <w:keepLines/>
        <w:spacing w:before="0" w:after="40" w:line="259" w:lineRule="auto"/>
      </w:pPr>
      <w:r>
        <w:rPr>
          <w:rFonts w:ascii="Times New Roman" w:hAnsi="Times New Roman" w:eastAsia="Times New Roman"/>
          <w:b w:val="0"/>
          <w:i w:val="0"/>
          <w:sz w:val="23"/>
          <w:u w:val="none"/>
        </w:rPr>
        <w:t>A. Of course.</w:t>
      </w:r>
    </w:p>
    <w:p>
      <w:pPr>
        <w:keepNext/>
        <w:keepLines/>
        <w:spacing w:before="0" w:after="40" w:line="259" w:lineRule="auto"/>
      </w:pPr>
      <w:r>
        <w:rPr>
          <w:rFonts w:ascii="Times New Roman" w:hAnsi="Times New Roman" w:eastAsia="Times New Roman"/>
          <w:b w:val="0"/>
          <w:i w:val="0"/>
          <w:sz w:val="23"/>
          <w:u w:val="none"/>
        </w:rPr>
        <w:t>B. It is a box.</w:t>
      </w:r>
    </w:p>
    <w:p>
      <w:pPr>
        <w:keepNext/>
        <w:keepLines/>
        <w:spacing w:before="0" w:after="40" w:line="259" w:lineRule="auto"/>
      </w:pPr>
      <w:r>
        <w:rPr>
          <w:rFonts w:ascii="Times New Roman" w:hAnsi="Times New Roman" w:eastAsia="Times New Roman"/>
          <w:b w:val="0"/>
          <w:i w:val="0"/>
          <w:sz w:val="23"/>
          <w:u w:val="none"/>
        </w:rPr>
        <w:t>C. I carried it yesterday.</w:t>
      </w:r>
    </w:p>
    <w:p>
      <w:pPr>
        <w:keepNext w:val="0"/>
        <w:keepLines/>
        <w:spacing w:before="0" w:after="180" w:line="259" w:lineRule="auto"/>
      </w:pPr>
      <w:r>
        <w:rPr>
          <w:rFonts w:ascii="Times New Roman" w:hAnsi="Times New Roman" w:eastAsia="Times New Roman"/>
          <w:b w:val="0"/>
          <w:i w:val="0"/>
          <w:sz w:val="23"/>
          <w:u w:val="none"/>
        </w:rPr>
        <w:t>D. At the door.</w:t>
      </w:r>
    </w:p>
    <w:p>
      <w:pPr>
        <w:keepNext/>
        <w:keepLines w:val="0"/>
        <w:spacing w:before="280" w:after="80" w:line="259" w:lineRule="auto"/>
      </w:pPr>
      <w:r>
        <w:rPr>
          <w:rFonts w:ascii="Times New Roman" w:hAnsi="Times New Roman" w:eastAsia="Times New Roman"/>
          <w:b/>
          <w:i w:val="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sz w:val="23"/>
          <w:u w:val="none"/>
        </w:rPr>
        <w:t>Chọn đáp án đúng nhất.</w:t>
      </w:r>
    </w:p>
    <w:p>
      <w:pPr>
        <w:keepNext/>
        <w:keepLines/>
        <w:spacing w:before="80" w:after="40" w:line="259" w:lineRule="auto"/>
      </w:pPr>
      <w:r>
        <w:rPr>
          <w:rFonts w:ascii="Times New Roman" w:hAnsi="Times New Roman" w:eastAsia="Times New Roman"/>
          <w:b w:val="0"/>
          <w:i w:val="0"/>
          <w:sz w:val="23"/>
          <w:u w:val="none"/>
        </w:rPr>
        <w:t>1. My favorite subjects ______ English and science.</w:t>
      </w:r>
    </w:p>
    <w:p>
      <w:pPr>
        <w:keepNext/>
        <w:keepLines/>
        <w:spacing w:before="0" w:after="40" w:line="259" w:lineRule="auto"/>
      </w:pPr>
      <w:r>
        <w:rPr>
          <w:rFonts w:ascii="Times New Roman" w:hAnsi="Times New Roman" w:eastAsia="Times New Roman"/>
          <w:b w:val="0"/>
          <w:i w:val="0"/>
          <w:sz w:val="23"/>
          <w:u w:val="none"/>
        </w:rPr>
        <w:t>A. am</w:t>
      </w:r>
    </w:p>
    <w:p>
      <w:pPr>
        <w:keepNext/>
        <w:keepLines/>
        <w:spacing w:before="0" w:after="40" w:line="259" w:lineRule="auto"/>
      </w:pPr>
      <w:r>
        <w:rPr>
          <w:rFonts w:ascii="Times New Roman" w:hAnsi="Times New Roman" w:eastAsia="Times New Roman"/>
          <w:b w:val="0"/>
          <w:i w:val="0"/>
          <w:sz w:val="23"/>
          <w:u w:val="none"/>
        </w:rPr>
        <w:t>B. is</w:t>
      </w:r>
    </w:p>
    <w:p>
      <w:pPr>
        <w:keepNext/>
        <w:keepLines/>
        <w:spacing w:before="0" w:after="40" w:line="259" w:lineRule="auto"/>
      </w:pPr>
      <w:r>
        <w:rPr>
          <w:rFonts w:ascii="Times New Roman" w:hAnsi="Times New Roman" w:eastAsia="Times New Roman"/>
          <w:b w:val="0"/>
          <w:i w:val="0"/>
          <w:sz w:val="23"/>
          <w:u w:val="none"/>
        </w:rPr>
        <w:t>C. are</w:t>
      </w:r>
    </w:p>
    <w:p>
      <w:pPr>
        <w:keepNext w:val="0"/>
        <w:keepLines/>
        <w:spacing w:before="0" w:after="180" w:line="259" w:lineRule="auto"/>
      </w:pPr>
      <w:r>
        <w:rPr>
          <w:rFonts w:ascii="Times New Roman" w:hAnsi="Times New Roman" w:eastAsia="Times New Roman"/>
          <w:b w:val="0"/>
          <w:i w:val="0"/>
          <w:sz w:val="23"/>
          <w:u w:val="none"/>
        </w:rPr>
        <w:t>D. be</w:t>
      </w:r>
    </w:p>
    <w:p>
      <w:pPr>
        <w:keepNext/>
        <w:keepLines/>
        <w:spacing w:before="80" w:after="40" w:line="259" w:lineRule="auto"/>
      </w:pPr>
      <w:r>
        <w:rPr>
          <w:rFonts w:ascii="Times New Roman" w:hAnsi="Times New Roman" w:eastAsia="Times New Roman"/>
          <w:b w:val="0"/>
          <w:i w:val="0"/>
          <w:sz w:val="23"/>
          <w:u w:val="none"/>
        </w:rPr>
        <w:t>2. Mr. Lee is our new teacher. ______ teaches us English.</w:t>
      </w:r>
    </w:p>
    <w:p>
      <w:pPr>
        <w:keepNext/>
        <w:keepLines/>
        <w:spacing w:before="0" w:after="40" w:line="259" w:lineRule="auto"/>
      </w:pPr>
      <w:r>
        <w:rPr>
          <w:rFonts w:ascii="Times New Roman" w:hAnsi="Times New Roman" w:eastAsia="Times New Roman"/>
          <w:b w:val="0"/>
          <w:i w:val="0"/>
          <w:sz w:val="23"/>
          <w:u w:val="none"/>
        </w:rPr>
        <w:t>A. He</w:t>
      </w:r>
    </w:p>
    <w:p>
      <w:pPr>
        <w:keepNext/>
        <w:keepLines/>
        <w:spacing w:before="0" w:after="40" w:line="259" w:lineRule="auto"/>
      </w:pPr>
      <w:r>
        <w:rPr>
          <w:rFonts w:ascii="Times New Roman" w:hAnsi="Times New Roman" w:eastAsia="Times New Roman"/>
          <w:b w:val="0"/>
          <w:i w:val="0"/>
          <w:sz w:val="23"/>
          <w:u w:val="none"/>
        </w:rPr>
        <w:t>B. She</w:t>
      </w:r>
    </w:p>
    <w:p>
      <w:pPr>
        <w:keepNext/>
        <w:keepLines/>
        <w:spacing w:before="0" w:after="40" w:line="259" w:lineRule="auto"/>
      </w:pPr>
      <w:r>
        <w:rPr>
          <w:rFonts w:ascii="Times New Roman" w:hAnsi="Times New Roman" w:eastAsia="Times New Roman"/>
          <w:b w:val="0"/>
          <w:i w:val="0"/>
          <w:sz w:val="23"/>
          <w:u w:val="none"/>
        </w:rPr>
        <w:t>C. It</w:t>
      </w:r>
    </w:p>
    <w:p>
      <w:pPr>
        <w:keepNext w:val="0"/>
        <w:keepLines/>
        <w:spacing w:before="0" w:after="180" w:line="259" w:lineRule="auto"/>
      </w:pPr>
      <w:r>
        <w:rPr>
          <w:rFonts w:ascii="Times New Roman" w:hAnsi="Times New Roman" w:eastAsia="Times New Roman"/>
          <w:b w:val="0"/>
          <w:i w:val="0"/>
          <w:sz w:val="23"/>
          <w:u w:val="none"/>
        </w:rPr>
        <w:t>D. They</w:t>
      </w:r>
    </w:p>
    <w:p>
      <w:pPr>
        <w:keepNext/>
        <w:keepLines/>
        <w:spacing w:before="80" w:after="40" w:line="259" w:lineRule="auto"/>
      </w:pPr>
      <w:r>
        <w:rPr>
          <w:rFonts w:ascii="Times New Roman" w:hAnsi="Times New Roman" w:eastAsia="Times New Roman"/>
          <w:b w:val="0"/>
          <w:i w:val="0"/>
          <w:sz w:val="23"/>
          <w:u w:val="none"/>
        </w:rPr>
        <w:t>3. Three ______ are waiting outside the office.</w:t>
      </w:r>
    </w:p>
    <w:p>
      <w:pPr>
        <w:keepNext/>
        <w:keepLines/>
        <w:spacing w:before="0" w:after="40" w:line="259" w:lineRule="auto"/>
      </w:pPr>
      <w:r>
        <w:rPr>
          <w:rFonts w:ascii="Times New Roman" w:hAnsi="Times New Roman" w:eastAsia="Times New Roman"/>
          <w:b w:val="0"/>
          <w:i w:val="0"/>
          <w:sz w:val="23"/>
          <w:u w:val="none"/>
        </w:rPr>
        <w:t>A. woman</w:t>
      </w:r>
    </w:p>
    <w:p>
      <w:pPr>
        <w:keepNext/>
        <w:keepLines/>
        <w:spacing w:before="0" w:after="40" w:line="259" w:lineRule="auto"/>
      </w:pPr>
      <w:r>
        <w:rPr>
          <w:rFonts w:ascii="Times New Roman" w:hAnsi="Times New Roman" w:eastAsia="Times New Roman"/>
          <w:b w:val="0"/>
          <w:i w:val="0"/>
          <w:sz w:val="23"/>
          <w:u w:val="none"/>
        </w:rPr>
        <w:t>B. womans</w:t>
      </w:r>
    </w:p>
    <w:p>
      <w:pPr>
        <w:keepNext/>
        <w:keepLines/>
        <w:spacing w:before="0" w:after="40" w:line="259" w:lineRule="auto"/>
      </w:pPr>
      <w:r>
        <w:rPr>
          <w:rFonts w:ascii="Times New Roman" w:hAnsi="Times New Roman" w:eastAsia="Times New Roman"/>
          <w:b w:val="0"/>
          <w:i w:val="0"/>
          <w:sz w:val="23"/>
          <w:u w:val="none"/>
        </w:rPr>
        <w:t>C. women</w:t>
      </w:r>
    </w:p>
    <w:p>
      <w:pPr>
        <w:keepNext w:val="0"/>
        <w:keepLines/>
        <w:spacing w:before="0" w:after="180" w:line="259" w:lineRule="auto"/>
      </w:pPr>
      <w:r>
        <w:rPr>
          <w:rFonts w:ascii="Times New Roman" w:hAnsi="Times New Roman" w:eastAsia="Times New Roman"/>
          <w:b w:val="0"/>
          <w:i w:val="0"/>
          <w:sz w:val="23"/>
          <w:u w:val="none"/>
        </w:rPr>
        <w:t>D. womens</w:t>
      </w:r>
    </w:p>
    <w:p>
      <w:pPr>
        <w:keepNext/>
        <w:keepLines/>
        <w:spacing w:before="80" w:after="40" w:line="259" w:lineRule="auto"/>
      </w:pPr>
      <w:r>
        <w:rPr>
          <w:rFonts w:ascii="Times New Roman" w:hAnsi="Times New Roman" w:eastAsia="Times New Roman"/>
          <w:b w:val="0"/>
          <w:i w:val="0"/>
          <w:sz w:val="23"/>
          <w:u w:val="none"/>
        </w:rPr>
        <w:t>4. These are the ______ notebooks. The two girls left them on the desk.</w:t>
      </w:r>
    </w:p>
    <w:p>
      <w:pPr>
        <w:keepNext/>
        <w:keepLines/>
        <w:spacing w:before="0" w:after="40" w:line="259" w:lineRule="auto"/>
      </w:pPr>
      <w:r>
        <w:rPr>
          <w:rFonts w:ascii="Times New Roman" w:hAnsi="Times New Roman" w:eastAsia="Times New Roman"/>
          <w:b w:val="0"/>
          <w:i w:val="0"/>
          <w:sz w:val="23"/>
          <w:u w:val="none"/>
        </w:rPr>
        <w:t>A. girls'</w:t>
      </w:r>
    </w:p>
    <w:p>
      <w:pPr>
        <w:keepNext/>
        <w:keepLines/>
        <w:spacing w:before="0" w:after="40" w:line="259" w:lineRule="auto"/>
      </w:pPr>
      <w:r>
        <w:rPr>
          <w:rFonts w:ascii="Times New Roman" w:hAnsi="Times New Roman" w:eastAsia="Times New Roman"/>
          <w:b w:val="0"/>
          <w:i w:val="0"/>
          <w:sz w:val="23"/>
          <w:u w:val="none"/>
        </w:rPr>
        <w:t>B. girls</w:t>
      </w:r>
    </w:p>
    <w:p>
      <w:pPr>
        <w:keepNext/>
        <w:keepLines/>
        <w:spacing w:before="0" w:after="40" w:line="259" w:lineRule="auto"/>
      </w:pPr>
      <w:r>
        <w:rPr>
          <w:rFonts w:ascii="Times New Roman" w:hAnsi="Times New Roman" w:eastAsia="Times New Roman"/>
          <w:b w:val="0"/>
          <w:i w:val="0"/>
          <w:sz w:val="23"/>
          <w:u w:val="none"/>
        </w:rPr>
        <w:t>C. girl's</w:t>
      </w:r>
    </w:p>
    <w:p>
      <w:pPr>
        <w:keepNext w:val="0"/>
        <w:keepLines/>
        <w:spacing w:before="0" w:after="180" w:line="259" w:lineRule="auto"/>
      </w:pPr>
      <w:r>
        <w:rPr>
          <w:rFonts w:ascii="Times New Roman" w:hAnsi="Times New Roman" w:eastAsia="Times New Roman"/>
          <w:b w:val="0"/>
          <w:i w:val="0"/>
          <w:sz w:val="23"/>
          <w:u w:val="none"/>
        </w:rPr>
        <w:t>D. girl</w:t>
      </w:r>
    </w:p>
    <w:p>
      <w:pPr>
        <w:keepNext/>
        <w:keepLines/>
        <w:spacing w:before="80" w:after="40" w:line="259" w:lineRule="auto"/>
      </w:pPr>
      <w:r>
        <w:rPr>
          <w:rFonts w:ascii="Times New Roman" w:hAnsi="Times New Roman" w:eastAsia="Times New Roman"/>
          <w:b w:val="0"/>
          <w:i w:val="0"/>
          <w:sz w:val="23"/>
          <w:u w:val="none"/>
        </w:rPr>
        <w:t>5. The old bus moved very ______ along the narrow road.</w:t>
      </w:r>
    </w:p>
    <w:p>
      <w:pPr>
        <w:keepNext/>
        <w:keepLines/>
        <w:spacing w:before="0" w:after="40" w:line="259" w:lineRule="auto"/>
      </w:pPr>
      <w:r>
        <w:rPr>
          <w:rFonts w:ascii="Times New Roman" w:hAnsi="Times New Roman" w:eastAsia="Times New Roman"/>
          <w:b w:val="0"/>
          <w:i w:val="0"/>
          <w:sz w:val="23"/>
          <w:u w:val="none"/>
        </w:rPr>
        <w:t>A. slow</w:t>
      </w:r>
    </w:p>
    <w:p>
      <w:pPr>
        <w:keepNext/>
        <w:keepLines/>
        <w:spacing w:before="0" w:after="40" w:line="259" w:lineRule="auto"/>
      </w:pPr>
      <w:r>
        <w:rPr>
          <w:rFonts w:ascii="Times New Roman" w:hAnsi="Times New Roman" w:eastAsia="Times New Roman"/>
          <w:b w:val="0"/>
          <w:i w:val="0"/>
          <w:sz w:val="23"/>
          <w:u w:val="none"/>
        </w:rPr>
        <w:t>B. slowly</w:t>
      </w:r>
    </w:p>
    <w:p>
      <w:pPr>
        <w:keepNext/>
        <w:keepLines/>
        <w:spacing w:before="0" w:after="40" w:line="259" w:lineRule="auto"/>
      </w:pPr>
      <w:r>
        <w:rPr>
          <w:rFonts w:ascii="Times New Roman" w:hAnsi="Times New Roman" w:eastAsia="Times New Roman"/>
          <w:b w:val="0"/>
          <w:i w:val="0"/>
          <w:sz w:val="23"/>
          <w:u w:val="none"/>
        </w:rPr>
        <w:t>C. slower</w:t>
      </w:r>
    </w:p>
    <w:p>
      <w:pPr>
        <w:keepNext w:val="0"/>
        <w:keepLines/>
        <w:spacing w:before="0" w:after="180" w:line="259" w:lineRule="auto"/>
      </w:pPr>
      <w:r>
        <w:rPr>
          <w:rFonts w:ascii="Times New Roman" w:hAnsi="Times New Roman" w:eastAsia="Times New Roman"/>
          <w:b w:val="0"/>
          <w:i w:val="0"/>
          <w:sz w:val="23"/>
          <w:u w:val="none"/>
        </w:rPr>
        <w:t>D. slowness</w:t>
      </w:r>
    </w:p>
    <w:p>
      <w:pPr>
        <w:keepNext/>
        <w:keepLines/>
        <w:spacing w:before="80" w:after="40" w:line="259" w:lineRule="auto"/>
      </w:pPr>
      <w:r>
        <w:rPr>
          <w:rFonts w:ascii="Times New Roman" w:hAnsi="Times New Roman" w:eastAsia="Times New Roman"/>
          <w:b w:val="0"/>
          <w:i w:val="0"/>
          <w:sz w:val="23"/>
          <w:u w:val="none"/>
        </w:rPr>
        <w:t>6. We stayed at ______ small hotel near ______ airport.</w:t>
      </w:r>
    </w:p>
    <w:p>
      <w:pPr>
        <w:keepNext/>
        <w:keepLines/>
        <w:spacing w:before="0" w:after="40" w:line="259" w:lineRule="auto"/>
      </w:pPr>
      <w:r>
        <w:rPr>
          <w:rFonts w:ascii="Times New Roman" w:hAnsi="Times New Roman" w:eastAsia="Times New Roman"/>
          <w:b w:val="0"/>
          <w:i w:val="0"/>
          <w:sz w:val="23"/>
          <w:u w:val="none"/>
        </w:rPr>
        <w:t>A. a / the</w:t>
      </w:r>
    </w:p>
    <w:p>
      <w:pPr>
        <w:keepNext/>
        <w:keepLines/>
        <w:spacing w:before="0" w:after="40" w:line="259" w:lineRule="auto"/>
      </w:pPr>
      <w:r>
        <w:rPr>
          <w:rFonts w:ascii="Times New Roman" w:hAnsi="Times New Roman" w:eastAsia="Times New Roman"/>
          <w:b w:val="0"/>
          <w:i w:val="0"/>
          <w:sz w:val="23"/>
          <w:u w:val="none"/>
        </w:rPr>
        <w:t>B. an / a</w:t>
      </w:r>
    </w:p>
    <w:p>
      <w:pPr>
        <w:keepNext/>
        <w:keepLines/>
        <w:spacing w:before="0" w:after="40" w:line="259" w:lineRule="auto"/>
      </w:pPr>
      <w:r>
        <w:rPr>
          <w:rFonts w:ascii="Times New Roman" w:hAnsi="Times New Roman" w:eastAsia="Times New Roman"/>
          <w:b w:val="0"/>
          <w:i w:val="0"/>
          <w:sz w:val="23"/>
          <w:u w:val="none"/>
        </w:rPr>
        <w:t>C. the / a</w:t>
      </w:r>
    </w:p>
    <w:p>
      <w:pPr>
        <w:keepNext w:val="0"/>
        <w:keepLines/>
        <w:spacing w:before="0" w:after="180" w:line="259" w:lineRule="auto"/>
      </w:pPr>
      <w:r>
        <w:rPr>
          <w:rFonts w:ascii="Times New Roman" w:hAnsi="Times New Roman" w:eastAsia="Times New Roman"/>
          <w:b w:val="0"/>
          <w:i w:val="0"/>
          <w:sz w:val="23"/>
          <w:u w:val="none"/>
        </w:rPr>
        <w:t>D. a / an</w:t>
      </w:r>
    </w:p>
    <w:p>
      <w:pPr>
        <w:keepNext/>
        <w:keepLines/>
        <w:spacing w:before="80" w:after="40" w:line="259" w:lineRule="auto"/>
      </w:pPr>
      <w:r>
        <w:rPr>
          <w:rFonts w:ascii="Times New Roman" w:hAnsi="Times New Roman" w:eastAsia="Times New Roman"/>
          <w:b w:val="0"/>
          <w:i w:val="0"/>
          <w:sz w:val="23"/>
          <w:u w:val="none"/>
        </w:rPr>
        <w:t>7. The meeting is ______ Friday ______ 6 p.m.</w:t>
      </w:r>
    </w:p>
    <w:p>
      <w:pPr>
        <w:keepNext/>
        <w:keepLines/>
        <w:spacing w:before="0" w:after="40" w:line="259" w:lineRule="auto"/>
      </w:pPr>
      <w:r>
        <w:rPr>
          <w:rFonts w:ascii="Times New Roman" w:hAnsi="Times New Roman" w:eastAsia="Times New Roman"/>
          <w:b w:val="0"/>
          <w:i w:val="0"/>
          <w:sz w:val="23"/>
          <w:u w:val="none"/>
        </w:rPr>
        <w:t>A. at / on</w:t>
      </w:r>
    </w:p>
    <w:p>
      <w:pPr>
        <w:keepNext/>
        <w:keepLines/>
        <w:spacing w:before="0" w:after="40" w:line="259" w:lineRule="auto"/>
      </w:pPr>
      <w:r>
        <w:rPr>
          <w:rFonts w:ascii="Times New Roman" w:hAnsi="Times New Roman" w:eastAsia="Times New Roman"/>
          <w:b w:val="0"/>
          <w:i w:val="0"/>
          <w:sz w:val="23"/>
          <w:u w:val="none"/>
        </w:rPr>
        <w:t>B. on / at</w:t>
      </w:r>
    </w:p>
    <w:p>
      <w:pPr>
        <w:keepNext/>
        <w:keepLines/>
        <w:spacing w:before="0" w:after="40" w:line="259" w:lineRule="auto"/>
      </w:pPr>
      <w:r>
        <w:rPr>
          <w:rFonts w:ascii="Times New Roman" w:hAnsi="Times New Roman" w:eastAsia="Times New Roman"/>
          <w:b w:val="0"/>
          <w:i w:val="0"/>
          <w:sz w:val="23"/>
          <w:u w:val="none"/>
        </w:rPr>
        <w:t>C. in / at</w:t>
      </w:r>
    </w:p>
    <w:p>
      <w:pPr>
        <w:keepNext w:val="0"/>
        <w:keepLines/>
        <w:spacing w:before="0" w:after="180" w:line="259" w:lineRule="auto"/>
      </w:pPr>
      <w:r>
        <w:rPr>
          <w:rFonts w:ascii="Times New Roman" w:hAnsi="Times New Roman" w:eastAsia="Times New Roman"/>
          <w:b w:val="0"/>
          <w:i w:val="0"/>
          <w:sz w:val="23"/>
          <w:u w:val="none"/>
        </w:rPr>
        <w:t>D. on / in</w:t>
      </w:r>
    </w:p>
    <w:p>
      <w:pPr>
        <w:keepNext/>
        <w:keepLines/>
        <w:spacing w:before="80" w:after="40" w:line="259" w:lineRule="auto"/>
      </w:pPr>
      <w:r>
        <w:rPr>
          <w:rFonts w:ascii="Times New Roman" w:hAnsi="Times New Roman" w:eastAsia="Times New Roman"/>
          <w:b w:val="0"/>
          <w:i w:val="0"/>
          <w:sz w:val="23"/>
          <w:u w:val="none"/>
        </w:rPr>
        <w:t>8. There ______ two clean towels in the bathroom.</w:t>
      </w:r>
    </w:p>
    <w:p>
      <w:pPr>
        <w:keepNext/>
        <w:keepLines/>
        <w:spacing w:before="0" w:after="40" w:line="259" w:lineRule="auto"/>
      </w:pPr>
      <w:r>
        <w:rPr>
          <w:rFonts w:ascii="Times New Roman" w:hAnsi="Times New Roman" w:eastAsia="Times New Roman"/>
          <w:b w:val="0"/>
          <w:i w:val="0"/>
          <w:sz w:val="23"/>
          <w:u w:val="none"/>
        </w:rPr>
        <w:t>A. is</w:t>
      </w:r>
    </w:p>
    <w:p>
      <w:pPr>
        <w:keepNext/>
        <w:keepLines/>
        <w:spacing w:before="0" w:after="40" w:line="259" w:lineRule="auto"/>
      </w:pPr>
      <w:r>
        <w:rPr>
          <w:rFonts w:ascii="Times New Roman" w:hAnsi="Times New Roman" w:eastAsia="Times New Roman"/>
          <w:b w:val="0"/>
          <w:i w:val="0"/>
          <w:sz w:val="23"/>
          <w:u w:val="none"/>
        </w:rPr>
        <w:t>B. are</w:t>
      </w:r>
    </w:p>
    <w:p>
      <w:pPr>
        <w:keepNext/>
        <w:keepLines/>
        <w:spacing w:before="0" w:after="40" w:line="259" w:lineRule="auto"/>
      </w:pPr>
      <w:r>
        <w:rPr>
          <w:rFonts w:ascii="Times New Roman" w:hAnsi="Times New Roman" w:eastAsia="Times New Roman"/>
          <w:b w:val="0"/>
          <w:i w:val="0"/>
          <w:sz w:val="23"/>
          <w:u w:val="none"/>
        </w:rPr>
        <w:t>C. has</w:t>
      </w:r>
    </w:p>
    <w:p>
      <w:pPr>
        <w:keepNext w:val="0"/>
        <w:keepLines/>
        <w:spacing w:before="0" w:after="180" w:line="259" w:lineRule="auto"/>
      </w:pPr>
      <w:r>
        <w:rPr>
          <w:rFonts w:ascii="Times New Roman" w:hAnsi="Times New Roman" w:eastAsia="Times New Roman"/>
          <w:b w:val="0"/>
          <w:i w:val="0"/>
          <w:sz w:val="23"/>
          <w:u w:val="none"/>
        </w:rPr>
        <w:t>D. be</w:t>
      </w:r>
    </w:p>
    <w:p>
      <w:pPr>
        <w:keepNext/>
        <w:keepLines/>
        <w:spacing w:before="80" w:after="40" w:line="259" w:lineRule="auto"/>
      </w:pPr>
      <w:r>
        <w:rPr>
          <w:rFonts w:ascii="Times New Roman" w:hAnsi="Times New Roman" w:eastAsia="Times New Roman"/>
          <w:b w:val="0"/>
          <w:i w:val="0"/>
          <w:sz w:val="23"/>
          <w:u w:val="none"/>
        </w:rPr>
        <w:t>9. ______ mountains over there are covered with snow.</w:t>
      </w:r>
    </w:p>
    <w:p>
      <w:pPr>
        <w:keepNext/>
        <w:keepLines/>
        <w:spacing w:before="0" w:after="40" w:line="259" w:lineRule="auto"/>
      </w:pPr>
      <w:r>
        <w:rPr>
          <w:rFonts w:ascii="Times New Roman" w:hAnsi="Times New Roman" w:eastAsia="Times New Roman"/>
          <w:b w:val="0"/>
          <w:i w:val="0"/>
          <w:sz w:val="23"/>
          <w:u w:val="none"/>
        </w:rPr>
        <w:t>A. This</w:t>
      </w:r>
    </w:p>
    <w:p>
      <w:pPr>
        <w:keepNext/>
        <w:keepLines/>
        <w:spacing w:before="0" w:after="40" w:line="259" w:lineRule="auto"/>
      </w:pPr>
      <w:r>
        <w:rPr>
          <w:rFonts w:ascii="Times New Roman" w:hAnsi="Times New Roman" w:eastAsia="Times New Roman"/>
          <w:b w:val="0"/>
          <w:i w:val="0"/>
          <w:sz w:val="23"/>
          <w:u w:val="none"/>
        </w:rPr>
        <w:t>B. That</w:t>
      </w:r>
    </w:p>
    <w:p>
      <w:pPr>
        <w:keepNext/>
        <w:keepLines/>
        <w:spacing w:before="0" w:after="40" w:line="259" w:lineRule="auto"/>
      </w:pPr>
      <w:r>
        <w:rPr>
          <w:rFonts w:ascii="Times New Roman" w:hAnsi="Times New Roman" w:eastAsia="Times New Roman"/>
          <w:b w:val="0"/>
          <w:i w:val="0"/>
          <w:sz w:val="23"/>
          <w:u w:val="none"/>
        </w:rPr>
        <w:t>C. These</w:t>
      </w:r>
    </w:p>
    <w:p>
      <w:pPr>
        <w:keepNext w:val="0"/>
        <w:keepLines/>
        <w:spacing w:before="0" w:after="180" w:line="259" w:lineRule="auto"/>
      </w:pPr>
      <w:r>
        <w:rPr>
          <w:rFonts w:ascii="Times New Roman" w:hAnsi="Times New Roman" w:eastAsia="Times New Roman"/>
          <w:b w:val="0"/>
          <w:i w:val="0"/>
          <w:sz w:val="23"/>
          <w:u w:val="none"/>
        </w:rPr>
        <w:t>D. Those</w:t>
      </w:r>
    </w:p>
    <w:p>
      <w:pPr>
        <w:keepNext/>
        <w:keepLines/>
        <w:spacing w:before="80" w:after="40" w:line="259" w:lineRule="auto"/>
      </w:pPr>
      <w:r>
        <w:rPr>
          <w:rFonts w:ascii="Times New Roman" w:hAnsi="Times New Roman" w:eastAsia="Times New Roman"/>
          <w:b w:val="0"/>
          <w:i w:val="0"/>
          <w:sz w:val="23"/>
          <w:u w:val="none"/>
        </w:rPr>
        <w:t>10. Would you like ______ more rice?</w:t>
      </w:r>
    </w:p>
    <w:p>
      <w:pPr>
        <w:keepNext/>
        <w:keepLines/>
        <w:spacing w:before="0" w:after="40" w:line="259" w:lineRule="auto"/>
      </w:pPr>
      <w:r>
        <w:rPr>
          <w:rFonts w:ascii="Times New Roman" w:hAnsi="Times New Roman" w:eastAsia="Times New Roman"/>
          <w:b w:val="0"/>
          <w:i w:val="0"/>
          <w:sz w:val="23"/>
          <w:u w:val="none"/>
        </w:rPr>
        <w:t>A. some</w:t>
      </w:r>
    </w:p>
    <w:p>
      <w:pPr>
        <w:keepNext/>
        <w:keepLines/>
        <w:spacing w:before="0" w:after="40" w:line="259" w:lineRule="auto"/>
      </w:pPr>
      <w:r>
        <w:rPr>
          <w:rFonts w:ascii="Times New Roman" w:hAnsi="Times New Roman" w:eastAsia="Times New Roman"/>
          <w:b w:val="0"/>
          <w:i w:val="0"/>
          <w:sz w:val="23"/>
          <w:u w:val="none"/>
        </w:rPr>
        <w:t>B. any</w:t>
      </w:r>
    </w:p>
    <w:p>
      <w:pPr>
        <w:keepNext/>
        <w:keepLines/>
        <w:spacing w:before="0" w:after="40" w:line="259" w:lineRule="auto"/>
      </w:pPr>
      <w:r>
        <w:rPr>
          <w:rFonts w:ascii="Times New Roman" w:hAnsi="Times New Roman" w:eastAsia="Times New Roman"/>
          <w:b w:val="0"/>
          <w:i w:val="0"/>
          <w:sz w:val="23"/>
          <w:u w:val="none"/>
        </w:rPr>
        <w:t>C. many</w:t>
      </w:r>
    </w:p>
    <w:p>
      <w:pPr>
        <w:keepNext w:val="0"/>
        <w:keepLines/>
        <w:spacing w:before="0" w:after="180" w:line="259" w:lineRule="auto"/>
      </w:pPr>
      <w:r>
        <w:rPr>
          <w:rFonts w:ascii="Times New Roman" w:hAnsi="Times New Roman" w:eastAsia="Times New Roman"/>
          <w:b w:val="0"/>
          <w:i w:val="0"/>
          <w:sz w:val="23"/>
          <w:u w:val="none"/>
        </w:rPr>
        <w:t>D. few</w:t>
      </w:r>
    </w:p>
    <w:p>
      <w:pPr>
        <w:keepNext/>
        <w:keepLines/>
        <w:spacing w:before="80" w:after="40" w:line="259" w:lineRule="auto"/>
      </w:pPr>
      <w:r>
        <w:rPr>
          <w:rFonts w:ascii="Times New Roman" w:hAnsi="Times New Roman" w:eastAsia="Times New Roman"/>
          <w:b w:val="0"/>
          <w:i w:val="0"/>
          <w:sz w:val="23"/>
          <w:u w:val="none"/>
        </w:rPr>
        <w:t>11. How ______ water do you drink every day?</w:t>
      </w:r>
    </w:p>
    <w:p>
      <w:pPr>
        <w:keepNext/>
        <w:keepLines/>
        <w:spacing w:before="0" w:after="40" w:line="259" w:lineRule="auto"/>
      </w:pPr>
      <w:r>
        <w:rPr>
          <w:rFonts w:ascii="Times New Roman" w:hAnsi="Times New Roman" w:eastAsia="Times New Roman"/>
          <w:b w:val="0"/>
          <w:i w:val="0"/>
          <w:sz w:val="23"/>
          <w:u w:val="none"/>
        </w:rPr>
        <w:t>A. many</w:t>
      </w:r>
    </w:p>
    <w:p>
      <w:pPr>
        <w:keepNext/>
        <w:keepLines/>
        <w:spacing w:before="0" w:after="40" w:line="259" w:lineRule="auto"/>
      </w:pPr>
      <w:r>
        <w:rPr>
          <w:rFonts w:ascii="Times New Roman" w:hAnsi="Times New Roman" w:eastAsia="Times New Roman"/>
          <w:b w:val="0"/>
          <w:i w:val="0"/>
          <w:sz w:val="23"/>
          <w:u w:val="none"/>
        </w:rPr>
        <w:t>B. much</w:t>
      </w:r>
    </w:p>
    <w:p>
      <w:pPr>
        <w:keepNext/>
        <w:keepLines/>
        <w:spacing w:before="0" w:after="40" w:line="259" w:lineRule="auto"/>
      </w:pPr>
      <w:r>
        <w:rPr>
          <w:rFonts w:ascii="Times New Roman" w:hAnsi="Times New Roman" w:eastAsia="Times New Roman"/>
          <w:b w:val="0"/>
          <w:i w:val="0"/>
          <w:sz w:val="23"/>
          <w:u w:val="none"/>
        </w:rPr>
        <w:t>C. few</w:t>
      </w:r>
    </w:p>
    <w:p>
      <w:pPr>
        <w:keepNext w:val="0"/>
        <w:keepLines/>
        <w:spacing w:before="0" w:after="180" w:line="259" w:lineRule="auto"/>
      </w:pPr>
      <w:r>
        <w:rPr>
          <w:rFonts w:ascii="Times New Roman" w:hAnsi="Times New Roman" w:eastAsia="Times New Roman"/>
          <w:b w:val="0"/>
          <w:i w:val="0"/>
          <w:sz w:val="23"/>
          <w:u w:val="none"/>
        </w:rPr>
        <w:t>D. any</w:t>
      </w:r>
    </w:p>
    <w:p>
      <w:pPr>
        <w:keepNext/>
        <w:keepLines/>
        <w:spacing w:before="80" w:after="40" w:line="259" w:lineRule="auto"/>
      </w:pPr>
      <w:r>
        <w:rPr>
          <w:rFonts w:ascii="Times New Roman" w:hAnsi="Times New Roman" w:eastAsia="Times New Roman"/>
          <w:b w:val="0"/>
          <w:i w:val="0"/>
          <w:sz w:val="23"/>
          <w:u w:val="none"/>
        </w:rPr>
        <w:t>12. Only ______ students came early, but they helped prepare the room.</w:t>
      </w:r>
    </w:p>
    <w:p>
      <w:pPr>
        <w:keepNext/>
        <w:keepLines/>
        <w:spacing w:before="0" w:after="40" w:line="259" w:lineRule="auto"/>
      </w:pPr>
      <w:r>
        <w:rPr>
          <w:rFonts w:ascii="Times New Roman" w:hAnsi="Times New Roman" w:eastAsia="Times New Roman"/>
          <w:b w:val="0"/>
          <w:i w:val="0"/>
          <w:sz w:val="23"/>
          <w:u w:val="none"/>
        </w:rPr>
        <w:t>A. little</w:t>
      </w:r>
    </w:p>
    <w:p>
      <w:pPr>
        <w:keepNext/>
        <w:keepLines/>
        <w:spacing w:before="0" w:after="40" w:line="259" w:lineRule="auto"/>
      </w:pPr>
      <w:r>
        <w:rPr>
          <w:rFonts w:ascii="Times New Roman" w:hAnsi="Times New Roman" w:eastAsia="Times New Roman"/>
          <w:b w:val="0"/>
          <w:i w:val="0"/>
          <w:sz w:val="23"/>
          <w:u w:val="none"/>
        </w:rPr>
        <w:t>B. a little</w:t>
      </w:r>
    </w:p>
    <w:p>
      <w:pPr>
        <w:keepNext/>
        <w:keepLines/>
        <w:spacing w:before="0" w:after="40" w:line="259" w:lineRule="auto"/>
      </w:pPr>
      <w:r>
        <w:rPr>
          <w:rFonts w:ascii="Times New Roman" w:hAnsi="Times New Roman" w:eastAsia="Times New Roman"/>
          <w:b w:val="0"/>
          <w:i w:val="0"/>
          <w:sz w:val="23"/>
          <w:u w:val="none"/>
        </w:rPr>
        <w:t>C. few</w:t>
      </w:r>
    </w:p>
    <w:p>
      <w:pPr>
        <w:keepNext w:val="0"/>
        <w:keepLines/>
        <w:spacing w:before="0" w:after="180" w:line="259" w:lineRule="auto"/>
      </w:pPr>
      <w:r>
        <w:rPr>
          <w:rFonts w:ascii="Times New Roman" w:hAnsi="Times New Roman" w:eastAsia="Times New Roman"/>
          <w:b w:val="0"/>
          <w:i w:val="0"/>
          <w:sz w:val="23"/>
          <w:u w:val="none"/>
        </w:rPr>
        <w:t>D. a few</w:t>
      </w:r>
    </w:p>
    <w:p>
      <w:pPr>
        <w:keepNext/>
        <w:keepLines/>
        <w:spacing w:before="80" w:after="40" w:line="259" w:lineRule="auto"/>
      </w:pPr>
      <w:r>
        <w:rPr>
          <w:rFonts w:ascii="Times New Roman" w:hAnsi="Times New Roman" w:eastAsia="Times New Roman"/>
          <w:b w:val="0"/>
          <w:i w:val="0"/>
          <w:sz w:val="23"/>
          <w:u w:val="none"/>
        </w:rPr>
        <w:t>13. A: ______ are you late?  B: Because my bus broke down.</w:t>
      </w:r>
    </w:p>
    <w:p>
      <w:pPr>
        <w:keepNext/>
        <w:keepLines/>
        <w:spacing w:before="0" w:after="40" w:line="259" w:lineRule="auto"/>
      </w:pPr>
      <w:r>
        <w:rPr>
          <w:rFonts w:ascii="Times New Roman" w:hAnsi="Times New Roman" w:eastAsia="Times New Roman"/>
          <w:b w:val="0"/>
          <w:i w:val="0"/>
          <w:sz w:val="23"/>
          <w:u w:val="none"/>
        </w:rPr>
        <w:t>A. What</w:t>
      </w:r>
    </w:p>
    <w:p>
      <w:pPr>
        <w:keepNext/>
        <w:keepLines/>
        <w:spacing w:before="0" w:after="40" w:line="259" w:lineRule="auto"/>
      </w:pPr>
      <w:r>
        <w:rPr>
          <w:rFonts w:ascii="Times New Roman" w:hAnsi="Times New Roman" w:eastAsia="Times New Roman"/>
          <w:b w:val="0"/>
          <w:i w:val="0"/>
          <w:sz w:val="23"/>
          <w:u w:val="none"/>
        </w:rPr>
        <w:t>B. Where</w:t>
      </w:r>
    </w:p>
    <w:p>
      <w:pPr>
        <w:keepNext/>
        <w:keepLines/>
        <w:spacing w:before="0" w:after="40" w:line="259" w:lineRule="auto"/>
      </w:pPr>
      <w:r>
        <w:rPr>
          <w:rFonts w:ascii="Times New Roman" w:hAnsi="Times New Roman" w:eastAsia="Times New Roman"/>
          <w:b w:val="0"/>
          <w:i w:val="0"/>
          <w:sz w:val="23"/>
          <w:u w:val="none"/>
        </w:rPr>
        <w:t>C. Why</w:t>
      </w:r>
    </w:p>
    <w:p>
      <w:pPr>
        <w:keepNext w:val="0"/>
        <w:keepLines/>
        <w:spacing w:before="0" w:after="180" w:line="259" w:lineRule="auto"/>
      </w:pPr>
      <w:r>
        <w:rPr>
          <w:rFonts w:ascii="Times New Roman" w:hAnsi="Times New Roman" w:eastAsia="Times New Roman"/>
          <w:b w:val="0"/>
          <w:i w:val="0"/>
          <w:sz w:val="23"/>
          <w:u w:val="none"/>
        </w:rPr>
        <w:t>D. Who</w:t>
      </w:r>
    </w:p>
    <w:p>
      <w:pPr>
        <w:keepNext/>
        <w:keepLines/>
        <w:spacing w:before="80" w:after="40" w:line="259" w:lineRule="auto"/>
      </w:pPr>
      <w:r>
        <w:rPr>
          <w:rFonts w:ascii="Times New Roman" w:hAnsi="Times New Roman" w:eastAsia="Times New Roman"/>
          <w:b w:val="0"/>
          <w:i w:val="0"/>
          <w:sz w:val="23"/>
          <w:u w:val="none"/>
        </w:rPr>
        <w:t>14. ______ Emma speak French?</w:t>
      </w:r>
    </w:p>
    <w:p>
      <w:pPr>
        <w:keepNext/>
        <w:keepLines/>
        <w:spacing w:before="0" w:after="40" w:line="259" w:lineRule="auto"/>
      </w:pPr>
      <w:r>
        <w:rPr>
          <w:rFonts w:ascii="Times New Roman" w:hAnsi="Times New Roman" w:eastAsia="Times New Roman"/>
          <w:b w:val="0"/>
          <w:i w:val="0"/>
          <w:sz w:val="23"/>
          <w:u w:val="none"/>
        </w:rPr>
        <w:t>A. Is</w:t>
      </w:r>
    </w:p>
    <w:p>
      <w:pPr>
        <w:keepNext/>
        <w:keepLines/>
        <w:spacing w:before="0" w:after="40" w:line="259" w:lineRule="auto"/>
      </w:pPr>
      <w:r>
        <w:rPr>
          <w:rFonts w:ascii="Times New Roman" w:hAnsi="Times New Roman" w:eastAsia="Times New Roman"/>
          <w:b w:val="0"/>
          <w:i w:val="0"/>
          <w:sz w:val="23"/>
          <w:u w:val="none"/>
        </w:rPr>
        <w:t>B. Does</w:t>
      </w:r>
    </w:p>
    <w:p>
      <w:pPr>
        <w:keepNext/>
        <w:keepLines/>
        <w:spacing w:before="0" w:after="40" w:line="259" w:lineRule="auto"/>
      </w:pPr>
      <w:r>
        <w:rPr>
          <w:rFonts w:ascii="Times New Roman" w:hAnsi="Times New Roman" w:eastAsia="Times New Roman"/>
          <w:b w:val="0"/>
          <w:i w:val="0"/>
          <w:sz w:val="23"/>
          <w:u w:val="none"/>
        </w:rPr>
        <w:t>C. Do</w:t>
      </w:r>
    </w:p>
    <w:p>
      <w:pPr>
        <w:keepNext w:val="0"/>
        <w:keepLines/>
        <w:spacing w:before="0" w:after="180" w:line="259" w:lineRule="auto"/>
      </w:pPr>
      <w:r>
        <w:rPr>
          <w:rFonts w:ascii="Times New Roman" w:hAnsi="Times New Roman" w:eastAsia="Times New Roman"/>
          <w:b w:val="0"/>
          <w:i w:val="0"/>
          <w:sz w:val="23"/>
          <w:u w:val="none"/>
        </w:rPr>
        <w:t>D. Has</w:t>
      </w:r>
    </w:p>
    <w:p>
      <w:pPr>
        <w:keepNext/>
        <w:keepLines/>
        <w:spacing w:before="80" w:after="40" w:line="259" w:lineRule="auto"/>
      </w:pPr>
      <w:r>
        <w:rPr>
          <w:rFonts w:ascii="Times New Roman" w:hAnsi="Times New Roman" w:eastAsia="Times New Roman"/>
          <w:b w:val="0"/>
          <w:i w:val="0"/>
          <w:sz w:val="23"/>
          <w:u w:val="none"/>
        </w:rPr>
        <w:t>15. Please ______ the lights before you leave the room.</w:t>
      </w:r>
    </w:p>
    <w:p>
      <w:pPr>
        <w:keepNext/>
        <w:keepLines/>
        <w:spacing w:before="0" w:after="40" w:line="259" w:lineRule="auto"/>
      </w:pPr>
      <w:r>
        <w:rPr>
          <w:rFonts w:ascii="Times New Roman" w:hAnsi="Times New Roman" w:eastAsia="Times New Roman"/>
          <w:b w:val="0"/>
          <w:i w:val="0"/>
          <w:sz w:val="23"/>
          <w:u w:val="none"/>
        </w:rPr>
        <w:t>A. turning off</w:t>
      </w:r>
    </w:p>
    <w:p>
      <w:pPr>
        <w:keepNext/>
        <w:keepLines/>
        <w:spacing w:before="0" w:after="40" w:line="259" w:lineRule="auto"/>
      </w:pPr>
      <w:r>
        <w:rPr>
          <w:rFonts w:ascii="Times New Roman" w:hAnsi="Times New Roman" w:eastAsia="Times New Roman"/>
          <w:b w:val="0"/>
          <w:i w:val="0"/>
          <w:sz w:val="23"/>
          <w:u w:val="none"/>
        </w:rPr>
        <w:t>B. turned off</w:t>
      </w:r>
    </w:p>
    <w:p>
      <w:pPr>
        <w:keepNext/>
        <w:keepLines/>
        <w:spacing w:before="0" w:after="40" w:line="259" w:lineRule="auto"/>
      </w:pPr>
      <w:r>
        <w:rPr>
          <w:rFonts w:ascii="Times New Roman" w:hAnsi="Times New Roman" w:eastAsia="Times New Roman"/>
          <w:b w:val="0"/>
          <w:i w:val="0"/>
          <w:sz w:val="23"/>
          <w:u w:val="none"/>
        </w:rPr>
        <w:t>C. turn off</w:t>
      </w:r>
    </w:p>
    <w:p>
      <w:pPr>
        <w:keepNext w:val="0"/>
        <w:keepLines/>
        <w:spacing w:before="0" w:after="180" w:line="259" w:lineRule="auto"/>
      </w:pPr>
      <w:r>
        <w:rPr>
          <w:rFonts w:ascii="Times New Roman" w:hAnsi="Times New Roman" w:eastAsia="Times New Roman"/>
          <w:b w:val="0"/>
          <w:i w:val="0"/>
          <w:sz w:val="23"/>
          <w:u w:val="none"/>
        </w:rPr>
        <w:t>D. to turn off</w:t>
      </w:r>
    </w:p>
    <w:p>
      <w:pPr>
        <w:keepNext/>
        <w:keepLines/>
        <w:spacing w:before="80" w:after="40" w:line="259" w:lineRule="auto"/>
      </w:pPr>
      <w:r>
        <w:rPr>
          <w:rFonts w:ascii="Times New Roman" w:hAnsi="Times New Roman" w:eastAsia="Times New Roman"/>
          <w:b w:val="0"/>
          <w:i w:val="0"/>
          <w:sz w:val="23"/>
          <w:u w:val="none"/>
        </w:rPr>
        <w:t>16. They weren't late for class, ______?</w:t>
      </w:r>
    </w:p>
    <w:p>
      <w:pPr>
        <w:keepNext/>
        <w:keepLines/>
        <w:spacing w:before="0" w:after="40" w:line="259" w:lineRule="auto"/>
      </w:pPr>
      <w:r>
        <w:rPr>
          <w:rFonts w:ascii="Times New Roman" w:hAnsi="Times New Roman" w:eastAsia="Times New Roman"/>
          <w:b w:val="0"/>
          <w:i w:val="0"/>
          <w:sz w:val="23"/>
          <w:u w:val="none"/>
        </w:rPr>
        <w:t>A. weren't they</w:t>
      </w:r>
    </w:p>
    <w:p>
      <w:pPr>
        <w:keepNext/>
        <w:keepLines/>
        <w:spacing w:before="0" w:after="40" w:line="259" w:lineRule="auto"/>
      </w:pPr>
      <w:r>
        <w:rPr>
          <w:rFonts w:ascii="Times New Roman" w:hAnsi="Times New Roman" w:eastAsia="Times New Roman"/>
          <w:b w:val="0"/>
          <w:i w:val="0"/>
          <w:sz w:val="23"/>
          <w:u w:val="none"/>
        </w:rPr>
        <w:t>B. were they</w:t>
      </w:r>
    </w:p>
    <w:p>
      <w:pPr>
        <w:keepNext/>
        <w:keepLines/>
        <w:spacing w:before="0" w:after="40" w:line="259" w:lineRule="auto"/>
      </w:pPr>
      <w:r>
        <w:rPr>
          <w:rFonts w:ascii="Times New Roman" w:hAnsi="Times New Roman" w:eastAsia="Times New Roman"/>
          <w:b w:val="0"/>
          <w:i w:val="0"/>
          <w:sz w:val="23"/>
          <w:u w:val="none"/>
        </w:rPr>
        <w:t>C. didn't they</w:t>
      </w:r>
    </w:p>
    <w:p>
      <w:pPr>
        <w:keepNext w:val="0"/>
        <w:keepLines/>
        <w:spacing w:before="0" w:after="180" w:line="259" w:lineRule="auto"/>
      </w:pPr>
      <w:r>
        <w:rPr>
          <w:rFonts w:ascii="Times New Roman" w:hAnsi="Times New Roman" w:eastAsia="Times New Roman"/>
          <w:b w:val="0"/>
          <w:i w:val="0"/>
          <w:sz w:val="23"/>
          <w:u w:val="none"/>
        </w:rPr>
        <w:t>D. did they</w:t>
      </w:r>
    </w:p>
    <w:p>
      <w:pPr>
        <w:keepNext/>
        <w:keepLines/>
        <w:spacing w:before="80" w:after="40" w:line="259" w:lineRule="auto"/>
      </w:pPr>
      <w:r>
        <w:rPr>
          <w:rFonts w:ascii="Times New Roman" w:hAnsi="Times New Roman" w:eastAsia="Times New Roman"/>
          <w:b w:val="0"/>
          <w:i w:val="0"/>
          <w:sz w:val="23"/>
          <w:u w:val="none"/>
        </w:rPr>
        <w:t>17. My father reads the news ______ before going to work.</w:t>
      </w:r>
    </w:p>
    <w:p>
      <w:pPr>
        <w:keepNext/>
        <w:keepLines/>
        <w:spacing w:before="0" w:after="40" w:line="259" w:lineRule="auto"/>
      </w:pPr>
      <w:r>
        <w:rPr>
          <w:rFonts w:ascii="Times New Roman" w:hAnsi="Times New Roman" w:eastAsia="Times New Roman"/>
          <w:b w:val="0"/>
          <w:i w:val="0"/>
          <w:sz w:val="23"/>
          <w:u w:val="none"/>
        </w:rPr>
        <w:t>A. every morning</w:t>
      </w:r>
    </w:p>
    <w:p>
      <w:pPr>
        <w:keepNext/>
        <w:keepLines/>
        <w:spacing w:before="0" w:after="40" w:line="259" w:lineRule="auto"/>
      </w:pPr>
      <w:r>
        <w:rPr>
          <w:rFonts w:ascii="Times New Roman" w:hAnsi="Times New Roman" w:eastAsia="Times New Roman"/>
          <w:b w:val="0"/>
          <w:i w:val="0"/>
          <w:sz w:val="23"/>
          <w:u w:val="none"/>
        </w:rPr>
        <w:t>B. last night</w:t>
      </w:r>
    </w:p>
    <w:p>
      <w:pPr>
        <w:keepNext/>
        <w:keepLines/>
        <w:spacing w:before="0" w:after="40" w:line="259" w:lineRule="auto"/>
      </w:pPr>
      <w:r>
        <w:rPr>
          <w:rFonts w:ascii="Times New Roman" w:hAnsi="Times New Roman" w:eastAsia="Times New Roman"/>
          <w:b w:val="0"/>
          <w:i w:val="0"/>
          <w:sz w:val="23"/>
          <w:u w:val="none"/>
        </w:rPr>
        <w:t>C. tomorrow</w:t>
      </w:r>
    </w:p>
    <w:p>
      <w:pPr>
        <w:keepNext w:val="0"/>
        <w:keepLines/>
        <w:spacing w:before="0" w:after="180" w:line="259" w:lineRule="auto"/>
      </w:pPr>
      <w:r>
        <w:rPr>
          <w:rFonts w:ascii="Times New Roman" w:hAnsi="Times New Roman" w:eastAsia="Times New Roman"/>
          <w:b w:val="0"/>
          <w:i w:val="0"/>
          <w:sz w:val="23"/>
          <w:u w:val="none"/>
        </w:rPr>
        <w:t>D. two days ago</w:t>
      </w:r>
    </w:p>
    <w:p>
      <w:pPr>
        <w:keepNext/>
        <w:keepLines/>
        <w:spacing w:before="80" w:after="40" w:line="259" w:lineRule="auto"/>
      </w:pPr>
      <w:r>
        <w:rPr>
          <w:rFonts w:ascii="Times New Roman" w:hAnsi="Times New Roman" w:eastAsia="Times New Roman"/>
          <w:b w:val="0"/>
          <w:i w:val="0"/>
          <w:sz w:val="23"/>
          <w:u w:val="none"/>
        </w:rPr>
        <w:t>18. We ______ play hide-and-seek in this park when we were children.</w:t>
      </w:r>
    </w:p>
    <w:p>
      <w:pPr>
        <w:keepNext/>
        <w:keepLines/>
        <w:spacing w:before="0" w:after="40" w:line="259" w:lineRule="auto"/>
      </w:pPr>
      <w:r>
        <w:rPr>
          <w:rFonts w:ascii="Times New Roman" w:hAnsi="Times New Roman" w:eastAsia="Times New Roman"/>
          <w:b w:val="0"/>
          <w:i w:val="0"/>
          <w:sz w:val="23"/>
          <w:u w:val="none"/>
        </w:rPr>
        <w:t>A. are used to</w:t>
      </w:r>
    </w:p>
    <w:p>
      <w:pPr>
        <w:keepNext/>
        <w:keepLines/>
        <w:spacing w:before="0" w:after="40" w:line="259" w:lineRule="auto"/>
      </w:pPr>
      <w:r>
        <w:rPr>
          <w:rFonts w:ascii="Times New Roman" w:hAnsi="Times New Roman" w:eastAsia="Times New Roman"/>
          <w:b w:val="0"/>
          <w:i w:val="0"/>
          <w:sz w:val="23"/>
          <w:u w:val="none"/>
        </w:rPr>
        <w:t>B. used to</w:t>
      </w:r>
    </w:p>
    <w:p>
      <w:pPr>
        <w:keepNext/>
        <w:keepLines/>
        <w:spacing w:before="0" w:after="40" w:line="259" w:lineRule="auto"/>
      </w:pPr>
      <w:r>
        <w:rPr>
          <w:rFonts w:ascii="Times New Roman" w:hAnsi="Times New Roman" w:eastAsia="Times New Roman"/>
          <w:b w:val="0"/>
          <w:i w:val="0"/>
          <w:sz w:val="23"/>
          <w:u w:val="none"/>
        </w:rPr>
        <w:t>C. get used to</w:t>
      </w:r>
    </w:p>
    <w:p>
      <w:pPr>
        <w:keepNext w:val="0"/>
        <w:keepLines/>
        <w:spacing w:before="0" w:after="180" w:line="259" w:lineRule="auto"/>
      </w:pPr>
      <w:r>
        <w:rPr>
          <w:rFonts w:ascii="Times New Roman" w:hAnsi="Times New Roman" w:eastAsia="Times New Roman"/>
          <w:b w:val="0"/>
          <w:i w:val="0"/>
          <w:sz w:val="23"/>
          <w:u w:val="none"/>
        </w:rPr>
        <w:t>D. use</w:t>
      </w:r>
    </w:p>
    <w:p>
      <w:pPr>
        <w:keepNext/>
        <w:keepLines/>
        <w:spacing w:before="80" w:after="40" w:line="259" w:lineRule="auto"/>
      </w:pPr>
      <w:r>
        <w:rPr>
          <w:rFonts w:ascii="Times New Roman" w:hAnsi="Times New Roman" w:eastAsia="Times New Roman"/>
          <w:b w:val="0"/>
          <w:i w:val="0"/>
          <w:sz w:val="23"/>
          <w:u w:val="none"/>
        </w:rPr>
        <w:t>19. After working night shifts for years, the nurse ______ sleeping during the day.</w:t>
      </w:r>
    </w:p>
    <w:p>
      <w:pPr>
        <w:keepNext/>
        <w:keepLines/>
        <w:spacing w:before="0" w:after="40" w:line="259" w:lineRule="auto"/>
      </w:pPr>
      <w:r>
        <w:rPr>
          <w:rFonts w:ascii="Times New Roman" w:hAnsi="Times New Roman" w:eastAsia="Times New Roman"/>
          <w:b w:val="0"/>
          <w:i w:val="0"/>
          <w:sz w:val="23"/>
          <w:u w:val="none"/>
        </w:rPr>
        <w:t>A. used to</w:t>
      </w:r>
    </w:p>
    <w:p>
      <w:pPr>
        <w:keepNext/>
        <w:keepLines/>
        <w:spacing w:before="0" w:after="40" w:line="259" w:lineRule="auto"/>
      </w:pPr>
      <w:r>
        <w:rPr>
          <w:rFonts w:ascii="Times New Roman" w:hAnsi="Times New Roman" w:eastAsia="Times New Roman"/>
          <w:b w:val="0"/>
          <w:i w:val="0"/>
          <w:sz w:val="23"/>
          <w:u w:val="none"/>
        </w:rPr>
        <w:t>B. is used to</w:t>
      </w:r>
    </w:p>
    <w:p>
      <w:pPr>
        <w:keepNext/>
        <w:keepLines/>
        <w:spacing w:before="0" w:after="40" w:line="259" w:lineRule="auto"/>
      </w:pPr>
      <w:r>
        <w:rPr>
          <w:rFonts w:ascii="Times New Roman" w:hAnsi="Times New Roman" w:eastAsia="Times New Roman"/>
          <w:b w:val="0"/>
          <w:i w:val="0"/>
          <w:sz w:val="23"/>
          <w:u w:val="none"/>
        </w:rPr>
        <w:t>C. use to</w:t>
      </w:r>
    </w:p>
    <w:p>
      <w:pPr>
        <w:keepNext w:val="0"/>
        <w:keepLines/>
        <w:spacing w:before="0" w:after="180" w:line="259" w:lineRule="auto"/>
      </w:pPr>
      <w:r>
        <w:rPr>
          <w:rFonts w:ascii="Times New Roman" w:hAnsi="Times New Roman" w:eastAsia="Times New Roman"/>
          <w:b w:val="0"/>
          <w:i w:val="0"/>
          <w:sz w:val="23"/>
          <w:u w:val="none"/>
        </w:rPr>
        <w:t>D. is use to</w:t>
      </w:r>
    </w:p>
    <w:p>
      <w:pPr>
        <w:keepNext/>
        <w:keepLines/>
        <w:spacing w:before="80" w:after="40" w:line="259" w:lineRule="auto"/>
      </w:pPr>
      <w:r>
        <w:rPr>
          <w:rFonts w:ascii="Times New Roman" w:hAnsi="Times New Roman" w:eastAsia="Times New Roman"/>
          <w:b w:val="0"/>
          <w:i w:val="0"/>
          <w:sz w:val="23"/>
          <w:u w:val="none"/>
        </w:rPr>
        <w:t>20. The first week was difficult, but I am slowly ______ my new neighborhood.</w:t>
      </w:r>
    </w:p>
    <w:p>
      <w:pPr>
        <w:keepNext/>
        <w:keepLines/>
        <w:spacing w:before="0" w:after="40" w:line="259" w:lineRule="auto"/>
      </w:pPr>
      <w:r>
        <w:rPr>
          <w:rFonts w:ascii="Times New Roman" w:hAnsi="Times New Roman" w:eastAsia="Times New Roman"/>
          <w:b w:val="0"/>
          <w:i w:val="0"/>
          <w:sz w:val="23"/>
          <w:u w:val="none"/>
        </w:rPr>
        <w:t>A. used to</w:t>
      </w:r>
    </w:p>
    <w:p>
      <w:pPr>
        <w:keepNext/>
        <w:keepLines/>
        <w:spacing w:before="0" w:after="40" w:line="259" w:lineRule="auto"/>
      </w:pPr>
      <w:r>
        <w:rPr>
          <w:rFonts w:ascii="Times New Roman" w:hAnsi="Times New Roman" w:eastAsia="Times New Roman"/>
          <w:b w:val="0"/>
          <w:i w:val="0"/>
          <w:sz w:val="23"/>
          <w:u w:val="none"/>
        </w:rPr>
        <w:t>B. use to</w:t>
      </w:r>
    </w:p>
    <w:p>
      <w:pPr>
        <w:keepNext/>
        <w:keepLines/>
        <w:spacing w:before="0" w:after="40" w:line="259" w:lineRule="auto"/>
      </w:pPr>
      <w:r>
        <w:rPr>
          <w:rFonts w:ascii="Times New Roman" w:hAnsi="Times New Roman" w:eastAsia="Times New Roman"/>
          <w:b w:val="0"/>
          <w:i w:val="0"/>
          <w:sz w:val="23"/>
          <w:u w:val="none"/>
        </w:rPr>
        <w:t>C. getting used to</w:t>
      </w:r>
    </w:p>
    <w:p>
      <w:pPr>
        <w:keepNext w:val="0"/>
        <w:keepLines/>
        <w:spacing w:before="0" w:after="180" w:line="259" w:lineRule="auto"/>
      </w:pPr>
      <w:r>
        <w:rPr>
          <w:rFonts w:ascii="Times New Roman" w:hAnsi="Times New Roman" w:eastAsia="Times New Roman"/>
          <w:b w:val="0"/>
          <w:i w:val="0"/>
          <w:sz w:val="23"/>
          <w:u w:val="none"/>
        </w:rPr>
        <w:t>D. get used</w:t>
      </w:r>
    </w:p>
    <w:p>
      <w:pPr>
        <w:keepNext/>
        <w:keepLines w:val="0"/>
        <w:spacing w:before="280" w:after="80" w:line="259" w:lineRule="auto"/>
      </w:pPr>
      <w:r>
        <w:rPr>
          <w:rFonts w:ascii="Times New Roman" w:hAnsi="Times New Roman" w:eastAsia="Times New Roman"/>
          <w:b/>
          <w:i w:val="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sz w:val="23"/>
          <w:u w:val="none"/>
        </w:rPr>
        <w:t>1. My mother usually __________ (water) the plants before breakfast.</w:t>
      </w:r>
    </w:p>
    <w:p>
      <w:pPr>
        <w:keepNext w:val="0"/>
        <w:keepLines/>
        <w:spacing w:before="80" w:after="160" w:line="259" w:lineRule="auto"/>
      </w:pPr>
      <w:r>
        <w:rPr>
          <w:rFonts w:ascii="Times New Roman" w:hAnsi="Times New Roman" w:eastAsia="Times New Roman"/>
          <w:b w:val="0"/>
          <w:i w:val="0"/>
          <w:sz w:val="23"/>
          <w:u w:val="none"/>
        </w:rPr>
        <w:t>2. Be quiet! The baby __________ (sleep) now.</w:t>
      </w:r>
    </w:p>
    <w:p>
      <w:pPr>
        <w:keepNext w:val="0"/>
        <w:keepLines/>
        <w:spacing w:before="80" w:after="160" w:line="259" w:lineRule="auto"/>
      </w:pPr>
      <w:r>
        <w:rPr>
          <w:rFonts w:ascii="Times New Roman" w:hAnsi="Times New Roman" w:eastAsia="Times New Roman"/>
          <w:b w:val="0"/>
          <w:i w:val="0"/>
          <w:sz w:val="23"/>
          <w:u w:val="none"/>
        </w:rPr>
        <w:t>3. I __________ (lose) my umbrella on the bus yesterday.</w:t>
      </w:r>
    </w:p>
    <w:p>
      <w:pPr>
        <w:keepNext w:val="0"/>
        <w:keepLines/>
        <w:spacing w:before="80" w:after="160" w:line="259" w:lineRule="auto"/>
      </w:pPr>
      <w:r>
        <w:rPr>
          <w:rFonts w:ascii="Times New Roman" w:hAnsi="Times New Roman" w:eastAsia="Times New Roman"/>
          <w:b w:val="0"/>
          <w:i w:val="0"/>
          <w:sz w:val="23"/>
          <w:u w:val="none"/>
        </w:rPr>
        <w:t>4. At 7:30 last night, we __________ (wait) for our food at the restaurant.</w:t>
      </w:r>
    </w:p>
    <w:p>
      <w:pPr>
        <w:keepNext w:val="0"/>
        <w:keepLines/>
        <w:spacing w:before="80" w:after="160" w:line="259" w:lineRule="auto"/>
      </w:pPr>
      <w:r>
        <w:rPr>
          <w:rFonts w:ascii="Times New Roman" w:hAnsi="Times New Roman" w:eastAsia="Times New Roman"/>
          <w:b w:val="0"/>
          <w:i w:val="0"/>
          <w:sz w:val="23"/>
          <w:u w:val="none"/>
        </w:rPr>
        <w:t>5. I am sure you __________ (enjoy) the school festival tomorrow.</w:t>
      </w:r>
    </w:p>
    <w:p>
      <w:pPr>
        <w:keepNext w:val="0"/>
        <w:keepLines/>
        <w:spacing w:before="80" w:after="160" w:line="259" w:lineRule="auto"/>
      </w:pPr>
      <w:r>
        <w:rPr>
          <w:rFonts w:ascii="Times New Roman" w:hAnsi="Times New Roman" w:eastAsia="Times New Roman"/>
          <w:b w:val="0"/>
          <w:i w:val="0"/>
          <w:sz w:val="23"/>
          <w:u w:val="none"/>
        </w:rPr>
        <w:t>6. Look at those dark clouds! It __________ (rain).</w:t>
      </w:r>
    </w:p>
    <w:p>
      <w:pPr>
        <w:keepNext w:val="0"/>
        <w:keepLines/>
        <w:spacing w:before="80" w:after="160" w:line="259" w:lineRule="auto"/>
      </w:pPr>
      <w:r>
        <w:rPr>
          <w:rFonts w:ascii="Times New Roman" w:hAnsi="Times New Roman" w:eastAsia="Times New Roman"/>
          <w:b w:val="0"/>
          <w:i w:val="0"/>
          <w:sz w:val="23"/>
          <w:u w:val="none"/>
        </w:rPr>
        <w:t>7. My grandparents __________ (live) in this house since 2016.</w:t>
      </w:r>
    </w:p>
    <w:p>
      <w:pPr>
        <w:keepNext w:val="0"/>
        <w:keepLines/>
        <w:spacing w:before="80" w:after="160" w:line="259" w:lineRule="auto"/>
      </w:pPr>
      <w:r>
        <w:rPr>
          <w:rFonts w:ascii="Times New Roman" w:hAnsi="Times New Roman" w:eastAsia="Times New Roman"/>
          <w:b w:val="0"/>
          <w:i w:val="0"/>
          <w:sz w:val="23"/>
          <w:u w:val="none"/>
        </w:rPr>
        <w:t>8. Lan __________ (study) for the exam for three hours, and she is still studying.</w:t>
      </w:r>
    </w:p>
    <w:p>
      <w:pPr>
        <w:keepNext w:val="0"/>
        <w:keepLines/>
        <w:spacing w:before="80" w:after="160" w:line="259" w:lineRule="auto"/>
      </w:pPr>
      <w:r>
        <w:rPr>
          <w:rFonts w:ascii="Times New Roman" w:hAnsi="Times New Roman" w:eastAsia="Times New Roman"/>
          <w:b w:val="0"/>
          <w:i w:val="0"/>
          <w:sz w:val="23"/>
          <w:u w:val="none"/>
        </w:rPr>
        <w:t>9. When we reached the station, the train __________ already __________ (leave).</w:t>
      </w:r>
    </w:p>
    <w:p>
      <w:pPr>
        <w:keepNext w:val="0"/>
        <w:keepLines/>
        <w:spacing w:before="80" w:after="160" w:line="259" w:lineRule="auto"/>
      </w:pPr>
      <w:r>
        <w:rPr>
          <w:rFonts w:ascii="Times New Roman" w:hAnsi="Times New Roman" w:eastAsia="Times New Roman"/>
          <w:b w:val="0"/>
          <w:i w:val="0"/>
          <w:sz w:val="23"/>
          <w:u w:val="none"/>
        </w:rPr>
        <w:t>10. David was exhausted because he __________ (drive) for six hours.</w:t>
      </w:r>
    </w:p>
    <w:p>
      <w:pPr>
        <w:keepNext w:val="0"/>
        <w:keepLines/>
        <w:spacing w:before="80" w:after="160" w:line="259" w:lineRule="auto"/>
      </w:pPr>
      <w:r>
        <w:rPr>
          <w:rFonts w:ascii="Times New Roman" w:hAnsi="Times New Roman" w:eastAsia="Times New Roman"/>
          <w:b w:val="0"/>
          <w:i w:val="0"/>
          <w:sz w:val="23"/>
          <w:u w:val="none"/>
        </w:rPr>
        <w:t>11. This time tomorrow, our family __________ (fly) to Singapore.</w:t>
      </w:r>
    </w:p>
    <w:p>
      <w:pPr>
        <w:keepNext w:val="0"/>
        <w:keepLines/>
        <w:spacing w:before="80" w:after="160" w:line="259" w:lineRule="auto"/>
      </w:pPr>
      <w:r>
        <w:rPr>
          <w:rFonts w:ascii="Times New Roman" w:hAnsi="Times New Roman" w:eastAsia="Times New Roman"/>
          <w:b w:val="0"/>
          <w:i w:val="0"/>
          <w:sz w:val="23"/>
          <w:u w:val="none"/>
        </w:rPr>
        <w:t>12. By next Monday, I __________ (finish) all my homework.</w:t>
      </w:r>
    </w:p>
    <w:p>
      <w:pPr>
        <w:keepNext w:val="0"/>
        <w:keepLines/>
        <w:spacing w:before="80" w:after="160" w:line="259" w:lineRule="auto"/>
      </w:pPr>
      <w:r>
        <w:rPr>
          <w:rFonts w:ascii="Times New Roman" w:hAnsi="Times New Roman" w:eastAsia="Times New Roman"/>
          <w:b w:val="0"/>
          <w:i w:val="0"/>
          <w:sz w:val="23"/>
          <w:u w:val="none"/>
        </w:rPr>
        <w:t>13. By the end of this year, Ms. Mai __________ (teach) at this school for fifteen years.</w:t>
      </w:r>
    </w:p>
    <w:p>
      <w:pPr>
        <w:keepNext w:val="0"/>
        <w:keepLines/>
        <w:spacing w:before="80" w:after="160" w:line="259" w:lineRule="auto"/>
      </w:pPr>
      <w:r>
        <w:rPr>
          <w:rFonts w:ascii="Times New Roman" w:hAnsi="Times New Roman" w:eastAsia="Times New Roman"/>
          <w:b w:val="0"/>
          <w:i w:val="0"/>
          <w:sz w:val="23"/>
          <w:u w:val="none"/>
        </w:rPr>
        <w:t>14. Tom __________ (be) to Ho Chi Minh City several times.</w:t>
      </w:r>
    </w:p>
    <w:p>
      <w:pPr>
        <w:keepNext w:val="0"/>
        <w:keepLines/>
        <w:spacing w:before="80" w:after="160" w:line="259" w:lineRule="auto"/>
      </w:pPr>
      <w:r>
        <w:rPr>
          <w:rFonts w:ascii="Times New Roman" w:hAnsi="Times New Roman" w:eastAsia="Times New Roman"/>
          <w:b w:val="0"/>
          <w:i w:val="0"/>
          <w:sz w:val="23"/>
          <w:u w:val="none"/>
        </w:rPr>
        <w:t>15. Where is Dad? He __________ (go) to the supermarket and will be back soon.</w:t>
      </w:r>
    </w:p>
    <w:p>
      <w:pPr>
        <w:keepNext/>
        <w:keepLines w:val="0"/>
        <w:spacing w:before="280" w:after="80" w:line="259" w:lineRule="auto"/>
      </w:pPr>
      <w:r>
        <w:rPr>
          <w:rFonts w:ascii="Times New Roman" w:hAnsi="Times New Roman" w:eastAsia="Times New Roman"/>
          <w:b/>
          <w:i w:val="0"/>
          <w:sz w:val="25"/>
          <w:u w:val="none"/>
        </w:rPr>
        <w:t>PHẦN 4. SỬA LỖI SAI (10 điểm)</w:t>
      </w:r>
    </w:p>
    <w:p>
      <w:pPr>
        <w:keepNext w:val="0"/>
        <w:keepLines w:val="0"/>
        <w:spacing w:before="0" w:after="100" w:line="259" w:lineRule="auto"/>
      </w:pPr>
      <w:r>
        <w:rPr>
          <w:rFonts w:ascii="Times New Roman" w:hAnsi="Times New Roman" w:eastAsia="Times New Roman"/>
          <w:b w:val="0"/>
          <w:i/>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sz w:val="23"/>
          <w:u w:val="none"/>
        </w:rPr>
        <w:t>1. She have two younger brothers.</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2. There is five chairs around the table.</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3. I need an information about the train schedule.</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4. My birthday is in May 12th.</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5. We don't have some bread for breakfast.</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6. How many money did you spend at the market?</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7. He is play football with his friends now.</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8. I have saw that movie twice.</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9. By 8 p.m. tomorrow, we will finished the presentation.</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10. She is used to wake up early for work.</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sz w:val="23"/>
          <w:u w:val="none"/>
        </w:rPr>
        <w:t>1. Viết ở dạng phủ định: The children are in the garden.</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2. Đổi sang số nhiều: That child has a new toy.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3. Viết bằng sở hữu cách: The toys belong to the children.</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4. Viết lại bằng There is: A small lake is behind our school.</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5. Viết thành câu hỏi, dùng any: They have some questions about the lesson.</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6. Đặt câu hỏi cho phần trong ngoặc: Linda keeps her keys (in the top drawer).</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7. Viết thành câu hỏi Yes/No: Your sister has finished her homework.</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8. Viết thành câu mệnh lệnh phủ định: You should not touch the wet paint.</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9. Thêm câu hỏi đuôi: John will join us tomorrow, ______?</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10. Viết lại với used to: My uncle smoked, but he stopped many years ago.</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11. Viết lại với be used to: Working on weekends is normal for Anna now.</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12. Viết lại với get used to: At first, I found the new keyboard strange, but typing on it is becoming easier for me.</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13. Viết lại với for và Present Perfect: I started studying at this school four years ago.</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14. Dùng Future Perfect: We plan to complete the bridge before the end of next year.</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15. Kết hợp hai câu với when, dùng Past Continuous: I walked home. It started to rain.</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sz w:val="25"/>
          <w:u w:val="none"/>
        </w:rPr>
        <w:t>PHẦN 6. DỊCH CÂU (10 điểm)</w:t>
      </w:r>
    </w:p>
    <w:p>
      <w:pPr>
        <w:keepNext w:val="0"/>
        <w:keepLines w:val="0"/>
        <w:spacing w:before="0" w:after="100" w:line="259" w:lineRule="auto"/>
      </w:pPr>
      <w:r>
        <w:rPr>
          <w:rFonts w:ascii="Times New Roman" w:hAnsi="Times New Roman" w:eastAsia="Times New Roman"/>
          <w:b w:val="0"/>
          <w:i/>
          <w:sz w:val="23"/>
          <w:u w:val="none"/>
        </w:rPr>
        <w:t>Dịch chính xác, dùng các cấu trúc đã học từ Ngày 1–39.</w:t>
      </w:r>
    </w:p>
    <w:p>
      <w:pPr>
        <w:keepNext/>
        <w:keepLines w:val="0"/>
        <w:spacing w:before="0" w:after="100" w:line="259" w:lineRule="auto"/>
      </w:pPr>
      <w:r>
        <w:rPr>
          <w:rFonts w:ascii="Times New Roman" w:hAnsi="Times New Roman" w:eastAsia="Times New Roman"/>
          <w:b/>
          <w:i w:val="0"/>
          <w:sz w:val="23"/>
          <w:u w:val="none"/>
        </w:rPr>
        <w:t>A. Dịch sang tiếng Anh.</w:t>
      </w:r>
    </w:p>
    <w:p>
      <w:pPr>
        <w:keepNext/>
        <w:keepLines/>
        <w:spacing w:before="80" w:after="40" w:line="259" w:lineRule="auto"/>
      </w:pPr>
      <w:r>
        <w:rPr>
          <w:rFonts w:ascii="Times New Roman" w:hAnsi="Times New Roman" w:eastAsia="Times New Roman"/>
          <w:b w:val="0"/>
          <w:i w:val="0"/>
          <w:sz w:val="23"/>
          <w:u w:val="none"/>
        </w:rPr>
        <w:t>1. Hôm nay là sinh nhật lần thứ hai mươi mốt của chị tôi.</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2. Có một vài quả táo trong giỏ, nhưng không có quả cam nào.</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3. Chiếc áo khoác này là của bố tôi, còn những chiếc kia là của tôi.</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4. Chúng tôi đang chờ xe buýt thì trời bắt đầu mưa.</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5. Trước đây tôi thường thức khuya, nhưng bây giờ tôi đã quen với việc đi ngủ sớm.</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sz w:val="23"/>
          <w:u w:val="none"/>
        </w:rPr>
        <w:t>B. Dịch sang tiếng Việt.</w:t>
      </w:r>
    </w:p>
    <w:p>
      <w:pPr>
        <w:keepNext/>
        <w:keepLines/>
        <w:spacing w:before="80" w:after="40" w:line="259" w:lineRule="auto"/>
      </w:pPr>
      <w:r>
        <w:rPr>
          <w:rFonts w:ascii="Times New Roman" w:hAnsi="Times New Roman" w:eastAsia="Times New Roman"/>
          <w:b w:val="0"/>
          <w:i w:val="0"/>
          <w:sz w:val="23"/>
          <w:u w:val="none"/>
        </w:rPr>
        <w:t>6. How many people are there in your English class?</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7. Don't leave your bag on the floor.</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8. She has been learning Japanese since January.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9. The guests had already left before we arrived.</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10. By next month, he will have been working here for five years.</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sz w:val="25"/>
          <w:u w:val="none"/>
        </w:rPr>
        <w:t>PHẦN 7. ĐỌC HIỂU (10 điểm)</w:t>
      </w:r>
    </w:p>
    <w:p>
      <w:pPr>
        <w:keepNext/>
        <w:keepLines w:val="0"/>
        <w:spacing w:before="0" w:after="100" w:line="259" w:lineRule="auto"/>
      </w:pPr>
      <w:r>
        <w:rPr>
          <w:rFonts w:ascii="Times New Roman" w:hAnsi="Times New Roman" w:eastAsia="Times New Roman"/>
          <w:b w:val="0"/>
          <w:i/>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sz w:val="22"/>
          <w:u w:val="none"/>
        </w:rPr>
        <w:t>Two years ago, Lina and her family moved from Hanoi to a small coastal town. They used to live in an apartment, but now they live in a house near the sea. There is a vegetable garden behind the house and there are two tall coconut trees in front of it. At first, Lina was not used to the quiet streets or cycling to school. After a few months, however, she got used to both and began to enjoy her new life.</w:t>
      </w:r>
    </w:p>
    <w:p>
      <w:pPr>
        <w:keepNext w:val="0"/>
        <w:keepLines w:val="0"/>
        <w:spacing w:before="0" w:after="160" w:line="259" w:lineRule="auto"/>
      </w:pPr>
      <w:r>
        <w:rPr>
          <w:rFonts w:ascii="Times New Roman" w:hAnsi="Times New Roman" w:eastAsia="Times New Roman"/>
          <w:b w:val="0"/>
          <w:i w:val="0"/>
          <w:sz w:val="22"/>
          <w:u w:val="none"/>
        </w:rPr>
        <w:t>Lina usually leaves home at 6:45 every weekday. She has studied at her new school since 2024, and she has been learning the guitar for six months. Last Saturday, while she was practicing a new song, her best friend called and invited her to the beach. Before they met, Lina had finished all her chores. She had been cleaning her room for nearly an hour when her friend called.</w:t>
      </w:r>
    </w:p>
    <w:p>
      <w:pPr>
        <w:keepNext w:val="0"/>
        <w:keepLines w:val="0"/>
        <w:spacing w:before="0" w:after="160" w:line="259" w:lineRule="auto"/>
      </w:pPr>
      <w:r>
        <w:rPr>
          <w:rFonts w:ascii="Times New Roman" w:hAnsi="Times New Roman" w:eastAsia="Times New Roman"/>
          <w:b w:val="0"/>
          <w:i w:val="0"/>
          <w:sz w:val="22"/>
          <w:u w:val="none"/>
        </w:rPr>
        <w:t>Next month, Lina’s school is going to hold an Environmental Day. Students will collect rubbish, plant trees, and make posters about protecting the sea. This time next month, Lina will be planting young trees with her classmates. By the end of the school year, she will have completed three environmental projects. By next June, her family will have been living in the coastal town for three years.</w:t>
      </w:r>
    </w:p>
    <w:p>
      <w:pPr>
        <w:keepNext/>
        <w:keepLines/>
        <w:spacing w:before="80" w:after="40" w:line="259" w:lineRule="auto"/>
      </w:pPr>
      <w:r>
        <w:rPr>
          <w:rFonts w:ascii="Times New Roman" w:hAnsi="Times New Roman" w:eastAsia="Times New Roman"/>
          <w:b w:val="0"/>
          <w:i w:val="0"/>
          <w:sz w:val="23"/>
          <w:u w:val="none"/>
        </w:rPr>
        <w:t>1. Where did Lina and her family live before moving to the coastal town?</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2. What is behind their current house?</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3. What two things was Lina not used to at first?</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4. What time does Lina usually leave home?</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5. How long has Lina been learning the guitar?</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6. What was Lina doing when her best friend called last Saturday?</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7. What had Lina done before she met her friend?</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8. How long had she been cleaning her room when her friend called?</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9. What is Lina’s school going to hold next month?</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sz w:val="23"/>
          <w:u w:val="none"/>
        </w:rPr>
        <w:t>10. How long will Lina’s family have been living in the coastal town by next June?</w:t>
      </w:r>
    </w:p>
    <w:p>
      <w:pPr>
        <w:keepNext w:val="0"/>
        <w:keepLines w:val="0"/>
        <w:spacing w:before="0" w:after="80" w:line="259" w:lineRule="auto"/>
      </w:pPr>
      <w:r>
        <w:rPr>
          <w:rFonts w:ascii="Times New Roman" w:hAnsi="Times New Roman" w:eastAsia="Times New Roman"/>
          <w:b w:val="0"/>
          <w:i w:val="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sz w:val="25"/>
          <w:u w:val="none"/>
        </w:rPr>
        <w:t>PHẦN 8. VIẾT ĐOẠN VĂN (10 điểm)</w:t>
      </w:r>
    </w:p>
    <w:p>
      <w:pPr>
        <w:keepNext/>
        <w:keepLines w:val="0"/>
        <w:spacing w:before="0" w:after="100" w:line="259" w:lineRule="auto"/>
      </w:pPr>
      <w:r>
        <w:rPr>
          <w:rFonts w:ascii="Times New Roman" w:hAnsi="Times New Roman" w:eastAsia="Times New Roman"/>
          <w:b w:val="0"/>
          <w:i/>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sz w:val="24"/>
          <w:u w:val="none"/>
        </w:rPr>
        <w:t>Chủ đề: MY SCHOOL DAY, A PAST HABIT AND A FUTURE PLAN</w:t>
      </w:r>
    </w:p>
    <w:p>
      <w:pPr>
        <w:keepNext w:val="0"/>
        <w:keepLines w:val="0"/>
        <w:spacing w:before="0" w:after="60" w:line="259" w:lineRule="auto"/>
      </w:pPr>
      <w:r>
        <w:rPr>
          <w:rFonts w:ascii="Times New Roman" w:hAnsi="Times New Roman" w:eastAsia="Times New Roman"/>
          <w:b/>
          <w:i w:val="0"/>
          <w:sz w:val="23"/>
          <w:u w:val="none"/>
        </w:rPr>
        <w:t>Yêu cầu bắt buộc:</w:t>
      </w:r>
    </w:p>
    <w:p>
      <w:pPr>
        <w:pStyle w:val="ListBullet"/>
        <w:spacing w:after="60"/>
      </w:pPr>
      <w:r>
        <w:rPr>
          <w:rFonts w:ascii="Times New Roman" w:hAnsi="Times New Roman" w:eastAsia="Times New Roman"/>
          <w:b w:val="0"/>
          <w:i w:val="0"/>
          <w:sz w:val="22"/>
          <w:u w:val="none"/>
        </w:rPr>
        <w:t>Mô tả một ngày đi học bình thường, dùng Present Simple và ít nhất 1 cụm từ chỉ thời gian.</w:t>
      </w:r>
    </w:p>
    <w:p>
      <w:pPr>
        <w:pStyle w:val="ListBullet"/>
        <w:spacing w:after="60"/>
      </w:pPr>
      <w:r>
        <w:rPr>
          <w:rFonts w:ascii="Times New Roman" w:hAnsi="Times New Roman" w:eastAsia="Times New Roman"/>
          <w:b w:val="0"/>
          <w:i w:val="0"/>
          <w:sz w:val="22"/>
          <w:u w:val="none"/>
        </w:rPr>
        <w:t>Dùng ít nhất 1 đại từ, 1 tính từ hoặc trạng từ, và 1 cấu trúc sở hữu phù hợp.</w:t>
      </w:r>
    </w:p>
    <w:p>
      <w:pPr>
        <w:pStyle w:val="ListBullet"/>
        <w:spacing w:after="60"/>
      </w:pPr>
      <w:r>
        <w:rPr>
          <w:rFonts w:ascii="Times New Roman" w:hAnsi="Times New Roman" w:eastAsia="Times New Roman"/>
          <w:b w:val="0"/>
          <w:i w:val="0"/>
          <w:sz w:val="22"/>
          <w:u w:val="none"/>
        </w:rPr>
        <w:t>Dùng ít nhất 1 cấu trúc There is/There are hoặc This/That/These/Those.</w:t>
      </w:r>
    </w:p>
    <w:p>
      <w:pPr>
        <w:pStyle w:val="ListBullet"/>
        <w:spacing w:after="60"/>
      </w:pPr>
      <w:r>
        <w:rPr>
          <w:rFonts w:ascii="Times New Roman" w:hAnsi="Times New Roman" w:eastAsia="Times New Roman"/>
          <w:b w:val="0"/>
          <w:i w:val="0"/>
          <w:sz w:val="22"/>
          <w:u w:val="none"/>
        </w:rPr>
        <w:t>Kể một việc đã xảy ra gần đây bằng Past Simple hoặc Past Continuous.</w:t>
      </w:r>
    </w:p>
    <w:p>
      <w:pPr>
        <w:pStyle w:val="ListBullet"/>
        <w:spacing w:after="60"/>
      </w:pPr>
      <w:r>
        <w:rPr>
          <w:rFonts w:ascii="Times New Roman" w:hAnsi="Times New Roman" w:eastAsia="Times New Roman"/>
          <w:b w:val="0"/>
          <w:i w:val="0"/>
          <w:sz w:val="22"/>
          <w:u w:val="none"/>
        </w:rPr>
        <w:t>Dùng used to, be used to hoặc get used to để nói về một thói quen hay sự thay đổi.</w:t>
      </w:r>
    </w:p>
    <w:p>
      <w:pPr>
        <w:pStyle w:val="ListBullet"/>
        <w:spacing w:after="60"/>
      </w:pPr>
      <w:r>
        <w:rPr>
          <w:rFonts w:ascii="Times New Roman" w:hAnsi="Times New Roman" w:eastAsia="Times New Roman"/>
          <w:b w:val="0"/>
          <w:i w:val="0"/>
          <w:sz w:val="22"/>
          <w:u w:val="none"/>
        </w:rPr>
        <w:t>Nói về một kế hoạch hoặc việc trong tương lai bằng will, be going to hoặc một thì tương lai đã học.</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sz w:val="23"/>
          <w:u w:val="none"/>
        </w:rPr>
        <w:t>______________________________________________________________________________</w:t>
      </w:r>
    </w:p>
    <w:p>
      <w:r>
        <w:rPr>
          <w:rFonts w:ascii="Times New Roman" w:hAnsi="Times New Roman"/>
        </w:rPr>
        <w:br w:type="page"/>
      </w:r>
    </w:p>
    <w:p>
      <w:pPr>
        <w:keepNext/>
        <w:keepLines w:val="0"/>
        <w:spacing w:before="0" w:after="60" w:line="259" w:lineRule="auto"/>
        <w:jc w:val="center"/>
      </w:pPr>
      <w:r>
        <w:rPr>
          <w:rFonts w:ascii="Times New Roman" w:hAnsi="Times New Roman" w:eastAsia="Times New Roman"/>
          <w:b/>
          <w:i w:val="0"/>
          <w:sz w:val="32"/>
          <w:u w:val="none"/>
        </w:rPr>
        <w:t>ĐÁP ÁN</w:t>
      </w:r>
    </w:p>
    <w:p>
      <w:pPr>
        <w:keepNext/>
        <w:keepLines w:val="0"/>
        <w:spacing w:before="0" w:after="240" w:line="259" w:lineRule="auto"/>
        <w:jc w:val="center"/>
      </w:pPr>
      <w:r>
        <w:rPr>
          <w:rFonts w:ascii="Times New Roman" w:hAnsi="Times New Roman" w:eastAsia="Times New Roman"/>
          <w:b/>
          <w:i w:val="0"/>
          <w:sz w:val="24"/>
          <w:u w:val="none"/>
        </w:rPr>
        <w:t>ĐỀ TỔNG HỢP NGÀY 1–39 – ĐỀ SỐ 5</w:t>
      </w:r>
    </w:p>
    <w:p>
      <w:pPr>
        <w:keepNext/>
        <w:keepLines w:val="0"/>
        <w:spacing w:before="0" w:after="120" w:line="259" w:lineRule="auto"/>
      </w:pPr>
      <w:r>
        <w:rPr>
          <w:rFonts w:ascii="Times New Roman" w:hAnsi="Times New Roman" w:eastAsia="Times New Roman"/>
          <w:b/>
          <w:i w:val="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sz w:val="23"/>
          <w:u w:val="none"/>
        </w:rPr>
        <w:t>1. D. bags</w:t>
      </w:r>
    </w:p>
    <w:p>
      <w:pPr>
        <w:keepNext w:val="0"/>
        <w:keepLines w:val="0"/>
        <w:spacing w:before="0" w:after="140" w:line="259" w:lineRule="auto"/>
      </w:pPr>
      <w:r>
        <w:rPr>
          <w:rFonts w:ascii="Times New Roman" w:hAnsi="Times New Roman" w:eastAsia="Times New Roman"/>
          <w:b w:val="0"/>
          <w:i w:val="0"/>
          <w:sz w:val="23"/>
          <w:u w:val="none"/>
        </w:rPr>
        <w:t>2. D. plays</w:t>
      </w:r>
    </w:p>
    <w:p>
      <w:pPr>
        <w:keepNext w:val="0"/>
        <w:keepLines w:val="0"/>
        <w:spacing w:before="0" w:after="140" w:line="259" w:lineRule="auto"/>
      </w:pPr>
      <w:r>
        <w:rPr>
          <w:rFonts w:ascii="Times New Roman" w:hAnsi="Times New Roman" w:eastAsia="Times New Roman"/>
          <w:b w:val="0"/>
          <w:i w:val="0"/>
          <w:sz w:val="23"/>
          <w:u w:val="none"/>
        </w:rPr>
        <w:t>3. D. needed</w:t>
      </w:r>
    </w:p>
    <w:p>
      <w:pPr>
        <w:keepNext w:val="0"/>
        <w:keepLines w:val="0"/>
        <w:spacing w:before="0" w:after="140" w:line="259" w:lineRule="auto"/>
      </w:pPr>
      <w:r>
        <w:rPr>
          <w:rFonts w:ascii="Times New Roman" w:hAnsi="Times New Roman" w:eastAsia="Times New Roman"/>
          <w:b w:val="0"/>
          <w:i w:val="0"/>
          <w:sz w:val="23"/>
          <w:u w:val="none"/>
        </w:rPr>
        <w:t>4. D. hotel</w:t>
      </w:r>
    </w:p>
    <w:p>
      <w:pPr>
        <w:keepNext w:val="0"/>
        <w:keepLines w:val="0"/>
        <w:spacing w:before="0" w:after="140" w:line="259" w:lineRule="auto"/>
      </w:pPr>
      <w:r>
        <w:rPr>
          <w:rFonts w:ascii="Times New Roman" w:hAnsi="Times New Roman" w:eastAsia="Times New Roman"/>
          <w:b w:val="0"/>
          <w:i w:val="0"/>
          <w:sz w:val="23"/>
          <w:u w:val="none"/>
        </w:rPr>
        <w:t>5. A. Nice to meet you, too.</w:t>
      </w:r>
    </w:p>
    <w:p>
      <w:pPr>
        <w:keepNext w:val="0"/>
        <w:keepLines w:val="0"/>
        <w:spacing w:before="0" w:after="140" w:line="259" w:lineRule="auto"/>
      </w:pPr>
      <w:r>
        <w:rPr>
          <w:rFonts w:ascii="Times New Roman" w:hAnsi="Times New Roman" w:eastAsia="Times New Roman"/>
          <w:b w:val="0"/>
          <w:i w:val="0"/>
          <w:sz w:val="23"/>
          <w:u w:val="none"/>
        </w:rPr>
        <w:t>6. B. At half past seven.</w:t>
      </w:r>
    </w:p>
    <w:p>
      <w:pPr>
        <w:keepNext w:val="0"/>
        <w:keepLines w:val="0"/>
        <w:spacing w:before="0" w:after="140" w:line="259" w:lineRule="auto"/>
      </w:pPr>
      <w:r>
        <w:rPr>
          <w:rFonts w:ascii="Times New Roman" w:hAnsi="Times New Roman" w:eastAsia="Times New Roman"/>
          <w:b w:val="0"/>
          <w:i w:val="0"/>
          <w:sz w:val="23"/>
          <w:u w:val="none"/>
        </w:rPr>
        <w:t>7. A. He is nine years old.</w:t>
      </w:r>
    </w:p>
    <w:p>
      <w:pPr>
        <w:keepNext w:val="0"/>
        <w:keepLines w:val="0"/>
        <w:spacing w:before="0" w:after="140" w:line="259" w:lineRule="auto"/>
      </w:pPr>
      <w:r>
        <w:rPr>
          <w:rFonts w:ascii="Times New Roman" w:hAnsi="Times New Roman" w:eastAsia="Times New Roman"/>
          <w:b w:val="0"/>
          <w:i w:val="0"/>
          <w:sz w:val="23"/>
          <w:u w:val="none"/>
        </w:rPr>
        <w:t>8. B. forty-first</w:t>
      </w:r>
    </w:p>
    <w:p>
      <w:pPr>
        <w:keepNext w:val="0"/>
        <w:keepLines w:val="0"/>
        <w:spacing w:before="0" w:after="140" w:line="259" w:lineRule="auto"/>
      </w:pPr>
      <w:r>
        <w:rPr>
          <w:rFonts w:ascii="Times New Roman" w:hAnsi="Times New Roman" w:eastAsia="Times New Roman"/>
          <w:b w:val="0"/>
          <w:i w:val="0"/>
          <w:sz w:val="23"/>
          <w:u w:val="none"/>
        </w:rPr>
        <w:t>9. B. a quarter to nine</w:t>
      </w:r>
    </w:p>
    <w:p>
      <w:pPr>
        <w:keepNext w:val="0"/>
        <w:keepLines w:val="0"/>
        <w:spacing w:before="0" w:after="140" w:line="259" w:lineRule="auto"/>
      </w:pPr>
      <w:r>
        <w:rPr>
          <w:rFonts w:ascii="Times New Roman" w:hAnsi="Times New Roman" w:eastAsia="Times New Roman"/>
          <w:b w:val="0"/>
          <w:i w:val="0"/>
          <w:sz w:val="23"/>
          <w:u w:val="none"/>
        </w:rPr>
        <w:t>10. A. Of course.</w:t>
      </w:r>
    </w:p>
    <w:p>
      <w:pPr>
        <w:keepNext/>
        <w:keepLines w:val="0"/>
        <w:spacing w:before="240" w:after="120" w:line="259" w:lineRule="auto"/>
      </w:pPr>
      <w:r>
        <w:rPr>
          <w:rFonts w:ascii="Times New Roman" w:hAnsi="Times New Roman" w:eastAsia="Times New Roman"/>
          <w:b/>
          <w:i w:val="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sz w:val="23"/>
          <w:u w:val="none"/>
        </w:rPr>
        <w:t>1. C. are</w:t>
      </w:r>
    </w:p>
    <w:p>
      <w:pPr>
        <w:keepNext w:val="0"/>
        <w:keepLines w:val="0"/>
        <w:spacing w:before="0" w:after="140" w:line="259" w:lineRule="auto"/>
      </w:pPr>
      <w:r>
        <w:rPr>
          <w:rFonts w:ascii="Times New Roman" w:hAnsi="Times New Roman" w:eastAsia="Times New Roman"/>
          <w:b w:val="0"/>
          <w:i w:val="0"/>
          <w:sz w:val="23"/>
          <w:u w:val="none"/>
        </w:rPr>
        <w:t>2. A. He</w:t>
      </w:r>
    </w:p>
    <w:p>
      <w:pPr>
        <w:keepNext w:val="0"/>
        <w:keepLines w:val="0"/>
        <w:spacing w:before="0" w:after="140" w:line="259" w:lineRule="auto"/>
      </w:pPr>
      <w:r>
        <w:rPr>
          <w:rFonts w:ascii="Times New Roman" w:hAnsi="Times New Roman" w:eastAsia="Times New Roman"/>
          <w:b w:val="0"/>
          <w:i w:val="0"/>
          <w:sz w:val="23"/>
          <w:u w:val="none"/>
        </w:rPr>
        <w:t>3. C. women</w:t>
      </w:r>
    </w:p>
    <w:p>
      <w:pPr>
        <w:keepNext w:val="0"/>
        <w:keepLines w:val="0"/>
        <w:spacing w:before="0" w:after="140" w:line="259" w:lineRule="auto"/>
      </w:pPr>
      <w:r>
        <w:rPr>
          <w:rFonts w:ascii="Times New Roman" w:hAnsi="Times New Roman" w:eastAsia="Times New Roman"/>
          <w:b w:val="0"/>
          <w:i w:val="0"/>
          <w:sz w:val="23"/>
          <w:u w:val="none"/>
        </w:rPr>
        <w:t>4. A. girls'</w:t>
      </w:r>
    </w:p>
    <w:p>
      <w:pPr>
        <w:keepNext w:val="0"/>
        <w:keepLines w:val="0"/>
        <w:spacing w:before="0" w:after="140" w:line="259" w:lineRule="auto"/>
      </w:pPr>
      <w:r>
        <w:rPr>
          <w:rFonts w:ascii="Times New Roman" w:hAnsi="Times New Roman" w:eastAsia="Times New Roman"/>
          <w:b w:val="0"/>
          <w:i w:val="0"/>
          <w:sz w:val="23"/>
          <w:u w:val="none"/>
        </w:rPr>
        <w:t>5. B. slowly</w:t>
      </w:r>
    </w:p>
    <w:p>
      <w:pPr>
        <w:keepNext w:val="0"/>
        <w:keepLines w:val="0"/>
        <w:spacing w:before="0" w:after="140" w:line="259" w:lineRule="auto"/>
      </w:pPr>
      <w:r>
        <w:rPr>
          <w:rFonts w:ascii="Times New Roman" w:hAnsi="Times New Roman" w:eastAsia="Times New Roman"/>
          <w:b w:val="0"/>
          <w:i w:val="0"/>
          <w:sz w:val="23"/>
          <w:u w:val="none"/>
        </w:rPr>
        <w:t>6. A. a / the</w:t>
      </w:r>
    </w:p>
    <w:p>
      <w:pPr>
        <w:keepNext w:val="0"/>
        <w:keepLines w:val="0"/>
        <w:spacing w:before="0" w:after="140" w:line="259" w:lineRule="auto"/>
      </w:pPr>
      <w:r>
        <w:rPr>
          <w:rFonts w:ascii="Times New Roman" w:hAnsi="Times New Roman" w:eastAsia="Times New Roman"/>
          <w:b w:val="0"/>
          <w:i w:val="0"/>
          <w:sz w:val="23"/>
          <w:u w:val="none"/>
        </w:rPr>
        <w:t>7. B. on / at</w:t>
      </w:r>
    </w:p>
    <w:p>
      <w:pPr>
        <w:keepNext w:val="0"/>
        <w:keepLines w:val="0"/>
        <w:spacing w:before="0" w:after="140" w:line="259" w:lineRule="auto"/>
      </w:pPr>
      <w:r>
        <w:rPr>
          <w:rFonts w:ascii="Times New Roman" w:hAnsi="Times New Roman" w:eastAsia="Times New Roman"/>
          <w:b w:val="0"/>
          <w:i w:val="0"/>
          <w:sz w:val="23"/>
          <w:u w:val="none"/>
        </w:rPr>
        <w:t>8. B. are</w:t>
      </w:r>
    </w:p>
    <w:p>
      <w:pPr>
        <w:keepNext w:val="0"/>
        <w:keepLines w:val="0"/>
        <w:spacing w:before="0" w:after="140" w:line="259" w:lineRule="auto"/>
      </w:pPr>
      <w:r>
        <w:rPr>
          <w:rFonts w:ascii="Times New Roman" w:hAnsi="Times New Roman" w:eastAsia="Times New Roman"/>
          <w:b w:val="0"/>
          <w:i w:val="0"/>
          <w:sz w:val="23"/>
          <w:u w:val="none"/>
        </w:rPr>
        <w:t>9. D. Those</w:t>
      </w:r>
    </w:p>
    <w:p>
      <w:pPr>
        <w:keepNext w:val="0"/>
        <w:keepLines w:val="0"/>
        <w:spacing w:before="0" w:after="140" w:line="259" w:lineRule="auto"/>
      </w:pPr>
      <w:r>
        <w:rPr>
          <w:rFonts w:ascii="Times New Roman" w:hAnsi="Times New Roman" w:eastAsia="Times New Roman"/>
          <w:b w:val="0"/>
          <w:i w:val="0"/>
          <w:sz w:val="23"/>
          <w:u w:val="none"/>
        </w:rPr>
        <w:t>10. A. some</w:t>
      </w:r>
    </w:p>
    <w:p>
      <w:pPr>
        <w:keepNext w:val="0"/>
        <w:keepLines w:val="0"/>
        <w:spacing w:before="0" w:after="140" w:line="259" w:lineRule="auto"/>
      </w:pPr>
      <w:r>
        <w:rPr>
          <w:rFonts w:ascii="Times New Roman" w:hAnsi="Times New Roman" w:eastAsia="Times New Roman"/>
          <w:b w:val="0"/>
          <w:i w:val="0"/>
          <w:sz w:val="23"/>
          <w:u w:val="none"/>
        </w:rPr>
        <w:t>11. B. much</w:t>
      </w:r>
    </w:p>
    <w:p>
      <w:pPr>
        <w:keepNext w:val="0"/>
        <w:keepLines w:val="0"/>
        <w:spacing w:before="0" w:after="140" w:line="259" w:lineRule="auto"/>
      </w:pPr>
      <w:r>
        <w:rPr>
          <w:rFonts w:ascii="Times New Roman" w:hAnsi="Times New Roman" w:eastAsia="Times New Roman"/>
          <w:b w:val="0"/>
          <w:i w:val="0"/>
          <w:sz w:val="23"/>
          <w:u w:val="none"/>
        </w:rPr>
        <w:t>12. D. a few</w:t>
      </w:r>
    </w:p>
    <w:p>
      <w:pPr>
        <w:keepNext w:val="0"/>
        <w:keepLines w:val="0"/>
        <w:spacing w:before="0" w:after="140" w:line="259" w:lineRule="auto"/>
      </w:pPr>
      <w:r>
        <w:rPr>
          <w:rFonts w:ascii="Times New Roman" w:hAnsi="Times New Roman" w:eastAsia="Times New Roman"/>
          <w:b w:val="0"/>
          <w:i w:val="0"/>
          <w:sz w:val="23"/>
          <w:u w:val="none"/>
        </w:rPr>
        <w:t>13. C. Why</w:t>
      </w:r>
    </w:p>
    <w:p>
      <w:pPr>
        <w:keepNext w:val="0"/>
        <w:keepLines w:val="0"/>
        <w:spacing w:before="0" w:after="140" w:line="259" w:lineRule="auto"/>
      </w:pPr>
      <w:r>
        <w:rPr>
          <w:rFonts w:ascii="Times New Roman" w:hAnsi="Times New Roman" w:eastAsia="Times New Roman"/>
          <w:b w:val="0"/>
          <w:i w:val="0"/>
          <w:sz w:val="23"/>
          <w:u w:val="none"/>
        </w:rPr>
        <w:t>14. B. Does</w:t>
      </w:r>
    </w:p>
    <w:p>
      <w:pPr>
        <w:keepNext w:val="0"/>
        <w:keepLines w:val="0"/>
        <w:spacing w:before="0" w:after="140" w:line="259" w:lineRule="auto"/>
      </w:pPr>
      <w:r>
        <w:rPr>
          <w:rFonts w:ascii="Times New Roman" w:hAnsi="Times New Roman" w:eastAsia="Times New Roman"/>
          <w:b w:val="0"/>
          <w:i w:val="0"/>
          <w:sz w:val="23"/>
          <w:u w:val="none"/>
        </w:rPr>
        <w:t>15. C. turn off</w:t>
      </w:r>
    </w:p>
    <w:p>
      <w:pPr>
        <w:keepNext w:val="0"/>
        <w:keepLines w:val="0"/>
        <w:spacing w:before="0" w:after="140" w:line="259" w:lineRule="auto"/>
      </w:pPr>
      <w:r>
        <w:rPr>
          <w:rFonts w:ascii="Times New Roman" w:hAnsi="Times New Roman" w:eastAsia="Times New Roman"/>
          <w:b w:val="0"/>
          <w:i w:val="0"/>
          <w:sz w:val="23"/>
          <w:u w:val="none"/>
        </w:rPr>
        <w:t>16. B. were they</w:t>
      </w:r>
    </w:p>
    <w:p>
      <w:pPr>
        <w:keepNext w:val="0"/>
        <w:keepLines w:val="0"/>
        <w:spacing w:before="0" w:after="140" w:line="259" w:lineRule="auto"/>
      </w:pPr>
      <w:r>
        <w:rPr>
          <w:rFonts w:ascii="Times New Roman" w:hAnsi="Times New Roman" w:eastAsia="Times New Roman"/>
          <w:b w:val="0"/>
          <w:i w:val="0"/>
          <w:sz w:val="23"/>
          <w:u w:val="none"/>
        </w:rPr>
        <w:t>17. A. every morning</w:t>
      </w:r>
    </w:p>
    <w:p>
      <w:pPr>
        <w:keepNext w:val="0"/>
        <w:keepLines w:val="0"/>
        <w:spacing w:before="0" w:after="140" w:line="259" w:lineRule="auto"/>
      </w:pPr>
      <w:r>
        <w:rPr>
          <w:rFonts w:ascii="Times New Roman" w:hAnsi="Times New Roman" w:eastAsia="Times New Roman"/>
          <w:b w:val="0"/>
          <w:i w:val="0"/>
          <w:sz w:val="23"/>
          <w:u w:val="none"/>
        </w:rPr>
        <w:t>18. B. used to</w:t>
      </w:r>
    </w:p>
    <w:p>
      <w:pPr>
        <w:keepNext w:val="0"/>
        <w:keepLines w:val="0"/>
        <w:spacing w:before="0" w:after="140" w:line="259" w:lineRule="auto"/>
      </w:pPr>
      <w:r>
        <w:rPr>
          <w:rFonts w:ascii="Times New Roman" w:hAnsi="Times New Roman" w:eastAsia="Times New Roman"/>
          <w:b w:val="0"/>
          <w:i w:val="0"/>
          <w:sz w:val="23"/>
          <w:u w:val="none"/>
        </w:rPr>
        <w:t>19. B. is used to</w:t>
      </w:r>
    </w:p>
    <w:p>
      <w:pPr>
        <w:keepNext w:val="0"/>
        <w:keepLines w:val="0"/>
        <w:spacing w:before="0" w:after="140" w:line="259" w:lineRule="auto"/>
      </w:pPr>
      <w:r>
        <w:rPr>
          <w:rFonts w:ascii="Times New Roman" w:hAnsi="Times New Roman" w:eastAsia="Times New Roman"/>
          <w:b w:val="0"/>
          <w:i w:val="0"/>
          <w:sz w:val="23"/>
          <w:u w:val="none"/>
        </w:rPr>
        <w:t>20. C. getting used to</w:t>
      </w:r>
    </w:p>
    <w:p>
      <w:pPr>
        <w:keepNext/>
        <w:keepLines w:val="0"/>
        <w:spacing w:before="240" w:after="120" w:line="259" w:lineRule="auto"/>
      </w:pPr>
      <w:r>
        <w:rPr>
          <w:rFonts w:ascii="Times New Roman" w:hAnsi="Times New Roman" w:eastAsia="Times New Roman"/>
          <w:b/>
          <w:i w:val="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sz w:val="23"/>
          <w:u w:val="none"/>
        </w:rPr>
        <w:t>1. waters</w:t>
      </w:r>
    </w:p>
    <w:p>
      <w:pPr>
        <w:keepNext w:val="0"/>
        <w:keepLines w:val="0"/>
        <w:spacing w:before="0" w:after="140" w:line="259" w:lineRule="auto"/>
      </w:pPr>
      <w:r>
        <w:rPr>
          <w:rFonts w:ascii="Times New Roman" w:hAnsi="Times New Roman" w:eastAsia="Times New Roman"/>
          <w:b w:val="0"/>
          <w:i w:val="0"/>
          <w:sz w:val="23"/>
          <w:u w:val="none"/>
        </w:rPr>
        <w:t>2. is sleeping</w:t>
      </w:r>
    </w:p>
    <w:p>
      <w:pPr>
        <w:keepNext w:val="0"/>
        <w:keepLines w:val="0"/>
        <w:spacing w:before="0" w:after="140" w:line="259" w:lineRule="auto"/>
      </w:pPr>
      <w:r>
        <w:rPr>
          <w:rFonts w:ascii="Times New Roman" w:hAnsi="Times New Roman" w:eastAsia="Times New Roman"/>
          <w:b w:val="0"/>
          <w:i w:val="0"/>
          <w:sz w:val="23"/>
          <w:u w:val="none"/>
        </w:rPr>
        <w:t>3. lost</w:t>
      </w:r>
    </w:p>
    <w:p>
      <w:pPr>
        <w:keepNext w:val="0"/>
        <w:keepLines w:val="0"/>
        <w:spacing w:before="0" w:after="140" w:line="259" w:lineRule="auto"/>
      </w:pPr>
      <w:r>
        <w:rPr>
          <w:rFonts w:ascii="Times New Roman" w:hAnsi="Times New Roman" w:eastAsia="Times New Roman"/>
          <w:b w:val="0"/>
          <w:i w:val="0"/>
          <w:sz w:val="23"/>
          <w:u w:val="none"/>
        </w:rPr>
        <w:t>4. were waiting</w:t>
      </w:r>
    </w:p>
    <w:p>
      <w:pPr>
        <w:keepNext w:val="0"/>
        <w:keepLines w:val="0"/>
        <w:spacing w:before="0" w:after="140" w:line="259" w:lineRule="auto"/>
      </w:pPr>
      <w:r>
        <w:rPr>
          <w:rFonts w:ascii="Times New Roman" w:hAnsi="Times New Roman" w:eastAsia="Times New Roman"/>
          <w:b w:val="0"/>
          <w:i w:val="0"/>
          <w:sz w:val="23"/>
          <w:u w:val="none"/>
        </w:rPr>
        <w:t>5. will enjoy</w:t>
      </w:r>
    </w:p>
    <w:p>
      <w:pPr>
        <w:keepNext w:val="0"/>
        <w:keepLines w:val="0"/>
        <w:spacing w:before="0" w:after="140" w:line="259" w:lineRule="auto"/>
      </w:pPr>
      <w:r>
        <w:rPr>
          <w:rFonts w:ascii="Times New Roman" w:hAnsi="Times New Roman" w:eastAsia="Times New Roman"/>
          <w:b w:val="0"/>
          <w:i w:val="0"/>
          <w:sz w:val="23"/>
          <w:u w:val="none"/>
        </w:rPr>
        <w:t>6. is going to rain</w:t>
      </w:r>
    </w:p>
    <w:p>
      <w:pPr>
        <w:keepNext w:val="0"/>
        <w:keepLines w:val="0"/>
        <w:spacing w:before="0" w:after="140" w:line="259" w:lineRule="auto"/>
      </w:pPr>
      <w:r>
        <w:rPr>
          <w:rFonts w:ascii="Times New Roman" w:hAnsi="Times New Roman" w:eastAsia="Times New Roman"/>
          <w:b w:val="0"/>
          <w:i w:val="0"/>
          <w:sz w:val="23"/>
          <w:u w:val="none"/>
        </w:rPr>
        <w:t>7. have lived</w:t>
      </w:r>
    </w:p>
    <w:p>
      <w:pPr>
        <w:keepNext w:val="0"/>
        <w:keepLines w:val="0"/>
        <w:spacing w:before="0" w:after="140" w:line="259" w:lineRule="auto"/>
      </w:pPr>
      <w:r>
        <w:rPr>
          <w:rFonts w:ascii="Times New Roman" w:hAnsi="Times New Roman" w:eastAsia="Times New Roman"/>
          <w:b w:val="0"/>
          <w:i w:val="0"/>
          <w:sz w:val="23"/>
          <w:u w:val="none"/>
        </w:rPr>
        <w:t>8. has been studying</w:t>
      </w:r>
    </w:p>
    <w:p>
      <w:pPr>
        <w:keepNext w:val="0"/>
        <w:keepLines w:val="0"/>
        <w:spacing w:before="0" w:after="140" w:line="259" w:lineRule="auto"/>
      </w:pPr>
      <w:r>
        <w:rPr>
          <w:rFonts w:ascii="Times New Roman" w:hAnsi="Times New Roman" w:eastAsia="Times New Roman"/>
          <w:b w:val="0"/>
          <w:i w:val="0"/>
          <w:sz w:val="23"/>
          <w:u w:val="none"/>
        </w:rPr>
        <w:t>9. had already left</w:t>
      </w:r>
    </w:p>
    <w:p>
      <w:pPr>
        <w:keepNext w:val="0"/>
        <w:keepLines w:val="0"/>
        <w:spacing w:before="0" w:after="140" w:line="259" w:lineRule="auto"/>
      </w:pPr>
      <w:r>
        <w:rPr>
          <w:rFonts w:ascii="Times New Roman" w:hAnsi="Times New Roman" w:eastAsia="Times New Roman"/>
          <w:b w:val="0"/>
          <w:i w:val="0"/>
          <w:sz w:val="23"/>
          <w:u w:val="none"/>
        </w:rPr>
        <w:t>10. had been driving</w:t>
      </w:r>
    </w:p>
    <w:p>
      <w:pPr>
        <w:keepNext w:val="0"/>
        <w:keepLines w:val="0"/>
        <w:spacing w:before="0" w:after="140" w:line="259" w:lineRule="auto"/>
      </w:pPr>
      <w:r>
        <w:rPr>
          <w:rFonts w:ascii="Times New Roman" w:hAnsi="Times New Roman" w:eastAsia="Times New Roman"/>
          <w:b w:val="0"/>
          <w:i w:val="0"/>
          <w:sz w:val="23"/>
          <w:u w:val="none"/>
        </w:rPr>
        <w:t>11. will be flying</w:t>
      </w:r>
    </w:p>
    <w:p>
      <w:pPr>
        <w:keepNext w:val="0"/>
        <w:keepLines w:val="0"/>
        <w:spacing w:before="0" w:after="140" w:line="259" w:lineRule="auto"/>
      </w:pPr>
      <w:r>
        <w:rPr>
          <w:rFonts w:ascii="Times New Roman" w:hAnsi="Times New Roman" w:eastAsia="Times New Roman"/>
          <w:b w:val="0"/>
          <w:i w:val="0"/>
          <w:sz w:val="23"/>
          <w:u w:val="none"/>
        </w:rPr>
        <w:t>12. will have finished</w:t>
      </w:r>
    </w:p>
    <w:p>
      <w:pPr>
        <w:keepNext w:val="0"/>
        <w:keepLines w:val="0"/>
        <w:spacing w:before="0" w:after="140" w:line="259" w:lineRule="auto"/>
      </w:pPr>
      <w:r>
        <w:rPr>
          <w:rFonts w:ascii="Times New Roman" w:hAnsi="Times New Roman" w:eastAsia="Times New Roman"/>
          <w:b w:val="0"/>
          <w:i w:val="0"/>
          <w:sz w:val="23"/>
          <w:u w:val="none"/>
        </w:rPr>
        <w:t>13. will have been teaching</w:t>
      </w:r>
    </w:p>
    <w:p>
      <w:pPr>
        <w:keepNext w:val="0"/>
        <w:keepLines w:val="0"/>
        <w:spacing w:before="0" w:after="140" w:line="259" w:lineRule="auto"/>
      </w:pPr>
      <w:r>
        <w:rPr>
          <w:rFonts w:ascii="Times New Roman" w:hAnsi="Times New Roman" w:eastAsia="Times New Roman"/>
          <w:b w:val="0"/>
          <w:i w:val="0"/>
          <w:sz w:val="23"/>
          <w:u w:val="none"/>
        </w:rPr>
        <w:t>14. has been</w:t>
      </w:r>
    </w:p>
    <w:p>
      <w:pPr>
        <w:keepNext w:val="0"/>
        <w:keepLines w:val="0"/>
        <w:spacing w:before="0" w:after="140" w:line="259" w:lineRule="auto"/>
      </w:pPr>
      <w:r>
        <w:rPr>
          <w:rFonts w:ascii="Times New Roman" w:hAnsi="Times New Roman" w:eastAsia="Times New Roman"/>
          <w:b w:val="0"/>
          <w:i w:val="0"/>
          <w:sz w:val="23"/>
          <w:u w:val="none"/>
        </w:rPr>
        <w:t>15. has gone</w:t>
      </w:r>
    </w:p>
    <w:p>
      <w:pPr>
        <w:keepNext/>
        <w:keepLines w:val="0"/>
        <w:spacing w:before="240" w:after="120" w:line="259" w:lineRule="auto"/>
      </w:pPr>
      <w:r>
        <w:rPr>
          <w:rFonts w:ascii="Times New Roman" w:hAnsi="Times New Roman" w:eastAsia="Times New Roman"/>
          <w:b/>
          <w:i w:val="0"/>
          <w:sz w:val="25"/>
          <w:u w:val="none"/>
        </w:rPr>
        <w:t>PHẦN 4. SỬA LỖI SAI</w:t>
      </w:r>
    </w:p>
    <w:p>
      <w:pPr>
        <w:keepNext w:val="0"/>
        <w:keepLines w:val="0"/>
        <w:spacing w:before="0" w:after="140" w:line="259" w:lineRule="auto"/>
      </w:pPr>
      <w:r>
        <w:rPr>
          <w:rFonts w:ascii="Times New Roman" w:hAnsi="Times New Roman" w:eastAsia="Times New Roman"/>
          <w:b w:val="0"/>
          <w:i w:val="0"/>
          <w:sz w:val="23"/>
          <w:u w:val="none"/>
        </w:rPr>
        <w:t>1. She has two younger brothers.</w:t>
      </w:r>
    </w:p>
    <w:p>
      <w:pPr>
        <w:keepNext w:val="0"/>
        <w:keepLines w:val="0"/>
        <w:spacing w:before="0" w:after="140" w:line="259" w:lineRule="auto"/>
      </w:pPr>
      <w:r>
        <w:rPr>
          <w:rFonts w:ascii="Times New Roman" w:hAnsi="Times New Roman" w:eastAsia="Times New Roman"/>
          <w:b w:val="0"/>
          <w:i w:val="0"/>
          <w:sz w:val="23"/>
          <w:u w:val="none"/>
        </w:rPr>
        <w:t>2. There are five chairs around the table.</w:t>
      </w:r>
    </w:p>
    <w:p>
      <w:pPr>
        <w:keepNext w:val="0"/>
        <w:keepLines w:val="0"/>
        <w:spacing w:before="0" w:after="140" w:line="259" w:lineRule="auto"/>
      </w:pPr>
      <w:r>
        <w:rPr>
          <w:rFonts w:ascii="Times New Roman" w:hAnsi="Times New Roman" w:eastAsia="Times New Roman"/>
          <w:b w:val="0"/>
          <w:i w:val="0"/>
          <w:sz w:val="23"/>
          <w:u w:val="none"/>
        </w:rPr>
        <w:t>3. I need some information about the train schedule.</w:t>
      </w:r>
    </w:p>
    <w:p>
      <w:pPr>
        <w:keepNext w:val="0"/>
        <w:keepLines w:val="0"/>
        <w:spacing w:before="0" w:after="140" w:line="259" w:lineRule="auto"/>
      </w:pPr>
      <w:r>
        <w:rPr>
          <w:rFonts w:ascii="Times New Roman" w:hAnsi="Times New Roman" w:eastAsia="Times New Roman"/>
          <w:b w:val="0"/>
          <w:i w:val="0"/>
          <w:sz w:val="23"/>
          <w:u w:val="none"/>
        </w:rPr>
        <w:t>4. My birthday is on May 12th.</w:t>
      </w:r>
    </w:p>
    <w:p>
      <w:pPr>
        <w:keepNext w:val="0"/>
        <w:keepLines w:val="0"/>
        <w:spacing w:before="0" w:after="140" w:line="259" w:lineRule="auto"/>
      </w:pPr>
      <w:r>
        <w:rPr>
          <w:rFonts w:ascii="Times New Roman" w:hAnsi="Times New Roman" w:eastAsia="Times New Roman"/>
          <w:b w:val="0"/>
          <w:i w:val="0"/>
          <w:sz w:val="23"/>
          <w:u w:val="none"/>
        </w:rPr>
        <w:t>5. We don't have any bread for breakfast.</w:t>
      </w:r>
    </w:p>
    <w:p>
      <w:pPr>
        <w:keepNext w:val="0"/>
        <w:keepLines w:val="0"/>
        <w:spacing w:before="0" w:after="140" w:line="259" w:lineRule="auto"/>
      </w:pPr>
      <w:r>
        <w:rPr>
          <w:rFonts w:ascii="Times New Roman" w:hAnsi="Times New Roman" w:eastAsia="Times New Roman"/>
          <w:b w:val="0"/>
          <w:i w:val="0"/>
          <w:sz w:val="23"/>
          <w:u w:val="none"/>
        </w:rPr>
        <w:t>6. How much money did you spend at the market?</w:t>
      </w:r>
    </w:p>
    <w:p>
      <w:pPr>
        <w:keepNext w:val="0"/>
        <w:keepLines w:val="0"/>
        <w:spacing w:before="0" w:after="140" w:line="259" w:lineRule="auto"/>
      </w:pPr>
      <w:r>
        <w:rPr>
          <w:rFonts w:ascii="Times New Roman" w:hAnsi="Times New Roman" w:eastAsia="Times New Roman"/>
          <w:b w:val="0"/>
          <w:i w:val="0"/>
          <w:sz w:val="23"/>
          <w:u w:val="none"/>
        </w:rPr>
        <w:t>7. He is playing football with his friends now.</w:t>
      </w:r>
    </w:p>
    <w:p>
      <w:pPr>
        <w:keepNext w:val="0"/>
        <w:keepLines w:val="0"/>
        <w:spacing w:before="0" w:after="140" w:line="259" w:lineRule="auto"/>
      </w:pPr>
      <w:r>
        <w:rPr>
          <w:rFonts w:ascii="Times New Roman" w:hAnsi="Times New Roman" w:eastAsia="Times New Roman"/>
          <w:b w:val="0"/>
          <w:i w:val="0"/>
          <w:sz w:val="23"/>
          <w:u w:val="none"/>
        </w:rPr>
        <w:t>8. I have seen that movie twice.</w:t>
      </w:r>
    </w:p>
    <w:p>
      <w:pPr>
        <w:keepNext w:val="0"/>
        <w:keepLines w:val="0"/>
        <w:spacing w:before="0" w:after="140" w:line="259" w:lineRule="auto"/>
      </w:pPr>
      <w:r>
        <w:rPr>
          <w:rFonts w:ascii="Times New Roman" w:hAnsi="Times New Roman" w:eastAsia="Times New Roman"/>
          <w:b w:val="0"/>
          <w:i w:val="0"/>
          <w:sz w:val="23"/>
          <w:u w:val="none"/>
        </w:rPr>
        <w:t>9. By 8 p.m. tomorrow, we will have finished the presentation.</w:t>
      </w:r>
    </w:p>
    <w:p>
      <w:pPr>
        <w:keepNext w:val="0"/>
        <w:keepLines w:val="0"/>
        <w:spacing w:before="0" w:after="140" w:line="259" w:lineRule="auto"/>
      </w:pPr>
      <w:r>
        <w:rPr>
          <w:rFonts w:ascii="Times New Roman" w:hAnsi="Times New Roman" w:eastAsia="Times New Roman"/>
          <w:b w:val="0"/>
          <w:i w:val="0"/>
          <w:sz w:val="23"/>
          <w:u w:val="none"/>
        </w:rPr>
        <w:t>10. She is used to waking up early for work.</w:t>
      </w:r>
    </w:p>
    <w:p>
      <w:pPr>
        <w:keepNext/>
        <w:keepLines w:val="0"/>
        <w:spacing w:before="240" w:after="120" w:line="259" w:lineRule="auto"/>
      </w:pPr>
      <w:r>
        <w:rPr>
          <w:rFonts w:ascii="Times New Roman" w:hAnsi="Times New Roman" w:eastAsia="Times New Roman"/>
          <w:b/>
          <w:i w:val="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sz w:val="23"/>
          <w:u w:val="none"/>
        </w:rPr>
        <w:t>1. The children are not in the garden.</w:t>
      </w:r>
    </w:p>
    <w:p>
      <w:pPr>
        <w:keepNext w:val="0"/>
        <w:keepLines w:val="0"/>
        <w:spacing w:before="0" w:after="140" w:line="259" w:lineRule="auto"/>
      </w:pPr>
      <w:r>
        <w:rPr>
          <w:rFonts w:ascii="Times New Roman" w:hAnsi="Times New Roman" w:eastAsia="Times New Roman"/>
          <w:b w:val="0"/>
          <w:i w:val="0"/>
          <w:sz w:val="23"/>
          <w:u w:val="none"/>
        </w:rPr>
        <w:t>2. Those children have new toys.</w:t>
      </w:r>
    </w:p>
    <w:p>
      <w:pPr>
        <w:keepNext w:val="0"/>
        <w:keepLines w:val="0"/>
        <w:spacing w:before="0" w:after="140" w:line="259" w:lineRule="auto"/>
      </w:pPr>
      <w:r>
        <w:rPr>
          <w:rFonts w:ascii="Times New Roman" w:hAnsi="Times New Roman" w:eastAsia="Times New Roman"/>
          <w:b w:val="0"/>
          <w:i w:val="0"/>
          <w:sz w:val="23"/>
          <w:u w:val="none"/>
        </w:rPr>
        <w:t>3. They are the children's toys.</w:t>
      </w:r>
    </w:p>
    <w:p>
      <w:pPr>
        <w:keepNext w:val="0"/>
        <w:keepLines w:val="0"/>
        <w:spacing w:before="0" w:after="140" w:line="259" w:lineRule="auto"/>
      </w:pPr>
      <w:r>
        <w:rPr>
          <w:rFonts w:ascii="Times New Roman" w:hAnsi="Times New Roman" w:eastAsia="Times New Roman"/>
          <w:b w:val="0"/>
          <w:i w:val="0"/>
          <w:sz w:val="23"/>
          <w:u w:val="none"/>
        </w:rPr>
        <w:t>4. There is a small lake behind our school.</w:t>
      </w:r>
    </w:p>
    <w:p>
      <w:pPr>
        <w:keepNext w:val="0"/>
        <w:keepLines w:val="0"/>
        <w:spacing w:before="0" w:after="140" w:line="259" w:lineRule="auto"/>
      </w:pPr>
      <w:r>
        <w:rPr>
          <w:rFonts w:ascii="Times New Roman" w:hAnsi="Times New Roman" w:eastAsia="Times New Roman"/>
          <w:b w:val="0"/>
          <w:i w:val="0"/>
          <w:sz w:val="23"/>
          <w:u w:val="none"/>
        </w:rPr>
        <w:t>5. Do they have any questions about the lesson?</w:t>
      </w:r>
    </w:p>
    <w:p>
      <w:pPr>
        <w:keepNext w:val="0"/>
        <w:keepLines w:val="0"/>
        <w:spacing w:before="0" w:after="140" w:line="259" w:lineRule="auto"/>
      </w:pPr>
      <w:r>
        <w:rPr>
          <w:rFonts w:ascii="Times New Roman" w:hAnsi="Times New Roman" w:eastAsia="Times New Roman"/>
          <w:b w:val="0"/>
          <w:i w:val="0"/>
          <w:sz w:val="23"/>
          <w:u w:val="none"/>
        </w:rPr>
        <w:t>6. Where does Linda keep her keys?</w:t>
      </w:r>
    </w:p>
    <w:p>
      <w:pPr>
        <w:keepNext w:val="0"/>
        <w:keepLines w:val="0"/>
        <w:spacing w:before="0" w:after="140" w:line="259" w:lineRule="auto"/>
      </w:pPr>
      <w:r>
        <w:rPr>
          <w:rFonts w:ascii="Times New Roman" w:hAnsi="Times New Roman" w:eastAsia="Times New Roman"/>
          <w:b w:val="0"/>
          <w:i w:val="0"/>
          <w:sz w:val="23"/>
          <w:u w:val="none"/>
        </w:rPr>
        <w:t>7. Has your sister finished her homework?</w:t>
      </w:r>
    </w:p>
    <w:p>
      <w:pPr>
        <w:keepNext w:val="0"/>
        <w:keepLines w:val="0"/>
        <w:spacing w:before="0" w:after="140" w:line="259" w:lineRule="auto"/>
      </w:pPr>
      <w:r>
        <w:rPr>
          <w:rFonts w:ascii="Times New Roman" w:hAnsi="Times New Roman" w:eastAsia="Times New Roman"/>
          <w:b w:val="0"/>
          <w:i w:val="0"/>
          <w:sz w:val="23"/>
          <w:u w:val="none"/>
        </w:rPr>
        <w:t>8. Don't touch the wet paint.</w:t>
      </w:r>
    </w:p>
    <w:p>
      <w:pPr>
        <w:keepNext w:val="0"/>
        <w:keepLines w:val="0"/>
        <w:spacing w:before="0" w:after="140" w:line="259" w:lineRule="auto"/>
      </w:pPr>
      <w:r>
        <w:rPr>
          <w:rFonts w:ascii="Times New Roman" w:hAnsi="Times New Roman" w:eastAsia="Times New Roman"/>
          <w:b w:val="0"/>
          <w:i w:val="0"/>
          <w:sz w:val="23"/>
          <w:u w:val="none"/>
        </w:rPr>
        <w:t>9. John will join us tomorrow, won't he?</w:t>
      </w:r>
    </w:p>
    <w:p>
      <w:pPr>
        <w:keepNext w:val="0"/>
        <w:keepLines w:val="0"/>
        <w:spacing w:before="0" w:after="140" w:line="259" w:lineRule="auto"/>
      </w:pPr>
      <w:r>
        <w:rPr>
          <w:rFonts w:ascii="Times New Roman" w:hAnsi="Times New Roman" w:eastAsia="Times New Roman"/>
          <w:b w:val="0"/>
          <w:i w:val="0"/>
          <w:sz w:val="23"/>
          <w:u w:val="none"/>
        </w:rPr>
        <w:t>10. My uncle used to smoke.</w:t>
      </w:r>
    </w:p>
    <w:p>
      <w:pPr>
        <w:keepNext w:val="0"/>
        <w:keepLines w:val="0"/>
        <w:spacing w:before="0" w:after="140" w:line="259" w:lineRule="auto"/>
      </w:pPr>
      <w:r>
        <w:rPr>
          <w:rFonts w:ascii="Times New Roman" w:hAnsi="Times New Roman" w:eastAsia="Times New Roman"/>
          <w:b w:val="0"/>
          <w:i w:val="0"/>
          <w:sz w:val="23"/>
          <w:u w:val="none"/>
        </w:rPr>
        <w:t>11. Anna is used to working on weekends.</w:t>
      </w:r>
    </w:p>
    <w:p>
      <w:pPr>
        <w:keepNext w:val="0"/>
        <w:keepLines w:val="0"/>
        <w:spacing w:before="0" w:after="140" w:line="259" w:lineRule="auto"/>
      </w:pPr>
      <w:r>
        <w:rPr>
          <w:rFonts w:ascii="Times New Roman" w:hAnsi="Times New Roman" w:eastAsia="Times New Roman"/>
          <w:b w:val="0"/>
          <w:i w:val="0"/>
          <w:sz w:val="23"/>
          <w:u w:val="none"/>
        </w:rPr>
        <w:t>12. I am getting used to typing on the new keyboard.</w:t>
      </w:r>
    </w:p>
    <w:p>
      <w:pPr>
        <w:keepNext w:val="0"/>
        <w:keepLines w:val="0"/>
        <w:spacing w:before="0" w:after="140" w:line="259" w:lineRule="auto"/>
      </w:pPr>
      <w:r>
        <w:rPr>
          <w:rFonts w:ascii="Times New Roman" w:hAnsi="Times New Roman" w:eastAsia="Times New Roman"/>
          <w:b w:val="0"/>
          <w:i w:val="0"/>
          <w:sz w:val="23"/>
          <w:u w:val="none"/>
        </w:rPr>
        <w:t>13. I have studied at this school for four years.</w:t>
      </w:r>
    </w:p>
    <w:p>
      <w:pPr>
        <w:keepNext w:val="0"/>
        <w:keepLines w:val="0"/>
        <w:spacing w:before="0" w:after="140" w:line="259" w:lineRule="auto"/>
      </w:pPr>
      <w:r>
        <w:rPr>
          <w:rFonts w:ascii="Times New Roman" w:hAnsi="Times New Roman" w:eastAsia="Times New Roman"/>
          <w:b w:val="0"/>
          <w:i w:val="0"/>
          <w:sz w:val="23"/>
          <w:u w:val="none"/>
        </w:rPr>
        <w:t>14. We will have completed the bridge by the end of next year.</w:t>
      </w:r>
    </w:p>
    <w:p>
      <w:pPr>
        <w:keepNext w:val="0"/>
        <w:keepLines w:val="0"/>
        <w:spacing w:before="0" w:after="140" w:line="259" w:lineRule="auto"/>
      </w:pPr>
      <w:r>
        <w:rPr>
          <w:rFonts w:ascii="Times New Roman" w:hAnsi="Times New Roman" w:eastAsia="Times New Roman"/>
          <w:b w:val="0"/>
          <w:i w:val="0"/>
          <w:sz w:val="23"/>
          <w:u w:val="none"/>
        </w:rPr>
        <w:t>15. I was walking home when it started to rain.</w:t>
      </w:r>
    </w:p>
    <w:p>
      <w:pPr>
        <w:keepNext/>
        <w:keepLines w:val="0"/>
        <w:spacing w:before="240" w:after="120" w:line="259" w:lineRule="auto"/>
      </w:pPr>
      <w:r>
        <w:rPr>
          <w:rFonts w:ascii="Times New Roman" w:hAnsi="Times New Roman" w:eastAsia="Times New Roman"/>
          <w:b/>
          <w:i w:val="0"/>
          <w:sz w:val="25"/>
          <w:u w:val="none"/>
        </w:rPr>
        <w:t>PHẦN 6. DỊCH CÂU</w:t>
      </w:r>
    </w:p>
    <w:p>
      <w:pPr>
        <w:keepNext/>
        <w:keepLines w:val="0"/>
        <w:spacing w:before="0" w:after="100" w:line="259" w:lineRule="auto"/>
      </w:pPr>
      <w:r>
        <w:rPr>
          <w:rFonts w:ascii="Times New Roman" w:hAnsi="Times New Roman" w:eastAsia="Times New Roman"/>
          <w:b/>
          <w:i w:val="0"/>
          <w:sz w:val="23"/>
          <w:u w:val="none"/>
        </w:rPr>
        <w:t>A. Dịch sang tiếng Anh</w:t>
      </w:r>
    </w:p>
    <w:p>
      <w:pPr>
        <w:keepNext w:val="0"/>
        <w:keepLines w:val="0"/>
        <w:spacing w:before="0" w:after="140" w:line="259" w:lineRule="auto"/>
      </w:pPr>
      <w:r>
        <w:rPr>
          <w:rFonts w:ascii="Times New Roman" w:hAnsi="Times New Roman" w:eastAsia="Times New Roman"/>
          <w:b w:val="0"/>
          <w:i w:val="0"/>
          <w:sz w:val="23"/>
          <w:u w:val="none"/>
        </w:rPr>
        <w:t>1. Today is my sister's twenty-first birthday.</w:t>
      </w:r>
    </w:p>
    <w:p>
      <w:pPr>
        <w:keepNext w:val="0"/>
        <w:keepLines w:val="0"/>
        <w:spacing w:before="0" w:after="140" w:line="259" w:lineRule="auto"/>
      </w:pPr>
      <w:r>
        <w:rPr>
          <w:rFonts w:ascii="Times New Roman" w:hAnsi="Times New Roman" w:eastAsia="Times New Roman"/>
          <w:b w:val="0"/>
          <w:i w:val="0"/>
          <w:sz w:val="23"/>
          <w:u w:val="none"/>
        </w:rPr>
        <w:t>2. There are a few apples in the basket, but there are not any oranges.</w:t>
      </w:r>
    </w:p>
    <w:p>
      <w:pPr>
        <w:keepNext w:val="0"/>
        <w:keepLines w:val="0"/>
        <w:spacing w:before="0" w:after="140" w:line="259" w:lineRule="auto"/>
      </w:pPr>
      <w:r>
        <w:rPr>
          <w:rFonts w:ascii="Times New Roman" w:hAnsi="Times New Roman" w:eastAsia="Times New Roman"/>
          <w:b w:val="0"/>
          <w:i w:val="0"/>
          <w:sz w:val="23"/>
          <w:u w:val="none"/>
        </w:rPr>
        <w:t>3. This coat is my father's, and those coats are mine.</w:t>
      </w:r>
    </w:p>
    <w:p>
      <w:pPr>
        <w:keepNext w:val="0"/>
        <w:keepLines w:val="0"/>
        <w:spacing w:before="0" w:after="140" w:line="259" w:lineRule="auto"/>
      </w:pPr>
      <w:r>
        <w:rPr>
          <w:rFonts w:ascii="Times New Roman" w:hAnsi="Times New Roman" w:eastAsia="Times New Roman"/>
          <w:b w:val="0"/>
          <w:i w:val="0"/>
          <w:sz w:val="23"/>
          <w:u w:val="none"/>
        </w:rPr>
        <w:t>4. We were waiting for the bus when it started to rain.</w:t>
      </w:r>
    </w:p>
    <w:p>
      <w:pPr>
        <w:keepNext w:val="0"/>
        <w:keepLines w:val="0"/>
        <w:spacing w:before="0" w:after="140" w:line="259" w:lineRule="auto"/>
      </w:pPr>
      <w:r>
        <w:rPr>
          <w:rFonts w:ascii="Times New Roman" w:hAnsi="Times New Roman" w:eastAsia="Times New Roman"/>
          <w:b w:val="0"/>
          <w:i w:val="0"/>
          <w:sz w:val="23"/>
          <w:u w:val="none"/>
        </w:rPr>
        <w:t>5. I used to stay up late, but now I am used to going to bed early.</w:t>
      </w:r>
    </w:p>
    <w:p>
      <w:pPr>
        <w:keepNext/>
        <w:keepLines w:val="0"/>
        <w:spacing w:before="160" w:after="100" w:line="259" w:lineRule="auto"/>
      </w:pPr>
      <w:r>
        <w:rPr>
          <w:rFonts w:ascii="Times New Roman" w:hAnsi="Times New Roman" w:eastAsia="Times New Roman"/>
          <w:b/>
          <w:i w:val="0"/>
          <w:sz w:val="23"/>
          <w:u w:val="none"/>
        </w:rPr>
        <w:t>B. Dịch sang tiếng Việt</w:t>
      </w:r>
    </w:p>
    <w:p>
      <w:pPr>
        <w:keepNext w:val="0"/>
        <w:keepLines w:val="0"/>
        <w:spacing w:before="0" w:after="140" w:line="259" w:lineRule="auto"/>
      </w:pPr>
      <w:r>
        <w:rPr>
          <w:rFonts w:ascii="Times New Roman" w:hAnsi="Times New Roman" w:eastAsia="Times New Roman"/>
          <w:b w:val="0"/>
          <w:i w:val="0"/>
          <w:sz w:val="23"/>
          <w:u w:val="none"/>
        </w:rPr>
        <w:t>6. Có bao nhiêu người trong lớp tiếng Anh của bạn?</w:t>
      </w:r>
    </w:p>
    <w:p>
      <w:pPr>
        <w:keepNext w:val="0"/>
        <w:keepLines w:val="0"/>
        <w:spacing w:before="0" w:after="140" w:line="259" w:lineRule="auto"/>
      </w:pPr>
      <w:r>
        <w:rPr>
          <w:rFonts w:ascii="Times New Roman" w:hAnsi="Times New Roman" w:eastAsia="Times New Roman"/>
          <w:b w:val="0"/>
          <w:i w:val="0"/>
          <w:sz w:val="23"/>
          <w:u w:val="none"/>
        </w:rPr>
        <w:t>7. Đừng để túi của bạn trên sàn.</w:t>
      </w:r>
    </w:p>
    <w:p>
      <w:pPr>
        <w:keepNext w:val="0"/>
        <w:keepLines w:val="0"/>
        <w:spacing w:before="0" w:after="140" w:line="259" w:lineRule="auto"/>
      </w:pPr>
      <w:r>
        <w:rPr>
          <w:rFonts w:ascii="Times New Roman" w:hAnsi="Times New Roman" w:eastAsia="Times New Roman"/>
          <w:b w:val="0"/>
          <w:i w:val="0"/>
          <w:sz w:val="23"/>
          <w:u w:val="none"/>
        </w:rPr>
        <w:t>8. Cô ấy đã học tiếng Nhật liên tục từ tháng Một đến nay.</w:t>
      </w:r>
    </w:p>
    <w:p>
      <w:pPr>
        <w:keepNext w:val="0"/>
        <w:keepLines w:val="0"/>
        <w:spacing w:before="0" w:after="140" w:line="259" w:lineRule="auto"/>
      </w:pPr>
      <w:r>
        <w:rPr>
          <w:rFonts w:ascii="Times New Roman" w:hAnsi="Times New Roman" w:eastAsia="Times New Roman"/>
          <w:b w:val="0"/>
          <w:i w:val="0"/>
          <w:sz w:val="23"/>
          <w:u w:val="none"/>
        </w:rPr>
        <w:t>9. Các vị khách đã rời đi trước khi chúng tôi đến.</w:t>
      </w:r>
    </w:p>
    <w:p>
      <w:pPr>
        <w:keepNext w:val="0"/>
        <w:keepLines w:val="0"/>
        <w:spacing w:before="0" w:after="140" w:line="259" w:lineRule="auto"/>
      </w:pPr>
      <w:r>
        <w:rPr>
          <w:rFonts w:ascii="Times New Roman" w:hAnsi="Times New Roman" w:eastAsia="Times New Roman"/>
          <w:b w:val="0"/>
          <w:i w:val="0"/>
          <w:sz w:val="23"/>
          <w:u w:val="none"/>
        </w:rPr>
        <w:t>10. Đến tháng sau, anh ấy sẽ làm việc ở đây được năm năm.</w:t>
      </w:r>
    </w:p>
    <w:p>
      <w:pPr>
        <w:keepNext/>
        <w:keepLines w:val="0"/>
        <w:spacing w:before="240" w:after="120" w:line="259" w:lineRule="auto"/>
      </w:pPr>
      <w:r>
        <w:rPr>
          <w:rFonts w:ascii="Times New Roman" w:hAnsi="Times New Roman" w:eastAsia="Times New Roman"/>
          <w:b/>
          <w:i w:val="0"/>
          <w:sz w:val="25"/>
          <w:u w:val="none"/>
        </w:rPr>
        <w:t>PHẦN 7. ĐỌC HIỂU</w:t>
      </w:r>
    </w:p>
    <w:p>
      <w:pPr>
        <w:keepNext w:val="0"/>
        <w:keepLines w:val="0"/>
        <w:spacing w:before="0" w:after="140" w:line="259" w:lineRule="auto"/>
      </w:pPr>
      <w:r>
        <w:rPr>
          <w:rFonts w:ascii="Times New Roman" w:hAnsi="Times New Roman" w:eastAsia="Times New Roman"/>
          <w:b w:val="0"/>
          <w:i w:val="0"/>
          <w:sz w:val="23"/>
          <w:u w:val="none"/>
        </w:rPr>
        <w:t>1. They lived in an apartment in Hanoi.</w:t>
      </w:r>
    </w:p>
    <w:p>
      <w:pPr>
        <w:keepNext w:val="0"/>
        <w:keepLines w:val="0"/>
        <w:spacing w:before="0" w:after="140" w:line="259" w:lineRule="auto"/>
      </w:pPr>
      <w:r>
        <w:rPr>
          <w:rFonts w:ascii="Times New Roman" w:hAnsi="Times New Roman" w:eastAsia="Times New Roman"/>
          <w:b w:val="0"/>
          <w:i w:val="0"/>
          <w:sz w:val="23"/>
          <w:u w:val="none"/>
        </w:rPr>
        <w:t>2. There is a vegetable garden behind the house.</w:t>
      </w:r>
    </w:p>
    <w:p>
      <w:pPr>
        <w:keepNext w:val="0"/>
        <w:keepLines w:val="0"/>
        <w:spacing w:before="0" w:after="140" w:line="259" w:lineRule="auto"/>
      </w:pPr>
      <w:r>
        <w:rPr>
          <w:rFonts w:ascii="Times New Roman" w:hAnsi="Times New Roman" w:eastAsia="Times New Roman"/>
          <w:b w:val="0"/>
          <w:i w:val="0"/>
          <w:sz w:val="23"/>
          <w:u w:val="none"/>
        </w:rPr>
        <w:t>3. She was not used to the quiet streets or cycling to school.</w:t>
      </w:r>
    </w:p>
    <w:p>
      <w:pPr>
        <w:keepNext w:val="0"/>
        <w:keepLines w:val="0"/>
        <w:spacing w:before="0" w:after="140" w:line="259" w:lineRule="auto"/>
      </w:pPr>
      <w:r>
        <w:rPr>
          <w:rFonts w:ascii="Times New Roman" w:hAnsi="Times New Roman" w:eastAsia="Times New Roman"/>
          <w:b w:val="0"/>
          <w:i w:val="0"/>
          <w:sz w:val="23"/>
          <w:u w:val="none"/>
        </w:rPr>
        <w:t>4. She usually leaves home at 6:45.</w:t>
      </w:r>
    </w:p>
    <w:p>
      <w:pPr>
        <w:keepNext w:val="0"/>
        <w:keepLines w:val="0"/>
        <w:spacing w:before="0" w:after="140" w:line="259" w:lineRule="auto"/>
      </w:pPr>
      <w:r>
        <w:rPr>
          <w:rFonts w:ascii="Times New Roman" w:hAnsi="Times New Roman" w:eastAsia="Times New Roman"/>
          <w:b w:val="0"/>
          <w:i w:val="0"/>
          <w:sz w:val="23"/>
          <w:u w:val="none"/>
        </w:rPr>
        <w:t>5. She has been learning the guitar for six months.</w:t>
      </w:r>
    </w:p>
    <w:p>
      <w:pPr>
        <w:keepNext w:val="0"/>
        <w:keepLines w:val="0"/>
        <w:spacing w:before="0" w:after="140" w:line="259" w:lineRule="auto"/>
      </w:pPr>
      <w:r>
        <w:rPr>
          <w:rFonts w:ascii="Times New Roman" w:hAnsi="Times New Roman" w:eastAsia="Times New Roman"/>
          <w:b w:val="0"/>
          <w:i w:val="0"/>
          <w:sz w:val="23"/>
          <w:u w:val="none"/>
        </w:rPr>
        <w:t>6. She was practicing a new song.</w:t>
      </w:r>
    </w:p>
    <w:p>
      <w:pPr>
        <w:keepNext w:val="0"/>
        <w:keepLines w:val="0"/>
        <w:spacing w:before="0" w:after="140" w:line="259" w:lineRule="auto"/>
      </w:pPr>
      <w:r>
        <w:rPr>
          <w:rFonts w:ascii="Times New Roman" w:hAnsi="Times New Roman" w:eastAsia="Times New Roman"/>
          <w:b w:val="0"/>
          <w:i w:val="0"/>
          <w:sz w:val="23"/>
          <w:u w:val="none"/>
        </w:rPr>
        <w:t>7. She had finished all her chores.</w:t>
      </w:r>
    </w:p>
    <w:p>
      <w:pPr>
        <w:keepNext w:val="0"/>
        <w:keepLines w:val="0"/>
        <w:spacing w:before="0" w:after="140" w:line="259" w:lineRule="auto"/>
      </w:pPr>
      <w:r>
        <w:rPr>
          <w:rFonts w:ascii="Times New Roman" w:hAnsi="Times New Roman" w:eastAsia="Times New Roman"/>
          <w:b w:val="0"/>
          <w:i w:val="0"/>
          <w:sz w:val="23"/>
          <w:u w:val="none"/>
        </w:rPr>
        <w:t>8. She had been cleaning her room for nearly an hour.</w:t>
      </w:r>
    </w:p>
    <w:p>
      <w:pPr>
        <w:keepNext w:val="0"/>
        <w:keepLines w:val="0"/>
        <w:spacing w:before="0" w:after="140" w:line="259" w:lineRule="auto"/>
      </w:pPr>
      <w:r>
        <w:rPr>
          <w:rFonts w:ascii="Times New Roman" w:hAnsi="Times New Roman" w:eastAsia="Times New Roman"/>
          <w:b w:val="0"/>
          <w:i w:val="0"/>
          <w:sz w:val="23"/>
          <w:u w:val="none"/>
        </w:rPr>
        <w:t>9. The school is going to hold an Environmental Day.</w:t>
      </w:r>
    </w:p>
    <w:p>
      <w:pPr>
        <w:keepNext w:val="0"/>
        <w:keepLines w:val="0"/>
        <w:spacing w:before="0" w:after="140" w:line="259" w:lineRule="auto"/>
      </w:pPr>
      <w:r>
        <w:rPr>
          <w:rFonts w:ascii="Times New Roman" w:hAnsi="Times New Roman" w:eastAsia="Times New Roman"/>
          <w:b w:val="0"/>
          <w:i w:val="0"/>
          <w:sz w:val="23"/>
          <w:u w:val="none"/>
        </w:rPr>
        <w:t>10. They will have been living there for three years.</w:t>
      </w:r>
    </w:p>
    <w:p>
      <w:pPr>
        <w:keepNext/>
        <w:keepLines w:val="0"/>
        <w:spacing w:before="240" w:after="120" w:line="259" w:lineRule="auto"/>
      </w:pPr>
      <w:r>
        <w:rPr>
          <w:rFonts w:ascii="Times New Roman" w:hAnsi="Times New Roman" w:eastAsia="Times New Roman"/>
          <w:b/>
          <w:i w:val="0"/>
          <w:sz w:val="25"/>
          <w:u w:val="none"/>
        </w:rPr>
        <w:t>PHẦN 8. VIẾT ĐOẠN VĂN</w:t>
      </w:r>
    </w:p>
    <w:p>
      <w:pPr>
        <w:keepNext/>
        <w:keepLines w:val="0"/>
        <w:spacing w:before="0" w:after="100" w:line="259" w:lineRule="auto"/>
      </w:pPr>
      <w:r>
        <w:rPr>
          <w:rFonts w:ascii="Times New Roman" w:hAnsi="Times New Roman" w:eastAsia="Times New Roman"/>
          <w:b/>
          <w:i w:val="0"/>
          <w:sz w:val="23"/>
          <w:u w:val="none"/>
        </w:rPr>
        <w:t>Bài viết mẫu tham khảo:</w:t>
      </w:r>
    </w:p>
    <w:p>
      <w:pPr>
        <w:keepNext w:val="0"/>
        <w:keepLines w:val="0"/>
        <w:spacing w:before="0" w:after="200" w:line="259" w:lineRule="auto"/>
      </w:pPr>
      <w:r>
        <w:rPr>
          <w:rFonts w:ascii="Times New Roman" w:hAnsi="Times New Roman" w:eastAsia="Times New Roman"/>
          <w:b w:val="0"/>
          <w:i w:val="0"/>
          <w:sz w:val="22"/>
          <w:u w:val="none"/>
        </w:rPr>
        <w:t>I usually get up at 6:15 every school day and have breakfast with my family. My sister and I go to the same school, and our classrooms are on the second floor. There is a large library next to the science room. Last Friday, I was walking to class when I saw my English teacher carrying many books, so I helped her. I used to be shy in class, but now I am getting used to speaking English in front of other students. Next month, I am going to join the school English club. I think I will make new friends and become more confident.</w:t>
      </w:r>
    </w:p>
    <w:p>
      <w:pPr>
        <w:keepNext w:val="0"/>
        <w:keepLines w:val="0"/>
        <w:spacing w:before="0" w:after="100" w:line="259" w:lineRule="auto"/>
      </w:pPr>
      <w:r>
        <w:rPr>
          <w:rFonts w:ascii="Times New Roman" w:hAnsi="Times New Roman" w:eastAsia="Times New Roman"/>
          <w:b/>
          <w:i w:val="0"/>
          <w:sz w:val="23"/>
          <w:u w:val="none"/>
        </w:rPr>
        <w:t>Gợi ý chấm điểm:</w:t>
      </w:r>
    </w:p>
    <w:p>
      <w:pPr>
        <w:pStyle w:val="ListBullet"/>
        <w:spacing w:after="80"/>
      </w:pPr>
      <w:r>
        <w:rPr>
          <w:rFonts w:ascii="Times New Roman" w:hAnsi="Times New Roman" w:eastAsia="Times New Roman"/>
          <w:b w:val="0"/>
          <w:i w:val="0"/>
          <w:sz w:val="22"/>
          <w:u w:val="none"/>
        </w:rPr>
        <w:t>Đúng chủ đề và đủ độ dài: 2 điểm</w:t>
      </w:r>
    </w:p>
    <w:p>
      <w:pPr>
        <w:pStyle w:val="ListBullet"/>
        <w:spacing w:after="80"/>
      </w:pPr>
      <w:r>
        <w:rPr>
          <w:rFonts w:ascii="Times New Roman" w:hAnsi="Times New Roman" w:eastAsia="Times New Roman"/>
          <w:b w:val="0"/>
          <w:i w:val="0"/>
          <w:sz w:val="22"/>
          <w:u w:val="none"/>
        </w:rPr>
        <w:t>Đúng ngữ pháp, sử dụng đúng các cấu trúc bắt buộc: 4 điểm</w:t>
      </w:r>
    </w:p>
    <w:p>
      <w:pPr>
        <w:pStyle w:val="ListBullet"/>
        <w:spacing w:after="80"/>
      </w:pPr>
      <w:r>
        <w:rPr>
          <w:rFonts w:ascii="Times New Roman" w:hAnsi="Times New Roman" w:eastAsia="Times New Roman"/>
          <w:b w:val="0"/>
          <w:i w:val="0"/>
          <w:sz w:val="22"/>
          <w:u w:val="none"/>
        </w:rPr>
        <w:t>Từ vựng và cách diễn đạt phù hợp: 2 điểm</w:t>
      </w:r>
    </w:p>
    <w:p>
      <w:pPr>
        <w:pStyle w:val="ListBullet"/>
        <w:spacing w:after="80"/>
      </w:pPr>
      <w:r>
        <w:rPr>
          <w:rFonts w:ascii="Times New Roman" w:hAnsi="Times New Roman" w:eastAsia="Times New Roman"/>
          <w:b w:val="0"/>
          <w:i w:val="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4</dc:title>
  <dc:subject>Ôn tập cân đối toàn bộ kiến thức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