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59" w:lineRule="auto"/>
        <w:jc w:val="center"/>
      </w:pPr>
      <w:r>
        <w:rPr>
          <w:rFonts w:ascii="Times New Roman" w:hAnsi="Times New Roman" w:eastAsia="Times New Roman"/>
          <w:b/>
          <w:i w:val="0"/>
          <w:color w:val="000000"/>
          <w:sz w:val="32"/>
        </w:rPr>
        <w:t>ĐỀ TỔNG HỢP NGÀY 1–57 – ĐỀ SỐ 10</w:t>
      </w:r>
    </w:p>
    <w:p>
      <w:pPr>
        <w:keepNext w:val="0"/>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spacing w:before="0" w:after="60" w:line="259" w:lineRule="auto"/>
      </w:pPr>
      <w:r>
        <w:rPr>
          <w:rFonts w:ascii="Times New Roman" w:hAnsi="Times New Roman" w:eastAsia="Times New Roman"/>
          <w:b w:val="0"/>
          <w:i w:val="0"/>
          <w:color w:val="000000"/>
          <w:sz w:val="23"/>
        </w:rPr>
        <w:t>Thời gian làm bài: 120 phút</w:t>
      </w:r>
    </w:p>
    <w:p>
      <w:pPr>
        <w:keepNext w:val="0"/>
        <w:spacing w:before="0" w:after="60" w:line="259" w:lineRule="auto"/>
      </w:pPr>
      <w:r>
        <w:rPr>
          <w:rFonts w:ascii="Times New Roman" w:hAnsi="Times New Roman" w:eastAsia="Times New Roman"/>
          <w:b w:val="0"/>
          <w:i w:val="0"/>
          <w:color w:val="000000"/>
          <w:sz w:val="23"/>
        </w:rPr>
        <w:t>Tổng điểm: 100 điểm</w:t>
      </w:r>
    </w:p>
    <w:p>
      <w:pPr>
        <w:keepNext w:val="0"/>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spacing w:before="60" w:after="80" w:line="259" w:lineRule="auto"/>
      </w:pPr>
      <w:r>
        <w:rPr>
          <w:rFonts w:ascii="Times New Roman" w:hAnsi="Times New Roman" w:eastAsia="Times New Roman"/>
          <w:b/>
          <w:i w:val="0"/>
          <w:color w:val="000000"/>
          <w:sz w:val="26"/>
        </w:rPr>
        <w:t>PHẦN 1. PHÁT ÂM VÀ GIAO TIẾP CƠ BẢN (10 điểm)</w:t>
      </w:r>
    </w:p>
    <w:p>
      <w:pPr>
        <w:keepNext/>
        <w:spacing w:before="0" w:after="80" w:line="259" w:lineRule="auto"/>
      </w:pPr>
      <w:r>
        <w:rPr>
          <w:rFonts w:ascii="Times New Roman" w:hAnsi="Times New Roman" w:eastAsia="Times New Roman"/>
          <w:b w:val="0"/>
          <w:i w:val="0"/>
          <w:color w:val="000000"/>
          <w:sz w:val="23"/>
        </w:rPr>
        <w:t>Chọn đáp án đúng nhất cho mỗi câu.</w:t>
      </w:r>
    </w:p>
    <w:p>
      <w:pPr>
        <w:keepNext/>
        <w:spacing w:before="80" w:after="60" w:line="259" w:lineRule="auto"/>
      </w:pPr>
      <w:r>
        <w:rPr>
          <w:rFonts w:ascii="Times New Roman" w:hAnsi="Times New Roman" w:eastAsia="Times New Roman"/>
          <w:b w:val="0"/>
          <w:i w:val="0"/>
          <w:color w:val="000000"/>
          <w:sz w:val="23"/>
        </w:rPr>
        <w:t>1. Chọn từ có âm cuối “-s/-es” được phát âm /s/.</w:t>
      </w:r>
    </w:p>
    <w:p>
      <w:pPr>
        <w:keepNext/>
        <w:spacing w:before="0" w:after="40" w:line="259" w:lineRule="auto"/>
      </w:pPr>
      <w:r>
        <w:rPr>
          <w:rFonts w:ascii="Times New Roman" w:hAnsi="Times New Roman" w:eastAsia="Times New Roman"/>
          <w:b w:val="0"/>
          <w:i w:val="0"/>
          <w:color w:val="000000"/>
          <w:sz w:val="23"/>
        </w:rPr>
        <w:t>A. bags</w:t>
      </w:r>
    </w:p>
    <w:p>
      <w:pPr>
        <w:keepNext/>
        <w:spacing w:before="0" w:after="40" w:line="259" w:lineRule="auto"/>
      </w:pPr>
      <w:r>
        <w:rPr>
          <w:rFonts w:ascii="Times New Roman" w:hAnsi="Times New Roman" w:eastAsia="Times New Roman"/>
          <w:b w:val="0"/>
          <w:i w:val="0"/>
          <w:color w:val="000000"/>
          <w:sz w:val="23"/>
        </w:rPr>
        <w:t>B. cups</w:t>
      </w:r>
    </w:p>
    <w:p>
      <w:pPr>
        <w:keepNext/>
        <w:spacing w:before="0" w:after="40" w:line="259" w:lineRule="auto"/>
      </w:pPr>
      <w:r>
        <w:rPr>
          <w:rFonts w:ascii="Times New Roman" w:hAnsi="Times New Roman" w:eastAsia="Times New Roman"/>
          <w:b w:val="0"/>
          <w:i w:val="0"/>
          <w:color w:val="000000"/>
          <w:sz w:val="23"/>
        </w:rPr>
        <w:t>C. watches</w:t>
      </w:r>
    </w:p>
    <w:p>
      <w:pPr>
        <w:keepNext w:val="0"/>
        <w:spacing w:before="0" w:after="200" w:line="259" w:lineRule="auto"/>
      </w:pPr>
      <w:r>
        <w:rPr>
          <w:rFonts w:ascii="Times New Roman" w:hAnsi="Times New Roman" w:eastAsia="Times New Roman"/>
          <w:b w:val="0"/>
          <w:i w:val="0"/>
          <w:color w:val="000000"/>
          <w:sz w:val="23"/>
        </w:rPr>
        <w:t>D. chairs</w:t>
      </w:r>
    </w:p>
    <w:p>
      <w:pPr>
        <w:keepNext/>
        <w:spacing w:before="120" w:after="60" w:line="259" w:lineRule="auto"/>
      </w:pPr>
      <w:r>
        <w:rPr>
          <w:rFonts w:ascii="Times New Roman" w:hAnsi="Times New Roman" w:eastAsia="Times New Roman"/>
          <w:b w:val="0"/>
          <w:i w:val="0"/>
          <w:color w:val="000000"/>
          <w:sz w:val="23"/>
        </w:rPr>
        <w:t>2. Chọn từ có âm cuối “-ed” được phát âm /ɪd/.</w:t>
      </w:r>
    </w:p>
    <w:p>
      <w:pPr>
        <w:keepNext/>
        <w:spacing w:before="0" w:after="40" w:line="259" w:lineRule="auto"/>
      </w:pPr>
      <w:r>
        <w:rPr>
          <w:rFonts w:ascii="Times New Roman" w:hAnsi="Times New Roman" w:eastAsia="Times New Roman"/>
          <w:b w:val="0"/>
          <w:i w:val="0"/>
          <w:color w:val="000000"/>
          <w:sz w:val="23"/>
        </w:rPr>
        <w:t>A. laughed</w:t>
      </w:r>
    </w:p>
    <w:p>
      <w:pPr>
        <w:keepNext/>
        <w:spacing w:before="0" w:after="40" w:line="259" w:lineRule="auto"/>
      </w:pPr>
      <w:r>
        <w:rPr>
          <w:rFonts w:ascii="Times New Roman" w:hAnsi="Times New Roman" w:eastAsia="Times New Roman"/>
          <w:b w:val="0"/>
          <w:i w:val="0"/>
          <w:color w:val="000000"/>
          <w:sz w:val="23"/>
        </w:rPr>
        <w:t>B. called</w:t>
      </w:r>
    </w:p>
    <w:p>
      <w:pPr>
        <w:keepNext/>
        <w:spacing w:before="0" w:after="40" w:line="259" w:lineRule="auto"/>
      </w:pPr>
      <w:r>
        <w:rPr>
          <w:rFonts w:ascii="Times New Roman" w:hAnsi="Times New Roman" w:eastAsia="Times New Roman"/>
          <w:b w:val="0"/>
          <w:i w:val="0"/>
          <w:color w:val="000000"/>
          <w:sz w:val="23"/>
        </w:rPr>
        <w:t>C. wanted</w:t>
      </w:r>
    </w:p>
    <w:p>
      <w:pPr>
        <w:keepNext w:val="0"/>
        <w:spacing w:before="0" w:after="200" w:line="259" w:lineRule="auto"/>
      </w:pPr>
      <w:r>
        <w:rPr>
          <w:rFonts w:ascii="Times New Roman" w:hAnsi="Times New Roman" w:eastAsia="Times New Roman"/>
          <w:b w:val="0"/>
          <w:i w:val="0"/>
          <w:color w:val="000000"/>
          <w:sz w:val="23"/>
        </w:rPr>
        <w:t>D. washed</w:t>
      </w:r>
    </w:p>
    <w:p>
      <w:pPr>
        <w:keepNext/>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spacing w:before="0" w:after="40" w:line="259" w:lineRule="auto"/>
      </w:pPr>
      <w:r>
        <w:rPr>
          <w:rFonts w:ascii="Times New Roman" w:hAnsi="Times New Roman" w:eastAsia="Times New Roman"/>
          <w:b w:val="0"/>
          <w:i w:val="0"/>
          <w:color w:val="000000"/>
          <w:sz w:val="23"/>
        </w:rPr>
        <w:t>A. doctor</w:t>
      </w:r>
    </w:p>
    <w:p>
      <w:pPr>
        <w:keepNext/>
        <w:spacing w:before="0" w:after="40" w:line="259" w:lineRule="auto"/>
      </w:pPr>
      <w:r>
        <w:rPr>
          <w:rFonts w:ascii="Times New Roman" w:hAnsi="Times New Roman" w:eastAsia="Times New Roman"/>
          <w:b w:val="0"/>
          <w:i w:val="0"/>
          <w:color w:val="000000"/>
          <w:sz w:val="23"/>
        </w:rPr>
        <w:t>B. hotel</w:t>
      </w:r>
    </w:p>
    <w:p>
      <w:pPr>
        <w:keepNext/>
        <w:spacing w:before="0" w:after="40" w:line="259" w:lineRule="auto"/>
      </w:pPr>
      <w:r>
        <w:rPr>
          <w:rFonts w:ascii="Times New Roman" w:hAnsi="Times New Roman" w:eastAsia="Times New Roman"/>
          <w:b w:val="0"/>
          <w:i w:val="0"/>
          <w:color w:val="000000"/>
          <w:sz w:val="23"/>
        </w:rPr>
        <w:t>C. teacher</w:t>
      </w:r>
    </w:p>
    <w:p>
      <w:pPr>
        <w:keepNext w:val="0"/>
        <w:spacing w:before="0" w:after="200" w:line="259" w:lineRule="auto"/>
      </w:pPr>
      <w:r>
        <w:rPr>
          <w:rFonts w:ascii="Times New Roman" w:hAnsi="Times New Roman" w:eastAsia="Times New Roman"/>
          <w:b w:val="0"/>
          <w:i w:val="0"/>
          <w:color w:val="000000"/>
          <w:sz w:val="23"/>
        </w:rPr>
        <w:t>D. mother</w:t>
      </w:r>
    </w:p>
    <w:p>
      <w:pPr>
        <w:keepNext/>
        <w:spacing w:before="120" w:after="60" w:line="259" w:lineRule="auto"/>
      </w:pPr>
      <w:r>
        <w:rPr>
          <w:rFonts w:ascii="Times New Roman" w:hAnsi="Times New Roman" w:eastAsia="Times New Roman"/>
          <w:b w:val="0"/>
          <w:i w:val="0"/>
          <w:color w:val="000000"/>
          <w:sz w:val="23"/>
        </w:rPr>
        <w:t>4. A: Could you tell me where the post office is?  B: ______</w:t>
      </w:r>
    </w:p>
    <w:p>
      <w:pPr>
        <w:keepNext/>
        <w:spacing w:before="0" w:after="40" w:line="259" w:lineRule="auto"/>
      </w:pPr>
      <w:r>
        <w:rPr>
          <w:rFonts w:ascii="Times New Roman" w:hAnsi="Times New Roman" w:eastAsia="Times New Roman"/>
          <w:b w:val="0"/>
          <w:i w:val="0"/>
          <w:color w:val="000000"/>
          <w:sz w:val="23"/>
        </w:rPr>
        <w:t>A. It closes at five.</w:t>
      </w:r>
    </w:p>
    <w:p>
      <w:pPr>
        <w:keepNext/>
        <w:spacing w:before="0" w:after="40" w:line="259" w:lineRule="auto"/>
      </w:pPr>
      <w:r>
        <w:rPr>
          <w:rFonts w:ascii="Times New Roman" w:hAnsi="Times New Roman" w:eastAsia="Times New Roman"/>
          <w:b w:val="0"/>
          <w:i w:val="0"/>
          <w:color w:val="000000"/>
          <w:sz w:val="23"/>
        </w:rPr>
        <w:t>B. Go straight and turn left.</w:t>
      </w:r>
    </w:p>
    <w:p>
      <w:pPr>
        <w:keepNext/>
        <w:spacing w:before="0" w:after="40" w:line="259" w:lineRule="auto"/>
      </w:pPr>
      <w:r>
        <w:rPr>
          <w:rFonts w:ascii="Times New Roman" w:hAnsi="Times New Roman" w:eastAsia="Times New Roman"/>
          <w:b w:val="0"/>
          <w:i w:val="0"/>
          <w:color w:val="000000"/>
          <w:sz w:val="23"/>
        </w:rPr>
        <w:t>C. I sent a letter yesterday.</w:t>
      </w:r>
    </w:p>
    <w:p>
      <w:pPr>
        <w:keepNext w:val="0"/>
        <w:spacing w:before="0" w:after="200" w:line="259" w:lineRule="auto"/>
      </w:pPr>
      <w:r>
        <w:rPr>
          <w:rFonts w:ascii="Times New Roman" w:hAnsi="Times New Roman" w:eastAsia="Times New Roman"/>
          <w:b w:val="0"/>
          <w:i w:val="0"/>
          <w:color w:val="000000"/>
          <w:sz w:val="23"/>
        </w:rPr>
        <w:t>D. Yes, I could.</w:t>
      </w:r>
    </w:p>
    <w:p>
      <w:pPr>
        <w:keepNext/>
        <w:spacing w:before="120" w:after="60" w:line="259" w:lineRule="auto"/>
      </w:pPr>
      <w:r>
        <w:rPr>
          <w:rFonts w:ascii="Times New Roman" w:hAnsi="Times New Roman" w:eastAsia="Times New Roman"/>
          <w:b w:val="0"/>
          <w:i w:val="0"/>
          <w:color w:val="000000"/>
          <w:sz w:val="23"/>
        </w:rPr>
        <w:t>5. 6:30 có thể được nói là ______.</w:t>
      </w:r>
    </w:p>
    <w:p>
      <w:pPr>
        <w:keepNext/>
        <w:spacing w:before="0" w:after="40" w:line="259" w:lineRule="auto"/>
      </w:pPr>
      <w:r>
        <w:rPr>
          <w:rFonts w:ascii="Times New Roman" w:hAnsi="Times New Roman" w:eastAsia="Times New Roman"/>
          <w:b w:val="0"/>
          <w:i w:val="0"/>
          <w:color w:val="000000"/>
          <w:sz w:val="23"/>
        </w:rPr>
        <w:t>A. half past six</w:t>
      </w:r>
    </w:p>
    <w:p>
      <w:pPr>
        <w:keepNext/>
        <w:spacing w:before="0" w:after="40" w:line="259" w:lineRule="auto"/>
      </w:pPr>
      <w:r>
        <w:rPr>
          <w:rFonts w:ascii="Times New Roman" w:hAnsi="Times New Roman" w:eastAsia="Times New Roman"/>
          <w:b w:val="0"/>
          <w:i w:val="0"/>
          <w:color w:val="000000"/>
          <w:sz w:val="23"/>
        </w:rPr>
        <w:t>B. a quarter past six</w:t>
      </w:r>
    </w:p>
    <w:p>
      <w:pPr>
        <w:keepNext/>
        <w:spacing w:before="0" w:after="40" w:line="259" w:lineRule="auto"/>
      </w:pPr>
      <w:r>
        <w:rPr>
          <w:rFonts w:ascii="Times New Roman" w:hAnsi="Times New Roman" w:eastAsia="Times New Roman"/>
          <w:b w:val="0"/>
          <w:i w:val="0"/>
          <w:color w:val="000000"/>
          <w:sz w:val="23"/>
        </w:rPr>
        <w:t>C. half to seven</w:t>
      </w:r>
    </w:p>
    <w:p>
      <w:pPr>
        <w:keepNext w:val="0"/>
        <w:spacing w:before="0" w:after="200" w:line="259" w:lineRule="auto"/>
      </w:pPr>
      <w:r>
        <w:rPr>
          <w:rFonts w:ascii="Times New Roman" w:hAnsi="Times New Roman" w:eastAsia="Times New Roman"/>
          <w:b w:val="0"/>
          <w:i w:val="0"/>
          <w:color w:val="000000"/>
          <w:sz w:val="23"/>
        </w:rPr>
        <w:t>D. thirty past seven</w:t>
      </w:r>
    </w:p>
    <w:p>
      <w:pPr>
        <w:keepNext/>
        <w:spacing w:before="120" w:after="60" w:line="259" w:lineRule="auto"/>
      </w:pPr>
      <w:r>
        <w:rPr>
          <w:rFonts w:ascii="Times New Roman" w:hAnsi="Times New Roman" w:eastAsia="Times New Roman"/>
          <w:b w:val="0"/>
          <w:i w:val="0"/>
          <w:color w:val="000000"/>
          <w:sz w:val="23"/>
        </w:rPr>
        <w:t>6. Số thứ tự “31st” được đọc là ______.</w:t>
      </w:r>
    </w:p>
    <w:p>
      <w:pPr>
        <w:keepNext/>
        <w:spacing w:before="0" w:after="40" w:line="259" w:lineRule="auto"/>
      </w:pPr>
      <w:r>
        <w:rPr>
          <w:rFonts w:ascii="Times New Roman" w:hAnsi="Times New Roman" w:eastAsia="Times New Roman"/>
          <w:b w:val="0"/>
          <w:i w:val="0"/>
          <w:color w:val="000000"/>
          <w:sz w:val="23"/>
        </w:rPr>
        <w:t>A. thirty-one</w:t>
      </w:r>
    </w:p>
    <w:p>
      <w:pPr>
        <w:keepNext/>
        <w:spacing w:before="0" w:after="40" w:line="259" w:lineRule="auto"/>
      </w:pPr>
      <w:r>
        <w:rPr>
          <w:rFonts w:ascii="Times New Roman" w:hAnsi="Times New Roman" w:eastAsia="Times New Roman"/>
          <w:b w:val="0"/>
          <w:i w:val="0"/>
          <w:color w:val="000000"/>
          <w:sz w:val="23"/>
        </w:rPr>
        <w:t>B. thirty-first</w:t>
      </w:r>
    </w:p>
    <w:p>
      <w:pPr>
        <w:keepNext/>
        <w:spacing w:before="0" w:after="40" w:line="259" w:lineRule="auto"/>
      </w:pPr>
      <w:r>
        <w:rPr>
          <w:rFonts w:ascii="Times New Roman" w:hAnsi="Times New Roman" w:eastAsia="Times New Roman"/>
          <w:b w:val="0"/>
          <w:i w:val="0"/>
          <w:color w:val="000000"/>
          <w:sz w:val="23"/>
        </w:rPr>
        <w:t>C. thirty-oneth</w:t>
      </w:r>
    </w:p>
    <w:p>
      <w:pPr>
        <w:keepNext w:val="0"/>
        <w:spacing w:before="0" w:after="200" w:line="259" w:lineRule="auto"/>
      </w:pPr>
      <w:r>
        <w:rPr>
          <w:rFonts w:ascii="Times New Roman" w:hAnsi="Times New Roman" w:eastAsia="Times New Roman"/>
          <w:b w:val="0"/>
          <w:i w:val="0"/>
          <w:color w:val="000000"/>
          <w:sz w:val="23"/>
        </w:rPr>
        <w:t>D. thirtieth-one</w:t>
      </w:r>
    </w:p>
    <w:p>
      <w:pPr>
        <w:keepNext/>
        <w:spacing w:before="120" w:after="60" w:line="259" w:lineRule="auto"/>
      </w:pPr>
      <w:r>
        <w:rPr>
          <w:rFonts w:ascii="Times New Roman" w:hAnsi="Times New Roman" w:eastAsia="Times New Roman"/>
          <w:b w:val="0"/>
          <w:i w:val="0"/>
          <w:color w:val="000000"/>
          <w:sz w:val="23"/>
        </w:rPr>
        <w:t>7. Tom and I are classmates. ______ study English together after school.</w:t>
      </w:r>
    </w:p>
    <w:p>
      <w:pPr>
        <w:keepNext/>
        <w:spacing w:before="0" w:after="40" w:line="259" w:lineRule="auto"/>
      </w:pPr>
      <w:r>
        <w:rPr>
          <w:rFonts w:ascii="Times New Roman" w:hAnsi="Times New Roman" w:eastAsia="Times New Roman"/>
          <w:b w:val="0"/>
          <w:i w:val="0"/>
          <w:color w:val="000000"/>
          <w:sz w:val="23"/>
        </w:rPr>
        <w:t>A. Us</w:t>
      </w:r>
    </w:p>
    <w:p>
      <w:pPr>
        <w:keepNext/>
        <w:spacing w:before="0" w:after="40" w:line="259" w:lineRule="auto"/>
      </w:pPr>
      <w:r>
        <w:rPr>
          <w:rFonts w:ascii="Times New Roman" w:hAnsi="Times New Roman" w:eastAsia="Times New Roman"/>
          <w:b w:val="0"/>
          <w:i w:val="0"/>
          <w:color w:val="000000"/>
          <w:sz w:val="23"/>
        </w:rPr>
        <w:t>B. We</w:t>
      </w:r>
    </w:p>
    <w:p>
      <w:pPr>
        <w:keepNext/>
        <w:spacing w:before="0" w:after="40" w:line="259" w:lineRule="auto"/>
      </w:pPr>
      <w:r>
        <w:rPr>
          <w:rFonts w:ascii="Times New Roman" w:hAnsi="Times New Roman" w:eastAsia="Times New Roman"/>
          <w:b w:val="0"/>
          <w:i w:val="0"/>
          <w:color w:val="000000"/>
          <w:sz w:val="23"/>
        </w:rPr>
        <w:t>C. Our</w:t>
      </w:r>
    </w:p>
    <w:p>
      <w:pPr>
        <w:keepNext w:val="0"/>
        <w:spacing w:before="0" w:after="200" w:line="259" w:lineRule="auto"/>
      </w:pPr>
      <w:r>
        <w:rPr>
          <w:rFonts w:ascii="Times New Roman" w:hAnsi="Times New Roman" w:eastAsia="Times New Roman"/>
          <w:b w:val="0"/>
          <w:i w:val="0"/>
          <w:color w:val="000000"/>
          <w:sz w:val="23"/>
        </w:rPr>
        <w:t>D. Ours</w:t>
      </w:r>
    </w:p>
    <w:p>
      <w:pPr>
        <w:keepNext/>
        <w:spacing w:before="120" w:after="60" w:line="259" w:lineRule="auto"/>
      </w:pPr>
      <w:r>
        <w:rPr>
          <w:rFonts w:ascii="Times New Roman" w:hAnsi="Times New Roman" w:eastAsia="Times New Roman"/>
          <w:b w:val="0"/>
          <w:i w:val="0"/>
          <w:color w:val="000000"/>
          <w:sz w:val="23"/>
        </w:rPr>
        <w:t>8. These keys belong to Lan. They are ______.</w:t>
      </w:r>
    </w:p>
    <w:p>
      <w:pPr>
        <w:keepNext/>
        <w:spacing w:before="0" w:after="40" w:line="259" w:lineRule="auto"/>
      </w:pPr>
      <w:r>
        <w:rPr>
          <w:rFonts w:ascii="Times New Roman" w:hAnsi="Times New Roman" w:eastAsia="Times New Roman"/>
          <w:b w:val="0"/>
          <w:i w:val="0"/>
          <w:color w:val="000000"/>
          <w:sz w:val="23"/>
        </w:rPr>
        <w:t>A. her</w:t>
      </w:r>
    </w:p>
    <w:p>
      <w:pPr>
        <w:keepNext/>
        <w:spacing w:before="0" w:after="40" w:line="259" w:lineRule="auto"/>
      </w:pPr>
      <w:r>
        <w:rPr>
          <w:rFonts w:ascii="Times New Roman" w:hAnsi="Times New Roman" w:eastAsia="Times New Roman"/>
          <w:b w:val="0"/>
          <w:i w:val="0"/>
          <w:color w:val="000000"/>
          <w:sz w:val="23"/>
        </w:rPr>
        <w:t>B. hers</w:t>
      </w:r>
    </w:p>
    <w:p>
      <w:pPr>
        <w:keepNext/>
        <w:spacing w:before="0" w:after="40" w:line="259" w:lineRule="auto"/>
      </w:pPr>
      <w:r>
        <w:rPr>
          <w:rFonts w:ascii="Times New Roman" w:hAnsi="Times New Roman" w:eastAsia="Times New Roman"/>
          <w:b w:val="0"/>
          <w:i w:val="0"/>
          <w:color w:val="000000"/>
          <w:sz w:val="23"/>
        </w:rPr>
        <w:t>C. she</w:t>
      </w:r>
    </w:p>
    <w:p>
      <w:pPr>
        <w:keepNext w:val="0"/>
        <w:spacing w:before="0" w:after="200" w:line="259" w:lineRule="auto"/>
      </w:pPr>
      <w:r>
        <w:rPr>
          <w:rFonts w:ascii="Times New Roman" w:hAnsi="Times New Roman" w:eastAsia="Times New Roman"/>
          <w:b w:val="0"/>
          <w:i w:val="0"/>
          <w:color w:val="000000"/>
          <w:sz w:val="23"/>
        </w:rPr>
        <w:t>D. herself</w:t>
      </w:r>
    </w:p>
    <w:p>
      <w:pPr>
        <w:keepNext/>
        <w:spacing w:before="120" w:after="60" w:line="259" w:lineRule="auto"/>
      </w:pPr>
      <w:r>
        <w:rPr>
          <w:rFonts w:ascii="Times New Roman" w:hAnsi="Times New Roman" w:eastAsia="Times New Roman"/>
          <w:b w:val="0"/>
          <w:i w:val="0"/>
          <w:color w:val="000000"/>
          <w:sz w:val="23"/>
        </w:rPr>
        <w:t>9. A: Thank you for helping me carry these boxes.  B: ______</w:t>
      </w:r>
    </w:p>
    <w:p>
      <w:pPr>
        <w:keepNext/>
        <w:spacing w:before="0" w:after="40" w:line="259" w:lineRule="auto"/>
      </w:pPr>
      <w:r>
        <w:rPr>
          <w:rFonts w:ascii="Times New Roman" w:hAnsi="Times New Roman" w:eastAsia="Times New Roman"/>
          <w:b w:val="0"/>
          <w:i w:val="0"/>
          <w:color w:val="000000"/>
          <w:sz w:val="23"/>
        </w:rPr>
        <w:t>A. Never mind.</w:t>
      </w:r>
    </w:p>
    <w:p>
      <w:pPr>
        <w:keepNext/>
        <w:spacing w:before="0" w:after="40" w:line="259" w:lineRule="auto"/>
      </w:pPr>
      <w:r>
        <w:rPr>
          <w:rFonts w:ascii="Times New Roman" w:hAnsi="Times New Roman" w:eastAsia="Times New Roman"/>
          <w:b w:val="0"/>
          <w:i w:val="0"/>
          <w:color w:val="000000"/>
          <w:sz w:val="23"/>
        </w:rPr>
        <w:t>B. You’re welcome.</w:t>
      </w:r>
    </w:p>
    <w:p>
      <w:pPr>
        <w:keepNext/>
        <w:spacing w:before="0" w:after="40" w:line="259" w:lineRule="auto"/>
      </w:pPr>
      <w:r>
        <w:rPr>
          <w:rFonts w:ascii="Times New Roman" w:hAnsi="Times New Roman" w:eastAsia="Times New Roman"/>
          <w:b w:val="0"/>
          <w:i w:val="0"/>
          <w:color w:val="000000"/>
          <w:sz w:val="23"/>
        </w:rPr>
        <w:t>C. I’m afraid not.</w:t>
      </w:r>
    </w:p>
    <w:p>
      <w:pPr>
        <w:keepNext w:val="0"/>
        <w:spacing w:before="0" w:after="200" w:line="259" w:lineRule="auto"/>
      </w:pPr>
      <w:r>
        <w:rPr>
          <w:rFonts w:ascii="Times New Roman" w:hAnsi="Times New Roman" w:eastAsia="Times New Roman"/>
          <w:b w:val="0"/>
          <w:i w:val="0"/>
          <w:color w:val="000000"/>
          <w:sz w:val="23"/>
        </w:rPr>
        <w:t>D. That’s a good idea.</w:t>
      </w:r>
    </w:p>
    <w:p>
      <w:pPr>
        <w:keepNext/>
        <w:spacing w:before="120" w:after="60" w:line="259" w:lineRule="auto"/>
      </w:pPr>
      <w:r>
        <w:rPr>
          <w:rFonts w:ascii="Times New Roman" w:hAnsi="Times New Roman" w:eastAsia="Times New Roman"/>
          <w:b w:val="0"/>
          <w:i w:val="0"/>
          <w:color w:val="000000"/>
          <w:sz w:val="23"/>
        </w:rPr>
        <w:t>10. A: How often do you exercise?  B: ______</w:t>
      </w:r>
    </w:p>
    <w:p>
      <w:pPr>
        <w:keepNext/>
        <w:spacing w:before="0" w:after="40" w:line="259" w:lineRule="auto"/>
      </w:pPr>
      <w:r>
        <w:rPr>
          <w:rFonts w:ascii="Times New Roman" w:hAnsi="Times New Roman" w:eastAsia="Times New Roman"/>
          <w:b w:val="0"/>
          <w:i w:val="0"/>
          <w:color w:val="000000"/>
          <w:sz w:val="23"/>
        </w:rPr>
        <w:t>A. For two hours.</w:t>
      </w:r>
    </w:p>
    <w:p>
      <w:pPr>
        <w:keepNext/>
        <w:spacing w:before="0" w:after="40" w:line="259" w:lineRule="auto"/>
      </w:pPr>
      <w:r>
        <w:rPr>
          <w:rFonts w:ascii="Times New Roman" w:hAnsi="Times New Roman" w:eastAsia="Times New Roman"/>
          <w:b w:val="0"/>
          <w:i w:val="0"/>
          <w:color w:val="000000"/>
          <w:sz w:val="23"/>
        </w:rPr>
        <w:t>B. At the gym.</w:t>
      </w:r>
    </w:p>
    <w:p>
      <w:pPr>
        <w:keepNext/>
        <w:spacing w:before="0" w:after="40" w:line="259" w:lineRule="auto"/>
      </w:pPr>
      <w:r>
        <w:rPr>
          <w:rFonts w:ascii="Times New Roman" w:hAnsi="Times New Roman" w:eastAsia="Times New Roman"/>
          <w:b w:val="0"/>
          <w:i w:val="0"/>
          <w:color w:val="000000"/>
          <w:sz w:val="23"/>
        </w:rPr>
        <w:t>C. Three times a week.</w:t>
      </w:r>
    </w:p>
    <w:p>
      <w:pPr>
        <w:keepNext w:val="0"/>
        <w:spacing w:before="0" w:after="200" w:line="259" w:lineRule="auto"/>
      </w:pPr>
      <w:r>
        <w:rPr>
          <w:rFonts w:ascii="Times New Roman" w:hAnsi="Times New Roman" w:eastAsia="Times New Roman"/>
          <w:b w:val="0"/>
          <w:i w:val="0"/>
          <w:color w:val="000000"/>
          <w:sz w:val="23"/>
        </w:rPr>
        <w:t>D. Since Monday.</w:t>
      </w:r>
    </w:p>
    <w:p>
      <w:pPr>
        <w:keepNext/>
        <w:spacing w:before="240" w:after="80" w:line="259" w:lineRule="auto"/>
      </w:pPr>
      <w:r>
        <w:rPr>
          <w:rFonts w:ascii="Times New Roman" w:hAnsi="Times New Roman" w:eastAsia="Times New Roman"/>
          <w:b/>
          <w:i w:val="0"/>
          <w:color w:val="000000"/>
          <w:sz w:val="26"/>
        </w:rPr>
        <w:t>PHẦN 2. NGỮ PHÁP VÀ CẤU TRÚC TỔNG HỢP (20 điểm)</w:t>
      </w:r>
    </w:p>
    <w:p>
      <w:pPr>
        <w:keepNext/>
        <w:spacing w:before="0" w:after="80" w:line="259" w:lineRule="auto"/>
      </w:pPr>
      <w:r>
        <w:rPr>
          <w:rFonts w:ascii="Times New Roman" w:hAnsi="Times New Roman" w:eastAsia="Times New Roman"/>
          <w:b w:val="0"/>
          <w:i w:val="0"/>
          <w:color w:val="000000"/>
          <w:sz w:val="23"/>
        </w:rPr>
        <w:t>Chọn đáp án đúng nhất.</w:t>
      </w:r>
    </w:p>
    <w:p>
      <w:pPr>
        <w:keepNext/>
        <w:spacing w:before="80" w:after="60" w:line="259" w:lineRule="auto"/>
      </w:pPr>
      <w:r>
        <w:rPr>
          <w:rFonts w:ascii="Times New Roman" w:hAnsi="Times New Roman" w:eastAsia="Times New Roman"/>
          <w:b w:val="0"/>
          <w:i w:val="0"/>
          <w:color w:val="000000"/>
          <w:sz w:val="23"/>
        </w:rPr>
        <w:t>1. There are three ______ on the shelf near the door.</w:t>
      </w:r>
    </w:p>
    <w:p>
      <w:pPr>
        <w:keepNext/>
        <w:spacing w:before="0" w:after="40" w:line="259" w:lineRule="auto"/>
      </w:pPr>
      <w:r>
        <w:rPr>
          <w:rFonts w:ascii="Times New Roman" w:hAnsi="Times New Roman" w:eastAsia="Times New Roman"/>
          <w:b w:val="0"/>
          <w:i w:val="0"/>
          <w:color w:val="000000"/>
          <w:sz w:val="23"/>
        </w:rPr>
        <w:t>A. boxs</w:t>
      </w:r>
    </w:p>
    <w:p>
      <w:pPr>
        <w:keepNext/>
        <w:spacing w:before="0" w:after="40" w:line="259" w:lineRule="auto"/>
      </w:pPr>
      <w:r>
        <w:rPr>
          <w:rFonts w:ascii="Times New Roman" w:hAnsi="Times New Roman" w:eastAsia="Times New Roman"/>
          <w:b w:val="0"/>
          <w:i w:val="0"/>
          <w:color w:val="000000"/>
          <w:sz w:val="23"/>
        </w:rPr>
        <w:t>B. boxes</w:t>
      </w:r>
    </w:p>
    <w:p>
      <w:pPr>
        <w:keepNext/>
        <w:spacing w:before="0" w:after="40" w:line="259" w:lineRule="auto"/>
      </w:pPr>
      <w:r>
        <w:rPr>
          <w:rFonts w:ascii="Times New Roman" w:hAnsi="Times New Roman" w:eastAsia="Times New Roman"/>
          <w:b w:val="0"/>
          <w:i w:val="0"/>
          <w:color w:val="000000"/>
          <w:sz w:val="23"/>
        </w:rPr>
        <w:t>C. boxies</w:t>
      </w:r>
    </w:p>
    <w:p>
      <w:pPr>
        <w:keepNext w:val="0"/>
        <w:spacing w:before="0" w:after="200" w:line="259" w:lineRule="auto"/>
      </w:pPr>
      <w:r>
        <w:rPr>
          <w:rFonts w:ascii="Times New Roman" w:hAnsi="Times New Roman" w:eastAsia="Times New Roman"/>
          <w:b w:val="0"/>
          <w:i w:val="0"/>
          <w:color w:val="000000"/>
          <w:sz w:val="23"/>
        </w:rPr>
        <w:t>D. box</w:t>
      </w:r>
    </w:p>
    <w:p>
      <w:pPr>
        <w:keepNext/>
        <w:spacing w:before="120" w:after="60" w:line="259" w:lineRule="auto"/>
      </w:pPr>
      <w:r>
        <w:rPr>
          <w:rFonts w:ascii="Times New Roman" w:hAnsi="Times New Roman" w:eastAsia="Times New Roman"/>
          <w:b w:val="0"/>
          <w:i w:val="0"/>
          <w:color w:val="000000"/>
          <w:sz w:val="23"/>
        </w:rPr>
        <w:t>2. That is my ______ new apartment. They moved there last month.</w:t>
      </w:r>
    </w:p>
    <w:p>
      <w:pPr>
        <w:keepNext/>
        <w:spacing w:before="0" w:after="40" w:line="259" w:lineRule="auto"/>
      </w:pPr>
      <w:r>
        <w:rPr>
          <w:rFonts w:ascii="Times New Roman" w:hAnsi="Times New Roman" w:eastAsia="Times New Roman"/>
          <w:b w:val="0"/>
          <w:i w:val="0"/>
          <w:color w:val="000000"/>
          <w:sz w:val="23"/>
        </w:rPr>
        <w:t>A. brother and sister</w:t>
      </w:r>
    </w:p>
    <w:p>
      <w:pPr>
        <w:keepNext/>
        <w:spacing w:before="0" w:after="40" w:line="259" w:lineRule="auto"/>
      </w:pPr>
      <w:r>
        <w:rPr>
          <w:rFonts w:ascii="Times New Roman" w:hAnsi="Times New Roman" w:eastAsia="Times New Roman"/>
          <w:b w:val="0"/>
          <w:i w:val="0"/>
          <w:color w:val="000000"/>
          <w:sz w:val="23"/>
        </w:rPr>
        <w:t>B. brother’s and sister</w:t>
      </w:r>
    </w:p>
    <w:p>
      <w:pPr>
        <w:keepNext/>
        <w:spacing w:before="0" w:after="40" w:line="259" w:lineRule="auto"/>
      </w:pPr>
      <w:r>
        <w:rPr>
          <w:rFonts w:ascii="Times New Roman" w:hAnsi="Times New Roman" w:eastAsia="Times New Roman"/>
          <w:b w:val="0"/>
          <w:i w:val="0"/>
          <w:color w:val="000000"/>
          <w:sz w:val="23"/>
        </w:rPr>
        <w:t>C. brother and sister’s</w:t>
      </w:r>
    </w:p>
    <w:p>
      <w:pPr>
        <w:keepNext w:val="0"/>
        <w:spacing w:before="0" w:after="200" w:line="259" w:lineRule="auto"/>
      </w:pPr>
      <w:r>
        <w:rPr>
          <w:rFonts w:ascii="Times New Roman" w:hAnsi="Times New Roman" w:eastAsia="Times New Roman"/>
          <w:b w:val="0"/>
          <w:i w:val="0"/>
          <w:color w:val="000000"/>
          <w:sz w:val="23"/>
        </w:rPr>
        <w:t>D. brothers and sisters</w:t>
      </w:r>
    </w:p>
    <w:p>
      <w:pPr>
        <w:keepNext/>
        <w:spacing w:before="120" w:after="60" w:line="259" w:lineRule="auto"/>
      </w:pPr>
      <w:r>
        <w:rPr>
          <w:rFonts w:ascii="Times New Roman" w:hAnsi="Times New Roman" w:eastAsia="Times New Roman"/>
          <w:b w:val="0"/>
          <w:i w:val="0"/>
          <w:color w:val="000000"/>
          <w:sz w:val="23"/>
        </w:rPr>
        <w:t>3. The children waited ______ for the show to begin.</w:t>
      </w:r>
    </w:p>
    <w:p>
      <w:pPr>
        <w:keepNext/>
        <w:spacing w:before="0" w:after="40" w:line="259" w:lineRule="auto"/>
      </w:pPr>
      <w:r>
        <w:rPr>
          <w:rFonts w:ascii="Times New Roman" w:hAnsi="Times New Roman" w:eastAsia="Times New Roman"/>
          <w:b w:val="0"/>
          <w:i w:val="0"/>
          <w:color w:val="000000"/>
          <w:sz w:val="23"/>
        </w:rPr>
        <w:t>A. patient</w:t>
      </w:r>
    </w:p>
    <w:p>
      <w:pPr>
        <w:keepNext/>
        <w:spacing w:before="0" w:after="40" w:line="259" w:lineRule="auto"/>
      </w:pPr>
      <w:r>
        <w:rPr>
          <w:rFonts w:ascii="Times New Roman" w:hAnsi="Times New Roman" w:eastAsia="Times New Roman"/>
          <w:b w:val="0"/>
          <w:i w:val="0"/>
          <w:color w:val="000000"/>
          <w:sz w:val="23"/>
        </w:rPr>
        <w:t>B. patience</w:t>
      </w:r>
    </w:p>
    <w:p>
      <w:pPr>
        <w:keepNext/>
        <w:spacing w:before="0" w:after="40" w:line="259" w:lineRule="auto"/>
      </w:pPr>
      <w:r>
        <w:rPr>
          <w:rFonts w:ascii="Times New Roman" w:hAnsi="Times New Roman" w:eastAsia="Times New Roman"/>
          <w:b w:val="0"/>
          <w:i w:val="0"/>
          <w:color w:val="000000"/>
          <w:sz w:val="23"/>
        </w:rPr>
        <w:t>C. patiently</w:t>
      </w:r>
    </w:p>
    <w:p>
      <w:pPr>
        <w:keepNext w:val="0"/>
        <w:spacing w:before="0" w:after="200" w:line="259" w:lineRule="auto"/>
      </w:pPr>
      <w:r>
        <w:rPr>
          <w:rFonts w:ascii="Times New Roman" w:hAnsi="Times New Roman" w:eastAsia="Times New Roman"/>
          <w:b w:val="0"/>
          <w:i w:val="0"/>
          <w:color w:val="000000"/>
          <w:sz w:val="23"/>
        </w:rPr>
        <w:t>D. more patient</w:t>
      </w:r>
    </w:p>
    <w:p>
      <w:pPr>
        <w:keepNext/>
        <w:spacing w:before="120" w:after="60" w:line="259" w:lineRule="auto"/>
      </w:pPr>
      <w:r>
        <w:rPr>
          <w:rFonts w:ascii="Times New Roman" w:hAnsi="Times New Roman" w:eastAsia="Times New Roman"/>
          <w:b w:val="0"/>
          <w:i w:val="0"/>
          <w:color w:val="000000"/>
          <w:sz w:val="23"/>
        </w:rPr>
        <w:t>4. We stayed in ______ small hotel near ______ old market.</w:t>
      </w:r>
    </w:p>
    <w:p>
      <w:pPr>
        <w:keepNext/>
        <w:spacing w:before="0" w:after="40" w:line="259" w:lineRule="auto"/>
      </w:pPr>
      <w:r>
        <w:rPr>
          <w:rFonts w:ascii="Times New Roman" w:hAnsi="Times New Roman" w:eastAsia="Times New Roman"/>
          <w:b w:val="0"/>
          <w:i w:val="0"/>
          <w:color w:val="000000"/>
          <w:sz w:val="23"/>
        </w:rPr>
        <w:t>A. a / an</w:t>
      </w:r>
    </w:p>
    <w:p>
      <w:pPr>
        <w:keepNext/>
        <w:spacing w:before="0" w:after="40" w:line="259" w:lineRule="auto"/>
      </w:pPr>
      <w:r>
        <w:rPr>
          <w:rFonts w:ascii="Times New Roman" w:hAnsi="Times New Roman" w:eastAsia="Times New Roman"/>
          <w:b w:val="0"/>
          <w:i w:val="0"/>
          <w:color w:val="000000"/>
          <w:sz w:val="23"/>
        </w:rPr>
        <w:t>B. an / a</w:t>
      </w:r>
    </w:p>
    <w:p>
      <w:pPr>
        <w:keepNext/>
        <w:spacing w:before="0" w:after="40" w:line="259" w:lineRule="auto"/>
      </w:pPr>
      <w:r>
        <w:rPr>
          <w:rFonts w:ascii="Times New Roman" w:hAnsi="Times New Roman" w:eastAsia="Times New Roman"/>
          <w:b w:val="0"/>
          <w:i w:val="0"/>
          <w:color w:val="000000"/>
          <w:sz w:val="23"/>
        </w:rPr>
        <w:t>C. the / a</w:t>
      </w:r>
    </w:p>
    <w:p>
      <w:pPr>
        <w:keepNext w:val="0"/>
        <w:spacing w:before="0" w:after="200" w:line="259" w:lineRule="auto"/>
      </w:pPr>
      <w:r>
        <w:rPr>
          <w:rFonts w:ascii="Times New Roman" w:hAnsi="Times New Roman" w:eastAsia="Times New Roman"/>
          <w:b w:val="0"/>
          <w:i w:val="0"/>
          <w:color w:val="000000"/>
          <w:sz w:val="23"/>
        </w:rPr>
        <w:t>D. a / the</w:t>
      </w:r>
    </w:p>
    <w:p>
      <w:pPr>
        <w:keepNext/>
        <w:spacing w:before="120" w:after="60" w:line="259" w:lineRule="auto"/>
      </w:pPr>
      <w:r>
        <w:rPr>
          <w:rFonts w:ascii="Times New Roman" w:hAnsi="Times New Roman" w:eastAsia="Times New Roman"/>
          <w:b w:val="0"/>
          <w:i w:val="0"/>
          <w:color w:val="000000"/>
          <w:sz w:val="23"/>
        </w:rPr>
        <w:t>5. The train arrives ______ 7:15 ______ the morning.</w:t>
      </w:r>
    </w:p>
    <w:p>
      <w:pPr>
        <w:keepNext/>
        <w:spacing w:before="0" w:after="40" w:line="259" w:lineRule="auto"/>
      </w:pPr>
      <w:r>
        <w:rPr>
          <w:rFonts w:ascii="Times New Roman" w:hAnsi="Times New Roman" w:eastAsia="Times New Roman"/>
          <w:b w:val="0"/>
          <w:i w:val="0"/>
          <w:color w:val="000000"/>
          <w:sz w:val="23"/>
        </w:rPr>
        <w:t>A. on / at</w:t>
      </w:r>
    </w:p>
    <w:p>
      <w:pPr>
        <w:keepNext/>
        <w:spacing w:before="0" w:after="40" w:line="259" w:lineRule="auto"/>
      </w:pPr>
      <w:r>
        <w:rPr>
          <w:rFonts w:ascii="Times New Roman" w:hAnsi="Times New Roman" w:eastAsia="Times New Roman"/>
          <w:b w:val="0"/>
          <w:i w:val="0"/>
          <w:color w:val="000000"/>
          <w:sz w:val="23"/>
        </w:rPr>
        <w:t>B. at / in</w:t>
      </w:r>
    </w:p>
    <w:p>
      <w:pPr>
        <w:keepNext/>
        <w:spacing w:before="0" w:after="40" w:line="259" w:lineRule="auto"/>
      </w:pPr>
      <w:r>
        <w:rPr>
          <w:rFonts w:ascii="Times New Roman" w:hAnsi="Times New Roman" w:eastAsia="Times New Roman"/>
          <w:b w:val="0"/>
          <w:i w:val="0"/>
          <w:color w:val="000000"/>
          <w:sz w:val="23"/>
        </w:rPr>
        <w:t>C. in / on</w:t>
      </w:r>
    </w:p>
    <w:p>
      <w:pPr>
        <w:keepNext w:val="0"/>
        <w:spacing w:before="0" w:after="200" w:line="259" w:lineRule="auto"/>
      </w:pPr>
      <w:r>
        <w:rPr>
          <w:rFonts w:ascii="Times New Roman" w:hAnsi="Times New Roman" w:eastAsia="Times New Roman"/>
          <w:b w:val="0"/>
          <w:i w:val="0"/>
          <w:color w:val="000000"/>
          <w:sz w:val="23"/>
        </w:rPr>
        <w:t>D. at / on</w:t>
      </w:r>
    </w:p>
    <w:p>
      <w:pPr>
        <w:keepNext/>
        <w:spacing w:before="120" w:after="60" w:line="259" w:lineRule="auto"/>
      </w:pPr>
      <w:r>
        <w:rPr>
          <w:rFonts w:ascii="Times New Roman" w:hAnsi="Times New Roman" w:eastAsia="Times New Roman"/>
          <w:b w:val="0"/>
          <w:i w:val="0"/>
          <w:color w:val="000000"/>
          <w:sz w:val="23"/>
        </w:rPr>
        <w:t>6. ______ a pharmacy opposite the bus station.</w:t>
      </w:r>
    </w:p>
    <w:p>
      <w:pPr>
        <w:keepNext/>
        <w:spacing w:before="0" w:after="40" w:line="259" w:lineRule="auto"/>
      </w:pPr>
      <w:r>
        <w:rPr>
          <w:rFonts w:ascii="Times New Roman" w:hAnsi="Times New Roman" w:eastAsia="Times New Roman"/>
          <w:b w:val="0"/>
          <w:i w:val="0"/>
          <w:color w:val="000000"/>
          <w:sz w:val="23"/>
        </w:rPr>
        <w:t>A. There are</w:t>
      </w:r>
    </w:p>
    <w:p>
      <w:pPr>
        <w:keepNext/>
        <w:spacing w:before="0" w:after="40" w:line="259" w:lineRule="auto"/>
      </w:pPr>
      <w:r>
        <w:rPr>
          <w:rFonts w:ascii="Times New Roman" w:hAnsi="Times New Roman" w:eastAsia="Times New Roman"/>
          <w:b w:val="0"/>
          <w:i w:val="0"/>
          <w:color w:val="000000"/>
          <w:sz w:val="23"/>
        </w:rPr>
        <w:t>B. There is</w:t>
      </w:r>
    </w:p>
    <w:p>
      <w:pPr>
        <w:keepNext/>
        <w:spacing w:before="0" w:after="40" w:line="259" w:lineRule="auto"/>
      </w:pPr>
      <w:r>
        <w:rPr>
          <w:rFonts w:ascii="Times New Roman" w:hAnsi="Times New Roman" w:eastAsia="Times New Roman"/>
          <w:b w:val="0"/>
          <w:i w:val="0"/>
          <w:color w:val="000000"/>
          <w:sz w:val="23"/>
        </w:rPr>
        <w:t>C. They are</w:t>
      </w:r>
    </w:p>
    <w:p>
      <w:pPr>
        <w:keepNext w:val="0"/>
        <w:spacing w:before="0" w:after="200" w:line="259" w:lineRule="auto"/>
      </w:pPr>
      <w:r>
        <w:rPr>
          <w:rFonts w:ascii="Times New Roman" w:hAnsi="Times New Roman" w:eastAsia="Times New Roman"/>
          <w:b w:val="0"/>
          <w:i w:val="0"/>
          <w:color w:val="000000"/>
          <w:sz w:val="23"/>
        </w:rPr>
        <w:t>D. It has</w:t>
      </w:r>
    </w:p>
    <w:p>
      <w:pPr>
        <w:keepNext/>
        <w:spacing w:before="120" w:after="60" w:line="259" w:lineRule="auto"/>
      </w:pPr>
      <w:r>
        <w:rPr>
          <w:rFonts w:ascii="Times New Roman" w:hAnsi="Times New Roman" w:eastAsia="Times New Roman"/>
          <w:b w:val="0"/>
          <w:i w:val="0"/>
          <w:color w:val="000000"/>
          <w:sz w:val="23"/>
        </w:rPr>
        <w:t>7. Could you pass me ______ notebook on the desk beside you?</w:t>
      </w:r>
    </w:p>
    <w:p>
      <w:pPr>
        <w:keepNext/>
        <w:spacing w:before="0" w:after="40" w:line="259" w:lineRule="auto"/>
      </w:pPr>
      <w:r>
        <w:rPr>
          <w:rFonts w:ascii="Times New Roman" w:hAnsi="Times New Roman" w:eastAsia="Times New Roman"/>
          <w:b w:val="0"/>
          <w:i w:val="0"/>
          <w:color w:val="000000"/>
          <w:sz w:val="23"/>
        </w:rPr>
        <w:t>A. this</w:t>
      </w:r>
    </w:p>
    <w:p>
      <w:pPr>
        <w:keepNext/>
        <w:spacing w:before="0" w:after="40" w:line="259" w:lineRule="auto"/>
      </w:pPr>
      <w:r>
        <w:rPr>
          <w:rFonts w:ascii="Times New Roman" w:hAnsi="Times New Roman" w:eastAsia="Times New Roman"/>
          <w:b w:val="0"/>
          <w:i w:val="0"/>
          <w:color w:val="000000"/>
          <w:sz w:val="23"/>
        </w:rPr>
        <w:t>B. these</w:t>
      </w:r>
    </w:p>
    <w:p>
      <w:pPr>
        <w:keepNext/>
        <w:spacing w:before="0" w:after="40" w:line="259" w:lineRule="auto"/>
      </w:pPr>
      <w:r>
        <w:rPr>
          <w:rFonts w:ascii="Times New Roman" w:hAnsi="Times New Roman" w:eastAsia="Times New Roman"/>
          <w:b w:val="0"/>
          <w:i w:val="0"/>
          <w:color w:val="000000"/>
          <w:sz w:val="23"/>
        </w:rPr>
        <w:t>C. that</w:t>
      </w:r>
    </w:p>
    <w:p>
      <w:pPr>
        <w:keepNext w:val="0"/>
        <w:spacing w:before="0" w:after="200" w:line="259" w:lineRule="auto"/>
      </w:pPr>
      <w:r>
        <w:rPr>
          <w:rFonts w:ascii="Times New Roman" w:hAnsi="Times New Roman" w:eastAsia="Times New Roman"/>
          <w:b w:val="0"/>
          <w:i w:val="0"/>
          <w:color w:val="000000"/>
          <w:sz w:val="23"/>
        </w:rPr>
        <w:t>D. those</w:t>
      </w:r>
    </w:p>
    <w:p>
      <w:pPr>
        <w:keepNext/>
        <w:spacing w:before="120" w:after="60" w:line="259" w:lineRule="auto"/>
      </w:pPr>
      <w:r>
        <w:rPr>
          <w:rFonts w:ascii="Times New Roman" w:hAnsi="Times New Roman" w:eastAsia="Times New Roman"/>
          <w:b w:val="0"/>
          <w:i w:val="0"/>
          <w:color w:val="000000"/>
          <w:sz w:val="23"/>
        </w:rPr>
        <w:t>8. We have ______ oranges, but we don’t have ______ bananas.</w:t>
      </w:r>
    </w:p>
    <w:p>
      <w:pPr>
        <w:keepNext/>
        <w:spacing w:before="0" w:after="40" w:line="259" w:lineRule="auto"/>
      </w:pPr>
      <w:r>
        <w:rPr>
          <w:rFonts w:ascii="Times New Roman" w:hAnsi="Times New Roman" w:eastAsia="Times New Roman"/>
          <w:b w:val="0"/>
          <w:i w:val="0"/>
          <w:color w:val="000000"/>
          <w:sz w:val="23"/>
        </w:rPr>
        <w:t>A. some / any</w:t>
      </w:r>
    </w:p>
    <w:p>
      <w:pPr>
        <w:keepNext/>
        <w:spacing w:before="0" w:after="40" w:line="259" w:lineRule="auto"/>
      </w:pPr>
      <w:r>
        <w:rPr>
          <w:rFonts w:ascii="Times New Roman" w:hAnsi="Times New Roman" w:eastAsia="Times New Roman"/>
          <w:b w:val="0"/>
          <w:i w:val="0"/>
          <w:color w:val="000000"/>
          <w:sz w:val="23"/>
        </w:rPr>
        <w:t>B. any / some</w:t>
      </w:r>
    </w:p>
    <w:p>
      <w:pPr>
        <w:keepNext/>
        <w:spacing w:before="0" w:after="40" w:line="259" w:lineRule="auto"/>
      </w:pPr>
      <w:r>
        <w:rPr>
          <w:rFonts w:ascii="Times New Roman" w:hAnsi="Times New Roman" w:eastAsia="Times New Roman"/>
          <w:b w:val="0"/>
          <w:i w:val="0"/>
          <w:color w:val="000000"/>
          <w:sz w:val="23"/>
        </w:rPr>
        <w:t>C. much / many</w:t>
      </w:r>
    </w:p>
    <w:p>
      <w:pPr>
        <w:keepNext w:val="0"/>
        <w:spacing w:before="0" w:after="200" w:line="259" w:lineRule="auto"/>
      </w:pPr>
      <w:r>
        <w:rPr>
          <w:rFonts w:ascii="Times New Roman" w:hAnsi="Times New Roman" w:eastAsia="Times New Roman"/>
          <w:b w:val="0"/>
          <w:i w:val="0"/>
          <w:color w:val="000000"/>
          <w:sz w:val="23"/>
        </w:rPr>
        <w:t>D. a little / any</w:t>
      </w:r>
    </w:p>
    <w:p>
      <w:pPr>
        <w:keepNext/>
        <w:spacing w:before="120" w:after="60" w:line="259" w:lineRule="auto"/>
      </w:pPr>
      <w:r>
        <w:rPr>
          <w:rFonts w:ascii="Times New Roman" w:hAnsi="Times New Roman" w:eastAsia="Times New Roman"/>
          <w:b w:val="0"/>
          <w:i w:val="0"/>
          <w:color w:val="000000"/>
          <w:sz w:val="23"/>
        </w:rPr>
        <w:t>9. How ______ water should I add to the soup?</w:t>
      </w:r>
    </w:p>
    <w:p>
      <w:pPr>
        <w:keepNext/>
        <w:spacing w:before="0" w:after="40" w:line="259" w:lineRule="auto"/>
      </w:pPr>
      <w:r>
        <w:rPr>
          <w:rFonts w:ascii="Times New Roman" w:hAnsi="Times New Roman" w:eastAsia="Times New Roman"/>
          <w:b w:val="0"/>
          <w:i w:val="0"/>
          <w:color w:val="000000"/>
          <w:sz w:val="23"/>
        </w:rPr>
        <w:t>A. many</w:t>
      </w:r>
    </w:p>
    <w:p>
      <w:pPr>
        <w:keepNext/>
        <w:spacing w:before="0" w:after="40" w:line="259" w:lineRule="auto"/>
      </w:pPr>
      <w:r>
        <w:rPr>
          <w:rFonts w:ascii="Times New Roman" w:hAnsi="Times New Roman" w:eastAsia="Times New Roman"/>
          <w:b w:val="0"/>
          <w:i w:val="0"/>
          <w:color w:val="000000"/>
          <w:sz w:val="23"/>
        </w:rPr>
        <w:t>B. much</w:t>
      </w:r>
    </w:p>
    <w:p>
      <w:pPr>
        <w:keepNext/>
        <w:spacing w:before="0" w:after="40" w:line="259" w:lineRule="auto"/>
      </w:pPr>
      <w:r>
        <w:rPr>
          <w:rFonts w:ascii="Times New Roman" w:hAnsi="Times New Roman" w:eastAsia="Times New Roman"/>
          <w:b w:val="0"/>
          <w:i w:val="0"/>
          <w:color w:val="000000"/>
          <w:sz w:val="23"/>
        </w:rPr>
        <w:t>C. few</w:t>
      </w:r>
    </w:p>
    <w:p>
      <w:pPr>
        <w:keepNext w:val="0"/>
        <w:spacing w:before="0" w:after="200" w:line="259" w:lineRule="auto"/>
      </w:pPr>
      <w:r>
        <w:rPr>
          <w:rFonts w:ascii="Times New Roman" w:hAnsi="Times New Roman" w:eastAsia="Times New Roman"/>
          <w:b w:val="0"/>
          <w:i w:val="0"/>
          <w:color w:val="000000"/>
          <w:sz w:val="23"/>
        </w:rPr>
        <w:t>D. several</w:t>
      </w:r>
    </w:p>
    <w:p>
      <w:pPr>
        <w:keepNext/>
        <w:spacing w:before="120" w:after="60" w:line="259" w:lineRule="auto"/>
      </w:pPr>
      <w:r>
        <w:rPr>
          <w:rFonts w:ascii="Times New Roman" w:hAnsi="Times New Roman" w:eastAsia="Times New Roman"/>
          <w:b w:val="0"/>
          <w:i w:val="0"/>
          <w:color w:val="000000"/>
          <w:sz w:val="23"/>
        </w:rPr>
        <w:t>10. Only ______ students knew the answer, so the teacher explained it again.</w:t>
      </w:r>
    </w:p>
    <w:p>
      <w:pPr>
        <w:keepNext/>
        <w:spacing w:before="0" w:after="40" w:line="259" w:lineRule="auto"/>
      </w:pPr>
      <w:r>
        <w:rPr>
          <w:rFonts w:ascii="Times New Roman" w:hAnsi="Times New Roman" w:eastAsia="Times New Roman"/>
          <w:b w:val="0"/>
          <w:i w:val="0"/>
          <w:color w:val="000000"/>
          <w:sz w:val="23"/>
        </w:rPr>
        <w:t>A. few</w:t>
      </w:r>
    </w:p>
    <w:p>
      <w:pPr>
        <w:keepNext/>
        <w:spacing w:before="0" w:after="40" w:line="259" w:lineRule="auto"/>
      </w:pPr>
      <w:r>
        <w:rPr>
          <w:rFonts w:ascii="Times New Roman" w:hAnsi="Times New Roman" w:eastAsia="Times New Roman"/>
          <w:b w:val="0"/>
          <w:i w:val="0"/>
          <w:color w:val="000000"/>
          <w:sz w:val="23"/>
        </w:rPr>
        <w:t>B. a few</w:t>
      </w:r>
    </w:p>
    <w:p>
      <w:pPr>
        <w:keepNext/>
        <w:spacing w:before="0" w:after="40" w:line="259" w:lineRule="auto"/>
      </w:pPr>
      <w:r>
        <w:rPr>
          <w:rFonts w:ascii="Times New Roman" w:hAnsi="Times New Roman" w:eastAsia="Times New Roman"/>
          <w:b w:val="0"/>
          <w:i w:val="0"/>
          <w:color w:val="000000"/>
          <w:sz w:val="23"/>
        </w:rPr>
        <w:t>C. little</w:t>
      </w:r>
    </w:p>
    <w:p>
      <w:pPr>
        <w:keepNext w:val="0"/>
        <w:spacing w:before="0" w:after="200" w:line="259" w:lineRule="auto"/>
      </w:pPr>
      <w:r>
        <w:rPr>
          <w:rFonts w:ascii="Times New Roman" w:hAnsi="Times New Roman" w:eastAsia="Times New Roman"/>
          <w:b w:val="0"/>
          <w:i w:val="0"/>
          <w:color w:val="000000"/>
          <w:sz w:val="23"/>
        </w:rPr>
        <w:t>D. a little</w:t>
      </w:r>
    </w:p>
    <w:p>
      <w:pPr>
        <w:keepNext/>
        <w:spacing w:before="120" w:after="60" w:line="259" w:lineRule="auto"/>
      </w:pPr>
      <w:r>
        <w:rPr>
          <w:rFonts w:ascii="Times New Roman" w:hAnsi="Times New Roman" w:eastAsia="Times New Roman"/>
          <w:b w:val="0"/>
          <w:i w:val="0"/>
          <w:color w:val="000000"/>
          <w:sz w:val="23"/>
        </w:rPr>
        <w:t>11. ______ bag is this on the chair?</w:t>
      </w:r>
    </w:p>
    <w:p>
      <w:pPr>
        <w:keepNext/>
        <w:spacing w:before="0" w:after="40" w:line="259" w:lineRule="auto"/>
      </w:pPr>
      <w:r>
        <w:rPr>
          <w:rFonts w:ascii="Times New Roman" w:hAnsi="Times New Roman" w:eastAsia="Times New Roman"/>
          <w:b w:val="0"/>
          <w:i w:val="0"/>
          <w:color w:val="000000"/>
          <w:sz w:val="23"/>
        </w:rPr>
        <w:t>A. Who</w:t>
      </w:r>
    </w:p>
    <w:p>
      <w:pPr>
        <w:keepNext/>
        <w:spacing w:before="0" w:after="40" w:line="259" w:lineRule="auto"/>
      </w:pPr>
      <w:r>
        <w:rPr>
          <w:rFonts w:ascii="Times New Roman" w:hAnsi="Times New Roman" w:eastAsia="Times New Roman"/>
          <w:b w:val="0"/>
          <w:i w:val="0"/>
          <w:color w:val="000000"/>
          <w:sz w:val="23"/>
        </w:rPr>
        <w:t>B. Whom</w:t>
      </w:r>
    </w:p>
    <w:p>
      <w:pPr>
        <w:keepNext/>
        <w:spacing w:before="0" w:after="40" w:line="259" w:lineRule="auto"/>
      </w:pPr>
      <w:r>
        <w:rPr>
          <w:rFonts w:ascii="Times New Roman" w:hAnsi="Times New Roman" w:eastAsia="Times New Roman"/>
          <w:b w:val="0"/>
          <w:i w:val="0"/>
          <w:color w:val="000000"/>
          <w:sz w:val="23"/>
        </w:rPr>
        <w:t>C. Whose</w:t>
      </w:r>
    </w:p>
    <w:p>
      <w:pPr>
        <w:keepNext w:val="0"/>
        <w:spacing w:before="0" w:after="200" w:line="259" w:lineRule="auto"/>
      </w:pPr>
      <w:r>
        <w:rPr>
          <w:rFonts w:ascii="Times New Roman" w:hAnsi="Times New Roman" w:eastAsia="Times New Roman"/>
          <w:b w:val="0"/>
          <w:i w:val="0"/>
          <w:color w:val="000000"/>
          <w:sz w:val="23"/>
        </w:rPr>
        <w:t>D. Which one</w:t>
      </w:r>
    </w:p>
    <w:p>
      <w:pPr>
        <w:keepNext/>
        <w:spacing w:before="120" w:after="60" w:line="259" w:lineRule="auto"/>
      </w:pPr>
      <w:r>
        <w:rPr>
          <w:rFonts w:ascii="Times New Roman" w:hAnsi="Times New Roman" w:eastAsia="Times New Roman"/>
          <w:b w:val="0"/>
          <w:i w:val="0"/>
          <w:color w:val="000000"/>
          <w:sz w:val="23"/>
        </w:rPr>
        <w:t>12. ______ you finish the report last night?</w:t>
      </w:r>
    </w:p>
    <w:p>
      <w:pPr>
        <w:keepNext/>
        <w:spacing w:before="0" w:after="40" w:line="259" w:lineRule="auto"/>
      </w:pPr>
      <w:r>
        <w:rPr>
          <w:rFonts w:ascii="Times New Roman" w:hAnsi="Times New Roman" w:eastAsia="Times New Roman"/>
          <w:b w:val="0"/>
          <w:i w:val="0"/>
          <w:color w:val="000000"/>
          <w:sz w:val="23"/>
        </w:rPr>
        <w:t>A. Do</w:t>
      </w:r>
    </w:p>
    <w:p>
      <w:pPr>
        <w:keepNext/>
        <w:spacing w:before="0" w:after="40" w:line="259" w:lineRule="auto"/>
      </w:pPr>
      <w:r>
        <w:rPr>
          <w:rFonts w:ascii="Times New Roman" w:hAnsi="Times New Roman" w:eastAsia="Times New Roman"/>
          <w:b w:val="0"/>
          <w:i w:val="0"/>
          <w:color w:val="000000"/>
          <w:sz w:val="23"/>
        </w:rPr>
        <w:t>B. Did</w:t>
      </w:r>
    </w:p>
    <w:p>
      <w:pPr>
        <w:keepNext/>
        <w:spacing w:before="0" w:after="40" w:line="259" w:lineRule="auto"/>
      </w:pPr>
      <w:r>
        <w:rPr>
          <w:rFonts w:ascii="Times New Roman" w:hAnsi="Times New Roman" w:eastAsia="Times New Roman"/>
          <w:b w:val="0"/>
          <w:i w:val="0"/>
          <w:color w:val="000000"/>
          <w:sz w:val="23"/>
        </w:rPr>
        <w:t>C. Have</w:t>
      </w:r>
    </w:p>
    <w:p>
      <w:pPr>
        <w:keepNext w:val="0"/>
        <w:spacing w:before="0" w:after="200" w:line="259" w:lineRule="auto"/>
      </w:pPr>
      <w:r>
        <w:rPr>
          <w:rFonts w:ascii="Times New Roman" w:hAnsi="Times New Roman" w:eastAsia="Times New Roman"/>
          <w:b w:val="0"/>
          <w:i w:val="0"/>
          <w:color w:val="000000"/>
          <w:sz w:val="23"/>
        </w:rPr>
        <w:t>D. Are</w:t>
      </w:r>
    </w:p>
    <w:p>
      <w:pPr>
        <w:keepNext/>
        <w:spacing w:before="120" w:after="60" w:line="259" w:lineRule="auto"/>
      </w:pPr>
      <w:r>
        <w:rPr>
          <w:rFonts w:ascii="Times New Roman" w:hAnsi="Times New Roman" w:eastAsia="Times New Roman"/>
          <w:b w:val="0"/>
          <w:i w:val="0"/>
          <w:color w:val="000000"/>
          <w:sz w:val="23"/>
        </w:rPr>
        <w:t>13. ______ your phone during the examination.</w:t>
      </w:r>
    </w:p>
    <w:p>
      <w:pPr>
        <w:keepNext/>
        <w:spacing w:before="0" w:after="40" w:line="259" w:lineRule="auto"/>
      </w:pPr>
      <w:r>
        <w:rPr>
          <w:rFonts w:ascii="Times New Roman" w:hAnsi="Times New Roman" w:eastAsia="Times New Roman"/>
          <w:b w:val="0"/>
          <w:i w:val="0"/>
          <w:color w:val="000000"/>
          <w:sz w:val="23"/>
        </w:rPr>
        <w:t>A. Don’t use</w:t>
      </w:r>
    </w:p>
    <w:p>
      <w:pPr>
        <w:keepNext/>
        <w:spacing w:before="0" w:after="40" w:line="259" w:lineRule="auto"/>
      </w:pPr>
      <w:r>
        <w:rPr>
          <w:rFonts w:ascii="Times New Roman" w:hAnsi="Times New Roman" w:eastAsia="Times New Roman"/>
          <w:b w:val="0"/>
          <w:i w:val="0"/>
          <w:color w:val="000000"/>
          <w:sz w:val="23"/>
        </w:rPr>
        <w:t>B. Not use</w:t>
      </w:r>
    </w:p>
    <w:p>
      <w:pPr>
        <w:keepNext/>
        <w:spacing w:before="0" w:after="40" w:line="259" w:lineRule="auto"/>
      </w:pPr>
      <w:r>
        <w:rPr>
          <w:rFonts w:ascii="Times New Roman" w:hAnsi="Times New Roman" w:eastAsia="Times New Roman"/>
          <w:b w:val="0"/>
          <w:i w:val="0"/>
          <w:color w:val="000000"/>
          <w:sz w:val="23"/>
        </w:rPr>
        <w:t>C. Doesn’t use</w:t>
      </w:r>
    </w:p>
    <w:p>
      <w:pPr>
        <w:keepNext w:val="0"/>
        <w:spacing w:before="0" w:after="200" w:line="259" w:lineRule="auto"/>
      </w:pPr>
      <w:r>
        <w:rPr>
          <w:rFonts w:ascii="Times New Roman" w:hAnsi="Times New Roman" w:eastAsia="Times New Roman"/>
          <w:b w:val="0"/>
          <w:i w:val="0"/>
          <w:color w:val="000000"/>
          <w:sz w:val="23"/>
        </w:rPr>
        <w:t>D. To not use</w:t>
      </w:r>
    </w:p>
    <w:p>
      <w:pPr>
        <w:keepNext/>
        <w:spacing w:before="120" w:after="60" w:line="259" w:lineRule="auto"/>
      </w:pPr>
      <w:r>
        <w:rPr>
          <w:rFonts w:ascii="Times New Roman" w:hAnsi="Times New Roman" w:eastAsia="Times New Roman"/>
          <w:b w:val="0"/>
          <w:i w:val="0"/>
          <w:color w:val="000000"/>
          <w:sz w:val="23"/>
        </w:rPr>
        <w:t>14. Your sister can drive, ______?</w:t>
      </w:r>
    </w:p>
    <w:p>
      <w:pPr>
        <w:keepNext/>
        <w:spacing w:before="0" w:after="40" w:line="259" w:lineRule="auto"/>
      </w:pPr>
      <w:r>
        <w:rPr>
          <w:rFonts w:ascii="Times New Roman" w:hAnsi="Times New Roman" w:eastAsia="Times New Roman"/>
          <w:b w:val="0"/>
          <w:i w:val="0"/>
          <w:color w:val="000000"/>
          <w:sz w:val="23"/>
        </w:rPr>
        <w:t>A. can she</w:t>
      </w:r>
    </w:p>
    <w:p>
      <w:pPr>
        <w:keepNext/>
        <w:spacing w:before="0" w:after="40" w:line="259" w:lineRule="auto"/>
      </w:pPr>
      <w:r>
        <w:rPr>
          <w:rFonts w:ascii="Times New Roman" w:hAnsi="Times New Roman" w:eastAsia="Times New Roman"/>
          <w:b w:val="0"/>
          <w:i w:val="0"/>
          <w:color w:val="000000"/>
          <w:sz w:val="23"/>
        </w:rPr>
        <w:t>B. can’t she</w:t>
      </w:r>
    </w:p>
    <w:p>
      <w:pPr>
        <w:keepNext/>
        <w:spacing w:before="0" w:after="40" w:line="259" w:lineRule="auto"/>
      </w:pPr>
      <w:r>
        <w:rPr>
          <w:rFonts w:ascii="Times New Roman" w:hAnsi="Times New Roman" w:eastAsia="Times New Roman"/>
          <w:b w:val="0"/>
          <w:i w:val="0"/>
          <w:color w:val="000000"/>
          <w:sz w:val="23"/>
        </w:rPr>
        <w:t>C. does she</w:t>
      </w:r>
    </w:p>
    <w:p>
      <w:pPr>
        <w:keepNext w:val="0"/>
        <w:spacing w:before="0" w:after="200" w:line="259" w:lineRule="auto"/>
      </w:pPr>
      <w:r>
        <w:rPr>
          <w:rFonts w:ascii="Times New Roman" w:hAnsi="Times New Roman" w:eastAsia="Times New Roman"/>
          <w:b w:val="0"/>
          <w:i w:val="0"/>
          <w:color w:val="000000"/>
          <w:sz w:val="23"/>
        </w:rPr>
        <w:t>D. doesn’t she</w:t>
      </w:r>
    </w:p>
    <w:p>
      <w:pPr>
        <w:keepNext/>
        <w:spacing w:before="120" w:after="60" w:line="259" w:lineRule="auto"/>
      </w:pPr>
      <w:r>
        <w:rPr>
          <w:rFonts w:ascii="Times New Roman" w:hAnsi="Times New Roman" w:eastAsia="Times New Roman"/>
          <w:b w:val="0"/>
          <w:i w:val="0"/>
          <w:color w:val="000000"/>
          <w:sz w:val="23"/>
        </w:rPr>
        <w:t>15. We usually visit our grandparents ______.</w:t>
      </w:r>
    </w:p>
    <w:p>
      <w:pPr>
        <w:keepNext/>
        <w:spacing w:before="0" w:after="40" w:line="259" w:lineRule="auto"/>
      </w:pPr>
      <w:r>
        <w:rPr>
          <w:rFonts w:ascii="Times New Roman" w:hAnsi="Times New Roman" w:eastAsia="Times New Roman"/>
          <w:b w:val="0"/>
          <w:i w:val="0"/>
          <w:color w:val="000000"/>
          <w:sz w:val="23"/>
        </w:rPr>
        <w:t>A. two days ago</w:t>
      </w:r>
    </w:p>
    <w:p>
      <w:pPr>
        <w:keepNext/>
        <w:spacing w:before="0" w:after="40" w:line="259" w:lineRule="auto"/>
      </w:pPr>
      <w:r>
        <w:rPr>
          <w:rFonts w:ascii="Times New Roman" w:hAnsi="Times New Roman" w:eastAsia="Times New Roman"/>
          <w:b w:val="0"/>
          <w:i w:val="0"/>
          <w:color w:val="000000"/>
          <w:sz w:val="23"/>
        </w:rPr>
        <w:t>B. every other Sunday</w:t>
      </w:r>
    </w:p>
    <w:p>
      <w:pPr>
        <w:keepNext/>
        <w:spacing w:before="0" w:after="40" w:line="259" w:lineRule="auto"/>
      </w:pPr>
      <w:r>
        <w:rPr>
          <w:rFonts w:ascii="Times New Roman" w:hAnsi="Times New Roman" w:eastAsia="Times New Roman"/>
          <w:b w:val="0"/>
          <w:i w:val="0"/>
          <w:color w:val="000000"/>
          <w:sz w:val="23"/>
        </w:rPr>
        <w:t>C. at this time yesterday</w:t>
      </w:r>
    </w:p>
    <w:p>
      <w:pPr>
        <w:keepNext w:val="0"/>
        <w:spacing w:before="0" w:after="200" w:line="259" w:lineRule="auto"/>
      </w:pPr>
      <w:r>
        <w:rPr>
          <w:rFonts w:ascii="Times New Roman" w:hAnsi="Times New Roman" w:eastAsia="Times New Roman"/>
          <w:b w:val="0"/>
          <w:i w:val="0"/>
          <w:color w:val="000000"/>
          <w:sz w:val="23"/>
        </w:rPr>
        <w:t>D. next year ago</w:t>
      </w:r>
    </w:p>
    <w:p>
      <w:pPr>
        <w:keepNext/>
        <w:spacing w:before="120" w:after="60" w:line="259" w:lineRule="auto"/>
      </w:pPr>
      <w:r>
        <w:rPr>
          <w:rFonts w:ascii="Times New Roman" w:hAnsi="Times New Roman" w:eastAsia="Times New Roman"/>
          <w:b w:val="0"/>
          <w:i w:val="0"/>
          <w:color w:val="000000"/>
          <w:sz w:val="23"/>
        </w:rPr>
        <w:t>16. I ______ dislike vegetables when I was a child, but now I eat them every day.</w:t>
      </w:r>
    </w:p>
    <w:p>
      <w:pPr>
        <w:keepNext/>
        <w:spacing w:before="0" w:after="40" w:line="259" w:lineRule="auto"/>
      </w:pPr>
      <w:r>
        <w:rPr>
          <w:rFonts w:ascii="Times New Roman" w:hAnsi="Times New Roman" w:eastAsia="Times New Roman"/>
          <w:b w:val="0"/>
          <w:i w:val="0"/>
          <w:color w:val="000000"/>
          <w:sz w:val="23"/>
        </w:rPr>
        <w:t>A. used to</w:t>
      </w:r>
    </w:p>
    <w:p>
      <w:pPr>
        <w:keepNext/>
        <w:spacing w:before="0" w:after="40" w:line="259" w:lineRule="auto"/>
      </w:pPr>
      <w:r>
        <w:rPr>
          <w:rFonts w:ascii="Times New Roman" w:hAnsi="Times New Roman" w:eastAsia="Times New Roman"/>
          <w:b w:val="0"/>
          <w:i w:val="0"/>
          <w:color w:val="000000"/>
          <w:sz w:val="23"/>
        </w:rPr>
        <w:t>B. am used to</w:t>
      </w:r>
    </w:p>
    <w:p>
      <w:pPr>
        <w:keepNext/>
        <w:spacing w:before="0" w:after="40" w:line="259" w:lineRule="auto"/>
      </w:pPr>
      <w:r>
        <w:rPr>
          <w:rFonts w:ascii="Times New Roman" w:hAnsi="Times New Roman" w:eastAsia="Times New Roman"/>
          <w:b w:val="0"/>
          <w:i w:val="0"/>
          <w:color w:val="000000"/>
          <w:sz w:val="23"/>
        </w:rPr>
        <w:t>C. get used to</w:t>
      </w:r>
    </w:p>
    <w:p>
      <w:pPr>
        <w:keepNext w:val="0"/>
        <w:spacing w:before="0" w:after="200" w:line="259" w:lineRule="auto"/>
      </w:pPr>
      <w:r>
        <w:rPr>
          <w:rFonts w:ascii="Times New Roman" w:hAnsi="Times New Roman" w:eastAsia="Times New Roman"/>
          <w:b w:val="0"/>
          <w:i w:val="0"/>
          <w:color w:val="000000"/>
          <w:sz w:val="23"/>
        </w:rPr>
        <w:t>D. was using to</w:t>
      </w:r>
    </w:p>
    <w:p>
      <w:pPr>
        <w:keepNext/>
        <w:spacing w:before="120" w:after="60" w:line="259" w:lineRule="auto"/>
      </w:pPr>
      <w:r>
        <w:rPr>
          <w:rFonts w:ascii="Times New Roman" w:hAnsi="Times New Roman" w:eastAsia="Times New Roman"/>
          <w:b w:val="0"/>
          <w:i w:val="0"/>
          <w:color w:val="000000"/>
          <w:sz w:val="23"/>
        </w:rPr>
        <w:t>17. After six months in Canada, Minh is getting used to ______ English at work.</w:t>
      </w:r>
    </w:p>
    <w:p>
      <w:pPr>
        <w:keepNext/>
        <w:spacing w:before="0" w:after="40" w:line="259" w:lineRule="auto"/>
      </w:pPr>
      <w:r>
        <w:rPr>
          <w:rFonts w:ascii="Times New Roman" w:hAnsi="Times New Roman" w:eastAsia="Times New Roman"/>
          <w:b w:val="0"/>
          <w:i w:val="0"/>
          <w:color w:val="000000"/>
          <w:sz w:val="23"/>
        </w:rPr>
        <w:t>A. speak</w:t>
      </w:r>
    </w:p>
    <w:p>
      <w:pPr>
        <w:keepNext/>
        <w:spacing w:before="0" w:after="40" w:line="259" w:lineRule="auto"/>
      </w:pPr>
      <w:r>
        <w:rPr>
          <w:rFonts w:ascii="Times New Roman" w:hAnsi="Times New Roman" w:eastAsia="Times New Roman"/>
          <w:b w:val="0"/>
          <w:i w:val="0"/>
          <w:color w:val="000000"/>
          <w:sz w:val="23"/>
        </w:rPr>
        <w:t>B. speaking</w:t>
      </w:r>
    </w:p>
    <w:p>
      <w:pPr>
        <w:keepNext/>
        <w:spacing w:before="0" w:after="40" w:line="259" w:lineRule="auto"/>
      </w:pPr>
      <w:r>
        <w:rPr>
          <w:rFonts w:ascii="Times New Roman" w:hAnsi="Times New Roman" w:eastAsia="Times New Roman"/>
          <w:b w:val="0"/>
          <w:i w:val="0"/>
          <w:color w:val="000000"/>
          <w:sz w:val="23"/>
        </w:rPr>
        <w:t>C. spoke</w:t>
      </w:r>
    </w:p>
    <w:p>
      <w:pPr>
        <w:keepNext w:val="0"/>
        <w:spacing w:before="0" w:after="200" w:line="259" w:lineRule="auto"/>
      </w:pPr>
      <w:r>
        <w:rPr>
          <w:rFonts w:ascii="Times New Roman" w:hAnsi="Times New Roman" w:eastAsia="Times New Roman"/>
          <w:b w:val="0"/>
          <w:i w:val="0"/>
          <w:color w:val="000000"/>
          <w:sz w:val="23"/>
        </w:rPr>
        <w:t>D. to speak</w:t>
      </w:r>
    </w:p>
    <w:p>
      <w:pPr>
        <w:keepNext/>
        <w:spacing w:before="120" w:after="60" w:line="259" w:lineRule="auto"/>
      </w:pPr>
      <w:r>
        <w:rPr>
          <w:rFonts w:ascii="Times New Roman" w:hAnsi="Times New Roman" w:eastAsia="Times New Roman"/>
          <w:b w:val="0"/>
          <w:i w:val="0"/>
          <w:color w:val="000000"/>
          <w:sz w:val="23"/>
        </w:rPr>
        <w:t>18. You ______ leave your bag here; this area must be kept clear.</w:t>
      </w:r>
    </w:p>
    <w:p>
      <w:pPr>
        <w:keepNext/>
        <w:spacing w:before="0" w:after="40" w:line="259" w:lineRule="auto"/>
      </w:pPr>
      <w:r>
        <w:rPr>
          <w:rFonts w:ascii="Times New Roman" w:hAnsi="Times New Roman" w:eastAsia="Times New Roman"/>
          <w:b w:val="0"/>
          <w:i w:val="0"/>
          <w:color w:val="000000"/>
          <w:sz w:val="23"/>
        </w:rPr>
        <w:t>A. mustn’t</w:t>
      </w:r>
    </w:p>
    <w:p>
      <w:pPr>
        <w:keepNext/>
        <w:spacing w:before="0" w:after="40" w:line="259" w:lineRule="auto"/>
      </w:pPr>
      <w:r>
        <w:rPr>
          <w:rFonts w:ascii="Times New Roman" w:hAnsi="Times New Roman" w:eastAsia="Times New Roman"/>
          <w:b w:val="0"/>
          <w:i w:val="0"/>
          <w:color w:val="000000"/>
          <w:sz w:val="23"/>
        </w:rPr>
        <w:t>B. might</w:t>
      </w:r>
    </w:p>
    <w:p>
      <w:pPr>
        <w:keepNext/>
        <w:spacing w:before="0" w:after="40" w:line="259" w:lineRule="auto"/>
      </w:pPr>
      <w:r>
        <w:rPr>
          <w:rFonts w:ascii="Times New Roman" w:hAnsi="Times New Roman" w:eastAsia="Times New Roman"/>
          <w:b w:val="0"/>
          <w:i w:val="0"/>
          <w:color w:val="000000"/>
          <w:sz w:val="23"/>
        </w:rPr>
        <w:t>C. could</w:t>
      </w:r>
    </w:p>
    <w:p>
      <w:pPr>
        <w:keepNext w:val="0"/>
        <w:spacing w:before="0" w:after="200" w:line="259" w:lineRule="auto"/>
      </w:pPr>
      <w:r>
        <w:rPr>
          <w:rFonts w:ascii="Times New Roman" w:hAnsi="Times New Roman" w:eastAsia="Times New Roman"/>
          <w:b w:val="0"/>
          <w:i w:val="0"/>
          <w:color w:val="000000"/>
          <w:sz w:val="23"/>
        </w:rPr>
        <w:t>D. would</w:t>
      </w:r>
    </w:p>
    <w:p>
      <w:pPr>
        <w:keepNext/>
        <w:spacing w:before="120" w:after="60" w:line="259" w:lineRule="auto"/>
      </w:pPr>
      <w:r>
        <w:rPr>
          <w:rFonts w:ascii="Times New Roman" w:hAnsi="Times New Roman" w:eastAsia="Times New Roman"/>
          <w:b w:val="0"/>
          <w:i w:val="0"/>
          <w:color w:val="000000"/>
          <w:sz w:val="23"/>
        </w:rPr>
        <w:t>19. The old bridge ______ in 2018 after the storm.</w:t>
      </w:r>
    </w:p>
    <w:p>
      <w:pPr>
        <w:keepNext/>
        <w:spacing w:before="0" w:after="40" w:line="259" w:lineRule="auto"/>
      </w:pPr>
      <w:r>
        <w:rPr>
          <w:rFonts w:ascii="Times New Roman" w:hAnsi="Times New Roman" w:eastAsia="Times New Roman"/>
          <w:b w:val="0"/>
          <w:i w:val="0"/>
          <w:color w:val="000000"/>
          <w:sz w:val="23"/>
        </w:rPr>
        <w:t>A. repaired</w:t>
      </w:r>
    </w:p>
    <w:p>
      <w:pPr>
        <w:keepNext/>
        <w:spacing w:before="0" w:after="40" w:line="259" w:lineRule="auto"/>
      </w:pPr>
      <w:r>
        <w:rPr>
          <w:rFonts w:ascii="Times New Roman" w:hAnsi="Times New Roman" w:eastAsia="Times New Roman"/>
          <w:b w:val="0"/>
          <w:i w:val="0"/>
          <w:color w:val="000000"/>
          <w:sz w:val="23"/>
        </w:rPr>
        <w:t>B. was repaired</w:t>
      </w:r>
    </w:p>
    <w:p>
      <w:pPr>
        <w:keepNext/>
        <w:spacing w:before="0" w:after="40" w:line="259" w:lineRule="auto"/>
      </w:pPr>
      <w:r>
        <w:rPr>
          <w:rFonts w:ascii="Times New Roman" w:hAnsi="Times New Roman" w:eastAsia="Times New Roman"/>
          <w:b w:val="0"/>
          <w:i w:val="0"/>
          <w:color w:val="000000"/>
          <w:sz w:val="23"/>
        </w:rPr>
        <w:t>C. has repaired</w:t>
      </w:r>
    </w:p>
    <w:p>
      <w:pPr>
        <w:keepNext w:val="0"/>
        <w:spacing w:before="0" w:after="200" w:line="259" w:lineRule="auto"/>
      </w:pPr>
      <w:r>
        <w:rPr>
          <w:rFonts w:ascii="Times New Roman" w:hAnsi="Times New Roman" w:eastAsia="Times New Roman"/>
          <w:b w:val="0"/>
          <w:i w:val="0"/>
          <w:color w:val="000000"/>
          <w:sz w:val="23"/>
        </w:rPr>
        <w:t>D. was repairing</w:t>
      </w:r>
    </w:p>
    <w:p>
      <w:pPr>
        <w:keepNext/>
        <w:spacing w:before="120" w:after="60" w:line="259" w:lineRule="auto"/>
      </w:pPr>
      <w:r>
        <w:rPr>
          <w:rFonts w:ascii="Times New Roman" w:hAnsi="Times New Roman" w:eastAsia="Times New Roman"/>
          <w:b w:val="0"/>
          <w:i w:val="0"/>
          <w:color w:val="000000"/>
          <w:sz w:val="23"/>
        </w:rPr>
        <w:t>20. The woman ______ son won the scholarship works at our school.</w:t>
      </w:r>
    </w:p>
    <w:p>
      <w:pPr>
        <w:keepNext/>
        <w:spacing w:before="0" w:after="40" w:line="259" w:lineRule="auto"/>
      </w:pPr>
      <w:r>
        <w:rPr>
          <w:rFonts w:ascii="Times New Roman" w:hAnsi="Times New Roman" w:eastAsia="Times New Roman"/>
          <w:b w:val="0"/>
          <w:i w:val="0"/>
          <w:color w:val="000000"/>
          <w:sz w:val="23"/>
        </w:rPr>
        <w:t>A. who</w:t>
      </w:r>
    </w:p>
    <w:p>
      <w:pPr>
        <w:keepNext/>
        <w:spacing w:before="0" w:after="40" w:line="259" w:lineRule="auto"/>
      </w:pPr>
      <w:r>
        <w:rPr>
          <w:rFonts w:ascii="Times New Roman" w:hAnsi="Times New Roman" w:eastAsia="Times New Roman"/>
          <w:b w:val="0"/>
          <w:i w:val="0"/>
          <w:color w:val="000000"/>
          <w:sz w:val="23"/>
        </w:rPr>
        <w:t>B. whom</w:t>
      </w:r>
    </w:p>
    <w:p>
      <w:pPr>
        <w:keepNext/>
        <w:spacing w:before="0" w:after="40" w:line="259" w:lineRule="auto"/>
      </w:pPr>
      <w:r>
        <w:rPr>
          <w:rFonts w:ascii="Times New Roman" w:hAnsi="Times New Roman" w:eastAsia="Times New Roman"/>
          <w:b w:val="0"/>
          <w:i w:val="0"/>
          <w:color w:val="000000"/>
          <w:sz w:val="23"/>
        </w:rPr>
        <w:t>C. whose</w:t>
      </w:r>
    </w:p>
    <w:p>
      <w:pPr>
        <w:keepNext w:val="0"/>
        <w:spacing w:before="0" w:after="200" w:line="259" w:lineRule="auto"/>
      </w:pPr>
      <w:r>
        <w:rPr>
          <w:rFonts w:ascii="Times New Roman" w:hAnsi="Times New Roman" w:eastAsia="Times New Roman"/>
          <w:b w:val="0"/>
          <w:i w:val="0"/>
          <w:color w:val="000000"/>
          <w:sz w:val="23"/>
        </w:rPr>
        <w:t>D. which</w:t>
      </w:r>
    </w:p>
    <w:p>
      <w:pPr>
        <w:keepNext/>
        <w:spacing w:before="240" w:after="80" w:line="259" w:lineRule="auto"/>
      </w:pPr>
      <w:r>
        <w:rPr>
          <w:rFonts w:ascii="Times New Roman" w:hAnsi="Times New Roman" w:eastAsia="Times New Roman"/>
          <w:b/>
          <w:i w:val="0"/>
          <w:color w:val="000000"/>
          <w:sz w:val="26"/>
        </w:rPr>
        <w:t>PHẦN 3. HỆ THỐNG CÁC THÌ (15 điểm)</w:t>
      </w:r>
    </w:p>
    <w:p>
      <w:pPr>
        <w:keepNext/>
        <w:spacing w:before="0" w:after="80" w:line="259" w:lineRule="auto"/>
      </w:pPr>
      <w:r>
        <w:rPr>
          <w:rFonts w:ascii="Times New Roman" w:hAnsi="Times New Roman" w:eastAsia="Times New Roman"/>
          <w:b w:val="0"/>
          <w:i w:val="0"/>
          <w:color w:val="000000"/>
          <w:sz w:val="23"/>
        </w:rPr>
        <w:t>Chia động từ trong ngoặc ở dạng đúng.</w:t>
      </w:r>
    </w:p>
    <w:p>
      <w:pPr>
        <w:keepNext w:val="0"/>
        <w:spacing w:before="120" w:after="160" w:line="259" w:lineRule="auto"/>
      </w:pPr>
      <w:r>
        <w:rPr>
          <w:rFonts w:ascii="Times New Roman" w:hAnsi="Times New Roman" w:eastAsia="Times New Roman"/>
          <w:b w:val="0"/>
          <w:i w:val="0"/>
          <w:color w:val="000000"/>
          <w:sz w:val="23"/>
        </w:rPr>
        <w:t>1. My father usually ______ (read) the news before breakfast.</w:t>
      </w:r>
    </w:p>
    <w:p>
      <w:pPr>
        <w:keepNext w:val="0"/>
        <w:spacing w:before="120" w:after="160" w:line="259" w:lineRule="auto"/>
      </w:pPr>
      <w:r>
        <w:rPr>
          <w:rFonts w:ascii="Times New Roman" w:hAnsi="Times New Roman" w:eastAsia="Times New Roman"/>
          <w:b w:val="0"/>
          <w:i w:val="0"/>
          <w:color w:val="000000"/>
          <w:sz w:val="23"/>
        </w:rPr>
        <w:t>2. Listen! Someone ______ (knock) at the front door.</w:t>
      </w:r>
    </w:p>
    <w:p>
      <w:pPr>
        <w:keepNext w:val="0"/>
        <w:spacing w:before="120" w:after="160" w:line="259" w:lineRule="auto"/>
      </w:pPr>
      <w:r>
        <w:rPr>
          <w:rFonts w:ascii="Times New Roman" w:hAnsi="Times New Roman" w:eastAsia="Times New Roman"/>
          <w:b w:val="0"/>
          <w:i w:val="0"/>
          <w:color w:val="000000"/>
          <w:sz w:val="23"/>
        </w:rPr>
        <w:t>3. They ______ (move) to this neighborhood three years ago.</w:t>
      </w:r>
    </w:p>
    <w:p>
      <w:pPr>
        <w:keepNext w:val="0"/>
        <w:spacing w:before="120" w:after="160" w:line="259" w:lineRule="auto"/>
      </w:pPr>
      <w:r>
        <w:rPr>
          <w:rFonts w:ascii="Times New Roman" w:hAnsi="Times New Roman" w:eastAsia="Times New Roman"/>
          <w:b w:val="0"/>
          <w:i w:val="0"/>
          <w:color w:val="000000"/>
          <w:sz w:val="23"/>
        </w:rPr>
        <w:t>4. At 5 p.m. yesterday, we ______ (wait) for the bus.</w:t>
      </w:r>
    </w:p>
    <w:p>
      <w:pPr>
        <w:keepNext w:val="0"/>
        <w:spacing w:before="120" w:after="160" w:line="259" w:lineRule="auto"/>
      </w:pPr>
      <w:r>
        <w:rPr>
          <w:rFonts w:ascii="Times New Roman" w:hAnsi="Times New Roman" w:eastAsia="Times New Roman"/>
          <w:b w:val="0"/>
          <w:i w:val="0"/>
          <w:color w:val="000000"/>
          <w:sz w:val="23"/>
        </w:rPr>
        <w:t>5. I’m sure you ______ (enjoy) the concert tonight.</w:t>
      </w:r>
    </w:p>
    <w:p>
      <w:pPr>
        <w:keepNext w:val="0"/>
        <w:spacing w:before="120" w:after="160" w:line="259" w:lineRule="auto"/>
      </w:pPr>
      <w:r>
        <w:rPr>
          <w:rFonts w:ascii="Times New Roman" w:hAnsi="Times New Roman" w:eastAsia="Times New Roman"/>
          <w:b w:val="0"/>
          <w:i w:val="0"/>
          <w:color w:val="000000"/>
          <w:sz w:val="23"/>
        </w:rPr>
        <w:t>6. We have bought the tickets, so we ______ (travel) to Da Nang next weekend.</w:t>
      </w:r>
    </w:p>
    <w:p>
      <w:pPr>
        <w:keepNext w:val="0"/>
        <w:spacing w:before="120" w:after="160" w:line="259" w:lineRule="auto"/>
      </w:pPr>
      <w:r>
        <w:rPr>
          <w:rFonts w:ascii="Times New Roman" w:hAnsi="Times New Roman" w:eastAsia="Times New Roman"/>
          <w:b w:val="0"/>
          <w:i w:val="0"/>
          <w:color w:val="000000"/>
          <w:sz w:val="23"/>
        </w:rPr>
        <w:t>7. She ______ just ______ (send) the email to the manager.</w:t>
      </w:r>
    </w:p>
    <w:p>
      <w:pPr>
        <w:keepNext w:val="0"/>
        <w:spacing w:before="120" w:after="160" w:line="259" w:lineRule="auto"/>
      </w:pPr>
      <w:r>
        <w:rPr>
          <w:rFonts w:ascii="Times New Roman" w:hAnsi="Times New Roman" w:eastAsia="Times New Roman"/>
          <w:b w:val="0"/>
          <w:i w:val="0"/>
          <w:color w:val="000000"/>
          <w:sz w:val="23"/>
        </w:rPr>
        <w:t>8. I ______ (learn) Spanish for six months, and I still practice every day.</w:t>
      </w:r>
    </w:p>
    <w:p>
      <w:pPr>
        <w:keepNext w:val="0"/>
        <w:spacing w:before="120" w:after="160" w:line="259" w:lineRule="auto"/>
      </w:pPr>
      <w:r>
        <w:rPr>
          <w:rFonts w:ascii="Times New Roman" w:hAnsi="Times New Roman" w:eastAsia="Times New Roman"/>
          <w:b w:val="0"/>
          <w:i w:val="0"/>
          <w:color w:val="000000"/>
          <w:sz w:val="23"/>
        </w:rPr>
        <w:t>9. Before the guests arrived, my mother ______ (prepare) all the food.</w:t>
      </w:r>
    </w:p>
    <w:p>
      <w:pPr>
        <w:keepNext w:val="0"/>
        <w:spacing w:before="120" w:after="160" w:line="259" w:lineRule="auto"/>
      </w:pPr>
      <w:r>
        <w:rPr>
          <w:rFonts w:ascii="Times New Roman" w:hAnsi="Times New Roman" w:eastAsia="Times New Roman"/>
          <w:b w:val="0"/>
          <w:i w:val="0"/>
          <w:color w:val="000000"/>
          <w:sz w:val="23"/>
        </w:rPr>
        <w:t>10. The ground was wet because it ______ (rain) for hours.</w:t>
      </w:r>
    </w:p>
    <w:p>
      <w:pPr>
        <w:keepNext w:val="0"/>
        <w:spacing w:before="120" w:after="160" w:line="259" w:lineRule="auto"/>
      </w:pPr>
      <w:r>
        <w:rPr>
          <w:rFonts w:ascii="Times New Roman" w:hAnsi="Times New Roman" w:eastAsia="Times New Roman"/>
          <w:b w:val="0"/>
          <w:i w:val="0"/>
          <w:color w:val="000000"/>
          <w:sz w:val="23"/>
        </w:rPr>
        <w:t>11. At this time next Monday, our class ______ (take) the final test.</w:t>
      </w:r>
    </w:p>
    <w:p>
      <w:pPr>
        <w:keepNext w:val="0"/>
        <w:spacing w:before="120" w:after="160" w:line="259" w:lineRule="auto"/>
      </w:pPr>
      <w:r>
        <w:rPr>
          <w:rFonts w:ascii="Times New Roman" w:hAnsi="Times New Roman" w:eastAsia="Times New Roman"/>
          <w:b w:val="0"/>
          <w:i w:val="0"/>
          <w:color w:val="000000"/>
          <w:sz w:val="23"/>
        </w:rPr>
        <w:t>12. By the end of this week, I ______ (finish) all five chapters.</w:t>
      </w:r>
    </w:p>
    <w:p>
      <w:pPr>
        <w:keepNext w:val="0"/>
        <w:spacing w:before="120" w:after="160" w:line="259" w:lineRule="auto"/>
      </w:pPr>
      <w:r>
        <w:rPr>
          <w:rFonts w:ascii="Times New Roman" w:hAnsi="Times New Roman" w:eastAsia="Times New Roman"/>
          <w:b w:val="0"/>
          <w:i w:val="0"/>
          <w:color w:val="000000"/>
          <w:sz w:val="23"/>
        </w:rPr>
        <w:t>13. By next December, she ______ (teach) at this school for fifteen years.</w:t>
      </w:r>
    </w:p>
    <w:p>
      <w:pPr>
        <w:keepNext w:val="0"/>
        <w:spacing w:before="120" w:after="160" w:line="259" w:lineRule="auto"/>
      </w:pPr>
      <w:r>
        <w:rPr>
          <w:rFonts w:ascii="Times New Roman" w:hAnsi="Times New Roman" w:eastAsia="Times New Roman"/>
          <w:b w:val="0"/>
          <w:i w:val="0"/>
          <w:color w:val="000000"/>
          <w:sz w:val="23"/>
        </w:rPr>
        <w:t>14. While we ______ (walk) through the park, we saw an injured bird.</w:t>
      </w:r>
    </w:p>
    <w:p>
      <w:pPr>
        <w:keepNext w:val="0"/>
        <w:spacing w:before="120" w:after="160" w:line="259" w:lineRule="auto"/>
      </w:pPr>
      <w:r>
        <w:rPr>
          <w:rFonts w:ascii="Times New Roman" w:hAnsi="Times New Roman" w:eastAsia="Times New Roman"/>
          <w:b w:val="0"/>
          <w:i w:val="0"/>
          <w:color w:val="000000"/>
          <w:sz w:val="23"/>
        </w:rPr>
        <w:t>15. He ______ never ______ (try) Korean food before.</w:t>
      </w:r>
    </w:p>
    <w:p>
      <w:pPr>
        <w:keepNext/>
        <w:spacing w:before="240" w:after="80" w:line="259" w:lineRule="auto"/>
      </w:pPr>
      <w:r>
        <w:rPr>
          <w:rFonts w:ascii="Times New Roman" w:hAnsi="Times New Roman" w:eastAsia="Times New Roman"/>
          <w:b/>
          <w:i w:val="0"/>
          <w:color w:val="000000"/>
          <w:sz w:val="26"/>
        </w:rPr>
        <w:t>PHẦN 4. SỬA LỖI SAI (10 điểm)</w:t>
      </w:r>
    </w:p>
    <w:p>
      <w:pPr>
        <w:keepNext/>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spacing w:before="120" w:after="80" w:line="259" w:lineRule="auto"/>
      </w:pPr>
      <w:r>
        <w:rPr>
          <w:rFonts w:ascii="Times New Roman" w:hAnsi="Times New Roman" w:eastAsia="Times New Roman"/>
          <w:b w:val="0"/>
          <w:i w:val="0"/>
          <w:color w:val="000000"/>
          <w:sz w:val="23"/>
        </w:rPr>
        <w:t>1. You should to check the address before you send the parcel.</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The classroom cleans every afternoon.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This puzzle is difficulter than the previous one.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The student which sits next to me is from Hue.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Sunday is the day which we usually visit our grandparents.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Mr. Brown, that teaches us science, is from Australia.</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Mai said that she will call me the next day.</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He asked me where was I going.</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The coach told the players to not give up.</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After a few weeks, I got used to wake up before 6 a.m.</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5. BIẾN ĐỔI CÂU (15 điểm)</w:t>
      </w:r>
    </w:p>
    <w:p>
      <w:pPr>
        <w:keepNext/>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spacing w:before="120" w:after="80" w:line="259" w:lineRule="auto"/>
      </w:pPr>
      <w:r>
        <w:rPr>
          <w:rFonts w:ascii="Times New Roman" w:hAnsi="Times New Roman" w:eastAsia="Times New Roman"/>
          <w:b w:val="0"/>
          <w:i w:val="0"/>
          <w:color w:val="000000"/>
          <w:sz w:val="23"/>
        </w:rPr>
        <w:t>1. People use this hall for school meetings. (Change to Passive Voice)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Someone has stolen my bicycle. (Change to Passive Voice)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Visitors must leave their shoes outside. (Use a modal passive)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The red jacket is cheaper than the blue jacket. (Use “more expensive”)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No mountain in this region is higher than Mount Silver. (Use the superlative)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My new laptop works faster than my old one. (Use “as ... as”)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The girl is carrying a violin. She is my new neighbor. (Use “who”)</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We visited a museum. It displays ancient farming tools. (Use “which/that”)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July is the month. Our summer course begins then. (Use “when”)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The books that are displayed near the entrance are on sale. (Reduce the relative clause)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11. Hoa said, “I am preparing for my presentation now.”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12. Nam asked me, “Do you need any help?”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13. The tourist asked, “Where can I buy a bus ticket?”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14. My mother said to me, “Please don’t forget your umbrella.” (Reported Speech)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15. When he was younger, my father often played chess after dinner. (Use “used to”)</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6. DỊCH (10 điểm)</w:t>
      </w:r>
    </w:p>
    <w:p>
      <w:pPr>
        <w:keepNext/>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spacing w:before="120" w:after="80" w:line="259" w:lineRule="auto"/>
      </w:pPr>
      <w:r>
        <w:rPr>
          <w:rFonts w:ascii="Times New Roman" w:hAnsi="Times New Roman" w:eastAsia="Times New Roman"/>
          <w:b w:val="0"/>
          <w:i w:val="0"/>
          <w:color w:val="000000"/>
          <w:sz w:val="23"/>
        </w:rPr>
        <w:t>1. Cô gái mà tôi gặp ở thư viện hôm qua là em họ của Minh.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Đây là căn phòng nơi câu lạc bộ tiếng Anh họp vào mỗi thứ Sáu.</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Các mẫu đơn phải được nộp trước 5 giờ chiều mai.</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Nam nói rằng cậu ấy đã hoàn thành dự án vào ngày hôm trước.</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Cô giáo hỏi chúng tôi tại sao chúng tôi đến muộn.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This exercise is not as difficult as the one we did yesterday.</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The new community center will be opened next month.</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My brother told me to wait for him outside the station.</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You should speak more slowly if the audience cannot understand you.</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By 2028, they will have been running the shop for ten years.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7. ĐỌC HIỂU (10 điểm)</w:t>
      </w:r>
    </w:p>
    <w:p>
      <w:pPr>
        <w:keepNext/>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spacing w:before="0" w:after="160" w:line="259" w:lineRule="auto"/>
      </w:pPr>
      <w:r>
        <w:rPr>
          <w:rFonts w:ascii="Times New Roman" w:hAnsi="Times New Roman" w:eastAsia="Times New Roman"/>
          <w:b w:val="0"/>
          <w:i w:val="0"/>
          <w:color w:val="000000"/>
          <w:sz w:val="23"/>
        </w:rPr>
        <w:t>Last spring, our town organized a Community Technology Day, which was held in the public library and the square beside it. The event was designed for people of all ages. Local students demonstrated simple robots, while volunteers showed older residents how to use online maps, video calls, and digital payment apps safely. The library, which had recently added a small technology room, provided laptops and tablets for the workshops.</w:t>
      </w:r>
    </w:p>
    <w:p>
      <w:pPr>
        <w:keepNext w:val="0"/>
        <w:spacing w:before="0" w:after="160" w:line="259" w:lineRule="auto"/>
      </w:pPr>
      <w:r>
        <w:rPr>
          <w:rFonts w:ascii="Times New Roman" w:hAnsi="Times New Roman" w:eastAsia="Times New Roman"/>
          <w:b w:val="0"/>
          <w:i w:val="0"/>
          <w:color w:val="000000"/>
          <w:sz w:val="23"/>
        </w:rPr>
        <w:t>One popular activity was a repair desk where visitors could bring small electronic devices that no longer worked. A team of college students checked the devices and explained which parts could be replaced. Not everything could be repaired, but many people said the service was more useful than they had expected. The organizers also reminded visitors that old batteries and broken electronics should not be thrown into ordinary rubbish bins because they can harm the environment.</w:t>
      </w:r>
    </w:p>
    <w:p>
      <w:pPr>
        <w:keepNext w:val="0"/>
        <w:spacing w:before="0" w:after="160" w:line="259" w:lineRule="auto"/>
      </w:pPr>
      <w:r>
        <w:rPr>
          <w:rFonts w:ascii="Times New Roman" w:hAnsi="Times New Roman" w:eastAsia="Times New Roman"/>
          <w:b w:val="0"/>
          <w:i w:val="0"/>
          <w:color w:val="000000"/>
          <w:sz w:val="23"/>
        </w:rPr>
        <w:t>At the end of the day, a local radio reporter interviewed the event coordinator. She asked him how many people had attended and whether the town would organize the event again. He replied that more than six hundred visitors had come and that another Technology Day would probably be held the following year. He added that the volunteers had made the event successful because they were patient and willing to help. Since then, several residents have said that they feel more confident using technology in their daily lives.</w:t>
      </w:r>
    </w:p>
    <w:p>
      <w:pPr>
        <w:keepNext w:val="0"/>
        <w:spacing w:before="120" w:after="80" w:line="259" w:lineRule="auto"/>
      </w:pPr>
      <w:r>
        <w:rPr>
          <w:rFonts w:ascii="Times New Roman" w:hAnsi="Times New Roman" w:eastAsia="Times New Roman"/>
          <w:b w:val="0"/>
          <w:i w:val="0"/>
          <w:color w:val="000000"/>
          <w:sz w:val="23"/>
        </w:rPr>
        <w:t>1. Where was Community Technology Day held?</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2. What did local students demonstrate?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3. What did volunteers teach older residents to use?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4. What could visitors bring to the repair desk?</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5. Why should old batteries and broken electronics not be put in ordinary rubbish bins?</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6. How many people attended the event?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7. What did the reporter ask the coordinator?</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spacing w:before="120" w:after="80" w:line="259" w:lineRule="auto"/>
      </w:pPr>
      <w:r>
        <w:rPr>
          <w:rFonts w:ascii="Times New Roman" w:hAnsi="Times New Roman" w:eastAsia="Times New Roman"/>
          <w:b w:val="0"/>
          <w:i w:val="0"/>
          <w:color w:val="000000"/>
          <w:sz w:val="23"/>
        </w:rPr>
        <w:t>10. How have some residents felt since the event?</w:t>
      </w:r>
    </w:p>
    <w:p>
      <w:pPr>
        <w:keepNext w:val="0"/>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spacing w:before="240" w:after="80" w:line="259" w:lineRule="auto"/>
      </w:pPr>
      <w:r>
        <w:rPr>
          <w:rFonts w:ascii="Times New Roman" w:hAnsi="Times New Roman" w:eastAsia="Times New Roman"/>
          <w:b/>
          <w:i w:val="0"/>
          <w:color w:val="000000"/>
          <w:sz w:val="26"/>
        </w:rPr>
        <w:t>PHẦN 8. VIẾT (10 điểm)</w:t>
      </w:r>
    </w:p>
    <w:p>
      <w:pPr>
        <w:keepNext/>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spacing w:before="0" w:after="120" w:line="259" w:lineRule="auto"/>
      </w:pPr>
      <w:r>
        <w:rPr>
          <w:rFonts w:ascii="Times New Roman" w:hAnsi="Times New Roman" w:eastAsia="Times New Roman"/>
          <w:b/>
          <w:i w:val="0"/>
          <w:color w:val="000000"/>
          <w:sz w:val="24"/>
        </w:rPr>
        <w:t>Chủ đề: A Useful Skill I Have Learned</w:t>
      </w:r>
    </w:p>
    <w:p>
      <w:pPr>
        <w:keepNext w:val="0"/>
        <w:spacing w:before="0" w:after="60" w:line="259" w:lineRule="auto"/>
      </w:pPr>
      <w:r>
        <w:rPr>
          <w:rFonts w:ascii="Times New Roman" w:hAnsi="Times New Roman" w:eastAsia="Times New Roman"/>
          <w:b/>
          <w:i w:val="0"/>
          <w:color w:val="000000"/>
          <w:sz w:val="23"/>
        </w:rPr>
        <w:t>Yêu cầu:</w:t>
      </w:r>
    </w:p>
    <w:p>
      <w:pPr>
        <w:keepNext w:val="0"/>
        <w:spacing w:before="0" w:after="60" w:line="259" w:lineRule="auto"/>
      </w:pPr>
      <w:r>
        <w:rPr>
          <w:rFonts w:ascii="Times New Roman" w:hAnsi="Times New Roman" w:eastAsia="Times New Roman"/>
          <w:b w:val="0"/>
          <w:i w:val="0"/>
          <w:color w:val="000000"/>
          <w:sz w:val="23"/>
        </w:rPr>
        <w:t>• Miêu tả kỹ năng, khi nào và bằng cách nào em học được kỹ năng đó.</w:t>
      </w:r>
    </w:p>
    <w:p>
      <w:pPr>
        <w:keepNext w:val="0"/>
        <w:spacing w:before="0" w:after="60" w:line="259" w:lineRule="auto"/>
      </w:pPr>
      <w:r>
        <w:rPr>
          <w:rFonts w:ascii="Times New Roman" w:hAnsi="Times New Roman" w:eastAsia="Times New Roman"/>
          <w:b w:val="0"/>
          <w:i w:val="0"/>
          <w:color w:val="000000"/>
          <w:sz w:val="23"/>
        </w:rPr>
        <w:t>• Sử dụng ít nhất 1 mệnh đề quan hệ.</w:t>
      </w:r>
    </w:p>
    <w:p>
      <w:pPr>
        <w:keepNext w:val="0"/>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spacing w:before="0" w:after="60" w:line="259" w:lineRule="auto"/>
      </w:pPr>
      <w:r>
        <w:rPr>
          <w:rFonts w:ascii="Times New Roman" w:hAnsi="Times New Roman" w:eastAsia="Times New Roman"/>
          <w:b w:val="0"/>
          <w:i w:val="0"/>
          <w:color w:val="000000"/>
          <w:sz w:val="23"/>
        </w:rPr>
        <w:t>• Sử dụng ít nhất 1 cấu trúc so sánh.</w:t>
      </w:r>
    </w:p>
    <w:p>
      <w:pPr>
        <w:keepNext w:val="0"/>
        <w:spacing w:before="0" w:after="60" w:line="259" w:lineRule="auto"/>
      </w:pPr>
      <w:r>
        <w:rPr>
          <w:rFonts w:ascii="Times New Roman" w:hAnsi="Times New Roman" w:eastAsia="Times New Roman"/>
          <w:b w:val="0"/>
          <w:i w:val="0"/>
          <w:color w:val="000000"/>
          <w:sz w:val="23"/>
        </w:rPr>
        <w:t>• Sử dụng ít nhất 1 câu tường thuật.</w:t>
      </w:r>
    </w:p>
    <w:p>
      <w:pPr>
        <w:keepNext w:val="0"/>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spacing w:after="240"/>
        <w:jc w:val="center"/>
      </w:pPr>
      <w:r>
        <w:rPr>
          <w:rFonts w:ascii="Times New Roman" w:hAnsi="Times New Roman" w:eastAsia="Times New Roman"/>
          <w:b/>
          <w:i w:val="0"/>
          <w:color w:val="000000"/>
          <w:sz w:val="32"/>
        </w:rPr>
        <w:t>ĐÁP ÁN</w:t>
      </w:r>
    </w:p>
    <w:p>
      <w:pPr>
        <w:keepNext w:val="0"/>
        <w:spacing w:before="0" w:after="120" w:line="259" w:lineRule="auto"/>
      </w:pPr>
      <w:r>
        <w:rPr>
          <w:rFonts w:ascii="Times New Roman" w:hAnsi="Times New Roman" w:eastAsia="Times New Roman"/>
          <w:b/>
          <w:i w:val="0"/>
          <w:color w:val="000000"/>
          <w:sz w:val="26"/>
        </w:rPr>
        <w:t>PHẦN 1</w:t>
      </w:r>
    </w:p>
    <w:p>
      <w:pPr>
        <w:keepNext w:val="0"/>
        <w:spacing w:before="0" w:after="120" w:line="259" w:lineRule="auto"/>
      </w:pPr>
      <w:r>
        <w:rPr>
          <w:rFonts w:ascii="Times New Roman" w:hAnsi="Times New Roman" w:eastAsia="Times New Roman"/>
          <w:b w:val="0"/>
          <w:i w:val="0"/>
          <w:color w:val="000000"/>
          <w:sz w:val="23"/>
        </w:rPr>
        <w:t>Câu 1: B. cups</w:t>
      </w:r>
    </w:p>
    <w:p>
      <w:pPr>
        <w:keepNext w:val="0"/>
        <w:spacing w:before="0" w:after="120" w:line="259" w:lineRule="auto"/>
      </w:pPr>
      <w:r>
        <w:rPr>
          <w:rFonts w:ascii="Times New Roman" w:hAnsi="Times New Roman" w:eastAsia="Times New Roman"/>
          <w:b w:val="0"/>
          <w:i w:val="0"/>
          <w:color w:val="000000"/>
          <w:sz w:val="23"/>
        </w:rPr>
        <w:t>Câu 2: C. wanted</w:t>
      </w:r>
    </w:p>
    <w:p>
      <w:pPr>
        <w:keepNext w:val="0"/>
        <w:spacing w:before="0" w:after="120" w:line="259" w:lineRule="auto"/>
      </w:pPr>
      <w:r>
        <w:rPr>
          <w:rFonts w:ascii="Times New Roman" w:hAnsi="Times New Roman" w:eastAsia="Times New Roman"/>
          <w:b w:val="0"/>
          <w:i w:val="0"/>
          <w:color w:val="000000"/>
          <w:sz w:val="23"/>
        </w:rPr>
        <w:t>Câu 3: B. hotel</w:t>
      </w:r>
    </w:p>
    <w:p>
      <w:pPr>
        <w:keepNext w:val="0"/>
        <w:spacing w:before="0" w:after="120" w:line="259" w:lineRule="auto"/>
      </w:pPr>
      <w:r>
        <w:rPr>
          <w:rFonts w:ascii="Times New Roman" w:hAnsi="Times New Roman" w:eastAsia="Times New Roman"/>
          <w:b w:val="0"/>
          <w:i w:val="0"/>
          <w:color w:val="000000"/>
          <w:sz w:val="23"/>
        </w:rPr>
        <w:t>Câu 4: B. Go straight and turn left.</w:t>
      </w:r>
    </w:p>
    <w:p>
      <w:pPr>
        <w:keepNext w:val="0"/>
        <w:spacing w:before="0" w:after="120" w:line="259" w:lineRule="auto"/>
      </w:pPr>
      <w:r>
        <w:rPr>
          <w:rFonts w:ascii="Times New Roman" w:hAnsi="Times New Roman" w:eastAsia="Times New Roman"/>
          <w:b w:val="0"/>
          <w:i w:val="0"/>
          <w:color w:val="000000"/>
          <w:sz w:val="23"/>
        </w:rPr>
        <w:t>Câu 5: A. half past six</w:t>
      </w:r>
    </w:p>
    <w:p>
      <w:pPr>
        <w:keepNext w:val="0"/>
        <w:spacing w:before="0" w:after="120" w:line="259" w:lineRule="auto"/>
      </w:pPr>
      <w:r>
        <w:rPr>
          <w:rFonts w:ascii="Times New Roman" w:hAnsi="Times New Roman" w:eastAsia="Times New Roman"/>
          <w:b w:val="0"/>
          <w:i w:val="0"/>
          <w:color w:val="000000"/>
          <w:sz w:val="23"/>
        </w:rPr>
        <w:t>Câu 6: B. thirty-first</w:t>
      </w:r>
    </w:p>
    <w:p>
      <w:pPr>
        <w:keepNext w:val="0"/>
        <w:spacing w:before="0" w:after="120" w:line="259" w:lineRule="auto"/>
      </w:pPr>
      <w:r>
        <w:rPr>
          <w:rFonts w:ascii="Times New Roman" w:hAnsi="Times New Roman" w:eastAsia="Times New Roman"/>
          <w:b w:val="0"/>
          <w:i w:val="0"/>
          <w:color w:val="000000"/>
          <w:sz w:val="23"/>
        </w:rPr>
        <w:t>Câu 7: B. We</w:t>
      </w:r>
    </w:p>
    <w:p>
      <w:pPr>
        <w:keepNext w:val="0"/>
        <w:spacing w:before="0" w:after="120" w:line="259" w:lineRule="auto"/>
      </w:pPr>
      <w:r>
        <w:rPr>
          <w:rFonts w:ascii="Times New Roman" w:hAnsi="Times New Roman" w:eastAsia="Times New Roman"/>
          <w:b w:val="0"/>
          <w:i w:val="0"/>
          <w:color w:val="000000"/>
          <w:sz w:val="23"/>
        </w:rPr>
        <w:t>Câu 8: B. hers</w:t>
      </w:r>
    </w:p>
    <w:p>
      <w:pPr>
        <w:keepNext w:val="0"/>
        <w:spacing w:before="0" w:after="120" w:line="259" w:lineRule="auto"/>
      </w:pPr>
      <w:r>
        <w:rPr>
          <w:rFonts w:ascii="Times New Roman" w:hAnsi="Times New Roman" w:eastAsia="Times New Roman"/>
          <w:b w:val="0"/>
          <w:i w:val="0"/>
          <w:color w:val="000000"/>
          <w:sz w:val="23"/>
        </w:rPr>
        <w:t>Câu 9: B. You’re welcome.</w:t>
      </w:r>
    </w:p>
    <w:p>
      <w:pPr>
        <w:keepNext w:val="0"/>
        <w:spacing w:before="0" w:after="120" w:line="259" w:lineRule="auto"/>
      </w:pPr>
      <w:r>
        <w:rPr>
          <w:rFonts w:ascii="Times New Roman" w:hAnsi="Times New Roman" w:eastAsia="Times New Roman"/>
          <w:b w:val="0"/>
          <w:i w:val="0"/>
          <w:color w:val="000000"/>
          <w:sz w:val="23"/>
        </w:rPr>
        <w:t>Câu 10: C. Three times a week.</w:t>
      </w:r>
    </w:p>
    <w:p>
      <w:pPr>
        <w:keepNext w:val="0"/>
        <w:spacing w:before="200" w:after="120" w:line="259" w:lineRule="auto"/>
      </w:pPr>
      <w:r>
        <w:rPr>
          <w:rFonts w:ascii="Times New Roman" w:hAnsi="Times New Roman" w:eastAsia="Times New Roman"/>
          <w:b/>
          <w:i w:val="0"/>
          <w:color w:val="000000"/>
          <w:sz w:val="26"/>
        </w:rPr>
        <w:t>PHẦN 2</w:t>
      </w:r>
    </w:p>
    <w:p>
      <w:pPr>
        <w:keepNext w:val="0"/>
        <w:spacing w:before="0" w:after="120" w:line="259" w:lineRule="auto"/>
      </w:pPr>
      <w:r>
        <w:rPr>
          <w:rFonts w:ascii="Times New Roman" w:hAnsi="Times New Roman" w:eastAsia="Times New Roman"/>
          <w:b w:val="0"/>
          <w:i w:val="0"/>
          <w:color w:val="000000"/>
          <w:sz w:val="23"/>
        </w:rPr>
        <w:t>Câu 1: B. boxes</w:t>
      </w:r>
    </w:p>
    <w:p>
      <w:pPr>
        <w:keepNext w:val="0"/>
        <w:spacing w:before="0" w:after="120" w:line="259" w:lineRule="auto"/>
      </w:pPr>
      <w:r>
        <w:rPr>
          <w:rFonts w:ascii="Times New Roman" w:hAnsi="Times New Roman" w:eastAsia="Times New Roman"/>
          <w:b w:val="0"/>
          <w:i w:val="0"/>
          <w:color w:val="000000"/>
          <w:sz w:val="23"/>
        </w:rPr>
        <w:t>Câu 2: C. brother and sister’s</w:t>
      </w:r>
    </w:p>
    <w:p>
      <w:pPr>
        <w:keepNext w:val="0"/>
        <w:spacing w:before="0" w:after="120" w:line="259" w:lineRule="auto"/>
      </w:pPr>
      <w:r>
        <w:rPr>
          <w:rFonts w:ascii="Times New Roman" w:hAnsi="Times New Roman" w:eastAsia="Times New Roman"/>
          <w:b w:val="0"/>
          <w:i w:val="0"/>
          <w:color w:val="000000"/>
          <w:sz w:val="23"/>
        </w:rPr>
        <w:t>Câu 3: C. patiently</w:t>
      </w:r>
    </w:p>
    <w:p>
      <w:pPr>
        <w:keepNext w:val="0"/>
        <w:spacing w:before="0" w:after="120" w:line="259" w:lineRule="auto"/>
      </w:pPr>
      <w:r>
        <w:rPr>
          <w:rFonts w:ascii="Times New Roman" w:hAnsi="Times New Roman" w:eastAsia="Times New Roman"/>
          <w:b w:val="0"/>
          <w:i w:val="0"/>
          <w:color w:val="000000"/>
          <w:sz w:val="23"/>
        </w:rPr>
        <w:t>Câu 4: A. a / an</w:t>
      </w:r>
    </w:p>
    <w:p>
      <w:pPr>
        <w:keepNext w:val="0"/>
        <w:spacing w:before="0" w:after="120" w:line="259" w:lineRule="auto"/>
      </w:pPr>
      <w:r>
        <w:rPr>
          <w:rFonts w:ascii="Times New Roman" w:hAnsi="Times New Roman" w:eastAsia="Times New Roman"/>
          <w:b w:val="0"/>
          <w:i w:val="0"/>
          <w:color w:val="000000"/>
          <w:sz w:val="23"/>
        </w:rPr>
        <w:t>Câu 5: B. at / in</w:t>
      </w:r>
    </w:p>
    <w:p>
      <w:pPr>
        <w:keepNext w:val="0"/>
        <w:spacing w:before="0" w:after="120" w:line="259" w:lineRule="auto"/>
      </w:pPr>
      <w:r>
        <w:rPr>
          <w:rFonts w:ascii="Times New Roman" w:hAnsi="Times New Roman" w:eastAsia="Times New Roman"/>
          <w:b w:val="0"/>
          <w:i w:val="0"/>
          <w:color w:val="000000"/>
          <w:sz w:val="23"/>
        </w:rPr>
        <w:t>Câu 6: B. There is</w:t>
      </w:r>
    </w:p>
    <w:p>
      <w:pPr>
        <w:keepNext w:val="0"/>
        <w:spacing w:before="0" w:after="120" w:line="259" w:lineRule="auto"/>
      </w:pPr>
      <w:r>
        <w:rPr>
          <w:rFonts w:ascii="Times New Roman" w:hAnsi="Times New Roman" w:eastAsia="Times New Roman"/>
          <w:b w:val="0"/>
          <w:i w:val="0"/>
          <w:color w:val="000000"/>
          <w:sz w:val="23"/>
        </w:rPr>
        <w:t>Câu 7: C. that</w:t>
      </w:r>
    </w:p>
    <w:p>
      <w:pPr>
        <w:keepNext w:val="0"/>
        <w:spacing w:before="0" w:after="120" w:line="259" w:lineRule="auto"/>
      </w:pPr>
      <w:r>
        <w:rPr>
          <w:rFonts w:ascii="Times New Roman" w:hAnsi="Times New Roman" w:eastAsia="Times New Roman"/>
          <w:b w:val="0"/>
          <w:i w:val="0"/>
          <w:color w:val="000000"/>
          <w:sz w:val="23"/>
        </w:rPr>
        <w:t>Câu 8: A. some / any</w:t>
      </w:r>
    </w:p>
    <w:p>
      <w:pPr>
        <w:keepNext w:val="0"/>
        <w:spacing w:before="0" w:after="120" w:line="259" w:lineRule="auto"/>
      </w:pPr>
      <w:r>
        <w:rPr>
          <w:rFonts w:ascii="Times New Roman" w:hAnsi="Times New Roman" w:eastAsia="Times New Roman"/>
          <w:b w:val="0"/>
          <w:i w:val="0"/>
          <w:color w:val="000000"/>
          <w:sz w:val="23"/>
        </w:rPr>
        <w:t>Câu 9: B. much</w:t>
      </w:r>
    </w:p>
    <w:p>
      <w:pPr>
        <w:keepNext w:val="0"/>
        <w:spacing w:before="0" w:after="120" w:line="259" w:lineRule="auto"/>
      </w:pPr>
      <w:r>
        <w:rPr>
          <w:rFonts w:ascii="Times New Roman" w:hAnsi="Times New Roman" w:eastAsia="Times New Roman"/>
          <w:b w:val="0"/>
          <w:i w:val="0"/>
          <w:color w:val="000000"/>
          <w:sz w:val="23"/>
        </w:rPr>
        <w:t>Câu 10: B. a few</w:t>
      </w:r>
    </w:p>
    <w:p>
      <w:pPr>
        <w:keepNext w:val="0"/>
        <w:spacing w:before="0" w:after="120" w:line="259" w:lineRule="auto"/>
      </w:pPr>
      <w:r>
        <w:rPr>
          <w:rFonts w:ascii="Times New Roman" w:hAnsi="Times New Roman" w:eastAsia="Times New Roman"/>
          <w:b w:val="0"/>
          <w:i w:val="0"/>
          <w:color w:val="000000"/>
          <w:sz w:val="23"/>
        </w:rPr>
        <w:t>Câu 11: C. Whose</w:t>
      </w:r>
    </w:p>
    <w:p>
      <w:pPr>
        <w:keepNext w:val="0"/>
        <w:spacing w:before="0" w:after="120" w:line="259" w:lineRule="auto"/>
      </w:pPr>
      <w:r>
        <w:rPr>
          <w:rFonts w:ascii="Times New Roman" w:hAnsi="Times New Roman" w:eastAsia="Times New Roman"/>
          <w:b w:val="0"/>
          <w:i w:val="0"/>
          <w:color w:val="000000"/>
          <w:sz w:val="23"/>
        </w:rPr>
        <w:t>Câu 12: B. Did</w:t>
      </w:r>
    </w:p>
    <w:p>
      <w:pPr>
        <w:keepNext w:val="0"/>
        <w:spacing w:before="0" w:after="120" w:line="259" w:lineRule="auto"/>
      </w:pPr>
      <w:r>
        <w:rPr>
          <w:rFonts w:ascii="Times New Roman" w:hAnsi="Times New Roman" w:eastAsia="Times New Roman"/>
          <w:b w:val="0"/>
          <w:i w:val="0"/>
          <w:color w:val="000000"/>
          <w:sz w:val="23"/>
        </w:rPr>
        <w:t>Câu 13: A. Don’t use</w:t>
      </w:r>
    </w:p>
    <w:p>
      <w:pPr>
        <w:keepNext w:val="0"/>
        <w:spacing w:before="0" w:after="120" w:line="259" w:lineRule="auto"/>
      </w:pPr>
      <w:r>
        <w:rPr>
          <w:rFonts w:ascii="Times New Roman" w:hAnsi="Times New Roman" w:eastAsia="Times New Roman"/>
          <w:b w:val="0"/>
          <w:i w:val="0"/>
          <w:color w:val="000000"/>
          <w:sz w:val="23"/>
        </w:rPr>
        <w:t>Câu 14: B. can’t she</w:t>
      </w:r>
    </w:p>
    <w:p>
      <w:pPr>
        <w:keepNext w:val="0"/>
        <w:spacing w:before="0" w:after="120" w:line="259" w:lineRule="auto"/>
      </w:pPr>
      <w:r>
        <w:rPr>
          <w:rFonts w:ascii="Times New Roman" w:hAnsi="Times New Roman" w:eastAsia="Times New Roman"/>
          <w:b w:val="0"/>
          <w:i w:val="0"/>
          <w:color w:val="000000"/>
          <w:sz w:val="23"/>
        </w:rPr>
        <w:t>Câu 15: B. every other Sunday</w:t>
      </w:r>
    </w:p>
    <w:p>
      <w:pPr>
        <w:keepNext w:val="0"/>
        <w:spacing w:before="0" w:after="120" w:line="259" w:lineRule="auto"/>
      </w:pPr>
      <w:r>
        <w:rPr>
          <w:rFonts w:ascii="Times New Roman" w:hAnsi="Times New Roman" w:eastAsia="Times New Roman"/>
          <w:b w:val="0"/>
          <w:i w:val="0"/>
          <w:color w:val="000000"/>
          <w:sz w:val="23"/>
        </w:rPr>
        <w:t>Câu 16: A. used to</w:t>
      </w:r>
    </w:p>
    <w:p>
      <w:pPr>
        <w:keepNext w:val="0"/>
        <w:spacing w:before="0" w:after="120" w:line="259" w:lineRule="auto"/>
      </w:pPr>
      <w:r>
        <w:rPr>
          <w:rFonts w:ascii="Times New Roman" w:hAnsi="Times New Roman" w:eastAsia="Times New Roman"/>
          <w:b w:val="0"/>
          <w:i w:val="0"/>
          <w:color w:val="000000"/>
          <w:sz w:val="23"/>
        </w:rPr>
        <w:t>Câu 17: B. speaking</w:t>
      </w:r>
    </w:p>
    <w:p>
      <w:pPr>
        <w:keepNext w:val="0"/>
        <w:spacing w:before="0" w:after="120" w:line="259" w:lineRule="auto"/>
      </w:pPr>
      <w:r>
        <w:rPr>
          <w:rFonts w:ascii="Times New Roman" w:hAnsi="Times New Roman" w:eastAsia="Times New Roman"/>
          <w:b w:val="0"/>
          <w:i w:val="0"/>
          <w:color w:val="000000"/>
          <w:sz w:val="23"/>
        </w:rPr>
        <w:t>Câu 18: A. mustn’t</w:t>
      </w:r>
    </w:p>
    <w:p>
      <w:pPr>
        <w:keepNext w:val="0"/>
        <w:spacing w:before="0" w:after="120" w:line="259" w:lineRule="auto"/>
      </w:pPr>
      <w:r>
        <w:rPr>
          <w:rFonts w:ascii="Times New Roman" w:hAnsi="Times New Roman" w:eastAsia="Times New Roman"/>
          <w:b w:val="0"/>
          <w:i w:val="0"/>
          <w:color w:val="000000"/>
          <w:sz w:val="23"/>
        </w:rPr>
        <w:t>Câu 19: B. was repaired</w:t>
      </w:r>
    </w:p>
    <w:p>
      <w:pPr>
        <w:keepNext w:val="0"/>
        <w:spacing w:before="0" w:after="120" w:line="259" w:lineRule="auto"/>
      </w:pPr>
      <w:r>
        <w:rPr>
          <w:rFonts w:ascii="Times New Roman" w:hAnsi="Times New Roman" w:eastAsia="Times New Roman"/>
          <w:b w:val="0"/>
          <w:i w:val="0"/>
          <w:color w:val="000000"/>
          <w:sz w:val="23"/>
        </w:rPr>
        <w:t>Câu 20: C. whose</w:t>
      </w:r>
    </w:p>
    <w:p>
      <w:pPr>
        <w:keepNext w:val="0"/>
        <w:spacing w:before="200" w:after="120" w:line="259" w:lineRule="auto"/>
      </w:pPr>
      <w:r>
        <w:rPr>
          <w:rFonts w:ascii="Times New Roman" w:hAnsi="Times New Roman" w:eastAsia="Times New Roman"/>
          <w:b/>
          <w:i w:val="0"/>
          <w:color w:val="000000"/>
          <w:sz w:val="26"/>
        </w:rPr>
        <w:t>PHẦN 3</w:t>
      </w:r>
    </w:p>
    <w:p>
      <w:pPr>
        <w:keepNext w:val="0"/>
        <w:spacing w:before="0" w:after="120" w:line="259" w:lineRule="auto"/>
      </w:pPr>
      <w:r>
        <w:rPr>
          <w:rFonts w:ascii="Times New Roman" w:hAnsi="Times New Roman" w:eastAsia="Times New Roman"/>
          <w:b w:val="0"/>
          <w:i w:val="0"/>
          <w:color w:val="000000"/>
          <w:sz w:val="23"/>
        </w:rPr>
        <w:t>Câu 1: reads</w:t>
      </w:r>
    </w:p>
    <w:p>
      <w:pPr>
        <w:keepNext w:val="0"/>
        <w:spacing w:before="0" w:after="120" w:line="259" w:lineRule="auto"/>
      </w:pPr>
      <w:r>
        <w:rPr>
          <w:rFonts w:ascii="Times New Roman" w:hAnsi="Times New Roman" w:eastAsia="Times New Roman"/>
          <w:b w:val="0"/>
          <w:i w:val="0"/>
          <w:color w:val="000000"/>
          <w:sz w:val="23"/>
        </w:rPr>
        <w:t>Câu 2: is knocking</w:t>
      </w:r>
    </w:p>
    <w:p>
      <w:pPr>
        <w:keepNext w:val="0"/>
        <w:spacing w:before="0" w:after="120" w:line="259" w:lineRule="auto"/>
      </w:pPr>
      <w:r>
        <w:rPr>
          <w:rFonts w:ascii="Times New Roman" w:hAnsi="Times New Roman" w:eastAsia="Times New Roman"/>
          <w:b w:val="0"/>
          <w:i w:val="0"/>
          <w:color w:val="000000"/>
          <w:sz w:val="23"/>
        </w:rPr>
        <w:t>Câu 3: moved</w:t>
      </w:r>
    </w:p>
    <w:p>
      <w:pPr>
        <w:keepNext w:val="0"/>
        <w:spacing w:before="0" w:after="120" w:line="259" w:lineRule="auto"/>
      </w:pPr>
      <w:r>
        <w:rPr>
          <w:rFonts w:ascii="Times New Roman" w:hAnsi="Times New Roman" w:eastAsia="Times New Roman"/>
          <w:b w:val="0"/>
          <w:i w:val="0"/>
          <w:color w:val="000000"/>
          <w:sz w:val="23"/>
        </w:rPr>
        <w:t>Câu 4: were waiting</w:t>
      </w:r>
    </w:p>
    <w:p>
      <w:pPr>
        <w:keepNext w:val="0"/>
        <w:spacing w:before="0" w:after="120" w:line="259" w:lineRule="auto"/>
      </w:pPr>
      <w:r>
        <w:rPr>
          <w:rFonts w:ascii="Times New Roman" w:hAnsi="Times New Roman" w:eastAsia="Times New Roman"/>
          <w:b w:val="0"/>
          <w:i w:val="0"/>
          <w:color w:val="000000"/>
          <w:sz w:val="23"/>
        </w:rPr>
        <w:t>Câu 5: will enjoy</w:t>
      </w:r>
    </w:p>
    <w:p>
      <w:pPr>
        <w:keepNext w:val="0"/>
        <w:spacing w:before="0" w:after="120" w:line="259" w:lineRule="auto"/>
      </w:pPr>
      <w:r>
        <w:rPr>
          <w:rFonts w:ascii="Times New Roman" w:hAnsi="Times New Roman" w:eastAsia="Times New Roman"/>
          <w:b w:val="0"/>
          <w:i w:val="0"/>
          <w:color w:val="000000"/>
          <w:sz w:val="23"/>
        </w:rPr>
        <w:t>Câu 6: are going to travel</w:t>
      </w:r>
    </w:p>
    <w:p>
      <w:pPr>
        <w:keepNext w:val="0"/>
        <w:spacing w:before="0" w:after="120" w:line="259" w:lineRule="auto"/>
      </w:pPr>
      <w:r>
        <w:rPr>
          <w:rFonts w:ascii="Times New Roman" w:hAnsi="Times New Roman" w:eastAsia="Times New Roman"/>
          <w:b w:val="0"/>
          <w:i w:val="0"/>
          <w:color w:val="000000"/>
          <w:sz w:val="23"/>
        </w:rPr>
        <w:t>Câu 7: has just sent</w:t>
      </w:r>
    </w:p>
    <w:p>
      <w:pPr>
        <w:keepNext w:val="0"/>
        <w:spacing w:before="0" w:after="120" w:line="259" w:lineRule="auto"/>
      </w:pPr>
      <w:r>
        <w:rPr>
          <w:rFonts w:ascii="Times New Roman" w:hAnsi="Times New Roman" w:eastAsia="Times New Roman"/>
          <w:b w:val="0"/>
          <w:i w:val="0"/>
          <w:color w:val="000000"/>
          <w:sz w:val="23"/>
        </w:rPr>
        <w:t>Câu 8: have been learning</w:t>
      </w:r>
    </w:p>
    <w:p>
      <w:pPr>
        <w:keepNext w:val="0"/>
        <w:spacing w:before="0" w:after="120" w:line="259" w:lineRule="auto"/>
      </w:pPr>
      <w:r>
        <w:rPr>
          <w:rFonts w:ascii="Times New Roman" w:hAnsi="Times New Roman" w:eastAsia="Times New Roman"/>
          <w:b w:val="0"/>
          <w:i w:val="0"/>
          <w:color w:val="000000"/>
          <w:sz w:val="23"/>
        </w:rPr>
        <w:t>Câu 9: had prepared</w:t>
      </w:r>
    </w:p>
    <w:p>
      <w:pPr>
        <w:keepNext w:val="0"/>
        <w:spacing w:before="0" w:after="120" w:line="259" w:lineRule="auto"/>
      </w:pPr>
      <w:r>
        <w:rPr>
          <w:rFonts w:ascii="Times New Roman" w:hAnsi="Times New Roman" w:eastAsia="Times New Roman"/>
          <w:b w:val="0"/>
          <w:i w:val="0"/>
          <w:color w:val="000000"/>
          <w:sz w:val="23"/>
        </w:rPr>
        <w:t>Câu 10: had been raining</w:t>
      </w:r>
    </w:p>
    <w:p>
      <w:pPr>
        <w:keepNext w:val="0"/>
        <w:spacing w:before="0" w:after="120" w:line="259" w:lineRule="auto"/>
      </w:pPr>
      <w:r>
        <w:rPr>
          <w:rFonts w:ascii="Times New Roman" w:hAnsi="Times New Roman" w:eastAsia="Times New Roman"/>
          <w:b w:val="0"/>
          <w:i w:val="0"/>
          <w:color w:val="000000"/>
          <w:sz w:val="23"/>
        </w:rPr>
        <w:t>Câu 11: will be taking</w:t>
      </w:r>
    </w:p>
    <w:p>
      <w:pPr>
        <w:keepNext w:val="0"/>
        <w:spacing w:before="0" w:after="120" w:line="259" w:lineRule="auto"/>
      </w:pPr>
      <w:r>
        <w:rPr>
          <w:rFonts w:ascii="Times New Roman" w:hAnsi="Times New Roman" w:eastAsia="Times New Roman"/>
          <w:b w:val="0"/>
          <w:i w:val="0"/>
          <w:color w:val="000000"/>
          <w:sz w:val="23"/>
        </w:rPr>
        <w:t>Câu 12: will have finished</w:t>
      </w:r>
    </w:p>
    <w:p>
      <w:pPr>
        <w:keepNext w:val="0"/>
        <w:spacing w:before="0" w:after="120" w:line="259" w:lineRule="auto"/>
      </w:pPr>
      <w:r>
        <w:rPr>
          <w:rFonts w:ascii="Times New Roman" w:hAnsi="Times New Roman" w:eastAsia="Times New Roman"/>
          <w:b w:val="0"/>
          <w:i w:val="0"/>
          <w:color w:val="000000"/>
          <w:sz w:val="23"/>
        </w:rPr>
        <w:t>Câu 13: will have been teaching</w:t>
      </w:r>
    </w:p>
    <w:p>
      <w:pPr>
        <w:keepNext w:val="0"/>
        <w:spacing w:before="0" w:after="120" w:line="259" w:lineRule="auto"/>
      </w:pPr>
      <w:r>
        <w:rPr>
          <w:rFonts w:ascii="Times New Roman" w:hAnsi="Times New Roman" w:eastAsia="Times New Roman"/>
          <w:b w:val="0"/>
          <w:i w:val="0"/>
          <w:color w:val="000000"/>
          <w:sz w:val="23"/>
        </w:rPr>
        <w:t>Câu 14: were walking</w:t>
      </w:r>
    </w:p>
    <w:p>
      <w:pPr>
        <w:keepNext w:val="0"/>
        <w:spacing w:before="0" w:after="120" w:line="259" w:lineRule="auto"/>
      </w:pPr>
      <w:r>
        <w:rPr>
          <w:rFonts w:ascii="Times New Roman" w:hAnsi="Times New Roman" w:eastAsia="Times New Roman"/>
          <w:b w:val="0"/>
          <w:i w:val="0"/>
          <w:color w:val="000000"/>
          <w:sz w:val="23"/>
        </w:rPr>
        <w:t>Câu 15: has never tried</w:t>
      </w:r>
    </w:p>
    <w:p>
      <w:pPr>
        <w:keepNext w:val="0"/>
        <w:spacing w:before="200" w:after="120" w:line="259" w:lineRule="auto"/>
      </w:pPr>
      <w:r>
        <w:rPr>
          <w:rFonts w:ascii="Times New Roman" w:hAnsi="Times New Roman" w:eastAsia="Times New Roman"/>
          <w:b/>
          <w:i w:val="0"/>
          <w:color w:val="000000"/>
          <w:sz w:val="26"/>
        </w:rPr>
        <w:t>PHẦN 4</w:t>
      </w:r>
    </w:p>
    <w:p>
      <w:pPr>
        <w:keepNext w:val="0"/>
        <w:spacing w:before="0" w:after="120" w:line="259" w:lineRule="auto"/>
      </w:pPr>
      <w:r>
        <w:rPr>
          <w:rFonts w:ascii="Times New Roman" w:hAnsi="Times New Roman" w:eastAsia="Times New Roman"/>
          <w:b w:val="0"/>
          <w:i w:val="0"/>
          <w:color w:val="000000"/>
          <w:sz w:val="23"/>
        </w:rPr>
        <w:t>Câu 1: You should check the address before you send the parcel.</w:t>
      </w:r>
    </w:p>
    <w:p>
      <w:pPr>
        <w:keepNext w:val="0"/>
        <w:spacing w:before="0" w:after="120" w:line="259" w:lineRule="auto"/>
      </w:pPr>
      <w:r>
        <w:rPr>
          <w:rFonts w:ascii="Times New Roman" w:hAnsi="Times New Roman" w:eastAsia="Times New Roman"/>
          <w:b w:val="0"/>
          <w:i w:val="0"/>
          <w:color w:val="000000"/>
          <w:sz w:val="23"/>
        </w:rPr>
        <w:t>Câu 2: The classroom is cleaned every afternoon.</w:t>
      </w:r>
    </w:p>
    <w:p>
      <w:pPr>
        <w:keepNext w:val="0"/>
        <w:spacing w:before="0" w:after="120" w:line="259" w:lineRule="auto"/>
      </w:pPr>
      <w:r>
        <w:rPr>
          <w:rFonts w:ascii="Times New Roman" w:hAnsi="Times New Roman" w:eastAsia="Times New Roman"/>
          <w:b w:val="0"/>
          <w:i w:val="0"/>
          <w:color w:val="000000"/>
          <w:sz w:val="23"/>
        </w:rPr>
        <w:t>Câu 3: This puzzle is more difficult than the previous one.</w:t>
      </w:r>
    </w:p>
    <w:p>
      <w:pPr>
        <w:keepNext w:val="0"/>
        <w:spacing w:before="0" w:after="120" w:line="259" w:lineRule="auto"/>
      </w:pPr>
      <w:r>
        <w:rPr>
          <w:rFonts w:ascii="Times New Roman" w:hAnsi="Times New Roman" w:eastAsia="Times New Roman"/>
          <w:b w:val="0"/>
          <w:i w:val="0"/>
          <w:color w:val="000000"/>
          <w:sz w:val="23"/>
        </w:rPr>
        <w:t>Câu 4: The student who sits next to me is from Hue.</w:t>
      </w:r>
    </w:p>
    <w:p>
      <w:pPr>
        <w:keepNext w:val="0"/>
        <w:spacing w:before="0" w:after="120" w:line="259" w:lineRule="auto"/>
      </w:pPr>
      <w:r>
        <w:rPr>
          <w:rFonts w:ascii="Times New Roman" w:hAnsi="Times New Roman" w:eastAsia="Times New Roman"/>
          <w:b w:val="0"/>
          <w:i w:val="0"/>
          <w:color w:val="000000"/>
          <w:sz w:val="23"/>
        </w:rPr>
        <w:t>Câu 5: Sunday is the day when we usually visit our grandparents.</w:t>
      </w:r>
    </w:p>
    <w:p>
      <w:pPr>
        <w:keepNext w:val="0"/>
        <w:spacing w:before="0" w:after="120" w:line="259" w:lineRule="auto"/>
      </w:pPr>
      <w:r>
        <w:rPr>
          <w:rFonts w:ascii="Times New Roman" w:hAnsi="Times New Roman" w:eastAsia="Times New Roman"/>
          <w:b w:val="0"/>
          <w:i w:val="0"/>
          <w:color w:val="000000"/>
          <w:sz w:val="23"/>
        </w:rPr>
        <w:t>Câu 6: Mr. Brown, who teaches us science, is from Australia.</w:t>
      </w:r>
    </w:p>
    <w:p>
      <w:pPr>
        <w:keepNext w:val="0"/>
        <w:spacing w:before="0" w:after="120" w:line="259" w:lineRule="auto"/>
      </w:pPr>
      <w:r>
        <w:rPr>
          <w:rFonts w:ascii="Times New Roman" w:hAnsi="Times New Roman" w:eastAsia="Times New Roman"/>
          <w:b w:val="0"/>
          <w:i w:val="0"/>
          <w:color w:val="000000"/>
          <w:sz w:val="23"/>
        </w:rPr>
        <w:t>Câu 7: Mai said that she would call me the next day.</w:t>
      </w:r>
    </w:p>
    <w:p>
      <w:pPr>
        <w:keepNext w:val="0"/>
        <w:spacing w:before="0" w:after="120" w:line="259" w:lineRule="auto"/>
      </w:pPr>
      <w:r>
        <w:rPr>
          <w:rFonts w:ascii="Times New Roman" w:hAnsi="Times New Roman" w:eastAsia="Times New Roman"/>
          <w:b w:val="0"/>
          <w:i w:val="0"/>
          <w:color w:val="000000"/>
          <w:sz w:val="23"/>
        </w:rPr>
        <w:t>Câu 8: He asked me where I was going.</w:t>
      </w:r>
    </w:p>
    <w:p>
      <w:pPr>
        <w:keepNext w:val="0"/>
        <w:spacing w:before="0" w:after="120" w:line="259" w:lineRule="auto"/>
      </w:pPr>
      <w:r>
        <w:rPr>
          <w:rFonts w:ascii="Times New Roman" w:hAnsi="Times New Roman" w:eastAsia="Times New Roman"/>
          <w:b w:val="0"/>
          <w:i w:val="0"/>
          <w:color w:val="000000"/>
          <w:sz w:val="23"/>
        </w:rPr>
        <w:t>Câu 9: The coach told the players not to give up.</w:t>
      </w:r>
    </w:p>
    <w:p>
      <w:pPr>
        <w:keepNext w:val="0"/>
        <w:spacing w:before="0" w:after="120" w:line="259" w:lineRule="auto"/>
      </w:pPr>
      <w:r>
        <w:rPr>
          <w:rFonts w:ascii="Times New Roman" w:hAnsi="Times New Roman" w:eastAsia="Times New Roman"/>
          <w:b w:val="0"/>
          <w:i w:val="0"/>
          <w:color w:val="000000"/>
          <w:sz w:val="23"/>
        </w:rPr>
        <w:t>Câu 10: After a few weeks, I got used to waking up before 6 a.m.</w:t>
      </w:r>
    </w:p>
    <w:p>
      <w:pPr>
        <w:keepNext w:val="0"/>
        <w:spacing w:before="200" w:after="120" w:line="259" w:lineRule="auto"/>
      </w:pPr>
      <w:r>
        <w:rPr>
          <w:rFonts w:ascii="Times New Roman" w:hAnsi="Times New Roman" w:eastAsia="Times New Roman"/>
          <w:b/>
          <w:i w:val="0"/>
          <w:color w:val="000000"/>
          <w:sz w:val="26"/>
        </w:rPr>
        <w:t>PHẦN 5</w:t>
      </w:r>
    </w:p>
    <w:p>
      <w:pPr>
        <w:keepNext w:val="0"/>
        <w:spacing w:before="0" w:after="120" w:line="259" w:lineRule="auto"/>
      </w:pPr>
      <w:r>
        <w:rPr>
          <w:rFonts w:ascii="Times New Roman" w:hAnsi="Times New Roman" w:eastAsia="Times New Roman"/>
          <w:b w:val="0"/>
          <w:i w:val="0"/>
          <w:color w:val="000000"/>
          <w:sz w:val="23"/>
        </w:rPr>
        <w:t>Câu 1: This hall is used for school meetings.</w:t>
      </w:r>
    </w:p>
    <w:p>
      <w:pPr>
        <w:keepNext w:val="0"/>
        <w:spacing w:before="0" w:after="120" w:line="259" w:lineRule="auto"/>
      </w:pPr>
      <w:r>
        <w:rPr>
          <w:rFonts w:ascii="Times New Roman" w:hAnsi="Times New Roman" w:eastAsia="Times New Roman"/>
          <w:b w:val="0"/>
          <w:i w:val="0"/>
          <w:color w:val="000000"/>
          <w:sz w:val="23"/>
        </w:rPr>
        <w:t>Câu 2: My bicycle has been stolen.</w:t>
      </w:r>
    </w:p>
    <w:p>
      <w:pPr>
        <w:keepNext w:val="0"/>
        <w:spacing w:before="0" w:after="120" w:line="259" w:lineRule="auto"/>
      </w:pPr>
      <w:r>
        <w:rPr>
          <w:rFonts w:ascii="Times New Roman" w:hAnsi="Times New Roman" w:eastAsia="Times New Roman"/>
          <w:b w:val="0"/>
          <w:i w:val="0"/>
          <w:color w:val="000000"/>
          <w:sz w:val="23"/>
        </w:rPr>
        <w:t>Câu 3: Shoes must be left outside by visitors.</w:t>
      </w:r>
    </w:p>
    <w:p>
      <w:pPr>
        <w:keepNext w:val="0"/>
        <w:spacing w:before="0" w:after="120" w:line="259" w:lineRule="auto"/>
      </w:pPr>
      <w:r>
        <w:rPr>
          <w:rFonts w:ascii="Times New Roman" w:hAnsi="Times New Roman" w:eastAsia="Times New Roman"/>
          <w:b w:val="0"/>
          <w:i w:val="0"/>
          <w:color w:val="000000"/>
          <w:sz w:val="23"/>
        </w:rPr>
        <w:t>Câu 4: The blue jacket is more expensive than the red jacket.</w:t>
      </w:r>
    </w:p>
    <w:p>
      <w:pPr>
        <w:keepNext w:val="0"/>
        <w:spacing w:before="0" w:after="120" w:line="259" w:lineRule="auto"/>
      </w:pPr>
      <w:r>
        <w:rPr>
          <w:rFonts w:ascii="Times New Roman" w:hAnsi="Times New Roman" w:eastAsia="Times New Roman"/>
          <w:b w:val="0"/>
          <w:i w:val="0"/>
          <w:color w:val="000000"/>
          <w:sz w:val="23"/>
        </w:rPr>
        <w:t>Câu 5: Mount Silver is the highest mountain in this region.</w:t>
      </w:r>
    </w:p>
    <w:p>
      <w:pPr>
        <w:keepNext w:val="0"/>
        <w:spacing w:before="0" w:after="120" w:line="259" w:lineRule="auto"/>
      </w:pPr>
      <w:r>
        <w:rPr>
          <w:rFonts w:ascii="Times New Roman" w:hAnsi="Times New Roman" w:eastAsia="Times New Roman"/>
          <w:b w:val="0"/>
          <w:i w:val="0"/>
          <w:color w:val="000000"/>
          <w:sz w:val="23"/>
        </w:rPr>
        <w:t>Câu 6: My old laptop does not work as fast as my new one.</w:t>
      </w:r>
    </w:p>
    <w:p>
      <w:pPr>
        <w:keepNext w:val="0"/>
        <w:spacing w:before="0" w:after="120" w:line="259" w:lineRule="auto"/>
      </w:pPr>
      <w:r>
        <w:rPr>
          <w:rFonts w:ascii="Times New Roman" w:hAnsi="Times New Roman" w:eastAsia="Times New Roman"/>
          <w:b w:val="0"/>
          <w:i w:val="0"/>
          <w:color w:val="000000"/>
          <w:sz w:val="23"/>
        </w:rPr>
        <w:t>Câu 7: The girl who is carrying a violin is my new neighbor.</w:t>
      </w:r>
    </w:p>
    <w:p>
      <w:pPr>
        <w:keepNext w:val="0"/>
        <w:spacing w:before="0" w:after="120" w:line="259" w:lineRule="auto"/>
      </w:pPr>
      <w:r>
        <w:rPr>
          <w:rFonts w:ascii="Times New Roman" w:hAnsi="Times New Roman" w:eastAsia="Times New Roman"/>
          <w:b w:val="0"/>
          <w:i w:val="0"/>
          <w:color w:val="000000"/>
          <w:sz w:val="23"/>
        </w:rPr>
        <w:t>Câu 8: We visited a museum which/that displays ancient farming tools.</w:t>
      </w:r>
    </w:p>
    <w:p>
      <w:pPr>
        <w:keepNext w:val="0"/>
        <w:spacing w:before="0" w:after="120" w:line="259" w:lineRule="auto"/>
      </w:pPr>
      <w:r>
        <w:rPr>
          <w:rFonts w:ascii="Times New Roman" w:hAnsi="Times New Roman" w:eastAsia="Times New Roman"/>
          <w:b w:val="0"/>
          <w:i w:val="0"/>
          <w:color w:val="000000"/>
          <w:sz w:val="23"/>
        </w:rPr>
        <w:t>Câu 9: July is the month when our summer course begins.</w:t>
      </w:r>
    </w:p>
    <w:p>
      <w:pPr>
        <w:keepNext w:val="0"/>
        <w:spacing w:before="0" w:after="120" w:line="259" w:lineRule="auto"/>
      </w:pPr>
      <w:r>
        <w:rPr>
          <w:rFonts w:ascii="Times New Roman" w:hAnsi="Times New Roman" w:eastAsia="Times New Roman"/>
          <w:b w:val="0"/>
          <w:i w:val="0"/>
          <w:color w:val="000000"/>
          <w:sz w:val="23"/>
        </w:rPr>
        <w:t>Câu 10: The books displayed near the entrance are on sale.</w:t>
      </w:r>
    </w:p>
    <w:p>
      <w:pPr>
        <w:keepNext w:val="0"/>
        <w:spacing w:before="0" w:after="120" w:line="259" w:lineRule="auto"/>
      </w:pPr>
      <w:r>
        <w:rPr>
          <w:rFonts w:ascii="Times New Roman" w:hAnsi="Times New Roman" w:eastAsia="Times New Roman"/>
          <w:b w:val="0"/>
          <w:i w:val="0"/>
          <w:color w:val="000000"/>
          <w:sz w:val="23"/>
        </w:rPr>
        <w:t>Câu 11: Hoa said that she was preparing for her presentation then.</w:t>
      </w:r>
    </w:p>
    <w:p>
      <w:pPr>
        <w:keepNext w:val="0"/>
        <w:spacing w:before="0" w:after="120" w:line="259" w:lineRule="auto"/>
      </w:pPr>
      <w:r>
        <w:rPr>
          <w:rFonts w:ascii="Times New Roman" w:hAnsi="Times New Roman" w:eastAsia="Times New Roman"/>
          <w:b w:val="0"/>
          <w:i w:val="0"/>
          <w:color w:val="000000"/>
          <w:sz w:val="23"/>
        </w:rPr>
        <w:t>Câu 12: Nam asked me if/whether I needed any help.</w:t>
      </w:r>
    </w:p>
    <w:p>
      <w:pPr>
        <w:keepNext w:val="0"/>
        <w:spacing w:before="0" w:after="120" w:line="259" w:lineRule="auto"/>
      </w:pPr>
      <w:r>
        <w:rPr>
          <w:rFonts w:ascii="Times New Roman" w:hAnsi="Times New Roman" w:eastAsia="Times New Roman"/>
          <w:b w:val="0"/>
          <w:i w:val="0"/>
          <w:color w:val="000000"/>
          <w:sz w:val="23"/>
        </w:rPr>
        <w:t>Câu 13: The tourist asked where they could buy a bus ticket.</w:t>
      </w:r>
    </w:p>
    <w:p>
      <w:pPr>
        <w:keepNext w:val="0"/>
        <w:spacing w:before="0" w:after="120" w:line="259" w:lineRule="auto"/>
      </w:pPr>
      <w:r>
        <w:rPr>
          <w:rFonts w:ascii="Times New Roman" w:hAnsi="Times New Roman" w:eastAsia="Times New Roman"/>
          <w:b w:val="0"/>
          <w:i w:val="0"/>
          <w:color w:val="000000"/>
          <w:sz w:val="23"/>
        </w:rPr>
        <w:t>Câu 14: My mother asked/told me not to forget my umbrella.</w:t>
      </w:r>
    </w:p>
    <w:p>
      <w:pPr>
        <w:keepNext w:val="0"/>
        <w:spacing w:before="0" w:after="120" w:line="259" w:lineRule="auto"/>
      </w:pPr>
      <w:r>
        <w:rPr>
          <w:rFonts w:ascii="Times New Roman" w:hAnsi="Times New Roman" w:eastAsia="Times New Roman"/>
          <w:b w:val="0"/>
          <w:i w:val="0"/>
          <w:color w:val="000000"/>
          <w:sz w:val="23"/>
        </w:rPr>
        <w:t>Câu 15: My father used to play chess after dinner when he was younger.</w:t>
      </w:r>
    </w:p>
    <w:p>
      <w:pPr>
        <w:keepNext w:val="0"/>
        <w:spacing w:before="200" w:after="120" w:line="259" w:lineRule="auto"/>
      </w:pPr>
      <w:r>
        <w:rPr>
          <w:rFonts w:ascii="Times New Roman" w:hAnsi="Times New Roman" w:eastAsia="Times New Roman"/>
          <w:b/>
          <w:i w:val="0"/>
          <w:color w:val="000000"/>
          <w:sz w:val="26"/>
        </w:rPr>
        <w:t>PHẦN 6</w:t>
      </w:r>
    </w:p>
    <w:p>
      <w:pPr>
        <w:keepNext w:val="0"/>
        <w:spacing w:before="0" w:after="120" w:line="259" w:lineRule="auto"/>
      </w:pPr>
      <w:r>
        <w:rPr>
          <w:rFonts w:ascii="Times New Roman" w:hAnsi="Times New Roman" w:eastAsia="Times New Roman"/>
          <w:b w:val="0"/>
          <w:i w:val="0"/>
          <w:color w:val="000000"/>
          <w:sz w:val="23"/>
        </w:rPr>
        <w:t>Câu 1: The girl who/whom I met at the library yesterday is Minh’s cousin.</w:t>
      </w:r>
    </w:p>
    <w:p>
      <w:pPr>
        <w:keepNext w:val="0"/>
        <w:spacing w:before="0" w:after="120" w:line="259" w:lineRule="auto"/>
      </w:pPr>
      <w:r>
        <w:rPr>
          <w:rFonts w:ascii="Times New Roman" w:hAnsi="Times New Roman" w:eastAsia="Times New Roman"/>
          <w:b w:val="0"/>
          <w:i w:val="0"/>
          <w:color w:val="000000"/>
          <w:sz w:val="23"/>
        </w:rPr>
        <w:t>Câu 2: This is the room where the English club meets every Friday.</w:t>
      </w:r>
    </w:p>
    <w:p>
      <w:pPr>
        <w:keepNext w:val="0"/>
        <w:spacing w:before="0" w:after="120" w:line="259" w:lineRule="auto"/>
      </w:pPr>
      <w:r>
        <w:rPr>
          <w:rFonts w:ascii="Times New Roman" w:hAnsi="Times New Roman" w:eastAsia="Times New Roman"/>
          <w:b w:val="0"/>
          <w:i w:val="0"/>
          <w:color w:val="000000"/>
          <w:sz w:val="23"/>
        </w:rPr>
        <w:t>Câu 3: The forms must be submitted before 5 p.m. tomorrow.</w:t>
      </w:r>
    </w:p>
    <w:p>
      <w:pPr>
        <w:keepNext w:val="0"/>
        <w:spacing w:before="0" w:after="120" w:line="259" w:lineRule="auto"/>
      </w:pPr>
      <w:r>
        <w:rPr>
          <w:rFonts w:ascii="Times New Roman" w:hAnsi="Times New Roman" w:eastAsia="Times New Roman"/>
          <w:b w:val="0"/>
          <w:i w:val="0"/>
          <w:color w:val="000000"/>
          <w:sz w:val="23"/>
        </w:rPr>
        <w:t>Câu 4: Nam said that he had finished the project the day before.</w:t>
      </w:r>
    </w:p>
    <w:p>
      <w:pPr>
        <w:keepNext w:val="0"/>
        <w:spacing w:before="0" w:after="120" w:line="259" w:lineRule="auto"/>
      </w:pPr>
      <w:r>
        <w:rPr>
          <w:rFonts w:ascii="Times New Roman" w:hAnsi="Times New Roman" w:eastAsia="Times New Roman"/>
          <w:b w:val="0"/>
          <w:i w:val="0"/>
          <w:color w:val="000000"/>
          <w:sz w:val="23"/>
        </w:rPr>
        <w:t>Câu 5: The teacher asked us why we were late.</w:t>
      </w:r>
    </w:p>
    <w:p>
      <w:pPr>
        <w:keepNext w:val="0"/>
        <w:spacing w:before="0" w:after="120" w:line="259" w:lineRule="auto"/>
      </w:pPr>
      <w:r>
        <w:rPr>
          <w:rFonts w:ascii="Times New Roman" w:hAnsi="Times New Roman" w:eastAsia="Times New Roman"/>
          <w:b w:val="0"/>
          <w:i w:val="0"/>
          <w:color w:val="000000"/>
          <w:sz w:val="23"/>
        </w:rPr>
        <w:t>Câu 6: Bài tập này không khó bằng bài mà chúng tôi đã làm hôm qua.</w:t>
      </w:r>
    </w:p>
    <w:p>
      <w:pPr>
        <w:keepNext w:val="0"/>
        <w:spacing w:before="0" w:after="120" w:line="259" w:lineRule="auto"/>
      </w:pPr>
      <w:r>
        <w:rPr>
          <w:rFonts w:ascii="Times New Roman" w:hAnsi="Times New Roman" w:eastAsia="Times New Roman"/>
          <w:b w:val="0"/>
          <w:i w:val="0"/>
          <w:color w:val="000000"/>
          <w:sz w:val="23"/>
        </w:rPr>
        <w:t>Câu 7: Trung tâm cộng đồng mới sẽ được mở vào tháng tới.</w:t>
      </w:r>
    </w:p>
    <w:p>
      <w:pPr>
        <w:keepNext w:val="0"/>
        <w:spacing w:before="0" w:after="120" w:line="259" w:lineRule="auto"/>
      </w:pPr>
      <w:r>
        <w:rPr>
          <w:rFonts w:ascii="Times New Roman" w:hAnsi="Times New Roman" w:eastAsia="Times New Roman"/>
          <w:b w:val="0"/>
          <w:i w:val="0"/>
          <w:color w:val="000000"/>
          <w:sz w:val="23"/>
        </w:rPr>
        <w:t>Câu 8: Anh trai tôi bảo tôi đợi anh ấy bên ngoài nhà ga.</w:t>
      </w:r>
    </w:p>
    <w:p>
      <w:pPr>
        <w:keepNext w:val="0"/>
        <w:spacing w:before="0" w:after="120" w:line="259" w:lineRule="auto"/>
      </w:pPr>
      <w:r>
        <w:rPr>
          <w:rFonts w:ascii="Times New Roman" w:hAnsi="Times New Roman" w:eastAsia="Times New Roman"/>
          <w:b w:val="0"/>
          <w:i w:val="0"/>
          <w:color w:val="000000"/>
          <w:sz w:val="23"/>
        </w:rPr>
        <w:t>Câu 9: Bạn nên nói chậm hơn nếu khán giả không thể hiểu bạn.</w:t>
      </w:r>
    </w:p>
    <w:p>
      <w:pPr>
        <w:keepNext w:val="0"/>
        <w:spacing w:before="0" w:after="120" w:line="259" w:lineRule="auto"/>
      </w:pPr>
      <w:r>
        <w:rPr>
          <w:rFonts w:ascii="Times New Roman" w:hAnsi="Times New Roman" w:eastAsia="Times New Roman"/>
          <w:b w:val="0"/>
          <w:i w:val="0"/>
          <w:color w:val="000000"/>
          <w:sz w:val="23"/>
        </w:rPr>
        <w:t>Câu 10: Đến năm 2028, họ sẽ điều hành cửa hàng đó được mười năm.</w:t>
      </w:r>
    </w:p>
    <w:p>
      <w:pPr>
        <w:keepNext w:val="0"/>
        <w:spacing w:before="200" w:after="120" w:line="259" w:lineRule="auto"/>
      </w:pPr>
      <w:r>
        <w:rPr>
          <w:rFonts w:ascii="Times New Roman" w:hAnsi="Times New Roman" w:eastAsia="Times New Roman"/>
          <w:b/>
          <w:i w:val="0"/>
          <w:color w:val="000000"/>
          <w:sz w:val="26"/>
        </w:rPr>
        <w:t>PHẦN 7</w:t>
      </w:r>
    </w:p>
    <w:p>
      <w:pPr>
        <w:keepNext w:val="0"/>
        <w:spacing w:before="0" w:after="120" w:line="259" w:lineRule="auto"/>
      </w:pPr>
      <w:r>
        <w:rPr>
          <w:rFonts w:ascii="Times New Roman" w:hAnsi="Times New Roman" w:eastAsia="Times New Roman"/>
          <w:b w:val="0"/>
          <w:i w:val="0"/>
          <w:color w:val="000000"/>
          <w:sz w:val="23"/>
        </w:rPr>
        <w:t>Câu 1: It was held in the public library and the square beside it.</w:t>
      </w:r>
    </w:p>
    <w:p>
      <w:pPr>
        <w:keepNext w:val="0"/>
        <w:spacing w:before="0" w:after="120" w:line="259" w:lineRule="auto"/>
      </w:pPr>
      <w:r>
        <w:rPr>
          <w:rFonts w:ascii="Times New Roman" w:hAnsi="Times New Roman" w:eastAsia="Times New Roman"/>
          <w:b w:val="0"/>
          <w:i w:val="0"/>
          <w:color w:val="000000"/>
          <w:sz w:val="23"/>
        </w:rPr>
        <w:t>Câu 2: They demonstrated simple robots.</w:t>
      </w:r>
    </w:p>
    <w:p>
      <w:pPr>
        <w:keepNext w:val="0"/>
        <w:spacing w:before="0" w:after="120" w:line="259" w:lineRule="auto"/>
      </w:pPr>
      <w:r>
        <w:rPr>
          <w:rFonts w:ascii="Times New Roman" w:hAnsi="Times New Roman" w:eastAsia="Times New Roman"/>
          <w:b w:val="0"/>
          <w:i w:val="0"/>
          <w:color w:val="000000"/>
          <w:sz w:val="23"/>
        </w:rPr>
        <w:t>Câu 3: They showed them how to use online maps, video calls, and digital payment apps safely.</w:t>
      </w:r>
    </w:p>
    <w:p>
      <w:pPr>
        <w:keepNext w:val="0"/>
        <w:spacing w:before="0" w:after="120" w:line="259" w:lineRule="auto"/>
      </w:pPr>
      <w:r>
        <w:rPr>
          <w:rFonts w:ascii="Times New Roman" w:hAnsi="Times New Roman" w:eastAsia="Times New Roman"/>
          <w:b w:val="0"/>
          <w:i w:val="0"/>
          <w:color w:val="000000"/>
          <w:sz w:val="23"/>
        </w:rPr>
        <w:t>Câu 4: They could bring small electronic devices that no longer worked.</w:t>
      </w:r>
    </w:p>
    <w:p>
      <w:pPr>
        <w:keepNext w:val="0"/>
        <w:spacing w:before="0" w:after="120" w:line="259" w:lineRule="auto"/>
      </w:pPr>
      <w:r>
        <w:rPr>
          <w:rFonts w:ascii="Times New Roman" w:hAnsi="Times New Roman" w:eastAsia="Times New Roman"/>
          <w:b w:val="0"/>
          <w:i w:val="0"/>
          <w:color w:val="000000"/>
          <w:sz w:val="23"/>
        </w:rPr>
        <w:t>Câu 5: Because they can harm the environment.</w:t>
      </w:r>
    </w:p>
    <w:p>
      <w:pPr>
        <w:keepNext w:val="0"/>
        <w:spacing w:before="0" w:after="120" w:line="259" w:lineRule="auto"/>
      </w:pPr>
      <w:r>
        <w:rPr>
          <w:rFonts w:ascii="Times New Roman" w:hAnsi="Times New Roman" w:eastAsia="Times New Roman"/>
          <w:b w:val="0"/>
          <w:i w:val="0"/>
          <w:color w:val="000000"/>
          <w:sz w:val="23"/>
        </w:rPr>
        <w:t>Câu 6: More than six hundred visitors attended.</w:t>
      </w:r>
    </w:p>
    <w:p>
      <w:pPr>
        <w:keepNext w:val="0"/>
        <w:spacing w:before="0" w:after="120" w:line="259" w:lineRule="auto"/>
      </w:pPr>
      <w:r>
        <w:rPr>
          <w:rFonts w:ascii="Times New Roman" w:hAnsi="Times New Roman" w:eastAsia="Times New Roman"/>
          <w:b w:val="0"/>
          <w:i w:val="0"/>
          <w:color w:val="000000"/>
          <w:sz w:val="23"/>
        </w:rPr>
        <w:t>Câu 7: She asked how many people had attended and whether the town would organize the event again.</w:t>
      </w:r>
    </w:p>
    <w:p>
      <w:pPr>
        <w:keepNext w:val="0"/>
        <w:spacing w:before="0" w:after="120" w:line="259" w:lineRule="auto"/>
      </w:pPr>
      <w:r>
        <w:rPr>
          <w:rFonts w:ascii="Times New Roman" w:hAnsi="Times New Roman" w:eastAsia="Times New Roman"/>
          <w:b w:val="0"/>
          <w:i w:val="0"/>
          <w:color w:val="000000"/>
          <w:sz w:val="23"/>
        </w:rPr>
        <w:t>Câu 8: Câu trả lời tham khảo: “where visitors could bring small electronic devices that no longer worked” / “that no longer worked”.</w:t>
      </w:r>
    </w:p>
    <w:p>
      <w:pPr>
        <w:keepNext w:val="0"/>
        <w:spacing w:before="0" w:after="120" w:line="259" w:lineRule="auto"/>
      </w:pPr>
      <w:r>
        <w:rPr>
          <w:rFonts w:ascii="Times New Roman" w:hAnsi="Times New Roman" w:eastAsia="Times New Roman"/>
          <w:b w:val="0"/>
          <w:i w:val="0"/>
          <w:color w:val="000000"/>
          <w:sz w:val="23"/>
        </w:rPr>
        <w:t>Câu 9: Câu trả lời tham khảo: “which was held in the public library and the square beside it” / “which had recently added a small technology room”.</w:t>
      </w:r>
    </w:p>
    <w:p>
      <w:pPr>
        <w:keepNext w:val="0"/>
        <w:spacing w:before="0" w:after="120" w:line="259" w:lineRule="auto"/>
      </w:pPr>
      <w:r>
        <w:rPr>
          <w:rFonts w:ascii="Times New Roman" w:hAnsi="Times New Roman" w:eastAsia="Times New Roman"/>
          <w:b w:val="0"/>
          <w:i w:val="0"/>
          <w:color w:val="000000"/>
          <w:sz w:val="23"/>
        </w:rPr>
        <w:t>Câu 10: They have felt more confident using technology in their daily lives.</w:t>
      </w:r>
    </w:p>
    <w:p>
      <w:pPr>
        <w:keepNext w:val="0"/>
        <w:spacing w:before="200" w:after="120" w:line="259" w:lineRule="auto"/>
      </w:pPr>
      <w:r>
        <w:rPr>
          <w:rFonts w:ascii="Times New Roman" w:hAnsi="Times New Roman" w:eastAsia="Times New Roman"/>
          <w:b/>
          <w:i w:val="0"/>
          <w:color w:val="000000"/>
          <w:sz w:val="26"/>
        </w:rPr>
        <w:t>PHẦN 8</w:t>
      </w:r>
    </w:p>
    <w:p>
      <w:pPr>
        <w:keepNext w:val="0"/>
        <w:spacing w:before="0" w:after="100" w:line="259" w:lineRule="auto"/>
      </w:pPr>
      <w:r>
        <w:rPr>
          <w:rFonts w:ascii="Times New Roman" w:hAnsi="Times New Roman" w:eastAsia="Times New Roman"/>
          <w:b/>
          <w:i w:val="0"/>
          <w:color w:val="000000"/>
          <w:sz w:val="23"/>
        </w:rPr>
        <w:t>Bài viết mẫu tham khảo:</w:t>
      </w:r>
    </w:p>
    <w:p>
      <w:pPr>
        <w:keepNext w:val="0"/>
        <w:spacing w:before="0" w:after="160" w:line="259" w:lineRule="auto"/>
      </w:pPr>
      <w:r>
        <w:rPr>
          <w:rFonts w:ascii="Times New Roman" w:hAnsi="Times New Roman" w:eastAsia="Times New Roman"/>
          <w:b w:val="0"/>
          <w:i w:val="0"/>
          <w:color w:val="000000"/>
          <w:sz w:val="23"/>
        </w:rPr>
        <w:t>One useful skill I have learned is giving a short presentation, which used to make me very nervous. I first practiced it in my English class last year. Our teacher showed us how to organize ideas and told us that we should speak clearly instead of reading every word from the screen. At first, I spoke too quickly, but I gradually got used to looking at the audience. My most recent presentation was much better than my first one, and I felt more confident. Slides can be used to support a talk, but they should not contain too much text. Last month, my teacher said that I had improved a lot. I have continued practicing at home, and I think this skill will be useful in both school and future work.</w:t>
      </w:r>
    </w:p>
    <w:p>
      <w:pPr>
        <w:keepNext w:val="0"/>
        <w:spacing w:before="0" w:after="80" w:line="259" w:lineRule="auto"/>
      </w:pPr>
      <w:r>
        <w:rPr>
          <w:rFonts w:ascii="Times New Roman" w:hAnsi="Times New Roman" w:eastAsia="Times New Roman"/>
          <w:b/>
          <w:i w:val="0"/>
          <w:color w:val="000000"/>
          <w:sz w:val="23"/>
        </w:rPr>
        <w:t>Tiêu chí chấm (10 điểm):</w:t>
      </w:r>
    </w:p>
    <w:p>
      <w:pPr>
        <w:keepNext w:val="0"/>
        <w:spacing w:before="0" w:after="60" w:line="259" w:lineRule="auto"/>
      </w:pPr>
      <w:r>
        <w:rPr>
          <w:rFonts w:ascii="Times New Roman" w:hAnsi="Times New Roman" w:eastAsia="Times New Roman"/>
          <w:b w:val="0"/>
          <w:i w:val="0"/>
          <w:color w:val="000000"/>
          <w:sz w:val="23"/>
        </w:rPr>
        <w:t>• Đúng chủ đề và đủ ý: 2 điểm</w:t>
      </w:r>
    </w:p>
    <w:p>
      <w:pPr>
        <w:keepNext w:val="0"/>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spacing w:before="0" w:after="60" w:line="259" w:lineRule="auto"/>
      </w:pPr>
      <w:r>
        <w:rPr>
          <w:rFonts w:ascii="Times New Roman" w:hAnsi="Times New Roman" w:eastAsia="Times New Roman"/>
          <w:b w:val="0"/>
          <w:i w:val="0"/>
          <w:color w:val="000000"/>
          <w:sz w:val="23"/>
        </w:rPr>
        <w:t>• Mạch lạc, liên kết ý tốt: 2 điểm</w:t>
      </w:r>
    </w:p>
    <w:p>
      <w:pPr>
        <w:keepNext w:val="0"/>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