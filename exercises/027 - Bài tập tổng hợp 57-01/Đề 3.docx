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40" w:line="259" w:lineRule="auto"/>
        <w:jc w:val="center"/>
      </w:pPr>
      <w:r>
        <w:rPr>
          <w:rFonts w:ascii="Times New Roman" w:hAnsi="Times New Roman" w:eastAsia="Times New Roman"/>
          <w:b/>
          <w:i w:val="0"/>
          <w:color w:val="000000"/>
          <w:sz w:val="32"/>
        </w:rPr>
        <w:t>ĐỀ TỔNG HỢP NGÀY 1–57 – ĐỀ SỐ 3</w:t>
      </w:r>
    </w:p>
    <w:p>
      <w:pPr>
        <w:keepNext w:val="0"/>
        <w:widowControl/>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widowControl/>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widowControl/>
        <w:spacing w:before="0" w:after="60" w:line="259" w:lineRule="auto"/>
      </w:pPr>
      <w:r>
        <w:rPr>
          <w:rFonts w:ascii="Times New Roman" w:hAnsi="Times New Roman" w:eastAsia="Times New Roman"/>
          <w:b w:val="0"/>
          <w:i w:val="0"/>
          <w:color w:val="000000"/>
          <w:sz w:val="23"/>
        </w:rPr>
        <w:t>Thời gian làm bài: 120 phút</w:t>
      </w:r>
    </w:p>
    <w:p>
      <w:pPr>
        <w:keepNext w:val="0"/>
        <w:widowControl/>
        <w:spacing w:before="0" w:after="60" w:line="259" w:lineRule="auto"/>
      </w:pPr>
      <w:r>
        <w:rPr>
          <w:rFonts w:ascii="Times New Roman" w:hAnsi="Times New Roman" w:eastAsia="Times New Roman"/>
          <w:b w:val="0"/>
          <w:i w:val="0"/>
          <w:color w:val="000000"/>
          <w:sz w:val="23"/>
        </w:rPr>
        <w:t>Tổng điểm: 100 điểm</w:t>
      </w:r>
    </w:p>
    <w:p>
      <w:pPr>
        <w:keepNext w:val="0"/>
        <w:widowControl/>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widowControl/>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widowControl/>
        <w:spacing w:before="60" w:after="80" w:line="259" w:lineRule="auto"/>
      </w:pPr>
      <w:r>
        <w:rPr>
          <w:rFonts w:ascii="Times New Roman" w:hAnsi="Times New Roman" w:eastAsia="Times New Roman"/>
          <w:b/>
          <w:i w:val="0"/>
          <w:color w:val="000000"/>
          <w:sz w:val="26"/>
        </w:rPr>
        <w:t>PHẦN 1. PHÁT ÂM VÀ GIAO TIẾP CƠ BẢN (10 điểm)</w:t>
      </w:r>
    </w:p>
    <w:p>
      <w:pPr>
        <w:keepNext/>
        <w:widowControl/>
        <w:spacing w:before="0" w:after="80" w:line="259" w:lineRule="auto"/>
      </w:pPr>
      <w:r>
        <w:rPr>
          <w:rFonts w:ascii="Times New Roman" w:hAnsi="Times New Roman" w:eastAsia="Times New Roman"/>
          <w:b w:val="0"/>
          <w:i w:val="0"/>
          <w:color w:val="000000"/>
          <w:sz w:val="23"/>
        </w:rPr>
        <w:t>Chọn đáp án đúng nhất cho mỗi câu.</w:t>
      </w:r>
    </w:p>
    <w:p>
      <w:pPr>
        <w:keepNext/>
        <w:widowControl/>
        <w:spacing w:before="80" w:after="60" w:line="259" w:lineRule="auto"/>
      </w:pPr>
      <w:r>
        <w:rPr>
          <w:rFonts w:ascii="Times New Roman" w:hAnsi="Times New Roman" w:eastAsia="Times New Roman"/>
          <w:b w:val="0"/>
          <w:i w:val="0"/>
          <w:color w:val="000000"/>
          <w:sz w:val="23"/>
        </w:rPr>
        <w:t>1. Chọn từ có âm cuối “-s/-es” được phát âm /ɪz/.</w:t>
      </w:r>
    </w:p>
    <w:p>
      <w:pPr>
        <w:keepNext/>
        <w:widowControl/>
        <w:spacing w:before="0" w:after="40" w:line="259" w:lineRule="auto"/>
      </w:pPr>
      <w:r>
        <w:rPr>
          <w:rFonts w:ascii="Times New Roman" w:hAnsi="Times New Roman" w:eastAsia="Times New Roman"/>
          <w:b w:val="0"/>
          <w:i w:val="0"/>
          <w:color w:val="000000"/>
          <w:sz w:val="23"/>
        </w:rPr>
        <w:t>A. maps</w:t>
      </w:r>
    </w:p>
    <w:p>
      <w:pPr>
        <w:keepNext/>
        <w:widowControl/>
        <w:spacing w:before="0" w:after="40" w:line="259" w:lineRule="auto"/>
      </w:pPr>
      <w:r>
        <w:rPr>
          <w:rFonts w:ascii="Times New Roman" w:hAnsi="Times New Roman" w:eastAsia="Times New Roman"/>
          <w:b w:val="0"/>
          <w:i w:val="0"/>
          <w:color w:val="000000"/>
          <w:sz w:val="23"/>
        </w:rPr>
        <w:t>B. pens</w:t>
      </w:r>
    </w:p>
    <w:p>
      <w:pPr>
        <w:keepNext/>
        <w:widowControl/>
        <w:spacing w:before="0" w:after="40" w:line="259" w:lineRule="auto"/>
      </w:pPr>
      <w:r>
        <w:rPr>
          <w:rFonts w:ascii="Times New Roman" w:hAnsi="Times New Roman" w:eastAsia="Times New Roman"/>
          <w:b w:val="0"/>
          <w:i w:val="0"/>
          <w:color w:val="000000"/>
          <w:sz w:val="23"/>
        </w:rPr>
        <w:t>C. watches</w:t>
      </w:r>
    </w:p>
    <w:p>
      <w:pPr>
        <w:keepNext w:val="0"/>
        <w:widowControl/>
        <w:spacing w:before="0" w:after="200" w:line="259" w:lineRule="auto"/>
      </w:pPr>
      <w:r>
        <w:rPr>
          <w:rFonts w:ascii="Times New Roman" w:hAnsi="Times New Roman" w:eastAsia="Times New Roman"/>
          <w:b w:val="0"/>
          <w:i w:val="0"/>
          <w:color w:val="000000"/>
          <w:sz w:val="23"/>
        </w:rPr>
        <w:t>D. chairs</w:t>
      </w:r>
    </w:p>
    <w:p>
      <w:pPr>
        <w:keepNext/>
        <w:widowControl/>
        <w:spacing w:before="120" w:after="60" w:line="259" w:lineRule="auto"/>
      </w:pPr>
      <w:r>
        <w:rPr>
          <w:rFonts w:ascii="Times New Roman" w:hAnsi="Times New Roman" w:eastAsia="Times New Roman"/>
          <w:b w:val="0"/>
          <w:i w:val="0"/>
          <w:color w:val="000000"/>
          <w:sz w:val="23"/>
        </w:rPr>
        <w:t>2. Chọn từ có âm cuối “-ed” được phát âm /t/.</w:t>
      </w:r>
    </w:p>
    <w:p>
      <w:pPr>
        <w:keepNext/>
        <w:widowControl/>
        <w:spacing w:before="0" w:after="40" w:line="259" w:lineRule="auto"/>
      </w:pPr>
      <w:r>
        <w:rPr>
          <w:rFonts w:ascii="Times New Roman" w:hAnsi="Times New Roman" w:eastAsia="Times New Roman"/>
          <w:b w:val="0"/>
          <w:i w:val="0"/>
          <w:color w:val="000000"/>
          <w:sz w:val="23"/>
        </w:rPr>
        <w:t>A. wanted</w:t>
      </w:r>
    </w:p>
    <w:p>
      <w:pPr>
        <w:keepNext/>
        <w:widowControl/>
        <w:spacing w:before="0" w:after="40" w:line="259" w:lineRule="auto"/>
      </w:pPr>
      <w:r>
        <w:rPr>
          <w:rFonts w:ascii="Times New Roman" w:hAnsi="Times New Roman" w:eastAsia="Times New Roman"/>
          <w:b w:val="0"/>
          <w:i w:val="0"/>
          <w:color w:val="000000"/>
          <w:sz w:val="23"/>
        </w:rPr>
        <w:t>B. played</w:t>
      </w:r>
    </w:p>
    <w:p>
      <w:pPr>
        <w:keepNext/>
        <w:widowControl/>
        <w:spacing w:before="0" w:after="40" w:line="259" w:lineRule="auto"/>
      </w:pPr>
      <w:r>
        <w:rPr>
          <w:rFonts w:ascii="Times New Roman" w:hAnsi="Times New Roman" w:eastAsia="Times New Roman"/>
          <w:b w:val="0"/>
          <w:i w:val="0"/>
          <w:color w:val="000000"/>
          <w:sz w:val="23"/>
        </w:rPr>
        <w:t>C. washed</w:t>
      </w:r>
    </w:p>
    <w:p>
      <w:pPr>
        <w:keepNext w:val="0"/>
        <w:widowControl/>
        <w:spacing w:before="0" w:after="200" w:line="259" w:lineRule="auto"/>
      </w:pPr>
      <w:r>
        <w:rPr>
          <w:rFonts w:ascii="Times New Roman" w:hAnsi="Times New Roman" w:eastAsia="Times New Roman"/>
          <w:b w:val="0"/>
          <w:i w:val="0"/>
          <w:color w:val="000000"/>
          <w:sz w:val="23"/>
        </w:rPr>
        <w:t>D. needed</w:t>
      </w:r>
    </w:p>
    <w:p>
      <w:pPr>
        <w:keepNext/>
        <w:widowControl/>
        <w:spacing w:before="120" w:after="60" w:line="259" w:lineRule="auto"/>
      </w:pPr>
      <w:r>
        <w:rPr>
          <w:rFonts w:ascii="Times New Roman" w:hAnsi="Times New Roman" w:eastAsia="Times New Roman"/>
          <w:b w:val="0"/>
          <w:i w:val="0"/>
          <w:color w:val="000000"/>
          <w:sz w:val="23"/>
        </w:rPr>
        <w:t>3. Chọn từ có trọng âm chính rơi vào âm tiết thứ hai.</w:t>
      </w:r>
    </w:p>
    <w:p>
      <w:pPr>
        <w:keepNext/>
        <w:widowControl/>
        <w:spacing w:before="0" w:after="40" w:line="259" w:lineRule="auto"/>
      </w:pPr>
      <w:r>
        <w:rPr>
          <w:rFonts w:ascii="Times New Roman" w:hAnsi="Times New Roman" w:eastAsia="Times New Roman"/>
          <w:b w:val="0"/>
          <w:i w:val="0"/>
          <w:color w:val="000000"/>
          <w:sz w:val="23"/>
        </w:rPr>
        <w:t>A. teacher</w:t>
      </w:r>
    </w:p>
    <w:p>
      <w:pPr>
        <w:keepNext/>
        <w:widowControl/>
        <w:spacing w:before="0" w:after="40" w:line="259" w:lineRule="auto"/>
      </w:pPr>
      <w:r>
        <w:rPr>
          <w:rFonts w:ascii="Times New Roman" w:hAnsi="Times New Roman" w:eastAsia="Times New Roman"/>
          <w:b w:val="0"/>
          <w:i w:val="0"/>
          <w:color w:val="000000"/>
          <w:sz w:val="23"/>
        </w:rPr>
        <w:t>B. morning</w:t>
      </w:r>
    </w:p>
    <w:p>
      <w:pPr>
        <w:keepNext/>
        <w:widowControl/>
        <w:spacing w:before="0" w:after="40" w:line="259" w:lineRule="auto"/>
      </w:pPr>
      <w:r>
        <w:rPr>
          <w:rFonts w:ascii="Times New Roman" w:hAnsi="Times New Roman" w:eastAsia="Times New Roman"/>
          <w:b w:val="0"/>
          <w:i w:val="0"/>
          <w:color w:val="000000"/>
          <w:sz w:val="23"/>
        </w:rPr>
        <w:t>C. police</w:t>
      </w:r>
    </w:p>
    <w:p>
      <w:pPr>
        <w:keepNext w:val="0"/>
        <w:widowControl/>
        <w:spacing w:before="0" w:after="200" w:line="259" w:lineRule="auto"/>
      </w:pPr>
      <w:r>
        <w:rPr>
          <w:rFonts w:ascii="Times New Roman" w:hAnsi="Times New Roman" w:eastAsia="Times New Roman"/>
          <w:b w:val="0"/>
          <w:i w:val="0"/>
          <w:color w:val="000000"/>
          <w:sz w:val="23"/>
        </w:rPr>
        <w:t>D. window</w:t>
      </w:r>
    </w:p>
    <w:p>
      <w:pPr>
        <w:keepNext/>
        <w:widowControl/>
        <w:spacing w:before="120" w:after="60" w:line="259" w:lineRule="auto"/>
      </w:pPr>
      <w:r>
        <w:rPr>
          <w:rFonts w:ascii="Times New Roman" w:hAnsi="Times New Roman" w:eastAsia="Times New Roman"/>
          <w:b w:val="0"/>
          <w:i w:val="0"/>
          <w:color w:val="000000"/>
          <w:sz w:val="23"/>
        </w:rPr>
        <w:t>4. A: How are you today?  B: ______</w:t>
      </w:r>
    </w:p>
    <w:p>
      <w:pPr>
        <w:keepNext/>
        <w:widowControl/>
        <w:spacing w:before="0" w:after="40" w:line="259" w:lineRule="auto"/>
      </w:pPr>
      <w:r>
        <w:rPr>
          <w:rFonts w:ascii="Times New Roman" w:hAnsi="Times New Roman" w:eastAsia="Times New Roman"/>
          <w:b w:val="0"/>
          <w:i w:val="0"/>
          <w:color w:val="000000"/>
          <w:sz w:val="23"/>
        </w:rPr>
        <w:t>A. I’m fine, thank you.</w:t>
      </w:r>
    </w:p>
    <w:p>
      <w:pPr>
        <w:keepNext/>
        <w:widowControl/>
        <w:spacing w:before="0" w:after="40" w:line="259" w:lineRule="auto"/>
      </w:pPr>
      <w:r>
        <w:rPr>
          <w:rFonts w:ascii="Times New Roman" w:hAnsi="Times New Roman" w:eastAsia="Times New Roman"/>
          <w:b w:val="0"/>
          <w:i w:val="0"/>
          <w:color w:val="000000"/>
          <w:sz w:val="23"/>
        </w:rPr>
        <w:t>B. At school.</w:t>
      </w:r>
    </w:p>
    <w:p>
      <w:pPr>
        <w:keepNext/>
        <w:widowControl/>
        <w:spacing w:before="0" w:after="40" w:line="259" w:lineRule="auto"/>
      </w:pPr>
      <w:r>
        <w:rPr>
          <w:rFonts w:ascii="Times New Roman" w:hAnsi="Times New Roman" w:eastAsia="Times New Roman"/>
          <w:b w:val="0"/>
          <w:i w:val="0"/>
          <w:color w:val="000000"/>
          <w:sz w:val="23"/>
        </w:rPr>
        <w:t>C. At seven o’clock.</w:t>
      </w:r>
    </w:p>
    <w:p>
      <w:pPr>
        <w:keepNext w:val="0"/>
        <w:widowControl/>
        <w:spacing w:before="0" w:after="200" w:line="259" w:lineRule="auto"/>
      </w:pPr>
      <w:r>
        <w:rPr>
          <w:rFonts w:ascii="Times New Roman" w:hAnsi="Times New Roman" w:eastAsia="Times New Roman"/>
          <w:b w:val="0"/>
          <w:i w:val="0"/>
          <w:color w:val="000000"/>
          <w:sz w:val="23"/>
        </w:rPr>
        <w:t>D. It is mine.</w:t>
      </w:r>
    </w:p>
    <w:p>
      <w:pPr>
        <w:keepNext/>
        <w:widowControl/>
        <w:spacing w:before="120" w:after="60" w:line="259" w:lineRule="auto"/>
      </w:pPr>
      <w:r>
        <w:rPr>
          <w:rFonts w:ascii="Times New Roman" w:hAnsi="Times New Roman" w:eastAsia="Times New Roman"/>
          <w:b w:val="0"/>
          <w:i w:val="0"/>
          <w:color w:val="000000"/>
          <w:sz w:val="23"/>
        </w:rPr>
        <w:t>5. 7:45 có thể được nói là ______.</w:t>
      </w:r>
    </w:p>
    <w:p>
      <w:pPr>
        <w:keepNext/>
        <w:widowControl/>
        <w:spacing w:before="0" w:after="40" w:line="259" w:lineRule="auto"/>
      </w:pPr>
      <w:r>
        <w:rPr>
          <w:rFonts w:ascii="Times New Roman" w:hAnsi="Times New Roman" w:eastAsia="Times New Roman"/>
          <w:b w:val="0"/>
          <w:i w:val="0"/>
          <w:color w:val="000000"/>
          <w:sz w:val="23"/>
        </w:rPr>
        <w:t>A. a quarter past seven</w:t>
      </w:r>
    </w:p>
    <w:p>
      <w:pPr>
        <w:keepNext/>
        <w:widowControl/>
        <w:spacing w:before="0" w:after="40" w:line="259" w:lineRule="auto"/>
      </w:pPr>
      <w:r>
        <w:rPr>
          <w:rFonts w:ascii="Times New Roman" w:hAnsi="Times New Roman" w:eastAsia="Times New Roman"/>
          <w:b w:val="0"/>
          <w:i w:val="0"/>
          <w:color w:val="000000"/>
          <w:sz w:val="23"/>
        </w:rPr>
        <w:t>B. a quarter to eight</w:t>
      </w:r>
    </w:p>
    <w:p>
      <w:pPr>
        <w:keepNext/>
        <w:widowControl/>
        <w:spacing w:before="0" w:after="40" w:line="259" w:lineRule="auto"/>
      </w:pPr>
      <w:r>
        <w:rPr>
          <w:rFonts w:ascii="Times New Roman" w:hAnsi="Times New Roman" w:eastAsia="Times New Roman"/>
          <w:b w:val="0"/>
          <w:i w:val="0"/>
          <w:color w:val="000000"/>
          <w:sz w:val="23"/>
        </w:rPr>
        <w:t>C. half past seven</w:t>
      </w:r>
    </w:p>
    <w:p>
      <w:pPr>
        <w:keepNext w:val="0"/>
        <w:widowControl/>
        <w:spacing w:before="0" w:after="200" w:line="259" w:lineRule="auto"/>
      </w:pPr>
      <w:r>
        <w:rPr>
          <w:rFonts w:ascii="Times New Roman" w:hAnsi="Times New Roman" w:eastAsia="Times New Roman"/>
          <w:b w:val="0"/>
          <w:i w:val="0"/>
          <w:color w:val="000000"/>
          <w:sz w:val="23"/>
        </w:rPr>
        <w:t>D. fifteen to seven</w:t>
      </w:r>
    </w:p>
    <w:p>
      <w:pPr>
        <w:keepNext/>
        <w:widowControl/>
        <w:spacing w:before="120" w:after="60" w:line="259" w:lineRule="auto"/>
      </w:pPr>
      <w:r>
        <w:rPr>
          <w:rFonts w:ascii="Times New Roman" w:hAnsi="Times New Roman" w:eastAsia="Times New Roman"/>
          <w:b w:val="0"/>
          <w:i w:val="0"/>
          <w:color w:val="000000"/>
          <w:sz w:val="23"/>
        </w:rPr>
        <w:t>6. Số thứ tự “22nd” được đọc là ______.</w:t>
      </w:r>
    </w:p>
    <w:p>
      <w:pPr>
        <w:keepNext/>
        <w:widowControl/>
        <w:spacing w:before="0" w:after="40" w:line="259" w:lineRule="auto"/>
      </w:pPr>
      <w:r>
        <w:rPr>
          <w:rFonts w:ascii="Times New Roman" w:hAnsi="Times New Roman" w:eastAsia="Times New Roman"/>
          <w:b w:val="0"/>
          <w:i w:val="0"/>
          <w:color w:val="000000"/>
          <w:sz w:val="23"/>
        </w:rPr>
        <w:t>A. twenty-two</w:t>
      </w:r>
    </w:p>
    <w:p>
      <w:pPr>
        <w:keepNext/>
        <w:widowControl/>
        <w:spacing w:before="0" w:after="40" w:line="259" w:lineRule="auto"/>
      </w:pPr>
      <w:r>
        <w:rPr>
          <w:rFonts w:ascii="Times New Roman" w:hAnsi="Times New Roman" w:eastAsia="Times New Roman"/>
          <w:b w:val="0"/>
          <w:i w:val="0"/>
          <w:color w:val="000000"/>
          <w:sz w:val="23"/>
        </w:rPr>
        <w:t>B. twentieth-two</w:t>
      </w:r>
    </w:p>
    <w:p>
      <w:pPr>
        <w:keepNext/>
        <w:widowControl/>
        <w:spacing w:before="0" w:after="40" w:line="259" w:lineRule="auto"/>
      </w:pPr>
      <w:r>
        <w:rPr>
          <w:rFonts w:ascii="Times New Roman" w:hAnsi="Times New Roman" w:eastAsia="Times New Roman"/>
          <w:b w:val="0"/>
          <w:i w:val="0"/>
          <w:color w:val="000000"/>
          <w:sz w:val="23"/>
        </w:rPr>
        <w:t>C. twenty-second</w:t>
      </w:r>
    </w:p>
    <w:p>
      <w:pPr>
        <w:keepNext w:val="0"/>
        <w:widowControl/>
        <w:spacing w:before="0" w:after="200" w:line="259" w:lineRule="auto"/>
      </w:pPr>
      <w:r>
        <w:rPr>
          <w:rFonts w:ascii="Times New Roman" w:hAnsi="Times New Roman" w:eastAsia="Times New Roman"/>
          <w:b w:val="0"/>
          <w:i w:val="0"/>
          <w:color w:val="000000"/>
          <w:sz w:val="23"/>
        </w:rPr>
        <w:t>D. two-second</w:t>
      </w:r>
    </w:p>
    <w:p>
      <w:pPr>
        <w:keepNext/>
        <w:widowControl/>
        <w:spacing w:before="120" w:after="60" w:line="259" w:lineRule="auto"/>
      </w:pPr>
      <w:r>
        <w:rPr>
          <w:rFonts w:ascii="Times New Roman" w:hAnsi="Times New Roman" w:eastAsia="Times New Roman"/>
          <w:b w:val="0"/>
          <w:i w:val="0"/>
          <w:color w:val="000000"/>
          <w:sz w:val="23"/>
        </w:rPr>
        <w:t>7. My teacher gave ______ a new dictionary.</w:t>
      </w:r>
    </w:p>
    <w:p>
      <w:pPr>
        <w:keepNext/>
        <w:widowControl/>
        <w:spacing w:before="0" w:after="40" w:line="259" w:lineRule="auto"/>
      </w:pPr>
      <w:r>
        <w:rPr>
          <w:rFonts w:ascii="Times New Roman" w:hAnsi="Times New Roman" w:eastAsia="Times New Roman"/>
          <w:b w:val="0"/>
          <w:i w:val="0"/>
          <w:color w:val="000000"/>
          <w:sz w:val="23"/>
        </w:rPr>
        <w:t>A. we</w:t>
      </w:r>
    </w:p>
    <w:p>
      <w:pPr>
        <w:keepNext/>
        <w:widowControl/>
        <w:spacing w:before="0" w:after="40" w:line="259" w:lineRule="auto"/>
      </w:pPr>
      <w:r>
        <w:rPr>
          <w:rFonts w:ascii="Times New Roman" w:hAnsi="Times New Roman" w:eastAsia="Times New Roman"/>
          <w:b w:val="0"/>
          <w:i w:val="0"/>
          <w:color w:val="000000"/>
          <w:sz w:val="23"/>
        </w:rPr>
        <w:t>B. our</w:t>
      </w:r>
    </w:p>
    <w:p>
      <w:pPr>
        <w:keepNext/>
        <w:widowControl/>
        <w:spacing w:before="0" w:after="40" w:line="259" w:lineRule="auto"/>
      </w:pPr>
      <w:r>
        <w:rPr>
          <w:rFonts w:ascii="Times New Roman" w:hAnsi="Times New Roman" w:eastAsia="Times New Roman"/>
          <w:b w:val="0"/>
          <w:i w:val="0"/>
          <w:color w:val="000000"/>
          <w:sz w:val="23"/>
        </w:rPr>
        <w:t>C. us</w:t>
      </w:r>
    </w:p>
    <w:p>
      <w:pPr>
        <w:keepNext w:val="0"/>
        <w:widowControl/>
        <w:spacing w:before="0" w:after="200" w:line="259" w:lineRule="auto"/>
      </w:pPr>
      <w:r>
        <w:rPr>
          <w:rFonts w:ascii="Times New Roman" w:hAnsi="Times New Roman" w:eastAsia="Times New Roman"/>
          <w:b w:val="0"/>
          <w:i w:val="0"/>
          <w:color w:val="000000"/>
          <w:sz w:val="23"/>
        </w:rPr>
        <w:t>D. ours</w:t>
      </w:r>
    </w:p>
    <w:p>
      <w:pPr>
        <w:keepNext/>
        <w:widowControl/>
        <w:spacing w:before="120" w:after="60" w:line="259" w:lineRule="auto"/>
      </w:pPr>
      <w:r>
        <w:rPr>
          <w:rFonts w:ascii="Times New Roman" w:hAnsi="Times New Roman" w:eastAsia="Times New Roman"/>
          <w:b w:val="0"/>
          <w:i w:val="0"/>
          <w:color w:val="000000"/>
          <w:sz w:val="23"/>
        </w:rPr>
        <w:t>8. This is my umbrella. The red one is ______.</w:t>
      </w:r>
    </w:p>
    <w:p>
      <w:pPr>
        <w:keepNext/>
        <w:widowControl/>
        <w:spacing w:before="0" w:after="40" w:line="259" w:lineRule="auto"/>
      </w:pPr>
      <w:r>
        <w:rPr>
          <w:rFonts w:ascii="Times New Roman" w:hAnsi="Times New Roman" w:eastAsia="Times New Roman"/>
          <w:b w:val="0"/>
          <w:i w:val="0"/>
          <w:color w:val="000000"/>
          <w:sz w:val="23"/>
        </w:rPr>
        <w:t>A. her</w:t>
      </w:r>
    </w:p>
    <w:p>
      <w:pPr>
        <w:keepNext/>
        <w:widowControl/>
        <w:spacing w:before="0" w:after="40" w:line="259" w:lineRule="auto"/>
      </w:pPr>
      <w:r>
        <w:rPr>
          <w:rFonts w:ascii="Times New Roman" w:hAnsi="Times New Roman" w:eastAsia="Times New Roman"/>
          <w:b w:val="0"/>
          <w:i w:val="0"/>
          <w:color w:val="000000"/>
          <w:sz w:val="23"/>
        </w:rPr>
        <w:t>B. hers</w:t>
      </w:r>
    </w:p>
    <w:p>
      <w:pPr>
        <w:keepNext/>
        <w:widowControl/>
        <w:spacing w:before="0" w:after="40" w:line="259" w:lineRule="auto"/>
      </w:pPr>
      <w:r>
        <w:rPr>
          <w:rFonts w:ascii="Times New Roman" w:hAnsi="Times New Roman" w:eastAsia="Times New Roman"/>
          <w:b w:val="0"/>
          <w:i w:val="0"/>
          <w:color w:val="000000"/>
          <w:sz w:val="23"/>
        </w:rPr>
        <w:t>C. she</w:t>
      </w:r>
    </w:p>
    <w:p>
      <w:pPr>
        <w:keepNext w:val="0"/>
        <w:widowControl/>
        <w:spacing w:before="0" w:after="200" w:line="259" w:lineRule="auto"/>
      </w:pPr>
      <w:r>
        <w:rPr>
          <w:rFonts w:ascii="Times New Roman" w:hAnsi="Times New Roman" w:eastAsia="Times New Roman"/>
          <w:b w:val="0"/>
          <w:i w:val="0"/>
          <w:color w:val="000000"/>
          <w:sz w:val="23"/>
        </w:rPr>
        <w:t>D. herself</w:t>
      </w:r>
    </w:p>
    <w:p>
      <w:pPr>
        <w:keepNext/>
        <w:widowControl/>
        <w:spacing w:before="120" w:after="60" w:line="259" w:lineRule="auto"/>
      </w:pPr>
      <w:r>
        <w:rPr>
          <w:rFonts w:ascii="Times New Roman" w:hAnsi="Times New Roman" w:eastAsia="Times New Roman"/>
          <w:b w:val="0"/>
          <w:i w:val="0"/>
          <w:color w:val="000000"/>
          <w:sz w:val="23"/>
        </w:rPr>
        <w:t>9. A: Could you open the window, please?  B: ______</w:t>
      </w:r>
    </w:p>
    <w:p>
      <w:pPr>
        <w:keepNext/>
        <w:widowControl/>
        <w:spacing w:before="0" w:after="40" w:line="259" w:lineRule="auto"/>
      </w:pPr>
      <w:r>
        <w:rPr>
          <w:rFonts w:ascii="Times New Roman" w:hAnsi="Times New Roman" w:eastAsia="Times New Roman"/>
          <w:b w:val="0"/>
          <w:i w:val="0"/>
          <w:color w:val="000000"/>
          <w:sz w:val="23"/>
        </w:rPr>
        <w:t>A. Certainly.</w:t>
      </w:r>
    </w:p>
    <w:p>
      <w:pPr>
        <w:keepNext/>
        <w:widowControl/>
        <w:spacing w:before="0" w:after="40" w:line="259" w:lineRule="auto"/>
      </w:pPr>
      <w:r>
        <w:rPr>
          <w:rFonts w:ascii="Times New Roman" w:hAnsi="Times New Roman" w:eastAsia="Times New Roman"/>
          <w:b w:val="0"/>
          <w:i w:val="0"/>
          <w:color w:val="000000"/>
          <w:sz w:val="23"/>
        </w:rPr>
        <w:t>B. For two hours.</w:t>
      </w:r>
    </w:p>
    <w:p>
      <w:pPr>
        <w:keepNext/>
        <w:widowControl/>
        <w:spacing w:before="0" w:after="40" w:line="259" w:lineRule="auto"/>
      </w:pPr>
      <w:r>
        <w:rPr>
          <w:rFonts w:ascii="Times New Roman" w:hAnsi="Times New Roman" w:eastAsia="Times New Roman"/>
          <w:b w:val="0"/>
          <w:i w:val="0"/>
          <w:color w:val="000000"/>
          <w:sz w:val="23"/>
        </w:rPr>
        <w:t>C. Last Monday.</w:t>
      </w:r>
    </w:p>
    <w:p>
      <w:pPr>
        <w:keepNext w:val="0"/>
        <w:widowControl/>
        <w:spacing w:before="0" w:after="200" w:line="259" w:lineRule="auto"/>
      </w:pPr>
      <w:r>
        <w:rPr>
          <w:rFonts w:ascii="Times New Roman" w:hAnsi="Times New Roman" w:eastAsia="Times New Roman"/>
          <w:b w:val="0"/>
          <w:i w:val="0"/>
          <w:color w:val="000000"/>
          <w:sz w:val="23"/>
        </w:rPr>
        <w:t>D. Three windows.</w:t>
      </w:r>
    </w:p>
    <w:p>
      <w:pPr>
        <w:keepNext/>
        <w:widowControl/>
        <w:spacing w:before="120" w:after="60" w:line="259" w:lineRule="auto"/>
      </w:pPr>
      <w:r>
        <w:rPr>
          <w:rFonts w:ascii="Times New Roman" w:hAnsi="Times New Roman" w:eastAsia="Times New Roman"/>
          <w:b w:val="0"/>
          <w:i w:val="0"/>
          <w:color w:val="000000"/>
          <w:sz w:val="23"/>
        </w:rPr>
        <w:t>10. A: What time does the movie start?  B: ______</w:t>
      </w:r>
    </w:p>
    <w:p>
      <w:pPr>
        <w:keepNext/>
        <w:widowControl/>
        <w:spacing w:before="0" w:after="40" w:line="259" w:lineRule="auto"/>
      </w:pPr>
      <w:r>
        <w:rPr>
          <w:rFonts w:ascii="Times New Roman" w:hAnsi="Times New Roman" w:eastAsia="Times New Roman"/>
          <w:b w:val="0"/>
          <w:i w:val="0"/>
          <w:color w:val="000000"/>
          <w:sz w:val="23"/>
        </w:rPr>
        <w:t>A. Twice a month.</w:t>
      </w:r>
    </w:p>
    <w:p>
      <w:pPr>
        <w:keepNext/>
        <w:widowControl/>
        <w:spacing w:before="0" w:after="40" w:line="259" w:lineRule="auto"/>
      </w:pPr>
      <w:r>
        <w:rPr>
          <w:rFonts w:ascii="Times New Roman" w:hAnsi="Times New Roman" w:eastAsia="Times New Roman"/>
          <w:b w:val="0"/>
          <w:i w:val="0"/>
          <w:color w:val="000000"/>
          <w:sz w:val="23"/>
        </w:rPr>
        <w:t>B. At 7:30 p.m.</w:t>
      </w:r>
    </w:p>
    <w:p>
      <w:pPr>
        <w:keepNext/>
        <w:widowControl/>
        <w:spacing w:before="0" w:after="40" w:line="259" w:lineRule="auto"/>
      </w:pPr>
      <w:r>
        <w:rPr>
          <w:rFonts w:ascii="Times New Roman" w:hAnsi="Times New Roman" w:eastAsia="Times New Roman"/>
          <w:b w:val="0"/>
          <w:i w:val="0"/>
          <w:color w:val="000000"/>
          <w:sz w:val="23"/>
        </w:rPr>
        <w:t>C. For ninety minutes.</w:t>
      </w:r>
    </w:p>
    <w:p>
      <w:pPr>
        <w:keepNext w:val="0"/>
        <w:widowControl/>
        <w:spacing w:before="0" w:after="200" w:line="259" w:lineRule="auto"/>
      </w:pPr>
      <w:r>
        <w:rPr>
          <w:rFonts w:ascii="Times New Roman" w:hAnsi="Times New Roman" w:eastAsia="Times New Roman"/>
          <w:b w:val="0"/>
          <w:i w:val="0"/>
          <w:color w:val="000000"/>
          <w:sz w:val="23"/>
        </w:rPr>
        <w:t>D. In the cinema.</w:t>
      </w:r>
    </w:p>
    <w:p>
      <w:pPr>
        <w:keepNext/>
        <w:widowControl/>
        <w:spacing w:before="240" w:after="80" w:line="259" w:lineRule="auto"/>
      </w:pPr>
      <w:r>
        <w:rPr>
          <w:rFonts w:ascii="Times New Roman" w:hAnsi="Times New Roman" w:eastAsia="Times New Roman"/>
          <w:b/>
          <w:i w:val="0"/>
          <w:color w:val="000000"/>
          <w:sz w:val="26"/>
        </w:rPr>
        <w:t>PHẦN 2. NGỮ PHÁP VÀ CẤU TRÚC TỔNG HỢP (20 điểm)</w:t>
      </w:r>
    </w:p>
    <w:p>
      <w:pPr>
        <w:keepNext/>
        <w:widowControl/>
        <w:spacing w:before="0" w:after="80" w:line="259" w:lineRule="auto"/>
      </w:pPr>
      <w:r>
        <w:rPr>
          <w:rFonts w:ascii="Times New Roman" w:hAnsi="Times New Roman" w:eastAsia="Times New Roman"/>
          <w:b w:val="0"/>
          <w:i w:val="0"/>
          <w:color w:val="000000"/>
          <w:sz w:val="23"/>
        </w:rPr>
        <w:t>Chọn đáp án đúng nhất.</w:t>
      </w:r>
    </w:p>
    <w:p>
      <w:pPr>
        <w:keepNext/>
        <w:widowControl/>
        <w:spacing w:before="80" w:after="60" w:line="259" w:lineRule="auto"/>
      </w:pPr>
      <w:r>
        <w:rPr>
          <w:rFonts w:ascii="Times New Roman" w:hAnsi="Times New Roman" w:eastAsia="Times New Roman"/>
          <w:b w:val="0"/>
          <w:i w:val="0"/>
          <w:color w:val="000000"/>
          <w:sz w:val="23"/>
        </w:rPr>
        <w:t>1. There are three ______ on the shelf.</w:t>
      </w:r>
    </w:p>
    <w:p>
      <w:pPr>
        <w:keepNext/>
        <w:widowControl/>
        <w:spacing w:before="0" w:after="40" w:line="259" w:lineRule="auto"/>
      </w:pPr>
      <w:r>
        <w:rPr>
          <w:rFonts w:ascii="Times New Roman" w:hAnsi="Times New Roman" w:eastAsia="Times New Roman"/>
          <w:b w:val="0"/>
          <w:i w:val="0"/>
          <w:color w:val="000000"/>
          <w:sz w:val="23"/>
        </w:rPr>
        <w:t>A. dictionarys</w:t>
      </w:r>
    </w:p>
    <w:p>
      <w:pPr>
        <w:keepNext/>
        <w:widowControl/>
        <w:spacing w:before="0" w:after="40" w:line="259" w:lineRule="auto"/>
      </w:pPr>
      <w:r>
        <w:rPr>
          <w:rFonts w:ascii="Times New Roman" w:hAnsi="Times New Roman" w:eastAsia="Times New Roman"/>
          <w:b w:val="0"/>
          <w:i w:val="0"/>
          <w:color w:val="000000"/>
          <w:sz w:val="23"/>
        </w:rPr>
        <w:t>B. dictionaries</w:t>
      </w:r>
    </w:p>
    <w:p>
      <w:pPr>
        <w:keepNext/>
        <w:widowControl/>
        <w:spacing w:before="0" w:after="40" w:line="259" w:lineRule="auto"/>
      </w:pPr>
      <w:r>
        <w:rPr>
          <w:rFonts w:ascii="Times New Roman" w:hAnsi="Times New Roman" w:eastAsia="Times New Roman"/>
          <w:b w:val="0"/>
          <w:i w:val="0"/>
          <w:color w:val="000000"/>
          <w:sz w:val="23"/>
        </w:rPr>
        <w:t>C. dictionaryes</w:t>
      </w:r>
    </w:p>
    <w:p>
      <w:pPr>
        <w:keepNext w:val="0"/>
        <w:widowControl/>
        <w:spacing w:before="0" w:after="200" w:line="259" w:lineRule="auto"/>
      </w:pPr>
      <w:r>
        <w:rPr>
          <w:rFonts w:ascii="Times New Roman" w:hAnsi="Times New Roman" w:eastAsia="Times New Roman"/>
          <w:b w:val="0"/>
          <w:i w:val="0"/>
          <w:color w:val="000000"/>
          <w:sz w:val="23"/>
        </w:rPr>
        <w:t>D. dictionary</w:t>
      </w:r>
    </w:p>
    <w:p>
      <w:pPr>
        <w:keepNext/>
        <w:widowControl/>
        <w:spacing w:before="120" w:after="60" w:line="259" w:lineRule="auto"/>
      </w:pPr>
      <w:r>
        <w:rPr>
          <w:rFonts w:ascii="Times New Roman" w:hAnsi="Times New Roman" w:eastAsia="Times New Roman"/>
          <w:b w:val="0"/>
          <w:i w:val="0"/>
          <w:color w:val="000000"/>
          <w:sz w:val="23"/>
        </w:rPr>
        <w:t>2. That is my ______ bicycle.</w:t>
      </w:r>
    </w:p>
    <w:p>
      <w:pPr>
        <w:keepNext/>
        <w:widowControl/>
        <w:spacing w:before="0" w:after="40" w:line="259" w:lineRule="auto"/>
      </w:pPr>
      <w:r>
        <w:rPr>
          <w:rFonts w:ascii="Times New Roman" w:hAnsi="Times New Roman" w:eastAsia="Times New Roman"/>
          <w:b w:val="0"/>
          <w:i w:val="0"/>
          <w:color w:val="000000"/>
          <w:sz w:val="23"/>
        </w:rPr>
        <w:t>A. cousin</w:t>
      </w:r>
    </w:p>
    <w:p>
      <w:pPr>
        <w:keepNext/>
        <w:widowControl/>
        <w:spacing w:before="0" w:after="40" w:line="259" w:lineRule="auto"/>
      </w:pPr>
      <w:r>
        <w:rPr>
          <w:rFonts w:ascii="Times New Roman" w:hAnsi="Times New Roman" w:eastAsia="Times New Roman"/>
          <w:b w:val="0"/>
          <w:i w:val="0"/>
          <w:color w:val="000000"/>
          <w:sz w:val="23"/>
        </w:rPr>
        <w:t>B. cousins</w:t>
      </w:r>
    </w:p>
    <w:p>
      <w:pPr>
        <w:keepNext/>
        <w:widowControl/>
        <w:spacing w:before="0" w:after="40" w:line="259" w:lineRule="auto"/>
      </w:pPr>
      <w:r>
        <w:rPr>
          <w:rFonts w:ascii="Times New Roman" w:hAnsi="Times New Roman" w:eastAsia="Times New Roman"/>
          <w:b w:val="0"/>
          <w:i w:val="0"/>
          <w:color w:val="000000"/>
          <w:sz w:val="23"/>
        </w:rPr>
        <w:t>C. cousin’s</w:t>
      </w:r>
    </w:p>
    <w:p>
      <w:pPr>
        <w:keepNext w:val="0"/>
        <w:widowControl/>
        <w:spacing w:before="0" w:after="200" w:line="259" w:lineRule="auto"/>
      </w:pPr>
      <w:r>
        <w:rPr>
          <w:rFonts w:ascii="Times New Roman" w:hAnsi="Times New Roman" w:eastAsia="Times New Roman"/>
          <w:b w:val="0"/>
          <w:i w:val="0"/>
          <w:color w:val="000000"/>
          <w:sz w:val="23"/>
        </w:rPr>
        <w:t>D. cousins’s</w:t>
      </w:r>
    </w:p>
    <w:p>
      <w:pPr>
        <w:keepNext/>
        <w:widowControl/>
        <w:spacing w:before="120" w:after="60" w:line="259" w:lineRule="auto"/>
      </w:pPr>
      <w:r>
        <w:rPr>
          <w:rFonts w:ascii="Times New Roman" w:hAnsi="Times New Roman" w:eastAsia="Times New Roman"/>
          <w:b w:val="0"/>
          <w:i w:val="0"/>
          <w:color w:val="000000"/>
          <w:sz w:val="23"/>
        </w:rPr>
        <w:t>3. The baby is sleeping ______, so please be quiet.</w:t>
      </w:r>
    </w:p>
    <w:p>
      <w:pPr>
        <w:keepNext/>
        <w:widowControl/>
        <w:spacing w:before="0" w:after="40" w:line="259" w:lineRule="auto"/>
      </w:pPr>
      <w:r>
        <w:rPr>
          <w:rFonts w:ascii="Times New Roman" w:hAnsi="Times New Roman" w:eastAsia="Times New Roman"/>
          <w:b w:val="0"/>
          <w:i w:val="0"/>
          <w:color w:val="000000"/>
          <w:sz w:val="23"/>
        </w:rPr>
        <w:t>A. peaceful</w:t>
      </w:r>
    </w:p>
    <w:p>
      <w:pPr>
        <w:keepNext/>
        <w:widowControl/>
        <w:spacing w:before="0" w:after="40" w:line="259" w:lineRule="auto"/>
      </w:pPr>
      <w:r>
        <w:rPr>
          <w:rFonts w:ascii="Times New Roman" w:hAnsi="Times New Roman" w:eastAsia="Times New Roman"/>
          <w:b w:val="0"/>
          <w:i w:val="0"/>
          <w:color w:val="000000"/>
          <w:sz w:val="23"/>
        </w:rPr>
        <w:t>B. peacefully</w:t>
      </w:r>
    </w:p>
    <w:p>
      <w:pPr>
        <w:keepNext/>
        <w:widowControl/>
        <w:spacing w:before="0" w:after="40" w:line="259" w:lineRule="auto"/>
      </w:pPr>
      <w:r>
        <w:rPr>
          <w:rFonts w:ascii="Times New Roman" w:hAnsi="Times New Roman" w:eastAsia="Times New Roman"/>
          <w:b w:val="0"/>
          <w:i w:val="0"/>
          <w:color w:val="000000"/>
          <w:sz w:val="23"/>
        </w:rPr>
        <w:t>C. peace</w:t>
      </w:r>
    </w:p>
    <w:p>
      <w:pPr>
        <w:keepNext w:val="0"/>
        <w:widowControl/>
        <w:spacing w:before="0" w:after="200" w:line="259" w:lineRule="auto"/>
      </w:pPr>
      <w:r>
        <w:rPr>
          <w:rFonts w:ascii="Times New Roman" w:hAnsi="Times New Roman" w:eastAsia="Times New Roman"/>
          <w:b w:val="0"/>
          <w:i w:val="0"/>
          <w:color w:val="000000"/>
          <w:sz w:val="23"/>
        </w:rPr>
        <w:t>D. more peaceful</w:t>
      </w:r>
    </w:p>
    <w:p>
      <w:pPr>
        <w:keepNext/>
        <w:widowControl/>
        <w:spacing w:before="120" w:after="60" w:line="259" w:lineRule="auto"/>
      </w:pPr>
      <w:r>
        <w:rPr>
          <w:rFonts w:ascii="Times New Roman" w:hAnsi="Times New Roman" w:eastAsia="Times New Roman"/>
          <w:b w:val="0"/>
          <w:i w:val="0"/>
          <w:color w:val="000000"/>
          <w:sz w:val="23"/>
        </w:rPr>
        <w:t>4. We saw ______ elephant near ______ river.</w:t>
      </w:r>
    </w:p>
    <w:p>
      <w:pPr>
        <w:keepNext/>
        <w:widowControl/>
        <w:spacing w:before="0" w:after="40" w:line="259" w:lineRule="auto"/>
      </w:pPr>
      <w:r>
        <w:rPr>
          <w:rFonts w:ascii="Times New Roman" w:hAnsi="Times New Roman" w:eastAsia="Times New Roman"/>
          <w:b w:val="0"/>
          <w:i w:val="0"/>
          <w:color w:val="000000"/>
          <w:sz w:val="23"/>
        </w:rPr>
        <w:t>A. a / a</w:t>
      </w:r>
    </w:p>
    <w:p>
      <w:pPr>
        <w:keepNext/>
        <w:widowControl/>
        <w:spacing w:before="0" w:after="40" w:line="259" w:lineRule="auto"/>
      </w:pPr>
      <w:r>
        <w:rPr>
          <w:rFonts w:ascii="Times New Roman" w:hAnsi="Times New Roman" w:eastAsia="Times New Roman"/>
          <w:b w:val="0"/>
          <w:i w:val="0"/>
          <w:color w:val="000000"/>
          <w:sz w:val="23"/>
        </w:rPr>
        <w:t>B. an / the</w:t>
      </w:r>
    </w:p>
    <w:p>
      <w:pPr>
        <w:keepNext/>
        <w:widowControl/>
        <w:spacing w:before="0" w:after="40" w:line="259" w:lineRule="auto"/>
      </w:pPr>
      <w:r>
        <w:rPr>
          <w:rFonts w:ascii="Times New Roman" w:hAnsi="Times New Roman" w:eastAsia="Times New Roman"/>
          <w:b w:val="0"/>
          <w:i w:val="0"/>
          <w:color w:val="000000"/>
          <w:sz w:val="23"/>
        </w:rPr>
        <w:t>C. the / an</w:t>
      </w:r>
    </w:p>
    <w:p>
      <w:pPr>
        <w:keepNext w:val="0"/>
        <w:widowControl/>
        <w:spacing w:before="0" w:after="200" w:line="259" w:lineRule="auto"/>
      </w:pPr>
      <w:r>
        <w:rPr>
          <w:rFonts w:ascii="Times New Roman" w:hAnsi="Times New Roman" w:eastAsia="Times New Roman"/>
          <w:b w:val="0"/>
          <w:i w:val="0"/>
          <w:color w:val="000000"/>
          <w:sz w:val="23"/>
        </w:rPr>
        <w:t>D. an / an</w:t>
      </w:r>
    </w:p>
    <w:p>
      <w:pPr>
        <w:keepNext/>
        <w:widowControl/>
        <w:spacing w:before="120" w:after="60" w:line="259" w:lineRule="auto"/>
      </w:pPr>
      <w:r>
        <w:rPr>
          <w:rFonts w:ascii="Times New Roman" w:hAnsi="Times New Roman" w:eastAsia="Times New Roman"/>
          <w:b w:val="0"/>
          <w:i w:val="0"/>
          <w:color w:val="000000"/>
          <w:sz w:val="23"/>
        </w:rPr>
        <w:t>5. Our English class starts ______ 8:15 ______ Monday morning.</w:t>
      </w:r>
    </w:p>
    <w:p>
      <w:pPr>
        <w:keepNext/>
        <w:widowControl/>
        <w:spacing w:before="0" w:after="40" w:line="259" w:lineRule="auto"/>
      </w:pPr>
      <w:r>
        <w:rPr>
          <w:rFonts w:ascii="Times New Roman" w:hAnsi="Times New Roman" w:eastAsia="Times New Roman"/>
          <w:b w:val="0"/>
          <w:i w:val="0"/>
          <w:color w:val="000000"/>
          <w:sz w:val="23"/>
        </w:rPr>
        <w:t>A. at / on</w:t>
      </w:r>
    </w:p>
    <w:p>
      <w:pPr>
        <w:keepNext/>
        <w:widowControl/>
        <w:spacing w:before="0" w:after="40" w:line="259" w:lineRule="auto"/>
      </w:pPr>
      <w:r>
        <w:rPr>
          <w:rFonts w:ascii="Times New Roman" w:hAnsi="Times New Roman" w:eastAsia="Times New Roman"/>
          <w:b w:val="0"/>
          <w:i w:val="0"/>
          <w:color w:val="000000"/>
          <w:sz w:val="23"/>
        </w:rPr>
        <w:t>B. on / at</w:t>
      </w:r>
    </w:p>
    <w:p>
      <w:pPr>
        <w:keepNext/>
        <w:widowControl/>
        <w:spacing w:before="0" w:after="40" w:line="259" w:lineRule="auto"/>
      </w:pPr>
      <w:r>
        <w:rPr>
          <w:rFonts w:ascii="Times New Roman" w:hAnsi="Times New Roman" w:eastAsia="Times New Roman"/>
          <w:b w:val="0"/>
          <w:i w:val="0"/>
          <w:color w:val="000000"/>
          <w:sz w:val="23"/>
        </w:rPr>
        <w:t>C. in / on</w:t>
      </w:r>
    </w:p>
    <w:p>
      <w:pPr>
        <w:keepNext w:val="0"/>
        <w:widowControl/>
        <w:spacing w:before="0" w:after="200" w:line="259" w:lineRule="auto"/>
      </w:pPr>
      <w:r>
        <w:rPr>
          <w:rFonts w:ascii="Times New Roman" w:hAnsi="Times New Roman" w:eastAsia="Times New Roman"/>
          <w:b w:val="0"/>
          <w:i w:val="0"/>
          <w:color w:val="000000"/>
          <w:sz w:val="23"/>
        </w:rPr>
        <w:t>D. at / in</w:t>
      </w:r>
    </w:p>
    <w:p>
      <w:pPr>
        <w:keepNext/>
        <w:widowControl/>
        <w:spacing w:before="120" w:after="60" w:line="259" w:lineRule="auto"/>
      </w:pPr>
      <w:r>
        <w:rPr>
          <w:rFonts w:ascii="Times New Roman" w:hAnsi="Times New Roman" w:eastAsia="Times New Roman"/>
          <w:b w:val="0"/>
          <w:i w:val="0"/>
          <w:color w:val="000000"/>
          <w:sz w:val="23"/>
        </w:rPr>
        <w:t>6. ______ two large windows in my bedroom.</w:t>
      </w:r>
    </w:p>
    <w:p>
      <w:pPr>
        <w:keepNext/>
        <w:widowControl/>
        <w:spacing w:before="0" w:after="40" w:line="259" w:lineRule="auto"/>
      </w:pPr>
      <w:r>
        <w:rPr>
          <w:rFonts w:ascii="Times New Roman" w:hAnsi="Times New Roman" w:eastAsia="Times New Roman"/>
          <w:b w:val="0"/>
          <w:i w:val="0"/>
          <w:color w:val="000000"/>
          <w:sz w:val="23"/>
        </w:rPr>
        <w:t>A. There is</w:t>
      </w:r>
    </w:p>
    <w:p>
      <w:pPr>
        <w:keepNext/>
        <w:widowControl/>
        <w:spacing w:before="0" w:after="40" w:line="259" w:lineRule="auto"/>
      </w:pPr>
      <w:r>
        <w:rPr>
          <w:rFonts w:ascii="Times New Roman" w:hAnsi="Times New Roman" w:eastAsia="Times New Roman"/>
          <w:b w:val="0"/>
          <w:i w:val="0"/>
          <w:color w:val="000000"/>
          <w:sz w:val="23"/>
        </w:rPr>
        <w:t>B. There are</w:t>
      </w:r>
    </w:p>
    <w:p>
      <w:pPr>
        <w:keepNext/>
        <w:widowControl/>
        <w:spacing w:before="0" w:after="40" w:line="259" w:lineRule="auto"/>
      </w:pPr>
      <w:r>
        <w:rPr>
          <w:rFonts w:ascii="Times New Roman" w:hAnsi="Times New Roman" w:eastAsia="Times New Roman"/>
          <w:b w:val="0"/>
          <w:i w:val="0"/>
          <w:color w:val="000000"/>
          <w:sz w:val="23"/>
        </w:rPr>
        <w:t>C. It is</w:t>
      </w:r>
    </w:p>
    <w:p>
      <w:pPr>
        <w:keepNext w:val="0"/>
        <w:widowControl/>
        <w:spacing w:before="0" w:after="200" w:line="259" w:lineRule="auto"/>
      </w:pPr>
      <w:r>
        <w:rPr>
          <w:rFonts w:ascii="Times New Roman" w:hAnsi="Times New Roman" w:eastAsia="Times New Roman"/>
          <w:b w:val="0"/>
          <w:i w:val="0"/>
          <w:color w:val="000000"/>
          <w:sz w:val="23"/>
        </w:rPr>
        <w:t>D. They has</w:t>
      </w:r>
    </w:p>
    <w:p>
      <w:pPr>
        <w:keepNext/>
        <w:widowControl/>
        <w:spacing w:before="120" w:after="60" w:line="259" w:lineRule="auto"/>
      </w:pPr>
      <w:r>
        <w:rPr>
          <w:rFonts w:ascii="Times New Roman" w:hAnsi="Times New Roman" w:eastAsia="Times New Roman"/>
          <w:b w:val="0"/>
          <w:i w:val="0"/>
          <w:color w:val="000000"/>
          <w:sz w:val="23"/>
        </w:rPr>
        <w:t>7. Can you pass me ______ pen here on the table?</w:t>
      </w:r>
    </w:p>
    <w:p>
      <w:pPr>
        <w:keepNext/>
        <w:widowControl/>
        <w:spacing w:before="0" w:after="40" w:line="259" w:lineRule="auto"/>
      </w:pPr>
      <w:r>
        <w:rPr>
          <w:rFonts w:ascii="Times New Roman" w:hAnsi="Times New Roman" w:eastAsia="Times New Roman"/>
          <w:b w:val="0"/>
          <w:i w:val="0"/>
          <w:color w:val="000000"/>
          <w:sz w:val="23"/>
        </w:rPr>
        <w:t>A. this</w:t>
      </w:r>
    </w:p>
    <w:p>
      <w:pPr>
        <w:keepNext/>
        <w:widowControl/>
        <w:spacing w:before="0" w:after="40" w:line="259" w:lineRule="auto"/>
      </w:pPr>
      <w:r>
        <w:rPr>
          <w:rFonts w:ascii="Times New Roman" w:hAnsi="Times New Roman" w:eastAsia="Times New Roman"/>
          <w:b w:val="0"/>
          <w:i w:val="0"/>
          <w:color w:val="000000"/>
          <w:sz w:val="23"/>
        </w:rPr>
        <w:t>B. that</w:t>
      </w:r>
    </w:p>
    <w:p>
      <w:pPr>
        <w:keepNext/>
        <w:widowControl/>
        <w:spacing w:before="0" w:after="40" w:line="259" w:lineRule="auto"/>
      </w:pPr>
      <w:r>
        <w:rPr>
          <w:rFonts w:ascii="Times New Roman" w:hAnsi="Times New Roman" w:eastAsia="Times New Roman"/>
          <w:b w:val="0"/>
          <w:i w:val="0"/>
          <w:color w:val="000000"/>
          <w:sz w:val="23"/>
        </w:rPr>
        <w:t>C. these</w:t>
      </w:r>
    </w:p>
    <w:p>
      <w:pPr>
        <w:keepNext w:val="0"/>
        <w:widowControl/>
        <w:spacing w:before="0" w:after="200" w:line="259" w:lineRule="auto"/>
      </w:pPr>
      <w:r>
        <w:rPr>
          <w:rFonts w:ascii="Times New Roman" w:hAnsi="Times New Roman" w:eastAsia="Times New Roman"/>
          <w:b w:val="0"/>
          <w:i w:val="0"/>
          <w:color w:val="000000"/>
          <w:sz w:val="23"/>
        </w:rPr>
        <w:t>D. those</w:t>
      </w:r>
    </w:p>
    <w:p>
      <w:pPr>
        <w:keepNext/>
        <w:widowControl/>
        <w:spacing w:before="120" w:after="60" w:line="259" w:lineRule="auto"/>
      </w:pPr>
      <w:r>
        <w:rPr>
          <w:rFonts w:ascii="Times New Roman" w:hAnsi="Times New Roman" w:eastAsia="Times New Roman"/>
          <w:b w:val="0"/>
          <w:i w:val="0"/>
          <w:color w:val="000000"/>
          <w:sz w:val="23"/>
        </w:rPr>
        <w:t>8. We don’t have ______ eggs, so I’ll buy some.</w:t>
      </w:r>
    </w:p>
    <w:p>
      <w:pPr>
        <w:keepNext/>
        <w:widowControl/>
        <w:spacing w:before="0" w:after="40" w:line="259" w:lineRule="auto"/>
      </w:pPr>
      <w:r>
        <w:rPr>
          <w:rFonts w:ascii="Times New Roman" w:hAnsi="Times New Roman" w:eastAsia="Times New Roman"/>
          <w:b w:val="0"/>
          <w:i w:val="0"/>
          <w:color w:val="000000"/>
          <w:sz w:val="23"/>
        </w:rPr>
        <w:t>A. some</w:t>
      </w:r>
    </w:p>
    <w:p>
      <w:pPr>
        <w:keepNext/>
        <w:widowControl/>
        <w:spacing w:before="0" w:after="40" w:line="259" w:lineRule="auto"/>
      </w:pPr>
      <w:r>
        <w:rPr>
          <w:rFonts w:ascii="Times New Roman" w:hAnsi="Times New Roman" w:eastAsia="Times New Roman"/>
          <w:b w:val="0"/>
          <w:i w:val="0"/>
          <w:color w:val="000000"/>
          <w:sz w:val="23"/>
        </w:rPr>
        <w:t>B. any</w:t>
      </w:r>
    </w:p>
    <w:p>
      <w:pPr>
        <w:keepNext/>
        <w:widowControl/>
        <w:spacing w:before="0" w:after="40" w:line="259" w:lineRule="auto"/>
      </w:pPr>
      <w:r>
        <w:rPr>
          <w:rFonts w:ascii="Times New Roman" w:hAnsi="Times New Roman" w:eastAsia="Times New Roman"/>
          <w:b w:val="0"/>
          <w:i w:val="0"/>
          <w:color w:val="000000"/>
          <w:sz w:val="23"/>
        </w:rPr>
        <w:t>C. much</w:t>
      </w:r>
    </w:p>
    <w:p>
      <w:pPr>
        <w:keepNext w:val="0"/>
        <w:widowControl/>
        <w:spacing w:before="0" w:after="200" w:line="259" w:lineRule="auto"/>
      </w:pPr>
      <w:r>
        <w:rPr>
          <w:rFonts w:ascii="Times New Roman" w:hAnsi="Times New Roman" w:eastAsia="Times New Roman"/>
          <w:b w:val="0"/>
          <w:i w:val="0"/>
          <w:color w:val="000000"/>
          <w:sz w:val="23"/>
        </w:rPr>
        <w:t>D. little</w:t>
      </w:r>
    </w:p>
    <w:p>
      <w:pPr>
        <w:keepNext/>
        <w:widowControl/>
        <w:spacing w:before="120" w:after="60" w:line="259" w:lineRule="auto"/>
      </w:pPr>
      <w:r>
        <w:rPr>
          <w:rFonts w:ascii="Times New Roman" w:hAnsi="Times New Roman" w:eastAsia="Times New Roman"/>
          <w:b w:val="0"/>
          <w:i w:val="0"/>
          <w:color w:val="000000"/>
          <w:sz w:val="23"/>
        </w:rPr>
        <w:t>9. How ______ books did you borrow from the library?</w:t>
      </w:r>
    </w:p>
    <w:p>
      <w:pPr>
        <w:keepNext/>
        <w:widowControl/>
        <w:spacing w:before="0" w:after="40" w:line="259" w:lineRule="auto"/>
      </w:pPr>
      <w:r>
        <w:rPr>
          <w:rFonts w:ascii="Times New Roman" w:hAnsi="Times New Roman" w:eastAsia="Times New Roman"/>
          <w:b w:val="0"/>
          <w:i w:val="0"/>
          <w:color w:val="000000"/>
          <w:sz w:val="23"/>
        </w:rPr>
        <w:t>A. much</w:t>
      </w:r>
    </w:p>
    <w:p>
      <w:pPr>
        <w:keepNext/>
        <w:widowControl/>
        <w:spacing w:before="0" w:after="40" w:line="259" w:lineRule="auto"/>
      </w:pPr>
      <w:r>
        <w:rPr>
          <w:rFonts w:ascii="Times New Roman" w:hAnsi="Times New Roman" w:eastAsia="Times New Roman"/>
          <w:b w:val="0"/>
          <w:i w:val="0"/>
          <w:color w:val="000000"/>
          <w:sz w:val="23"/>
        </w:rPr>
        <w:t>B. many</w:t>
      </w:r>
    </w:p>
    <w:p>
      <w:pPr>
        <w:keepNext/>
        <w:widowControl/>
        <w:spacing w:before="0" w:after="40" w:line="259" w:lineRule="auto"/>
      </w:pPr>
      <w:r>
        <w:rPr>
          <w:rFonts w:ascii="Times New Roman" w:hAnsi="Times New Roman" w:eastAsia="Times New Roman"/>
          <w:b w:val="0"/>
          <w:i w:val="0"/>
          <w:color w:val="000000"/>
          <w:sz w:val="23"/>
        </w:rPr>
        <w:t>C. little</w:t>
      </w:r>
    </w:p>
    <w:p>
      <w:pPr>
        <w:keepNext w:val="0"/>
        <w:widowControl/>
        <w:spacing w:before="0" w:after="200" w:line="259" w:lineRule="auto"/>
      </w:pPr>
      <w:r>
        <w:rPr>
          <w:rFonts w:ascii="Times New Roman" w:hAnsi="Times New Roman" w:eastAsia="Times New Roman"/>
          <w:b w:val="0"/>
          <w:i w:val="0"/>
          <w:color w:val="000000"/>
          <w:sz w:val="23"/>
        </w:rPr>
        <w:t>D. few</w:t>
      </w:r>
    </w:p>
    <w:p>
      <w:pPr>
        <w:keepNext/>
        <w:widowControl/>
        <w:spacing w:before="120" w:after="60" w:line="259" w:lineRule="auto"/>
      </w:pPr>
      <w:r>
        <w:rPr>
          <w:rFonts w:ascii="Times New Roman" w:hAnsi="Times New Roman" w:eastAsia="Times New Roman"/>
          <w:b w:val="0"/>
          <w:i w:val="0"/>
          <w:color w:val="000000"/>
          <w:sz w:val="23"/>
        </w:rPr>
        <w:t>10. There is very ______ sugar left in the jar.</w:t>
      </w:r>
    </w:p>
    <w:p>
      <w:pPr>
        <w:keepNext/>
        <w:widowControl/>
        <w:spacing w:before="0" w:after="40" w:line="259" w:lineRule="auto"/>
      </w:pPr>
      <w:r>
        <w:rPr>
          <w:rFonts w:ascii="Times New Roman" w:hAnsi="Times New Roman" w:eastAsia="Times New Roman"/>
          <w:b w:val="0"/>
          <w:i w:val="0"/>
          <w:color w:val="000000"/>
          <w:sz w:val="23"/>
        </w:rPr>
        <w:t>A. few</w:t>
      </w:r>
    </w:p>
    <w:p>
      <w:pPr>
        <w:keepNext/>
        <w:widowControl/>
        <w:spacing w:before="0" w:after="40" w:line="259" w:lineRule="auto"/>
      </w:pPr>
      <w:r>
        <w:rPr>
          <w:rFonts w:ascii="Times New Roman" w:hAnsi="Times New Roman" w:eastAsia="Times New Roman"/>
          <w:b w:val="0"/>
          <w:i w:val="0"/>
          <w:color w:val="000000"/>
          <w:sz w:val="23"/>
        </w:rPr>
        <w:t>B. a few</w:t>
      </w:r>
    </w:p>
    <w:p>
      <w:pPr>
        <w:keepNext/>
        <w:widowControl/>
        <w:spacing w:before="0" w:after="40" w:line="259" w:lineRule="auto"/>
      </w:pPr>
      <w:r>
        <w:rPr>
          <w:rFonts w:ascii="Times New Roman" w:hAnsi="Times New Roman" w:eastAsia="Times New Roman"/>
          <w:b w:val="0"/>
          <w:i w:val="0"/>
          <w:color w:val="000000"/>
          <w:sz w:val="23"/>
        </w:rPr>
        <w:t>C. little</w:t>
      </w:r>
    </w:p>
    <w:p>
      <w:pPr>
        <w:keepNext w:val="0"/>
        <w:widowControl/>
        <w:spacing w:before="0" w:after="200" w:line="259" w:lineRule="auto"/>
      </w:pPr>
      <w:r>
        <w:rPr>
          <w:rFonts w:ascii="Times New Roman" w:hAnsi="Times New Roman" w:eastAsia="Times New Roman"/>
          <w:b w:val="0"/>
          <w:i w:val="0"/>
          <w:color w:val="000000"/>
          <w:sz w:val="23"/>
        </w:rPr>
        <w:t>D. many</w:t>
      </w:r>
    </w:p>
    <w:p>
      <w:pPr>
        <w:keepNext/>
        <w:widowControl/>
        <w:spacing w:before="120" w:after="60" w:line="259" w:lineRule="auto"/>
      </w:pPr>
      <w:r>
        <w:rPr>
          <w:rFonts w:ascii="Times New Roman" w:hAnsi="Times New Roman" w:eastAsia="Times New Roman"/>
          <w:b w:val="0"/>
          <w:i w:val="0"/>
          <w:color w:val="000000"/>
          <w:sz w:val="23"/>
        </w:rPr>
        <w:t>11. ______ did you go after school? – To the sports center.</w:t>
      </w:r>
    </w:p>
    <w:p>
      <w:pPr>
        <w:keepNext/>
        <w:widowControl/>
        <w:spacing w:before="0" w:after="40" w:line="259" w:lineRule="auto"/>
      </w:pPr>
      <w:r>
        <w:rPr>
          <w:rFonts w:ascii="Times New Roman" w:hAnsi="Times New Roman" w:eastAsia="Times New Roman"/>
          <w:b w:val="0"/>
          <w:i w:val="0"/>
          <w:color w:val="000000"/>
          <w:sz w:val="23"/>
        </w:rPr>
        <w:t>A. Where</w:t>
      </w:r>
    </w:p>
    <w:p>
      <w:pPr>
        <w:keepNext/>
        <w:widowControl/>
        <w:spacing w:before="0" w:after="40" w:line="259" w:lineRule="auto"/>
      </w:pPr>
      <w:r>
        <w:rPr>
          <w:rFonts w:ascii="Times New Roman" w:hAnsi="Times New Roman" w:eastAsia="Times New Roman"/>
          <w:b w:val="0"/>
          <w:i w:val="0"/>
          <w:color w:val="000000"/>
          <w:sz w:val="23"/>
        </w:rPr>
        <w:t>B. Why</w:t>
      </w:r>
    </w:p>
    <w:p>
      <w:pPr>
        <w:keepNext/>
        <w:widowControl/>
        <w:spacing w:before="0" w:after="40" w:line="259" w:lineRule="auto"/>
      </w:pPr>
      <w:r>
        <w:rPr>
          <w:rFonts w:ascii="Times New Roman" w:hAnsi="Times New Roman" w:eastAsia="Times New Roman"/>
          <w:b w:val="0"/>
          <w:i w:val="0"/>
          <w:color w:val="000000"/>
          <w:sz w:val="23"/>
        </w:rPr>
        <w:t>C. Who</w:t>
      </w:r>
    </w:p>
    <w:p>
      <w:pPr>
        <w:keepNext w:val="0"/>
        <w:widowControl/>
        <w:spacing w:before="0" w:after="200" w:line="259" w:lineRule="auto"/>
      </w:pPr>
      <w:r>
        <w:rPr>
          <w:rFonts w:ascii="Times New Roman" w:hAnsi="Times New Roman" w:eastAsia="Times New Roman"/>
          <w:b w:val="0"/>
          <w:i w:val="0"/>
          <w:color w:val="000000"/>
          <w:sz w:val="23"/>
        </w:rPr>
        <w:t>D. How often</w:t>
      </w:r>
    </w:p>
    <w:p>
      <w:pPr>
        <w:keepNext/>
        <w:widowControl/>
        <w:spacing w:before="120" w:after="60" w:line="259" w:lineRule="auto"/>
      </w:pPr>
      <w:r>
        <w:rPr>
          <w:rFonts w:ascii="Times New Roman" w:hAnsi="Times New Roman" w:eastAsia="Times New Roman"/>
          <w:b w:val="0"/>
          <w:i w:val="0"/>
          <w:color w:val="000000"/>
          <w:sz w:val="23"/>
        </w:rPr>
        <w:t>12. ______ your sister like classical music?</w:t>
      </w:r>
    </w:p>
    <w:p>
      <w:pPr>
        <w:keepNext/>
        <w:widowControl/>
        <w:spacing w:before="0" w:after="40" w:line="259" w:lineRule="auto"/>
      </w:pPr>
      <w:r>
        <w:rPr>
          <w:rFonts w:ascii="Times New Roman" w:hAnsi="Times New Roman" w:eastAsia="Times New Roman"/>
          <w:b w:val="0"/>
          <w:i w:val="0"/>
          <w:color w:val="000000"/>
          <w:sz w:val="23"/>
        </w:rPr>
        <w:t>A. Do</w:t>
      </w:r>
    </w:p>
    <w:p>
      <w:pPr>
        <w:keepNext/>
        <w:widowControl/>
        <w:spacing w:before="0" w:after="40" w:line="259" w:lineRule="auto"/>
      </w:pPr>
      <w:r>
        <w:rPr>
          <w:rFonts w:ascii="Times New Roman" w:hAnsi="Times New Roman" w:eastAsia="Times New Roman"/>
          <w:b w:val="0"/>
          <w:i w:val="0"/>
          <w:color w:val="000000"/>
          <w:sz w:val="23"/>
        </w:rPr>
        <w:t>B. Does</w:t>
      </w:r>
    </w:p>
    <w:p>
      <w:pPr>
        <w:keepNext/>
        <w:widowControl/>
        <w:spacing w:before="0" w:after="40" w:line="259" w:lineRule="auto"/>
      </w:pPr>
      <w:r>
        <w:rPr>
          <w:rFonts w:ascii="Times New Roman" w:hAnsi="Times New Roman" w:eastAsia="Times New Roman"/>
          <w:b w:val="0"/>
          <w:i w:val="0"/>
          <w:color w:val="000000"/>
          <w:sz w:val="23"/>
        </w:rPr>
        <w:t>C. Is</w:t>
      </w:r>
    </w:p>
    <w:p>
      <w:pPr>
        <w:keepNext w:val="0"/>
        <w:widowControl/>
        <w:spacing w:before="0" w:after="200" w:line="259" w:lineRule="auto"/>
      </w:pPr>
      <w:r>
        <w:rPr>
          <w:rFonts w:ascii="Times New Roman" w:hAnsi="Times New Roman" w:eastAsia="Times New Roman"/>
          <w:b w:val="0"/>
          <w:i w:val="0"/>
          <w:color w:val="000000"/>
          <w:sz w:val="23"/>
        </w:rPr>
        <w:t>D. Has</w:t>
      </w:r>
    </w:p>
    <w:p>
      <w:pPr>
        <w:keepNext/>
        <w:widowControl/>
        <w:spacing w:before="120" w:after="60" w:line="259" w:lineRule="auto"/>
      </w:pPr>
      <w:r>
        <w:rPr>
          <w:rFonts w:ascii="Times New Roman" w:hAnsi="Times New Roman" w:eastAsia="Times New Roman"/>
          <w:b w:val="0"/>
          <w:i w:val="0"/>
          <w:color w:val="000000"/>
          <w:sz w:val="23"/>
        </w:rPr>
        <w:t>13. ______ the lights before you leave the room.</w:t>
      </w:r>
    </w:p>
    <w:p>
      <w:pPr>
        <w:keepNext/>
        <w:widowControl/>
        <w:spacing w:before="0" w:after="40" w:line="259" w:lineRule="auto"/>
      </w:pPr>
      <w:r>
        <w:rPr>
          <w:rFonts w:ascii="Times New Roman" w:hAnsi="Times New Roman" w:eastAsia="Times New Roman"/>
          <w:b w:val="0"/>
          <w:i w:val="0"/>
          <w:color w:val="000000"/>
          <w:sz w:val="23"/>
        </w:rPr>
        <w:t>A. Turn off</w:t>
      </w:r>
    </w:p>
    <w:p>
      <w:pPr>
        <w:keepNext/>
        <w:widowControl/>
        <w:spacing w:before="0" w:after="40" w:line="259" w:lineRule="auto"/>
      </w:pPr>
      <w:r>
        <w:rPr>
          <w:rFonts w:ascii="Times New Roman" w:hAnsi="Times New Roman" w:eastAsia="Times New Roman"/>
          <w:b w:val="0"/>
          <w:i w:val="0"/>
          <w:color w:val="000000"/>
          <w:sz w:val="23"/>
        </w:rPr>
        <w:t>B. Turns off</w:t>
      </w:r>
    </w:p>
    <w:p>
      <w:pPr>
        <w:keepNext/>
        <w:widowControl/>
        <w:spacing w:before="0" w:after="40" w:line="259" w:lineRule="auto"/>
      </w:pPr>
      <w:r>
        <w:rPr>
          <w:rFonts w:ascii="Times New Roman" w:hAnsi="Times New Roman" w:eastAsia="Times New Roman"/>
          <w:b w:val="0"/>
          <w:i w:val="0"/>
          <w:color w:val="000000"/>
          <w:sz w:val="23"/>
        </w:rPr>
        <w:t>C. Turning off</w:t>
      </w:r>
    </w:p>
    <w:p>
      <w:pPr>
        <w:keepNext w:val="0"/>
        <w:widowControl/>
        <w:spacing w:before="0" w:after="200" w:line="259" w:lineRule="auto"/>
      </w:pPr>
      <w:r>
        <w:rPr>
          <w:rFonts w:ascii="Times New Roman" w:hAnsi="Times New Roman" w:eastAsia="Times New Roman"/>
          <w:b w:val="0"/>
          <w:i w:val="0"/>
          <w:color w:val="000000"/>
          <w:sz w:val="23"/>
        </w:rPr>
        <w:t>D. To turn off</w:t>
      </w:r>
    </w:p>
    <w:p>
      <w:pPr>
        <w:keepNext/>
        <w:widowControl/>
        <w:spacing w:before="120" w:after="60" w:line="259" w:lineRule="auto"/>
      </w:pPr>
      <w:r>
        <w:rPr>
          <w:rFonts w:ascii="Times New Roman" w:hAnsi="Times New Roman" w:eastAsia="Times New Roman"/>
          <w:b w:val="0"/>
          <w:i w:val="0"/>
          <w:color w:val="000000"/>
          <w:sz w:val="23"/>
        </w:rPr>
        <w:t>14. You have finished your homework, ______?</w:t>
      </w:r>
    </w:p>
    <w:p>
      <w:pPr>
        <w:keepNext/>
        <w:widowControl/>
        <w:spacing w:before="0" w:after="40" w:line="259" w:lineRule="auto"/>
      </w:pPr>
      <w:r>
        <w:rPr>
          <w:rFonts w:ascii="Times New Roman" w:hAnsi="Times New Roman" w:eastAsia="Times New Roman"/>
          <w:b w:val="0"/>
          <w:i w:val="0"/>
          <w:color w:val="000000"/>
          <w:sz w:val="23"/>
        </w:rPr>
        <w:t>A. haven’t you</w:t>
      </w:r>
    </w:p>
    <w:p>
      <w:pPr>
        <w:keepNext/>
        <w:widowControl/>
        <w:spacing w:before="0" w:after="40" w:line="259" w:lineRule="auto"/>
      </w:pPr>
      <w:r>
        <w:rPr>
          <w:rFonts w:ascii="Times New Roman" w:hAnsi="Times New Roman" w:eastAsia="Times New Roman"/>
          <w:b w:val="0"/>
          <w:i w:val="0"/>
          <w:color w:val="000000"/>
          <w:sz w:val="23"/>
        </w:rPr>
        <w:t>B. don’t you</w:t>
      </w:r>
    </w:p>
    <w:p>
      <w:pPr>
        <w:keepNext/>
        <w:widowControl/>
        <w:spacing w:before="0" w:after="40" w:line="259" w:lineRule="auto"/>
      </w:pPr>
      <w:r>
        <w:rPr>
          <w:rFonts w:ascii="Times New Roman" w:hAnsi="Times New Roman" w:eastAsia="Times New Roman"/>
          <w:b w:val="0"/>
          <w:i w:val="0"/>
          <w:color w:val="000000"/>
          <w:sz w:val="23"/>
        </w:rPr>
        <w:t>C. didn’t you</w:t>
      </w:r>
    </w:p>
    <w:p>
      <w:pPr>
        <w:keepNext w:val="0"/>
        <w:widowControl/>
        <w:spacing w:before="0" w:after="200" w:line="259" w:lineRule="auto"/>
      </w:pPr>
      <w:r>
        <w:rPr>
          <w:rFonts w:ascii="Times New Roman" w:hAnsi="Times New Roman" w:eastAsia="Times New Roman"/>
          <w:b w:val="0"/>
          <w:i w:val="0"/>
          <w:color w:val="000000"/>
          <w:sz w:val="23"/>
        </w:rPr>
        <w:t>D. aren’t you</w:t>
      </w:r>
    </w:p>
    <w:p>
      <w:pPr>
        <w:keepNext/>
        <w:widowControl/>
        <w:spacing w:before="120" w:after="60" w:line="259" w:lineRule="auto"/>
      </w:pPr>
      <w:r>
        <w:rPr>
          <w:rFonts w:ascii="Times New Roman" w:hAnsi="Times New Roman" w:eastAsia="Times New Roman"/>
          <w:b w:val="0"/>
          <w:i w:val="0"/>
          <w:color w:val="000000"/>
          <w:sz w:val="23"/>
        </w:rPr>
        <w:t>15. We usually visit our grandparents ______.</w:t>
      </w:r>
    </w:p>
    <w:p>
      <w:pPr>
        <w:keepNext/>
        <w:widowControl/>
        <w:spacing w:before="0" w:after="40" w:line="259" w:lineRule="auto"/>
      </w:pPr>
      <w:r>
        <w:rPr>
          <w:rFonts w:ascii="Times New Roman" w:hAnsi="Times New Roman" w:eastAsia="Times New Roman"/>
          <w:b w:val="0"/>
          <w:i w:val="0"/>
          <w:color w:val="000000"/>
          <w:sz w:val="23"/>
        </w:rPr>
        <w:t>A. two days ago</w:t>
      </w:r>
    </w:p>
    <w:p>
      <w:pPr>
        <w:keepNext/>
        <w:widowControl/>
        <w:spacing w:before="0" w:after="40" w:line="259" w:lineRule="auto"/>
      </w:pPr>
      <w:r>
        <w:rPr>
          <w:rFonts w:ascii="Times New Roman" w:hAnsi="Times New Roman" w:eastAsia="Times New Roman"/>
          <w:b w:val="0"/>
          <w:i w:val="0"/>
          <w:color w:val="000000"/>
          <w:sz w:val="23"/>
        </w:rPr>
        <w:t>B. every other weekend</w:t>
      </w:r>
    </w:p>
    <w:p>
      <w:pPr>
        <w:keepNext/>
        <w:widowControl/>
        <w:spacing w:before="0" w:after="40" w:line="259" w:lineRule="auto"/>
      </w:pPr>
      <w:r>
        <w:rPr>
          <w:rFonts w:ascii="Times New Roman" w:hAnsi="Times New Roman" w:eastAsia="Times New Roman"/>
          <w:b w:val="0"/>
          <w:i w:val="0"/>
          <w:color w:val="000000"/>
          <w:sz w:val="23"/>
        </w:rPr>
        <w:t>C. right now</w:t>
      </w:r>
    </w:p>
    <w:p>
      <w:pPr>
        <w:keepNext w:val="0"/>
        <w:widowControl/>
        <w:spacing w:before="0" w:after="200" w:line="259" w:lineRule="auto"/>
      </w:pPr>
      <w:r>
        <w:rPr>
          <w:rFonts w:ascii="Times New Roman" w:hAnsi="Times New Roman" w:eastAsia="Times New Roman"/>
          <w:b w:val="0"/>
          <w:i w:val="0"/>
          <w:color w:val="000000"/>
          <w:sz w:val="23"/>
        </w:rPr>
        <w:t>D. since last year</w:t>
      </w:r>
    </w:p>
    <w:p>
      <w:pPr>
        <w:keepNext/>
        <w:widowControl/>
        <w:spacing w:before="120" w:after="60" w:line="259" w:lineRule="auto"/>
      </w:pPr>
      <w:r>
        <w:rPr>
          <w:rFonts w:ascii="Times New Roman" w:hAnsi="Times New Roman" w:eastAsia="Times New Roman"/>
          <w:b w:val="0"/>
          <w:i w:val="0"/>
          <w:color w:val="000000"/>
          <w:sz w:val="23"/>
        </w:rPr>
        <w:t>16. My father ______ have long hair when he was a student.</w:t>
      </w:r>
    </w:p>
    <w:p>
      <w:pPr>
        <w:keepNext/>
        <w:widowControl/>
        <w:spacing w:before="0" w:after="40" w:line="259" w:lineRule="auto"/>
      </w:pPr>
      <w:r>
        <w:rPr>
          <w:rFonts w:ascii="Times New Roman" w:hAnsi="Times New Roman" w:eastAsia="Times New Roman"/>
          <w:b w:val="0"/>
          <w:i w:val="0"/>
          <w:color w:val="000000"/>
          <w:sz w:val="23"/>
        </w:rPr>
        <w:t>A. used to</w:t>
      </w:r>
    </w:p>
    <w:p>
      <w:pPr>
        <w:keepNext/>
        <w:widowControl/>
        <w:spacing w:before="0" w:after="40" w:line="259" w:lineRule="auto"/>
      </w:pPr>
      <w:r>
        <w:rPr>
          <w:rFonts w:ascii="Times New Roman" w:hAnsi="Times New Roman" w:eastAsia="Times New Roman"/>
          <w:b w:val="0"/>
          <w:i w:val="0"/>
          <w:color w:val="000000"/>
          <w:sz w:val="23"/>
        </w:rPr>
        <w:t>B. is used to</w:t>
      </w:r>
    </w:p>
    <w:p>
      <w:pPr>
        <w:keepNext/>
        <w:widowControl/>
        <w:spacing w:before="0" w:after="40" w:line="259" w:lineRule="auto"/>
      </w:pPr>
      <w:r>
        <w:rPr>
          <w:rFonts w:ascii="Times New Roman" w:hAnsi="Times New Roman" w:eastAsia="Times New Roman"/>
          <w:b w:val="0"/>
          <w:i w:val="0"/>
          <w:color w:val="000000"/>
          <w:sz w:val="23"/>
        </w:rPr>
        <w:t>C. gets used to</w:t>
      </w:r>
    </w:p>
    <w:p>
      <w:pPr>
        <w:keepNext w:val="0"/>
        <w:widowControl/>
        <w:spacing w:before="0" w:after="200" w:line="259" w:lineRule="auto"/>
      </w:pPr>
      <w:r>
        <w:rPr>
          <w:rFonts w:ascii="Times New Roman" w:hAnsi="Times New Roman" w:eastAsia="Times New Roman"/>
          <w:b w:val="0"/>
          <w:i w:val="0"/>
          <w:color w:val="000000"/>
          <w:sz w:val="23"/>
        </w:rPr>
        <w:t>D. was used to</w:t>
      </w:r>
    </w:p>
    <w:p>
      <w:pPr>
        <w:keepNext/>
        <w:widowControl/>
        <w:spacing w:before="120" w:after="60" w:line="259" w:lineRule="auto"/>
      </w:pPr>
      <w:r>
        <w:rPr>
          <w:rFonts w:ascii="Times New Roman" w:hAnsi="Times New Roman" w:eastAsia="Times New Roman"/>
          <w:b w:val="0"/>
          <w:i w:val="0"/>
          <w:color w:val="000000"/>
          <w:sz w:val="23"/>
        </w:rPr>
        <w:t>17. She is used to ______ early because her job starts at 6 a.m.</w:t>
      </w:r>
    </w:p>
    <w:p>
      <w:pPr>
        <w:keepNext/>
        <w:widowControl/>
        <w:spacing w:before="0" w:after="40" w:line="259" w:lineRule="auto"/>
      </w:pPr>
      <w:r>
        <w:rPr>
          <w:rFonts w:ascii="Times New Roman" w:hAnsi="Times New Roman" w:eastAsia="Times New Roman"/>
          <w:b w:val="0"/>
          <w:i w:val="0"/>
          <w:color w:val="000000"/>
          <w:sz w:val="23"/>
        </w:rPr>
        <w:t>A. wake up</w:t>
      </w:r>
    </w:p>
    <w:p>
      <w:pPr>
        <w:keepNext/>
        <w:widowControl/>
        <w:spacing w:before="0" w:after="40" w:line="259" w:lineRule="auto"/>
      </w:pPr>
      <w:r>
        <w:rPr>
          <w:rFonts w:ascii="Times New Roman" w:hAnsi="Times New Roman" w:eastAsia="Times New Roman"/>
          <w:b w:val="0"/>
          <w:i w:val="0"/>
          <w:color w:val="000000"/>
          <w:sz w:val="23"/>
        </w:rPr>
        <w:t>B. waking up</w:t>
      </w:r>
    </w:p>
    <w:p>
      <w:pPr>
        <w:keepNext/>
        <w:widowControl/>
        <w:spacing w:before="0" w:after="40" w:line="259" w:lineRule="auto"/>
      </w:pPr>
      <w:r>
        <w:rPr>
          <w:rFonts w:ascii="Times New Roman" w:hAnsi="Times New Roman" w:eastAsia="Times New Roman"/>
          <w:b w:val="0"/>
          <w:i w:val="0"/>
          <w:color w:val="000000"/>
          <w:sz w:val="23"/>
        </w:rPr>
        <w:t>C. woke up</w:t>
      </w:r>
    </w:p>
    <w:p>
      <w:pPr>
        <w:keepNext w:val="0"/>
        <w:widowControl/>
        <w:spacing w:before="0" w:after="200" w:line="259" w:lineRule="auto"/>
      </w:pPr>
      <w:r>
        <w:rPr>
          <w:rFonts w:ascii="Times New Roman" w:hAnsi="Times New Roman" w:eastAsia="Times New Roman"/>
          <w:b w:val="0"/>
          <w:i w:val="0"/>
          <w:color w:val="000000"/>
          <w:sz w:val="23"/>
        </w:rPr>
        <w:t>D. to wake up</w:t>
      </w:r>
    </w:p>
    <w:p>
      <w:pPr>
        <w:keepNext/>
        <w:widowControl/>
        <w:spacing w:before="120" w:after="60" w:line="259" w:lineRule="auto"/>
      </w:pPr>
      <w:r>
        <w:rPr>
          <w:rFonts w:ascii="Times New Roman" w:hAnsi="Times New Roman" w:eastAsia="Times New Roman"/>
          <w:b w:val="0"/>
          <w:i w:val="0"/>
          <w:color w:val="000000"/>
          <w:sz w:val="23"/>
        </w:rPr>
        <w:t>18. It took me a week to get used to ______ on the left.</w:t>
      </w:r>
    </w:p>
    <w:p>
      <w:pPr>
        <w:keepNext/>
        <w:widowControl/>
        <w:spacing w:before="0" w:after="40" w:line="259" w:lineRule="auto"/>
      </w:pPr>
      <w:r>
        <w:rPr>
          <w:rFonts w:ascii="Times New Roman" w:hAnsi="Times New Roman" w:eastAsia="Times New Roman"/>
          <w:b w:val="0"/>
          <w:i w:val="0"/>
          <w:color w:val="000000"/>
          <w:sz w:val="23"/>
        </w:rPr>
        <w:t>A. drive</w:t>
      </w:r>
    </w:p>
    <w:p>
      <w:pPr>
        <w:keepNext/>
        <w:widowControl/>
        <w:spacing w:before="0" w:after="40" w:line="259" w:lineRule="auto"/>
      </w:pPr>
      <w:r>
        <w:rPr>
          <w:rFonts w:ascii="Times New Roman" w:hAnsi="Times New Roman" w:eastAsia="Times New Roman"/>
          <w:b w:val="0"/>
          <w:i w:val="0"/>
          <w:color w:val="000000"/>
          <w:sz w:val="23"/>
        </w:rPr>
        <w:t>B. driving</w:t>
      </w:r>
    </w:p>
    <w:p>
      <w:pPr>
        <w:keepNext/>
        <w:widowControl/>
        <w:spacing w:before="0" w:after="40" w:line="259" w:lineRule="auto"/>
      </w:pPr>
      <w:r>
        <w:rPr>
          <w:rFonts w:ascii="Times New Roman" w:hAnsi="Times New Roman" w:eastAsia="Times New Roman"/>
          <w:b w:val="0"/>
          <w:i w:val="0"/>
          <w:color w:val="000000"/>
          <w:sz w:val="23"/>
        </w:rPr>
        <w:t>C. drove</w:t>
      </w:r>
    </w:p>
    <w:p>
      <w:pPr>
        <w:keepNext w:val="0"/>
        <w:widowControl/>
        <w:spacing w:before="0" w:after="200" w:line="259" w:lineRule="auto"/>
      </w:pPr>
      <w:r>
        <w:rPr>
          <w:rFonts w:ascii="Times New Roman" w:hAnsi="Times New Roman" w:eastAsia="Times New Roman"/>
          <w:b w:val="0"/>
          <w:i w:val="0"/>
          <w:color w:val="000000"/>
          <w:sz w:val="23"/>
        </w:rPr>
        <w:t>D. to drive</w:t>
      </w:r>
    </w:p>
    <w:p>
      <w:pPr>
        <w:keepNext/>
        <w:widowControl/>
        <w:spacing w:before="120" w:after="60" w:line="259" w:lineRule="auto"/>
      </w:pPr>
      <w:r>
        <w:rPr>
          <w:rFonts w:ascii="Times New Roman" w:hAnsi="Times New Roman" w:eastAsia="Times New Roman"/>
          <w:b w:val="0"/>
          <w:i w:val="0"/>
          <w:color w:val="000000"/>
          <w:sz w:val="23"/>
        </w:rPr>
        <w:t>19. The restaurant ______ we had dinner last night was very crowded.</w:t>
      </w:r>
    </w:p>
    <w:p>
      <w:pPr>
        <w:keepNext/>
        <w:widowControl/>
        <w:spacing w:before="0" w:after="40" w:line="259" w:lineRule="auto"/>
      </w:pPr>
      <w:r>
        <w:rPr>
          <w:rFonts w:ascii="Times New Roman" w:hAnsi="Times New Roman" w:eastAsia="Times New Roman"/>
          <w:b w:val="0"/>
          <w:i w:val="0"/>
          <w:color w:val="000000"/>
          <w:sz w:val="23"/>
        </w:rPr>
        <w:t>A. who</w:t>
      </w:r>
    </w:p>
    <w:p>
      <w:pPr>
        <w:keepNext/>
        <w:widowControl/>
        <w:spacing w:before="0" w:after="40" w:line="259" w:lineRule="auto"/>
      </w:pPr>
      <w:r>
        <w:rPr>
          <w:rFonts w:ascii="Times New Roman" w:hAnsi="Times New Roman" w:eastAsia="Times New Roman"/>
          <w:b w:val="0"/>
          <w:i w:val="0"/>
          <w:color w:val="000000"/>
          <w:sz w:val="23"/>
        </w:rPr>
        <w:t>B. which</w:t>
      </w:r>
    </w:p>
    <w:p>
      <w:pPr>
        <w:keepNext/>
        <w:widowControl/>
        <w:spacing w:before="0" w:after="40" w:line="259" w:lineRule="auto"/>
      </w:pPr>
      <w:r>
        <w:rPr>
          <w:rFonts w:ascii="Times New Roman" w:hAnsi="Times New Roman" w:eastAsia="Times New Roman"/>
          <w:b w:val="0"/>
          <w:i w:val="0"/>
          <w:color w:val="000000"/>
          <w:sz w:val="23"/>
        </w:rPr>
        <w:t>C. where</w:t>
      </w:r>
    </w:p>
    <w:p>
      <w:pPr>
        <w:keepNext w:val="0"/>
        <w:widowControl/>
        <w:spacing w:before="0" w:after="200" w:line="259" w:lineRule="auto"/>
      </w:pPr>
      <w:r>
        <w:rPr>
          <w:rFonts w:ascii="Times New Roman" w:hAnsi="Times New Roman" w:eastAsia="Times New Roman"/>
          <w:b w:val="0"/>
          <w:i w:val="0"/>
          <w:color w:val="000000"/>
          <w:sz w:val="23"/>
        </w:rPr>
        <w:t>D. when</w:t>
      </w:r>
    </w:p>
    <w:p>
      <w:pPr>
        <w:keepNext/>
        <w:widowControl/>
        <w:spacing w:before="120" w:after="60" w:line="259" w:lineRule="auto"/>
      </w:pPr>
      <w:r>
        <w:rPr>
          <w:rFonts w:ascii="Times New Roman" w:hAnsi="Times New Roman" w:eastAsia="Times New Roman"/>
          <w:b w:val="0"/>
          <w:i w:val="0"/>
          <w:color w:val="000000"/>
          <w:sz w:val="23"/>
        </w:rPr>
        <w:t>20. Tom told me that he ______ me after the meeting.</w:t>
      </w:r>
    </w:p>
    <w:p>
      <w:pPr>
        <w:keepNext/>
        <w:widowControl/>
        <w:spacing w:before="0" w:after="40" w:line="259" w:lineRule="auto"/>
      </w:pPr>
      <w:r>
        <w:rPr>
          <w:rFonts w:ascii="Times New Roman" w:hAnsi="Times New Roman" w:eastAsia="Times New Roman"/>
          <w:b w:val="0"/>
          <w:i w:val="0"/>
          <w:color w:val="000000"/>
          <w:sz w:val="23"/>
        </w:rPr>
        <w:t>A. calls</w:t>
      </w:r>
    </w:p>
    <w:p>
      <w:pPr>
        <w:keepNext/>
        <w:widowControl/>
        <w:spacing w:before="0" w:after="40" w:line="259" w:lineRule="auto"/>
      </w:pPr>
      <w:r>
        <w:rPr>
          <w:rFonts w:ascii="Times New Roman" w:hAnsi="Times New Roman" w:eastAsia="Times New Roman"/>
          <w:b w:val="0"/>
          <w:i w:val="0"/>
          <w:color w:val="000000"/>
          <w:sz w:val="23"/>
        </w:rPr>
        <w:t>B. would call</w:t>
      </w:r>
    </w:p>
    <w:p>
      <w:pPr>
        <w:keepNext/>
        <w:widowControl/>
        <w:spacing w:before="0" w:after="40" w:line="259" w:lineRule="auto"/>
      </w:pPr>
      <w:r>
        <w:rPr>
          <w:rFonts w:ascii="Times New Roman" w:hAnsi="Times New Roman" w:eastAsia="Times New Roman"/>
          <w:b w:val="0"/>
          <w:i w:val="0"/>
          <w:color w:val="000000"/>
          <w:sz w:val="23"/>
        </w:rPr>
        <w:t>C. will call</w:t>
      </w:r>
    </w:p>
    <w:p>
      <w:pPr>
        <w:keepNext w:val="0"/>
        <w:widowControl/>
        <w:spacing w:before="0" w:after="200" w:line="259" w:lineRule="auto"/>
      </w:pPr>
      <w:r>
        <w:rPr>
          <w:rFonts w:ascii="Times New Roman" w:hAnsi="Times New Roman" w:eastAsia="Times New Roman"/>
          <w:b w:val="0"/>
          <w:i w:val="0"/>
          <w:color w:val="000000"/>
          <w:sz w:val="23"/>
        </w:rPr>
        <w:t>D. is calling</w:t>
      </w:r>
    </w:p>
    <w:p>
      <w:pPr>
        <w:keepNext/>
        <w:widowControl/>
        <w:spacing w:before="240" w:after="80" w:line="259" w:lineRule="auto"/>
      </w:pPr>
      <w:r>
        <w:rPr>
          <w:rFonts w:ascii="Times New Roman" w:hAnsi="Times New Roman" w:eastAsia="Times New Roman"/>
          <w:b/>
          <w:i w:val="0"/>
          <w:color w:val="000000"/>
          <w:sz w:val="26"/>
        </w:rPr>
        <w:t>PHẦN 3. HỆ THỐNG CÁC THÌ (15 điểm)</w:t>
      </w:r>
    </w:p>
    <w:p>
      <w:pPr>
        <w:keepNext/>
        <w:widowControl/>
        <w:spacing w:before="0" w:after="80" w:line="259" w:lineRule="auto"/>
      </w:pPr>
      <w:r>
        <w:rPr>
          <w:rFonts w:ascii="Times New Roman" w:hAnsi="Times New Roman" w:eastAsia="Times New Roman"/>
          <w:b w:val="0"/>
          <w:i w:val="0"/>
          <w:color w:val="000000"/>
          <w:sz w:val="23"/>
        </w:rPr>
        <w:t>Chia động từ trong ngoặc ở dạng đúng.</w:t>
      </w:r>
    </w:p>
    <w:p>
      <w:pPr>
        <w:keepNext w:val="0"/>
        <w:widowControl/>
        <w:spacing w:before="120" w:after="160" w:line="259" w:lineRule="auto"/>
      </w:pPr>
      <w:r>
        <w:rPr>
          <w:rFonts w:ascii="Times New Roman" w:hAnsi="Times New Roman" w:eastAsia="Times New Roman"/>
          <w:b w:val="0"/>
          <w:i w:val="0"/>
          <w:color w:val="000000"/>
          <w:sz w:val="23"/>
        </w:rPr>
        <w:t>1. My mother usually ______ (prepare) breakfast before 7 a.m.</w:t>
      </w:r>
    </w:p>
    <w:p>
      <w:pPr>
        <w:keepNext w:val="0"/>
        <w:widowControl/>
        <w:spacing w:before="120" w:after="160" w:line="259" w:lineRule="auto"/>
      </w:pPr>
      <w:r>
        <w:rPr>
          <w:rFonts w:ascii="Times New Roman" w:hAnsi="Times New Roman" w:eastAsia="Times New Roman"/>
          <w:b w:val="0"/>
          <w:i w:val="0"/>
          <w:color w:val="000000"/>
          <w:sz w:val="23"/>
        </w:rPr>
        <w:t>2. Be quiet! The students ______ (take) a test.</w:t>
      </w:r>
    </w:p>
    <w:p>
      <w:pPr>
        <w:keepNext w:val="0"/>
        <w:widowControl/>
        <w:spacing w:before="120" w:after="160" w:line="259" w:lineRule="auto"/>
      </w:pPr>
      <w:r>
        <w:rPr>
          <w:rFonts w:ascii="Times New Roman" w:hAnsi="Times New Roman" w:eastAsia="Times New Roman"/>
          <w:b w:val="0"/>
          <w:i w:val="0"/>
          <w:color w:val="000000"/>
          <w:sz w:val="23"/>
        </w:rPr>
        <w:t>3. We ______ (visit) the science museum last Saturday.</w:t>
      </w:r>
    </w:p>
    <w:p>
      <w:pPr>
        <w:keepNext w:val="0"/>
        <w:widowControl/>
        <w:spacing w:before="120" w:after="160" w:line="259" w:lineRule="auto"/>
      </w:pPr>
      <w:r>
        <w:rPr>
          <w:rFonts w:ascii="Times New Roman" w:hAnsi="Times New Roman" w:eastAsia="Times New Roman"/>
          <w:b w:val="0"/>
          <w:i w:val="0"/>
          <w:color w:val="000000"/>
          <w:sz w:val="23"/>
        </w:rPr>
        <w:t>4. At 9 p.m. yesterday, I ______ (talk) to my cousin on the phone.</w:t>
      </w:r>
    </w:p>
    <w:p>
      <w:pPr>
        <w:keepNext w:val="0"/>
        <w:widowControl/>
        <w:spacing w:before="120" w:after="160" w:line="259" w:lineRule="auto"/>
      </w:pPr>
      <w:r>
        <w:rPr>
          <w:rFonts w:ascii="Times New Roman" w:hAnsi="Times New Roman" w:eastAsia="Times New Roman"/>
          <w:b w:val="0"/>
          <w:i w:val="0"/>
          <w:color w:val="000000"/>
          <w:sz w:val="23"/>
        </w:rPr>
        <w:t>5. I think our team ______ (win) the match tomorrow.</w:t>
      </w:r>
    </w:p>
    <w:p>
      <w:pPr>
        <w:keepNext w:val="0"/>
        <w:widowControl/>
        <w:spacing w:before="120" w:after="160" w:line="259" w:lineRule="auto"/>
      </w:pPr>
      <w:r>
        <w:rPr>
          <w:rFonts w:ascii="Times New Roman" w:hAnsi="Times New Roman" w:eastAsia="Times New Roman"/>
          <w:b w:val="0"/>
          <w:i w:val="0"/>
          <w:color w:val="000000"/>
          <w:sz w:val="23"/>
        </w:rPr>
        <w:t>6. Look at those dark clouds! It ______ (rain).</w:t>
      </w:r>
    </w:p>
    <w:p>
      <w:pPr>
        <w:keepNext w:val="0"/>
        <w:widowControl/>
        <w:spacing w:before="120" w:after="160" w:line="259" w:lineRule="auto"/>
      </w:pPr>
      <w:r>
        <w:rPr>
          <w:rFonts w:ascii="Times New Roman" w:hAnsi="Times New Roman" w:eastAsia="Times New Roman"/>
          <w:b w:val="0"/>
          <w:i w:val="0"/>
          <w:color w:val="000000"/>
          <w:sz w:val="23"/>
        </w:rPr>
        <w:t>7. She ______ already ______ (read) that book twice.</w:t>
      </w:r>
    </w:p>
    <w:p>
      <w:pPr>
        <w:keepNext w:val="0"/>
        <w:widowControl/>
        <w:spacing w:before="120" w:after="160" w:line="259" w:lineRule="auto"/>
      </w:pPr>
      <w:r>
        <w:rPr>
          <w:rFonts w:ascii="Times New Roman" w:hAnsi="Times New Roman" w:eastAsia="Times New Roman"/>
          <w:b w:val="0"/>
          <w:i w:val="0"/>
          <w:color w:val="000000"/>
          <w:sz w:val="23"/>
        </w:rPr>
        <w:t>8. I ______ (study) for this exam since early morning.</w:t>
      </w:r>
    </w:p>
    <w:p>
      <w:pPr>
        <w:keepNext w:val="0"/>
        <w:widowControl/>
        <w:spacing w:before="120" w:after="160" w:line="259" w:lineRule="auto"/>
      </w:pPr>
      <w:r>
        <w:rPr>
          <w:rFonts w:ascii="Times New Roman" w:hAnsi="Times New Roman" w:eastAsia="Times New Roman"/>
          <w:b w:val="0"/>
          <w:i w:val="0"/>
          <w:color w:val="000000"/>
          <w:sz w:val="23"/>
        </w:rPr>
        <w:t>9. By the time the bus arrived, we ______ (wait) for nearly an hour.</w:t>
      </w:r>
    </w:p>
    <w:p>
      <w:pPr>
        <w:keepNext w:val="0"/>
        <w:widowControl/>
        <w:spacing w:before="120" w:after="160" w:line="259" w:lineRule="auto"/>
      </w:pPr>
      <w:r>
        <w:rPr>
          <w:rFonts w:ascii="Times New Roman" w:hAnsi="Times New Roman" w:eastAsia="Times New Roman"/>
          <w:b w:val="0"/>
          <w:i w:val="0"/>
          <w:color w:val="000000"/>
          <w:sz w:val="23"/>
        </w:rPr>
        <w:t>10. The shop ______ already ______ (close) when we got there.</w:t>
      </w:r>
    </w:p>
    <w:p>
      <w:pPr>
        <w:keepNext w:val="0"/>
        <w:widowControl/>
        <w:spacing w:before="120" w:after="160" w:line="259" w:lineRule="auto"/>
      </w:pPr>
      <w:r>
        <w:rPr>
          <w:rFonts w:ascii="Times New Roman" w:hAnsi="Times New Roman" w:eastAsia="Times New Roman"/>
          <w:b w:val="0"/>
          <w:i w:val="0"/>
          <w:color w:val="000000"/>
          <w:sz w:val="23"/>
        </w:rPr>
        <w:t>11. This time tomorrow, they ______ (fly) to Bangkok.</w:t>
      </w:r>
    </w:p>
    <w:p>
      <w:pPr>
        <w:keepNext w:val="0"/>
        <w:widowControl/>
        <w:spacing w:before="120" w:after="160" w:line="259" w:lineRule="auto"/>
      </w:pPr>
      <w:r>
        <w:rPr>
          <w:rFonts w:ascii="Times New Roman" w:hAnsi="Times New Roman" w:eastAsia="Times New Roman"/>
          <w:b w:val="0"/>
          <w:i w:val="0"/>
          <w:color w:val="000000"/>
          <w:sz w:val="23"/>
        </w:rPr>
        <w:t>12. By next Friday, I ______ (complete) the training course.</w:t>
      </w:r>
    </w:p>
    <w:p>
      <w:pPr>
        <w:keepNext w:val="0"/>
        <w:widowControl/>
        <w:spacing w:before="120" w:after="160" w:line="259" w:lineRule="auto"/>
      </w:pPr>
      <w:r>
        <w:rPr>
          <w:rFonts w:ascii="Times New Roman" w:hAnsi="Times New Roman" w:eastAsia="Times New Roman"/>
          <w:b w:val="0"/>
          <w:i w:val="0"/>
          <w:color w:val="000000"/>
          <w:sz w:val="23"/>
        </w:rPr>
        <w:t>13. By 2030, she ______ (teach) at this school for twenty years.</w:t>
      </w:r>
    </w:p>
    <w:p>
      <w:pPr>
        <w:keepNext w:val="0"/>
        <w:widowControl/>
        <w:spacing w:before="120" w:after="160" w:line="259" w:lineRule="auto"/>
      </w:pPr>
      <w:r>
        <w:rPr>
          <w:rFonts w:ascii="Times New Roman" w:hAnsi="Times New Roman" w:eastAsia="Times New Roman"/>
          <w:b w:val="0"/>
          <w:i w:val="0"/>
          <w:color w:val="000000"/>
          <w:sz w:val="23"/>
        </w:rPr>
        <w:t>14. While we ______ (walk) home, it suddenly started to rain.</w:t>
      </w:r>
    </w:p>
    <w:p>
      <w:pPr>
        <w:keepNext w:val="0"/>
        <w:widowControl/>
        <w:spacing w:before="120" w:after="160" w:line="259" w:lineRule="auto"/>
      </w:pPr>
      <w:r>
        <w:rPr>
          <w:rFonts w:ascii="Times New Roman" w:hAnsi="Times New Roman" w:eastAsia="Times New Roman"/>
          <w:b w:val="0"/>
          <w:i w:val="0"/>
          <w:color w:val="000000"/>
          <w:sz w:val="23"/>
        </w:rPr>
        <w:t>15. My grandparents ______ (live) in this town since 1998.</w:t>
      </w:r>
    </w:p>
    <w:p>
      <w:pPr>
        <w:keepNext/>
        <w:widowControl/>
        <w:spacing w:before="240" w:after="80" w:line="259" w:lineRule="auto"/>
      </w:pPr>
      <w:r>
        <w:rPr>
          <w:rFonts w:ascii="Times New Roman" w:hAnsi="Times New Roman" w:eastAsia="Times New Roman"/>
          <w:b/>
          <w:i w:val="0"/>
          <w:color w:val="000000"/>
          <w:sz w:val="26"/>
        </w:rPr>
        <w:t>PHẦN 4. SỬA LỖI SAI (10 điểm)</w:t>
      </w:r>
    </w:p>
    <w:p>
      <w:pPr>
        <w:keepNext/>
        <w:widowControl/>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widowControl/>
        <w:spacing w:before="120" w:after="80" w:line="259" w:lineRule="auto"/>
      </w:pPr>
      <w:r>
        <w:rPr>
          <w:rFonts w:ascii="Times New Roman" w:hAnsi="Times New Roman" w:eastAsia="Times New Roman"/>
          <w:b w:val="0"/>
          <w:i w:val="0"/>
          <w:color w:val="000000"/>
          <w:sz w:val="23"/>
        </w:rPr>
        <w:t>1. You should to drink more water every day.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 classroom cleans every afternoon.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This exercise is more easier than the previous one.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The woman which works at the reception is very helpful.</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This is the café when we first met.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Minh said that he is tired the day before.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She asked me where did I live.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The teacher told the students don’t use their phones.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I am used to get up early now.</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There are too much people in the waiting room.</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5. BIẾN ĐỔI CÂU (15 điểm)</w:t>
      </w:r>
    </w:p>
    <w:p>
      <w:pPr>
        <w:keepNext/>
        <w:widowControl/>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widowControl/>
        <w:spacing w:before="120" w:after="80" w:line="259" w:lineRule="auto"/>
      </w:pPr>
      <w:r>
        <w:rPr>
          <w:rFonts w:ascii="Times New Roman" w:hAnsi="Times New Roman" w:eastAsia="Times New Roman"/>
          <w:b w:val="0"/>
          <w:i w:val="0"/>
          <w:color w:val="000000"/>
          <w:sz w:val="23"/>
        </w:rPr>
        <w:t>1. People recycle paper and glass in this town.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They built this bridge in 2015.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Visitors must leave their bags at the front desk. (Use a modal passive)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My room is smaller than my brother’s room. (Use “large”)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No mountain in this region is higher than Mount Silver. (Use the superlative)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The train is faster than the bus. (Use “slow”)</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girl won the speaking contest. She is my neighbor. (Use “who”)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I bought a laptop. It was on sale last week. (Use “which/that”)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April is the month. Our school festival takes place then. (Use “when”)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 students who are waiting outside are from Class 8A. (Reduce the relative clause)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11. Lan said, “I am preparing for my English test.”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12. Nam asked me, “Do you know the answer?”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13. My mother asked, “Why are you late?”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14. The coach said to us, “Please arrive ten minutes early.”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15. When I was younger, I often rode my bicycle to school. (Use “used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6. DỊCH (10 điểm)</w:t>
      </w:r>
    </w:p>
    <w:p>
      <w:pPr>
        <w:keepNext/>
        <w:widowControl/>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20" w:after="80" w:line="259" w:lineRule="auto"/>
      </w:pPr>
      <w:r>
        <w:rPr>
          <w:rFonts w:ascii="Times New Roman" w:hAnsi="Times New Roman" w:eastAsia="Times New Roman"/>
          <w:b w:val="0"/>
          <w:i w:val="0"/>
          <w:color w:val="000000"/>
          <w:sz w:val="23"/>
        </w:rPr>
        <w:t>1. Người đàn ông đang nói chuyện với giáo viên là bố của Nam.</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Đó là ngôi nhà nơi tôi đã sống khi còn nhỏ.</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Các cửa sổ phải được đóng trước khi chúng ta rời đi.</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Mai nói rằng cô ấy sẽ hoàn thành công việc vào ngày hôm sau.</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Giáo viên hỏi tôi liệu tôi đã làm bài tập về nhà chưa.</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This road is not as wide as the main road.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book that you lent me was very interesting.</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She told us not to make so much noise.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You might need an umbrella this afternoon.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By next month, they will have been living here for five years.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7. ĐỌC HIỂU (10 điểm)</w:t>
      </w:r>
    </w:p>
    <w:p>
      <w:pPr>
        <w:keepNext/>
        <w:widowControl/>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widowControl/>
        <w:spacing w:before="0" w:after="160" w:line="259" w:lineRule="auto"/>
      </w:pPr>
      <w:r>
        <w:rPr>
          <w:rFonts w:ascii="Times New Roman" w:hAnsi="Times New Roman" w:eastAsia="Times New Roman"/>
          <w:b w:val="0"/>
          <w:i w:val="0"/>
          <w:color w:val="000000"/>
          <w:sz w:val="23"/>
        </w:rPr>
        <w:t>Last year, our school created a small reading garden behind the library. The garden, which was designed by a group of teachers and students, has benches, flowers, and several shaded areas. Before it was built, students used to read only inside the library, especially on hot or rainy days. Now, the garden is one of the most popular places on campus.</w:t>
      </w:r>
    </w:p>
    <w:p>
      <w:pPr>
        <w:keepNext w:val="0"/>
        <w:widowControl/>
        <w:spacing w:before="0" w:after="160" w:line="259" w:lineRule="auto"/>
      </w:pPr>
      <w:r>
        <w:rPr>
          <w:rFonts w:ascii="Times New Roman" w:hAnsi="Times New Roman" w:eastAsia="Times New Roman"/>
          <w:b w:val="0"/>
          <w:i w:val="0"/>
          <w:color w:val="000000"/>
          <w:sz w:val="23"/>
        </w:rPr>
        <w:t>Ms. Hoa, who is responsible for the school library, said that the project had taken nearly three months to complete. She explained that most of the plants had been donated by parents and local businesses. Students may use the garden during breaks, but they must keep the area quiet and clean. Food is not allowed there, and books should be returned to the library before the end of the day.</w:t>
      </w:r>
    </w:p>
    <w:p>
      <w:pPr>
        <w:keepNext w:val="0"/>
        <w:widowControl/>
        <w:spacing w:before="0" w:after="160" w:line="259" w:lineRule="auto"/>
      </w:pPr>
      <w:r>
        <w:rPr>
          <w:rFonts w:ascii="Times New Roman" w:hAnsi="Times New Roman" w:eastAsia="Times New Roman"/>
          <w:b w:val="0"/>
          <w:i w:val="0"/>
          <w:color w:val="000000"/>
          <w:sz w:val="23"/>
        </w:rPr>
        <w:t>At first, I was not used to reading outdoors because I was easily distracted. However, I gradually got used to it and now I often spend twenty minutes there after lunch. Last week, my friend asked me whether I wanted to join the school reading club, which meets in the garden every Thursday. I agreed because reading with friends is more enjoyable than reading alone, and I hope the club will help me discover even more interesting books.</w:t>
      </w:r>
    </w:p>
    <w:p>
      <w:pPr>
        <w:keepNext w:val="0"/>
        <w:widowControl/>
        <w:spacing w:before="120" w:after="80" w:line="259" w:lineRule="auto"/>
      </w:pPr>
      <w:r>
        <w:rPr>
          <w:rFonts w:ascii="Times New Roman" w:hAnsi="Times New Roman" w:eastAsia="Times New Roman"/>
          <w:b w:val="0"/>
          <w:i w:val="0"/>
          <w:color w:val="000000"/>
          <w:sz w:val="23"/>
        </w:rPr>
        <w:t>1. Where is the reading garden located?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What can students find in the garden?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What did students use to do before the garden was built?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How long did the project take to complete?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Who donated most of the plants?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What must students do when they use the garden?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What does “it” in “I gradually got used to it” refer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Find one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Find one example of reported speech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Why did the writer agree to join the reading club?</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8. VIẾT (10 điểm)</w:t>
      </w:r>
    </w:p>
    <w:p>
      <w:pPr>
        <w:keepNext/>
        <w:widowControl/>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widowControl/>
        <w:spacing w:before="0" w:after="120" w:line="259" w:lineRule="auto"/>
      </w:pPr>
      <w:r>
        <w:rPr>
          <w:rFonts w:ascii="Times New Roman" w:hAnsi="Times New Roman" w:eastAsia="Times New Roman"/>
          <w:b/>
          <w:i w:val="0"/>
          <w:color w:val="000000"/>
          <w:sz w:val="24"/>
        </w:rPr>
        <w:t>Chủ đề: A Place That Is Important to Me</w:t>
      </w:r>
    </w:p>
    <w:p>
      <w:pPr>
        <w:keepNext w:val="0"/>
        <w:widowControl/>
        <w:spacing w:before="0" w:after="60" w:line="259" w:lineRule="auto"/>
      </w:pPr>
      <w:r>
        <w:rPr>
          <w:rFonts w:ascii="Times New Roman" w:hAnsi="Times New Roman" w:eastAsia="Times New Roman"/>
          <w:b/>
          <w:i w:val="0"/>
          <w:color w:val="000000"/>
          <w:sz w:val="23"/>
        </w:rPr>
        <w:t>Yêu cầu:</w:t>
      </w:r>
    </w:p>
    <w:p>
      <w:pPr>
        <w:keepNext w:val="0"/>
        <w:widowControl/>
        <w:spacing w:before="0" w:after="60" w:line="259" w:lineRule="auto"/>
      </w:pPr>
      <w:r>
        <w:rPr>
          <w:rFonts w:ascii="Times New Roman" w:hAnsi="Times New Roman" w:eastAsia="Times New Roman"/>
          <w:b w:val="0"/>
          <w:i w:val="0"/>
          <w:color w:val="000000"/>
          <w:sz w:val="23"/>
        </w:rPr>
        <w:t>• Miêu tả địa điểm và giải thích vì sao địa điểm đó quan trọng với em.</w:t>
      </w:r>
    </w:p>
    <w:p>
      <w:pPr>
        <w:keepNext w:val="0"/>
        <w:widowControl/>
        <w:spacing w:before="0" w:after="60" w:line="259" w:lineRule="auto"/>
      </w:pPr>
      <w:r>
        <w:rPr>
          <w:rFonts w:ascii="Times New Roman" w:hAnsi="Times New Roman" w:eastAsia="Times New Roman"/>
          <w:b w:val="0"/>
          <w:i w:val="0"/>
          <w:color w:val="000000"/>
          <w:sz w:val="23"/>
        </w:rPr>
        <w:t>• Sử dụng ít nhất 1 mệnh đề quan hệ.</w:t>
      </w:r>
    </w:p>
    <w:p>
      <w:pPr>
        <w:keepNext w:val="0"/>
        <w:widowControl/>
        <w:spacing w:before="0" w:after="60" w:line="259" w:lineRule="auto"/>
      </w:pPr>
      <w:r>
        <w:rPr>
          <w:rFonts w:ascii="Times New Roman" w:hAnsi="Times New Roman" w:eastAsia="Times New Roman"/>
          <w:b w:val="0"/>
          <w:i w:val="0"/>
          <w:color w:val="000000"/>
          <w:sz w:val="23"/>
        </w:rPr>
        <w:t>• Sử dụng ít nhất 1 câu có Modal Verb hoặc câu bị động.</w:t>
      </w:r>
    </w:p>
    <w:p>
      <w:pPr>
        <w:keepNext w:val="0"/>
        <w:widowControl/>
        <w:spacing w:before="0" w:after="60" w:line="259" w:lineRule="auto"/>
      </w:pPr>
      <w:r>
        <w:rPr>
          <w:rFonts w:ascii="Times New Roman" w:hAnsi="Times New Roman" w:eastAsia="Times New Roman"/>
          <w:b w:val="0"/>
          <w:i w:val="0"/>
          <w:color w:val="000000"/>
          <w:sz w:val="23"/>
        </w:rPr>
        <w:t>• Sử dụng ít nhất 1 cấu trúc so sánh.</w:t>
      </w:r>
    </w:p>
    <w:p>
      <w:pPr>
        <w:keepNext w:val="0"/>
        <w:widowControl/>
        <w:spacing w:before="0" w:after="60" w:line="259" w:lineRule="auto"/>
      </w:pPr>
      <w:r>
        <w:rPr>
          <w:rFonts w:ascii="Times New Roman" w:hAnsi="Times New Roman" w:eastAsia="Times New Roman"/>
          <w:b w:val="0"/>
          <w:i w:val="0"/>
          <w:color w:val="000000"/>
          <w:sz w:val="23"/>
        </w:rPr>
        <w:t>• Sử dụng ít nhất 1 câu tường thuật.</w:t>
      </w:r>
    </w:p>
    <w:p>
      <w:pPr>
        <w:keepNext w:val="0"/>
        <w:widowControl/>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pageBreakBefore/>
        <w:widowControl/>
        <w:spacing w:after="240"/>
        <w:jc w:val="center"/>
      </w:pPr>
      <w:r>
        <w:rPr>
          <w:rFonts w:ascii="Times New Roman" w:hAnsi="Times New Roman" w:eastAsia="Times New Roman"/>
          <w:b/>
          <w:i w:val="0"/>
          <w:color w:val="000000"/>
          <w:sz w:val="32"/>
        </w:rPr>
        <w:t>ĐÁP ÁN</w:t>
      </w:r>
    </w:p>
    <w:p>
      <w:pPr>
        <w:keepNext w:val="0"/>
        <w:widowControl/>
        <w:spacing w:before="0" w:after="120" w:line="259" w:lineRule="auto"/>
      </w:pPr>
      <w:r>
        <w:rPr>
          <w:rFonts w:ascii="Times New Roman" w:hAnsi="Times New Roman" w:eastAsia="Times New Roman"/>
          <w:b/>
          <w:i w:val="0"/>
          <w:color w:val="000000"/>
          <w:sz w:val="26"/>
        </w:rPr>
        <w:t>PHẦN 1</w:t>
      </w:r>
    </w:p>
    <w:p>
      <w:pPr>
        <w:keepNext w:val="0"/>
        <w:widowControl/>
        <w:spacing w:before="0" w:after="120" w:line="259" w:lineRule="auto"/>
      </w:pPr>
      <w:r>
        <w:rPr>
          <w:rFonts w:ascii="Times New Roman" w:hAnsi="Times New Roman" w:eastAsia="Times New Roman"/>
          <w:b w:val="0"/>
          <w:i w:val="0"/>
          <w:color w:val="000000"/>
          <w:sz w:val="23"/>
        </w:rPr>
        <w:t>Câu 1: C. watches</w:t>
      </w:r>
    </w:p>
    <w:p>
      <w:pPr>
        <w:keepNext w:val="0"/>
        <w:widowControl/>
        <w:spacing w:before="0" w:after="120" w:line="259" w:lineRule="auto"/>
      </w:pPr>
      <w:r>
        <w:rPr>
          <w:rFonts w:ascii="Times New Roman" w:hAnsi="Times New Roman" w:eastAsia="Times New Roman"/>
          <w:b w:val="0"/>
          <w:i w:val="0"/>
          <w:color w:val="000000"/>
          <w:sz w:val="23"/>
        </w:rPr>
        <w:t>Câu 2: C. washed</w:t>
      </w:r>
    </w:p>
    <w:p>
      <w:pPr>
        <w:keepNext w:val="0"/>
        <w:widowControl/>
        <w:spacing w:before="0" w:after="120" w:line="259" w:lineRule="auto"/>
      </w:pPr>
      <w:r>
        <w:rPr>
          <w:rFonts w:ascii="Times New Roman" w:hAnsi="Times New Roman" w:eastAsia="Times New Roman"/>
          <w:b w:val="0"/>
          <w:i w:val="0"/>
          <w:color w:val="000000"/>
          <w:sz w:val="23"/>
        </w:rPr>
        <w:t>Câu 3: C. police</w:t>
      </w:r>
    </w:p>
    <w:p>
      <w:pPr>
        <w:keepNext w:val="0"/>
        <w:widowControl/>
        <w:spacing w:before="0" w:after="120" w:line="259" w:lineRule="auto"/>
      </w:pPr>
      <w:r>
        <w:rPr>
          <w:rFonts w:ascii="Times New Roman" w:hAnsi="Times New Roman" w:eastAsia="Times New Roman"/>
          <w:b w:val="0"/>
          <w:i w:val="0"/>
          <w:color w:val="000000"/>
          <w:sz w:val="23"/>
        </w:rPr>
        <w:t>Câu 4: A. I’m fine, thank you.</w:t>
      </w:r>
    </w:p>
    <w:p>
      <w:pPr>
        <w:keepNext w:val="0"/>
        <w:widowControl/>
        <w:spacing w:before="0" w:after="120" w:line="259" w:lineRule="auto"/>
      </w:pPr>
      <w:r>
        <w:rPr>
          <w:rFonts w:ascii="Times New Roman" w:hAnsi="Times New Roman" w:eastAsia="Times New Roman"/>
          <w:b w:val="0"/>
          <w:i w:val="0"/>
          <w:color w:val="000000"/>
          <w:sz w:val="23"/>
        </w:rPr>
        <w:t>Câu 5: B. a quarter to eight</w:t>
      </w:r>
    </w:p>
    <w:p>
      <w:pPr>
        <w:keepNext w:val="0"/>
        <w:widowControl/>
        <w:spacing w:before="0" w:after="120" w:line="259" w:lineRule="auto"/>
      </w:pPr>
      <w:r>
        <w:rPr>
          <w:rFonts w:ascii="Times New Roman" w:hAnsi="Times New Roman" w:eastAsia="Times New Roman"/>
          <w:b w:val="0"/>
          <w:i w:val="0"/>
          <w:color w:val="000000"/>
          <w:sz w:val="23"/>
        </w:rPr>
        <w:t>Câu 6: C. twenty-second</w:t>
      </w:r>
    </w:p>
    <w:p>
      <w:pPr>
        <w:keepNext w:val="0"/>
        <w:widowControl/>
        <w:spacing w:before="0" w:after="120" w:line="259" w:lineRule="auto"/>
      </w:pPr>
      <w:r>
        <w:rPr>
          <w:rFonts w:ascii="Times New Roman" w:hAnsi="Times New Roman" w:eastAsia="Times New Roman"/>
          <w:b w:val="0"/>
          <w:i w:val="0"/>
          <w:color w:val="000000"/>
          <w:sz w:val="23"/>
        </w:rPr>
        <w:t>Câu 7: C. us</w:t>
      </w:r>
    </w:p>
    <w:p>
      <w:pPr>
        <w:keepNext w:val="0"/>
        <w:widowControl/>
        <w:spacing w:before="0" w:after="120" w:line="259" w:lineRule="auto"/>
      </w:pPr>
      <w:r>
        <w:rPr>
          <w:rFonts w:ascii="Times New Roman" w:hAnsi="Times New Roman" w:eastAsia="Times New Roman"/>
          <w:b w:val="0"/>
          <w:i w:val="0"/>
          <w:color w:val="000000"/>
          <w:sz w:val="23"/>
        </w:rPr>
        <w:t>Câu 8: B. hers</w:t>
      </w:r>
    </w:p>
    <w:p>
      <w:pPr>
        <w:keepNext w:val="0"/>
        <w:widowControl/>
        <w:spacing w:before="0" w:after="120" w:line="259" w:lineRule="auto"/>
      </w:pPr>
      <w:r>
        <w:rPr>
          <w:rFonts w:ascii="Times New Roman" w:hAnsi="Times New Roman" w:eastAsia="Times New Roman"/>
          <w:b w:val="0"/>
          <w:i w:val="0"/>
          <w:color w:val="000000"/>
          <w:sz w:val="23"/>
        </w:rPr>
        <w:t>Câu 9: A. Certainly.</w:t>
      </w:r>
    </w:p>
    <w:p>
      <w:pPr>
        <w:keepNext w:val="0"/>
        <w:widowControl/>
        <w:spacing w:before="0" w:after="120" w:line="259" w:lineRule="auto"/>
      </w:pPr>
      <w:r>
        <w:rPr>
          <w:rFonts w:ascii="Times New Roman" w:hAnsi="Times New Roman" w:eastAsia="Times New Roman"/>
          <w:b w:val="0"/>
          <w:i w:val="0"/>
          <w:color w:val="000000"/>
          <w:sz w:val="23"/>
        </w:rPr>
        <w:t>Câu 10: B. At 7:30 p.m.</w:t>
      </w:r>
    </w:p>
    <w:p>
      <w:pPr>
        <w:keepNext w:val="0"/>
        <w:widowControl/>
        <w:spacing w:before="200" w:after="120" w:line="259" w:lineRule="auto"/>
      </w:pPr>
      <w:r>
        <w:rPr>
          <w:rFonts w:ascii="Times New Roman" w:hAnsi="Times New Roman" w:eastAsia="Times New Roman"/>
          <w:b/>
          <w:i w:val="0"/>
          <w:color w:val="000000"/>
          <w:sz w:val="26"/>
        </w:rPr>
        <w:t>PHẦN 2</w:t>
      </w:r>
    </w:p>
    <w:p>
      <w:pPr>
        <w:keepNext w:val="0"/>
        <w:widowControl/>
        <w:spacing w:before="0" w:after="120" w:line="259" w:lineRule="auto"/>
      </w:pPr>
      <w:r>
        <w:rPr>
          <w:rFonts w:ascii="Times New Roman" w:hAnsi="Times New Roman" w:eastAsia="Times New Roman"/>
          <w:b w:val="0"/>
          <w:i w:val="0"/>
          <w:color w:val="000000"/>
          <w:sz w:val="23"/>
        </w:rPr>
        <w:t>Câu 1: B. dictionaries</w:t>
      </w:r>
    </w:p>
    <w:p>
      <w:pPr>
        <w:keepNext w:val="0"/>
        <w:widowControl/>
        <w:spacing w:before="0" w:after="120" w:line="259" w:lineRule="auto"/>
      </w:pPr>
      <w:r>
        <w:rPr>
          <w:rFonts w:ascii="Times New Roman" w:hAnsi="Times New Roman" w:eastAsia="Times New Roman"/>
          <w:b w:val="0"/>
          <w:i w:val="0"/>
          <w:color w:val="000000"/>
          <w:sz w:val="23"/>
        </w:rPr>
        <w:t>Câu 2: C. cousin’s</w:t>
      </w:r>
    </w:p>
    <w:p>
      <w:pPr>
        <w:keepNext w:val="0"/>
        <w:widowControl/>
        <w:spacing w:before="0" w:after="120" w:line="259" w:lineRule="auto"/>
      </w:pPr>
      <w:r>
        <w:rPr>
          <w:rFonts w:ascii="Times New Roman" w:hAnsi="Times New Roman" w:eastAsia="Times New Roman"/>
          <w:b w:val="0"/>
          <w:i w:val="0"/>
          <w:color w:val="000000"/>
          <w:sz w:val="23"/>
        </w:rPr>
        <w:t>Câu 3: B. peacefully</w:t>
      </w:r>
    </w:p>
    <w:p>
      <w:pPr>
        <w:keepNext w:val="0"/>
        <w:widowControl/>
        <w:spacing w:before="0" w:after="120" w:line="259" w:lineRule="auto"/>
      </w:pPr>
      <w:r>
        <w:rPr>
          <w:rFonts w:ascii="Times New Roman" w:hAnsi="Times New Roman" w:eastAsia="Times New Roman"/>
          <w:b w:val="0"/>
          <w:i w:val="0"/>
          <w:color w:val="000000"/>
          <w:sz w:val="23"/>
        </w:rPr>
        <w:t>Câu 4: B. an / the</w:t>
      </w:r>
    </w:p>
    <w:p>
      <w:pPr>
        <w:keepNext w:val="0"/>
        <w:widowControl/>
        <w:spacing w:before="0" w:after="120" w:line="259" w:lineRule="auto"/>
      </w:pPr>
      <w:r>
        <w:rPr>
          <w:rFonts w:ascii="Times New Roman" w:hAnsi="Times New Roman" w:eastAsia="Times New Roman"/>
          <w:b w:val="0"/>
          <w:i w:val="0"/>
          <w:color w:val="000000"/>
          <w:sz w:val="23"/>
        </w:rPr>
        <w:t>Câu 5: A. at / on</w:t>
      </w:r>
    </w:p>
    <w:p>
      <w:pPr>
        <w:keepNext w:val="0"/>
        <w:widowControl/>
        <w:spacing w:before="0" w:after="120" w:line="259" w:lineRule="auto"/>
      </w:pPr>
      <w:r>
        <w:rPr>
          <w:rFonts w:ascii="Times New Roman" w:hAnsi="Times New Roman" w:eastAsia="Times New Roman"/>
          <w:b w:val="0"/>
          <w:i w:val="0"/>
          <w:color w:val="000000"/>
          <w:sz w:val="23"/>
        </w:rPr>
        <w:t>Câu 6: B. There are</w:t>
      </w:r>
    </w:p>
    <w:p>
      <w:pPr>
        <w:keepNext w:val="0"/>
        <w:widowControl/>
        <w:spacing w:before="0" w:after="120" w:line="259" w:lineRule="auto"/>
      </w:pPr>
      <w:r>
        <w:rPr>
          <w:rFonts w:ascii="Times New Roman" w:hAnsi="Times New Roman" w:eastAsia="Times New Roman"/>
          <w:b w:val="0"/>
          <w:i w:val="0"/>
          <w:color w:val="000000"/>
          <w:sz w:val="23"/>
        </w:rPr>
        <w:t>Câu 7: A. this</w:t>
      </w:r>
    </w:p>
    <w:p>
      <w:pPr>
        <w:keepNext w:val="0"/>
        <w:widowControl/>
        <w:spacing w:before="0" w:after="120" w:line="259" w:lineRule="auto"/>
      </w:pPr>
      <w:r>
        <w:rPr>
          <w:rFonts w:ascii="Times New Roman" w:hAnsi="Times New Roman" w:eastAsia="Times New Roman"/>
          <w:b w:val="0"/>
          <w:i w:val="0"/>
          <w:color w:val="000000"/>
          <w:sz w:val="23"/>
        </w:rPr>
        <w:t>Câu 8: B. any</w:t>
      </w:r>
    </w:p>
    <w:p>
      <w:pPr>
        <w:keepNext w:val="0"/>
        <w:widowControl/>
        <w:spacing w:before="0" w:after="120" w:line="259" w:lineRule="auto"/>
      </w:pPr>
      <w:r>
        <w:rPr>
          <w:rFonts w:ascii="Times New Roman" w:hAnsi="Times New Roman" w:eastAsia="Times New Roman"/>
          <w:b w:val="0"/>
          <w:i w:val="0"/>
          <w:color w:val="000000"/>
          <w:sz w:val="23"/>
        </w:rPr>
        <w:t>Câu 9: B. many</w:t>
      </w:r>
    </w:p>
    <w:p>
      <w:pPr>
        <w:keepNext w:val="0"/>
        <w:widowControl/>
        <w:spacing w:before="0" w:after="120" w:line="259" w:lineRule="auto"/>
      </w:pPr>
      <w:r>
        <w:rPr>
          <w:rFonts w:ascii="Times New Roman" w:hAnsi="Times New Roman" w:eastAsia="Times New Roman"/>
          <w:b w:val="0"/>
          <w:i w:val="0"/>
          <w:color w:val="000000"/>
          <w:sz w:val="23"/>
        </w:rPr>
        <w:t>Câu 10: C. little</w:t>
      </w:r>
    </w:p>
    <w:p>
      <w:pPr>
        <w:keepNext w:val="0"/>
        <w:widowControl/>
        <w:spacing w:before="0" w:after="120" w:line="259" w:lineRule="auto"/>
      </w:pPr>
      <w:r>
        <w:rPr>
          <w:rFonts w:ascii="Times New Roman" w:hAnsi="Times New Roman" w:eastAsia="Times New Roman"/>
          <w:b w:val="0"/>
          <w:i w:val="0"/>
          <w:color w:val="000000"/>
          <w:sz w:val="23"/>
        </w:rPr>
        <w:t>Câu 11: A. Where</w:t>
      </w:r>
    </w:p>
    <w:p>
      <w:pPr>
        <w:keepNext w:val="0"/>
        <w:widowControl/>
        <w:spacing w:before="0" w:after="120" w:line="259" w:lineRule="auto"/>
      </w:pPr>
      <w:r>
        <w:rPr>
          <w:rFonts w:ascii="Times New Roman" w:hAnsi="Times New Roman" w:eastAsia="Times New Roman"/>
          <w:b w:val="0"/>
          <w:i w:val="0"/>
          <w:color w:val="000000"/>
          <w:sz w:val="23"/>
        </w:rPr>
        <w:t>Câu 12: B. Does</w:t>
      </w:r>
    </w:p>
    <w:p>
      <w:pPr>
        <w:keepNext w:val="0"/>
        <w:widowControl/>
        <w:spacing w:before="0" w:after="120" w:line="259" w:lineRule="auto"/>
      </w:pPr>
      <w:r>
        <w:rPr>
          <w:rFonts w:ascii="Times New Roman" w:hAnsi="Times New Roman" w:eastAsia="Times New Roman"/>
          <w:b w:val="0"/>
          <w:i w:val="0"/>
          <w:color w:val="000000"/>
          <w:sz w:val="23"/>
        </w:rPr>
        <w:t>Câu 13: A. Turn off</w:t>
      </w:r>
    </w:p>
    <w:p>
      <w:pPr>
        <w:keepNext w:val="0"/>
        <w:widowControl/>
        <w:spacing w:before="0" w:after="120" w:line="259" w:lineRule="auto"/>
      </w:pPr>
      <w:r>
        <w:rPr>
          <w:rFonts w:ascii="Times New Roman" w:hAnsi="Times New Roman" w:eastAsia="Times New Roman"/>
          <w:b w:val="0"/>
          <w:i w:val="0"/>
          <w:color w:val="000000"/>
          <w:sz w:val="23"/>
        </w:rPr>
        <w:t>Câu 14: A. haven’t you</w:t>
      </w:r>
    </w:p>
    <w:p>
      <w:pPr>
        <w:keepNext w:val="0"/>
        <w:widowControl/>
        <w:spacing w:before="0" w:after="120" w:line="259" w:lineRule="auto"/>
      </w:pPr>
      <w:r>
        <w:rPr>
          <w:rFonts w:ascii="Times New Roman" w:hAnsi="Times New Roman" w:eastAsia="Times New Roman"/>
          <w:b w:val="0"/>
          <w:i w:val="0"/>
          <w:color w:val="000000"/>
          <w:sz w:val="23"/>
        </w:rPr>
        <w:t>Câu 15: B. every other weekend</w:t>
      </w:r>
    </w:p>
    <w:p>
      <w:pPr>
        <w:keepNext w:val="0"/>
        <w:widowControl/>
        <w:spacing w:before="0" w:after="120" w:line="259" w:lineRule="auto"/>
      </w:pPr>
      <w:r>
        <w:rPr>
          <w:rFonts w:ascii="Times New Roman" w:hAnsi="Times New Roman" w:eastAsia="Times New Roman"/>
          <w:b w:val="0"/>
          <w:i w:val="0"/>
          <w:color w:val="000000"/>
          <w:sz w:val="23"/>
        </w:rPr>
        <w:t>Câu 16: A. used to</w:t>
      </w:r>
    </w:p>
    <w:p>
      <w:pPr>
        <w:keepNext w:val="0"/>
        <w:widowControl/>
        <w:spacing w:before="0" w:after="120" w:line="259" w:lineRule="auto"/>
      </w:pPr>
      <w:r>
        <w:rPr>
          <w:rFonts w:ascii="Times New Roman" w:hAnsi="Times New Roman" w:eastAsia="Times New Roman"/>
          <w:b w:val="0"/>
          <w:i w:val="0"/>
          <w:color w:val="000000"/>
          <w:sz w:val="23"/>
        </w:rPr>
        <w:t>Câu 17: B. waking up</w:t>
      </w:r>
    </w:p>
    <w:p>
      <w:pPr>
        <w:keepNext w:val="0"/>
        <w:widowControl/>
        <w:spacing w:before="0" w:after="120" w:line="259" w:lineRule="auto"/>
      </w:pPr>
      <w:r>
        <w:rPr>
          <w:rFonts w:ascii="Times New Roman" w:hAnsi="Times New Roman" w:eastAsia="Times New Roman"/>
          <w:b w:val="0"/>
          <w:i w:val="0"/>
          <w:color w:val="000000"/>
          <w:sz w:val="23"/>
        </w:rPr>
        <w:t>Câu 18: B. driving</w:t>
      </w:r>
    </w:p>
    <w:p>
      <w:pPr>
        <w:keepNext w:val="0"/>
        <w:widowControl/>
        <w:spacing w:before="0" w:after="120" w:line="259" w:lineRule="auto"/>
      </w:pPr>
      <w:r>
        <w:rPr>
          <w:rFonts w:ascii="Times New Roman" w:hAnsi="Times New Roman" w:eastAsia="Times New Roman"/>
          <w:b w:val="0"/>
          <w:i w:val="0"/>
          <w:color w:val="000000"/>
          <w:sz w:val="23"/>
        </w:rPr>
        <w:t>Câu 19: C. where</w:t>
      </w:r>
    </w:p>
    <w:p>
      <w:pPr>
        <w:keepNext w:val="0"/>
        <w:widowControl/>
        <w:spacing w:before="0" w:after="120" w:line="259" w:lineRule="auto"/>
      </w:pPr>
      <w:r>
        <w:rPr>
          <w:rFonts w:ascii="Times New Roman" w:hAnsi="Times New Roman" w:eastAsia="Times New Roman"/>
          <w:b w:val="0"/>
          <w:i w:val="0"/>
          <w:color w:val="000000"/>
          <w:sz w:val="23"/>
        </w:rPr>
        <w:t>Câu 20: B. would call</w:t>
      </w:r>
    </w:p>
    <w:p>
      <w:pPr>
        <w:keepNext w:val="0"/>
        <w:widowControl/>
        <w:spacing w:before="200" w:after="120" w:line="259" w:lineRule="auto"/>
      </w:pPr>
      <w:r>
        <w:rPr>
          <w:rFonts w:ascii="Times New Roman" w:hAnsi="Times New Roman" w:eastAsia="Times New Roman"/>
          <w:b/>
          <w:i w:val="0"/>
          <w:color w:val="000000"/>
          <w:sz w:val="26"/>
        </w:rPr>
        <w:t>PHẦN 3</w:t>
      </w:r>
    </w:p>
    <w:p>
      <w:pPr>
        <w:keepNext w:val="0"/>
        <w:widowControl/>
        <w:spacing w:before="0" w:after="120" w:line="259" w:lineRule="auto"/>
      </w:pPr>
      <w:r>
        <w:rPr>
          <w:rFonts w:ascii="Times New Roman" w:hAnsi="Times New Roman" w:eastAsia="Times New Roman"/>
          <w:b w:val="0"/>
          <w:i w:val="0"/>
          <w:color w:val="000000"/>
          <w:sz w:val="23"/>
        </w:rPr>
        <w:t>Câu 1: prepares</w:t>
      </w:r>
    </w:p>
    <w:p>
      <w:pPr>
        <w:keepNext w:val="0"/>
        <w:widowControl/>
        <w:spacing w:before="0" w:after="120" w:line="259" w:lineRule="auto"/>
      </w:pPr>
      <w:r>
        <w:rPr>
          <w:rFonts w:ascii="Times New Roman" w:hAnsi="Times New Roman" w:eastAsia="Times New Roman"/>
          <w:b w:val="0"/>
          <w:i w:val="0"/>
          <w:color w:val="000000"/>
          <w:sz w:val="23"/>
        </w:rPr>
        <w:t>Câu 2: are taking</w:t>
      </w:r>
    </w:p>
    <w:p>
      <w:pPr>
        <w:keepNext w:val="0"/>
        <w:widowControl/>
        <w:spacing w:before="0" w:after="120" w:line="259" w:lineRule="auto"/>
      </w:pPr>
      <w:r>
        <w:rPr>
          <w:rFonts w:ascii="Times New Roman" w:hAnsi="Times New Roman" w:eastAsia="Times New Roman"/>
          <w:b w:val="0"/>
          <w:i w:val="0"/>
          <w:color w:val="000000"/>
          <w:sz w:val="23"/>
        </w:rPr>
        <w:t>Câu 3: visited</w:t>
      </w:r>
    </w:p>
    <w:p>
      <w:pPr>
        <w:keepNext w:val="0"/>
        <w:widowControl/>
        <w:spacing w:before="0" w:after="120" w:line="259" w:lineRule="auto"/>
      </w:pPr>
      <w:r>
        <w:rPr>
          <w:rFonts w:ascii="Times New Roman" w:hAnsi="Times New Roman" w:eastAsia="Times New Roman"/>
          <w:b w:val="0"/>
          <w:i w:val="0"/>
          <w:color w:val="000000"/>
          <w:sz w:val="23"/>
        </w:rPr>
        <w:t>Câu 4: was talking</w:t>
      </w:r>
    </w:p>
    <w:p>
      <w:pPr>
        <w:keepNext w:val="0"/>
        <w:widowControl/>
        <w:spacing w:before="0" w:after="120" w:line="259" w:lineRule="auto"/>
      </w:pPr>
      <w:r>
        <w:rPr>
          <w:rFonts w:ascii="Times New Roman" w:hAnsi="Times New Roman" w:eastAsia="Times New Roman"/>
          <w:b w:val="0"/>
          <w:i w:val="0"/>
          <w:color w:val="000000"/>
          <w:sz w:val="23"/>
        </w:rPr>
        <w:t>Câu 5: will win</w:t>
      </w:r>
    </w:p>
    <w:p>
      <w:pPr>
        <w:keepNext w:val="0"/>
        <w:widowControl/>
        <w:spacing w:before="0" w:after="120" w:line="259" w:lineRule="auto"/>
      </w:pPr>
      <w:r>
        <w:rPr>
          <w:rFonts w:ascii="Times New Roman" w:hAnsi="Times New Roman" w:eastAsia="Times New Roman"/>
          <w:b w:val="0"/>
          <w:i w:val="0"/>
          <w:color w:val="000000"/>
          <w:sz w:val="23"/>
        </w:rPr>
        <w:t>Câu 6: is going to rain</w:t>
      </w:r>
    </w:p>
    <w:p>
      <w:pPr>
        <w:keepNext w:val="0"/>
        <w:widowControl/>
        <w:spacing w:before="0" w:after="120" w:line="259" w:lineRule="auto"/>
      </w:pPr>
      <w:r>
        <w:rPr>
          <w:rFonts w:ascii="Times New Roman" w:hAnsi="Times New Roman" w:eastAsia="Times New Roman"/>
          <w:b w:val="0"/>
          <w:i w:val="0"/>
          <w:color w:val="000000"/>
          <w:sz w:val="23"/>
        </w:rPr>
        <w:t>Câu 7: has already read</w:t>
      </w:r>
    </w:p>
    <w:p>
      <w:pPr>
        <w:keepNext w:val="0"/>
        <w:widowControl/>
        <w:spacing w:before="0" w:after="120" w:line="259" w:lineRule="auto"/>
      </w:pPr>
      <w:r>
        <w:rPr>
          <w:rFonts w:ascii="Times New Roman" w:hAnsi="Times New Roman" w:eastAsia="Times New Roman"/>
          <w:b w:val="0"/>
          <w:i w:val="0"/>
          <w:color w:val="000000"/>
          <w:sz w:val="23"/>
        </w:rPr>
        <w:t>Câu 8: have been studying</w:t>
      </w:r>
    </w:p>
    <w:p>
      <w:pPr>
        <w:keepNext w:val="0"/>
        <w:widowControl/>
        <w:spacing w:before="0" w:after="120" w:line="259" w:lineRule="auto"/>
      </w:pPr>
      <w:r>
        <w:rPr>
          <w:rFonts w:ascii="Times New Roman" w:hAnsi="Times New Roman" w:eastAsia="Times New Roman"/>
          <w:b w:val="0"/>
          <w:i w:val="0"/>
          <w:color w:val="000000"/>
          <w:sz w:val="23"/>
        </w:rPr>
        <w:t>Câu 9: had been waiting</w:t>
      </w:r>
    </w:p>
    <w:p>
      <w:pPr>
        <w:keepNext w:val="0"/>
        <w:widowControl/>
        <w:spacing w:before="0" w:after="120" w:line="259" w:lineRule="auto"/>
      </w:pPr>
      <w:r>
        <w:rPr>
          <w:rFonts w:ascii="Times New Roman" w:hAnsi="Times New Roman" w:eastAsia="Times New Roman"/>
          <w:b w:val="0"/>
          <w:i w:val="0"/>
          <w:color w:val="000000"/>
          <w:sz w:val="23"/>
        </w:rPr>
        <w:t>Câu 10: had already closed</w:t>
      </w:r>
    </w:p>
    <w:p>
      <w:pPr>
        <w:keepNext w:val="0"/>
        <w:widowControl/>
        <w:spacing w:before="0" w:after="120" w:line="259" w:lineRule="auto"/>
      </w:pPr>
      <w:r>
        <w:rPr>
          <w:rFonts w:ascii="Times New Roman" w:hAnsi="Times New Roman" w:eastAsia="Times New Roman"/>
          <w:b w:val="0"/>
          <w:i w:val="0"/>
          <w:color w:val="000000"/>
          <w:sz w:val="23"/>
        </w:rPr>
        <w:t>Câu 11: will be flying</w:t>
      </w:r>
    </w:p>
    <w:p>
      <w:pPr>
        <w:keepNext w:val="0"/>
        <w:widowControl/>
        <w:spacing w:before="0" w:after="120" w:line="259" w:lineRule="auto"/>
      </w:pPr>
      <w:r>
        <w:rPr>
          <w:rFonts w:ascii="Times New Roman" w:hAnsi="Times New Roman" w:eastAsia="Times New Roman"/>
          <w:b w:val="0"/>
          <w:i w:val="0"/>
          <w:color w:val="000000"/>
          <w:sz w:val="23"/>
        </w:rPr>
        <w:t>Câu 12: will have completed</w:t>
      </w:r>
    </w:p>
    <w:p>
      <w:pPr>
        <w:keepNext w:val="0"/>
        <w:widowControl/>
        <w:spacing w:before="0" w:after="120" w:line="259" w:lineRule="auto"/>
      </w:pPr>
      <w:r>
        <w:rPr>
          <w:rFonts w:ascii="Times New Roman" w:hAnsi="Times New Roman" w:eastAsia="Times New Roman"/>
          <w:b w:val="0"/>
          <w:i w:val="0"/>
          <w:color w:val="000000"/>
          <w:sz w:val="23"/>
        </w:rPr>
        <w:t>Câu 13: will have been teaching</w:t>
      </w:r>
    </w:p>
    <w:p>
      <w:pPr>
        <w:keepNext w:val="0"/>
        <w:widowControl/>
        <w:spacing w:before="0" w:after="120" w:line="259" w:lineRule="auto"/>
      </w:pPr>
      <w:r>
        <w:rPr>
          <w:rFonts w:ascii="Times New Roman" w:hAnsi="Times New Roman" w:eastAsia="Times New Roman"/>
          <w:b w:val="0"/>
          <w:i w:val="0"/>
          <w:color w:val="000000"/>
          <w:sz w:val="23"/>
        </w:rPr>
        <w:t>Câu 14: were walking</w:t>
      </w:r>
    </w:p>
    <w:p>
      <w:pPr>
        <w:keepNext w:val="0"/>
        <w:widowControl/>
        <w:spacing w:before="0" w:after="120" w:line="259" w:lineRule="auto"/>
      </w:pPr>
      <w:r>
        <w:rPr>
          <w:rFonts w:ascii="Times New Roman" w:hAnsi="Times New Roman" w:eastAsia="Times New Roman"/>
          <w:b w:val="0"/>
          <w:i w:val="0"/>
          <w:color w:val="000000"/>
          <w:sz w:val="23"/>
        </w:rPr>
        <w:t>Câu 15: have lived</w:t>
      </w:r>
    </w:p>
    <w:p>
      <w:pPr>
        <w:keepNext w:val="0"/>
        <w:widowControl/>
        <w:spacing w:before="200" w:after="120" w:line="259" w:lineRule="auto"/>
      </w:pPr>
      <w:r>
        <w:rPr>
          <w:rFonts w:ascii="Times New Roman" w:hAnsi="Times New Roman" w:eastAsia="Times New Roman"/>
          <w:b/>
          <w:i w:val="0"/>
          <w:color w:val="000000"/>
          <w:sz w:val="26"/>
        </w:rPr>
        <w:t>PHẦN 4</w:t>
      </w:r>
    </w:p>
    <w:p>
      <w:pPr>
        <w:keepNext w:val="0"/>
        <w:widowControl/>
        <w:spacing w:before="0" w:after="120" w:line="259" w:lineRule="auto"/>
      </w:pPr>
      <w:r>
        <w:rPr>
          <w:rFonts w:ascii="Times New Roman" w:hAnsi="Times New Roman" w:eastAsia="Times New Roman"/>
          <w:b w:val="0"/>
          <w:i w:val="0"/>
          <w:color w:val="000000"/>
          <w:sz w:val="23"/>
        </w:rPr>
        <w:t>Câu 1: You should drink more water every day.</w:t>
      </w:r>
    </w:p>
    <w:p>
      <w:pPr>
        <w:keepNext w:val="0"/>
        <w:widowControl/>
        <w:spacing w:before="0" w:after="120" w:line="259" w:lineRule="auto"/>
      </w:pPr>
      <w:r>
        <w:rPr>
          <w:rFonts w:ascii="Times New Roman" w:hAnsi="Times New Roman" w:eastAsia="Times New Roman"/>
          <w:b w:val="0"/>
          <w:i w:val="0"/>
          <w:color w:val="000000"/>
          <w:sz w:val="23"/>
        </w:rPr>
        <w:t>Câu 2: The classroom is cleaned every afternoon.</w:t>
      </w:r>
    </w:p>
    <w:p>
      <w:pPr>
        <w:keepNext w:val="0"/>
        <w:widowControl/>
        <w:spacing w:before="0" w:after="120" w:line="259" w:lineRule="auto"/>
      </w:pPr>
      <w:r>
        <w:rPr>
          <w:rFonts w:ascii="Times New Roman" w:hAnsi="Times New Roman" w:eastAsia="Times New Roman"/>
          <w:b w:val="0"/>
          <w:i w:val="0"/>
          <w:color w:val="000000"/>
          <w:sz w:val="23"/>
        </w:rPr>
        <w:t>Câu 3: This exercise is easier than the previous one.</w:t>
      </w:r>
    </w:p>
    <w:p>
      <w:pPr>
        <w:keepNext w:val="0"/>
        <w:widowControl/>
        <w:spacing w:before="0" w:after="120" w:line="259" w:lineRule="auto"/>
      </w:pPr>
      <w:r>
        <w:rPr>
          <w:rFonts w:ascii="Times New Roman" w:hAnsi="Times New Roman" w:eastAsia="Times New Roman"/>
          <w:b w:val="0"/>
          <w:i w:val="0"/>
          <w:color w:val="000000"/>
          <w:sz w:val="23"/>
        </w:rPr>
        <w:t>Câu 4: The woman who works at the reception is very helpful.</w:t>
      </w:r>
    </w:p>
    <w:p>
      <w:pPr>
        <w:keepNext w:val="0"/>
        <w:widowControl/>
        <w:spacing w:before="0" w:after="120" w:line="259" w:lineRule="auto"/>
      </w:pPr>
      <w:r>
        <w:rPr>
          <w:rFonts w:ascii="Times New Roman" w:hAnsi="Times New Roman" w:eastAsia="Times New Roman"/>
          <w:b w:val="0"/>
          <w:i w:val="0"/>
          <w:color w:val="000000"/>
          <w:sz w:val="23"/>
        </w:rPr>
        <w:t>Câu 5: This is the café where we first met.</w:t>
      </w:r>
    </w:p>
    <w:p>
      <w:pPr>
        <w:keepNext w:val="0"/>
        <w:widowControl/>
        <w:spacing w:before="0" w:after="120" w:line="259" w:lineRule="auto"/>
      </w:pPr>
      <w:r>
        <w:rPr>
          <w:rFonts w:ascii="Times New Roman" w:hAnsi="Times New Roman" w:eastAsia="Times New Roman"/>
          <w:b w:val="0"/>
          <w:i w:val="0"/>
          <w:color w:val="000000"/>
          <w:sz w:val="23"/>
        </w:rPr>
        <w:t>Câu 6: Minh said that he had been tired the day before.</w:t>
      </w:r>
    </w:p>
    <w:p>
      <w:pPr>
        <w:keepNext w:val="0"/>
        <w:widowControl/>
        <w:spacing w:before="0" w:after="120" w:line="259" w:lineRule="auto"/>
      </w:pPr>
      <w:r>
        <w:rPr>
          <w:rFonts w:ascii="Times New Roman" w:hAnsi="Times New Roman" w:eastAsia="Times New Roman"/>
          <w:b w:val="0"/>
          <w:i w:val="0"/>
          <w:color w:val="000000"/>
          <w:sz w:val="23"/>
        </w:rPr>
        <w:t>Câu 7: She asked me where I lived.</w:t>
      </w:r>
    </w:p>
    <w:p>
      <w:pPr>
        <w:keepNext w:val="0"/>
        <w:widowControl/>
        <w:spacing w:before="0" w:after="120" w:line="259" w:lineRule="auto"/>
      </w:pPr>
      <w:r>
        <w:rPr>
          <w:rFonts w:ascii="Times New Roman" w:hAnsi="Times New Roman" w:eastAsia="Times New Roman"/>
          <w:b w:val="0"/>
          <w:i w:val="0"/>
          <w:color w:val="000000"/>
          <w:sz w:val="23"/>
        </w:rPr>
        <w:t>Câu 8: The teacher told the students not to use their phones.</w:t>
      </w:r>
    </w:p>
    <w:p>
      <w:pPr>
        <w:keepNext w:val="0"/>
        <w:widowControl/>
        <w:spacing w:before="0" w:after="120" w:line="259" w:lineRule="auto"/>
      </w:pPr>
      <w:r>
        <w:rPr>
          <w:rFonts w:ascii="Times New Roman" w:hAnsi="Times New Roman" w:eastAsia="Times New Roman"/>
          <w:b w:val="0"/>
          <w:i w:val="0"/>
          <w:color w:val="000000"/>
          <w:sz w:val="23"/>
        </w:rPr>
        <w:t>Câu 9: I am used to getting up early now.</w:t>
      </w:r>
    </w:p>
    <w:p>
      <w:pPr>
        <w:keepNext w:val="0"/>
        <w:widowControl/>
        <w:spacing w:before="0" w:after="120" w:line="259" w:lineRule="auto"/>
      </w:pPr>
      <w:r>
        <w:rPr>
          <w:rFonts w:ascii="Times New Roman" w:hAnsi="Times New Roman" w:eastAsia="Times New Roman"/>
          <w:b w:val="0"/>
          <w:i w:val="0"/>
          <w:color w:val="000000"/>
          <w:sz w:val="23"/>
        </w:rPr>
        <w:t>Câu 10: There are too many people in the waiting room.</w:t>
      </w:r>
    </w:p>
    <w:p>
      <w:pPr>
        <w:keepNext w:val="0"/>
        <w:widowControl/>
        <w:spacing w:before="200" w:after="120" w:line="259" w:lineRule="auto"/>
      </w:pPr>
      <w:r>
        <w:rPr>
          <w:rFonts w:ascii="Times New Roman" w:hAnsi="Times New Roman" w:eastAsia="Times New Roman"/>
          <w:b/>
          <w:i w:val="0"/>
          <w:color w:val="000000"/>
          <w:sz w:val="26"/>
        </w:rPr>
        <w:t>PHẦN 5</w:t>
      </w:r>
    </w:p>
    <w:p>
      <w:pPr>
        <w:keepNext w:val="0"/>
        <w:widowControl/>
        <w:spacing w:before="0" w:after="120" w:line="259" w:lineRule="auto"/>
      </w:pPr>
      <w:r>
        <w:rPr>
          <w:rFonts w:ascii="Times New Roman" w:hAnsi="Times New Roman" w:eastAsia="Times New Roman"/>
          <w:b w:val="0"/>
          <w:i w:val="0"/>
          <w:color w:val="000000"/>
          <w:sz w:val="23"/>
        </w:rPr>
        <w:t>Câu 1: Paper and glass are recycled in this town.</w:t>
      </w:r>
    </w:p>
    <w:p>
      <w:pPr>
        <w:keepNext w:val="0"/>
        <w:widowControl/>
        <w:spacing w:before="0" w:after="120" w:line="259" w:lineRule="auto"/>
      </w:pPr>
      <w:r>
        <w:rPr>
          <w:rFonts w:ascii="Times New Roman" w:hAnsi="Times New Roman" w:eastAsia="Times New Roman"/>
          <w:b w:val="0"/>
          <w:i w:val="0"/>
          <w:color w:val="000000"/>
          <w:sz w:val="23"/>
        </w:rPr>
        <w:t>Câu 2: This bridge was built in 2015.</w:t>
      </w:r>
    </w:p>
    <w:p>
      <w:pPr>
        <w:keepNext w:val="0"/>
        <w:widowControl/>
        <w:spacing w:before="0" w:after="120" w:line="259" w:lineRule="auto"/>
      </w:pPr>
      <w:r>
        <w:rPr>
          <w:rFonts w:ascii="Times New Roman" w:hAnsi="Times New Roman" w:eastAsia="Times New Roman"/>
          <w:b w:val="0"/>
          <w:i w:val="0"/>
          <w:color w:val="000000"/>
          <w:sz w:val="23"/>
        </w:rPr>
        <w:t>Câu 3: Bags must be left at the front desk.</w:t>
      </w:r>
    </w:p>
    <w:p>
      <w:pPr>
        <w:keepNext w:val="0"/>
        <w:widowControl/>
        <w:spacing w:before="0" w:after="120" w:line="259" w:lineRule="auto"/>
      </w:pPr>
      <w:r>
        <w:rPr>
          <w:rFonts w:ascii="Times New Roman" w:hAnsi="Times New Roman" w:eastAsia="Times New Roman"/>
          <w:b w:val="0"/>
          <w:i w:val="0"/>
          <w:color w:val="000000"/>
          <w:sz w:val="23"/>
        </w:rPr>
        <w:t>Câu 4: My brother’s room is larger than my room.</w:t>
      </w:r>
    </w:p>
    <w:p>
      <w:pPr>
        <w:keepNext w:val="0"/>
        <w:widowControl/>
        <w:spacing w:before="0" w:after="120" w:line="259" w:lineRule="auto"/>
      </w:pPr>
      <w:r>
        <w:rPr>
          <w:rFonts w:ascii="Times New Roman" w:hAnsi="Times New Roman" w:eastAsia="Times New Roman"/>
          <w:b w:val="0"/>
          <w:i w:val="0"/>
          <w:color w:val="000000"/>
          <w:sz w:val="23"/>
        </w:rPr>
        <w:t>Câu 5: Mount Silver is the highest mountain in this region.</w:t>
      </w:r>
    </w:p>
    <w:p>
      <w:pPr>
        <w:keepNext w:val="0"/>
        <w:widowControl/>
        <w:spacing w:before="0" w:after="120" w:line="259" w:lineRule="auto"/>
      </w:pPr>
      <w:r>
        <w:rPr>
          <w:rFonts w:ascii="Times New Roman" w:hAnsi="Times New Roman" w:eastAsia="Times New Roman"/>
          <w:b w:val="0"/>
          <w:i w:val="0"/>
          <w:color w:val="000000"/>
          <w:sz w:val="23"/>
        </w:rPr>
        <w:t>Câu 6: The bus is slower than the train.</w:t>
      </w:r>
    </w:p>
    <w:p>
      <w:pPr>
        <w:keepNext w:val="0"/>
        <w:widowControl/>
        <w:spacing w:before="0" w:after="120" w:line="259" w:lineRule="auto"/>
      </w:pPr>
      <w:r>
        <w:rPr>
          <w:rFonts w:ascii="Times New Roman" w:hAnsi="Times New Roman" w:eastAsia="Times New Roman"/>
          <w:b w:val="0"/>
          <w:i w:val="0"/>
          <w:color w:val="000000"/>
          <w:sz w:val="23"/>
        </w:rPr>
        <w:t>Câu 7: The girl who won the speaking contest is my neighbor.</w:t>
      </w:r>
    </w:p>
    <w:p>
      <w:pPr>
        <w:keepNext w:val="0"/>
        <w:widowControl/>
        <w:spacing w:before="0" w:after="120" w:line="259" w:lineRule="auto"/>
      </w:pPr>
      <w:r>
        <w:rPr>
          <w:rFonts w:ascii="Times New Roman" w:hAnsi="Times New Roman" w:eastAsia="Times New Roman"/>
          <w:b w:val="0"/>
          <w:i w:val="0"/>
          <w:color w:val="000000"/>
          <w:sz w:val="23"/>
        </w:rPr>
        <w:t>Câu 8: I bought a laptop which/that was on sale last week.</w:t>
      </w:r>
    </w:p>
    <w:p>
      <w:pPr>
        <w:keepNext w:val="0"/>
        <w:widowControl/>
        <w:spacing w:before="0" w:after="120" w:line="259" w:lineRule="auto"/>
      </w:pPr>
      <w:r>
        <w:rPr>
          <w:rFonts w:ascii="Times New Roman" w:hAnsi="Times New Roman" w:eastAsia="Times New Roman"/>
          <w:b w:val="0"/>
          <w:i w:val="0"/>
          <w:color w:val="000000"/>
          <w:sz w:val="23"/>
        </w:rPr>
        <w:t>Câu 9: April is the month when our school festival takes place.</w:t>
      </w:r>
    </w:p>
    <w:p>
      <w:pPr>
        <w:keepNext w:val="0"/>
        <w:widowControl/>
        <w:spacing w:before="0" w:after="120" w:line="259" w:lineRule="auto"/>
      </w:pPr>
      <w:r>
        <w:rPr>
          <w:rFonts w:ascii="Times New Roman" w:hAnsi="Times New Roman" w:eastAsia="Times New Roman"/>
          <w:b w:val="0"/>
          <w:i w:val="0"/>
          <w:color w:val="000000"/>
          <w:sz w:val="23"/>
        </w:rPr>
        <w:t>Câu 10: The students waiting outside are from Class 8A.</w:t>
      </w:r>
    </w:p>
    <w:p>
      <w:pPr>
        <w:keepNext w:val="0"/>
        <w:widowControl/>
        <w:spacing w:before="0" w:after="120" w:line="259" w:lineRule="auto"/>
      </w:pPr>
      <w:r>
        <w:rPr>
          <w:rFonts w:ascii="Times New Roman" w:hAnsi="Times New Roman" w:eastAsia="Times New Roman"/>
          <w:b w:val="0"/>
          <w:i w:val="0"/>
          <w:color w:val="000000"/>
          <w:sz w:val="23"/>
        </w:rPr>
        <w:t>Câu 11: Lan said that she was preparing for her English test.</w:t>
      </w:r>
    </w:p>
    <w:p>
      <w:pPr>
        <w:keepNext w:val="0"/>
        <w:widowControl/>
        <w:spacing w:before="0" w:after="120" w:line="259" w:lineRule="auto"/>
      </w:pPr>
      <w:r>
        <w:rPr>
          <w:rFonts w:ascii="Times New Roman" w:hAnsi="Times New Roman" w:eastAsia="Times New Roman"/>
          <w:b w:val="0"/>
          <w:i w:val="0"/>
          <w:color w:val="000000"/>
          <w:sz w:val="23"/>
        </w:rPr>
        <w:t>Câu 12: Nam asked me if/whether I knew the answer.</w:t>
      </w:r>
    </w:p>
    <w:p>
      <w:pPr>
        <w:keepNext w:val="0"/>
        <w:widowControl/>
        <w:spacing w:before="0" w:after="120" w:line="259" w:lineRule="auto"/>
      </w:pPr>
      <w:r>
        <w:rPr>
          <w:rFonts w:ascii="Times New Roman" w:hAnsi="Times New Roman" w:eastAsia="Times New Roman"/>
          <w:b w:val="0"/>
          <w:i w:val="0"/>
          <w:color w:val="000000"/>
          <w:sz w:val="23"/>
        </w:rPr>
        <w:t>Câu 13: My mother asked why I was late.</w:t>
      </w:r>
    </w:p>
    <w:p>
      <w:pPr>
        <w:keepNext w:val="0"/>
        <w:widowControl/>
        <w:spacing w:before="0" w:after="120" w:line="259" w:lineRule="auto"/>
      </w:pPr>
      <w:r>
        <w:rPr>
          <w:rFonts w:ascii="Times New Roman" w:hAnsi="Times New Roman" w:eastAsia="Times New Roman"/>
          <w:b w:val="0"/>
          <w:i w:val="0"/>
          <w:color w:val="000000"/>
          <w:sz w:val="23"/>
        </w:rPr>
        <w:t>Câu 14: The coach asked us to arrive ten minutes early.</w:t>
      </w:r>
    </w:p>
    <w:p>
      <w:pPr>
        <w:keepNext w:val="0"/>
        <w:widowControl/>
        <w:spacing w:before="0" w:after="120" w:line="259" w:lineRule="auto"/>
      </w:pPr>
      <w:r>
        <w:rPr>
          <w:rFonts w:ascii="Times New Roman" w:hAnsi="Times New Roman" w:eastAsia="Times New Roman"/>
          <w:b w:val="0"/>
          <w:i w:val="0"/>
          <w:color w:val="000000"/>
          <w:sz w:val="23"/>
        </w:rPr>
        <w:t>Câu 15: I used to ride my bicycle to school when I was younger.</w:t>
      </w:r>
    </w:p>
    <w:p>
      <w:pPr>
        <w:keepNext w:val="0"/>
        <w:widowControl/>
        <w:spacing w:before="200" w:after="120" w:line="259" w:lineRule="auto"/>
      </w:pPr>
      <w:r>
        <w:rPr>
          <w:rFonts w:ascii="Times New Roman" w:hAnsi="Times New Roman" w:eastAsia="Times New Roman"/>
          <w:b/>
          <w:i w:val="0"/>
          <w:color w:val="000000"/>
          <w:sz w:val="26"/>
        </w:rPr>
        <w:t>PHẦN 6</w:t>
      </w:r>
    </w:p>
    <w:p>
      <w:pPr>
        <w:keepNext w:val="0"/>
        <w:widowControl/>
        <w:spacing w:before="0" w:after="120" w:line="259" w:lineRule="auto"/>
      </w:pPr>
      <w:r>
        <w:rPr>
          <w:rFonts w:ascii="Times New Roman" w:hAnsi="Times New Roman" w:eastAsia="Times New Roman"/>
          <w:b w:val="0"/>
          <w:i w:val="0"/>
          <w:color w:val="000000"/>
          <w:sz w:val="23"/>
        </w:rPr>
        <w:t>Câu 1: The man who is talking to the teacher is Nam’s father.</w:t>
      </w:r>
    </w:p>
    <w:p>
      <w:pPr>
        <w:keepNext w:val="0"/>
        <w:widowControl/>
        <w:spacing w:before="0" w:after="120" w:line="259" w:lineRule="auto"/>
      </w:pPr>
      <w:r>
        <w:rPr>
          <w:rFonts w:ascii="Times New Roman" w:hAnsi="Times New Roman" w:eastAsia="Times New Roman"/>
          <w:b w:val="0"/>
          <w:i w:val="0"/>
          <w:color w:val="000000"/>
          <w:sz w:val="23"/>
        </w:rPr>
        <w:t>Câu 2: That is the house where I lived when I was a child.</w:t>
      </w:r>
    </w:p>
    <w:p>
      <w:pPr>
        <w:keepNext w:val="0"/>
        <w:widowControl/>
        <w:spacing w:before="0" w:after="120" w:line="259" w:lineRule="auto"/>
      </w:pPr>
      <w:r>
        <w:rPr>
          <w:rFonts w:ascii="Times New Roman" w:hAnsi="Times New Roman" w:eastAsia="Times New Roman"/>
          <w:b w:val="0"/>
          <w:i w:val="0"/>
          <w:color w:val="000000"/>
          <w:sz w:val="23"/>
        </w:rPr>
        <w:t>Câu 3: The windows must be closed before we leave.</w:t>
      </w:r>
    </w:p>
    <w:p>
      <w:pPr>
        <w:keepNext w:val="0"/>
        <w:widowControl/>
        <w:spacing w:before="0" w:after="120" w:line="259" w:lineRule="auto"/>
      </w:pPr>
      <w:r>
        <w:rPr>
          <w:rFonts w:ascii="Times New Roman" w:hAnsi="Times New Roman" w:eastAsia="Times New Roman"/>
          <w:b w:val="0"/>
          <w:i w:val="0"/>
          <w:color w:val="000000"/>
          <w:sz w:val="23"/>
        </w:rPr>
        <w:t>Câu 4: Mai said that she would finish the work the next day.</w:t>
      </w:r>
    </w:p>
    <w:p>
      <w:pPr>
        <w:keepNext w:val="0"/>
        <w:widowControl/>
        <w:spacing w:before="0" w:after="120" w:line="259" w:lineRule="auto"/>
      </w:pPr>
      <w:r>
        <w:rPr>
          <w:rFonts w:ascii="Times New Roman" w:hAnsi="Times New Roman" w:eastAsia="Times New Roman"/>
          <w:b w:val="0"/>
          <w:i w:val="0"/>
          <w:color w:val="000000"/>
          <w:sz w:val="23"/>
        </w:rPr>
        <w:t>Câu 5: The teacher asked me if/whether I had done my homework.</w:t>
      </w:r>
    </w:p>
    <w:p>
      <w:pPr>
        <w:keepNext w:val="0"/>
        <w:widowControl/>
        <w:spacing w:before="0" w:after="120" w:line="259" w:lineRule="auto"/>
      </w:pPr>
      <w:r>
        <w:rPr>
          <w:rFonts w:ascii="Times New Roman" w:hAnsi="Times New Roman" w:eastAsia="Times New Roman"/>
          <w:b w:val="0"/>
          <w:i w:val="0"/>
          <w:color w:val="000000"/>
          <w:sz w:val="23"/>
        </w:rPr>
        <w:t>Câu 6: Con đường này không rộng bằng đường chính.</w:t>
      </w:r>
    </w:p>
    <w:p>
      <w:pPr>
        <w:keepNext w:val="0"/>
        <w:widowControl/>
        <w:spacing w:before="0" w:after="120" w:line="259" w:lineRule="auto"/>
      </w:pPr>
      <w:r>
        <w:rPr>
          <w:rFonts w:ascii="Times New Roman" w:hAnsi="Times New Roman" w:eastAsia="Times New Roman"/>
          <w:b w:val="0"/>
          <w:i w:val="0"/>
          <w:color w:val="000000"/>
          <w:sz w:val="23"/>
        </w:rPr>
        <w:t>Câu 7: Quyển sách mà bạn cho tôi mượn rất thú vị.</w:t>
      </w:r>
    </w:p>
    <w:p>
      <w:pPr>
        <w:keepNext w:val="0"/>
        <w:widowControl/>
        <w:spacing w:before="0" w:after="120" w:line="259" w:lineRule="auto"/>
      </w:pPr>
      <w:r>
        <w:rPr>
          <w:rFonts w:ascii="Times New Roman" w:hAnsi="Times New Roman" w:eastAsia="Times New Roman"/>
          <w:b w:val="0"/>
          <w:i w:val="0"/>
          <w:color w:val="000000"/>
          <w:sz w:val="23"/>
        </w:rPr>
        <w:t>Câu 8: Cô ấy bảo chúng tôi đừng gây quá nhiều tiếng ồn.</w:t>
      </w:r>
    </w:p>
    <w:p>
      <w:pPr>
        <w:keepNext w:val="0"/>
        <w:widowControl/>
        <w:spacing w:before="0" w:after="120" w:line="259" w:lineRule="auto"/>
      </w:pPr>
      <w:r>
        <w:rPr>
          <w:rFonts w:ascii="Times New Roman" w:hAnsi="Times New Roman" w:eastAsia="Times New Roman"/>
          <w:b w:val="0"/>
          <w:i w:val="0"/>
          <w:color w:val="000000"/>
          <w:sz w:val="23"/>
        </w:rPr>
        <w:t>Câu 9: Bạn có thể sẽ cần một chiếc ô vào chiều nay.</w:t>
      </w:r>
    </w:p>
    <w:p>
      <w:pPr>
        <w:keepNext w:val="0"/>
        <w:widowControl/>
        <w:spacing w:before="0" w:after="120" w:line="259" w:lineRule="auto"/>
      </w:pPr>
      <w:r>
        <w:rPr>
          <w:rFonts w:ascii="Times New Roman" w:hAnsi="Times New Roman" w:eastAsia="Times New Roman"/>
          <w:b w:val="0"/>
          <w:i w:val="0"/>
          <w:color w:val="000000"/>
          <w:sz w:val="23"/>
        </w:rPr>
        <w:t>Câu 10: Đến tháng sau, họ sẽ sống ở đây được năm năm.</w:t>
      </w:r>
    </w:p>
    <w:p>
      <w:pPr>
        <w:keepNext w:val="0"/>
        <w:widowControl/>
        <w:spacing w:before="200" w:after="120" w:line="259" w:lineRule="auto"/>
      </w:pPr>
      <w:r>
        <w:rPr>
          <w:rFonts w:ascii="Times New Roman" w:hAnsi="Times New Roman" w:eastAsia="Times New Roman"/>
          <w:b/>
          <w:i w:val="0"/>
          <w:color w:val="000000"/>
          <w:sz w:val="26"/>
        </w:rPr>
        <w:t>PHẦN 7</w:t>
      </w:r>
    </w:p>
    <w:p>
      <w:pPr>
        <w:keepNext w:val="0"/>
        <w:widowControl/>
        <w:spacing w:before="0" w:after="120" w:line="259" w:lineRule="auto"/>
      </w:pPr>
      <w:r>
        <w:rPr>
          <w:rFonts w:ascii="Times New Roman" w:hAnsi="Times New Roman" w:eastAsia="Times New Roman"/>
          <w:b w:val="0"/>
          <w:i w:val="0"/>
          <w:color w:val="000000"/>
          <w:sz w:val="23"/>
        </w:rPr>
        <w:t>Câu 1: It is behind the school library.</w:t>
      </w:r>
    </w:p>
    <w:p>
      <w:pPr>
        <w:keepNext w:val="0"/>
        <w:widowControl/>
        <w:spacing w:before="0" w:after="120" w:line="259" w:lineRule="auto"/>
      </w:pPr>
      <w:r>
        <w:rPr>
          <w:rFonts w:ascii="Times New Roman" w:hAnsi="Times New Roman" w:eastAsia="Times New Roman"/>
          <w:b w:val="0"/>
          <w:i w:val="0"/>
          <w:color w:val="000000"/>
          <w:sz w:val="23"/>
        </w:rPr>
        <w:t>Câu 2: They can find benches, flowers, and several shaded areas.</w:t>
      </w:r>
    </w:p>
    <w:p>
      <w:pPr>
        <w:keepNext w:val="0"/>
        <w:widowControl/>
        <w:spacing w:before="0" w:after="120" w:line="259" w:lineRule="auto"/>
      </w:pPr>
      <w:r>
        <w:rPr>
          <w:rFonts w:ascii="Times New Roman" w:hAnsi="Times New Roman" w:eastAsia="Times New Roman"/>
          <w:b w:val="0"/>
          <w:i w:val="0"/>
          <w:color w:val="000000"/>
          <w:sz w:val="23"/>
        </w:rPr>
        <w:t>Câu 3: They used to read only inside the library.</w:t>
      </w:r>
    </w:p>
    <w:p>
      <w:pPr>
        <w:keepNext w:val="0"/>
        <w:widowControl/>
        <w:spacing w:before="0" w:after="120" w:line="259" w:lineRule="auto"/>
      </w:pPr>
      <w:r>
        <w:rPr>
          <w:rFonts w:ascii="Times New Roman" w:hAnsi="Times New Roman" w:eastAsia="Times New Roman"/>
          <w:b w:val="0"/>
          <w:i w:val="0"/>
          <w:color w:val="000000"/>
          <w:sz w:val="23"/>
        </w:rPr>
        <w:t>Câu 4: Nearly three months.</w:t>
      </w:r>
    </w:p>
    <w:p>
      <w:pPr>
        <w:keepNext w:val="0"/>
        <w:widowControl/>
        <w:spacing w:before="0" w:after="120" w:line="259" w:lineRule="auto"/>
      </w:pPr>
      <w:r>
        <w:rPr>
          <w:rFonts w:ascii="Times New Roman" w:hAnsi="Times New Roman" w:eastAsia="Times New Roman"/>
          <w:b w:val="0"/>
          <w:i w:val="0"/>
          <w:color w:val="000000"/>
          <w:sz w:val="23"/>
        </w:rPr>
        <w:t>Câu 5: Parents and local businesses.</w:t>
      </w:r>
    </w:p>
    <w:p>
      <w:pPr>
        <w:keepNext w:val="0"/>
        <w:widowControl/>
        <w:spacing w:before="0" w:after="120" w:line="259" w:lineRule="auto"/>
      </w:pPr>
      <w:r>
        <w:rPr>
          <w:rFonts w:ascii="Times New Roman" w:hAnsi="Times New Roman" w:eastAsia="Times New Roman"/>
          <w:b w:val="0"/>
          <w:i w:val="0"/>
          <w:color w:val="000000"/>
          <w:sz w:val="23"/>
        </w:rPr>
        <w:t>Câu 6: They must keep the area quiet and clean.</w:t>
      </w:r>
    </w:p>
    <w:p>
      <w:pPr>
        <w:keepNext w:val="0"/>
        <w:widowControl/>
        <w:spacing w:before="0" w:after="120" w:line="259" w:lineRule="auto"/>
      </w:pPr>
      <w:r>
        <w:rPr>
          <w:rFonts w:ascii="Times New Roman" w:hAnsi="Times New Roman" w:eastAsia="Times New Roman"/>
          <w:b w:val="0"/>
          <w:i w:val="0"/>
          <w:color w:val="000000"/>
          <w:sz w:val="23"/>
        </w:rPr>
        <w:t>Câu 7: Reading outdoors.</w:t>
      </w:r>
    </w:p>
    <w:p>
      <w:pPr>
        <w:keepNext w:val="0"/>
        <w:widowControl/>
        <w:spacing w:before="0" w:after="120" w:line="259" w:lineRule="auto"/>
      </w:pPr>
      <w:r>
        <w:rPr>
          <w:rFonts w:ascii="Times New Roman" w:hAnsi="Times New Roman" w:eastAsia="Times New Roman"/>
          <w:b w:val="0"/>
          <w:i w:val="0"/>
          <w:color w:val="000000"/>
          <w:sz w:val="23"/>
        </w:rPr>
        <w:t>Câu 8: Câu trả lời tham khảo: “which was designed by a group of teachers and students” / “who is responsible for the school library” / “which meets in the garden every Thursday”.</w:t>
      </w:r>
    </w:p>
    <w:p>
      <w:pPr>
        <w:keepNext w:val="0"/>
        <w:widowControl/>
        <w:spacing w:before="0" w:after="120" w:line="259" w:lineRule="auto"/>
      </w:pPr>
      <w:r>
        <w:rPr>
          <w:rFonts w:ascii="Times New Roman" w:hAnsi="Times New Roman" w:eastAsia="Times New Roman"/>
          <w:b w:val="0"/>
          <w:i w:val="0"/>
          <w:color w:val="000000"/>
          <w:sz w:val="23"/>
        </w:rPr>
        <w:t>Câu 9: Câu trả lời tham khảo: “Ms. Hoa ... said that the project had taken nearly three months to complete.” / “my friend asked me whether I wanted to join the school reading club”.</w:t>
      </w:r>
    </w:p>
    <w:p>
      <w:pPr>
        <w:keepNext w:val="0"/>
        <w:widowControl/>
        <w:spacing w:before="0" w:after="120" w:line="259" w:lineRule="auto"/>
      </w:pPr>
      <w:r>
        <w:rPr>
          <w:rFonts w:ascii="Times New Roman" w:hAnsi="Times New Roman" w:eastAsia="Times New Roman"/>
          <w:b w:val="0"/>
          <w:i w:val="0"/>
          <w:color w:val="000000"/>
          <w:sz w:val="23"/>
        </w:rPr>
        <w:t>Câu 10: Because reading with friends is more enjoyable than reading alone and the writer hopes to discover more interesting books.</w:t>
      </w:r>
    </w:p>
    <w:p>
      <w:pPr>
        <w:keepNext w:val="0"/>
        <w:widowControl/>
        <w:spacing w:before="200" w:after="120" w:line="259" w:lineRule="auto"/>
      </w:pPr>
      <w:r>
        <w:rPr>
          <w:rFonts w:ascii="Times New Roman" w:hAnsi="Times New Roman" w:eastAsia="Times New Roman"/>
          <w:b/>
          <w:i w:val="0"/>
          <w:color w:val="000000"/>
          <w:sz w:val="26"/>
        </w:rPr>
        <w:t>PHẦN 8</w:t>
      </w:r>
    </w:p>
    <w:p>
      <w:pPr>
        <w:keepNext w:val="0"/>
        <w:widowControl/>
        <w:spacing w:before="0" w:after="100" w:line="259" w:lineRule="auto"/>
      </w:pPr>
      <w:r>
        <w:rPr>
          <w:rFonts w:ascii="Times New Roman" w:hAnsi="Times New Roman" w:eastAsia="Times New Roman"/>
          <w:b/>
          <w:i w:val="0"/>
          <w:color w:val="000000"/>
          <w:sz w:val="23"/>
        </w:rPr>
        <w:t>Bài viết mẫu tham khảo:</w:t>
      </w:r>
    </w:p>
    <w:p>
      <w:pPr>
        <w:keepNext w:val="0"/>
        <w:widowControl/>
        <w:spacing w:before="0" w:after="160" w:line="259" w:lineRule="auto"/>
      </w:pPr>
      <w:r>
        <w:rPr>
          <w:rFonts w:ascii="Times New Roman" w:hAnsi="Times New Roman" w:eastAsia="Times New Roman"/>
          <w:b w:val="0"/>
          <w:i w:val="0"/>
          <w:color w:val="000000"/>
          <w:sz w:val="23"/>
        </w:rPr>
        <w:t>The place that is most important to me is the small public library near my home. It is quieter than most cafés, so I can concentrate there easily. I first visited it three years ago when my English teacher told me that I should read more books outside the classroom. Since then, I have gone there almost every weekend. The library has a reading room which overlooks a small garden, and many useful books can be borrowed for two weeks. Visitors must keep their phones silent, and food is not allowed inside. Last month, the librarian said that a new English section would be opened soon. I was very happy to hear that. For me, this library is more than a place to study because it has helped me become a more independent learner.</w:t>
      </w:r>
    </w:p>
    <w:p>
      <w:pPr>
        <w:keepNext w:val="0"/>
        <w:widowControl/>
        <w:spacing w:before="0" w:after="80" w:line="259" w:lineRule="auto"/>
      </w:pPr>
      <w:r>
        <w:rPr>
          <w:rFonts w:ascii="Times New Roman" w:hAnsi="Times New Roman" w:eastAsia="Times New Roman"/>
          <w:b/>
          <w:i w:val="0"/>
          <w:color w:val="000000"/>
          <w:sz w:val="23"/>
        </w:rPr>
        <w:t>Tiêu chí chấm (10 điểm):</w:t>
      </w:r>
    </w:p>
    <w:p>
      <w:pPr>
        <w:keepNext w:val="0"/>
        <w:widowControl/>
        <w:spacing w:before="0" w:after="60" w:line="259" w:lineRule="auto"/>
      </w:pPr>
      <w:r>
        <w:rPr>
          <w:rFonts w:ascii="Times New Roman" w:hAnsi="Times New Roman" w:eastAsia="Times New Roman"/>
          <w:b w:val="0"/>
          <w:i w:val="0"/>
          <w:color w:val="000000"/>
          <w:sz w:val="23"/>
        </w:rPr>
        <w:t>• Đúng chủ đề và đủ ý: 2 điểm</w:t>
      </w:r>
    </w:p>
    <w:p>
      <w:pPr>
        <w:keepNext w:val="0"/>
        <w:widowControl/>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widowControl/>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widowControl/>
        <w:spacing w:before="0" w:after="60" w:line="259" w:lineRule="auto"/>
      </w:pPr>
      <w:r>
        <w:rPr>
          <w:rFonts w:ascii="Times New Roman" w:hAnsi="Times New Roman" w:eastAsia="Times New Roman"/>
          <w:b w:val="0"/>
          <w:i w:val="0"/>
          <w:color w:val="000000"/>
          <w:sz w:val="23"/>
        </w:rPr>
        <w:t>• Mạch lạc, liên kết ý tốt: 2 điểm</w:t>
      </w:r>
    </w:p>
    <w:p>
      <w:pPr>
        <w:keepNext w:val="0"/>
        <w:widowControl/>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1–57 – Đề số 3</dc:title>
  <dc:subject>Ôn tập toàn bộ kiến thức Ngày 1–57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