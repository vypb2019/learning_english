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240" w:line="259" w:lineRule="auto"/>
        <w:jc w:val="center"/>
      </w:pPr>
      <w:r>
        <w:rPr>
          <w:rFonts w:ascii="Times New Roman" w:hAnsi="Times New Roman" w:eastAsia="Times New Roman"/>
          <w:b/>
          <w:i w:val="0"/>
          <w:color w:val="000000"/>
          <w:sz w:val="32"/>
        </w:rPr>
        <w:t>ĐỀ TỔNG HỢP NGÀY 1–57 – ĐỀ SỐ 7</w:t>
      </w:r>
    </w:p>
    <w:p>
      <w:pPr>
        <w:keepNext w:val="0"/>
        <w:widowControl/>
        <w:spacing w:before="0" w:after="120" w:line="259" w:lineRule="auto"/>
        <w:jc w:val="center"/>
      </w:pPr>
      <w:r>
        <w:rPr>
          <w:rFonts w:ascii="Times New Roman" w:hAnsi="Times New Roman" w:eastAsia="Times New Roman"/>
          <w:b/>
          <w:i w:val="0"/>
          <w:color w:val="000000"/>
          <w:sz w:val="24"/>
        </w:rPr>
        <w:t>Ôn tập toàn bộ kiến thức theo lộ trình từ Ngày 1 đến Ngày 57</w:t>
      </w:r>
    </w:p>
    <w:p>
      <w:pPr>
        <w:keepNext w:val="0"/>
        <w:widowControl/>
        <w:spacing w:before="0" w:after="60" w:line="259" w:lineRule="auto"/>
      </w:pPr>
      <w:r>
        <w:rPr>
          <w:rFonts w:ascii="Times New Roman" w:hAnsi="Times New Roman" w:eastAsia="Times New Roman"/>
          <w:b w:val="0"/>
          <w:i w:val="0"/>
          <w:color w:val="000000"/>
          <w:sz w:val="23"/>
        </w:rPr>
        <w:t>Họ và tên: ____________________________________________</w:t>
      </w:r>
    </w:p>
    <w:p>
      <w:pPr>
        <w:keepNext w:val="0"/>
        <w:widowControl/>
        <w:spacing w:before="0" w:after="60" w:line="259" w:lineRule="auto"/>
      </w:pPr>
      <w:r>
        <w:rPr>
          <w:rFonts w:ascii="Times New Roman" w:hAnsi="Times New Roman" w:eastAsia="Times New Roman"/>
          <w:b w:val="0"/>
          <w:i w:val="0"/>
          <w:color w:val="000000"/>
          <w:sz w:val="23"/>
        </w:rPr>
        <w:t>Thời gian làm bài: 120 phút</w:t>
      </w:r>
    </w:p>
    <w:p>
      <w:pPr>
        <w:keepNext w:val="0"/>
        <w:widowControl/>
        <w:spacing w:before="0" w:after="60" w:line="259" w:lineRule="auto"/>
      </w:pPr>
      <w:r>
        <w:rPr>
          <w:rFonts w:ascii="Times New Roman" w:hAnsi="Times New Roman" w:eastAsia="Times New Roman"/>
          <w:b w:val="0"/>
          <w:i w:val="0"/>
          <w:color w:val="000000"/>
          <w:sz w:val="23"/>
        </w:rPr>
        <w:t>Tổng điểm: 100 điểm</w:t>
      </w:r>
    </w:p>
    <w:p>
      <w:pPr>
        <w:keepNext w:val="0"/>
        <w:widowControl/>
        <w:spacing w:before="0" w:after="60" w:line="259" w:lineRule="auto"/>
      </w:pPr>
      <w:r>
        <w:rPr>
          <w:rFonts w:ascii="Times New Roman" w:hAnsi="Times New Roman" w:eastAsia="Times New Roman"/>
          <w:b w:val="0"/>
          <w:i w:val="0"/>
          <w:color w:val="000000"/>
          <w:sz w:val="23"/>
        </w:rPr>
        <w:t>Phạm vi: Phát âm và giao tiếp cơ bản; cấu trúc câu; đại từ; số đếm, số thứ tự và thời gian; danh từ; sở hữu cách; tính từ và trạng từ; các thì; mạo từ; giới từ; lượng từ; câu hỏi; câu mệnh lệnh; câu hỏi đuôi; cụm từ chỉ thời gian; used to / be used to / get used to; Modal Verbs; câu bị động; so sánh; mệnh đề quan hệ; câu tường thuật.</w:t>
      </w:r>
    </w:p>
    <w:p>
      <w:pPr>
        <w:keepNext w:val="0"/>
        <w:widowControl/>
        <w:spacing w:before="0" w:after="60" w:line="259" w:lineRule="auto"/>
      </w:pPr>
      <w:r>
        <w:rPr>
          <w:rFonts w:ascii="Times New Roman" w:hAnsi="Times New Roman" w:eastAsia="Times New Roman"/>
          <w:b w:val="0"/>
          <w:i w:val="0"/>
          <w:color w:val="000000"/>
          <w:sz w:val="23"/>
        </w:rPr>
        <w:t>Hướng dẫn: Làm lần lượt từng phần. Với câu tự luận, viết câu đầy đủ và đúng chính tả. Không xem phần đáp án trước khi hoàn thành bài.</w:t>
      </w:r>
    </w:p>
    <w:p>
      <w:pPr>
        <w:keepNext/>
        <w:widowControl/>
        <w:spacing w:before="60" w:after="80" w:line="259" w:lineRule="auto"/>
      </w:pPr>
      <w:r>
        <w:rPr>
          <w:rFonts w:ascii="Times New Roman" w:hAnsi="Times New Roman" w:eastAsia="Times New Roman"/>
          <w:b/>
          <w:i w:val="0"/>
          <w:color w:val="000000"/>
          <w:sz w:val="26"/>
        </w:rPr>
        <w:t>PHẦN 1. PHÁT ÂM VÀ GIAO TIẾP CƠ BẢN (10 điểm)</w:t>
      </w:r>
    </w:p>
    <w:p>
      <w:pPr>
        <w:keepNext/>
        <w:widowControl/>
        <w:spacing w:before="0" w:after="80" w:line="259" w:lineRule="auto"/>
      </w:pPr>
      <w:r>
        <w:rPr>
          <w:rFonts w:ascii="Times New Roman" w:hAnsi="Times New Roman" w:eastAsia="Times New Roman"/>
          <w:b w:val="0"/>
          <w:i w:val="0"/>
          <w:color w:val="000000"/>
          <w:sz w:val="23"/>
        </w:rPr>
        <w:t>Chọn đáp án đúng nhất cho mỗi câu.</w:t>
      </w:r>
    </w:p>
    <w:p>
      <w:pPr>
        <w:keepNext/>
        <w:widowControl/>
        <w:spacing w:before="80" w:after="60" w:line="259" w:lineRule="auto"/>
      </w:pPr>
      <w:r>
        <w:rPr>
          <w:rFonts w:ascii="Times New Roman" w:hAnsi="Times New Roman" w:eastAsia="Times New Roman"/>
          <w:b w:val="0"/>
          <w:i w:val="0"/>
          <w:color w:val="000000"/>
          <w:sz w:val="23"/>
        </w:rPr>
        <w:t>1. Chọn từ có âm cuối “-s/-es” được phát âm /s/.</w:t>
      </w:r>
    </w:p>
    <w:p>
      <w:pPr>
        <w:keepNext/>
        <w:widowControl/>
        <w:spacing w:before="0" w:after="40" w:line="259" w:lineRule="auto"/>
      </w:pPr>
      <w:r>
        <w:rPr>
          <w:rFonts w:ascii="Times New Roman" w:hAnsi="Times New Roman" w:eastAsia="Times New Roman"/>
          <w:b w:val="0"/>
          <w:i w:val="0"/>
          <w:color w:val="000000"/>
          <w:sz w:val="23"/>
        </w:rPr>
        <w:t>A. maps</w:t>
      </w:r>
    </w:p>
    <w:p>
      <w:pPr>
        <w:keepNext/>
        <w:widowControl/>
        <w:spacing w:before="0" w:after="40" w:line="259" w:lineRule="auto"/>
      </w:pPr>
      <w:r>
        <w:rPr>
          <w:rFonts w:ascii="Times New Roman" w:hAnsi="Times New Roman" w:eastAsia="Times New Roman"/>
          <w:b w:val="0"/>
          <w:i w:val="0"/>
          <w:color w:val="000000"/>
          <w:sz w:val="23"/>
        </w:rPr>
        <w:t>B. rooms</w:t>
      </w:r>
    </w:p>
    <w:p>
      <w:pPr>
        <w:keepNext/>
        <w:widowControl/>
        <w:spacing w:before="0" w:after="40" w:line="259" w:lineRule="auto"/>
      </w:pPr>
      <w:r>
        <w:rPr>
          <w:rFonts w:ascii="Times New Roman" w:hAnsi="Times New Roman" w:eastAsia="Times New Roman"/>
          <w:b w:val="0"/>
          <w:i w:val="0"/>
          <w:color w:val="000000"/>
          <w:sz w:val="23"/>
        </w:rPr>
        <w:t>C. buses</w:t>
      </w:r>
    </w:p>
    <w:p>
      <w:pPr>
        <w:keepNext w:val="0"/>
        <w:widowControl/>
        <w:spacing w:before="0" w:after="200" w:line="259" w:lineRule="auto"/>
      </w:pPr>
      <w:r>
        <w:rPr>
          <w:rFonts w:ascii="Times New Roman" w:hAnsi="Times New Roman" w:eastAsia="Times New Roman"/>
          <w:b w:val="0"/>
          <w:i w:val="0"/>
          <w:color w:val="000000"/>
          <w:sz w:val="23"/>
        </w:rPr>
        <w:t>D. gloves</w:t>
      </w:r>
    </w:p>
    <w:p>
      <w:pPr>
        <w:keepNext/>
        <w:widowControl/>
        <w:spacing w:before="120" w:after="60" w:line="259" w:lineRule="auto"/>
      </w:pPr>
      <w:r>
        <w:rPr>
          <w:rFonts w:ascii="Times New Roman" w:hAnsi="Times New Roman" w:eastAsia="Times New Roman"/>
          <w:b w:val="0"/>
          <w:i w:val="0"/>
          <w:color w:val="000000"/>
          <w:sz w:val="23"/>
        </w:rPr>
        <w:t>2. Chọn từ có âm cuối “-ed” được phát âm /t/.</w:t>
      </w:r>
    </w:p>
    <w:p>
      <w:pPr>
        <w:keepNext/>
        <w:widowControl/>
        <w:spacing w:before="0" w:after="40" w:line="259" w:lineRule="auto"/>
      </w:pPr>
      <w:r>
        <w:rPr>
          <w:rFonts w:ascii="Times New Roman" w:hAnsi="Times New Roman" w:eastAsia="Times New Roman"/>
          <w:b w:val="0"/>
          <w:i w:val="0"/>
          <w:color w:val="000000"/>
          <w:sz w:val="23"/>
        </w:rPr>
        <w:t>A. wanted</w:t>
      </w:r>
    </w:p>
    <w:p>
      <w:pPr>
        <w:keepNext/>
        <w:widowControl/>
        <w:spacing w:before="0" w:after="40" w:line="259" w:lineRule="auto"/>
      </w:pPr>
      <w:r>
        <w:rPr>
          <w:rFonts w:ascii="Times New Roman" w:hAnsi="Times New Roman" w:eastAsia="Times New Roman"/>
          <w:b w:val="0"/>
          <w:i w:val="0"/>
          <w:color w:val="000000"/>
          <w:sz w:val="23"/>
        </w:rPr>
        <w:t>B. washed</w:t>
      </w:r>
    </w:p>
    <w:p>
      <w:pPr>
        <w:keepNext/>
        <w:widowControl/>
        <w:spacing w:before="0" w:after="40" w:line="259" w:lineRule="auto"/>
      </w:pPr>
      <w:r>
        <w:rPr>
          <w:rFonts w:ascii="Times New Roman" w:hAnsi="Times New Roman" w:eastAsia="Times New Roman"/>
          <w:b w:val="0"/>
          <w:i w:val="0"/>
          <w:color w:val="000000"/>
          <w:sz w:val="23"/>
        </w:rPr>
        <w:t>C. played</w:t>
      </w:r>
    </w:p>
    <w:p>
      <w:pPr>
        <w:keepNext w:val="0"/>
        <w:widowControl/>
        <w:spacing w:before="0" w:after="200" w:line="259" w:lineRule="auto"/>
      </w:pPr>
      <w:r>
        <w:rPr>
          <w:rFonts w:ascii="Times New Roman" w:hAnsi="Times New Roman" w:eastAsia="Times New Roman"/>
          <w:b w:val="0"/>
          <w:i w:val="0"/>
          <w:color w:val="000000"/>
          <w:sz w:val="23"/>
        </w:rPr>
        <w:t>D. needed</w:t>
      </w:r>
    </w:p>
    <w:p>
      <w:pPr>
        <w:keepNext/>
        <w:widowControl/>
        <w:spacing w:before="120" w:after="60" w:line="259" w:lineRule="auto"/>
      </w:pPr>
      <w:r>
        <w:rPr>
          <w:rFonts w:ascii="Times New Roman" w:hAnsi="Times New Roman" w:eastAsia="Times New Roman"/>
          <w:b w:val="0"/>
          <w:i w:val="0"/>
          <w:color w:val="000000"/>
          <w:sz w:val="23"/>
        </w:rPr>
        <w:t>3. Chọn từ có trọng âm chính rơi vào âm tiết thứ hai.</w:t>
      </w:r>
    </w:p>
    <w:p>
      <w:pPr>
        <w:keepNext/>
        <w:widowControl/>
        <w:spacing w:before="0" w:after="40" w:line="259" w:lineRule="auto"/>
      </w:pPr>
      <w:r>
        <w:rPr>
          <w:rFonts w:ascii="Times New Roman" w:hAnsi="Times New Roman" w:eastAsia="Times New Roman"/>
          <w:b w:val="0"/>
          <w:i w:val="0"/>
          <w:color w:val="000000"/>
          <w:sz w:val="23"/>
        </w:rPr>
        <w:t>A. family</w:t>
      </w:r>
    </w:p>
    <w:p>
      <w:pPr>
        <w:keepNext/>
        <w:widowControl/>
        <w:spacing w:before="0" w:after="40" w:line="259" w:lineRule="auto"/>
      </w:pPr>
      <w:r>
        <w:rPr>
          <w:rFonts w:ascii="Times New Roman" w:hAnsi="Times New Roman" w:eastAsia="Times New Roman"/>
          <w:b w:val="0"/>
          <w:i w:val="0"/>
          <w:color w:val="000000"/>
          <w:sz w:val="23"/>
        </w:rPr>
        <w:t>B. police</w:t>
      </w:r>
    </w:p>
    <w:p>
      <w:pPr>
        <w:keepNext/>
        <w:widowControl/>
        <w:spacing w:before="0" w:after="40" w:line="259" w:lineRule="auto"/>
      </w:pPr>
      <w:r>
        <w:rPr>
          <w:rFonts w:ascii="Times New Roman" w:hAnsi="Times New Roman" w:eastAsia="Times New Roman"/>
          <w:b w:val="0"/>
          <w:i w:val="0"/>
          <w:color w:val="000000"/>
          <w:sz w:val="23"/>
        </w:rPr>
        <w:t>C. village</w:t>
      </w:r>
    </w:p>
    <w:p>
      <w:pPr>
        <w:keepNext w:val="0"/>
        <w:widowControl/>
        <w:spacing w:before="0" w:after="200" w:line="259" w:lineRule="auto"/>
      </w:pPr>
      <w:r>
        <w:rPr>
          <w:rFonts w:ascii="Times New Roman" w:hAnsi="Times New Roman" w:eastAsia="Times New Roman"/>
          <w:b w:val="0"/>
          <w:i w:val="0"/>
          <w:color w:val="000000"/>
          <w:sz w:val="23"/>
        </w:rPr>
        <w:t>D. cinema</w:t>
      </w:r>
    </w:p>
    <w:p>
      <w:pPr>
        <w:keepNext/>
        <w:widowControl/>
        <w:spacing w:before="120" w:after="60" w:line="259" w:lineRule="auto"/>
      </w:pPr>
      <w:r>
        <w:rPr>
          <w:rFonts w:ascii="Times New Roman" w:hAnsi="Times New Roman" w:eastAsia="Times New Roman"/>
          <w:b w:val="0"/>
          <w:i w:val="0"/>
          <w:color w:val="000000"/>
          <w:sz w:val="23"/>
        </w:rPr>
        <w:t>4. A: Nice to meet you.  B: ______</w:t>
      </w:r>
    </w:p>
    <w:p>
      <w:pPr>
        <w:keepNext/>
        <w:widowControl/>
        <w:spacing w:before="0" w:after="40" w:line="259" w:lineRule="auto"/>
      </w:pPr>
      <w:r>
        <w:rPr>
          <w:rFonts w:ascii="Times New Roman" w:hAnsi="Times New Roman" w:eastAsia="Times New Roman"/>
          <w:b w:val="0"/>
          <w:i w:val="0"/>
          <w:color w:val="000000"/>
          <w:sz w:val="23"/>
        </w:rPr>
        <w:t>A. Nice to meet you, too.</w:t>
      </w:r>
    </w:p>
    <w:p>
      <w:pPr>
        <w:keepNext/>
        <w:widowControl/>
        <w:spacing w:before="0" w:after="40" w:line="259" w:lineRule="auto"/>
      </w:pPr>
      <w:r>
        <w:rPr>
          <w:rFonts w:ascii="Times New Roman" w:hAnsi="Times New Roman" w:eastAsia="Times New Roman"/>
          <w:b w:val="0"/>
          <w:i w:val="0"/>
          <w:color w:val="000000"/>
          <w:sz w:val="23"/>
        </w:rPr>
        <w:t>B. I am fine yesterday.</w:t>
      </w:r>
    </w:p>
    <w:p>
      <w:pPr>
        <w:keepNext/>
        <w:widowControl/>
        <w:spacing w:before="0" w:after="40" w:line="259" w:lineRule="auto"/>
      </w:pPr>
      <w:r>
        <w:rPr>
          <w:rFonts w:ascii="Times New Roman" w:hAnsi="Times New Roman" w:eastAsia="Times New Roman"/>
          <w:b w:val="0"/>
          <w:i w:val="0"/>
          <w:color w:val="000000"/>
          <w:sz w:val="23"/>
        </w:rPr>
        <w:t>C. At half past seven.</w:t>
      </w:r>
    </w:p>
    <w:p>
      <w:pPr>
        <w:keepNext w:val="0"/>
        <w:widowControl/>
        <w:spacing w:before="0" w:after="200" w:line="259" w:lineRule="auto"/>
      </w:pPr>
      <w:r>
        <w:rPr>
          <w:rFonts w:ascii="Times New Roman" w:hAnsi="Times New Roman" w:eastAsia="Times New Roman"/>
          <w:b w:val="0"/>
          <w:i w:val="0"/>
          <w:color w:val="000000"/>
          <w:sz w:val="23"/>
        </w:rPr>
        <w:t>D. No, I don’t.</w:t>
      </w:r>
    </w:p>
    <w:p>
      <w:pPr>
        <w:keepNext/>
        <w:widowControl/>
        <w:spacing w:before="120" w:after="60" w:line="259" w:lineRule="auto"/>
      </w:pPr>
      <w:r>
        <w:rPr>
          <w:rFonts w:ascii="Times New Roman" w:hAnsi="Times New Roman" w:eastAsia="Times New Roman"/>
          <w:b w:val="0"/>
          <w:i w:val="0"/>
          <w:color w:val="000000"/>
          <w:sz w:val="23"/>
        </w:rPr>
        <w:t>5. 8:45 có thể được nói là ______.</w:t>
      </w:r>
    </w:p>
    <w:p>
      <w:pPr>
        <w:keepNext/>
        <w:widowControl/>
        <w:spacing w:before="0" w:after="40" w:line="259" w:lineRule="auto"/>
      </w:pPr>
      <w:r>
        <w:rPr>
          <w:rFonts w:ascii="Times New Roman" w:hAnsi="Times New Roman" w:eastAsia="Times New Roman"/>
          <w:b w:val="0"/>
          <w:i w:val="0"/>
          <w:color w:val="000000"/>
          <w:sz w:val="23"/>
        </w:rPr>
        <w:t>A. a quarter past eight</w:t>
      </w:r>
    </w:p>
    <w:p>
      <w:pPr>
        <w:keepNext/>
        <w:widowControl/>
        <w:spacing w:before="0" w:after="40" w:line="259" w:lineRule="auto"/>
      </w:pPr>
      <w:r>
        <w:rPr>
          <w:rFonts w:ascii="Times New Roman" w:hAnsi="Times New Roman" w:eastAsia="Times New Roman"/>
          <w:b w:val="0"/>
          <w:i w:val="0"/>
          <w:color w:val="000000"/>
          <w:sz w:val="23"/>
        </w:rPr>
        <w:t>B. a quarter to nine</w:t>
      </w:r>
    </w:p>
    <w:p>
      <w:pPr>
        <w:keepNext/>
        <w:widowControl/>
        <w:spacing w:before="0" w:after="40" w:line="259" w:lineRule="auto"/>
      </w:pPr>
      <w:r>
        <w:rPr>
          <w:rFonts w:ascii="Times New Roman" w:hAnsi="Times New Roman" w:eastAsia="Times New Roman"/>
          <w:b w:val="0"/>
          <w:i w:val="0"/>
          <w:color w:val="000000"/>
          <w:sz w:val="23"/>
        </w:rPr>
        <w:t>C. half past eight</w:t>
      </w:r>
    </w:p>
    <w:p>
      <w:pPr>
        <w:keepNext w:val="0"/>
        <w:widowControl/>
        <w:spacing w:before="0" w:after="200" w:line="259" w:lineRule="auto"/>
      </w:pPr>
      <w:r>
        <w:rPr>
          <w:rFonts w:ascii="Times New Roman" w:hAnsi="Times New Roman" w:eastAsia="Times New Roman"/>
          <w:b w:val="0"/>
          <w:i w:val="0"/>
          <w:color w:val="000000"/>
          <w:sz w:val="23"/>
        </w:rPr>
        <w:t>D. nine past a quarter</w:t>
      </w:r>
    </w:p>
    <w:p>
      <w:pPr>
        <w:keepNext/>
        <w:widowControl/>
        <w:spacing w:before="120" w:after="60" w:line="259" w:lineRule="auto"/>
      </w:pPr>
      <w:r>
        <w:rPr>
          <w:rFonts w:ascii="Times New Roman" w:hAnsi="Times New Roman" w:eastAsia="Times New Roman"/>
          <w:b w:val="0"/>
          <w:i w:val="0"/>
          <w:color w:val="000000"/>
          <w:sz w:val="23"/>
        </w:rPr>
        <w:t>6. Số thứ tự “22nd” được đọc là ______.</w:t>
      </w:r>
    </w:p>
    <w:p>
      <w:pPr>
        <w:keepNext/>
        <w:widowControl/>
        <w:spacing w:before="0" w:after="40" w:line="259" w:lineRule="auto"/>
      </w:pPr>
      <w:r>
        <w:rPr>
          <w:rFonts w:ascii="Times New Roman" w:hAnsi="Times New Roman" w:eastAsia="Times New Roman"/>
          <w:b w:val="0"/>
          <w:i w:val="0"/>
          <w:color w:val="000000"/>
          <w:sz w:val="23"/>
        </w:rPr>
        <w:t>A. twenty-two</w:t>
      </w:r>
    </w:p>
    <w:p>
      <w:pPr>
        <w:keepNext/>
        <w:widowControl/>
        <w:spacing w:before="0" w:after="40" w:line="259" w:lineRule="auto"/>
      </w:pPr>
      <w:r>
        <w:rPr>
          <w:rFonts w:ascii="Times New Roman" w:hAnsi="Times New Roman" w:eastAsia="Times New Roman"/>
          <w:b w:val="0"/>
          <w:i w:val="0"/>
          <w:color w:val="000000"/>
          <w:sz w:val="23"/>
        </w:rPr>
        <w:t>B. twenty-second</w:t>
      </w:r>
    </w:p>
    <w:p>
      <w:pPr>
        <w:keepNext/>
        <w:widowControl/>
        <w:spacing w:before="0" w:after="40" w:line="259" w:lineRule="auto"/>
      </w:pPr>
      <w:r>
        <w:rPr>
          <w:rFonts w:ascii="Times New Roman" w:hAnsi="Times New Roman" w:eastAsia="Times New Roman"/>
          <w:b w:val="0"/>
          <w:i w:val="0"/>
          <w:color w:val="000000"/>
          <w:sz w:val="23"/>
        </w:rPr>
        <w:t>C. two-second</w:t>
      </w:r>
    </w:p>
    <w:p>
      <w:pPr>
        <w:keepNext w:val="0"/>
        <w:widowControl/>
        <w:spacing w:before="0" w:after="200" w:line="259" w:lineRule="auto"/>
      </w:pPr>
      <w:r>
        <w:rPr>
          <w:rFonts w:ascii="Times New Roman" w:hAnsi="Times New Roman" w:eastAsia="Times New Roman"/>
          <w:b w:val="0"/>
          <w:i w:val="0"/>
          <w:color w:val="000000"/>
          <w:sz w:val="23"/>
        </w:rPr>
        <w:t>D. twentieth-two</w:t>
      </w:r>
    </w:p>
    <w:p>
      <w:pPr>
        <w:keepNext/>
        <w:widowControl/>
        <w:spacing w:before="120" w:after="60" w:line="259" w:lineRule="auto"/>
      </w:pPr>
      <w:r>
        <w:rPr>
          <w:rFonts w:ascii="Times New Roman" w:hAnsi="Times New Roman" w:eastAsia="Times New Roman"/>
          <w:b w:val="0"/>
          <w:i w:val="0"/>
          <w:color w:val="000000"/>
          <w:sz w:val="23"/>
        </w:rPr>
        <w:t>7. Mai and her sister are in the garden. ______ are watering the flowers.</w:t>
      </w:r>
    </w:p>
    <w:p>
      <w:pPr>
        <w:keepNext/>
        <w:widowControl/>
        <w:spacing w:before="0" w:after="40" w:line="259" w:lineRule="auto"/>
      </w:pPr>
      <w:r>
        <w:rPr>
          <w:rFonts w:ascii="Times New Roman" w:hAnsi="Times New Roman" w:eastAsia="Times New Roman"/>
          <w:b w:val="0"/>
          <w:i w:val="0"/>
          <w:color w:val="000000"/>
          <w:sz w:val="23"/>
        </w:rPr>
        <w:t>A. They</w:t>
      </w:r>
    </w:p>
    <w:p>
      <w:pPr>
        <w:keepNext/>
        <w:widowControl/>
        <w:spacing w:before="0" w:after="40" w:line="259" w:lineRule="auto"/>
      </w:pPr>
      <w:r>
        <w:rPr>
          <w:rFonts w:ascii="Times New Roman" w:hAnsi="Times New Roman" w:eastAsia="Times New Roman"/>
          <w:b w:val="0"/>
          <w:i w:val="0"/>
          <w:color w:val="000000"/>
          <w:sz w:val="23"/>
        </w:rPr>
        <w:t>B. Them</w:t>
      </w:r>
    </w:p>
    <w:p>
      <w:pPr>
        <w:keepNext/>
        <w:widowControl/>
        <w:spacing w:before="0" w:after="40" w:line="259" w:lineRule="auto"/>
      </w:pPr>
      <w:r>
        <w:rPr>
          <w:rFonts w:ascii="Times New Roman" w:hAnsi="Times New Roman" w:eastAsia="Times New Roman"/>
          <w:b w:val="0"/>
          <w:i w:val="0"/>
          <w:color w:val="000000"/>
          <w:sz w:val="23"/>
        </w:rPr>
        <w:t>C. Their</w:t>
      </w:r>
    </w:p>
    <w:p>
      <w:pPr>
        <w:keepNext w:val="0"/>
        <w:widowControl/>
        <w:spacing w:before="0" w:after="200" w:line="259" w:lineRule="auto"/>
      </w:pPr>
      <w:r>
        <w:rPr>
          <w:rFonts w:ascii="Times New Roman" w:hAnsi="Times New Roman" w:eastAsia="Times New Roman"/>
          <w:b w:val="0"/>
          <w:i w:val="0"/>
          <w:color w:val="000000"/>
          <w:sz w:val="23"/>
        </w:rPr>
        <w:t>D. Theirs</w:t>
      </w:r>
    </w:p>
    <w:p>
      <w:pPr>
        <w:keepNext/>
        <w:widowControl/>
        <w:spacing w:before="120" w:after="60" w:line="259" w:lineRule="auto"/>
      </w:pPr>
      <w:r>
        <w:rPr>
          <w:rFonts w:ascii="Times New Roman" w:hAnsi="Times New Roman" w:eastAsia="Times New Roman"/>
          <w:b w:val="0"/>
          <w:i w:val="0"/>
          <w:color w:val="000000"/>
          <w:sz w:val="23"/>
        </w:rPr>
        <w:t>8. This room belongs to my parents. It is ______.</w:t>
      </w:r>
    </w:p>
    <w:p>
      <w:pPr>
        <w:keepNext/>
        <w:widowControl/>
        <w:spacing w:before="0" w:after="40" w:line="259" w:lineRule="auto"/>
      </w:pPr>
      <w:r>
        <w:rPr>
          <w:rFonts w:ascii="Times New Roman" w:hAnsi="Times New Roman" w:eastAsia="Times New Roman"/>
          <w:b w:val="0"/>
          <w:i w:val="0"/>
          <w:color w:val="000000"/>
          <w:sz w:val="23"/>
        </w:rPr>
        <w:t>A. their</w:t>
      </w:r>
    </w:p>
    <w:p>
      <w:pPr>
        <w:keepNext/>
        <w:widowControl/>
        <w:spacing w:before="0" w:after="40" w:line="259" w:lineRule="auto"/>
      </w:pPr>
      <w:r>
        <w:rPr>
          <w:rFonts w:ascii="Times New Roman" w:hAnsi="Times New Roman" w:eastAsia="Times New Roman"/>
          <w:b w:val="0"/>
          <w:i w:val="0"/>
          <w:color w:val="000000"/>
          <w:sz w:val="23"/>
        </w:rPr>
        <w:t>B. theirs</w:t>
      </w:r>
    </w:p>
    <w:p>
      <w:pPr>
        <w:keepNext/>
        <w:widowControl/>
        <w:spacing w:before="0" w:after="40" w:line="259" w:lineRule="auto"/>
      </w:pPr>
      <w:r>
        <w:rPr>
          <w:rFonts w:ascii="Times New Roman" w:hAnsi="Times New Roman" w:eastAsia="Times New Roman"/>
          <w:b w:val="0"/>
          <w:i w:val="0"/>
          <w:color w:val="000000"/>
          <w:sz w:val="23"/>
        </w:rPr>
        <w:t>C. them</w:t>
      </w:r>
    </w:p>
    <w:p>
      <w:pPr>
        <w:keepNext w:val="0"/>
        <w:widowControl/>
        <w:spacing w:before="0" w:after="200" w:line="259" w:lineRule="auto"/>
      </w:pPr>
      <w:r>
        <w:rPr>
          <w:rFonts w:ascii="Times New Roman" w:hAnsi="Times New Roman" w:eastAsia="Times New Roman"/>
          <w:b w:val="0"/>
          <w:i w:val="0"/>
          <w:color w:val="000000"/>
          <w:sz w:val="23"/>
        </w:rPr>
        <w:t>D. they</w:t>
      </w:r>
    </w:p>
    <w:p>
      <w:pPr>
        <w:keepNext/>
        <w:widowControl/>
        <w:spacing w:before="120" w:after="60" w:line="259" w:lineRule="auto"/>
      </w:pPr>
      <w:r>
        <w:rPr>
          <w:rFonts w:ascii="Times New Roman" w:hAnsi="Times New Roman" w:eastAsia="Times New Roman"/>
          <w:b w:val="0"/>
          <w:i w:val="0"/>
          <w:color w:val="000000"/>
          <w:sz w:val="23"/>
        </w:rPr>
        <w:t>9. A: Could you open the window, please?  B: ______</w:t>
      </w:r>
    </w:p>
    <w:p>
      <w:pPr>
        <w:keepNext/>
        <w:widowControl/>
        <w:spacing w:before="0" w:after="40" w:line="259" w:lineRule="auto"/>
      </w:pPr>
      <w:r>
        <w:rPr>
          <w:rFonts w:ascii="Times New Roman" w:hAnsi="Times New Roman" w:eastAsia="Times New Roman"/>
          <w:b w:val="0"/>
          <w:i w:val="0"/>
          <w:color w:val="000000"/>
          <w:sz w:val="23"/>
        </w:rPr>
        <w:t>A. Sure.</w:t>
      </w:r>
    </w:p>
    <w:p>
      <w:pPr>
        <w:keepNext/>
        <w:widowControl/>
        <w:spacing w:before="0" w:after="40" w:line="259" w:lineRule="auto"/>
      </w:pPr>
      <w:r>
        <w:rPr>
          <w:rFonts w:ascii="Times New Roman" w:hAnsi="Times New Roman" w:eastAsia="Times New Roman"/>
          <w:b w:val="0"/>
          <w:i w:val="0"/>
          <w:color w:val="000000"/>
          <w:sz w:val="23"/>
        </w:rPr>
        <w:t>B. I opened yesterday.</w:t>
      </w:r>
    </w:p>
    <w:p>
      <w:pPr>
        <w:keepNext/>
        <w:widowControl/>
        <w:spacing w:before="0" w:after="40" w:line="259" w:lineRule="auto"/>
      </w:pPr>
      <w:r>
        <w:rPr>
          <w:rFonts w:ascii="Times New Roman" w:hAnsi="Times New Roman" w:eastAsia="Times New Roman"/>
          <w:b w:val="0"/>
          <w:i w:val="0"/>
          <w:color w:val="000000"/>
          <w:sz w:val="23"/>
        </w:rPr>
        <w:t>C. It is a window.</w:t>
      </w:r>
    </w:p>
    <w:p>
      <w:pPr>
        <w:keepNext w:val="0"/>
        <w:widowControl/>
        <w:spacing w:before="0" w:after="200" w:line="259" w:lineRule="auto"/>
      </w:pPr>
      <w:r>
        <w:rPr>
          <w:rFonts w:ascii="Times New Roman" w:hAnsi="Times New Roman" w:eastAsia="Times New Roman"/>
          <w:b w:val="0"/>
          <w:i w:val="0"/>
          <w:color w:val="000000"/>
          <w:sz w:val="23"/>
        </w:rPr>
        <w:t>D. For two hours.</w:t>
      </w:r>
    </w:p>
    <w:p>
      <w:pPr>
        <w:keepNext/>
        <w:widowControl/>
        <w:spacing w:before="120" w:after="60" w:line="259" w:lineRule="auto"/>
      </w:pPr>
      <w:r>
        <w:rPr>
          <w:rFonts w:ascii="Times New Roman" w:hAnsi="Times New Roman" w:eastAsia="Times New Roman"/>
          <w:b w:val="0"/>
          <w:i w:val="0"/>
          <w:color w:val="000000"/>
          <w:sz w:val="23"/>
        </w:rPr>
        <w:t>10. A: How long have you lived in this town?  B: ______</w:t>
      </w:r>
    </w:p>
    <w:p>
      <w:pPr>
        <w:keepNext/>
        <w:widowControl/>
        <w:spacing w:before="0" w:after="40" w:line="259" w:lineRule="auto"/>
      </w:pPr>
      <w:r>
        <w:rPr>
          <w:rFonts w:ascii="Times New Roman" w:hAnsi="Times New Roman" w:eastAsia="Times New Roman"/>
          <w:b w:val="0"/>
          <w:i w:val="0"/>
          <w:color w:val="000000"/>
          <w:sz w:val="23"/>
        </w:rPr>
        <w:t>A. Since 2021.</w:t>
      </w:r>
    </w:p>
    <w:p>
      <w:pPr>
        <w:keepNext/>
        <w:widowControl/>
        <w:spacing w:before="0" w:after="40" w:line="259" w:lineRule="auto"/>
      </w:pPr>
      <w:r>
        <w:rPr>
          <w:rFonts w:ascii="Times New Roman" w:hAnsi="Times New Roman" w:eastAsia="Times New Roman"/>
          <w:b w:val="0"/>
          <w:i w:val="0"/>
          <w:color w:val="000000"/>
          <w:sz w:val="23"/>
        </w:rPr>
        <w:t>B. Twice a week.</w:t>
      </w:r>
    </w:p>
    <w:p>
      <w:pPr>
        <w:keepNext/>
        <w:widowControl/>
        <w:spacing w:before="0" w:after="40" w:line="259" w:lineRule="auto"/>
      </w:pPr>
      <w:r>
        <w:rPr>
          <w:rFonts w:ascii="Times New Roman" w:hAnsi="Times New Roman" w:eastAsia="Times New Roman"/>
          <w:b w:val="0"/>
          <w:i w:val="0"/>
          <w:color w:val="000000"/>
          <w:sz w:val="23"/>
        </w:rPr>
        <w:t>C. At the bus stop.</w:t>
      </w:r>
    </w:p>
    <w:p>
      <w:pPr>
        <w:keepNext w:val="0"/>
        <w:widowControl/>
        <w:spacing w:before="0" w:after="200" w:line="259" w:lineRule="auto"/>
      </w:pPr>
      <w:r>
        <w:rPr>
          <w:rFonts w:ascii="Times New Roman" w:hAnsi="Times New Roman" w:eastAsia="Times New Roman"/>
          <w:b w:val="0"/>
          <w:i w:val="0"/>
          <w:color w:val="000000"/>
          <w:sz w:val="23"/>
        </w:rPr>
        <w:t>D. Tomorrow morning.</w:t>
      </w:r>
    </w:p>
    <w:p>
      <w:pPr>
        <w:keepNext/>
        <w:widowControl/>
        <w:spacing w:before="240" w:after="80" w:line="259" w:lineRule="auto"/>
      </w:pPr>
      <w:r>
        <w:rPr>
          <w:rFonts w:ascii="Times New Roman" w:hAnsi="Times New Roman" w:eastAsia="Times New Roman"/>
          <w:b/>
          <w:i w:val="0"/>
          <w:color w:val="000000"/>
          <w:sz w:val="26"/>
        </w:rPr>
        <w:t>PHẦN 2. NGỮ PHÁP VÀ CẤU TRÚC TỔNG HỢP (20 điểm)</w:t>
      </w:r>
    </w:p>
    <w:p>
      <w:pPr>
        <w:keepNext/>
        <w:widowControl/>
        <w:spacing w:before="0" w:after="80" w:line="259" w:lineRule="auto"/>
      </w:pPr>
      <w:r>
        <w:rPr>
          <w:rFonts w:ascii="Times New Roman" w:hAnsi="Times New Roman" w:eastAsia="Times New Roman"/>
          <w:b w:val="0"/>
          <w:i w:val="0"/>
          <w:color w:val="000000"/>
          <w:sz w:val="23"/>
        </w:rPr>
        <w:t>Chọn đáp án đúng nhất.</w:t>
      </w:r>
    </w:p>
    <w:p>
      <w:pPr>
        <w:keepNext/>
        <w:widowControl/>
        <w:spacing w:before="80" w:after="60" w:line="259" w:lineRule="auto"/>
      </w:pPr>
      <w:r>
        <w:rPr>
          <w:rFonts w:ascii="Times New Roman" w:hAnsi="Times New Roman" w:eastAsia="Times New Roman"/>
          <w:b w:val="0"/>
          <w:i w:val="0"/>
          <w:color w:val="000000"/>
          <w:sz w:val="23"/>
        </w:rPr>
        <w:t>1. The playground is full of ______ after school.</w:t>
      </w:r>
    </w:p>
    <w:p>
      <w:pPr>
        <w:keepNext/>
        <w:widowControl/>
        <w:spacing w:before="0" w:after="40" w:line="259" w:lineRule="auto"/>
      </w:pPr>
      <w:r>
        <w:rPr>
          <w:rFonts w:ascii="Times New Roman" w:hAnsi="Times New Roman" w:eastAsia="Times New Roman"/>
          <w:b w:val="0"/>
          <w:i w:val="0"/>
          <w:color w:val="000000"/>
          <w:sz w:val="23"/>
        </w:rPr>
        <w:t>A. childs</w:t>
      </w:r>
    </w:p>
    <w:p>
      <w:pPr>
        <w:keepNext/>
        <w:widowControl/>
        <w:spacing w:before="0" w:after="40" w:line="259" w:lineRule="auto"/>
      </w:pPr>
      <w:r>
        <w:rPr>
          <w:rFonts w:ascii="Times New Roman" w:hAnsi="Times New Roman" w:eastAsia="Times New Roman"/>
          <w:b w:val="0"/>
          <w:i w:val="0"/>
          <w:color w:val="000000"/>
          <w:sz w:val="23"/>
        </w:rPr>
        <w:t>B. children</w:t>
      </w:r>
    </w:p>
    <w:p>
      <w:pPr>
        <w:keepNext/>
        <w:widowControl/>
        <w:spacing w:before="0" w:after="40" w:line="259" w:lineRule="auto"/>
      </w:pPr>
      <w:r>
        <w:rPr>
          <w:rFonts w:ascii="Times New Roman" w:hAnsi="Times New Roman" w:eastAsia="Times New Roman"/>
          <w:b w:val="0"/>
          <w:i w:val="0"/>
          <w:color w:val="000000"/>
          <w:sz w:val="23"/>
        </w:rPr>
        <w:t>C. childes</w:t>
      </w:r>
    </w:p>
    <w:p>
      <w:pPr>
        <w:keepNext w:val="0"/>
        <w:widowControl/>
        <w:spacing w:before="0" w:after="200" w:line="259" w:lineRule="auto"/>
      </w:pPr>
      <w:r>
        <w:rPr>
          <w:rFonts w:ascii="Times New Roman" w:hAnsi="Times New Roman" w:eastAsia="Times New Roman"/>
          <w:b w:val="0"/>
          <w:i w:val="0"/>
          <w:color w:val="000000"/>
          <w:sz w:val="23"/>
        </w:rPr>
        <w:t>D. childrens</w:t>
      </w:r>
    </w:p>
    <w:p>
      <w:pPr>
        <w:keepNext/>
        <w:widowControl/>
        <w:spacing w:before="120" w:after="60" w:line="259" w:lineRule="auto"/>
      </w:pPr>
      <w:r>
        <w:rPr>
          <w:rFonts w:ascii="Times New Roman" w:hAnsi="Times New Roman" w:eastAsia="Times New Roman"/>
          <w:b w:val="0"/>
          <w:i w:val="0"/>
          <w:color w:val="000000"/>
          <w:sz w:val="23"/>
        </w:rPr>
        <w:t>2. These are the ______ uniforms. They all belong to the girls in Class 8A.</w:t>
      </w:r>
    </w:p>
    <w:p>
      <w:pPr>
        <w:keepNext/>
        <w:widowControl/>
        <w:spacing w:before="0" w:after="40" w:line="259" w:lineRule="auto"/>
      </w:pPr>
      <w:r>
        <w:rPr>
          <w:rFonts w:ascii="Times New Roman" w:hAnsi="Times New Roman" w:eastAsia="Times New Roman"/>
          <w:b w:val="0"/>
          <w:i w:val="0"/>
          <w:color w:val="000000"/>
          <w:sz w:val="23"/>
        </w:rPr>
        <w:t>A. girl’s</w:t>
      </w:r>
    </w:p>
    <w:p>
      <w:pPr>
        <w:keepNext/>
        <w:widowControl/>
        <w:spacing w:before="0" w:after="40" w:line="259" w:lineRule="auto"/>
      </w:pPr>
      <w:r>
        <w:rPr>
          <w:rFonts w:ascii="Times New Roman" w:hAnsi="Times New Roman" w:eastAsia="Times New Roman"/>
          <w:b w:val="0"/>
          <w:i w:val="0"/>
          <w:color w:val="000000"/>
          <w:sz w:val="23"/>
        </w:rPr>
        <w:t>B. girls</w:t>
      </w:r>
    </w:p>
    <w:p>
      <w:pPr>
        <w:keepNext/>
        <w:widowControl/>
        <w:spacing w:before="0" w:after="40" w:line="259" w:lineRule="auto"/>
      </w:pPr>
      <w:r>
        <w:rPr>
          <w:rFonts w:ascii="Times New Roman" w:hAnsi="Times New Roman" w:eastAsia="Times New Roman"/>
          <w:b w:val="0"/>
          <w:i w:val="0"/>
          <w:color w:val="000000"/>
          <w:sz w:val="23"/>
        </w:rPr>
        <w:t>C. girls’</w:t>
      </w:r>
    </w:p>
    <w:p>
      <w:pPr>
        <w:keepNext w:val="0"/>
        <w:widowControl/>
        <w:spacing w:before="0" w:after="200" w:line="259" w:lineRule="auto"/>
      </w:pPr>
      <w:r>
        <w:rPr>
          <w:rFonts w:ascii="Times New Roman" w:hAnsi="Times New Roman" w:eastAsia="Times New Roman"/>
          <w:b w:val="0"/>
          <w:i w:val="0"/>
          <w:color w:val="000000"/>
          <w:sz w:val="23"/>
        </w:rPr>
        <w:t>D. girl</w:t>
      </w:r>
    </w:p>
    <w:p>
      <w:pPr>
        <w:keepNext/>
        <w:widowControl/>
        <w:spacing w:before="120" w:after="60" w:line="259" w:lineRule="auto"/>
      </w:pPr>
      <w:r>
        <w:rPr>
          <w:rFonts w:ascii="Times New Roman" w:hAnsi="Times New Roman" w:eastAsia="Times New Roman"/>
          <w:b w:val="0"/>
          <w:i w:val="0"/>
          <w:color w:val="000000"/>
          <w:sz w:val="23"/>
        </w:rPr>
        <w:t>3. Please read the instructions ______ before you begin.</w:t>
      </w:r>
    </w:p>
    <w:p>
      <w:pPr>
        <w:keepNext/>
        <w:widowControl/>
        <w:spacing w:before="0" w:after="40" w:line="259" w:lineRule="auto"/>
      </w:pPr>
      <w:r>
        <w:rPr>
          <w:rFonts w:ascii="Times New Roman" w:hAnsi="Times New Roman" w:eastAsia="Times New Roman"/>
          <w:b w:val="0"/>
          <w:i w:val="0"/>
          <w:color w:val="000000"/>
          <w:sz w:val="23"/>
        </w:rPr>
        <w:t>A. careful</w:t>
      </w:r>
    </w:p>
    <w:p>
      <w:pPr>
        <w:keepNext/>
        <w:widowControl/>
        <w:spacing w:before="0" w:after="40" w:line="259" w:lineRule="auto"/>
      </w:pPr>
      <w:r>
        <w:rPr>
          <w:rFonts w:ascii="Times New Roman" w:hAnsi="Times New Roman" w:eastAsia="Times New Roman"/>
          <w:b w:val="0"/>
          <w:i w:val="0"/>
          <w:color w:val="000000"/>
          <w:sz w:val="23"/>
        </w:rPr>
        <w:t>B. carefully</w:t>
      </w:r>
    </w:p>
    <w:p>
      <w:pPr>
        <w:keepNext/>
        <w:widowControl/>
        <w:spacing w:before="0" w:after="40" w:line="259" w:lineRule="auto"/>
      </w:pPr>
      <w:r>
        <w:rPr>
          <w:rFonts w:ascii="Times New Roman" w:hAnsi="Times New Roman" w:eastAsia="Times New Roman"/>
          <w:b w:val="0"/>
          <w:i w:val="0"/>
          <w:color w:val="000000"/>
          <w:sz w:val="23"/>
        </w:rPr>
        <w:t>C. care</w:t>
      </w:r>
    </w:p>
    <w:p>
      <w:pPr>
        <w:keepNext w:val="0"/>
        <w:widowControl/>
        <w:spacing w:before="0" w:after="200" w:line="259" w:lineRule="auto"/>
      </w:pPr>
      <w:r>
        <w:rPr>
          <w:rFonts w:ascii="Times New Roman" w:hAnsi="Times New Roman" w:eastAsia="Times New Roman"/>
          <w:b w:val="0"/>
          <w:i w:val="0"/>
          <w:color w:val="000000"/>
          <w:sz w:val="23"/>
        </w:rPr>
        <w:t>D. more careful</w:t>
      </w:r>
    </w:p>
    <w:p>
      <w:pPr>
        <w:keepNext/>
        <w:widowControl/>
        <w:spacing w:before="120" w:after="60" w:line="259" w:lineRule="auto"/>
      </w:pPr>
      <w:r>
        <w:rPr>
          <w:rFonts w:ascii="Times New Roman" w:hAnsi="Times New Roman" w:eastAsia="Times New Roman"/>
          <w:b w:val="0"/>
          <w:i w:val="0"/>
          <w:color w:val="000000"/>
          <w:sz w:val="23"/>
        </w:rPr>
        <w:t>4. We visited ______ old temple beside ______ lake.</w:t>
      </w:r>
    </w:p>
    <w:p>
      <w:pPr>
        <w:keepNext/>
        <w:widowControl/>
        <w:spacing w:before="0" w:after="40" w:line="259" w:lineRule="auto"/>
      </w:pPr>
      <w:r>
        <w:rPr>
          <w:rFonts w:ascii="Times New Roman" w:hAnsi="Times New Roman" w:eastAsia="Times New Roman"/>
          <w:b w:val="0"/>
          <w:i w:val="0"/>
          <w:color w:val="000000"/>
          <w:sz w:val="23"/>
        </w:rPr>
        <w:t>A. a / a</w:t>
      </w:r>
    </w:p>
    <w:p>
      <w:pPr>
        <w:keepNext/>
        <w:widowControl/>
        <w:spacing w:before="0" w:after="40" w:line="259" w:lineRule="auto"/>
      </w:pPr>
      <w:r>
        <w:rPr>
          <w:rFonts w:ascii="Times New Roman" w:hAnsi="Times New Roman" w:eastAsia="Times New Roman"/>
          <w:b w:val="0"/>
          <w:i w:val="0"/>
          <w:color w:val="000000"/>
          <w:sz w:val="23"/>
        </w:rPr>
        <w:t>B. an / the</w:t>
      </w:r>
    </w:p>
    <w:p>
      <w:pPr>
        <w:keepNext/>
        <w:widowControl/>
        <w:spacing w:before="0" w:after="40" w:line="259" w:lineRule="auto"/>
      </w:pPr>
      <w:r>
        <w:rPr>
          <w:rFonts w:ascii="Times New Roman" w:hAnsi="Times New Roman" w:eastAsia="Times New Roman"/>
          <w:b w:val="0"/>
          <w:i w:val="0"/>
          <w:color w:val="000000"/>
          <w:sz w:val="23"/>
        </w:rPr>
        <w:t>C. the / an</w:t>
      </w:r>
    </w:p>
    <w:p>
      <w:pPr>
        <w:keepNext w:val="0"/>
        <w:widowControl/>
        <w:spacing w:before="0" w:after="200" w:line="259" w:lineRule="auto"/>
      </w:pPr>
      <w:r>
        <w:rPr>
          <w:rFonts w:ascii="Times New Roman" w:hAnsi="Times New Roman" w:eastAsia="Times New Roman"/>
          <w:b w:val="0"/>
          <w:i w:val="0"/>
          <w:color w:val="000000"/>
          <w:sz w:val="23"/>
        </w:rPr>
        <w:t>D. an / an</w:t>
      </w:r>
    </w:p>
    <w:p>
      <w:pPr>
        <w:keepNext/>
        <w:widowControl/>
        <w:spacing w:before="120" w:after="60" w:line="259" w:lineRule="auto"/>
      </w:pPr>
      <w:r>
        <w:rPr>
          <w:rFonts w:ascii="Times New Roman" w:hAnsi="Times New Roman" w:eastAsia="Times New Roman"/>
          <w:b w:val="0"/>
          <w:i w:val="0"/>
          <w:color w:val="000000"/>
          <w:sz w:val="23"/>
        </w:rPr>
        <w:t>5. Our English class is ______ Tuesday ______ 3:30 p.m.</w:t>
      </w:r>
    </w:p>
    <w:p>
      <w:pPr>
        <w:keepNext/>
        <w:widowControl/>
        <w:spacing w:before="0" w:after="40" w:line="259" w:lineRule="auto"/>
      </w:pPr>
      <w:r>
        <w:rPr>
          <w:rFonts w:ascii="Times New Roman" w:hAnsi="Times New Roman" w:eastAsia="Times New Roman"/>
          <w:b w:val="0"/>
          <w:i w:val="0"/>
          <w:color w:val="000000"/>
          <w:sz w:val="23"/>
        </w:rPr>
        <w:t>A. on / at</w:t>
      </w:r>
    </w:p>
    <w:p>
      <w:pPr>
        <w:keepNext/>
        <w:widowControl/>
        <w:spacing w:before="0" w:after="40" w:line="259" w:lineRule="auto"/>
      </w:pPr>
      <w:r>
        <w:rPr>
          <w:rFonts w:ascii="Times New Roman" w:hAnsi="Times New Roman" w:eastAsia="Times New Roman"/>
          <w:b w:val="0"/>
          <w:i w:val="0"/>
          <w:color w:val="000000"/>
          <w:sz w:val="23"/>
        </w:rPr>
        <w:t>B. at / on</w:t>
      </w:r>
    </w:p>
    <w:p>
      <w:pPr>
        <w:keepNext/>
        <w:widowControl/>
        <w:spacing w:before="0" w:after="40" w:line="259" w:lineRule="auto"/>
      </w:pPr>
      <w:r>
        <w:rPr>
          <w:rFonts w:ascii="Times New Roman" w:hAnsi="Times New Roman" w:eastAsia="Times New Roman"/>
          <w:b w:val="0"/>
          <w:i w:val="0"/>
          <w:color w:val="000000"/>
          <w:sz w:val="23"/>
        </w:rPr>
        <w:t>C. in / at</w:t>
      </w:r>
    </w:p>
    <w:p>
      <w:pPr>
        <w:keepNext w:val="0"/>
        <w:widowControl/>
        <w:spacing w:before="0" w:after="200" w:line="259" w:lineRule="auto"/>
      </w:pPr>
      <w:r>
        <w:rPr>
          <w:rFonts w:ascii="Times New Roman" w:hAnsi="Times New Roman" w:eastAsia="Times New Roman"/>
          <w:b w:val="0"/>
          <w:i w:val="0"/>
          <w:color w:val="000000"/>
          <w:sz w:val="23"/>
        </w:rPr>
        <w:t>D. on / in</w:t>
      </w:r>
    </w:p>
    <w:p>
      <w:pPr>
        <w:keepNext/>
        <w:widowControl/>
        <w:spacing w:before="120" w:after="60" w:line="259" w:lineRule="auto"/>
      </w:pPr>
      <w:r>
        <w:rPr>
          <w:rFonts w:ascii="Times New Roman" w:hAnsi="Times New Roman" w:eastAsia="Times New Roman"/>
          <w:b w:val="0"/>
          <w:i w:val="0"/>
          <w:color w:val="000000"/>
          <w:sz w:val="23"/>
        </w:rPr>
        <w:t>6. ______ two supermarkets near my apartment.</w:t>
      </w:r>
    </w:p>
    <w:p>
      <w:pPr>
        <w:keepNext/>
        <w:widowControl/>
        <w:spacing w:before="0" w:after="40" w:line="259" w:lineRule="auto"/>
      </w:pPr>
      <w:r>
        <w:rPr>
          <w:rFonts w:ascii="Times New Roman" w:hAnsi="Times New Roman" w:eastAsia="Times New Roman"/>
          <w:b w:val="0"/>
          <w:i w:val="0"/>
          <w:color w:val="000000"/>
          <w:sz w:val="23"/>
        </w:rPr>
        <w:t>A. There is</w:t>
      </w:r>
    </w:p>
    <w:p>
      <w:pPr>
        <w:keepNext/>
        <w:widowControl/>
        <w:spacing w:before="0" w:after="40" w:line="259" w:lineRule="auto"/>
      </w:pPr>
      <w:r>
        <w:rPr>
          <w:rFonts w:ascii="Times New Roman" w:hAnsi="Times New Roman" w:eastAsia="Times New Roman"/>
          <w:b w:val="0"/>
          <w:i w:val="0"/>
          <w:color w:val="000000"/>
          <w:sz w:val="23"/>
        </w:rPr>
        <w:t>B. There are</w:t>
      </w:r>
    </w:p>
    <w:p>
      <w:pPr>
        <w:keepNext/>
        <w:widowControl/>
        <w:spacing w:before="0" w:after="40" w:line="259" w:lineRule="auto"/>
      </w:pPr>
      <w:r>
        <w:rPr>
          <w:rFonts w:ascii="Times New Roman" w:hAnsi="Times New Roman" w:eastAsia="Times New Roman"/>
          <w:b w:val="0"/>
          <w:i w:val="0"/>
          <w:color w:val="000000"/>
          <w:sz w:val="23"/>
        </w:rPr>
        <w:t>C. It is</w:t>
      </w:r>
    </w:p>
    <w:p>
      <w:pPr>
        <w:keepNext w:val="0"/>
        <w:widowControl/>
        <w:spacing w:before="0" w:after="200" w:line="259" w:lineRule="auto"/>
      </w:pPr>
      <w:r>
        <w:rPr>
          <w:rFonts w:ascii="Times New Roman" w:hAnsi="Times New Roman" w:eastAsia="Times New Roman"/>
          <w:b w:val="0"/>
          <w:i w:val="0"/>
          <w:color w:val="000000"/>
          <w:sz w:val="23"/>
        </w:rPr>
        <w:t>D. They has</w:t>
      </w:r>
    </w:p>
    <w:p>
      <w:pPr>
        <w:keepNext/>
        <w:widowControl/>
        <w:spacing w:before="120" w:after="60" w:line="259" w:lineRule="auto"/>
      </w:pPr>
      <w:r>
        <w:rPr>
          <w:rFonts w:ascii="Times New Roman" w:hAnsi="Times New Roman" w:eastAsia="Times New Roman"/>
          <w:b w:val="0"/>
          <w:i w:val="0"/>
          <w:color w:val="000000"/>
          <w:sz w:val="23"/>
        </w:rPr>
        <w:t>7. I like ______ flowers here, but I cannot see the ones across the road clearly.</w:t>
      </w:r>
    </w:p>
    <w:p>
      <w:pPr>
        <w:keepNext/>
        <w:widowControl/>
        <w:spacing w:before="0" w:after="40" w:line="259" w:lineRule="auto"/>
      </w:pPr>
      <w:r>
        <w:rPr>
          <w:rFonts w:ascii="Times New Roman" w:hAnsi="Times New Roman" w:eastAsia="Times New Roman"/>
          <w:b w:val="0"/>
          <w:i w:val="0"/>
          <w:color w:val="000000"/>
          <w:sz w:val="23"/>
        </w:rPr>
        <w:t>A. this</w:t>
      </w:r>
    </w:p>
    <w:p>
      <w:pPr>
        <w:keepNext/>
        <w:widowControl/>
        <w:spacing w:before="0" w:after="40" w:line="259" w:lineRule="auto"/>
      </w:pPr>
      <w:r>
        <w:rPr>
          <w:rFonts w:ascii="Times New Roman" w:hAnsi="Times New Roman" w:eastAsia="Times New Roman"/>
          <w:b w:val="0"/>
          <w:i w:val="0"/>
          <w:color w:val="000000"/>
          <w:sz w:val="23"/>
        </w:rPr>
        <w:t>B. that</w:t>
      </w:r>
    </w:p>
    <w:p>
      <w:pPr>
        <w:keepNext/>
        <w:widowControl/>
        <w:spacing w:before="0" w:after="40" w:line="259" w:lineRule="auto"/>
      </w:pPr>
      <w:r>
        <w:rPr>
          <w:rFonts w:ascii="Times New Roman" w:hAnsi="Times New Roman" w:eastAsia="Times New Roman"/>
          <w:b w:val="0"/>
          <w:i w:val="0"/>
          <w:color w:val="000000"/>
          <w:sz w:val="23"/>
        </w:rPr>
        <w:t>C. these</w:t>
      </w:r>
    </w:p>
    <w:p>
      <w:pPr>
        <w:keepNext w:val="0"/>
        <w:widowControl/>
        <w:spacing w:before="0" w:after="200" w:line="259" w:lineRule="auto"/>
      </w:pPr>
      <w:r>
        <w:rPr>
          <w:rFonts w:ascii="Times New Roman" w:hAnsi="Times New Roman" w:eastAsia="Times New Roman"/>
          <w:b w:val="0"/>
          <w:i w:val="0"/>
          <w:color w:val="000000"/>
          <w:sz w:val="23"/>
        </w:rPr>
        <w:t>D. those</w:t>
      </w:r>
    </w:p>
    <w:p>
      <w:pPr>
        <w:keepNext/>
        <w:widowControl/>
        <w:spacing w:before="120" w:after="60" w:line="259" w:lineRule="auto"/>
      </w:pPr>
      <w:r>
        <w:rPr>
          <w:rFonts w:ascii="Times New Roman" w:hAnsi="Times New Roman" w:eastAsia="Times New Roman"/>
          <w:b w:val="0"/>
          <w:i w:val="0"/>
          <w:color w:val="000000"/>
          <w:sz w:val="23"/>
        </w:rPr>
        <w:t>8. There is ______ cheese in the fridge, but there aren’t ______ eggs.</w:t>
      </w:r>
    </w:p>
    <w:p>
      <w:pPr>
        <w:keepNext/>
        <w:widowControl/>
        <w:spacing w:before="0" w:after="40" w:line="259" w:lineRule="auto"/>
      </w:pPr>
      <w:r>
        <w:rPr>
          <w:rFonts w:ascii="Times New Roman" w:hAnsi="Times New Roman" w:eastAsia="Times New Roman"/>
          <w:b w:val="0"/>
          <w:i w:val="0"/>
          <w:color w:val="000000"/>
          <w:sz w:val="23"/>
        </w:rPr>
        <w:t>A. some / any</w:t>
      </w:r>
    </w:p>
    <w:p>
      <w:pPr>
        <w:keepNext/>
        <w:widowControl/>
        <w:spacing w:before="0" w:after="40" w:line="259" w:lineRule="auto"/>
      </w:pPr>
      <w:r>
        <w:rPr>
          <w:rFonts w:ascii="Times New Roman" w:hAnsi="Times New Roman" w:eastAsia="Times New Roman"/>
          <w:b w:val="0"/>
          <w:i w:val="0"/>
          <w:color w:val="000000"/>
          <w:sz w:val="23"/>
        </w:rPr>
        <w:t>B. any / some</w:t>
      </w:r>
    </w:p>
    <w:p>
      <w:pPr>
        <w:keepNext/>
        <w:widowControl/>
        <w:spacing w:before="0" w:after="40" w:line="259" w:lineRule="auto"/>
      </w:pPr>
      <w:r>
        <w:rPr>
          <w:rFonts w:ascii="Times New Roman" w:hAnsi="Times New Roman" w:eastAsia="Times New Roman"/>
          <w:b w:val="0"/>
          <w:i w:val="0"/>
          <w:color w:val="000000"/>
          <w:sz w:val="23"/>
        </w:rPr>
        <w:t>C. many / much</w:t>
      </w:r>
    </w:p>
    <w:p>
      <w:pPr>
        <w:keepNext w:val="0"/>
        <w:widowControl/>
        <w:spacing w:before="0" w:after="200" w:line="259" w:lineRule="auto"/>
      </w:pPr>
      <w:r>
        <w:rPr>
          <w:rFonts w:ascii="Times New Roman" w:hAnsi="Times New Roman" w:eastAsia="Times New Roman"/>
          <w:b w:val="0"/>
          <w:i w:val="0"/>
          <w:color w:val="000000"/>
          <w:sz w:val="23"/>
        </w:rPr>
        <w:t>D. a few / some</w:t>
      </w:r>
    </w:p>
    <w:p>
      <w:pPr>
        <w:keepNext/>
        <w:widowControl/>
        <w:spacing w:before="120" w:after="60" w:line="259" w:lineRule="auto"/>
      </w:pPr>
      <w:r>
        <w:rPr>
          <w:rFonts w:ascii="Times New Roman" w:hAnsi="Times New Roman" w:eastAsia="Times New Roman"/>
          <w:b w:val="0"/>
          <w:i w:val="0"/>
          <w:color w:val="000000"/>
          <w:sz w:val="23"/>
        </w:rPr>
        <w:t>9. How ______ books did you borrow from the library?</w:t>
      </w:r>
    </w:p>
    <w:p>
      <w:pPr>
        <w:keepNext/>
        <w:widowControl/>
        <w:spacing w:before="0" w:after="40" w:line="259" w:lineRule="auto"/>
      </w:pPr>
      <w:r>
        <w:rPr>
          <w:rFonts w:ascii="Times New Roman" w:hAnsi="Times New Roman" w:eastAsia="Times New Roman"/>
          <w:b w:val="0"/>
          <w:i w:val="0"/>
          <w:color w:val="000000"/>
          <w:sz w:val="23"/>
        </w:rPr>
        <w:t>A. much</w:t>
      </w:r>
    </w:p>
    <w:p>
      <w:pPr>
        <w:keepNext/>
        <w:widowControl/>
        <w:spacing w:before="0" w:after="40" w:line="259" w:lineRule="auto"/>
      </w:pPr>
      <w:r>
        <w:rPr>
          <w:rFonts w:ascii="Times New Roman" w:hAnsi="Times New Roman" w:eastAsia="Times New Roman"/>
          <w:b w:val="0"/>
          <w:i w:val="0"/>
          <w:color w:val="000000"/>
          <w:sz w:val="23"/>
        </w:rPr>
        <w:t>B. many</w:t>
      </w:r>
    </w:p>
    <w:p>
      <w:pPr>
        <w:keepNext/>
        <w:widowControl/>
        <w:spacing w:before="0" w:after="40" w:line="259" w:lineRule="auto"/>
      </w:pPr>
      <w:r>
        <w:rPr>
          <w:rFonts w:ascii="Times New Roman" w:hAnsi="Times New Roman" w:eastAsia="Times New Roman"/>
          <w:b w:val="0"/>
          <w:i w:val="0"/>
          <w:color w:val="000000"/>
          <w:sz w:val="23"/>
        </w:rPr>
        <w:t>C. little</w:t>
      </w:r>
    </w:p>
    <w:p>
      <w:pPr>
        <w:keepNext w:val="0"/>
        <w:widowControl/>
        <w:spacing w:before="0" w:after="200" w:line="259" w:lineRule="auto"/>
      </w:pPr>
      <w:r>
        <w:rPr>
          <w:rFonts w:ascii="Times New Roman" w:hAnsi="Times New Roman" w:eastAsia="Times New Roman"/>
          <w:b w:val="0"/>
          <w:i w:val="0"/>
          <w:color w:val="000000"/>
          <w:sz w:val="23"/>
        </w:rPr>
        <w:t>D. a little</w:t>
      </w:r>
    </w:p>
    <w:p>
      <w:pPr>
        <w:keepNext/>
        <w:widowControl/>
        <w:spacing w:before="120" w:after="60" w:line="259" w:lineRule="auto"/>
      </w:pPr>
      <w:r>
        <w:rPr>
          <w:rFonts w:ascii="Times New Roman" w:hAnsi="Times New Roman" w:eastAsia="Times New Roman"/>
          <w:b w:val="0"/>
          <w:i w:val="0"/>
          <w:color w:val="000000"/>
          <w:sz w:val="23"/>
        </w:rPr>
        <w:t>10. We still have ______ time, so we can check the answers once more.</w:t>
      </w:r>
    </w:p>
    <w:p>
      <w:pPr>
        <w:keepNext/>
        <w:widowControl/>
        <w:spacing w:before="0" w:after="40" w:line="259" w:lineRule="auto"/>
      </w:pPr>
      <w:r>
        <w:rPr>
          <w:rFonts w:ascii="Times New Roman" w:hAnsi="Times New Roman" w:eastAsia="Times New Roman"/>
          <w:b w:val="0"/>
          <w:i w:val="0"/>
          <w:color w:val="000000"/>
          <w:sz w:val="23"/>
        </w:rPr>
        <w:t>A. few</w:t>
      </w:r>
    </w:p>
    <w:p>
      <w:pPr>
        <w:keepNext/>
        <w:widowControl/>
        <w:spacing w:before="0" w:after="40" w:line="259" w:lineRule="auto"/>
      </w:pPr>
      <w:r>
        <w:rPr>
          <w:rFonts w:ascii="Times New Roman" w:hAnsi="Times New Roman" w:eastAsia="Times New Roman"/>
          <w:b w:val="0"/>
          <w:i w:val="0"/>
          <w:color w:val="000000"/>
          <w:sz w:val="23"/>
        </w:rPr>
        <w:t>B. a few</w:t>
      </w:r>
    </w:p>
    <w:p>
      <w:pPr>
        <w:keepNext/>
        <w:widowControl/>
        <w:spacing w:before="0" w:after="40" w:line="259" w:lineRule="auto"/>
      </w:pPr>
      <w:r>
        <w:rPr>
          <w:rFonts w:ascii="Times New Roman" w:hAnsi="Times New Roman" w:eastAsia="Times New Roman"/>
          <w:b w:val="0"/>
          <w:i w:val="0"/>
          <w:color w:val="000000"/>
          <w:sz w:val="23"/>
        </w:rPr>
        <w:t>C. little</w:t>
      </w:r>
    </w:p>
    <w:p>
      <w:pPr>
        <w:keepNext w:val="0"/>
        <w:widowControl/>
        <w:spacing w:before="0" w:after="200" w:line="259" w:lineRule="auto"/>
      </w:pPr>
      <w:r>
        <w:rPr>
          <w:rFonts w:ascii="Times New Roman" w:hAnsi="Times New Roman" w:eastAsia="Times New Roman"/>
          <w:b w:val="0"/>
          <w:i w:val="0"/>
          <w:color w:val="000000"/>
          <w:sz w:val="23"/>
        </w:rPr>
        <w:t>D. a little</w:t>
      </w:r>
    </w:p>
    <w:p>
      <w:pPr>
        <w:keepNext/>
        <w:widowControl/>
        <w:spacing w:before="120" w:after="60" w:line="259" w:lineRule="auto"/>
      </w:pPr>
      <w:r>
        <w:rPr>
          <w:rFonts w:ascii="Times New Roman" w:hAnsi="Times New Roman" w:eastAsia="Times New Roman"/>
          <w:b w:val="0"/>
          <w:i w:val="0"/>
          <w:color w:val="000000"/>
          <w:sz w:val="23"/>
        </w:rPr>
        <w:t>11. ______ do you visit your grandparents? – About once a month.</w:t>
      </w:r>
    </w:p>
    <w:p>
      <w:pPr>
        <w:keepNext/>
        <w:widowControl/>
        <w:spacing w:before="0" w:after="40" w:line="259" w:lineRule="auto"/>
      </w:pPr>
      <w:r>
        <w:rPr>
          <w:rFonts w:ascii="Times New Roman" w:hAnsi="Times New Roman" w:eastAsia="Times New Roman"/>
          <w:b w:val="0"/>
          <w:i w:val="0"/>
          <w:color w:val="000000"/>
          <w:sz w:val="23"/>
        </w:rPr>
        <w:t>A. How long</w:t>
      </w:r>
    </w:p>
    <w:p>
      <w:pPr>
        <w:keepNext/>
        <w:widowControl/>
        <w:spacing w:before="0" w:after="40" w:line="259" w:lineRule="auto"/>
      </w:pPr>
      <w:r>
        <w:rPr>
          <w:rFonts w:ascii="Times New Roman" w:hAnsi="Times New Roman" w:eastAsia="Times New Roman"/>
          <w:b w:val="0"/>
          <w:i w:val="0"/>
          <w:color w:val="000000"/>
          <w:sz w:val="23"/>
        </w:rPr>
        <w:t>B. How often</w:t>
      </w:r>
    </w:p>
    <w:p>
      <w:pPr>
        <w:keepNext/>
        <w:widowControl/>
        <w:spacing w:before="0" w:after="40" w:line="259" w:lineRule="auto"/>
      </w:pPr>
      <w:r>
        <w:rPr>
          <w:rFonts w:ascii="Times New Roman" w:hAnsi="Times New Roman" w:eastAsia="Times New Roman"/>
          <w:b w:val="0"/>
          <w:i w:val="0"/>
          <w:color w:val="000000"/>
          <w:sz w:val="23"/>
        </w:rPr>
        <w:t>C. How much</w:t>
      </w:r>
    </w:p>
    <w:p>
      <w:pPr>
        <w:keepNext w:val="0"/>
        <w:widowControl/>
        <w:spacing w:before="0" w:after="200" w:line="259" w:lineRule="auto"/>
      </w:pPr>
      <w:r>
        <w:rPr>
          <w:rFonts w:ascii="Times New Roman" w:hAnsi="Times New Roman" w:eastAsia="Times New Roman"/>
          <w:b w:val="0"/>
          <w:i w:val="0"/>
          <w:color w:val="000000"/>
          <w:sz w:val="23"/>
        </w:rPr>
        <w:t>D. How far</w:t>
      </w:r>
    </w:p>
    <w:p>
      <w:pPr>
        <w:keepNext/>
        <w:widowControl/>
        <w:spacing w:before="120" w:after="60" w:line="259" w:lineRule="auto"/>
      </w:pPr>
      <w:r>
        <w:rPr>
          <w:rFonts w:ascii="Times New Roman" w:hAnsi="Times New Roman" w:eastAsia="Times New Roman"/>
          <w:b w:val="0"/>
          <w:i w:val="0"/>
          <w:color w:val="000000"/>
          <w:sz w:val="23"/>
        </w:rPr>
        <w:t>12. ______ she finished the assignment yet?</w:t>
      </w:r>
    </w:p>
    <w:p>
      <w:pPr>
        <w:keepNext/>
        <w:widowControl/>
        <w:spacing w:before="0" w:after="40" w:line="259" w:lineRule="auto"/>
      </w:pPr>
      <w:r>
        <w:rPr>
          <w:rFonts w:ascii="Times New Roman" w:hAnsi="Times New Roman" w:eastAsia="Times New Roman"/>
          <w:b w:val="0"/>
          <w:i w:val="0"/>
          <w:color w:val="000000"/>
          <w:sz w:val="23"/>
        </w:rPr>
        <w:t>A. Does</w:t>
      </w:r>
    </w:p>
    <w:p>
      <w:pPr>
        <w:keepNext/>
        <w:widowControl/>
        <w:spacing w:before="0" w:after="40" w:line="259" w:lineRule="auto"/>
      </w:pPr>
      <w:r>
        <w:rPr>
          <w:rFonts w:ascii="Times New Roman" w:hAnsi="Times New Roman" w:eastAsia="Times New Roman"/>
          <w:b w:val="0"/>
          <w:i w:val="0"/>
          <w:color w:val="000000"/>
          <w:sz w:val="23"/>
        </w:rPr>
        <w:t>B. Did</w:t>
      </w:r>
    </w:p>
    <w:p>
      <w:pPr>
        <w:keepNext/>
        <w:widowControl/>
        <w:spacing w:before="0" w:after="40" w:line="259" w:lineRule="auto"/>
      </w:pPr>
      <w:r>
        <w:rPr>
          <w:rFonts w:ascii="Times New Roman" w:hAnsi="Times New Roman" w:eastAsia="Times New Roman"/>
          <w:b w:val="0"/>
          <w:i w:val="0"/>
          <w:color w:val="000000"/>
          <w:sz w:val="23"/>
        </w:rPr>
        <w:t>C. Has</w:t>
      </w:r>
    </w:p>
    <w:p>
      <w:pPr>
        <w:keepNext w:val="0"/>
        <w:widowControl/>
        <w:spacing w:before="0" w:after="200" w:line="259" w:lineRule="auto"/>
      </w:pPr>
      <w:r>
        <w:rPr>
          <w:rFonts w:ascii="Times New Roman" w:hAnsi="Times New Roman" w:eastAsia="Times New Roman"/>
          <w:b w:val="0"/>
          <w:i w:val="0"/>
          <w:color w:val="000000"/>
          <w:sz w:val="23"/>
        </w:rPr>
        <w:t>D. Is</w:t>
      </w:r>
    </w:p>
    <w:p>
      <w:pPr>
        <w:keepNext/>
        <w:widowControl/>
        <w:spacing w:before="120" w:after="60" w:line="259" w:lineRule="auto"/>
      </w:pPr>
      <w:r>
        <w:rPr>
          <w:rFonts w:ascii="Times New Roman" w:hAnsi="Times New Roman" w:eastAsia="Times New Roman"/>
          <w:b w:val="0"/>
          <w:i w:val="0"/>
          <w:color w:val="000000"/>
          <w:sz w:val="23"/>
        </w:rPr>
        <w:t>13. ______ on the wet floor.</w:t>
      </w:r>
    </w:p>
    <w:p>
      <w:pPr>
        <w:keepNext/>
        <w:widowControl/>
        <w:spacing w:before="0" w:after="40" w:line="259" w:lineRule="auto"/>
      </w:pPr>
      <w:r>
        <w:rPr>
          <w:rFonts w:ascii="Times New Roman" w:hAnsi="Times New Roman" w:eastAsia="Times New Roman"/>
          <w:b w:val="0"/>
          <w:i w:val="0"/>
          <w:color w:val="000000"/>
          <w:sz w:val="23"/>
        </w:rPr>
        <w:t>A. Don’t run</w:t>
      </w:r>
    </w:p>
    <w:p>
      <w:pPr>
        <w:keepNext/>
        <w:widowControl/>
        <w:spacing w:before="0" w:after="40" w:line="259" w:lineRule="auto"/>
      </w:pPr>
      <w:r>
        <w:rPr>
          <w:rFonts w:ascii="Times New Roman" w:hAnsi="Times New Roman" w:eastAsia="Times New Roman"/>
          <w:b w:val="0"/>
          <w:i w:val="0"/>
          <w:color w:val="000000"/>
          <w:sz w:val="23"/>
        </w:rPr>
        <w:t>B. Not run</w:t>
      </w:r>
    </w:p>
    <w:p>
      <w:pPr>
        <w:keepNext/>
        <w:widowControl/>
        <w:spacing w:before="0" w:after="40" w:line="259" w:lineRule="auto"/>
      </w:pPr>
      <w:r>
        <w:rPr>
          <w:rFonts w:ascii="Times New Roman" w:hAnsi="Times New Roman" w:eastAsia="Times New Roman"/>
          <w:b w:val="0"/>
          <w:i w:val="0"/>
          <w:color w:val="000000"/>
          <w:sz w:val="23"/>
        </w:rPr>
        <w:t>C. Doesn’t run</w:t>
      </w:r>
    </w:p>
    <w:p>
      <w:pPr>
        <w:keepNext w:val="0"/>
        <w:widowControl/>
        <w:spacing w:before="0" w:after="200" w:line="259" w:lineRule="auto"/>
      </w:pPr>
      <w:r>
        <w:rPr>
          <w:rFonts w:ascii="Times New Roman" w:hAnsi="Times New Roman" w:eastAsia="Times New Roman"/>
          <w:b w:val="0"/>
          <w:i w:val="0"/>
          <w:color w:val="000000"/>
          <w:sz w:val="23"/>
        </w:rPr>
        <w:t>D. To not run</w:t>
      </w:r>
    </w:p>
    <w:p>
      <w:pPr>
        <w:keepNext/>
        <w:widowControl/>
        <w:spacing w:before="120" w:after="60" w:line="259" w:lineRule="auto"/>
      </w:pPr>
      <w:r>
        <w:rPr>
          <w:rFonts w:ascii="Times New Roman" w:hAnsi="Times New Roman" w:eastAsia="Times New Roman"/>
          <w:b w:val="0"/>
          <w:i w:val="0"/>
          <w:color w:val="000000"/>
          <w:sz w:val="23"/>
        </w:rPr>
        <w:t>14. Your cousins are coming tonight, ______?</w:t>
      </w:r>
    </w:p>
    <w:p>
      <w:pPr>
        <w:keepNext/>
        <w:widowControl/>
        <w:spacing w:before="0" w:after="40" w:line="259" w:lineRule="auto"/>
      </w:pPr>
      <w:r>
        <w:rPr>
          <w:rFonts w:ascii="Times New Roman" w:hAnsi="Times New Roman" w:eastAsia="Times New Roman"/>
          <w:b w:val="0"/>
          <w:i w:val="0"/>
          <w:color w:val="000000"/>
          <w:sz w:val="23"/>
        </w:rPr>
        <w:t>A. are they</w:t>
      </w:r>
    </w:p>
    <w:p>
      <w:pPr>
        <w:keepNext/>
        <w:widowControl/>
        <w:spacing w:before="0" w:after="40" w:line="259" w:lineRule="auto"/>
      </w:pPr>
      <w:r>
        <w:rPr>
          <w:rFonts w:ascii="Times New Roman" w:hAnsi="Times New Roman" w:eastAsia="Times New Roman"/>
          <w:b w:val="0"/>
          <w:i w:val="0"/>
          <w:color w:val="000000"/>
          <w:sz w:val="23"/>
        </w:rPr>
        <w:t>B. aren’t they</w:t>
      </w:r>
    </w:p>
    <w:p>
      <w:pPr>
        <w:keepNext/>
        <w:widowControl/>
        <w:spacing w:before="0" w:after="40" w:line="259" w:lineRule="auto"/>
      </w:pPr>
      <w:r>
        <w:rPr>
          <w:rFonts w:ascii="Times New Roman" w:hAnsi="Times New Roman" w:eastAsia="Times New Roman"/>
          <w:b w:val="0"/>
          <w:i w:val="0"/>
          <w:color w:val="000000"/>
          <w:sz w:val="23"/>
        </w:rPr>
        <w:t>C. do they</w:t>
      </w:r>
    </w:p>
    <w:p>
      <w:pPr>
        <w:keepNext w:val="0"/>
        <w:widowControl/>
        <w:spacing w:before="0" w:after="200" w:line="259" w:lineRule="auto"/>
      </w:pPr>
      <w:r>
        <w:rPr>
          <w:rFonts w:ascii="Times New Roman" w:hAnsi="Times New Roman" w:eastAsia="Times New Roman"/>
          <w:b w:val="0"/>
          <w:i w:val="0"/>
          <w:color w:val="000000"/>
          <w:sz w:val="23"/>
        </w:rPr>
        <w:t>D. don’t they</w:t>
      </w:r>
    </w:p>
    <w:p>
      <w:pPr>
        <w:keepNext/>
        <w:widowControl/>
        <w:spacing w:before="120" w:after="60" w:line="259" w:lineRule="auto"/>
      </w:pPr>
      <w:r>
        <w:rPr>
          <w:rFonts w:ascii="Times New Roman" w:hAnsi="Times New Roman" w:eastAsia="Times New Roman"/>
          <w:b w:val="0"/>
          <w:i w:val="0"/>
          <w:color w:val="000000"/>
          <w:sz w:val="23"/>
        </w:rPr>
        <w:t>15. We moved into this house ______.</w:t>
      </w:r>
    </w:p>
    <w:p>
      <w:pPr>
        <w:keepNext/>
        <w:widowControl/>
        <w:spacing w:before="0" w:after="40" w:line="259" w:lineRule="auto"/>
      </w:pPr>
      <w:r>
        <w:rPr>
          <w:rFonts w:ascii="Times New Roman" w:hAnsi="Times New Roman" w:eastAsia="Times New Roman"/>
          <w:b w:val="0"/>
          <w:i w:val="0"/>
          <w:color w:val="000000"/>
          <w:sz w:val="23"/>
        </w:rPr>
        <w:t>A. at the moment</w:t>
      </w:r>
    </w:p>
    <w:p>
      <w:pPr>
        <w:keepNext/>
        <w:widowControl/>
        <w:spacing w:before="0" w:after="40" w:line="259" w:lineRule="auto"/>
      </w:pPr>
      <w:r>
        <w:rPr>
          <w:rFonts w:ascii="Times New Roman" w:hAnsi="Times New Roman" w:eastAsia="Times New Roman"/>
          <w:b w:val="0"/>
          <w:i w:val="0"/>
          <w:color w:val="000000"/>
          <w:sz w:val="23"/>
        </w:rPr>
        <w:t>B. every summer</w:t>
      </w:r>
    </w:p>
    <w:p>
      <w:pPr>
        <w:keepNext/>
        <w:widowControl/>
        <w:spacing w:before="0" w:after="40" w:line="259" w:lineRule="auto"/>
      </w:pPr>
      <w:r>
        <w:rPr>
          <w:rFonts w:ascii="Times New Roman" w:hAnsi="Times New Roman" w:eastAsia="Times New Roman"/>
          <w:b w:val="0"/>
          <w:i w:val="0"/>
          <w:color w:val="000000"/>
          <w:sz w:val="23"/>
        </w:rPr>
        <w:t>C. two years ago</w:t>
      </w:r>
    </w:p>
    <w:p>
      <w:pPr>
        <w:keepNext w:val="0"/>
        <w:widowControl/>
        <w:spacing w:before="0" w:after="200" w:line="259" w:lineRule="auto"/>
      </w:pPr>
      <w:r>
        <w:rPr>
          <w:rFonts w:ascii="Times New Roman" w:hAnsi="Times New Roman" w:eastAsia="Times New Roman"/>
          <w:b w:val="0"/>
          <w:i w:val="0"/>
          <w:color w:val="000000"/>
          <w:sz w:val="23"/>
        </w:rPr>
        <w:t>D. next weekend</w:t>
      </w:r>
    </w:p>
    <w:p>
      <w:pPr>
        <w:keepNext/>
        <w:widowControl/>
        <w:spacing w:before="120" w:after="60" w:line="259" w:lineRule="auto"/>
      </w:pPr>
      <w:r>
        <w:rPr>
          <w:rFonts w:ascii="Times New Roman" w:hAnsi="Times New Roman" w:eastAsia="Times New Roman"/>
          <w:b w:val="0"/>
          <w:i w:val="0"/>
          <w:color w:val="000000"/>
          <w:sz w:val="23"/>
        </w:rPr>
        <w:t>16. My grandfather ______ walk five kilometers to school every day.</w:t>
      </w:r>
    </w:p>
    <w:p>
      <w:pPr>
        <w:keepNext/>
        <w:widowControl/>
        <w:spacing w:before="0" w:after="40" w:line="259" w:lineRule="auto"/>
      </w:pPr>
      <w:r>
        <w:rPr>
          <w:rFonts w:ascii="Times New Roman" w:hAnsi="Times New Roman" w:eastAsia="Times New Roman"/>
          <w:b w:val="0"/>
          <w:i w:val="0"/>
          <w:color w:val="000000"/>
          <w:sz w:val="23"/>
        </w:rPr>
        <w:t>A. used to</w:t>
      </w:r>
    </w:p>
    <w:p>
      <w:pPr>
        <w:keepNext/>
        <w:widowControl/>
        <w:spacing w:before="0" w:after="40" w:line="259" w:lineRule="auto"/>
      </w:pPr>
      <w:r>
        <w:rPr>
          <w:rFonts w:ascii="Times New Roman" w:hAnsi="Times New Roman" w:eastAsia="Times New Roman"/>
          <w:b w:val="0"/>
          <w:i w:val="0"/>
          <w:color w:val="000000"/>
          <w:sz w:val="23"/>
        </w:rPr>
        <w:t>B. is used to</w:t>
      </w:r>
    </w:p>
    <w:p>
      <w:pPr>
        <w:keepNext/>
        <w:widowControl/>
        <w:spacing w:before="0" w:after="40" w:line="259" w:lineRule="auto"/>
      </w:pPr>
      <w:r>
        <w:rPr>
          <w:rFonts w:ascii="Times New Roman" w:hAnsi="Times New Roman" w:eastAsia="Times New Roman"/>
          <w:b w:val="0"/>
          <w:i w:val="0"/>
          <w:color w:val="000000"/>
          <w:sz w:val="23"/>
        </w:rPr>
        <w:t>C. gets used to</w:t>
      </w:r>
    </w:p>
    <w:p>
      <w:pPr>
        <w:keepNext w:val="0"/>
        <w:widowControl/>
        <w:spacing w:before="0" w:after="200" w:line="259" w:lineRule="auto"/>
      </w:pPr>
      <w:r>
        <w:rPr>
          <w:rFonts w:ascii="Times New Roman" w:hAnsi="Times New Roman" w:eastAsia="Times New Roman"/>
          <w:b w:val="0"/>
          <w:i w:val="0"/>
          <w:color w:val="000000"/>
          <w:sz w:val="23"/>
        </w:rPr>
        <w:t>D. was using to</w:t>
      </w:r>
    </w:p>
    <w:p>
      <w:pPr>
        <w:keepNext/>
        <w:widowControl/>
        <w:spacing w:before="120" w:after="60" w:line="259" w:lineRule="auto"/>
      </w:pPr>
      <w:r>
        <w:rPr>
          <w:rFonts w:ascii="Times New Roman" w:hAnsi="Times New Roman" w:eastAsia="Times New Roman"/>
          <w:b w:val="0"/>
          <w:i w:val="0"/>
          <w:color w:val="000000"/>
          <w:sz w:val="23"/>
        </w:rPr>
        <w:t>17. Lan is used to ______ in front of large groups now.</w:t>
      </w:r>
    </w:p>
    <w:p>
      <w:pPr>
        <w:keepNext/>
        <w:widowControl/>
        <w:spacing w:before="0" w:after="40" w:line="259" w:lineRule="auto"/>
      </w:pPr>
      <w:r>
        <w:rPr>
          <w:rFonts w:ascii="Times New Roman" w:hAnsi="Times New Roman" w:eastAsia="Times New Roman"/>
          <w:b w:val="0"/>
          <w:i w:val="0"/>
          <w:color w:val="000000"/>
          <w:sz w:val="23"/>
        </w:rPr>
        <w:t>A. speak</w:t>
      </w:r>
    </w:p>
    <w:p>
      <w:pPr>
        <w:keepNext/>
        <w:widowControl/>
        <w:spacing w:before="0" w:after="40" w:line="259" w:lineRule="auto"/>
      </w:pPr>
      <w:r>
        <w:rPr>
          <w:rFonts w:ascii="Times New Roman" w:hAnsi="Times New Roman" w:eastAsia="Times New Roman"/>
          <w:b w:val="0"/>
          <w:i w:val="0"/>
          <w:color w:val="000000"/>
          <w:sz w:val="23"/>
        </w:rPr>
        <w:t>B. speaking</w:t>
      </w:r>
    </w:p>
    <w:p>
      <w:pPr>
        <w:keepNext/>
        <w:widowControl/>
        <w:spacing w:before="0" w:after="40" w:line="259" w:lineRule="auto"/>
      </w:pPr>
      <w:r>
        <w:rPr>
          <w:rFonts w:ascii="Times New Roman" w:hAnsi="Times New Roman" w:eastAsia="Times New Roman"/>
          <w:b w:val="0"/>
          <w:i w:val="0"/>
          <w:color w:val="000000"/>
          <w:sz w:val="23"/>
        </w:rPr>
        <w:t>C. spoke</w:t>
      </w:r>
    </w:p>
    <w:p>
      <w:pPr>
        <w:keepNext w:val="0"/>
        <w:widowControl/>
        <w:spacing w:before="0" w:after="200" w:line="259" w:lineRule="auto"/>
      </w:pPr>
      <w:r>
        <w:rPr>
          <w:rFonts w:ascii="Times New Roman" w:hAnsi="Times New Roman" w:eastAsia="Times New Roman"/>
          <w:b w:val="0"/>
          <w:i w:val="0"/>
          <w:color w:val="000000"/>
          <w:sz w:val="23"/>
        </w:rPr>
        <w:t>D. to speak</w:t>
      </w:r>
    </w:p>
    <w:p>
      <w:pPr>
        <w:keepNext/>
        <w:widowControl/>
        <w:spacing w:before="120" w:after="60" w:line="259" w:lineRule="auto"/>
      </w:pPr>
      <w:r>
        <w:rPr>
          <w:rFonts w:ascii="Times New Roman" w:hAnsi="Times New Roman" w:eastAsia="Times New Roman"/>
          <w:b w:val="0"/>
          <w:i w:val="0"/>
          <w:color w:val="000000"/>
          <w:sz w:val="23"/>
        </w:rPr>
        <w:t>18. It took me a month to get used to ______ the early bus.</w:t>
      </w:r>
    </w:p>
    <w:p>
      <w:pPr>
        <w:keepNext/>
        <w:widowControl/>
        <w:spacing w:before="0" w:after="40" w:line="259" w:lineRule="auto"/>
      </w:pPr>
      <w:r>
        <w:rPr>
          <w:rFonts w:ascii="Times New Roman" w:hAnsi="Times New Roman" w:eastAsia="Times New Roman"/>
          <w:b w:val="0"/>
          <w:i w:val="0"/>
          <w:color w:val="000000"/>
          <w:sz w:val="23"/>
        </w:rPr>
        <w:t>A. catch</w:t>
      </w:r>
    </w:p>
    <w:p>
      <w:pPr>
        <w:keepNext/>
        <w:widowControl/>
        <w:spacing w:before="0" w:after="40" w:line="259" w:lineRule="auto"/>
      </w:pPr>
      <w:r>
        <w:rPr>
          <w:rFonts w:ascii="Times New Roman" w:hAnsi="Times New Roman" w:eastAsia="Times New Roman"/>
          <w:b w:val="0"/>
          <w:i w:val="0"/>
          <w:color w:val="000000"/>
          <w:sz w:val="23"/>
        </w:rPr>
        <w:t>B. catching</w:t>
      </w:r>
    </w:p>
    <w:p>
      <w:pPr>
        <w:keepNext/>
        <w:widowControl/>
        <w:spacing w:before="0" w:after="40" w:line="259" w:lineRule="auto"/>
      </w:pPr>
      <w:r>
        <w:rPr>
          <w:rFonts w:ascii="Times New Roman" w:hAnsi="Times New Roman" w:eastAsia="Times New Roman"/>
          <w:b w:val="0"/>
          <w:i w:val="0"/>
          <w:color w:val="000000"/>
          <w:sz w:val="23"/>
        </w:rPr>
        <w:t>C. caught</w:t>
      </w:r>
    </w:p>
    <w:p>
      <w:pPr>
        <w:keepNext w:val="0"/>
        <w:widowControl/>
        <w:spacing w:before="0" w:after="200" w:line="259" w:lineRule="auto"/>
      </w:pPr>
      <w:r>
        <w:rPr>
          <w:rFonts w:ascii="Times New Roman" w:hAnsi="Times New Roman" w:eastAsia="Times New Roman"/>
          <w:b w:val="0"/>
          <w:i w:val="0"/>
          <w:color w:val="000000"/>
          <w:sz w:val="23"/>
        </w:rPr>
        <w:t>D. to catch</w:t>
      </w:r>
    </w:p>
    <w:p>
      <w:pPr>
        <w:keepNext/>
        <w:widowControl/>
        <w:spacing w:before="120" w:after="60" w:line="259" w:lineRule="auto"/>
      </w:pPr>
      <w:r>
        <w:rPr>
          <w:rFonts w:ascii="Times New Roman" w:hAnsi="Times New Roman" w:eastAsia="Times New Roman"/>
          <w:b w:val="0"/>
          <w:i w:val="0"/>
          <w:color w:val="000000"/>
          <w:sz w:val="23"/>
        </w:rPr>
        <w:t>19. The café ______ we first met has closed.</w:t>
      </w:r>
    </w:p>
    <w:p>
      <w:pPr>
        <w:keepNext/>
        <w:widowControl/>
        <w:spacing w:before="0" w:after="40" w:line="259" w:lineRule="auto"/>
      </w:pPr>
      <w:r>
        <w:rPr>
          <w:rFonts w:ascii="Times New Roman" w:hAnsi="Times New Roman" w:eastAsia="Times New Roman"/>
          <w:b w:val="0"/>
          <w:i w:val="0"/>
          <w:color w:val="000000"/>
          <w:sz w:val="23"/>
        </w:rPr>
        <w:t>A. who</w:t>
      </w:r>
    </w:p>
    <w:p>
      <w:pPr>
        <w:keepNext/>
        <w:widowControl/>
        <w:spacing w:before="0" w:after="40" w:line="259" w:lineRule="auto"/>
      </w:pPr>
      <w:r>
        <w:rPr>
          <w:rFonts w:ascii="Times New Roman" w:hAnsi="Times New Roman" w:eastAsia="Times New Roman"/>
          <w:b w:val="0"/>
          <w:i w:val="0"/>
          <w:color w:val="000000"/>
          <w:sz w:val="23"/>
        </w:rPr>
        <w:t>B. which</w:t>
      </w:r>
    </w:p>
    <w:p>
      <w:pPr>
        <w:keepNext/>
        <w:widowControl/>
        <w:spacing w:before="0" w:after="40" w:line="259" w:lineRule="auto"/>
      </w:pPr>
      <w:r>
        <w:rPr>
          <w:rFonts w:ascii="Times New Roman" w:hAnsi="Times New Roman" w:eastAsia="Times New Roman"/>
          <w:b w:val="0"/>
          <w:i w:val="0"/>
          <w:color w:val="000000"/>
          <w:sz w:val="23"/>
        </w:rPr>
        <w:t>C. where</w:t>
      </w:r>
    </w:p>
    <w:p>
      <w:pPr>
        <w:keepNext w:val="0"/>
        <w:widowControl/>
        <w:spacing w:before="0" w:after="200" w:line="259" w:lineRule="auto"/>
      </w:pPr>
      <w:r>
        <w:rPr>
          <w:rFonts w:ascii="Times New Roman" w:hAnsi="Times New Roman" w:eastAsia="Times New Roman"/>
          <w:b w:val="0"/>
          <w:i w:val="0"/>
          <w:color w:val="000000"/>
          <w:sz w:val="23"/>
        </w:rPr>
        <w:t>D. whose</w:t>
      </w:r>
    </w:p>
    <w:p>
      <w:pPr>
        <w:keepNext/>
        <w:widowControl/>
        <w:spacing w:before="120" w:after="60" w:line="259" w:lineRule="auto"/>
      </w:pPr>
      <w:r>
        <w:rPr>
          <w:rFonts w:ascii="Times New Roman" w:hAnsi="Times New Roman" w:eastAsia="Times New Roman"/>
          <w:b w:val="0"/>
          <w:i w:val="0"/>
          <w:color w:val="000000"/>
          <w:sz w:val="23"/>
        </w:rPr>
        <w:t>20. Minh said that he ______ for a new bicycle at that time.</w:t>
      </w:r>
    </w:p>
    <w:p>
      <w:pPr>
        <w:keepNext/>
        <w:widowControl/>
        <w:spacing w:before="0" w:after="40" w:line="259" w:lineRule="auto"/>
      </w:pPr>
      <w:r>
        <w:rPr>
          <w:rFonts w:ascii="Times New Roman" w:hAnsi="Times New Roman" w:eastAsia="Times New Roman"/>
          <w:b w:val="0"/>
          <w:i w:val="0"/>
          <w:color w:val="000000"/>
          <w:sz w:val="23"/>
        </w:rPr>
        <w:t>A. saves</w:t>
      </w:r>
    </w:p>
    <w:p>
      <w:pPr>
        <w:keepNext/>
        <w:widowControl/>
        <w:spacing w:before="0" w:after="40" w:line="259" w:lineRule="auto"/>
      </w:pPr>
      <w:r>
        <w:rPr>
          <w:rFonts w:ascii="Times New Roman" w:hAnsi="Times New Roman" w:eastAsia="Times New Roman"/>
          <w:b w:val="0"/>
          <w:i w:val="0"/>
          <w:color w:val="000000"/>
          <w:sz w:val="23"/>
        </w:rPr>
        <w:t>B. was saving</w:t>
      </w:r>
    </w:p>
    <w:p>
      <w:pPr>
        <w:keepNext/>
        <w:widowControl/>
        <w:spacing w:before="0" w:after="40" w:line="259" w:lineRule="auto"/>
      </w:pPr>
      <w:r>
        <w:rPr>
          <w:rFonts w:ascii="Times New Roman" w:hAnsi="Times New Roman" w:eastAsia="Times New Roman"/>
          <w:b w:val="0"/>
          <w:i w:val="0"/>
          <w:color w:val="000000"/>
          <w:sz w:val="23"/>
        </w:rPr>
        <w:t>C. will save</w:t>
      </w:r>
    </w:p>
    <w:p>
      <w:pPr>
        <w:keepNext w:val="0"/>
        <w:widowControl/>
        <w:spacing w:before="0" w:after="200" w:line="259" w:lineRule="auto"/>
      </w:pPr>
      <w:r>
        <w:rPr>
          <w:rFonts w:ascii="Times New Roman" w:hAnsi="Times New Roman" w:eastAsia="Times New Roman"/>
          <w:b w:val="0"/>
          <w:i w:val="0"/>
          <w:color w:val="000000"/>
          <w:sz w:val="23"/>
        </w:rPr>
        <w:t>D. has saved</w:t>
      </w:r>
    </w:p>
    <w:p>
      <w:pPr>
        <w:keepNext/>
        <w:widowControl/>
        <w:spacing w:before="240" w:after="80" w:line="259" w:lineRule="auto"/>
      </w:pPr>
      <w:r>
        <w:rPr>
          <w:rFonts w:ascii="Times New Roman" w:hAnsi="Times New Roman" w:eastAsia="Times New Roman"/>
          <w:b/>
          <w:i w:val="0"/>
          <w:color w:val="000000"/>
          <w:sz w:val="26"/>
        </w:rPr>
        <w:t>PHẦN 3. HỆ THỐNG CÁC THÌ (15 điểm)</w:t>
      </w:r>
    </w:p>
    <w:p>
      <w:pPr>
        <w:keepNext/>
        <w:widowControl/>
        <w:spacing w:before="0" w:after="80" w:line="259" w:lineRule="auto"/>
      </w:pPr>
      <w:r>
        <w:rPr>
          <w:rFonts w:ascii="Times New Roman" w:hAnsi="Times New Roman" w:eastAsia="Times New Roman"/>
          <w:b w:val="0"/>
          <w:i w:val="0"/>
          <w:color w:val="000000"/>
          <w:sz w:val="23"/>
        </w:rPr>
        <w:t>Chia động từ trong ngoặc ở dạng đúng.</w:t>
      </w:r>
    </w:p>
    <w:p>
      <w:pPr>
        <w:keepNext w:val="0"/>
        <w:widowControl/>
        <w:spacing w:before="120" w:after="160" w:line="259" w:lineRule="auto"/>
      </w:pPr>
      <w:r>
        <w:rPr>
          <w:rFonts w:ascii="Times New Roman" w:hAnsi="Times New Roman" w:eastAsia="Times New Roman"/>
          <w:b w:val="0"/>
          <w:i w:val="0"/>
          <w:color w:val="000000"/>
          <w:sz w:val="23"/>
        </w:rPr>
        <w:t>1. My aunt usually ______ (work) from home on Fridays.</w:t>
      </w:r>
    </w:p>
    <w:p>
      <w:pPr>
        <w:keepNext w:val="0"/>
        <w:widowControl/>
        <w:spacing w:before="120" w:after="160" w:line="259" w:lineRule="auto"/>
      </w:pPr>
      <w:r>
        <w:rPr>
          <w:rFonts w:ascii="Times New Roman" w:hAnsi="Times New Roman" w:eastAsia="Times New Roman"/>
          <w:b w:val="0"/>
          <w:i w:val="0"/>
          <w:color w:val="000000"/>
          <w:sz w:val="23"/>
        </w:rPr>
        <w:t>2. The students ______ (decorate) the classroom right now.</w:t>
      </w:r>
    </w:p>
    <w:p>
      <w:pPr>
        <w:keepNext w:val="0"/>
        <w:widowControl/>
        <w:spacing w:before="120" w:after="160" w:line="259" w:lineRule="auto"/>
      </w:pPr>
      <w:r>
        <w:rPr>
          <w:rFonts w:ascii="Times New Roman" w:hAnsi="Times New Roman" w:eastAsia="Times New Roman"/>
          <w:b w:val="0"/>
          <w:i w:val="0"/>
          <w:color w:val="000000"/>
          <w:sz w:val="23"/>
        </w:rPr>
        <w:t>3. We ______ (buy) this table at a local market last year.</w:t>
      </w:r>
    </w:p>
    <w:p>
      <w:pPr>
        <w:keepNext w:val="0"/>
        <w:widowControl/>
        <w:spacing w:before="120" w:after="160" w:line="259" w:lineRule="auto"/>
      </w:pPr>
      <w:r>
        <w:rPr>
          <w:rFonts w:ascii="Times New Roman" w:hAnsi="Times New Roman" w:eastAsia="Times New Roman"/>
          <w:b w:val="0"/>
          <w:i w:val="0"/>
          <w:color w:val="000000"/>
          <w:sz w:val="23"/>
        </w:rPr>
        <w:t>4. I ______ (cross) the street when I saw my old teacher.</w:t>
      </w:r>
    </w:p>
    <w:p>
      <w:pPr>
        <w:keepNext w:val="0"/>
        <w:widowControl/>
        <w:spacing w:before="120" w:after="160" w:line="259" w:lineRule="auto"/>
      </w:pPr>
      <w:r>
        <w:rPr>
          <w:rFonts w:ascii="Times New Roman" w:hAnsi="Times New Roman" w:eastAsia="Times New Roman"/>
          <w:b w:val="0"/>
          <w:i w:val="0"/>
          <w:color w:val="000000"/>
          <w:sz w:val="23"/>
        </w:rPr>
        <w:t>5. I think your brother ______ (help) you if you ask him.</w:t>
      </w:r>
    </w:p>
    <w:p>
      <w:pPr>
        <w:keepNext w:val="0"/>
        <w:widowControl/>
        <w:spacing w:before="120" w:after="160" w:line="259" w:lineRule="auto"/>
      </w:pPr>
      <w:r>
        <w:rPr>
          <w:rFonts w:ascii="Times New Roman" w:hAnsi="Times New Roman" w:eastAsia="Times New Roman"/>
          <w:b w:val="0"/>
          <w:i w:val="0"/>
          <w:color w:val="000000"/>
          <w:sz w:val="23"/>
        </w:rPr>
        <w:t>6. Look at that glass! It ______ (fall).</w:t>
      </w:r>
    </w:p>
    <w:p>
      <w:pPr>
        <w:keepNext w:val="0"/>
        <w:widowControl/>
        <w:spacing w:before="120" w:after="160" w:line="259" w:lineRule="auto"/>
      </w:pPr>
      <w:r>
        <w:rPr>
          <w:rFonts w:ascii="Times New Roman" w:hAnsi="Times New Roman" w:eastAsia="Times New Roman"/>
          <w:b w:val="0"/>
          <w:i w:val="0"/>
          <w:color w:val="000000"/>
          <w:sz w:val="23"/>
        </w:rPr>
        <w:t>7. My parents ______ never ______ (try) Korean food before.</w:t>
      </w:r>
    </w:p>
    <w:p>
      <w:pPr>
        <w:keepNext w:val="0"/>
        <w:widowControl/>
        <w:spacing w:before="120" w:after="160" w:line="259" w:lineRule="auto"/>
      </w:pPr>
      <w:r>
        <w:rPr>
          <w:rFonts w:ascii="Times New Roman" w:hAnsi="Times New Roman" w:eastAsia="Times New Roman"/>
          <w:b w:val="0"/>
          <w:i w:val="0"/>
          <w:color w:val="000000"/>
          <w:sz w:val="23"/>
        </w:rPr>
        <w:t>8. We ______ (wait) for the doctor for nearly an hour.</w:t>
      </w:r>
    </w:p>
    <w:p>
      <w:pPr>
        <w:keepNext w:val="0"/>
        <w:widowControl/>
        <w:spacing w:before="120" w:after="160" w:line="259" w:lineRule="auto"/>
      </w:pPr>
      <w:r>
        <w:rPr>
          <w:rFonts w:ascii="Times New Roman" w:hAnsi="Times New Roman" w:eastAsia="Times New Roman"/>
          <w:b w:val="0"/>
          <w:i w:val="0"/>
          <w:color w:val="000000"/>
          <w:sz w:val="23"/>
        </w:rPr>
        <w:t>9. By the time I reached the station, the train ______ (leave).</w:t>
      </w:r>
    </w:p>
    <w:p>
      <w:pPr>
        <w:keepNext w:val="0"/>
        <w:widowControl/>
        <w:spacing w:before="120" w:after="160" w:line="259" w:lineRule="auto"/>
      </w:pPr>
      <w:r>
        <w:rPr>
          <w:rFonts w:ascii="Times New Roman" w:hAnsi="Times New Roman" w:eastAsia="Times New Roman"/>
          <w:b w:val="0"/>
          <w:i w:val="0"/>
          <w:color w:val="000000"/>
          <w:sz w:val="23"/>
        </w:rPr>
        <w:t>10. She understood the lesson well because she ______ (study) it all morning.</w:t>
      </w:r>
    </w:p>
    <w:p>
      <w:pPr>
        <w:keepNext w:val="0"/>
        <w:widowControl/>
        <w:spacing w:before="120" w:after="160" w:line="259" w:lineRule="auto"/>
      </w:pPr>
      <w:r>
        <w:rPr>
          <w:rFonts w:ascii="Times New Roman" w:hAnsi="Times New Roman" w:eastAsia="Times New Roman"/>
          <w:b w:val="0"/>
          <w:i w:val="0"/>
          <w:color w:val="000000"/>
          <w:sz w:val="23"/>
        </w:rPr>
        <w:t>11. This time tomorrow, they ______ (fly) to Singapore.</w:t>
      </w:r>
    </w:p>
    <w:p>
      <w:pPr>
        <w:keepNext w:val="0"/>
        <w:widowControl/>
        <w:spacing w:before="120" w:after="160" w:line="259" w:lineRule="auto"/>
      </w:pPr>
      <w:r>
        <w:rPr>
          <w:rFonts w:ascii="Times New Roman" w:hAnsi="Times New Roman" w:eastAsia="Times New Roman"/>
          <w:b w:val="0"/>
          <w:i w:val="0"/>
          <w:color w:val="000000"/>
          <w:sz w:val="23"/>
        </w:rPr>
        <w:t>12. By Friday, I ______ (complete) all three reports.</w:t>
      </w:r>
    </w:p>
    <w:p>
      <w:pPr>
        <w:keepNext w:val="0"/>
        <w:widowControl/>
        <w:spacing w:before="120" w:after="160" w:line="259" w:lineRule="auto"/>
      </w:pPr>
      <w:r>
        <w:rPr>
          <w:rFonts w:ascii="Times New Roman" w:hAnsi="Times New Roman" w:eastAsia="Times New Roman"/>
          <w:b w:val="0"/>
          <w:i w:val="0"/>
          <w:color w:val="000000"/>
          <w:sz w:val="23"/>
        </w:rPr>
        <w:t>13. By next March, our family ______ (live) here for fifteen years.</w:t>
      </w:r>
    </w:p>
    <w:p>
      <w:pPr>
        <w:keepNext w:val="0"/>
        <w:widowControl/>
        <w:spacing w:before="120" w:after="160" w:line="259" w:lineRule="auto"/>
      </w:pPr>
      <w:r>
        <w:rPr>
          <w:rFonts w:ascii="Times New Roman" w:hAnsi="Times New Roman" w:eastAsia="Times New Roman"/>
          <w:b w:val="0"/>
          <w:i w:val="0"/>
          <w:color w:val="000000"/>
          <w:sz w:val="23"/>
        </w:rPr>
        <w:t>14. When the alarm rang, the baby ______ (sleep).</w:t>
      </w:r>
    </w:p>
    <w:p>
      <w:pPr>
        <w:keepNext w:val="0"/>
        <w:widowControl/>
        <w:spacing w:before="120" w:after="160" w:line="259" w:lineRule="auto"/>
      </w:pPr>
      <w:r>
        <w:rPr>
          <w:rFonts w:ascii="Times New Roman" w:hAnsi="Times New Roman" w:eastAsia="Times New Roman"/>
          <w:b w:val="0"/>
          <w:i w:val="0"/>
          <w:color w:val="000000"/>
          <w:sz w:val="23"/>
        </w:rPr>
        <w:t>15. I ______ (not see) Hoa since the school festival.</w:t>
      </w:r>
    </w:p>
    <w:p>
      <w:pPr>
        <w:keepNext/>
        <w:widowControl/>
        <w:spacing w:before="240" w:after="80" w:line="259" w:lineRule="auto"/>
      </w:pPr>
      <w:r>
        <w:rPr>
          <w:rFonts w:ascii="Times New Roman" w:hAnsi="Times New Roman" w:eastAsia="Times New Roman"/>
          <w:b/>
          <w:i w:val="0"/>
          <w:color w:val="000000"/>
          <w:sz w:val="26"/>
        </w:rPr>
        <w:t>PHẦN 4. SỬA LỖI SAI (10 điểm)</w:t>
      </w:r>
    </w:p>
    <w:p>
      <w:pPr>
        <w:keepNext/>
        <w:widowControl/>
        <w:spacing w:before="0" w:after="80" w:line="259" w:lineRule="auto"/>
      </w:pPr>
      <w:r>
        <w:rPr>
          <w:rFonts w:ascii="Times New Roman" w:hAnsi="Times New Roman" w:eastAsia="Times New Roman"/>
          <w:b w:val="0"/>
          <w:i w:val="0"/>
          <w:color w:val="000000"/>
          <w:sz w:val="23"/>
        </w:rPr>
        <w:t>Mỗi câu sau có một lỗi sai. Hãy viết lại câu đúng.</w:t>
      </w:r>
    </w:p>
    <w:p>
      <w:pPr>
        <w:keepNext w:val="0"/>
        <w:widowControl/>
        <w:spacing w:before="120" w:after="80" w:line="259" w:lineRule="auto"/>
      </w:pPr>
      <w:r>
        <w:rPr>
          <w:rFonts w:ascii="Times New Roman" w:hAnsi="Times New Roman" w:eastAsia="Times New Roman"/>
          <w:b w:val="0"/>
          <w:i w:val="0"/>
          <w:color w:val="000000"/>
          <w:sz w:val="23"/>
        </w:rPr>
        <w:t>1. You must to wear a helmet when riding a motorbike.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The classroom is clean every afternoon by the students.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This suitcase is more heavy than mine.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The boy which won the race is my cousin.</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Sunday is the day which we usually visit our grandparents.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My uncle, that lives in Hue, is visiting us this week.</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Linh said that she is tired the day before.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He asked me what was I doing there.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Dad told me don’t stay up too late.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I am used to get up early on weekdays.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5. BIẾN ĐỔI CÂU (15 điểm)</w:t>
      </w:r>
    </w:p>
    <w:p>
      <w:pPr>
        <w:keepNext/>
        <w:widowControl/>
        <w:spacing w:before="0" w:after="80" w:line="259" w:lineRule="auto"/>
      </w:pPr>
      <w:r>
        <w:rPr>
          <w:rFonts w:ascii="Times New Roman" w:hAnsi="Times New Roman" w:eastAsia="Times New Roman"/>
          <w:b w:val="0"/>
          <w:i w:val="0"/>
          <w:color w:val="000000"/>
          <w:sz w:val="23"/>
        </w:rPr>
        <w:t>Viết lại câu theo yêu cầu. Không làm thay đổi nghĩa của câu.</w:t>
      </w:r>
    </w:p>
    <w:p>
      <w:pPr>
        <w:keepNext w:val="0"/>
        <w:widowControl/>
        <w:spacing w:before="120" w:after="80" w:line="259" w:lineRule="auto"/>
      </w:pPr>
      <w:r>
        <w:rPr>
          <w:rFonts w:ascii="Times New Roman" w:hAnsi="Times New Roman" w:eastAsia="Times New Roman"/>
          <w:b w:val="0"/>
          <w:i w:val="0"/>
          <w:color w:val="000000"/>
          <w:sz w:val="23"/>
        </w:rPr>
        <w:t>1. People grow coffee in this region. (Change to Passive Voice)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They will announce the winners tomorrow. (Change to Passive Voice)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Students should return these books by Friday. (Use a modal passive)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My bicycle is faster than Nam’s bicycle. (Use “slow”)</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No other mountain in this country is higher than this one. (Use the superlative)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This hotel is more expensive than the guesthouse. (Use “cheap”)</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The nurse helped my grandmother. She lives near our house. (Use “who”)</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I spoke to a student. His father works with my mother. (Use “whose”)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This is the park. We used to play football here. (Use “where”)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The students who are waiting outside are from Class 9B. (Reduce the relative clause)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11. An said, “I have finished my science project.”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12. The teacher asked Nam, “Are you ready for the presentation?”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13. She asked me, “When will you return this book?”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14. The doctor said to me, “Please take this medicine after meals.”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15. In the past, my family often had dinner outdoors in summer. (Use “used to”)</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6. DỊCH (10 điểm)</w:t>
      </w:r>
    </w:p>
    <w:p>
      <w:pPr>
        <w:keepNext/>
        <w:widowControl/>
        <w:spacing w:before="0" w:after="80" w:line="259" w:lineRule="auto"/>
      </w:pPr>
      <w:r>
        <w:rPr>
          <w:rFonts w:ascii="Times New Roman" w:hAnsi="Times New Roman" w:eastAsia="Times New Roman"/>
          <w:b w:val="0"/>
          <w:i w:val="0"/>
          <w:color w:val="000000"/>
          <w:sz w:val="23"/>
        </w:rPr>
        <w:t>A. Dịch các câu 1–5 sang tiếng Anh. B. Dịch các câu 6–10 sang tiếng Việt.</w:t>
      </w:r>
    </w:p>
    <w:p>
      <w:pPr>
        <w:keepNext w:val="0"/>
        <w:widowControl/>
        <w:spacing w:before="120" w:after="80" w:line="259" w:lineRule="auto"/>
      </w:pPr>
      <w:r>
        <w:rPr>
          <w:rFonts w:ascii="Times New Roman" w:hAnsi="Times New Roman" w:eastAsia="Times New Roman"/>
          <w:b w:val="0"/>
          <w:i w:val="0"/>
          <w:color w:val="000000"/>
          <w:sz w:val="23"/>
        </w:rPr>
        <w:t>1. Người đàn ông có chiếc xe màu đỏ là giáo viên mới của chúng tôi.</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Đây là công viên nơi chúng tôi thường chơi khi còn nhỏ.</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Các bài tập này nên được hoàn thành trước thứ Sáu.</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Mai nói rằng cô ấy đã xem bộ phim đó hai lần.</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Giáo viên hỏi tôi khi nào tôi sẽ nộp bài tập.</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My new apartment is much quieter than my old one.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The meeting will be held in the main hall tomorrow.</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My mother told me to call her when I arrived.</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We have been waiting for the bus for forty minutes.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By the end of this year, he will have worked here for five years.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7. ĐỌC HIỂU (10 điểm)</w:t>
      </w:r>
    </w:p>
    <w:p>
      <w:pPr>
        <w:keepNext/>
        <w:widowControl/>
        <w:spacing w:before="0" w:after="80" w:line="259" w:lineRule="auto"/>
      </w:pPr>
      <w:r>
        <w:rPr>
          <w:rFonts w:ascii="Times New Roman" w:hAnsi="Times New Roman" w:eastAsia="Times New Roman"/>
          <w:b w:val="0"/>
          <w:i w:val="0"/>
          <w:color w:val="000000"/>
          <w:sz w:val="23"/>
        </w:rPr>
        <w:t>Đọc đoạn văn và trả lời các câu hỏi bên dưới.</w:t>
      </w:r>
    </w:p>
    <w:p>
      <w:pPr>
        <w:keepNext w:val="0"/>
        <w:widowControl/>
        <w:spacing w:before="0" w:after="160" w:line="259" w:lineRule="auto"/>
      </w:pPr>
      <w:r>
        <w:rPr>
          <w:rFonts w:ascii="Times New Roman" w:hAnsi="Times New Roman" w:eastAsia="Times New Roman"/>
          <w:b w:val="0"/>
          <w:i w:val="0"/>
          <w:color w:val="000000"/>
          <w:sz w:val="23"/>
        </w:rPr>
        <w:t>Our district has a youth activity center that opened three years ago in an old railway office. The building, which stands beside a public park, was repaired and repainted before the opening. It now has a music room, a small library, and a workshop where teenagers can learn practical skills. Ms. Hanh, who is responsible for the center, says that young people need safe places where they can meet, learn, and share ideas.</w:t>
      </w:r>
    </w:p>
    <w:p>
      <w:pPr>
        <w:keepNext w:val="0"/>
        <w:widowControl/>
        <w:spacing w:before="0" w:after="160" w:line="259" w:lineRule="auto"/>
      </w:pPr>
      <w:r>
        <w:rPr>
          <w:rFonts w:ascii="Times New Roman" w:hAnsi="Times New Roman" w:eastAsia="Times New Roman"/>
          <w:b w:val="0"/>
          <w:i w:val="0"/>
          <w:color w:val="000000"/>
          <w:sz w:val="23"/>
        </w:rPr>
        <w:t>When the center first opened, some students were not used to working with people from other schools. However, they soon got used to planning activities together. The cooking club is more popular than any other club there, while the photography club is the newest. Safety rules must be followed in every workshop, and equipment should be returned after each class. Several computers that were donated by a local company can also be used for homework and research.</w:t>
      </w:r>
    </w:p>
    <w:p>
      <w:pPr>
        <w:keepNext w:val="0"/>
        <w:widowControl/>
        <w:spacing w:before="0" w:after="160" w:line="259" w:lineRule="auto"/>
      </w:pPr>
      <w:r>
        <w:rPr>
          <w:rFonts w:ascii="Times New Roman" w:hAnsi="Times New Roman" w:eastAsia="Times New Roman"/>
          <w:b w:val="0"/>
          <w:i w:val="0"/>
          <w:color w:val="000000"/>
          <w:sz w:val="23"/>
        </w:rPr>
        <w:t>Last month, a local reporter visited the center and interviewed several students. One girl said that she had joined the center because her friend had recommended it. A boy explained that he was learning to repair bicycles and hoped to help his family in the future. The reporter asked Ms. Hanh whether more courses would be offered during the summer. She replied that two new courses were being planned and that registration would begin the following week.</w:t>
      </w:r>
    </w:p>
    <w:p>
      <w:pPr>
        <w:keepNext w:val="0"/>
        <w:widowControl/>
        <w:spacing w:before="120" w:after="80" w:line="259" w:lineRule="auto"/>
      </w:pPr>
      <w:r>
        <w:rPr>
          <w:rFonts w:ascii="Times New Roman" w:hAnsi="Times New Roman" w:eastAsia="Times New Roman"/>
          <w:b w:val="0"/>
          <w:i w:val="0"/>
          <w:color w:val="000000"/>
          <w:sz w:val="23"/>
        </w:rPr>
        <w:t>1. What was the building before it became a youth activity center?</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Where does the center stand?</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Who is responsible for the center?</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What were some students not used to doing at first?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Which club is the most popular?</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What must students do with equipment after each class?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Why did one girl say she had joined the center?</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Find one defining relative clause in the passage.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Find one non-defining relative clause in the passage.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What did Ms. Hanh say about the two new courses?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8. VIẾT (10 điểm)</w:t>
      </w:r>
    </w:p>
    <w:p>
      <w:pPr>
        <w:keepNext/>
        <w:widowControl/>
        <w:spacing w:before="0" w:after="80" w:line="259" w:lineRule="auto"/>
      </w:pPr>
      <w:r>
        <w:rPr>
          <w:rFonts w:ascii="Times New Roman" w:hAnsi="Times New Roman" w:eastAsia="Times New Roman"/>
          <w:b w:val="0"/>
          <w:i w:val="0"/>
          <w:color w:val="000000"/>
          <w:sz w:val="23"/>
        </w:rPr>
        <w:t>Viết một đoạn văn khoảng 120–150 từ theo chủ đề sau.</w:t>
      </w:r>
    </w:p>
    <w:p>
      <w:pPr>
        <w:keepNext w:val="0"/>
        <w:widowControl/>
        <w:spacing w:before="0" w:after="120" w:line="259" w:lineRule="auto"/>
      </w:pPr>
      <w:r>
        <w:rPr>
          <w:rFonts w:ascii="Times New Roman" w:hAnsi="Times New Roman" w:eastAsia="Times New Roman"/>
          <w:b/>
          <w:i w:val="0"/>
          <w:color w:val="000000"/>
          <w:sz w:val="24"/>
        </w:rPr>
        <w:t>Chủ đề: A School or Community Activity I Remember</w:t>
      </w:r>
    </w:p>
    <w:p>
      <w:pPr>
        <w:keepNext w:val="0"/>
        <w:widowControl/>
        <w:spacing w:before="0" w:after="60" w:line="259" w:lineRule="auto"/>
      </w:pPr>
      <w:r>
        <w:rPr>
          <w:rFonts w:ascii="Times New Roman" w:hAnsi="Times New Roman" w:eastAsia="Times New Roman"/>
          <w:b/>
          <w:i w:val="0"/>
          <w:color w:val="000000"/>
          <w:sz w:val="23"/>
        </w:rPr>
        <w:t>Yêu cầu:</w:t>
      </w:r>
    </w:p>
    <w:p>
      <w:pPr>
        <w:keepNext w:val="0"/>
        <w:widowControl/>
        <w:spacing w:before="0" w:after="60" w:line="259" w:lineRule="auto"/>
      </w:pPr>
      <w:r>
        <w:rPr>
          <w:rFonts w:ascii="Times New Roman" w:hAnsi="Times New Roman" w:eastAsia="Times New Roman"/>
          <w:b w:val="0"/>
          <w:i w:val="0"/>
          <w:color w:val="000000"/>
          <w:sz w:val="23"/>
        </w:rPr>
        <w:t>• Kể về một hoạt động ở trường hoặc cộng đồng mà em nhớ rõ: thời gian, địa điểm, người tham gia và điều đã xảy ra.</w:t>
      </w:r>
    </w:p>
    <w:p>
      <w:pPr>
        <w:keepNext w:val="0"/>
        <w:widowControl/>
        <w:spacing w:before="0" w:after="60" w:line="259" w:lineRule="auto"/>
      </w:pPr>
      <w:r>
        <w:rPr>
          <w:rFonts w:ascii="Times New Roman" w:hAnsi="Times New Roman" w:eastAsia="Times New Roman"/>
          <w:b w:val="0"/>
          <w:i w:val="0"/>
          <w:color w:val="000000"/>
          <w:sz w:val="23"/>
        </w:rPr>
        <w:t>• Sử dụng ít nhất 1 mệnh đề quan hệ.</w:t>
      </w:r>
    </w:p>
    <w:p>
      <w:pPr>
        <w:keepNext w:val="0"/>
        <w:widowControl/>
        <w:spacing w:before="0" w:after="60" w:line="259" w:lineRule="auto"/>
      </w:pPr>
      <w:r>
        <w:rPr>
          <w:rFonts w:ascii="Times New Roman" w:hAnsi="Times New Roman" w:eastAsia="Times New Roman"/>
          <w:b w:val="0"/>
          <w:i w:val="0"/>
          <w:color w:val="000000"/>
          <w:sz w:val="23"/>
        </w:rPr>
        <w:t>• Sử dụng ít nhất 1 câu có Modal Verb hoặc câu bị động.</w:t>
      </w:r>
    </w:p>
    <w:p>
      <w:pPr>
        <w:keepNext w:val="0"/>
        <w:widowControl/>
        <w:spacing w:before="0" w:after="60" w:line="259" w:lineRule="auto"/>
      </w:pPr>
      <w:r>
        <w:rPr>
          <w:rFonts w:ascii="Times New Roman" w:hAnsi="Times New Roman" w:eastAsia="Times New Roman"/>
          <w:b w:val="0"/>
          <w:i w:val="0"/>
          <w:color w:val="000000"/>
          <w:sz w:val="23"/>
        </w:rPr>
        <w:t>• Sử dụng ít nhất 1 cấu trúc so sánh.</w:t>
      </w:r>
    </w:p>
    <w:p>
      <w:pPr>
        <w:keepNext w:val="0"/>
        <w:widowControl/>
        <w:spacing w:before="0" w:after="60" w:line="259" w:lineRule="auto"/>
      </w:pPr>
      <w:r>
        <w:rPr>
          <w:rFonts w:ascii="Times New Roman" w:hAnsi="Times New Roman" w:eastAsia="Times New Roman"/>
          <w:b w:val="0"/>
          <w:i w:val="0"/>
          <w:color w:val="000000"/>
          <w:sz w:val="23"/>
        </w:rPr>
        <w:t>• Sử dụng ít nhất 1 câu tường thuật.</w:t>
      </w:r>
    </w:p>
    <w:p>
      <w:pPr>
        <w:keepNext w:val="0"/>
        <w:widowControl/>
        <w:spacing w:before="0" w:after="60" w:line="259" w:lineRule="auto"/>
      </w:pPr>
      <w:r>
        <w:rPr>
          <w:rFonts w:ascii="Times New Roman" w:hAnsi="Times New Roman" w:eastAsia="Times New Roman"/>
          <w:b w:val="0"/>
          <w:i w:val="0"/>
          <w:color w:val="000000"/>
          <w:sz w:val="23"/>
        </w:rPr>
        <w:t>• Sử dụng ít nhất 2 thì khác nhau đã học.</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pageBreakBefore/>
        <w:widowControl/>
        <w:spacing w:after="240"/>
        <w:jc w:val="center"/>
      </w:pPr>
      <w:r>
        <w:rPr>
          <w:rFonts w:ascii="Times New Roman" w:hAnsi="Times New Roman" w:eastAsia="Times New Roman"/>
          <w:b/>
          <w:i w:val="0"/>
          <w:color w:val="000000"/>
          <w:sz w:val="32"/>
        </w:rPr>
        <w:t>ĐÁP ÁN</w:t>
      </w:r>
    </w:p>
    <w:p>
      <w:pPr>
        <w:keepNext w:val="0"/>
        <w:widowControl/>
        <w:spacing w:before="0" w:after="120" w:line="259" w:lineRule="auto"/>
      </w:pPr>
      <w:r>
        <w:rPr>
          <w:rFonts w:ascii="Times New Roman" w:hAnsi="Times New Roman" w:eastAsia="Times New Roman"/>
          <w:b/>
          <w:i w:val="0"/>
          <w:color w:val="000000"/>
          <w:sz w:val="26"/>
        </w:rPr>
        <w:t>PHẦN 1</w:t>
      </w:r>
    </w:p>
    <w:p>
      <w:pPr>
        <w:keepNext w:val="0"/>
        <w:widowControl/>
        <w:spacing w:before="0" w:after="120" w:line="259" w:lineRule="auto"/>
      </w:pPr>
      <w:r>
        <w:rPr>
          <w:rFonts w:ascii="Times New Roman" w:hAnsi="Times New Roman" w:eastAsia="Times New Roman"/>
          <w:b w:val="0"/>
          <w:i w:val="0"/>
          <w:color w:val="000000"/>
          <w:sz w:val="23"/>
        </w:rPr>
        <w:t>Câu 1: A. maps</w:t>
      </w:r>
    </w:p>
    <w:p>
      <w:pPr>
        <w:keepNext w:val="0"/>
        <w:widowControl/>
        <w:spacing w:before="0" w:after="120" w:line="259" w:lineRule="auto"/>
      </w:pPr>
      <w:r>
        <w:rPr>
          <w:rFonts w:ascii="Times New Roman" w:hAnsi="Times New Roman" w:eastAsia="Times New Roman"/>
          <w:b w:val="0"/>
          <w:i w:val="0"/>
          <w:color w:val="000000"/>
          <w:sz w:val="23"/>
        </w:rPr>
        <w:t>Câu 2: B. washed</w:t>
      </w:r>
    </w:p>
    <w:p>
      <w:pPr>
        <w:keepNext w:val="0"/>
        <w:widowControl/>
        <w:spacing w:before="0" w:after="120" w:line="259" w:lineRule="auto"/>
      </w:pPr>
      <w:r>
        <w:rPr>
          <w:rFonts w:ascii="Times New Roman" w:hAnsi="Times New Roman" w:eastAsia="Times New Roman"/>
          <w:b w:val="0"/>
          <w:i w:val="0"/>
          <w:color w:val="000000"/>
          <w:sz w:val="23"/>
        </w:rPr>
        <w:t>Câu 3: B. police</w:t>
      </w:r>
    </w:p>
    <w:p>
      <w:pPr>
        <w:keepNext w:val="0"/>
        <w:widowControl/>
        <w:spacing w:before="0" w:after="120" w:line="259" w:lineRule="auto"/>
      </w:pPr>
      <w:r>
        <w:rPr>
          <w:rFonts w:ascii="Times New Roman" w:hAnsi="Times New Roman" w:eastAsia="Times New Roman"/>
          <w:b w:val="0"/>
          <w:i w:val="0"/>
          <w:color w:val="000000"/>
          <w:sz w:val="23"/>
        </w:rPr>
        <w:t>Câu 4: A. Nice to meet you, too.</w:t>
      </w:r>
    </w:p>
    <w:p>
      <w:pPr>
        <w:keepNext w:val="0"/>
        <w:widowControl/>
        <w:spacing w:before="0" w:after="120" w:line="259" w:lineRule="auto"/>
      </w:pPr>
      <w:r>
        <w:rPr>
          <w:rFonts w:ascii="Times New Roman" w:hAnsi="Times New Roman" w:eastAsia="Times New Roman"/>
          <w:b w:val="0"/>
          <w:i w:val="0"/>
          <w:color w:val="000000"/>
          <w:sz w:val="23"/>
        </w:rPr>
        <w:t>Câu 5: B. a quarter to nine</w:t>
      </w:r>
    </w:p>
    <w:p>
      <w:pPr>
        <w:keepNext w:val="0"/>
        <w:widowControl/>
        <w:spacing w:before="0" w:after="120" w:line="259" w:lineRule="auto"/>
      </w:pPr>
      <w:r>
        <w:rPr>
          <w:rFonts w:ascii="Times New Roman" w:hAnsi="Times New Roman" w:eastAsia="Times New Roman"/>
          <w:b w:val="0"/>
          <w:i w:val="0"/>
          <w:color w:val="000000"/>
          <w:sz w:val="23"/>
        </w:rPr>
        <w:t>Câu 6: B. twenty-second</w:t>
      </w:r>
    </w:p>
    <w:p>
      <w:pPr>
        <w:keepNext w:val="0"/>
        <w:widowControl/>
        <w:spacing w:before="0" w:after="120" w:line="259" w:lineRule="auto"/>
      </w:pPr>
      <w:r>
        <w:rPr>
          <w:rFonts w:ascii="Times New Roman" w:hAnsi="Times New Roman" w:eastAsia="Times New Roman"/>
          <w:b w:val="0"/>
          <w:i w:val="0"/>
          <w:color w:val="000000"/>
          <w:sz w:val="23"/>
        </w:rPr>
        <w:t>Câu 7: A. They</w:t>
      </w:r>
    </w:p>
    <w:p>
      <w:pPr>
        <w:keepNext w:val="0"/>
        <w:widowControl/>
        <w:spacing w:before="0" w:after="120" w:line="259" w:lineRule="auto"/>
      </w:pPr>
      <w:r>
        <w:rPr>
          <w:rFonts w:ascii="Times New Roman" w:hAnsi="Times New Roman" w:eastAsia="Times New Roman"/>
          <w:b w:val="0"/>
          <w:i w:val="0"/>
          <w:color w:val="000000"/>
          <w:sz w:val="23"/>
        </w:rPr>
        <w:t>Câu 8: B. theirs</w:t>
      </w:r>
    </w:p>
    <w:p>
      <w:pPr>
        <w:keepNext w:val="0"/>
        <w:widowControl/>
        <w:spacing w:before="0" w:after="120" w:line="259" w:lineRule="auto"/>
      </w:pPr>
      <w:r>
        <w:rPr>
          <w:rFonts w:ascii="Times New Roman" w:hAnsi="Times New Roman" w:eastAsia="Times New Roman"/>
          <w:b w:val="0"/>
          <w:i w:val="0"/>
          <w:color w:val="000000"/>
          <w:sz w:val="23"/>
        </w:rPr>
        <w:t>Câu 9: A. Sure.</w:t>
      </w:r>
    </w:p>
    <w:p>
      <w:pPr>
        <w:keepNext w:val="0"/>
        <w:widowControl/>
        <w:spacing w:before="0" w:after="120" w:line="259" w:lineRule="auto"/>
      </w:pPr>
      <w:r>
        <w:rPr>
          <w:rFonts w:ascii="Times New Roman" w:hAnsi="Times New Roman" w:eastAsia="Times New Roman"/>
          <w:b w:val="0"/>
          <w:i w:val="0"/>
          <w:color w:val="000000"/>
          <w:sz w:val="23"/>
        </w:rPr>
        <w:t>Câu 10: A. Since 2021.</w:t>
      </w:r>
    </w:p>
    <w:p>
      <w:pPr>
        <w:keepNext w:val="0"/>
        <w:widowControl/>
        <w:spacing w:before="200" w:after="120" w:line="259" w:lineRule="auto"/>
      </w:pPr>
      <w:r>
        <w:rPr>
          <w:rFonts w:ascii="Times New Roman" w:hAnsi="Times New Roman" w:eastAsia="Times New Roman"/>
          <w:b/>
          <w:i w:val="0"/>
          <w:color w:val="000000"/>
          <w:sz w:val="26"/>
        </w:rPr>
        <w:t>PHẦN 2</w:t>
      </w:r>
    </w:p>
    <w:p>
      <w:pPr>
        <w:keepNext w:val="0"/>
        <w:widowControl/>
        <w:spacing w:before="0" w:after="120" w:line="259" w:lineRule="auto"/>
      </w:pPr>
      <w:r>
        <w:rPr>
          <w:rFonts w:ascii="Times New Roman" w:hAnsi="Times New Roman" w:eastAsia="Times New Roman"/>
          <w:b w:val="0"/>
          <w:i w:val="0"/>
          <w:color w:val="000000"/>
          <w:sz w:val="23"/>
        </w:rPr>
        <w:t>Câu 1: B. children</w:t>
      </w:r>
    </w:p>
    <w:p>
      <w:pPr>
        <w:keepNext w:val="0"/>
        <w:widowControl/>
        <w:spacing w:before="0" w:after="120" w:line="259" w:lineRule="auto"/>
      </w:pPr>
      <w:r>
        <w:rPr>
          <w:rFonts w:ascii="Times New Roman" w:hAnsi="Times New Roman" w:eastAsia="Times New Roman"/>
          <w:b w:val="0"/>
          <w:i w:val="0"/>
          <w:color w:val="000000"/>
          <w:sz w:val="23"/>
        </w:rPr>
        <w:t>Câu 2: C. girls’</w:t>
      </w:r>
    </w:p>
    <w:p>
      <w:pPr>
        <w:keepNext w:val="0"/>
        <w:widowControl/>
        <w:spacing w:before="0" w:after="120" w:line="259" w:lineRule="auto"/>
      </w:pPr>
      <w:r>
        <w:rPr>
          <w:rFonts w:ascii="Times New Roman" w:hAnsi="Times New Roman" w:eastAsia="Times New Roman"/>
          <w:b w:val="0"/>
          <w:i w:val="0"/>
          <w:color w:val="000000"/>
          <w:sz w:val="23"/>
        </w:rPr>
        <w:t>Câu 3: B. carefully</w:t>
      </w:r>
    </w:p>
    <w:p>
      <w:pPr>
        <w:keepNext w:val="0"/>
        <w:widowControl/>
        <w:spacing w:before="0" w:after="120" w:line="259" w:lineRule="auto"/>
      </w:pPr>
      <w:r>
        <w:rPr>
          <w:rFonts w:ascii="Times New Roman" w:hAnsi="Times New Roman" w:eastAsia="Times New Roman"/>
          <w:b w:val="0"/>
          <w:i w:val="0"/>
          <w:color w:val="000000"/>
          <w:sz w:val="23"/>
        </w:rPr>
        <w:t>Câu 4: B. an / the</w:t>
      </w:r>
    </w:p>
    <w:p>
      <w:pPr>
        <w:keepNext w:val="0"/>
        <w:widowControl/>
        <w:spacing w:before="0" w:after="120" w:line="259" w:lineRule="auto"/>
      </w:pPr>
      <w:r>
        <w:rPr>
          <w:rFonts w:ascii="Times New Roman" w:hAnsi="Times New Roman" w:eastAsia="Times New Roman"/>
          <w:b w:val="0"/>
          <w:i w:val="0"/>
          <w:color w:val="000000"/>
          <w:sz w:val="23"/>
        </w:rPr>
        <w:t>Câu 5: A. on / at</w:t>
      </w:r>
    </w:p>
    <w:p>
      <w:pPr>
        <w:keepNext w:val="0"/>
        <w:widowControl/>
        <w:spacing w:before="0" w:after="120" w:line="259" w:lineRule="auto"/>
      </w:pPr>
      <w:r>
        <w:rPr>
          <w:rFonts w:ascii="Times New Roman" w:hAnsi="Times New Roman" w:eastAsia="Times New Roman"/>
          <w:b w:val="0"/>
          <w:i w:val="0"/>
          <w:color w:val="000000"/>
          <w:sz w:val="23"/>
        </w:rPr>
        <w:t>Câu 6: B. There are</w:t>
      </w:r>
    </w:p>
    <w:p>
      <w:pPr>
        <w:keepNext w:val="0"/>
        <w:widowControl/>
        <w:spacing w:before="0" w:after="120" w:line="259" w:lineRule="auto"/>
      </w:pPr>
      <w:r>
        <w:rPr>
          <w:rFonts w:ascii="Times New Roman" w:hAnsi="Times New Roman" w:eastAsia="Times New Roman"/>
          <w:b w:val="0"/>
          <w:i w:val="0"/>
          <w:color w:val="000000"/>
          <w:sz w:val="23"/>
        </w:rPr>
        <w:t>Câu 7: C. these</w:t>
      </w:r>
    </w:p>
    <w:p>
      <w:pPr>
        <w:keepNext w:val="0"/>
        <w:widowControl/>
        <w:spacing w:before="0" w:after="120" w:line="259" w:lineRule="auto"/>
      </w:pPr>
      <w:r>
        <w:rPr>
          <w:rFonts w:ascii="Times New Roman" w:hAnsi="Times New Roman" w:eastAsia="Times New Roman"/>
          <w:b w:val="0"/>
          <w:i w:val="0"/>
          <w:color w:val="000000"/>
          <w:sz w:val="23"/>
        </w:rPr>
        <w:t>Câu 8: A. some / any</w:t>
      </w:r>
    </w:p>
    <w:p>
      <w:pPr>
        <w:keepNext w:val="0"/>
        <w:widowControl/>
        <w:spacing w:before="0" w:after="120" w:line="259" w:lineRule="auto"/>
      </w:pPr>
      <w:r>
        <w:rPr>
          <w:rFonts w:ascii="Times New Roman" w:hAnsi="Times New Roman" w:eastAsia="Times New Roman"/>
          <w:b w:val="0"/>
          <w:i w:val="0"/>
          <w:color w:val="000000"/>
          <w:sz w:val="23"/>
        </w:rPr>
        <w:t>Câu 9: B. many</w:t>
      </w:r>
    </w:p>
    <w:p>
      <w:pPr>
        <w:keepNext w:val="0"/>
        <w:widowControl/>
        <w:spacing w:before="0" w:after="120" w:line="259" w:lineRule="auto"/>
      </w:pPr>
      <w:r>
        <w:rPr>
          <w:rFonts w:ascii="Times New Roman" w:hAnsi="Times New Roman" w:eastAsia="Times New Roman"/>
          <w:b w:val="0"/>
          <w:i w:val="0"/>
          <w:color w:val="000000"/>
          <w:sz w:val="23"/>
        </w:rPr>
        <w:t>Câu 10: D. a little</w:t>
      </w:r>
    </w:p>
    <w:p>
      <w:pPr>
        <w:keepNext w:val="0"/>
        <w:widowControl/>
        <w:spacing w:before="0" w:after="120" w:line="259" w:lineRule="auto"/>
      </w:pPr>
      <w:r>
        <w:rPr>
          <w:rFonts w:ascii="Times New Roman" w:hAnsi="Times New Roman" w:eastAsia="Times New Roman"/>
          <w:b w:val="0"/>
          <w:i w:val="0"/>
          <w:color w:val="000000"/>
          <w:sz w:val="23"/>
        </w:rPr>
        <w:t>Câu 11: B. How often</w:t>
      </w:r>
    </w:p>
    <w:p>
      <w:pPr>
        <w:keepNext w:val="0"/>
        <w:widowControl/>
        <w:spacing w:before="0" w:after="120" w:line="259" w:lineRule="auto"/>
      </w:pPr>
      <w:r>
        <w:rPr>
          <w:rFonts w:ascii="Times New Roman" w:hAnsi="Times New Roman" w:eastAsia="Times New Roman"/>
          <w:b w:val="0"/>
          <w:i w:val="0"/>
          <w:color w:val="000000"/>
          <w:sz w:val="23"/>
        </w:rPr>
        <w:t>Câu 12: C. Has</w:t>
      </w:r>
    </w:p>
    <w:p>
      <w:pPr>
        <w:keepNext w:val="0"/>
        <w:widowControl/>
        <w:spacing w:before="0" w:after="120" w:line="259" w:lineRule="auto"/>
      </w:pPr>
      <w:r>
        <w:rPr>
          <w:rFonts w:ascii="Times New Roman" w:hAnsi="Times New Roman" w:eastAsia="Times New Roman"/>
          <w:b w:val="0"/>
          <w:i w:val="0"/>
          <w:color w:val="000000"/>
          <w:sz w:val="23"/>
        </w:rPr>
        <w:t>Câu 13: A. Don’t run</w:t>
      </w:r>
    </w:p>
    <w:p>
      <w:pPr>
        <w:keepNext w:val="0"/>
        <w:widowControl/>
        <w:spacing w:before="0" w:after="120" w:line="259" w:lineRule="auto"/>
      </w:pPr>
      <w:r>
        <w:rPr>
          <w:rFonts w:ascii="Times New Roman" w:hAnsi="Times New Roman" w:eastAsia="Times New Roman"/>
          <w:b w:val="0"/>
          <w:i w:val="0"/>
          <w:color w:val="000000"/>
          <w:sz w:val="23"/>
        </w:rPr>
        <w:t>Câu 14: B. aren’t they</w:t>
      </w:r>
    </w:p>
    <w:p>
      <w:pPr>
        <w:keepNext w:val="0"/>
        <w:widowControl/>
        <w:spacing w:before="0" w:after="120" w:line="259" w:lineRule="auto"/>
      </w:pPr>
      <w:r>
        <w:rPr>
          <w:rFonts w:ascii="Times New Roman" w:hAnsi="Times New Roman" w:eastAsia="Times New Roman"/>
          <w:b w:val="0"/>
          <w:i w:val="0"/>
          <w:color w:val="000000"/>
          <w:sz w:val="23"/>
        </w:rPr>
        <w:t>Câu 15: C. two years ago</w:t>
      </w:r>
    </w:p>
    <w:p>
      <w:pPr>
        <w:keepNext w:val="0"/>
        <w:widowControl/>
        <w:spacing w:before="0" w:after="120" w:line="259" w:lineRule="auto"/>
      </w:pPr>
      <w:r>
        <w:rPr>
          <w:rFonts w:ascii="Times New Roman" w:hAnsi="Times New Roman" w:eastAsia="Times New Roman"/>
          <w:b w:val="0"/>
          <w:i w:val="0"/>
          <w:color w:val="000000"/>
          <w:sz w:val="23"/>
        </w:rPr>
        <w:t>Câu 16: A. used to</w:t>
      </w:r>
    </w:p>
    <w:p>
      <w:pPr>
        <w:keepNext w:val="0"/>
        <w:widowControl/>
        <w:spacing w:before="0" w:after="120" w:line="259" w:lineRule="auto"/>
      </w:pPr>
      <w:r>
        <w:rPr>
          <w:rFonts w:ascii="Times New Roman" w:hAnsi="Times New Roman" w:eastAsia="Times New Roman"/>
          <w:b w:val="0"/>
          <w:i w:val="0"/>
          <w:color w:val="000000"/>
          <w:sz w:val="23"/>
        </w:rPr>
        <w:t>Câu 17: B. speaking</w:t>
      </w:r>
    </w:p>
    <w:p>
      <w:pPr>
        <w:keepNext w:val="0"/>
        <w:widowControl/>
        <w:spacing w:before="0" w:after="120" w:line="259" w:lineRule="auto"/>
      </w:pPr>
      <w:r>
        <w:rPr>
          <w:rFonts w:ascii="Times New Roman" w:hAnsi="Times New Roman" w:eastAsia="Times New Roman"/>
          <w:b w:val="0"/>
          <w:i w:val="0"/>
          <w:color w:val="000000"/>
          <w:sz w:val="23"/>
        </w:rPr>
        <w:t>Câu 18: B. catching</w:t>
      </w:r>
    </w:p>
    <w:p>
      <w:pPr>
        <w:keepNext w:val="0"/>
        <w:widowControl/>
        <w:spacing w:before="0" w:after="120" w:line="259" w:lineRule="auto"/>
      </w:pPr>
      <w:r>
        <w:rPr>
          <w:rFonts w:ascii="Times New Roman" w:hAnsi="Times New Roman" w:eastAsia="Times New Roman"/>
          <w:b w:val="0"/>
          <w:i w:val="0"/>
          <w:color w:val="000000"/>
          <w:sz w:val="23"/>
        </w:rPr>
        <w:t>Câu 19: C. where</w:t>
      </w:r>
    </w:p>
    <w:p>
      <w:pPr>
        <w:keepNext w:val="0"/>
        <w:widowControl/>
        <w:spacing w:before="0" w:after="120" w:line="259" w:lineRule="auto"/>
      </w:pPr>
      <w:r>
        <w:rPr>
          <w:rFonts w:ascii="Times New Roman" w:hAnsi="Times New Roman" w:eastAsia="Times New Roman"/>
          <w:b w:val="0"/>
          <w:i w:val="0"/>
          <w:color w:val="000000"/>
          <w:sz w:val="23"/>
        </w:rPr>
        <w:t>Câu 20: B. was saving</w:t>
      </w:r>
    </w:p>
    <w:p>
      <w:pPr>
        <w:keepNext w:val="0"/>
        <w:widowControl/>
        <w:spacing w:before="200" w:after="120" w:line="259" w:lineRule="auto"/>
      </w:pPr>
      <w:r>
        <w:rPr>
          <w:rFonts w:ascii="Times New Roman" w:hAnsi="Times New Roman" w:eastAsia="Times New Roman"/>
          <w:b/>
          <w:i w:val="0"/>
          <w:color w:val="000000"/>
          <w:sz w:val="26"/>
        </w:rPr>
        <w:t>PHẦN 3</w:t>
      </w:r>
    </w:p>
    <w:p>
      <w:pPr>
        <w:keepNext w:val="0"/>
        <w:widowControl/>
        <w:spacing w:before="0" w:after="120" w:line="259" w:lineRule="auto"/>
      </w:pPr>
      <w:r>
        <w:rPr>
          <w:rFonts w:ascii="Times New Roman" w:hAnsi="Times New Roman" w:eastAsia="Times New Roman"/>
          <w:b w:val="0"/>
          <w:i w:val="0"/>
          <w:color w:val="000000"/>
          <w:sz w:val="23"/>
        </w:rPr>
        <w:t>Câu 1: works</w:t>
      </w:r>
    </w:p>
    <w:p>
      <w:pPr>
        <w:keepNext w:val="0"/>
        <w:widowControl/>
        <w:spacing w:before="0" w:after="120" w:line="259" w:lineRule="auto"/>
      </w:pPr>
      <w:r>
        <w:rPr>
          <w:rFonts w:ascii="Times New Roman" w:hAnsi="Times New Roman" w:eastAsia="Times New Roman"/>
          <w:b w:val="0"/>
          <w:i w:val="0"/>
          <w:color w:val="000000"/>
          <w:sz w:val="23"/>
        </w:rPr>
        <w:t>Câu 2: are decorating</w:t>
      </w:r>
    </w:p>
    <w:p>
      <w:pPr>
        <w:keepNext w:val="0"/>
        <w:widowControl/>
        <w:spacing w:before="0" w:after="120" w:line="259" w:lineRule="auto"/>
      </w:pPr>
      <w:r>
        <w:rPr>
          <w:rFonts w:ascii="Times New Roman" w:hAnsi="Times New Roman" w:eastAsia="Times New Roman"/>
          <w:b w:val="0"/>
          <w:i w:val="0"/>
          <w:color w:val="000000"/>
          <w:sz w:val="23"/>
        </w:rPr>
        <w:t>Câu 3: bought</w:t>
      </w:r>
    </w:p>
    <w:p>
      <w:pPr>
        <w:keepNext w:val="0"/>
        <w:widowControl/>
        <w:spacing w:before="0" w:after="120" w:line="259" w:lineRule="auto"/>
      </w:pPr>
      <w:r>
        <w:rPr>
          <w:rFonts w:ascii="Times New Roman" w:hAnsi="Times New Roman" w:eastAsia="Times New Roman"/>
          <w:b w:val="0"/>
          <w:i w:val="0"/>
          <w:color w:val="000000"/>
          <w:sz w:val="23"/>
        </w:rPr>
        <w:t>Câu 4: was crossing</w:t>
      </w:r>
    </w:p>
    <w:p>
      <w:pPr>
        <w:keepNext w:val="0"/>
        <w:widowControl/>
        <w:spacing w:before="0" w:after="120" w:line="259" w:lineRule="auto"/>
      </w:pPr>
      <w:r>
        <w:rPr>
          <w:rFonts w:ascii="Times New Roman" w:hAnsi="Times New Roman" w:eastAsia="Times New Roman"/>
          <w:b w:val="0"/>
          <w:i w:val="0"/>
          <w:color w:val="000000"/>
          <w:sz w:val="23"/>
        </w:rPr>
        <w:t>Câu 5: will help</w:t>
      </w:r>
    </w:p>
    <w:p>
      <w:pPr>
        <w:keepNext w:val="0"/>
        <w:widowControl/>
        <w:spacing w:before="0" w:after="120" w:line="259" w:lineRule="auto"/>
      </w:pPr>
      <w:r>
        <w:rPr>
          <w:rFonts w:ascii="Times New Roman" w:hAnsi="Times New Roman" w:eastAsia="Times New Roman"/>
          <w:b w:val="0"/>
          <w:i w:val="0"/>
          <w:color w:val="000000"/>
          <w:sz w:val="23"/>
        </w:rPr>
        <w:t>Câu 6: is going to fall</w:t>
      </w:r>
    </w:p>
    <w:p>
      <w:pPr>
        <w:keepNext w:val="0"/>
        <w:widowControl/>
        <w:spacing w:before="0" w:after="120" w:line="259" w:lineRule="auto"/>
      </w:pPr>
      <w:r>
        <w:rPr>
          <w:rFonts w:ascii="Times New Roman" w:hAnsi="Times New Roman" w:eastAsia="Times New Roman"/>
          <w:b w:val="0"/>
          <w:i w:val="0"/>
          <w:color w:val="000000"/>
          <w:sz w:val="23"/>
        </w:rPr>
        <w:t>Câu 7: have never tried</w:t>
      </w:r>
    </w:p>
    <w:p>
      <w:pPr>
        <w:keepNext w:val="0"/>
        <w:widowControl/>
        <w:spacing w:before="0" w:after="120" w:line="259" w:lineRule="auto"/>
      </w:pPr>
      <w:r>
        <w:rPr>
          <w:rFonts w:ascii="Times New Roman" w:hAnsi="Times New Roman" w:eastAsia="Times New Roman"/>
          <w:b w:val="0"/>
          <w:i w:val="0"/>
          <w:color w:val="000000"/>
          <w:sz w:val="23"/>
        </w:rPr>
        <w:t>Câu 8: have been waiting</w:t>
      </w:r>
    </w:p>
    <w:p>
      <w:pPr>
        <w:keepNext w:val="0"/>
        <w:widowControl/>
        <w:spacing w:before="0" w:after="120" w:line="259" w:lineRule="auto"/>
      </w:pPr>
      <w:r>
        <w:rPr>
          <w:rFonts w:ascii="Times New Roman" w:hAnsi="Times New Roman" w:eastAsia="Times New Roman"/>
          <w:b w:val="0"/>
          <w:i w:val="0"/>
          <w:color w:val="000000"/>
          <w:sz w:val="23"/>
        </w:rPr>
        <w:t>Câu 9: had left</w:t>
      </w:r>
    </w:p>
    <w:p>
      <w:pPr>
        <w:keepNext w:val="0"/>
        <w:widowControl/>
        <w:spacing w:before="0" w:after="120" w:line="259" w:lineRule="auto"/>
      </w:pPr>
      <w:r>
        <w:rPr>
          <w:rFonts w:ascii="Times New Roman" w:hAnsi="Times New Roman" w:eastAsia="Times New Roman"/>
          <w:b w:val="0"/>
          <w:i w:val="0"/>
          <w:color w:val="000000"/>
          <w:sz w:val="23"/>
        </w:rPr>
        <w:t>Câu 10: had been studying</w:t>
      </w:r>
    </w:p>
    <w:p>
      <w:pPr>
        <w:keepNext w:val="0"/>
        <w:widowControl/>
        <w:spacing w:before="0" w:after="120" w:line="259" w:lineRule="auto"/>
      </w:pPr>
      <w:r>
        <w:rPr>
          <w:rFonts w:ascii="Times New Roman" w:hAnsi="Times New Roman" w:eastAsia="Times New Roman"/>
          <w:b w:val="0"/>
          <w:i w:val="0"/>
          <w:color w:val="000000"/>
          <w:sz w:val="23"/>
        </w:rPr>
        <w:t>Câu 11: will be flying</w:t>
      </w:r>
    </w:p>
    <w:p>
      <w:pPr>
        <w:keepNext w:val="0"/>
        <w:widowControl/>
        <w:spacing w:before="0" w:after="120" w:line="259" w:lineRule="auto"/>
      </w:pPr>
      <w:r>
        <w:rPr>
          <w:rFonts w:ascii="Times New Roman" w:hAnsi="Times New Roman" w:eastAsia="Times New Roman"/>
          <w:b w:val="0"/>
          <w:i w:val="0"/>
          <w:color w:val="000000"/>
          <w:sz w:val="23"/>
        </w:rPr>
        <w:t>Câu 12: will have completed</w:t>
      </w:r>
    </w:p>
    <w:p>
      <w:pPr>
        <w:keepNext w:val="0"/>
        <w:widowControl/>
        <w:spacing w:before="0" w:after="120" w:line="259" w:lineRule="auto"/>
      </w:pPr>
      <w:r>
        <w:rPr>
          <w:rFonts w:ascii="Times New Roman" w:hAnsi="Times New Roman" w:eastAsia="Times New Roman"/>
          <w:b w:val="0"/>
          <w:i w:val="0"/>
          <w:color w:val="000000"/>
          <w:sz w:val="23"/>
        </w:rPr>
        <w:t>Câu 13: will have been living</w:t>
      </w:r>
    </w:p>
    <w:p>
      <w:pPr>
        <w:keepNext w:val="0"/>
        <w:widowControl/>
        <w:spacing w:before="0" w:after="120" w:line="259" w:lineRule="auto"/>
      </w:pPr>
      <w:r>
        <w:rPr>
          <w:rFonts w:ascii="Times New Roman" w:hAnsi="Times New Roman" w:eastAsia="Times New Roman"/>
          <w:b w:val="0"/>
          <w:i w:val="0"/>
          <w:color w:val="000000"/>
          <w:sz w:val="23"/>
        </w:rPr>
        <w:t>Câu 14: was sleeping</w:t>
      </w:r>
    </w:p>
    <w:p>
      <w:pPr>
        <w:keepNext w:val="0"/>
        <w:widowControl/>
        <w:spacing w:before="0" w:after="120" w:line="259" w:lineRule="auto"/>
      </w:pPr>
      <w:r>
        <w:rPr>
          <w:rFonts w:ascii="Times New Roman" w:hAnsi="Times New Roman" w:eastAsia="Times New Roman"/>
          <w:b w:val="0"/>
          <w:i w:val="0"/>
          <w:color w:val="000000"/>
          <w:sz w:val="23"/>
        </w:rPr>
        <w:t>Câu 15: have not seen</w:t>
      </w:r>
    </w:p>
    <w:p>
      <w:pPr>
        <w:keepNext w:val="0"/>
        <w:widowControl/>
        <w:spacing w:before="200" w:after="120" w:line="259" w:lineRule="auto"/>
      </w:pPr>
      <w:r>
        <w:rPr>
          <w:rFonts w:ascii="Times New Roman" w:hAnsi="Times New Roman" w:eastAsia="Times New Roman"/>
          <w:b/>
          <w:i w:val="0"/>
          <w:color w:val="000000"/>
          <w:sz w:val="26"/>
        </w:rPr>
        <w:t>PHẦN 4</w:t>
      </w:r>
    </w:p>
    <w:p>
      <w:pPr>
        <w:keepNext w:val="0"/>
        <w:widowControl/>
        <w:spacing w:before="0" w:after="120" w:line="259" w:lineRule="auto"/>
      </w:pPr>
      <w:r>
        <w:rPr>
          <w:rFonts w:ascii="Times New Roman" w:hAnsi="Times New Roman" w:eastAsia="Times New Roman"/>
          <w:b w:val="0"/>
          <w:i w:val="0"/>
          <w:color w:val="000000"/>
          <w:sz w:val="23"/>
        </w:rPr>
        <w:t>Câu 1: You must wear a helmet when riding a motorbike.</w:t>
      </w:r>
    </w:p>
    <w:p>
      <w:pPr>
        <w:keepNext w:val="0"/>
        <w:widowControl/>
        <w:spacing w:before="0" w:after="120" w:line="259" w:lineRule="auto"/>
      </w:pPr>
      <w:r>
        <w:rPr>
          <w:rFonts w:ascii="Times New Roman" w:hAnsi="Times New Roman" w:eastAsia="Times New Roman"/>
          <w:b w:val="0"/>
          <w:i w:val="0"/>
          <w:color w:val="000000"/>
          <w:sz w:val="23"/>
        </w:rPr>
        <w:t>Câu 2: The classroom is cleaned every afternoon by the students.</w:t>
      </w:r>
    </w:p>
    <w:p>
      <w:pPr>
        <w:keepNext w:val="0"/>
        <w:widowControl/>
        <w:spacing w:before="0" w:after="120" w:line="259" w:lineRule="auto"/>
      </w:pPr>
      <w:r>
        <w:rPr>
          <w:rFonts w:ascii="Times New Roman" w:hAnsi="Times New Roman" w:eastAsia="Times New Roman"/>
          <w:b w:val="0"/>
          <w:i w:val="0"/>
          <w:color w:val="000000"/>
          <w:sz w:val="23"/>
        </w:rPr>
        <w:t>Câu 3: This suitcase is heavier than mine.</w:t>
      </w:r>
    </w:p>
    <w:p>
      <w:pPr>
        <w:keepNext w:val="0"/>
        <w:widowControl/>
        <w:spacing w:before="0" w:after="120" w:line="259" w:lineRule="auto"/>
      </w:pPr>
      <w:r>
        <w:rPr>
          <w:rFonts w:ascii="Times New Roman" w:hAnsi="Times New Roman" w:eastAsia="Times New Roman"/>
          <w:b w:val="0"/>
          <w:i w:val="0"/>
          <w:color w:val="000000"/>
          <w:sz w:val="23"/>
        </w:rPr>
        <w:t>Câu 4: The boy who won the race is my cousin.</w:t>
      </w:r>
    </w:p>
    <w:p>
      <w:pPr>
        <w:keepNext w:val="0"/>
        <w:widowControl/>
        <w:spacing w:before="0" w:after="120" w:line="259" w:lineRule="auto"/>
      </w:pPr>
      <w:r>
        <w:rPr>
          <w:rFonts w:ascii="Times New Roman" w:hAnsi="Times New Roman" w:eastAsia="Times New Roman"/>
          <w:b w:val="0"/>
          <w:i w:val="0"/>
          <w:color w:val="000000"/>
          <w:sz w:val="23"/>
        </w:rPr>
        <w:t>Câu 5: Sunday is the day when we usually visit our grandparents.</w:t>
      </w:r>
    </w:p>
    <w:p>
      <w:pPr>
        <w:keepNext w:val="0"/>
        <w:widowControl/>
        <w:spacing w:before="0" w:after="120" w:line="259" w:lineRule="auto"/>
      </w:pPr>
      <w:r>
        <w:rPr>
          <w:rFonts w:ascii="Times New Roman" w:hAnsi="Times New Roman" w:eastAsia="Times New Roman"/>
          <w:b w:val="0"/>
          <w:i w:val="0"/>
          <w:color w:val="000000"/>
          <w:sz w:val="23"/>
        </w:rPr>
        <w:t>Câu 6: My uncle, who lives in Hue, is visiting us this week.</w:t>
      </w:r>
    </w:p>
    <w:p>
      <w:pPr>
        <w:keepNext w:val="0"/>
        <w:widowControl/>
        <w:spacing w:before="0" w:after="120" w:line="259" w:lineRule="auto"/>
      </w:pPr>
      <w:r>
        <w:rPr>
          <w:rFonts w:ascii="Times New Roman" w:hAnsi="Times New Roman" w:eastAsia="Times New Roman"/>
          <w:b w:val="0"/>
          <w:i w:val="0"/>
          <w:color w:val="000000"/>
          <w:sz w:val="23"/>
        </w:rPr>
        <w:t>Câu 7: Linh said that she was tired the day before.</w:t>
      </w:r>
    </w:p>
    <w:p>
      <w:pPr>
        <w:keepNext w:val="0"/>
        <w:widowControl/>
        <w:spacing w:before="0" w:after="120" w:line="259" w:lineRule="auto"/>
      </w:pPr>
      <w:r>
        <w:rPr>
          <w:rFonts w:ascii="Times New Roman" w:hAnsi="Times New Roman" w:eastAsia="Times New Roman"/>
          <w:b w:val="0"/>
          <w:i w:val="0"/>
          <w:color w:val="000000"/>
          <w:sz w:val="23"/>
        </w:rPr>
        <w:t>Câu 8: He asked me what I was doing there.</w:t>
      </w:r>
    </w:p>
    <w:p>
      <w:pPr>
        <w:keepNext w:val="0"/>
        <w:widowControl/>
        <w:spacing w:before="0" w:after="120" w:line="259" w:lineRule="auto"/>
      </w:pPr>
      <w:r>
        <w:rPr>
          <w:rFonts w:ascii="Times New Roman" w:hAnsi="Times New Roman" w:eastAsia="Times New Roman"/>
          <w:b w:val="0"/>
          <w:i w:val="0"/>
          <w:color w:val="000000"/>
          <w:sz w:val="23"/>
        </w:rPr>
        <w:t>Câu 9: Dad told me not to stay up too late.</w:t>
      </w:r>
    </w:p>
    <w:p>
      <w:pPr>
        <w:keepNext w:val="0"/>
        <w:widowControl/>
        <w:spacing w:before="0" w:after="120" w:line="259" w:lineRule="auto"/>
      </w:pPr>
      <w:r>
        <w:rPr>
          <w:rFonts w:ascii="Times New Roman" w:hAnsi="Times New Roman" w:eastAsia="Times New Roman"/>
          <w:b w:val="0"/>
          <w:i w:val="0"/>
          <w:color w:val="000000"/>
          <w:sz w:val="23"/>
        </w:rPr>
        <w:t>Câu 10: I am used to getting up early on weekdays.</w:t>
      </w:r>
    </w:p>
    <w:p>
      <w:pPr>
        <w:keepNext w:val="0"/>
        <w:widowControl/>
        <w:spacing w:before="200" w:after="120" w:line="259" w:lineRule="auto"/>
      </w:pPr>
      <w:r>
        <w:rPr>
          <w:rFonts w:ascii="Times New Roman" w:hAnsi="Times New Roman" w:eastAsia="Times New Roman"/>
          <w:b/>
          <w:i w:val="0"/>
          <w:color w:val="000000"/>
          <w:sz w:val="26"/>
        </w:rPr>
        <w:t>PHẦN 5</w:t>
      </w:r>
    </w:p>
    <w:p>
      <w:pPr>
        <w:keepNext w:val="0"/>
        <w:widowControl/>
        <w:spacing w:before="0" w:after="120" w:line="259" w:lineRule="auto"/>
      </w:pPr>
      <w:r>
        <w:rPr>
          <w:rFonts w:ascii="Times New Roman" w:hAnsi="Times New Roman" w:eastAsia="Times New Roman"/>
          <w:b w:val="0"/>
          <w:i w:val="0"/>
          <w:color w:val="000000"/>
          <w:sz w:val="23"/>
        </w:rPr>
        <w:t>Câu 1: Coffee is grown in this region.</w:t>
      </w:r>
    </w:p>
    <w:p>
      <w:pPr>
        <w:keepNext w:val="0"/>
        <w:widowControl/>
        <w:spacing w:before="0" w:after="120" w:line="259" w:lineRule="auto"/>
      </w:pPr>
      <w:r>
        <w:rPr>
          <w:rFonts w:ascii="Times New Roman" w:hAnsi="Times New Roman" w:eastAsia="Times New Roman"/>
          <w:b w:val="0"/>
          <w:i w:val="0"/>
          <w:color w:val="000000"/>
          <w:sz w:val="23"/>
        </w:rPr>
        <w:t>Câu 2: The winners will be announced tomorrow.</w:t>
      </w:r>
    </w:p>
    <w:p>
      <w:pPr>
        <w:keepNext w:val="0"/>
        <w:widowControl/>
        <w:spacing w:before="0" w:after="120" w:line="259" w:lineRule="auto"/>
      </w:pPr>
      <w:r>
        <w:rPr>
          <w:rFonts w:ascii="Times New Roman" w:hAnsi="Times New Roman" w:eastAsia="Times New Roman"/>
          <w:b w:val="0"/>
          <w:i w:val="0"/>
          <w:color w:val="000000"/>
          <w:sz w:val="23"/>
        </w:rPr>
        <w:t>Câu 3: These books should be returned by Friday.</w:t>
      </w:r>
    </w:p>
    <w:p>
      <w:pPr>
        <w:keepNext w:val="0"/>
        <w:widowControl/>
        <w:spacing w:before="0" w:after="120" w:line="259" w:lineRule="auto"/>
      </w:pPr>
      <w:r>
        <w:rPr>
          <w:rFonts w:ascii="Times New Roman" w:hAnsi="Times New Roman" w:eastAsia="Times New Roman"/>
          <w:b w:val="0"/>
          <w:i w:val="0"/>
          <w:color w:val="000000"/>
          <w:sz w:val="23"/>
        </w:rPr>
        <w:t>Câu 4: Nam’s bicycle is slower than mine.</w:t>
      </w:r>
    </w:p>
    <w:p>
      <w:pPr>
        <w:keepNext w:val="0"/>
        <w:widowControl/>
        <w:spacing w:before="0" w:after="120" w:line="259" w:lineRule="auto"/>
      </w:pPr>
      <w:r>
        <w:rPr>
          <w:rFonts w:ascii="Times New Roman" w:hAnsi="Times New Roman" w:eastAsia="Times New Roman"/>
          <w:b w:val="0"/>
          <w:i w:val="0"/>
          <w:color w:val="000000"/>
          <w:sz w:val="23"/>
        </w:rPr>
        <w:t>Câu 5: This is the highest mountain in this country.</w:t>
      </w:r>
    </w:p>
    <w:p>
      <w:pPr>
        <w:keepNext w:val="0"/>
        <w:widowControl/>
        <w:spacing w:before="0" w:after="120" w:line="259" w:lineRule="auto"/>
      </w:pPr>
      <w:r>
        <w:rPr>
          <w:rFonts w:ascii="Times New Roman" w:hAnsi="Times New Roman" w:eastAsia="Times New Roman"/>
          <w:b w:val="0"/>
          <w:i w:val="0"/>
          <w:color w:val="000000"/>
          <w:sz w:val="23"/>
        </w:rPr>
        <w:t>Câu 6: The guesthouse is cheaper than this hotel.</w:t>
      </w:r>
    </w:p>
    <w:p>
      <w:pPr>
        <w:keepNext w:val="0"/>
        <w:widowControl/>
        <w:spacing w:before="0" w:after="120" w:line="259" w:lineRule="auto"/>
      </w:pPr>
      <w:r>
        <w:rPr>
          <w:rFonts w:ascii="Times New Roman" w:hAnsi="Times New Roman" w:eastAsia="Times New Roman"/>
          <w:b w:val="0"/>
          <w:i w:val="0"/>
          <w:color w:val="000000"/>
          <w:sz w:val="23"/>
        </w:rPr>
        <w:t>Câu 7: The nurse who lives near our house helped my grandmother.</w:t>
      </w:r>
    </w:p>
    <w:p>
      <w:pPr>
        <w:keepNext w:val="0"/>
        <w:widowControl/>
        <w:spacing w:before="0" w:after="120" w:line="259" w:lineRule="auto"/>
      </w:pPr>
      <w:r>
        <w:rPr>
          <w:rFonts w:ascii="Times New Roman" w:hAnsi="Times New Roman" w:eastAsia="Times New Roman"/>
          <w:b w:val="0"/>
          <w:i w:val="0"/>
          <w:color w:val="000000"/>
          <w:sz w:val="23"/>
        </w:rPr>
        <w:t>Câu 8: I spoke to a student whose father works with my mother.</w:t>
      </w:r>
    </w:p>
    <w:p>
      <w:pPr>
        <w:keepNext w:val="0"/>
        <w:widowControl/>
        <w:spacing w:before="0" w:after="120" w:line="259" w:lineRule="auto"/>
      </w:pPr>
      <w:r>
        <w:rPr>
          <w:rFonts w:ascii="Times New Roman" w:hAnsi="Times New Roman" w:eastAsia="Times New Roman"/>
          <w:b w:val="0"/>
          <w:i w:val="0"/>
          <w:color w:val="000000"/>
          <w:sz w:val="23"/>
        </w:rPr>
        <w:t>Câu 9: This is the park where we used to play football.</w:t>
      </w:r>
    </w:p>
    <w:p>
      <w:pPr>
        <w:keepNext w:val="0"/>
        <w:widowControl/>
        <w:spacing w:before="0" w:after="120" w:line="259" w:lineRule="auto"/>
      </w:pPr>
      <w:r>
        <w:rPr>
          <w:rFonts w:ascii="Times New Roman" w:hAnsi="Times New Roman" w:eastAsia="Times New Roman"/>
          <w:b w:val="0"/>
          <w:i w:val="0"/>
          <w:color w:val="000000"/>
          <w:sz w:val="23"/>
        </w:rPr>
        <w:t>Câu 10: The students waiting outside are from Class 9B.</w:t>
      </w:r>
    </w:p>
    <w:p>
      <w:pPr>
        <w:keepNext w:val="0"/>
        <w:widowControl/>
        <w:spacing w:before="0" w:after="120" w:line="259" w:lineRule="auto"/>
      </w:pPr>
      <w:r>
        <w:rPr>
          <w:rFonts w:ascii="Times New Roman" w:hAnsi="Times New Roman" w:eastAsia="Times New Roman"/>
          <w:b w:val="0"/>
          <w:i w:val="0"/>
          <w:color w:val="000000"/>
          <w:sz w:val="23"/>
        </w:rPr>
        <w:t>Câu 11: An said that he had finished his science project.</w:t>
      </w:r>
    </w:p>
    <w:p>
      <w:pPr>
        <w:keepNext w:val="0"/>
        <w:widowControl/>
        <w:spacing w:before="0" w:after="120" w:line="259" w:lineRule="auto"/>
      </w:pPr>
      <w:r>
        <w:rPr>
          <w:rFonts w:ascii="Times New Roman" w:hAnsi="Times New Roman" w:eastAsia="Times New Roman"/>
          <w:b w:val="0"/>
          <w:i w:val="0"/>
          <w:color w:val="000000"/>
          <w:sz w:val="23"/>
        </w:rPr>
        <w:t>Câu 12: The teacher asked Nam if/whether he was ready for the presentation.</w:t>
      </w:r>
    </w:p>
    <w:p>
      <w:pPr>
        <w:keepNext w:val="0"/>
        <w:widowControl/>
        <w:spacing w:before="0" w:after="120" w:line="259" w:lineRule="auto"/>
      </w:pPr>
      <w:r>
        <w:rPr>
          <w:rFonts w:ascii="Times New Roman" w:hAnsi="Times New Roman" w:eastAsia="Times New Roman"/>
          <w:b w:val="0"/>
          <w:i w:val="0"/>
          <w:color w:val="000000"/>
          <w:sz w:val="23"/>
        </w:rPr>
        <w:t>Câu 13: She asked me when I would return that book.</w:t>
      </w:r>
    </w:p>
    <w:p>
      <w:pPr>
        <w:keepNext w:val="0"/>
        <w:widowControl/>
        <w:spacing w:before="0" w:after="120" w:line="259" w:lineRule="auto"/>
      </w:pPr>
      <w:r>
        <w:rPr>
          <w:rFonts w:ascii="Times New Roman" w:hAnsi="Times New Roman" w:eastAsia="Times New Roman"/>
          <w:b w:val="0"/>
          <w:i w:val="0"/>
          <w:color w:val="000000"/>
          <w:sz w:val="23"/>
        </w:rPr>
        <w:t>Câu 14: The doctor told/asked me to take that medicine after meals.</w:t>
      </w:r>
    </w:p>
    <w:p>
      <w:pPr>
        <w:keepNext w:val="0"/>
        <w:widowControl/>
        <w:spacing w:before="0" w:after="120" w:line="259" w:lineRule="auto"/>
      </w:pPr>
      <w:r>
        <w:rPr>
          <w:rFonts w:ascii="Times New Roman" w:hAnsi="Times New Roman" w:eastAsia="Times New Roman"/>
          <w:b w:val="0"/>
          <w:i w:val="0"/>
          <w:color w:val="000000"/>
          <w:sz w:val="23"/>
        </w:rPr>
        <w:t>Câu 15: My family used to have dinner outdoors in summer.</w:t>
      </w:r>
    </w:p>
    <w:p>
      <w:pPr>
        <w:keepNext w:val="0"/>
        <w:widowControl/>
        <w:spacing w:before="200" w:after="120" w:line="259" w:lineRule="auto"/>
      </w:pPr>
      <w:r>
        <w:rPr>
          <w:rFonts w:ascii="Times New Roman" w:hAnsi="Times New Roman" w:eastAsia="Times New Roman"/>
          <w:b/>
          <w:i w:val="0"/>
          <w:color w:val="000000"/>
          <w:sz w:val="26"/>
        </w:rPr>
        <w:t>PHẦN 6</w:t>
      </w:r>
    </w:p>
    <w:p>
      <w:pPr>
        <w:keepNext w:val="0"/>
        <w:widowControl/>
        <w:spacing w:before="0" w:after="120" w:line="259" w:lineRule="auto"/>
      </w:pPr>
      <w:r>
        <w:rPr>
          <w:rFonts w:ascii="Times New Roman" w:hAnsi="Times New Roman" w:eastAsia="Times New Roman"/>
          <w:b w:val="0"/>
          <w:i w:val="0"/>
          <w:color w:val="000000"/>
          <w:sz w:val="23"/>
        </w:rPr>
        <w:t>Câu 1: The man whose car is red is our new teacher.</w:t>
      </w:r>
    </w:p>
    <w:p>
      <w:pPr>
        <w:keepNext w:val="0"/>
        <w:widowControl/>
        <w:spacing w:before="0" w:after="120" w:line="259" w:lineRule="auto"/>
      </w:pPr>
      <w:r>
        <w:rPr>
          <w:rFonts w:ascii="Times New Roman" w:hAnsi="Times New Roman" w:eastAsia="Times New Roman"/>
          <w:b w:val="0"/>
          <w:i w:val="0"/>
          <w:color w:val="000000"/>
          <w:sz w:val="23"/>
        </w:rPr>
        <w:t>Câu 2: This is the park where we used to play when we were children.</w:t>
      </w:r>
    </w:p>
    <w:p>
      <w:pPr>
        <w:keepNext w:val="0"/>
        <w:widowControl/>
        <w:spacing w:before="0" w:after="120" w:line="259" w:lineRule="auto"/>
      </w:pPr>
      <w:r>
        <w:rPr>
          <w:rFonts w:ascii="Times New Roman" w:hAnsi="Times New Roman" w:eastAsia="Times New Roman"/>
          <w:b w:val="0"/>
          <w:i w:val="0"/>
          <w:color w:val="000000"/>
          <w:sz w:val="23"/>
        </w:rPr>
        <w:t>Câu 3: These exercises should be completed before Friday.</w:t>
      </w:r>
    </w:p>
    <w:p>
      <w:pPr>
        <w:keepNext w:val="0"/>
        <w:widowControl/>
        <w:spacing w:before="0" w:after="120" w:line="259" w:lineRule="auto"/>
      </w:pPr>
      <w:r>
        <w:rPr>
          <w:rFonts w:ascii="Times New Roman" w:hAnsi="Times New Roman" w:eastAsia="Times New Roman"/>
          <w:b w:val="0"/>
          <w:i w:val="0"/>
          <w:color w:val="000000"/>
          <w:sz w:val="23"/>
        </w:rPr>
        <w:t>Câu 4: Mai said that she had seen that movie twice.</w:t>
      </w:r>
    </w:p>
    <w:p>
      <w:pPr>
        <w:keepNext w:val="0"/>
        <w:widowControl/>
        <w:spacing w:before="0" w:after="120" w:line="259" w:lineRule="auto"/>
      </w:pPr>
      <w:r>
        <w:rPr>
          <w:rFonts w:ascii="Times New Roman" w:hAnsi="Times New Roman" w:eastAsia="Times New Roman"/>
          <w:b w:val="0"/>
          <w:i w:val="0"/>
          <w:color w:val="000000"/>
          <w:sz w:val="23"/>
        </w:rPr>
        <w:t>Câu 5: The teacher asked me when I would submit my homework.</w:t>
      </w:r>
    </w:p>
    <w:p>
      <w:pPr>
        <w:keepNext w:val="0"/>
        <w:widowControl/>
        <w:spacing w:before="0" w:after="120" w:line="259" w:lineRule="auto"/>
      </w:pPr>
      <w:r>
        <w:rPr>
          <w:rFonts w:ascii="Times New Roman" w:hAnsi="Times New Roman" w:eastAsia="Times New Roman"/>
          <w:b w:val="0"/>
          <w:i w:val="0"/>
          <w:color w:val="000000"/>
          <w:sz w:val="23"/>
        </w:rPr>
        <w:t>Câu 6: Căn hộ mới của tôi yên tĩnh hơn nhiều so với căn hộ cũ.</w:t>
      </w:r>
    </w:p>
    <w:p>
      <w:pPr>
        <w:keepNext w:val="0"/>
        <w:widowControl/>
        <w:spacing w:before="0" w:after="120" w:line="259" w:lineRule="auto"/>
      </w:pPr>
      <w:r>
        <w:rPr>
          <w:rFonts w:ascii="Times New Roman" w:hAnsi="Times New Roman" w:eastAsia="Times New Roman"/>
          <w:b w:val="0"/>
          <w:i w:val="0"/>
          <w:color w:val="000000"/>
          <w:sz w:val="23"/>
        </w:rPr>
        <w:t>Câu 7: Cuộc họp sẽ được tổ chức tại hội trường chính vào ngày mai.</w:t>
      </w:r>
    </w:p>
    <w:p>
      <w:pPr>
        <w:keepNext w:val="0"/>
        <w:widowControl/>
        <w:spacing w:before="0" w:after="120" w:line="259" w:lineRule="auto"/>
      </w:pPr>
      <w:r>
        <w:rPr>
          <w:rFonts w:ascii="Times New Roman" w:hAnsi="Times New Roman" w:eastAsia="Times New Roman"/>
          <w:b w:val="0"/>
          <w:i w:val="0"/>
          <w:color w:val="000000"/>
          <w:sz w:val="23"/>
        </w:rPr>
        <w:t>Câu 8: Mẹ bảo tôi gọi cho mẹ khi tôi đến nơi.</w:t>
      </w:r>
    </w:p>
    <w:p>
      <w:pPr>
        <w:keepNext w:val="0"/>
        <w:widowControl/>
        <w:spacing w:before="0" w:after="120" w:line="259" w:lineRule="auto"/>
      </w:pPr>
      <w:r>
        <w:rPr>
          <w:rFonts w:ascii="Times New Roman" w:hAnsi="Times New Roman" w:eastAsia="Times New Roman"/>
          <w:b w:val="0"/>
          <w:i w:val="0"/>
          <w:color w:val="000000"/>
          <w:sz w:val="23"/>
        </w:rPr>
        <w:t>Câu 9: Chúng tôi đã chờ xe buýt được bốn mươi phút.</w:t>
      </w:r>
    </w:p>
    <w:p>
      <w:pPr>
        <w:keepNext w:val="0"/>
        <w:widowControl/>
        <w:spacing w:before="0" w:after="120" w:line="259" w:lineRule="auto"/>
      </w:pPr>
      <w:r>
        <w:rPr>
          <w:rFonts w:ascii="Times New Roman" w:hAnsi="Times New Roman" w:eastAsia="Times New Roman"/>
          <w:b w:val="0"/>
          <w:i w:val="0"/>
          <w:color w:val="000000"/>
          <w:sz w:val="23"/>
        </w:rPr>
        <w:t>Câu 10: Đến cuối năm nay, anh ấy sẽ làm việc ở đây được năm năm.</w:t>
      </w:r>
    </w:p>
    <w:p>
      <w:pPr>
        <w:keepNext w:val="0"/>
        <w:widowControl/>
        <w:spacing w:before="200" w:after="120" w:line="259" w:lineRule="auto"/>
      </w:pPr>
      <w:r>
        <w:rPr>
          <w:rFonts w:ascii="Times New Roman" w:hAnsi="Times New Roman" w:eastAsia="Times New Roman"/>
          <w:b/>
          <w:i w:val="0"/>
          <w:color w:val="000000"/>
          <w:sz w:val="26"/>
        </w:rPr>
        <w:t>PHẦN 7</w:t>
      </w:r>
    </w:p>
    <w:p>
      <w:pPr>
        <w:keepNext w:val="0"/>
        <w:widowControl/>
        <w:spacing w:before="0" w:after="120" w:line="259" w:lineRule="auto"/>
      </w:pPr>
      <w:r>
        <w:rPr>
          <w:rFonts w:ascii="Times New Roman" w:hAnsi="Times New Roman" w:eastAsia="Times New Roman"/>
          <w:b w:val="0"/>
          <w:i w:val="0"/>
          <w:color w:val="000000"/>
          <w:sz w:val="23"/>
        </w:rPr>
        <w:t>Câu 1: It was an old railway office.</w:t>
      </w:r>
    </w:p>
    <w:p>
      <w:pPr>
        <w:keepNext w:val="0"/>
        <w:widowControl/>
        <w:spacing w:before="0" w:after="120" w:line="259" w:lineRule="auto"/>
      </w:pPr>
      <w:r>
        <w:rPr>
          <w:rFonts w:ascii="Times New Roman" w:hAnsi="Times New Roman" w:eastAsia="Times New Roman"/>
          <w:b w:val="0"/>
          <w:i w:val="0"/>
          <w:color w:val="000000"/>
          <w:sz w:val="23"/>
        </w:rPr>
        <w:t>Câu 2: It stands beside a public park.</w:t>
      </w:r>
    </w:p>
    <w:p>
      <w:pPr>
        <w:keepNext w:val="0"/>
        <w:widowControl/>
        <w:spacing w:before="0" w:after="120" w:line="259" w:lineRule="auto"/>
      </w:pPr>
      <w:r>
        <w:rPr>
          <w:rFonts w:ascii="Times New Roman" w:hAnsi="Times New Roman" w:eastAsia="Times New Roman"/>
          <w:b w:val="0"/>
          <w:i w:val="0"/>
          <w:color w:val="000000"/>
          <w:sz w:val="23"/>
        </w:rPr>
        <w:t>Câu 3: Ms. Hanh is responsible for the center.</w:t>
      </w:r>
    </w:p>
    <w:p>
      <w:pPr>
        <w:keepNext w:val="0"/>
        <w:widowControl/>
        <w:spacing w:before="0" w:after="120" w:line="259" w:lineRule="auto"/>
      </w:pPr>
      <w:r>
        <w:rPr>
          <w:rFonts w:ascii="Times New Roman" w:hAnsi="Times New Roman" w:eastAsia="Times New Roman"/>
          <w:b w:val="0"/>
          <w:i w:val="0"/>
          <w:color w:val="000000"/>
          <w:sz w:val="23"/>
        </w:rPr>
        <w:t>Câu 4: They were not used to working with people from other schools.</w:t>
      </w:r>
    </w:p>
    <w:p>
      <w:pPr>
        <w:keepNext w:val="0"/>
        <w:widowControl/>
        <w:spacing w:before="0" w:after="120" w:line="259" w:lineRule="auto"/>
      </w:pPr>
      <w:r>
        <w:rPr>
          <w:rFonts w:ascii="Times New Roman" w:hAnsi="Times New Roman" w:eastAsia="Times New Roman"/>
          <w:b w:val="0"/>
          <w:i w:val="0"/>
          <w:color w:val="000000"/>
          <w:sz w:val="23"/>
        </w:rPr>
        <w:t>Câu 5: The cooking club is the most popular.</w:t>
      </w:r>
    </w:p>
    <w:p>
      <w:pPr>
        <w:keepNext w:val="0"/>
        <w:widowControl/>
        <w:spacing w:before="0" w:after="120" w:line="259" w:lineRule="auto"/>
      </w:pPr>
      <w:r>
        <w:rPr>
          <w:rFonts w:ascii="Times New Roman" w:hAnsi="Times New Roman" w:eastAsia="Times New Roman"/>
          <w:b w:val="0"/>
          <w:i w:val="0"/>
          <w:color w:val="000000"/>
          <w:sz w:val="23"/>
        </w:rPr>
        <w:t>Câu 6: They should return the equipment after each class.</w:t>
      </w:r>
    </w:p>
    <w:p>
      <w:pPr>
        <w:keepNext w:val="0"/>
        <w:widowControl/>
        <w:spacing w:before="0" w:after="120" w:line="259" w:lineRule="auto"/>
      </w:pPr>
      <w:r>
        <w:rPr>
          <w:rFonts w:ascii="Times New Roman" w:hAnsi="Times New Roman" w:eastAsia="Times New Roman"/>
          <w:b w:val="0"/>
          <w:i w:val="0"/>
          <w:color w:val="000000"/>
          <w:sz w:val="23"/>
        </w:rPr>
        <w:t>Câu 7: Because her friend had recommended it.</w:t>
      </w:r>
    </w:p>
    <w:p>
      <w:pPr>
        <w:keepNext w:val="0"/>
        <w:widowControl/>
        <w:spacing w:before="0" w:after="120" w:line="259" w:lineRule="auto"/>
      </w:pPr>
      <w:r>
        <w:rPr>
          <w:rFonts w:ascii="Times New Roman" w:hAnsi="Times New Roman" w:eastAsia="Times New Roman"/>
          <w:b w:val="0"/>
          <w:i w:val="0"/>
          <w:color w:val="000000"/>
          <w:sz w:val="23"/>
        </w:rPr>
        <w:t>Câu 8: Câu trả lời tham khảo: “a youth activity center that opened three years ago” / “a workshop where teenagers can learn practical skills” / “computers that were donated by a local company”.</w:t>
      </w:r>
    </w:p>
    <w:p>
      <w:pPr>
        <w:keepNext w:val="0"/>
        <w:widowControl/>
        <w:spacing w:before="0" w:after="120" w:line="259" w:lineRule="auto"/>
      </w:pPr>
      <w:r>
        <w:rPr>
          <w:rFonts w:ascii="Times New Roman" w:hAnsi="Times New Roman" w:eastAsia="Times New Roman"/>
          <w:b w:val="0"/>
          <w:i w:val="0"/>
          <w:color w:val="000000"/>
          <w:sz w:val="23"/>
        </w:rPr>
        <w:t>Câu 9: Câu trả lời tham khảo: “which stands beside a public park” / “who is responsible for the center”.</w:t>
      </w:r>
    </w:p>
    <w:p>
      <w:pPr>
        <w:keepNext w:val="0"/>
        <w:widowControl/>
        <w:spacing w:before="0" w:after="120" w:line="259" w:lineRule="auto"/>
      </w:pPr>
      <w:r>
        <w:rPr>
          <w:rFonts w:ascii="Times New Roman" w:hAnsi="Times New Roman" w:eastAsia="Times New Roman"/>
          <w:b w:val="0"/>
          <w:i w:val="0"/>
          <w:color w:val="000000"/>
          <w:sz w:val="23"/>
        </w:rPr>
        <w:t>Câu 10: She said that two new courses were being planned and that registration would begin the following week.</w:t>
      </w:r>
    </w:p>
    <w:p>
      <w:pPr>
        <w:keepNext w:val="0"/>
        <w:widowControl/>
        <w:spacing w:before="200" w:after="120" w:line="259" w:lineRule="auto"/>
      </w:pPr>
      <w:r>
        <w:rPr>
          <w:rFonts w:ascii="Times New Roman" w:hAnsi="Times New Roman" w:eastAsia="Times New Roman"/>
          <w:b/>
          <w:i w:val="0"/>
          <w:color w:val="000000"/>
          <w:sz w:val="26"/>
        </w:rPr>
        <w:t>PHẦN 8</w:t>
      </w:r>
    </w:p>
    <w:p>
      <w:pPr>
        <w:keepNext w:val="0"/>
        <w:widowControl/>
        <w:spacing w:before="0" w:after="100" w:line="259" w:lineRule="auto"/>
      </w:pPr>
      <w:r>
        <w:rPr>
          <w:rFonts w:ascii="Times New Roman" w:hAnsi="Times New Roman" w:eastAsia="Times New Roman"/>
          <w:b/>
          <w:i w:val="0"/>
          <w:color w:val="000000"/>
          <w:sz w:val="23"/>
        </w:rPr>
        <w:t>Bài viết mẫu tham khảo:</w:t>
      </w:r>
    </w:p>
    <w:p>
      <w:pPr>
        <w:keepNext w:val="0"/>
        <w:widowControl/>
        <w:spacing w:before="0" w:after="160" w:line="259" w:lineRule="auto"/>
      </w:pPr>
      <w:r>
        <w:rPr>
          <w:rFonts w:ascii="Times New Roman" w:hAnsi="Times New Roman" w:eastAsia="Times New Roman"/>
          <w:b w:val="0"/>
          <w:i w:val="0"/>
          <w:color w:val="000000"/>
          <w:sz w:val="23"/>
        </w:rPr>
        <w:t>One school activity that I remember clearly is a charity book fair which our class organized last semester. It was held in the school yard, and students were asked to bring books that they no longer needed. The fair was busier than I had expected, but everyone worked carefully. My friend Lan, who was in charge of the reading corner, said that more than two hundred books had been collected. We could buy inexpensive books, exchange stories, and donate money to a local children’s center. I used to be shy when speaking to strangers, but that day I talked to many visitors and became more confident. At the end, our teacher told us that the activity had been one of the most successful events of the year. I hope a similar fair will be organized again because it was both useful and enjoyable.</w:t>
      </w:r>
    </w:p>
    <w:p>
      <w:pPr>
        <w:keepNext w:val="0"/>
        <w:widowControl/>
        <w:spacing w:before="0" w:after="80" w:line="259" w:lineRule="auto"/>
      </w:pPr>
      <w:r>
        <w:rPr>
          <w:rFonts w:ascii="Times New Roman" w:hAnsi="Times New Roman" w:eastAsia="Times New Roman"/>
          <w:b/>
          <w:i w:val="0"/>
          <w:color w:val="000000"/>
          <w:sz w:val="23"/>
        </w:rPr>
        <w:t>Tiêu chí chấm (10 điểm):</w:t>
      </w:r>
    </w:p>
    <w:p>
      <w:pPr>
        <w:keepNext w:val="0"/>
        <w:widowControl/>
        <w:spacing w:before="0" w:after="60" w:line="259" w:lineRule="auto"/>
      </w:pPr>
      <w:r>
        <w:rPr>
          <w:rFonts w:ascii="Times New Roman" w:hAnsi="Times New Roman" w:eastAsia="Times New Roman"/>
          <w:b w:val="0"/>
          <w:i w:val="0"/>
          <w:color w:val="000000"/>
          <w:sz w:val="23"/>
        </w:rPr>
        <w:t>• Đúng chủ đề và đủ ý: 2 điểm</w:t>
      </w:r>
    </w:p>
    <w:p>
      <w:pPr>
        <w:keepNext w:val="0"/>
        <w:widowControl/>
        <w:spacing w:before="0" w:after="60" w:line="259" w:lineRule="auto"/>
      </w:pPr>
      <w:r>
        <w:rPr>
          <w:rFonts w:ascii="Times New Roman" w:hAnsi="Times New Roman" w:eastAsia="Times New Roman"/>
          <w:b w:val="0"/>
          <w:i w:val="0"/>
          <w:color w:val="000000"/>
          <w:sz w:val="23"/>
        </w:rPr>
        <w:t>• Đúng ngữ pháp và sử dụng đúng các cấu trúc bắt buộc: 3 điểm</w:t>
      </w:r>
    </w:p>
    <w:p>
      <w:pPr>
        <w:keepNext w:val="0"/>
        <w:widowControl/>
        <w:spacing w:before="0" w:after="60" w:line="259" w:lineRule="auto"/>
      </w:pPr>
      <w:r>
        <w:rPr>
          <w:rFonts w:ascii="Times New Roman" w:hAnsi="Times New Roman" w:eastAsia="Times New Roman"/>
          <w:b w:val="0"/>
          <w:i w:val="0"/>
          <w:color w:val="000000"/>
          <w:sz w:val="23"/>
        </w:rPr>
        <w:t>• Từ vựng phù hợp và tương đối đa dạng: 2 điểm</w:t>
      </w:r>
    </w:p>
    <w:p>
      <w:pPr>
        <w:keepNext w:val="0"/>
        <w:widowControl/>
        <w:spacing w:before="0" w:after="60" w:line="259" w:lineRule="auto"/>
      </w:pPr>
      <w:r>
        <w:rPr>
          <w:rFonts w:ascii="Times New Roman" w:hAnsi="Times New Roman" w:eastAsia="Times New Roman"/>
          <w:b w:val="0"/>
          <w:i w:val="0"/>
          <w:color w:val="000000"/>
          <w:sz w:val="23"/>
        </w:rPr>
        <w:t>• Mạch lạc, liên kết ý tốt: 2 điểm</w:t>
      </w:r>
    </w:p>
    <w:p>
      <w:pPr>
        <w:keepNext w:val="0"/>
        <w:widowControl/>
        <w:spacing w:before="0" w:after="60" w:line="259" w:lineRule="auto"/>
      </w:pPr>
      <w:r>
        <w:rPr>
          <w:rFonts w:ascii="Times New Roman" w:hAnsi="Times New Roman" w:eastAsia="Times New Roman"/>
          <w:b w:val="0"/>
          <w:i w:val="0"/>
          <w:color w:val="000000"/>
          <w:sz w:val="23"/>
        </w:rPr>
        <w:t>• Chính tả và dấu câu: 1 điểm</w:t>
      </w:r>
    </w:p>
    <w:sectPr w:rsidR="00FC693F" w:rsidRPr="0006063C" w:rsidSect="00034616">
      <w:pgSz w:w="12240" w:h="15840"/>
      <w:pgMar w:top="907" w:right="1022" w:bottom="907" w:left="10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1–57 – Đề số 6</dc:title>
  <dc:subject>Ôn tập toàn bộ kiến thức Ngày 1–57</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