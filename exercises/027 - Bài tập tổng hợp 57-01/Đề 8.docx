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widowControl/>
        <w:spacing w:before="0" w:after="240" w:line="259" w:lineRule="auto"/>
        <w:jc w:val="center"/>
      </w:pPr>
      <w:r>
        <w:rPr>
          <w:rFonts w:ascii="Times New Roman" w:hAnsi="Times New Roman" w:eastAsia="Times New Roman"/>
          <w:b/>
          <w:i w:val="0"/>
          <w:color w:val="000000"/>
          <w:sz w:val="32"/>
        </w:rPr>
        <w:t>ĐỀ TỔNG HỢP NGÀY 1–57 – ĐỀ SỐ 8</w:t>
      </w:r>
    </w:p>
    <w:p>
      <w:pPr>
        <w:keepNext w:val="0"/>
        <w:widowControl/>
        <w:spacing w:before="0" w:after="120" w:line="259" w:lineRule="auto"/>
        <w:jc w:val="center"/>
      </w:pPr>
      <w:r>
        <w:rPr>
          <w:rFonts w:ascii="Times New Roman" w:hAnsi="Times New Roman" w:eastAsia="Times New Roman"/>
          <w:b/>
          <w:i w:val="0"/>
          <w:color w:val="000000"/>
          <w:sz w:val="24"/>
        </w:rPr>
        <w:t>Ôn tập toàn bộ kiến thức theo lộ trình từ Ngày 1 đến Ngày 57</w:t>
      </w:r>
    </w:p>
    <w:p>
      <w:pPr>
        <w:keepNext w:val="0"/>
        <w:widowControl/>
        <w:spacing w:before="0" w:after="60" w:line="259" w:lineRule="auto"/>
      </w:pPr>
      <w:r>
        <w:rPr>
          <w:rFonts w:ascii="Times New Roman" w:hAnsi="Times New Roman" w:eastAsia="Times New Roman"/>
          <w:b w:val="0"/>
          <w:i w:val="0"/>
          <w:color w:val="000000"/>
          <w:sz w:val="23"/>
        </w:rPr>
        <w:t>Họ và tên: ____________________________________________</w:t>
      </w:r>
    </w:p>
    <w:p>
      <w:pPr>
        <w:keepNext w:val="0"/>
        <w:widowControl/>
        <w:spacing w:before="0" w:after="60" w:line="259" w:lineRule="auto"/>
      </w:pPr>
      <w:r>
        <w:rPr>
          <w:rFonts w:ascii="Times New Roman" w:hAnsi="Times New Roman" w:eastAsia="Times New Roman"/>
          <w:b w:val="0"/>
          <w:i w:val="0"/>
          <w:color w:val="000000"/>
          <w:sz w:val="23"/>
        </w:rPr>
        <w:t>Thời gian làm bài: 120 phút</w:t>
      </w:r>
    </w:p>
    <w:p>
      <w:pPr>
        <w:keepNext w:val="0"/>
        <w:widowControl/>
        <w:spacing w:before="0" w:after="60" w:line="259" w:lineRule="auto"/>
      </w:pPr>
      <w:r>
        <w:rPr>
          <w:rFonts w:ascii="Times New Roman" w:hAnsi="Times New Roman" w:eastAsia="Times New Roman"/>
          <w:b w:val="0"/>
          <w:i w:val="0"/>
          <w:color w:val="000000"/>
          <w:sz w:val="23"/>
        </w:rPr>
        <w:t>Tổng điểm: 100 điểm</w:t>
      </w:r>
    </w:p>
    <w:p>
      <w:pPr>
        <w:keepNext w:val="0"/>
        <w:widowControl/>
        <w:spacing w:before="0" w:after="60" w:line="259" w:lineRule="auto"/>
      </w:pPr>
      <w:r>
        <w:rPr>
          <w:rFonts w:ascii="Times New Roman" w:hAnsi="Times New Roman" w:eastAsia="Times New Roman"/>
          <w:b w:val="0"/>
          <w:i w:val="0"/>
          <w:color w:val="000000"/>
          <w:sz w:val="23"/>
        </w:rPr>
        <w:t>Phạm vi: Phát âm và giao tiếp cơ bản; cấu trúc câu; đại từ; số đếm, số thứ tự và thời gian; danh từ; sở hữu cách; tính từ và trạng từ; các thì; mạo từ; giới từ; lượng từ; câu hỏi; câu mệnh lệnh; câu hỏi đuôi; cụm từ chỉ thời gian; used to / be used to / get used to; Modal Verbs; câu bị động; so sánh; mệnh đề quan hệ; câu tường thuật.</w:t>
      </w:r>
    </w:p>
    <w:p>
      <w:pPr>
        <w:keepNext w:val="0"/>
        <w:widowControl/>
        <w:spacing w:before="0" w:after="60" w:line="259" w:lineRule="auto"/>
      </w:pPr>
      <w:r>
        <w:rPr>
          <w:rFonts w:ascii="Times New Roman" w:hAnsi="Times New Roman" w:eastAsia="Times New Roman"/>
          <w:b w:val="0"/>
          <w:i w:val="0"/>
          <w:color w:val="000000"/>
          <w:sz w:val="23"/>
        </w:rPr>
        <w:t>Hướng dẫn: Làm lần lượt từng phần. Với câu tự luận, viết câu đầy đủ và đúng chính tả. Không xem phần đáp án trước khi hoàn thành bài.</w:t>
      </w:r>
    </w:p>
    <w:p>
      <w:pPr>
        <w:keepNext/>
        <w:widowControl/>
        <w:spacing w:before="60" w:after="80" w:line="259" w:lineRule="auto"/>
      </w:pPr>
      <w:r>
        <w:rPr>
          <w:rFonts w:ascii="Times New Roman" w:hAnsi="Times New Roman" w:eastAsia="Times New Roman"/>
          <w:b/>
          <w:i w:val="0"/>
          <w:color w:val="000000"/>
          <w:sz w:val="26"/>
        </w:rPr>
        <w:t>PHẦN 1. PHÁT ÂM VÀ GIAO TIẾP CƠ BẢN (10 điểm)</w:t>
      </w:r>
    </w:p>
    <w:p>
      <w:pPr>
        <w:keepNext/>
        <w:widowControl/>
        <w:spacing w:before="0" w:after="80" w:line="259" w:lineRule="auto"/>
      </w:pPr>
      <w:r>
        <w:rPr>
          <w:rFonts w:ascii="Times New Roman" w:hAnsi="Times New Roman" w:eastAsia="Times New Roman"/>
          <w:b w:val="0"/>
          <w:i w:val="0"/>
          <w:color w:val="000000"/>
          <w:sz w:val="23"/>
        </w:rPr>
        <w:t>Chọn đáp án đúng nhất cho mỗi câu.</w:t>
      </w:r>
    </w:p>
    <w:p>
      <w:pPr>
        <w:keepNext/>
        <w:widowControl/>
        <w:spacing w:before="80" w:after="60" w:line="259" w:lineRule="auto"/>
      </w:pPr>
      <w:r>
        <w:rPr>
          <w:rFonts w:ascii="Times New Roman" w:hAnsi="Times New Roman" w:eastAsia="Times New Roman"/>
          <w:b w:val="0"/>
          <w:i w:val="0"/>
          <w:color w:val="000000"/>
          <w:sz w:val="23"/>
        </w:rPr>
        <w:t>1. Chọn từ có âm cuối “-s/-es” được phát âm /s/.</w:t>
      </w:r>
    </w:p>
    <w:p>
      <w:pPr>
        <w:keepNext/>
        <w:widowControl/>
        <w:spacing w:before="0" w:after="40" w:line="259" w:lineRule="auto"/>
      </w:pPr>
      <w:r>
        <w:rPr>
          <w:rFonts w:ascii="Times New Roman" w:hAnsi="Times New Roman" w:eastAsia="Times New Roman"/>
          <w:b w:val="0"/>
          <w:i w:val="0"/>
          <w:color w:val="000000"/>
          <w:sz w:val="23"/>
        </w:rPr>
        <w:t>A. books</w:t>
      </w:r>
    </w:p>
    <w:p>
      <w:pPr>
        <w:keepNext/>
        <w:widowControl/>
        <w:spacing w:before="0" w:after="40" w:line="259" w:lineRule="auto"/>
      </w:pPr>
      <w:r>
        <w:rPr>
          <w:rFonts w:ascii="Times New Roman" w:hAnsi="Times New Roman" w:eastAsia="Times New Roman"/>
          <w:b w:val="0"/>
          <w:i w:val="0"/>
          <w:color w:val="000000"/>
          <w:sz w:val="23"/>
        </w:rPr>
        <w:t>B. bags</w:t>
      </w:r>
    </w:p>
    <w:p>
      <w:pPr>
        <w:keepNext/>
        <w:widowControl/>
        <w:spacing w:before="0" w:after="40" w:line="259" w:lineRule="auto"/>
      </w:pPr>
      <w:r>
        <w:rPr>
          <w:rFonts w:ascii="Times New Roman" w:hAnsi="Times New Roman" w:eastAsia="Times New Roman"/>
          <w:b w:val="0"/>
          <w:i w:val="0"/>
          <w:color w:val="000000"/>
          <w:sz w:val="23"/>
        </w:rPr>
        <w:t>C. watches</w:t>
      </w:r>
    </w:p>
    <w:p>
      <w:pPr>
        <w:keepNext w:val="0"/>
        <w:widowControl/>
        <w:spacing w:before="0" w:after="200" w:line="259" w:lineRule="auto"/>
      </w:pPr>
      <w:r>
        <w:rPr>
          <w:rFonts w:ascii="Times New Roman" w:hAnsi="Times New Roman" w:eastAsia="Times New Roman"/>
          <w:b w:val="0"/>
          <w:i w:val="0"/>
          <w:color w:val="000000"/>
          <w:sz w:val="23"/>
        </w:rPr>
        <w:t>D. pens</w:t>
      </w:r>
    </w:p>
    <w:p>
      <w:pPr>
        <w:keepNext/>
        <w:widowControl/>
        <w:spacing w:before="120" w:after="60" w:line="259" w:lineRule="auto"/>
      </w:pPr>
      <w:r>
        <w:rPr>
          <w:rFonts w:ascii="Times New Roman" w:hAnsi="Times New Roman" w:eastAsia="Times New Roman"/>
          <w:b w:val="0"/>
          <w:i w:val="0"/>
          <w:color w:val="000000"/>
          <w:sz w:val="23"/>
        </w:rPr>
        <w:t>2. Chọn từ có âm cuối “-ed” được phát âm /d/.</w:t>
      </w:r>
    </w:p>
    <w:p>
      <w:pPr>
        <w:keepNext/>
        <w:widowControl/>
        <w:spacing w:before="0" w:after="40" w:line="259" w:lineRule="auto"/>
      </w:pPr>
      <w:r>
        <w:rPr>
          <w:rFonts w:ascii="Times New Roman" w:hAnsi="Times New Roman" w:eastAsia="Times New Roman"/>
          <w:b w:val="0"/>
          <w:i w:val="0"/>
          <w:color w:val="000000"/>
          <w:sz w:val="23"/>
        </w:rPr>
        <w:t>A. cleaned</w:t>
      </w:r>
    </w:p>
    <w:p>
      <w:pPr>
        <w:keepNext/>
        <w:widowControl/>
        <w:spacing w:before="0" w:after="40" w:line="259" w:lineRule="auto"/>
      </w:pPr>
      <w:r>
        <w:rPr>
          <w:rFonts w:ascii="Times New Roman" w:hAnsi="Times New Roman" w:eastAsia="Times New Roman"/>
          <w:b w:val="0"/>
          <w:i w:val="0"/>
          <w:color w:val="000000"/>
          <w:sz w:val="23"/>
        </w:rPr>
        <w:t>B. washed</w:t>
      </w:r>
    </w:p>
    <w:p>
      <w:pPr>
        <w:keepNext/>
        <w:widowControl/>
        <w:spacing w:before="0" w:after="40" w:line="259" w:lineRule="auto"/>
      </w:pPr>
      <w:r>
        <w:rPr>
          <w:rFonts w:ascii="Times New Roman" w:hAnsi="Times New Roman" w:eastAsia="Times New Roman"/>
          <w:b w:val="0"/>
          <w:i w:val="0"/>
          <w:color w:val="000000"/>
          <w:sz w:val="23"/>
        </w:rPr>
        <w:t>C. wanted</w:t>
      </w:r>
    </w:p>
    <w:p>
      <w:pPr>
        <w:keepNext w:val="0"/>
        <w:widowControl/>
        <w:spacing w:before="0" w:after="200" w:line="259" w:lineRule="auto"/>
      </w:pPr>
      <w:r>
        <w:rPr>
          <w:rFonts w:ascii="Times New Roman" w:hAnsi="Times New Roman" w:eastAsia="Times New Roman"/>
          <w:b w:val="0"/>
          <w:i w:val="0"/>
          <w:color w:val="000000"/>
          <w:sz w:val="23"/>
        </w:rPr>
        <w:t>D. laughed</w:t>
      </w:r>
    </w:p>
    <w:p>
      <w:pPr>
        <w:keepNext/>
        <w:widowControl/>
        <w:spacing w:before="120" w:after="60" w:line="259" w:lineRule="auto"/>
      </w:pPr>
      <w:r>
        <w:rPr>
          <w:rFonts w:ascii="Times New Roman" w:hAnsi="Times New Roman" w:eastAsia="Times New Roman"/>
          <w:b w:val="0"/>
          <w:i w:val="0"/>
          <w:color w:val="000000"/>
          <w:sz w:val="23"/>
        </w:rPr>
        <w:t>3. Chọn từ có trọng âm chính rơi vào âm tiết thứ hai.</w:t>
      </w:r>
    </w:p>
    <w:p>
      <w:pPr>
        <w:keepNext/>
        <w:widowControl/>
        <w:spacing w:before="0" w:after="40" w:line="259" w:lineRule="auto"/>
      </w:pPr>
      <w:r>
        <w:rPr>
          <w:rFonts w:ascii="Times New Roman" w:hAnsi="Times New Roman" w:eastAsia="Times New Roman"/>
          <w:b w:val="0"/>
          <w:i w:val="0"/>
          <w:color w:val="000000"/>
          <w:sz w:val="23"/>
        </w:rPr>
        <w:t>A. hotel</w:t>
      </w:r>
    </w:p>
    <w:p>
      <w:pPr>
        <w:keepNext/>
        <w:widowControl/>
        <w:spacing w:before="0" w:after="40" w:line="259" w:lineRule="auto"/>
      </w:pPr>
      <w:r>
        <w:rPr>
          <w:rFonts w:ascii="Times New Roman" w:hAnsi="Times New Roman" w:eastAsia="Times New Roman"/>
          <w:b w:val="0"/>
          <w:i w:val="0"/>
          <w:color w:val="000000"/>
          <w:sz w:val="23"/>
        </w:rPr>
        <w:t>B. teacher</w:t>
      </w:r>
    </w:p>
    <w:p>
      <w:pPr>
        <w:keepNext/>
        <w:widowControl/>
        <w:spacing w:before="0" w:after="40" w:line="259" w:lineRule="auto"/>
      </w:pPr>
      <w:r>
        <w:rPr>
          <w:rFonts w:ascii="Times New Roman" w:hAnsi="Times New Roman" w:eastAsia="Times New Roman"/>
          <w:b w:val="0"/>
          <w:i w:val="0"/>
          <w:color w:val="000000"/>
          <w:sz w:val="23"/>
        </w:rPr>
        <w:t>C. family</w:t>
      </w:r>
    </w:p>
    <w:p>
      <w:pPr>
        <w:keepNext w:val="0"/>
        <w:widowControl/>
        <w:spacing w:before="0" w:after="200" w:line="259" w:lineRule="auto"/>
      </w:pPr>
      <w:r>
        <w:rPr>
          <w:rFonts w:ascii="Times New Roman" w:hAnsi="Times New Roman" w:eastAsia="Times New Roman"/>
          <w:b w:val="0"/>
          <w:i w:val="0"/>
          <w:color w:val="000000"/>
          <w:sz w:val="23"/>
        </w:rPr>
        <w:t>D. cinema</w:t>
      </w:r>
    </w:p>
    <w:p>
      <w:pPr>
        <w:keepNext/>
        <w:widowControl/>
        <w:spacing w:before="120" w:after="60" w:line="259" w:lineRule="auto"/>
      </w:pPr>
      <w:r>
        <w:rPr>
          <w:rFonts w:ascii="Times New Roman" w:hAnsi="Times New Roman" w:eastAsia="Times New Roman"/>
          <w:b w:val="0"/>
          <w:i w:val="0"/>
          <w:color w:val="000000"/>
          <w:sz w:val="23"/>
        </w:rPr>
        <w:t>4. A: How are you today?  B: ______</w:t>
      </w:r>
    </w:p>
    <w:p>
      <w:pPr>
        <w:keepNext/>
        <w:widowControl/>
        <w:spacing w:before="0" w:after="40" w:line="259" w:lineRule="auto"/>
      </w:pPr>
      <w:r>
        <w:rPr>
          <w:rFonts w:ascii="Times New Roman" w:hAnsi="Times New Roman" w:eastAsia="Times New Roman"/>
          <w:b w:val="0"/>
          <w:i w:val="0"/>
          <w:color w:val="000000"/>
          <w:sz w:val="23"/>
        </w:rPr>
        <w:t>A. I’m very well, thanks.</w:t>
      </w:r>
    </w:p>
    <w:p>
      <w:pPr>
        <w:keepNext/>
        <w:widowControl/>
        <w:spacing w:before="0" w:after="40" w:line="259" w:lineRule="auto"/>
      </w:pPr>
      <w:r>
        <w:rPr>
          <w:rFonts w:ascii="Times New Roman" w:hAnsi="Times New Roman" w:eastAsia="Times New Roman"/>
          <w:b w:val="0"/>
          <w:i w:val="0"/>
          <w:color w:val="000000"/>
          <w:sz w:val="23"/>
        </w:rPr>
        <w:t>B. At seven o’clock.</w:t>
      </w:r>
    </w:p>
    <w:p>
      <w:pPr>
        <w:keepNext/>
        <w:widowControl/>
        <w:spacing w:before="0" w:after="40" w:line="259" w:lineRule="auto"/>
      </w:pPr>
      <w:r>
        <w:rPr>
          <w:rFonts w:ascii="Times New Roman" w:hAnsi="Times New Roman" w:eastAsia="Times New Roman"/>
          <w:b w:val="0"/>
          <w:i w:val="0"/>
          <w:color w:val="000000"/>
          <w:sz w:val="23"/>
        </w:rPr>
        <w:t>C. Yes, I did.</w:t>
      </w:r>
    </w:p>
    <w:p>
      <w:pPr>
        <w:keepNext w:val="0"/>
        <w:widowControl/>
        <w:spacing w:before="0" w:after="200" w:line="259" w:lineRule="auto"/>
      </w:pPr>
      <w:r>
        <w:rPr>
          <w:rFonts w:ascii="Times New Roman" w:hAnsi="Times New Roman" w:eastAsia="Times New Roman"/>
          <w:b w:val="0"/>
          <w:i w:val="0"/>
          <w:color w:val="000000"/>
          <w:sz w:val="23"/>
        </w:rPr>
        <w:t>D. For three days.</w:t>
      </w:r>
    </w:p>
    <w:p>
      <w:pPr>
        <w:keepNext/>
        <w:widowControl/>
        <w:spacing w:before="120" w:after="60" w:line="259" w:lineRule="auto"/>
      </w:pPr>
      <w:r>
        <w:rPr>
          <w:rFonts w:ascii="Times New Roman" w:hAnsi="Times New Roman" w:eastAsia="Times New Roman"/>
          <w:b w:val="0"/>
          <w:i w:val="0"/>
          <w:color w:val="000000"/>
          <w:sz w:val="23"/>
        </w:rPr>
        <w:t>5. 6:15 có thể được nói là ______.</w:t>
      </w:r>
    </w:p>
    <w:p>
      <w:pPr>
        <w:keepNext/>
        <w:widowControl/>
        <w:spacing w:before="0" w:after="40" w:line="259" w:lineRule="auto"/>
      </w:pPr>
      <w:r>
        <w:rPr>
          <w:rFonts w:ascii="Times New Roman" w:hAnsi="Times New Roman" w:eastAsia="Times New Roman"/>
          <w:b w:val="0"/>
          <w:i w:val="0"/>
          <w:color w:val="000000"/>
          <w:sz w:val="23"/>
        </w:rPr>
        <w:t>A. a quarter past six</w:t>
      </w:r>
    </w:p>
    <w:p>
      <w:pPr>
        <w:keepNext/>
        <w:widowControl/>
        <w:spacing w:before="0" w:after="40" w:line="259" w:lineRule="auto"/>
      </w:pPr>
      <w:r>
        <w:rPr>
          <w:rFonts w:ascii="Times New Roman" w:hAnsi="Times New Roman" w:eastAsia="Times New Roman"/>
          <w:b w:val="0"/>
          <w:i w:val="0"/>
          <w:color w:val="000000"/>
          <w:sz w:val="23"/>
        </w:rPr>
        <w:t>B. a quarter to six</w:t>
      </w:r>
    </w:p>
    <w:p>
      <w:pPr>
        <w:keepNext/>
        <w:widowControl/>
        <w:spacing w:before="0" w:after="40" w:line="259" w:lineRule="auto"/>
      </w:pPr>
      <w:r>
        <w:rPr>
          <w:rFonts w:ascii="Times New Roman" w:hAnsi="Times New Roman" w:eastAsia="Times New Roman"/>
          <w:b w:val="0"/>
          <w:i w:val="0"/>
          <w:color w:val="000000"/>
          <w:sz w:val="23"/>
        </w:rPr>
        <w:t>C. half past six</w:t>
      </w:r>
    </w:p>
    <w:p>
      <w:pPr>
        <w:keepNext w:val="0"/>
        <w:widowControl/>
        <w:spacing w:before="0" w:after="200" w:line="259" w:lineRule="auto"/>
      </w:pPr>
      <w:r>
        <w:rPr>
          <w:rFonts w:ascii="Times New Roman" w:hAnsi="Times New Roman" w:eastAsia="Times New Roman"/>
          <w:b w:val="0"/>
          <w:i w:val="0"/>
          <w:color w:val="000000"/>
          <w:sz w:val="23"/>
        </w:rPr>
        <w:t>D. fifteen to seven</w:t>
      </w:r>
    </w:p>
    <w:p>
      <w:pPr>
        <w:keepNext/>
        <w:widowControl/>
        <w:spacing w:before="120" w:after="60" w:line="259" w:lineRule="auto"/>
      </w:pPr>
      <w:r>
        <w:rPr>
          <w:rFonts w:ascii="Times New Roman" w:hAnsi="Times New Roman" w:eastAsia="Times New Roman"/>
          <w:b w:val="0"/>
          <w:i w:val="0"/>
          <w:color w:val="000000"/>
          <w:sz w:val="23"/>
        </w:rPr>
        <w:t>6. Số thứ tự “31st” được đọc là ______.</w:t>
      </w:r>
    </w:p>
    <w:p>
      <w:pPr>
        <w:keepNext/>
        <w:widowControl/>
        <w:spacing w:before="0" w:after="40" w:line="259" w:lineRule="auto"/>
      </w:pPr>
      <w:r>
        <w:rPr>
          <w:rFonts w:ascii="Times New Roman" w:hAnsi="Times New Roman" w:eastAsia="Times New Roman"/>
          <w:b w:val="0"/>
          <w:i w:val="0"/>
          <w:color w:val="000000"/>
          <w:sz w:val="23"/>
        </w:rPr>
        <w:t>A. thirty-one</w:t>
      </w:r>
    </w:p>
    <w:p>
      <w:pPr>
        <w:keepNext/>
        <w:widowControl/>
        <w:spacing w:before="0" w:after="40" w:line="259" w:lineRule="auto"/>
      </w:pPr>
      <w:r>
        <w:rPr>
          <w:rFonts w:ascii="Times New Roman" w:hAnsi="Times New Roman" w:eastAsia="Times New Roman"/>
          <w:b w:val="0"/>
          <w:i w:val="0"/>
          <w:color w:val="000000"/>
          <w:sz w:val="23"/>
        </w:rPr>
        <w:t>B. thirty-first</w:t>
      </w:r>
    </w:p>
    <w:p>
      <w:pPr>
        <w:keepNext/>
        <w:widowControl/>
        <w:spacing w:before="0" w:after="40" w:line="259" w:lineRule="auto"/>
      </w:pPr>
      <w:r>
        <w:rPr>
          <w:rFonts w:ascii="Times New Roman" w:hAnsi="Times New Roman" w:eastAsia="Times New Roman"/>
          <w:b w:val="0"/>
          <w:i w:val="0"/>
          <w:color w:val="000000"/>
          <w:sz w:val="23"/>
        </w:rPr>
        <w:t>C. thirtieth-one</w:t>
      </w:r>
    </w:p>
    <w:p>
      <w:pPr>
        <w:keepNext w:val="0"/>
        <w:widowControl/>
        <w:spacing w:before="0" w:after="200" w:line="259" w:lineRule="auto"/>
      </w:pPr>
      <w:r>
        <w:rPr>
          <w:rFonts w:ascii="Times New Roman" w:hAnsi="Times New Roman" w:eastAsia="Times New Roman"/>
          <w:b w:val="0"/>
          <w:i w:val="0"/>
          <w:color w:val="000000"/>
          <w:sz w:val="23"/>
        </w:rPr>
        <w:t>D. three-first</w:t>
      </w:r>
    </w:p>
    <w:p>
      <w:pPr>
        <w:keepNext/>
        <w:widowControl/>
        <w:spacing w:before="120" w:after="60" w:line="259" w:lineRule="auto"/>
      </w:pPr>
      <w:r>
        <w:rPr>
          <w:rFonts w:ascii="Times New Roman" w:hAnsi="Times New Roman" w:eastAsia="Times New Roman"/>
          <w:b w:val="0"/>
          <w:i w:val="0"/>
          <w:color w:val="000000"/>
          <w:sz w:val="23"/>
        </w:rPr>
        <w:t>7. Tom and I are classmates. ______ sit next to each other.</w:t>
      </w:r>
    </w:p>
    <w:p>
      <w:pPr>
        <w:keepNext/>
        <w:widowControl/>
        <w:spacing w:before="0" w:after="40" w:line="259" w:lineRule="auto"/>
      </w:pPr>
      <w:r>
        <w:rPr>
          <w:rFonts w:ascii="Times New Roman" w:hAnsi="Times New Roman" w:eastAsia="Times New Roman"/>
          <w:b w:val="0"/>
          <w:i w:val="0"/>
          <w:color w:val="000000"/>
          <w:sz w:val="23"/>
        </w:rPr>
        <w:t>A. We</w:t>
      </w:r>
    </w:p>
    <w:p>
      <w:pPr>
        <w:keepNext/>
        <w:widowControl/>
        <w:spacing w:before="0" w:after="40" w:line="259" w:lineRule="auto"/>
      </w:pPr>
      <w:r>
        <w:rPr>
          <w:rFonts w:ascii="Times New Roman" w:hAnsi="Times New Roman" w:eastAsia="Times New Roman"/>
          <w:b w:val="0"/>
          <w:i w:val="0"/>
          <w:color w:val="000000"/>
          <w:sz w:val="23"/>
        </w:rPr>
        <w:t>B. Us</w:t>
      </w:r>
    </w:p>
    <w:p>
      <w:pPr>
        <w:keepNext/>
        <w:widowControl/>
        <w:spacing w:before="0" w:after="40" w:line="259" w:lineRule="auto"/>
      </w:pPr>
      <w:r>
        <w:rPr>
          <w:rFonts w:ascii="Times New Roman" w:hAnsi="Times New Roman" w:eastAsia="Times New Roman"/>
          <w:b w:val="0"/>
          <w:i w:val="0"/>
          <w:color w:val="000000"/>
          <w:sz w:val="23"/>
        </w:rPr>
        <w:t>C. Our</w:t>
      </w:r>
    </w:p>
    <w:p>
      <w:pPr>
        <w:keepNext w:val="0"/>
        <w:widowControl/>
        <w:spacing w:before="0" w:after="200" w:line="259" w:lineRule="auto"/>
      </w:pPr>
      <w:r>
        <w:rPr>
          <w:rFonts w:ascii="Times New Roman" w:hAnsi="Times New Roman" w:eastAsia="Times New Roman"/>
          <w:b w:val="0"/>
          <w:i w:val="0"/>
          <w:color w:val="000000"/>
          <w:sz w:val="23"/>
        </w:rPr>
        <w:t>D. Ours</w:t>
      </w:r>
    </w:p>
    <w:p>
      <w:pPr>
        <w:keepNext/>
        <w:widowControl/>
        <w:spacing w:before="120" w:after="60" w:line="259" w:lineRule="auto"/>
      </w:pPr>
      <w:r>
        <w:rPr>
          <w:rFonts w:ascii="Times New Roman" w:hAnsi="Times New Roman" w:eastAsia="Times New Roman"/>
          <w:b w:val="0"/>
          <w:i w:val="0"/>
          <w:color w:val="000000"/>
          <w:sz w:val="23"/>
        </w:rPr>
        <w:t>8. This laptop belongs to Hoa. It is ______.</w:t>
      </w:r>
    </w:p>
    <w:p>
      <w:pPr>
        <w:keepNext/>
        <w:widowControl/>
        <w:spacing w:before="0" w:after="40" w:line="259" w:lineRule="auto"/>
      </w:pPr>
      <w:r>
        <w:rPr>
          <w:rFonts w:ascii="Times New Roman" w:hAnsi="Times New Roman" w:eastAsia="Times New Roman"/>
          <w:b w:val="0"/>
          <w:i w:val="0"/>
          <w:color w:val="000000"/>
          <w:sz w:val="23"/>
        </w:rPr>
        <w:t>A. her</w:t>
      </w:r>
    </w:p>
    <w:p>
      <w:pPr>
        <w:keepNext/>
        <w:widowControl/>
        <w:spacing w:before="0" w:after="40" w:line="259" w:lineRule="auto"/>
      </w:pPr>
      <w:r>
        <w:rPr>
          <w:rFonts w:ascii="Times New Roman" w:hAnsi="Times New Roman" w:eastAsia="Times New Roman"/>
          <w:b w:val="0"/>
          <w:i w:val="0"/>
          <w:color w:val="000000"/>
          <w:sz w:val="23"/>
        </w:rPr>
        <w:t>B. hers</w:t>
      </w:r>
    </w:p>
    <w:p>
      <w:pPr>
        <w:keepNext/>
        <w:widowControl/>
        <w:spacing w:before="0" w:after="40" w:line="259" w:lineRule="auto"/>
      </w:pPr>
      <w:r>
        <w:rPr>
          <w:rFonts w:ascii="Times New Roman" w:hAnsi="Times New Roman" w:eastAsia="Times New Roman"/>
          <w:b w:val="0"/>
          <w:i w:val="0"/>
          <w:color w:val="000000"/>
          <w:sz w:val="23"/>
        </w:rPr>
        <w:t>C. she</w:t>
      </w:r>
    </w:p>
    <w:p>
      <w:pPr>
        <w:keepNext w:val="0"/>
        <w:widowControl/>
        <w:spacing w:before="0" w:after="200" w:line="259" w:lineRule="auto"/>
      </w:pPr>
      <w:r>
        <w:rPr>
          <w:rFonts w:ascii="Times New Roman" w:hAnsi="Times New Roman" w:eastAsia="Times New Roman"/>
          <w:b w:val="0"/>
          <w:i w:val="0"/>
          <w:color w:val="000000"/>
          <w:sz w:val="23"/>
        </w:rPr>
        <w:t>D. herself</w:t>
      </w:r>
    </w:p>
    <w:p>
      <w:pPr>
        <w:keepNext/>
        <w:widowControl/>
        <w:spacing w:before="120" w:after="60" w:line="259" w:lineRule="auto"/>
      </w:pPr>
      <w:r>
        <w:rPr>
          <w:rFonts w:ascii="Times New Roman" w:hAnsi="Times New Roman" w:eastAsia="Times New Roman"/>
          <w:b w:val="0"/>
          <w:i w:val="0"/>
          <w:color w:val="000000"/>
          <w:sz w:val="23"/>
        </w:rPr>
        <w:t>9. A: Would you like some tea?  B: ______</w:t>
      </w:r>
    </w:p>
    <w:p>
      <w:pPr>
        <w:keepNext/>
        <w:widowControl/>
        <w:spacing w:before="0" w:after="40" w:line="259" w:lineRule="auto"/>
      </w:pPr>
      <w:r>
        <w:rPr>
          <w:rFonts w:ascii="Times New Roman" w:hAnsi="Times New Roman" w:eastAsia="Times New Roman"/>
          <w:b w:val="0"/>
          <w:i w:val="0"/>
          <w:color w:val="000000"/>
          <w:sz w:val="23"/>
        </w:rPr>
        <w:t>A. Yes, please.</w:t>
      </w:r>
    </w:p>
    <w:p>
      <w:pPr>
        <w:keepNext/>
        <w:widowControl/>
        <w:spacing w:before="0" w:after="40" w:line="259" w:lineRule="auto"/>
      </w:pPr>
      <w:r>
        <w:rPr>
          <w:rFonts w:ascii="Times New Roman" w:hAnsi="Times New Roman" w:eastAsia="Times New Roman"/>
          <w:b w:val="0"/>
          <w:i w:val="0"/>
          <w:color w:val="000000"/>
          <w:sz w:val="23"/>
        </w:rPr>
        <w:t>B. I like yesterday.</w:t>
      </w:r>
    </w:p>
    <w:p>
      <w:pPr>
        <w:keepNext/>
        <w:widowControl/>
        <w:spacing w:before="0" w:after="40" w:line="259" w:lineRule="auto"/>
      </w:pPr>
      <w:r>
        <w:rPr>
          <w:rFonts w:ascii="Times New Roman" w:hAnsi="Times New Roman" w:eastAsia="Times New Roman"/>
          <w:b w:val="0"/>
          <w:i w:val="0"/>
          <w:color w:val="000000"/>
          <w:sz w:val="23"/>
        </w:rPr>
        <w:t>C. At the café.</w:t>
      </w:r>
    </w:p>
    <w:p>
      <w:pPr>
        <w:keepNext w:val="0"/>
        <w:widowControl/>
        <w:spacing w:before="0" w:after="200" w:line="259" w:lineRule="auto"/>
      </w:pPr>
      <w:r>
        <w:rPr>
          <w:rFonts w:ascii="Times New Roman" w:hAnsi="Times New Roman" w:eastAsia="Times New Roman"/>
          <w:b w:val="0"/>
          <w:i w:val="0"/>
          <w:color w:val="000000"/>
          <w:sz w:val="23"/>
        </w:rPr>
        <w:t>D. Since Monday.</w:t>
      </w:r>
    </w:p>
    <w:p>
      <w:pPr>
        <w:keepNext/>
        <w:widowControl/>
        <w:spacing w:before="120" w:after="60" w:line="259" w:lineRule="auto"/>
      </w:pPr>
      <w:r>
        <w:rPr>
          <w:rFonts w:ascii="Times New Roman" w:hAnsi="Times New Roman" w:eastAsia="Times New Roman"/>
          <w:b w:val="0"/>
          <w:i w:val="0"/>
          <w:color w:val="000000"/>
          <w:sz w:val="23"/>
        </w:rPr>
        <w:t>10. A: How often do you practice English?  B: ______</w:t>
      </w:r>
    </w:p>
    <w:p>
      <w:pPr>
        <w:keepNext/>
        <w:widowControl/>
        <w:spacing w:before="0" w:after="40" w:line="259" w:lineRule="auto"/>
      </w:pPr>
      <w:r>
        <w:rPr>
          <w:rFonts w:ascii="Times New Roman" w:hAnsi="Times New Roman" w:eastAsia="Times New Roman"/>
          <w:b w:val="0"/>
          <w:i w:val="0"/>
          <w:color w:val="000000"/>
          <w:sz w:val="23"/>
        </w:rPr>
        <w:t>A. Every evening.</w:t>
      </w:r>
    </w:p>
    <w:p>
      <w:pPr>
        <w:keepNext/>
        <w:widowControl/>
        <w:spacing w:before="0" w:after="40" w:line="259" w:lineRule="auto"/>
      </w:pPr>
      <w:r>
        <w:rPr>
          <w:rFonts w:ascii="Times New Roman" w:hAnsi="Times New Roman" w:eastAsia="Times New Roman"/>
          <w:b w:val="0"/>
          <w:i w:val="0"/>
          <w:color w:val="000000"/>
          <w:sz w:val="23"/>
        </w:rPr>
        <w:t>B. For two hours.</w:t>
      </w:r>
    </w:p>
    <w:p>
      <w:pPr>
        <w:keepNext/>
        <w:widowControl/>
        <w:spacing w:before="0" w:after="40" w:line="259" w:lineRule="auto"/>
      </w:pPr>
      <w:r>
        <w:rPr>
          <w:rFonts w:ascii="Times New Roman" w:hAnsi="Times New Roman" w:eastAsia="Times New Roman"/>
          <w:b w:val="0"/>
          <w:i w:val="0"/>
          <w:color w:val="000000"/>
          <w:sz w:val="23"/>
        </w:rPr>
        <w:t>C. At home yesterday.</w:t>
      </w:r>
    </w:p>
    <w:p>
      <w:pPr>
        <w:keepNext w:val="0"/>
        <w:widowControl/>
        <w:spacing w:before="0" w:after="200" w:line="259" w:lineRule="auto"/>
      </w:pPr>
      <w:r>
        <w:rPr>
          <w:rFonts w:ascii="Times New Roman" w:hAnsi="Times New Roman" w:eastAsia="Times New Roman"/>
          <w:b w:val="0"/>
          <w:i w:val="0"/>
          <w:color w:val="000000"/>
          <w:sz w:val="23"/>
        </w:rPr>
        <w:t>D. Next year.</w:t>
      </w:r>
    </w:p>
    <w:p>
      <w:pPr>
        <w:keepNext/>
        <w:widowControl/>
        <w:spacing w:before="240" w:after="80" w:line="259" w:lineRule="auto"/>
      </w:pPr>
      <w:r>
        <w:rPr>
          <w:rFonts w:ascii="Times New Roman" w:hAnsi="Times New Roman" w:eastAsia="Times New Roman"/>
          <w:b/>
          <w:i w:val="0"/>
          <w:color w:val="000000"/>
          <w:sz w:val="26"/>
        </w:rPr>
        <w:t>PHẦN 2. NGỮ PHÁP VÀ CẤU TRÚC TỔNG HỢP (20 điểm)</w:t>
      </w:r>
    </w:p>
    <w:p>
      <w:pPr>
        <w:keepNext/>
        <w:widowControl/>
        <w:spacing w:before="0" w:after="80" w:line="259" w:lineRule="auto"/>
      </w:pPr>
      <w:r>
        <w:rPr>
          <w:rFonts w:ascii="Times New Roman" w:hAnsi="Times New Roman" w:eastAsia="Times New Roman"/>
          <w:b w:val="0"/>
          <w:i w:val="0"/>
          <w:color w:val="000000"/>
          <w:sz w:val="23"/>
        </w:rPr>
        <w:t>Chọn đáp án đúng nhất.</w:t>
      </w:r>
    </w:p>
    <w:p>
      <w:pPr>
        <w:keepNext/>
        <w:widowControl/>
        <w:spacing w:before="80" w:after="60" w:line="259" w:lineRule="auto"/>
      </w:pPr>
      <w:r>
        <w:rPr>
          <w:rFonts w:ascii="Times New Roman" w:hAnsi="Times New Roman" w:eastAsia="Times New Roman"/>
          <w:b w:val="0"/>
          <w:i w:val="0"/>
          <w:color w:val="000000"/>
          <w:sz w:val="23"/>
        </w:rPr>
        <w:t>1. Two ______ are waiting outside the office.</w:t>
      </w:r>
    </w:p>
    <w:p>
      <w:pPr>
        <w:keepNext/>
        <w:widowControl/>
        <w:spacing w:before="0" w:after="40" w:line="259" w:lineRule="auto"/>
      </w:pPr>
      <w:r>
        <w:rPr>
          <w:rFonts w:ascii="Times New Roman" w:hAnsi="Times New Roman" w:eastAsia="Times New Roman"/>
          <w:b w:val="0"/>
          <w:i w:val="0"/>
          <w:color w:val="000000"/>
          <w:sz w:val="23"/>
        </w:rPr>
        <w:t>A. mans</w:t>
      </w:r>
    </w:p>
    <w:p>
      <w:pPr>
        <w:keepNext/>
        <w:widowControl/>
        <w:spacing w:before="0" w:after="40" w:line="259" w:lineRule="auto"/>
      </w:pPr>
      <w:r>
        <w:rPr>
          <w:rFonts w:ascii="Times New Roman" w:hAnsi="Times New Roman" w:eastAsia="Times New Roman"/>
          <w:b w:val="0"/>
          <w:i w:val="0"/>
          <w:color w:val="000000"/>
          <w:sz w:val="23"/>
        </w:rPr>
        <w:t>B. men</w:t>
      </w:r>
    </w:p>
    <w:p>
      <w:pPr>
        <w:keepNext/>
        <w:widowControl/>
        <w:spacing w:before="0" w:after="40" w:line="259" w:lineRule="auto"/>
      </w:pPr>
      <w:r>
        <w:rPr>
          <w:rFonts w:ascii="Times New Roman" w:hAnsi="Times New Roman" w:eastAsia="Times New Roman"/>
          <w:b w:val="0"/>
          <w:i w:val="0"/>
          <w:color w:val="000000"/>
          <w:sz w:val="23"/>
        </w:rPr>
        <w:t>C. manes</w:t>
      </w:r>
    </w:p>
    <w:p>
      <w:pPr>
        <w:keepNext w:val="0"/>
        <w:widowControl/>
        <w:spacing w:before="0" w:after="200" w:line="259" w:lineRule="auto"/>
      </w:pPr>
      <w:r>
        <w:rPr>
          <w:rFonts w:ascii="Times New Roman" w:hAnsi="Times New Roman" w:eastAsia="Times New Roman"/>
          <w:b w:val="0"/>
          <w:i w:val="0"/>
          <w:color w:val="000000"/>
          <w:sz w:val="23"/>
        </w:rPr>
        <w:t>D. mens</w:t>
      </w:r>
    </w:p>
    <w:p>
      <w:pPr>
        <w:keepNext/>
        <w:widowControl/>
        <w:spacing w:before="120" w:after="60" w:line="259" w:lineRule="auto"/>
      </w:pPr>
      <w:r>
        <w:rPr>
          <w:rFonts w:ascii="Times New Roman" w:hAnsi="Times New Roman" w:eastAsia="Times New Roman"/>
          <w:b w:val="0"/>
          <w:i w:val="0"/>
          <w:color w:val="000000"/>
          <w:sz w:val="23"/>
        </w:rPr>
        <w:t>2. This is the ______ room. All the teachers use it during breaks.</w:t>
      </w:r>
    </w:p>
    <w:p>
      <w:pPr>
        <w:keepNext/>
        <w:widowControl/>
        <w:spacing w:before="0" w:after="40" w:line="259" w:lineRule="auto"/>
      </w:pPr>
      <w:r>
        <w:rPr>
          <w:rFonts w:ascii="Times New Roman" w:hAnsi="Times New Roman" w:eastAsia="Times New Roman"/>
          <w:b w:val="0"/>
          <w:i w:val="0"/>
          <w:color w:val="000000"/>
          <w:sz w:val="23"/>
        </w:rPr>
        <w:t>A. teacher’s</w:t>
      </w:r>
    </w:p>
    <w:p>
      <w:pPr>
        <w:keepNext/>
        <w:widowControl/>
        <w:spacing w:before="0" w:after="40" w:line="259" w:lineRule="auto"/>
      </w:pPr>
      <w:r>
        <w:rPr>
          <w:rFonts w:ascii="Times New Roman" w:hAnsi="Times New Roman" w:eastAsia="Times New Roman"/>
          <w:b w:val="0"/>
          <w:i w:val="0"/>
          <w:color w:val="000000"/>
          <w:sz w:val="23"/>
        </w:rPr>
        <w:t>B. teachers</w:t>
      </w:r>
    </w:p>
    <w:p>
      <w:pPr>
        <w:keepNext/>
        <w:widowControl/>
        <w:spacing w:before="0" w:after="40" w:line="259" w:lineRule="auto"/>
      </w:pPr>
      <w:r>
        <w:rPr>
          <w:rFonts w:ascii="Times New Roman" w:hAnsi="Times New Roman" w:eastAsia="Times New Roman"/>
          <w:b w:val="0"/>
          <w:i w:val="0"/>
          <w:color w:val="000000"/>
          <w:sz w:val="23"/>
        </w:rPr>
        <w:t>C. teachers’</w:t>
      </w:r>
    </w:p>
    <w:p>
      <w:pPr>
        <w:keepNext w:val="0"/>
        <w:widowControl/>
        <w:spacing w:before="0" w:after="200" w:line="259" w:lineRule="auto"/>
      </w:pPr>
      <w:r>
        <w:rPr>
          <w:rFonts w:ascii="Times New Roman" w:hAnsi="Times New Roman" w:eastAsia="Times New Roman"/>
          <w:b w:val="0"/>
          <w:i w:val="0"/>
          <w:color w:val="000000"/>
          <w:sz w:val="23"/>
        </w:rPr>
        <w:t>D. teacher</w:t>
      </w:r>
    </w:p>
    <w:p>
      <w:pPr>
        <w:keepNext/>
        <w:widowControl/>
        <w:spacing w:before="120" w:after="60" w:line="259" w:lineRule="auto"/>
      </w:pPr>
      <w:r>
        <w:rPr>
          <w:rFonts w:ascii="Times New Roman" w:hAnsi="Times New Roman" w:eastAsia="Times New Roman"/>
          <w:b w:val="0"/>
          <w:i w:val="0"/>
          <w:color w:val="000000"/>
          <w:sz w:val="23"/>
        </w:rPr>
        <w:t>3. The baby was sleeping ______, so we closed the door quietly.</w:t>
      </w:r>
    </w:p>
    <w:p>
      <w:pPr>
        <w:keepNext/>
        <w:widowControl/>
        <w:spacing w:before="0" w:after="40" w:line="259" w:lineRule="auto"/>
      </w:pPr>
      <w:r>
        <w:rPr>
          <w:rFonts w:ascii="Times New Roman" w:hAnsi="Times New Roman" w:eastAsia="Times New Roman"/>
          <w:b w:val="0"/>
          <w:i w:val="0"/>
          <w:color w:val="000000"/>
          <w:sz w:val="23"/>
        </w:rPr>
        <w:t>A. peaceful</w:t>
      </w:r>
    </w:p>
    <w:p>
      <w:pPr>
        <w:keepNext/>
        <w:widowControl/>
        <w:spacing w:before="0" w:after="40" w:line="259" w:lineRule="auto"/>
      </w:pPr>
      <w:r>
        <w:rPr>
          <w:rFonts w:ascii="Times New Roman" w:hAnsi="Times New Roman" w:eastAsia="Times New Roman"/>
          <w:b w:val="0"/>
          <w:i w:val="0"/>
          <w:color w:val="000000"/>
          <w:sz w:val="23"/>
        </w:rPr>
        <w:t>B. peacefully</w:t>
      </w:r>
    </w:p>
    <w:p>
      <w:pPr>
        <w:keepNext/>
        <w:widowControl/>
        <w:spacing w:before="0" w:after="40" w:line="259" w:lineRule="auto"/>
      </w:pPr>
      <w:r>
        <w:rPr>
          <w:rFonts w:ascii="Times New Roman" w:hAnsi="Times New Roman" w:eastAsia="Times New Roman"/>
          <w:b w:val="0"/>
          <w:i w:val="0"/>
          <w:color w:val="000000"/>
          <w:sz w:val="23"/>
        </w:rPr>
        <w:t>C. peace</w:t>
      </w:r>
    </w:p>
    <w:p>
      <w:pPr>
        <w:keepNext w:val="0"/>
        <w:widowControl/>
        <w:spacing w:before="0" w:after="200" w:line="259" w:lineRule="auto"/>
      </w:pPr>
      <w:r>
        <w:rPr>
          <w:rFonts w:ascii="Times New Roman" w:hAnsi="Times New Roman" w:eastAsia="Times New Roman"/>
          <w:b w:val="0"/>
          <w:i w:val="0"/>
          <w:color w:val="000000"/>
          <w:sz w:val="23"/>
        </w:rPr>
        <w:t>D. more peaceful</w:t>
      </w:r>
    </w:p>
    <w:p>
      <w:pPr>
        <w:keepNext/>
        <w:widowControl/>
        <w:spacing w:before="120" w:after="60" w:line="259" w:lineRule="auto"/>
      </w:pPr>
      <w:r>
        <w:rPr>
          <w:rFonts w:ascii="Times New Roman" w:hAnsi="Times New Roman" w:eastAsia="Times New Roman"/>
          <w:b w:val="0"/>
          <w:i w:val="0"/>
          <w:color w:val="000000"/>
          <w:sz w:val="23"/>
        </w:rPr>
        <w:t>4. We saw ______ eagle flying above ______ river.</w:t>
      </w:r>
    </w:p>
    <w:p>
      <w:pPr>
        <w:keepNext/>
        <w:widowControl/>
        <w:spacing w:before="0" w:after="40" w:line="259" w:lineRule="auto"/>
      </w:pPr>
      <w:r>
        <w:rPr>
          <w:rFonts w:ascii="Times New Roman" w:hAnsi="Times New Roman" w:eastAsia="Times New Roman"/>
          <w:b w:val="0"/>
          <w:i w:val="0"/>
          <w:color w:val="000000"/>
          <w:sz w:val="23"/>
        </w:rPr>
        <w:t>A. a / a</w:t>
      </w:r>
    </w:p>
    <w:p>
      <w:pPr>
        <w:keepNext/>
        <w:widowControl/>
        <w:spacing w:before="0" w:after="40" w:line="259" w:lineRule="auto"/>
      </w:pPr>
      <w:r>
        <w:rPr>
          <w:rFonts w:ascii="Times New Roman" w:hAnsi="Times New Roman" w:eastAsia="Times New Roman"/>
          <w:b w:val="0"/>
          <w:i w:val="0"/>
          <w:color w:val="000000"/>
          <w:sz w:val="23"/>
        </w:rPr>
        <w:t>B. an / the</w:t>
      </w:r>
    </w:p>
    <w:p>
      <w:pPr>
        <w:keepNext/>
        <w:widowControl/>
        <w:spacing w:before="0" w:after="40" w:line="259" w:lineRule="auto"/>
      </w:pPr>
      <w:r>
        <w:rPr>
          <w:rFonts w:ascii="Times New Roman" w:hAnsi="Times New Roman" w:eastAsia="Times New Roman"/>
          <w:b w:val="0"/>
          <w:i w:val="0"/>
          <w:color w:val="000000"/>
          <w:sz w:val="23"/>
        </w:rPr>
        <w:t>C. the / an</w:t>
      </w:r>
    </w:p>
    <w:p>
      <w:pPr>
        <w:keepNext w:val="0"/>
        <w:widowControl/>
        <w:spacing w:before="0" w:after="200" w:line="259" w:lineRule="auto"/>
      </w:pPr>
      <w:r>
        <w:rPr>
          <w:rFonts w:ascii="Times New Roman" w:hAnsi="Times New Roman" w:eastAsia="Times New Roman"/>
          <w:b w:val="0"/>
          <w:i w:val="0"/>
          <w:color w:val="000000"/>
          <w:sz w:val="23"/>
        </w:rPr>
        <w:t>D. an / an</w:t>
      </w:r>
    </w:p>
    <w:p>
      <w:pPr>
        <w:keepNext/>
        <w:widowControl/>
        <w:spacing w:before="120" w:after="60" w:line="259" w:lineRule="auto"/>
      </w:pPr>
      <w:r>
        <w:rPr>
          <w:rFonts w:ascii="Times New Roman" w:hAnsi="Times New Roman" w:eastAsia="Times New Roman"/>
          <w:b w:val="0"/>
          <w:i w:val="0"/>
          <w:color w:val="000000"/>
          <w:sz w:val="23"/>
        </w:rPr>
        <w:t>5. The meeting starts ______ Monday ______ 9 a.m.</w:t>
      </w:r>
    </w:p>
    <w:p>
      <w:pPr>
        <w:keepNext/>
        <w:widowControl/>
        <w:spacing w:before="0" w:after="40" w:line="259" w:lineRule="auto"/>
      </w:pPr>
      <w:r>
        <w:rPr>
          <w:rFonts w:ascii="Times New Roman" w:hAnsi="Times New Roman" w:eastAsia="Times New Roman"/>
          <w:b w:val="0"/>
          <w:i w:val="0"/>
          <w:color w:val="000000"/>
          <w:sz w:val="23"/>
        </w:rPr>
        <w:t>A. on / at</w:t>
      </w:r>
    </w:p>
    <w:p>
      <w:pPr>
        <w:keepNext/>
        <w:widowControl/>
        <w:spacing w:before="0" w:after="40" w:line="259" w:lineRule="auto"/>
      </w:pPr>
      <w:r>
        <w:rPr>
          <w:rFonts w:ascii="Times New Roman" w:hAnsi="Times New Roman" w:eastAsia="Times New Roman"/>
          <w:b w:val="0"/>
          <w:i w:val="0"/>
          <w:color w:val="000000"/>
          <w:sz w:val="23"/>
        </w:rPr>
        <w:t>B. at / on</w:t>
      </w:r>
    </w:p>
    <w:p>
      <w:pPr>
        <w:keepNext/>
        <w:widowControl/>
        <w:spacing w:before="0" w:after="40" w:line="259" w:lineRule="auto"/>
      </w:pPr>
      <w:r>
        <w:rPr>
          <w:rFonts w:ascii="Times New Roman" w:hAnsi="Times New Roman" w:eastAsia="Times New Roman"/>
          <w:b w:val="0"/>
          <w:i w:val="0"/>
          <w:color w:val="000000"/>
          <w:sz w:val="23"/>
        </w:rPr>
        <w:t>C. in / at</w:t>
      </w:r>
    </w:p>
    <w:p>
      <w:pPr>
        <w:keepNext w:val="0"/>
        <w:widowControl/>
        <w:spacing w:before="0" w:after="200" w:line="259" w:lineRule="auto"/>
      </w:pPr>
      <w:r>
        <w:rPr>
          <w:rFonts w:ascii="Times New Roman" w:hAnsi="Times New Roman" w:eastAsia="Times New Roman"/>
          <w:b w:val="0"/>
          <w:i w:val="0"/>
          <w:color w:val="000000"/>
          <w:sz w:val="23"/>
        </w:rPr>
        <w:t>D. on / in</w:t>
      </w:r>
    </w:p>
    <w:p>
      <w:pPr>
        <w:keepNext/>
        <w:widowControl/>
        <w:spacing w:before="120" w:after="60" w:line="259" w:lineRule="auto"/>
      </w:pPr>
      <w:r>
        <w:rPr>
          <w:rFonts w:ascii="Times New Roman" w:hAnsi="Times New Roman" w:eastAsia="Times New Roman"/>
          <w:b w:val="0"/>
          <w:i w:val="0"/>
          <w:color w:val="000000"/>
          <w:sz w:val="23"/>
        </w:rPr>
        <w:t>6. ______ a new bakery opposite the school.</w:t>
      </w:r>
    </w:p>
    <w:p>
      <w:pPr>
        <w:keepNext/>
        <w:widowControl/>
        <w:spacing w:before="0" w:after="40" w:line="259" w:lineRule="auto"/>
      </w:pPr>
      <w:r>
        <w:rPr>
          <w:rFonts w:ascii="Times New Roman" w:hAnsi="Times New Roman" w:eastAsia="Times New Roman"/>
          <w:b w:val="0"/>
          <w:i w:val="0"/>
          <w:color w:val="000000"/>
          <w:sz w:val="23"/>
        </w:rPr>
        <w:t>A. There is</w:t>
      </w:r>
    </w:p>
    <w:p>
      <w:pPr>
        <w:keepNext/>
        <w:widowControl/>
        <w:spacing w:before="0" w:after="40" w:line="259" w:lineRule="auto"/>
      </w:pPr>
      <w:r>
        <w:rPr>
          <w:rFonts w:ascii="Times New Roman" w:hAnsi="Times New Roman" w:eastAsia="Times New Roman"/>
          <w:b w:val="0"/>
          <w:i w:val="0"/>
          <w:color w:val="000000"/>
          <w:sz w:val="23"/>
        </w:rPr>
        <w:t>B. There are</w:t>
      </w:r>
    </w:p>
    <w:p>
      <w:pPr>
        <w:keepNext/>
        <w:widowControl/>
        <w:spacing w:before="0" w:after="40" w:line="259" w:lineRule="auto"/>
      </w:pPr>
      <w:r>
        <w:rPr>
          <w:rFonts w:ascii="Times New Roman" w:hAnsi="Times New Roman" w:eastAsia="Times New Roman"/>
          <w:b w:val="0"/>
          <w:i w:val="0"/>
          <w:color w:val="000000"/>
          <w:sz w:val="23"/>
        </w:rPr>
        <w:t>C. They are</w:t>
      </w:r>
    </w:p>
    <w:p>
      <w:pPr>
        <w:keepNext w:val="0"/>
        <w:widowControl/>
        <w:spacing w:before="0" w:after="200" w:line="259" w:lineRule="auto"/>
      </w:pPr>
      <w:r>
        <w:rPr>
          <w:rFonts w:ascii="Times New Roman" w:hAnsi="Times New Roman" w:eastAsia="Times New Roman"/>
          <w:b w:val="0"/>
          <w:i w:val="0"/>
          <w:color w:val="000000"/>
          <w:sz w:val="23"/>
        </w:rPr>
        <w:t>D. It have</w:t>
      </w:r>
    </w:p>
    <w:p>
      <w:pPr>
        <w:keepNext/>
        <w:widowControl/>
        <w:spacing w:before="120" w:after="60" w:line="259" w:lineRule="auto"/>
      </w:pPr>
      <w:r>
        <w:rPr>
          <w:rFonts w:ascii="Times New Roman" w:hAnsi="Times New Roman" w:eastAsia="Times New Roman"/>
          <w:b w:val="0"/>
          <w:i w:val="0"/>
          <w:color w:val="000000"/>
          <w:sz w:val="23"/>
        </w:rPr>
        <w:t>7. Can you pass me ______ notebook here beside you?</w:t>
      </w:r>
    </w:p>
    <w:p>
      <w:pPr>
        <w:keepNext/>
        <w:widowControl/>
        <w:spacing w:before="0" w:after="40" w:line="259" w:lineRule="auto"/>
      </w:pPr>
      <w:r>
        <w:rPr>
          <w:rFonts w:ascii="Times New Roman" w:hAnsi="Times New Roman" w:eastAsia="Times New Roman"/>
          <w:b w:val="0"/>
          <w:i w:val="0"/>
          <w:color w:val="000000"/>
          <w:sz w:val="23"/>
        </w:rPr>
        <w:t>A. this</w:t>
      </w:r>
    </w:p>
    <w:p>
      <w:pPr>
        <w:keepNext/>
        <w:widowControl/>
        <w:spacing w:before="0" w:after="40" w:line="259" w:lineRule="auto"/>
      </w:pPr>
      <w:r>
        <w:rPr>
          <w:rFonts w:ascii="Times New Roman" w:hAnsi="Times New Roman" w:eastAsia="Times New Roman"/>
          <w:b w:val="0"/>
          <w:i w:val="0"/>
          <w:color w:val="000000"/>
          <w:sz w:val="23"/>
        </w:rPr>
        <w:t>B. that</w:t>
      </w:r>
    </w:p>
    <w:p>
      <w:pPr>
        <w:keepNext/>
        <w:widowControl/>
        <w:spacing w:before="0" w:after="40" w:line="259" w:lineRule="auto"/>
      </w:pPr>
      <w:r>
        <w:rPr>
          <w:rFonts w:ascii="Times New Roman" w:hAnsi="Times New Roman" w:eastAsia="Times New Roman"/>
          <w:b w:val="0"/>
          <w:i w:val="0"/>
          <w:color w:val="000000"/>
          <w:sz w:val="23"/>
        </w:rPr>
        <w:t>C. these</w:t>
      </w:r>
    </w:p>
    <w:p>
      <w:pPr>
        <w:keepNext w:val="0"/>
        <w:widowControl/>
        <w:spacing w:before="0" w:after="200" w:line="259" w:lineRule="auto"/>
      </w:pPr>
      <w:r>
        <w:rPr>
          <w:rFonts w:ascii="Times New Roman" w:hAnsi="Times New Roman" w:eastAsia="Times New Roman"/>
          <w:b w:val="0"/>
          <w:i w:val="0"/>
          <w:color w:val="000000"/>
          <w:sz w:val="23"/>
        </w:rPr>
        <w:t>D. those</w:t>
      </w:r>
    </w:p>
    <w:p>
      <w:pPr>
        <w:keepNext/>
        <w:widowControl/>
        <w:spacing w:before="120" w:after="60" w:line="259" w:lineRule="auto"/>
      </w:pPr>
      <w:r>
        <w:rPr>
          <w:rFonts w:ascii="Times New Roman" w:hAnsi="Times New Roman" w:eastAsia="Times New Roman"/>
          <w:b w:val="0"/>
          <w:i w:val="0"/>
          <w:color w:val="000000"/>
          <w:sz w:val="23"/>
        </w:rPr>
        <w:t>8. We need ______ sugar, but we don’t need ______ milk.</w:t>
      </w:r>
    </w:p>
    <w:p>
      <w:pPr>
        <w:keepNext/>
        <w:widowControl/>
        <w:spacing w:before="0" w:after="40" w:line="259" w:lineRule="auto"/>
      </w:pPr>
      <w:r>
        <w:rPr>
          <w:rFonts w:ascii="Times New Roman" w:hAnsi="Times New Roman" w:eastAsia="Times New Roman"/>
          <w:b w:val="0"/>
          <w:i w:val="0"/>
          <w:color w:val="000000"/>
          <w:sz w:val="23"/>
        </w:rPr>
        <w:t>A. some / any</w:t>
      </w:r>
    </w:p>
    <w:p>
      <w:pPr>
        <w:keepNext/>
        <w:widowControl/>
        <w:spacing w:before="0" w:after="40" w:line="259" w:lineRule="auto"/>
      </w:pPr>
      <w:r>
        <w:rPr>
          <w:rFonts w:ascii="Times New Roman" w:hAnsi="Times New Roman" w:eastAsia="Times New Roman"/>
          <w:b w:val="0"/>
          <w:i w:val="0"/>
          <w:color w:val="000000"/>
          <w:sz w:val="23"/>
        </w:rPr>
        <w:t>B. any / some</w:t>
      </w:r>
    </w:p>
    <w:p>
      <w:pPr>
        <w:keepNext/>
        <w:widowControl/>
        <w:spacing w:before="0" w:after="40" w:line="259" w:lineRule="auto"/>
      </w:pPr>
      <w:r>
        <w:rPr>
          <w:rFonts w:ascii="Times New Roman" w:hAnsi="Times New Roman" w:eastAsia="Times New Roman"/>
          <w:b w:val="0"/>
          <w:i w:val="0"/>
          <w:color w:val="000000"/>
          <w:sz w:val="23"/>
        </w:rPr>
        <w:t>C. many / much</w:t>
      </w:r>
    </w:p>
    <w:p>
      <w:pPr>
        <w:keepNext w:val="0"/>
        <w:widowControl/>
        <w:spacing w:before="0" w:after="200" w:line="259" w:lineRule="auto"/>
      </w:pPr>
      <w:r>
        <w:rPr>
          <w:rFonts w:ascii="Times New Roman" w:hAnsi="Times New Roman" w:eastAsia="Times New Roman"/>
          <w:b w:val="0"/>
          <w:i w:val="0"/>
          <w:color w:val="000000"/>
          <w:sz w:val="23"/>
        </w:rPr>
        <w:t>D. a few / many</w:t>
      </w:r>
    </w:p>
    <w:p>
      <w:pPr>
        <w:keepNext/>
        <w:widowControl/>
        <w:spacing w:before="120" w:after="60" w:line="259" w:lineRule="auto"/>
      </w:pPr>
      <w:r>
        <w:rPr>
          <w:rFonts w:ascii="Times New Roman" w:hAnsi="Times New Roman" w:eastAsia="Times New Roman"/>
          <w:b w:val="0"/>
          <w:i w:val="0"/>
          <w:color w:val="000000"/>
          <w:sz w:val="23"/>
        </w:rPr>
        <w:t>9. How ______ water should I add to the soup?</w:t>
      </w:r>
    </w:p>
    <w:p>
      <w:pPr>
        <w:keepNext/>
        <w:widowControl/>
        <w:spacing w:before="0" w:after="40" w:line="259" w:lineRule="auto"/>
      </w:pPr>
      <w:r>
        <w:rPr>
          <w:rFonts w:ascii="Times New Roman" w:hAnsi="Times New Roman" w:eastAsia="Times New Roman"/>
          <w:b w:val="0"/>
          <w:i w:val="0"/>
          <w:color w:val="000000"/>
          <w:sz w:val="23"/>
        </w:rPr>
        <w:t>A. many</w:t>
      </w:r>
    </w:p>
    <w:p>
      <w:pPr>
        <w:keepNext/>
        <w:widowControl/>
        <w:spacing w:before="0" w:after="40" w:line="259" w:lineRule="auto"/>
      </w:pPr>
      <w:r>
        <w:rPr>
          <w:rFonts w:ascii="Times New Roman" w:hAnsi="Times New Roman" w:eastAsia="Times New Roman"/>
          <w:b w:val="0"/>
          <w:i w:val="0"/>
          <w:color w:val="000000"/>
          <w:sz w:val="23"/>
        </w:rPr>
        <w:t>B. much</w:t>
      </w:r>
    </w:p>
    <w:p>
      <w:pPr>
        <w:keepNext/>
        <w:widowControl/>
        <w:spacing w:before="0" w:after="40" w:line="259" w:lineRule="auto"/>
      </w:pPr>
      <w:r>
        <w:rPr>
          <w:rFonts w:ascii="Times New Roman" w:hAnsi="Times New Roman" w:eastAsia="Times New Roman"/>
          <w:b w:val="0"/>
          <w:i w:val="0"/>
          <w:color w:val="000000"/>
          <w:sz w:val="23"/>
        </w:rPr>
        <w:t>C. few</w:t>
      </w:r>
    </w:p>
    <w:p>
      <w:pPr>
        <w:keepNext w:val="0"/>
        <w:widowControl/>
        <w:spacing w:before="0" w:after="200" w:line="259" w:lineRule="auto"/>
      </w:pPr>
      <w:r>
        <w:rPr>
          <w:rFonts w:ascii="Times New Roman" w:hAnsi="Times New Roman" w:eastAsia="Times New Roman"/>
          <w:b w:val="0"/>
          <w:i w:val="0"/>
          <w:color w:val="000000"/>
          <w:sz w:val="23"/>
        </w:rPr>
        <w:t>D. a few</w:t>
      </w:r>
    </w:p>
    <w:p>
      <w:pPr>
        <w:keepNext/>
        <w:widowControl/>
        <w:spacing w:before="120" w:after="60" w:line="259" w:lineRule="auto"/>
      </w:pPr>
      <w:r>
        <w:rPr>
          <w:rFonts w:ascii="Times New Roman" w:hAnsi="Times New Roman" w:eastAsia="Times New Roman"/>
          <w:b w:val="0"/>
          <w:i w:val="0"/>
          <w:color w:val="000000"/>
          <w:sz w:val="23"/>
        </w:rPr>
        <w:t>10. There are only ______ chairs left, so some people may have to stand.</w:t>
      </w:r>
    </w:p>
    <w:p>
      <w:pPr>
        <w:keepNext/>
        <w:widowControl/>
        <w:spacing w:before="0" w:after="40" w:line="259" w:lineRule="auto"/>
      </w:pPr>
      <w:r>
        <w:rPr>
          <w:rFonts w:ascii="Times New Roman" w:hAnsi="Times New Roman" w:eastAsia="Times New Roman"/>
          <w:b w:val="0"/>
          <w:i w:val="0"/>
          <w:color w:val="000000"/>
          <w:sz w:val="23"/>
        </w:rPr>
        <w:t>A. few</w:t>
      </w:r>
    </w:p>
    <w:p>
      <w:pPr>
        <w:keepNext/>
        <w:widowControl/>
        <w:spacing w:before="0" w:after="40" w:line="259" w:lineRule="auto"/>
      </w:pPr>
      <w:r>
        <w:rPr>
          <w:rFonts w:ascii="Times New Roman" w:hAnsi="Times New Roman" w:eastAsia="Times New Roman"/>
          <w:b w:val="0"/>
          <w:i w:val="0"/>
          <w:color w:val="000000"/>
          <w:sz w:val="23"/>
        </w:rPr>
        <w:t>B. a few</w:t>
      </w:r>
    </w:p>
    <w:p>
      <w:pPr>
        <w:keepNext/>
        <w:widowControl/>
        <w:spacing w:before="0" w:after="40" w:line="259" w:lineRule="auto"/>
      </w:pPr>
      <w:r>
        <w:rPr>
          <w:rFonts w:ascii="Times New Roman" w:hAnsi="Times New Roman" w:eastAsia="Times New Roman"/>
          <w:b w:val="0"/>
          <w:i w:val="0"/>
          <w:color w:val="000000"/>
          <w:sz w:val="23"/>
        </w:rPr>
        <w:t>C. little</w:t>
      </w:r>
    </w:p>
    <w:p>
      <w:pPr>
        <w:keepNext w:val="0"/>
        <w:widowControl/>
        <w:spacing w:before="0" w:after="200" w:line="259" w:lineRule="auto"/>
      </w:pPr>
      <w:r>
        <w:rPr>
          <w:rFonts w:ascii="Times New Roman" w:hAnsi="Times New Roman" w:eastAsia="Times New Roman"/>
          <w:b w:val="0"/>
          <w:i w:val="0"/>
          <w:color w:val="000000"/>
          <w:sz w:val="23"/>
        </w:rPr>
        <w:t>D. a little</w:t>
      </w:r>
    </w:p>
    <w:p>
      <w:pPr>
        <w:keepNext/>
        <w:widowControl/>
        <w:spacing w:before="120" w:after="60" w:line="259" w:lineRule="auto"/>
      </w:pPr>
      <w:r>
        <w:rPr>
          <w:rFonts w:ascii="Times New Roman" w:hAnsi="Times New Roman" w:eastAsia="Times New Roman"/>
          <w:b w:val="0"/>
          <w:i w:val="0"/>
          <w:color w:val="000000"/>
          <w:sz w:val="23"/>
        </w:rPr>
        <w:t>11. ______ did you put my keys? – On the kitchen table.</w:t>
      </w:r>
    </w:p>
    <w:p>
      <w:pPr>
        <w:keepNext/>
        <w:widowControl/>
        <w:spacing w:before="0" w:after="40" w:line="259" w:lineRule="auto"/>
      </w:pPr>
      <w:r>
        <w:rPr>
          <w:rFonts w:ascii="Times New Roman" w:hAnsi="Times New Roman" w:eastAsia="Times New Roman"/>
          <w:b w:val="0"/>
          <w:i w:val="0"/>
          <w:color w:val="000000"/>
          <w:sz w:val="23"/>
        </w:rPr>
        <w:t>A. Where</w:t>
      </w:r>
    </w:p>
    <w:p>
      <w:pPr>
        <w:keepNext/>
        <w:widowControl/>
        <w:spacing w:before="0" w:after="40" w:line="259" w:lineRule="auto"/>
      </w:pPr>
      <w:r>
        <w:rPr>
          <w:rFonts w:ascii="Times New Roman" w:hAnsi="Times New Roman" w:eastAsia="Times New Roman"/>
          <w:b w:val="0"/>
          <w:i w:val="0"/>
          <w:color w:val="000000"/>
          <w:sz w:val="23"/>
        </w:rPr>
        <w:t>B. When</w:t>
      </w:r>
    </w:p>
    <w:p>
      <w:pPr>
        <w:keepNext/>
        <w:widowControl/>
        <w:spacing w:before="0" w:after="40" w:line="259" w:lineRule="auto"/>
      </w:pPr>
      <w:r>
        <w:rPr>
          <w:rFonts w:ascii="Times New Roman" w:hAnsi="Times New Roman" w:eastAsia="Times New Roman"/>
          <w:b w:val="0"/>
          <w:i w:val="0"/>
          <w:color w:val="000000"/>
          <w:sz w:val="23"/>
        </w:rPr>
        <w:t>C. Why</w:t>
      </w:r>
    </w:p>
    <w:p>
      <w:pPr>
        <w:keepNext w:val="0"/>
        <w:widowControl/>
        <w:spacing w:before="0" w:after="200" w:line="259" w:lineRule="auto"/>
      </w:pPr>
      <w:r>
        <w:rPr>
          <w:rFonts w:ascii="Times New Roman" w:hAnsi="Times New Roman" w:eastAsia="Times New Roman"/>
          <w:b w:val="0"/>
          <w:i w:val="0"/>
          <w:color w:val="000000"/>
          <w:sz w:val="23"/>
        </w:rPr>
        <w:t>D. Who</w:t>
      </w:r>
    </w:p>
    <w:p>
      <w:pPr>
        <w:keepNext/>
        <w:widowControl/>
        <w:spacing w:before="120" w:after="60" w:line="259" w:lineRule="auto"/>
      </w:pPr>
      <w:r>
        <w:rPr>
          <w:rFonts w:ascii="Times New Roman" w:hAnsi="Times New Roman" w:eastAsia="Times New Roman"/>
          <w:b w:val="0"/>
          <w:i w:val="0"/>
          <w:color w:val="000000"/>
          <w:sz w:val="23"/>
        </w:rPr>
        <w:t>12. ______ your brother ever visited Thailand?</w:t>
      </w:r>
    </w:p>
    <w:p>
      <w:pPr>
        <w:keepNext/>
        <w:widowControl/>
        <w:spacing w:before="0" w:after="40" w:line="259" w:lineRule="auto"/>
      </w:pPr>
      <w:r>
        <w:rPr>
          <w:rFonts w:ascii="Times New Roman" w:hAnsi="Times New Roman" w:eastAsia="Times New Roman"/>
          <w:b w:val="0"/>
          <w:i w:val="0"/>
          <w:color w:val="000000"/>
          <w:sz w:val="23"/>
        </w:rPr>
        <w:t>A. Does</w:t>
      </w:r>
    </w:p>
    <w:p>
      <w:pPr>
        <w:keepNext/>
        <w:widowControl/>
        <w:spacing w:before="0" w:after="40" w:line="259" w:lineRule="auto"/>
      </w:pPr>
      <w:r>
        <w:rPr>
          <w:rFonts w:ascii="Times New Roman" w:hAnsi="Times New Roman" w:eastAsia="Times New Roman"/>
          <w:b w:val="0"/>
          <w:i w:val="0"/>
          <w:color w:val="000000"/>
          <w:sz w:val="23"/>
        </w:rPr>
        <w:t>B. Did</w:t>
      </w:r>
    </w:p>
    <w:p>
      <w:pPr>
        <w:keepNext/>
        <w:widowControl/>
        <w:spacing w:before="0" w:after="40" w:line="259" w:lineRule="auto"/>
      </w:pPr>
      <w:r>
        <w:rPr>
          <w:rFonts w:ascii="Times New Roman" w:hAnsi="Times New Roman" w:eastAsia="Times New Roman"/>
          <w:b w:val="0"/>
          <w:i w:val="0"/>
          <w:color w:val="000000"/>
          <w:sz w:val="23"/>
        </w:rPr>
        <w:t>C. Has</w:t>
      </w:r>
    </w:p>
    <w:p>
      <w:pPr>
        <w:keepNext w:val="0"/>
        <w:widowControl/>
        <w:spacing w:before="0" w:after="200" w:line="259" w:lineRule="auto"/>
      </w:pPr>
      <w:r>
        <w:rPr>
          <w:rFonts w:ascii="Times New Roman" w:hAnsi="Times New Roman" w:eastAsia="Times New Roman"/>
          <w:b w:val="0"/>
          <w:i w:val="0"/>
          <w:color w:val="000000"/>
          <w:sz w:val="23"/>
        </w:rPr>
        <w:t>D. Is</w:t>
      </w:r>
    </w:p>
    <w:p>
      <w:pPr>
        <w:keepNext/>
        <w:widowControl/>
        <w:spacing w:before="120" w:after="60" w:line="259" w:lineRule="auto"/>
      </w:pPr>
      <w:r>
        <w:rPr>
          <w:rFonts w:ascii="Times New Roman" w:hAnsi="Times New Roman" w:eastAsia="Times New Roman"/>
          <w:b w:val="0"/>
          <w:i w:val="0"/>
          <w:color w:val="000000"/>
          <w:sz w:val="23"/>
        </w:rPr>
        <w:t>13. ______ your phone during the exam.</w:t>
      </w:r>
    </w:p>
    <w:p>
      <w:pPr>
        <w:keepNext/>
        <w:widowControl/>
        <w:spacing w:before="0" w:after="40" w:line="259" w:lineRule="auto"/>
      </w:pPr>
      <w:r>
        <w:rPr>
          <w:rFonts w:ascii="Times New Roman" w:hAnsi="Times New Roman" w:eastAsia="Times New Roman"/>
          <w:b w:val="0"/>
          <w:i w:val="0"/>
          <w:color w:val="000000"/>
          <w:sz w:val="23"/>
        </w:rPr>
        <w:t>A. Don’t use</w:t>
      </w:r>
    </w:p>
    <w:p>
      <w:pPr>
        <w:keepNext/>
        <w:widowControl/>
        <w:spacing w:before="0" w:after="40" w:line="259" w:lineRule="auto"/>
      </w:pPr>
      <w:r>
        <w:rPr>
          <w:rFonts w:ascii="Times New Roman" w:hAnsi="Times New Roman" w:eastAsia="Times New Roman"/>
          <w:b w:val="0"/>
          <w:i w:val="0"/>
          <w:color w:val="000000"/>
          <w:sz w:val="23"/>
        </w:rPr>
        <w:t>B. Not use</w:t>
      </w:r>
    </w:p>
    <w:p>
      <w:pPr>
        <w:keepNext/>
        <w:widowControl/>
        <w:spacing w:before="0" w:after="40" w:line="259" w:lineRule="auto"/>
      </w:pPr>
      <w:r>
        <w:rPr>
          <w:rFonts w:ascii="Times New Roman" w:hAnsi="Times New Roman" w:eastAsia="Times New Roman"/>
          <w:b w:val="0"/>
          <w:i w:val="0"/>
          <w:color w:val="000000"/>
          <w:sz w:val="23"/>
        </w:rPr>
        <w:t>C. Doesn’t use</w:t>
      </w:r>
    </w:p>
    <w:p>
      <w:pPr>
        <w:keepNext w:val="0"/>
        <w:widowControl/>
        <w:spacing w:before="0" w:after="200" w:line="259" w:lineRule="auto"/>
      </w:pPr>
      <w:r>
        <w:rPr>
          <w:rFonts w:ascii="Times New Roman" w:hAnsi="Times New Roman" w:eastAsia="Times New Roman"/>
          <w:b w:val="0"/>
          <w:i w:val="0"/>
          <w:color w:val="000000"/>
          <w:sz w:val="23"/>
        </w:rPr>
        <w:t>D. To not use</w:t>
      </w:r>
    </w:p>
    <w:p>
      <w:pPr>
        <w:keepNext/>
        <w:widowControl/>
        <w:spacing w:before="120" w:after="60" w:line="259" w:lineRule="auto"/>
      </w:pPr>
      <w:r>
        <w:rPr>
          <w:rFonts w:ascii="Times New Roman" w:hAnsi="Times New Roman" w:eastAsia="Times New Roman"/>
          <w:b w:val="0"/>
          <w:i w:val="0"/>
          <w:color w:val="000000"/>
          <w:sz w:val="23"/>
        </w:rPr>
        <w:t>14. She can speak French, ______?</w:t>
      </w:r>
    </w:p>
    <w:p>
      <w:pPr>
        <w:keepNext/>
        <w:widowControl/>
        <w:spacing w:before="0" w:after="40" w:line="259" w:lineRule="auto"/>
      </w:pPr>
      <w:r>
        <w:rPr>
          <w:rFonts w:ascii="Times New Roman" w:hAnsi="Times New Roman" w:eastAsia="Times New Roman"/>
          <w:b w:val="0"/>
          <w:i w:val="0"/>
          <w:color w:val="000000"/>
          <w:sz w:val="23"/>
        </w:rPr>
        <w:t>A. can she</w:t>
      </w:r>
    </w:p>
    <w:p>
      <w:pPr>
        <w:keepNext/>
        <w:widowControl/>
        <w:spacing w:before="0" w:after="40" w:line="259" w:lineRule="auto"/>
      </w:pPr>
      <w:r>
        <w:rPr>
          <w:rFonts w:ascii="Times New Roman" w:hAnsi="Times New Roman" w:eastAsia="Times New Roman"/>
          <w:b w:val="0"/>
          <w:i w:val="0"/>
          <w:color w:val="000000"/>
          <w:sz w:val="23"/>
        </w:rPr>
        <w:t>B. can’t she</w:t>
      </w:r>
    </w:p>
    <w:p>
      <w:pPr>
        <w:keepNext/>
        <w:widowControl/>
        <w:spacing w:before="0" w:after="40" w:line="259" w:lineRule="auto"/>
      </w:pPr>
      <w:r>
        <w:rPr>
          <w:rFonts w:ascii="Times New Roman" w:hAnsi="Times New Roman" w:eastAsia="Times New Roman"/>
          <w:b w:val="0"/>
          <w:i w:val="0"/>
          <w:color w:val="000000"/>
          <w:sz w:val="23"/>
        </w:rPr>
        <w:t>C. does she</w:t>
      </w:r>
    </w:p>
    <w:p>
      <w:pPr>
        <w:keepNext w:val="0"/>
        <w:widowControl/>
        <w:spacing w:before="0" w:after="200" w:line="259" w:lineRule="auto"/>
      </w:pPr>
      <w:r>
        <w:rPr>
          <w:rFonts w:ascii="Times New Roman" w:hAnsi="Times New Roman" w:eastAsia="Times New Roman"/>
          <w:b w:val="0"/>
          <w:i w:val="0"/>
          <w:color w:val="000000"/>
          <w:sz w:val="23"/>
        </w:rPr>
        <w:t>D. doesn’t she</w:t>
      </w:r>
    </w:p>
    <w:p>
      <w:pPr>
        <w:keepNext/>
        <w:widowControl/>
        <w:spacing w:before="120" w:after="60" w:line="259" w:lineRule="auto"/>
      </w:pPr>
      <w:r>
        <w:rPr>
          <w:rFonts w:ascii="Times New Roman" w:hAnsi="Times New Roman" w:eastAsia="Times New Roman"/>
          <w:b w:val="0"/>
          <w:i w:val="0"/>
          <w:color w:val="000000"/>
          <w:sz w:val="23"/>
        </w:rPr>
        <w:t>15. We are having dinner with our neighbors ______.</w:t>
      </w:r>
    </w:p>
    <w:p>
      <w:pPr>
        <w:keepNext/>
        <w:widowControl/>
        <w:spacing w:before="0" w:after="40" w:line="259" w:lineRule="auto"/>
      </w:pPr>
      <w:r>
        <w:rPr>
          <w:rFonts w:ascii="Times New Roman" w:hAnsi="Times New Roman" w:eastAsia="Times New Roman"/>
          <w:b w:val="0"/>
          <w:i w:val="0"/>
          <w:color w:val="000000"/>
          <w:sz w:val="23"/>
        </w:rPr>
        <w:t>A. last night</w:t>
      </w:r>
    </w:p>
    <w:p>
      <w:pPr>
        <w:keepNext/>
        <w:widowControl/>
        <w:spacing w:before="0" w:after="40" w:line="259" w:lineRule="auto"/>
      </w:pPr>
      <w:r>
        <w:rPr>
          <w:rFonts w:ascii="Times New Roman" w:hAnsi="Times New Roman" w:eastAsia="Times New Roman"/>
          <w:b w:val="0"/>
          <w:i w:val="0"/>
          <w:color w:val="000000"/>
          <w:sz w:val="23"/>
        </w:rPr>
        <w:t>B. every year ago</w:t>
      </w:r>
    </w:p>
    <w:p>
      <w:pPr>
        <w:keepNext/>
        <w:widowControl/>
        <w:spacing w:before="0" w:after="40" w:line="259" w:lineRule="auto"/>
      </w:pPr>
      <w:r>
        <w:rPr>
          <w:rFonts w:ascii="Times New Roman" w:hAnsi="Times New Roman" w:eastAsia="Times New Roman"/>
          <w:b w:val="0"/>
          <w:i w:val="0"/>
          <w:color w:val="000000"/>
          <w:sz w:val="23"/>
        </w:rPr>
        <w:t>C. tomorrow evening</w:t>
      </w:r>
    </w:p>
    <w:p>
      <w:pPr>
        <w:keepNext w:val="0"/>
        <w:widowControl/>
        <w:spacing w:before="0" w:after="200" w:line="259" w:lineRule="auto"/>
      </w:pPr>
      <w:r>
        <w:rPr>
          <w:rFonts w:ascii="Times New Roman" w:hAnsi="Times New Roman" w:eastAsia="Times New Roman"/>
          <w:b w:val="0"/>
          <w:i w:val="0"/>
          <w:color w:val="000000"/>
          <w:sz w:val="23"/>
        </w:rPr>
        <w:t>D. at the moment yesterday</w:t>
      </w:r>
    </w:p>
    <w:p>
      <w:pPr>
        <w:keepNext/>
        <w:widowControl/>
        <w:spacing w:before="120" w:after="60" w:line="259" w:lineRule="auto"/>
      </w:pPr>
      <w:r>
        <w:rPr>
          <w:rFonts w:ascii="Times New Roman" w:hAnsi="Times New Roman" w:eastAsia="Times New Roman"/>
          <w:b w:val="0"/>
          <w:i w:val="0"/>
          <w:color w:val="000000"/>
          <w:sz w:val="23"/>
        </w:rPr>
        <w:t>16. My mother ______ work in a bank before she became a teacher.</w:t>
      </w:r>
    </w:p>
    <w:p>
      <w:pPr>
        <w:keepNext/>
        <w:widowControl/>
        <w:spacing w:before="0" w:after="40" w:line="259" w:lineRule="auto"/>
      </w:pPr>
      <w:r>
        <w:rPr>
          <w:rFonts w:ascii="Times New Roman" w:hAnsi="Times New Roman" w:eastAsia="Times New Roman"/>
          <w:b w:val="0"/>
          <w:i w:val="0"/>
          <w:color w:val="000000"/>
          <w:sz w:val="23"/>
        </w:rPr>
        <w:t>A. used to</w:t>
      </w:r>
    </w:p>
    <w:p>
      <w:pPr>
        <w:keepNext/>
        <w:widowControl/>
        <w:spacing w:before="0" w:after="40" w:line="259" w:lineRule="auto"/>
      </w:pPr>
      <w:r>
        <w:rPr>
          <w:rFonts w:ascii="Times New Roman" w:hAnsi="Times New Roman" w:eastAsia="Times New Roman"/>
          <w:b w:val="0"/>
          <w:i w:val="0"/>
          <w:color w:val="000000"/>
          <w:sz w:val="23"/>
        </w:rPr>
        <w:t>B. is used to</w:t>
      </w:r>
    </w:p>
    <w:p>
      <w:pPr>
        <w:keepNext/>
        <w:widowControl/>
        <w:spacing w:before="0" w:after="40" w:line="259" w:lineRule="auto"/>
      </w:pPr>
      <w:r>
        <w:rPr>
          <w:rFonts w:ascii="Times New Roman" w:hAnsi="Times New Roman" w:eastAsia="Times New Roman"/>
          <w:b w:val="0"/>
          <w:i w:val="0"/>
          <w:color w:val="000000"/>
          <w:sz w:val="23"/>
        </w:rPr>
        <w:t>C. gets used to</w:t>
      </w:r>
    </w:p>
    <w:p>
      <w:pPr>
        <w:keepNext w:val="0"/>
        <w:widowControl/>
        <w:spacing w:before="0" w:after="200" w:line="259" w:lineRule="auto"/>
      </w:pPr>
      <w:r>
        <w:rPr>
          <w:rFonts w:ascii="Times New Roman" w:hAnsi="Times New Roman" w:eastAsia="Times New Roman"/>
          <w:b w:val="0"/>
          <w:i w:val="0"/>
          <w:color w:val="000000"/>
          <w:sz w:val="23"/>
        </w:rPr>
        <w:t>D. was use to</w:t>
      </w:r>
    </w:p>
    <w:p>
      <w:pPr>
        <w:keepNext/>
        <w:widowControl/>
        <w:spacing w:before="120" w:after="60" w:line="259" w:lineRule="auto"/>
      </w:pPr>
      <w:r>
        <w:rPr>
          <w:rFonts w:ascii="Times New Roman" w:hAnsi="Times New Roman" w:eastAsia="Times New Roman"/>
          <w:b w:val="0"/>
          <w:i w:val="0"/>
          <w:color w:val="000000"/>
          <w:sz w:val="23"/>
        </w:rPr>
        <w:t>17. I am used to ______ on crowded buses now.</w:t>
      </w:r>
    </w:p>
    <w:p>
      <w:pPr>
        <w:keepNext/>
        <w:widowControl/>
        <w:spacing w:before="0" w:after="40" w:line="259" w:lineRule="auto"/>
      </w:pPr>
      <w:r>
        <w:rPr>
          <w:rFonts w:ascii="Times New Roman" w:hAnsi="Times New Roman" w:eastAsia="Times New Roman"/>
          <w:b w:val="0"/>
          <w:i w:val="0"/>
          <w:color w:val="000000"/>
          <w:sz w:val="23"/>
        </w:rPr>
        <w:t>A. travel</w:t>
      </w:r>
    </w:p>
    <w:p>
      <w:pPr>
        <w:keepNext/>
        <w:widowControl/>
        <w:spacing w:before="0" w:after="40" w:line="259" w:lineRule="auto"/>
      </w:pPr>
      <w:r>
        <w:rPr>
          <w:rFonts w:ascii="Times New Roman" w:hAnsi="Times New Roman" w:eastAsia="Times New Roman"/>
          <w:b w:val="0"/>
          <w:i w:val="0"/>
          <w:color w:val="000000"/>
          <w:sz w:val="23"/>
        </w:rPr>
        <w:t>B. traveling</w:t>
      </w:r>
    </w:p>
    <w:p>
      <w:pPr>
        <w:keepNext/>
        <w:widowControl/>
        <w:spacing w:before="0" w:after="40" w:line="259" w:lineRule="auto"/>
      </w:pPr>
      <w:r>
        <w:rPr>
          <w:rFonts w:ascii="Times New Roman" w:hAnsi="Times New Roman" w:eastAsia="Times New Roman"/>
          <w:b w:val="0"/>
          <w:i w:val="0"/>
          <w:color w:val="000000"/>
          <w:sz w:val="23"/>
        </w:rPr>
        <w:t>C. traveled</w:t>
      </w:r>
    </w:p>
    <w:p>
      <w:pPr>
        <w:keepNext w:val="0"/>
        <w:widowControl/>
        <w:spacing w:before="0" w:after="200" w:line="259" w:lineRule="auto"/>
      </w:pPr>
      <w:r>
        <w:rPr>
          <w:rFonts w:ascii="Times New Roman" w:hAnsi="Times New Roman" w:eastAsia="Times New Roman"/>
          <w:b w:val="0"/>
          <w:i w:val="0"/>
          <w:color w:val="000000"/>
          <w:sz w:val="23"/>
        </w:rPr>
        <w:t>D. to travel</w:t>
      </w:r>
    </w:p>
    <w:p>
      <w:pPr>
        <w:keepNext/>
        <w:widowControl/>
        <w:spacing w:before="120" w:after="60" w:line="259" w:lineRule="auto"/>
      </w:pPr>
      <w:r>
        <w:rPr>
          <w:rFonts w:ascii="Times New Roman" w:hAnsi="Times New Roman" w:eastAsia="Times New Roman"/>
          <w:b w:val="0"/>
          <w:i w:val="0"/>
          <w:color w:val="000000"/>
          <w:sz w:val="23"/>
        </w:rPr>
        <w:t>18. New students usually get used to ______ uniforms after a few weeks.</w:t>
      </w:r>
    </w:p>
    <w:p>
      <w:pPr>
        <w:keepNext/>
        <w:widowControl/>
        <w:spacing w:before="0" w:after="40" w:line="259" w:lineRule="auto"/>
      </w:pPr>
      <w:r>
        <w:rPr>
          <w:rFonts w:ascii="Times New Roman" w:hAnsi="Times New Roman" w:eastAsia="Times New Roman"/>
          <w:b w:val="0"/>
          <w:i w:val="0"/>
          <w:color w:val="000000"/>
          <w:sz w:val="23"/>
        </w:rPr>
        <w:t>A. wear</w:t>
      </w:r>
    </w:p>
    <w:p>
      <w:pPr>
        <w:keepNext/>
        <w:widowControl/>
        <w:spacing w:before="0" w:after="40" w:line="259" w:lineRule="auto"/>
      </w:pPr>
      <w:r>
        <w:rPr>
          <w:rFonts w:ascii="Times New Roman" w:hAnsi="Times New Roman" w:eastAsia="Times New Roman"/>
          <w:b w:val="0"/>
          <w:i w:val="0"/>
          <w:color w:val="000000"/>
          <w:sz w:val="23"/>
        </w:rPr>
        <w:t>B. wearing</w:t>
      </w:r>
    </w:p>
    <w:p>
      <w:pPr>
        <w:keepNext/>
        <w:widowControl/>
        <w:spacing w:before="0" w:after="40" w:line="259" w:lineRule="auto"/>
      </w:pPr>
      <w:r>
        <w:rPr>
          <w:rFonts w:ascii="Times New Roman" w:hAnsi="Times New Roman" w:eastAsia="Times New Roman"/>
          <w:b w:val="0"/>
          <w:i w:val="0"/>
          <w:color w:val="000000"/>
          <w:sz w:val="23"/>
        </w:rPr>
        <w:t>C. wore</w:t>
      </w:r>
    </w:p>
    <w:p>
      <w:pPr>
        <w:keepNext w:val="0"/>
        <w:widowControl/>
        <w:spacing w:before="0" w:after="200" w:line="259" w:lineRule="auto"/>
      </w:pPr>
      <w:r>
        <w:rPr>
          <w:rFonts w:ascii="Times New Roman" w:hAnsi="Times New Roman" w:eastAsia="Times New Roman"/>
          <w:b w:val="0"/>
          <w:i w:val="0"/>
          <w:color w:val="000000"/>
          <w:sz w:val="23"/>
        </w:rPr>
        <w:t>D. to wear</w:t>
      </w:r>
    </w:p>
    <w:p>
      <w:pPr>
        <w:keepNext/>
        <w:widowControl/>
        <w:spacing w:before="120" w:after="60" w:line="259" w:lineRule="auto"/>
      </w:pPr>
      <w:r>
        <w:rPr>
          <w:rFonts w:ascii="Times New Roman" w:hAnsi="Times New Roman" w:eastAsia="Times New Roman"/>
          <w:b w:val="0"/>
          <w:i w:val="0"/>
          <w:color w:val="000000"/>
          <w:sz w:val="23"/>
        </w:rPr>
        <w:t>19. The woman ______ you met yesterday is our new principal.</w:t>
      </w:r>
    </w:p>
    <w:p>
      <w:pPr>
        <w:keepNext/>
        <w:widowControl/>
        <w:spacing w:before="0" w:after="40" w:line="259" w:lineRule="auto"/>
      </w:pPr>
      <w:r>
        <w:rPr>
          <w:rFonts w:ascii="Times New Roman" w:hAnsi="Times New Roman" w:eastAsia="Times New Roman"/>
          <w:b w:val="0"/>
          <w:i w:val="0"/>
          <w:color w:val="000000"/>
          <w:sz w:val="23"/>
        </w:rPr>
        <w:t>A. which</w:t>
      </w:r>
    </w:p>
    <w:p>
      <w:pPr>
        <w:keepNext/>
        <w:widowControl/>
        <w:spacing w:before="0" w:after="40" w:line="259" w:lineRule="auto"/>
      </w:pPr>
      <w:r>
        <w:rPr>
          <w:rFonts w:ascii="Times New Roman" w:hAnsi="Times New Roman" w:eastAsia="Times New Roman"/>
          <w:b w:val="0"/>
          <w:i w:val="0"/>
          <w:color w:val="000000"/>
          <w:sz w:val="23"/>
        </w:rPr>
        <w:t>B. whom</w:t>
      </w:r>
    </w:p>
    <w:p>
      <w:pPr>
        <w:keepNext/>
        <w:widowControl/>
        <w:spacing w:before="0" w:after="40" w:line="259" w:lineRule="auto"/>
      </w:pPr>
      <w:r>
        <w:rPr>
          <w:rFonts w:ascii="Times New Roman" w:hAnsi="Times New Roman" w:eastAsia="Times New Roman"/>
          <w:b w:val="0"/>
          <w:i w:val="0"/>
          <w:color w:val="000000"/>
          <w:sz w:val="23"/>
        </w:rPr>
        <w:t>C. where</w:t>
      </w:r>
    </w:p>
    <w:p>
      <w:pPr>
        <w:keepNext w:val="0"/>
        <w:widowControl/>
        <w:spacing w:before="0" w:after="200" w:line="259" w:lineRule="auto"/>
      </w:pPr>
      <w:r>
        <w:rPr>
          <w:rFonts w:ascii="Times New Roman" w:hAnsi="Times New Roman" w:eastAsia="Times New Roman"/>
          <w:b w:val="0"/>
          <w:i w:val="0"/>
          <w:color w:val="000000"/>
          <w:sz w:val="23"/>
        </w:rPr>
        <w:t>D. whose</w:t>
      </w:r>
    </w:p>
    <w:p>
      <w:pPr>
        <w:keepNext/>
        <w:widowControl/>
        <w:spacing w:before="120" w:after="60" w:line="259" w:lineRule="auto"/>
      </w:pPr>
      <w:r>
        <w:rPr>
          <w:rFonts w:ascii="Times New Roman" w:hAnsi="Times New Roman" w:eastAsia="Times New Roman"/>
          <w:b w:val="0"/>
          <w:i w:val="0"/>
          <w:color w:val="000000"/>
          <w:sz w:val="23"/>
        </w:rPr>
        <w:t>20. Nam said that he ______ his grandmother the following weekend.</w:t>
      </w:r>
    </w:p>
    <w:p>
      <w:pPr>
        <w:keepNext/>
        <w:widowControl/>
        <w:spacing w:before="0" w:after="40" w:line="259" w:lineRule="auto"/>
      </w:pPr>
      <w:r>
        <w:rPr>
          <w:rFonts w:ascii="Times New Roman" w:hAnsi="Times New Roman" w:eastAsia="Times New Roman"/>
          <w:b w:val="0"/>
          <w:i w:val="0"/>
          <w:color w:val="000000"/>
          <w:sz w:val="23"/>
        </w:rPr>
        <w:t>A. visits</w:t>
      </w:r>
    </w:p>
    <w:p>
      <w:pPr>
        <w:keepNext/>
        <w:widowControl/>
        <w:spacing w:before="0" w:after="40" w:line="259" w:lineRule="auto"/>
      </w:pPr>
      <w:r>
        <w:rPr>
          <w:rFonts w:ascii="Times New Roman" w:hAnsi="Times New Roman" w:eastAsia="Times New Roman"/>
          <w:b w:val="0"/>
          <w:i w:val="0"/>
          <w:color w:val="000000"/>
          <w:sz w:val="23"/>
        </w:rPr>
        <w:t>B. would visit</w:t>
      </w:r>
    </w:p>
    <w:p>
      <w:pPr>
        <w:keepNext/>
        <w:widowControl/>
        <w:spacing w:before="0" w:after="40" w:line="259" w:lineRule="auto"/>
      </w:pPr>
      <w:r>
        <w:rPr>
          <w:rFonts w:ascii="Times New Roman" w:hAnsi="Times New Roman" w:eastAsia="Times New Roman"/>
          <w:b w:val="0"/>
          <w:i w:val="0"/>
          <w:color w:val="000000"/>
          <w:sz w:val="23"/>
        </w:rPr>
        <w:t>C. visited tomorrow</w:t>
      </w:r>
    </w:p>
    <w:p>
      <w:pPr>
        <w:keepNext w:val="0"/>
        <w:widowControl/>
        <w:spacing w:before="0" w:after="200" w:line="259" w:lineRule="auto"/>
      </w:pPr>
      <w:r>
        <w:rPr>
          <w:rFonts w:ascii="Times New Roman" w:hAnsi="Times New Roman" w:eastAsia="Times New Roman"/>
          <w:b w:val="0"/>
          <w:i w:val="0"/>
          <w:color w:val="000000"/>
          <w:sz w:val="23"/>
        </w:rPr>
        <w:t>D. has visited</w:t>
      </w:r>
    </w:p>
    <w:p>
      <w:pPr>
        <w:keepNext/>
        <w:widowControl/>
        <w:spacing w:before="240" w:after="80" w:line="259" w:lineRule="auto"/>
      </w:pPr>
      <w:r>
        <w:rPr>
          <w:rFonts w:ascii="Times New Roman" w:hAnsi="Times New Roman" w:eastAsia="Times New Roman"/>
          <w:b/>
          <w:i w:val="0"/>
          <w:color w:val="000000"/>
          <w:sz w:val="26"/>
        </w:rPr>
        <w:t>PHẦN 3. HỆ THỐNG CÁC THÌ (15 điểm)</w:t>
      </w:r>
    </w:p>
    <w:p>
      <w:pPr>
        <w:keepNext/>
        <w:widowControl/>
        <w:spacing w:before="0" w:after="80" w:line="259" w:lineRule="auto"/>
      </w:pPr>
      <w:r>
        <w:rPr>
          <w:rFonts w:ascii="Times New Roman" w:hAnsi="Times New Roman" w:eastAsia="Times New Roman"/>
          <w:b w:val="0"/>
          <w:i w:val="0"/>
          <w:color w:val="000000"/>
          <w:sz w:val="23"/>
        </w:rPr>
        <w:t>Chia động từ trong ngoặc ở dạng đúng.</w:t>
      </w:r>
    </w:p>
    <w:p>
      <w:pPr>
        <w:keepNext w:val="0"/>
        <w:widowControl/>
        <w:spacing w:before="120" w:after="160" w:line="259" w:lineRule="auto"/>
      </w:pPr>
      <w:r>
        <w:rPr>
          <w:rFonts w:ascii="Times New Roman" w:hAnsi="Times New Roman" w:eastAsia="Times New Roman"/>
          <w:b w:val="0"/>
          <w:i w:val="0"/>
          <w:color w:val="000000"/>
          <w:sz w:val="23"/>
        </w:rPr>
        <w:t>1. My brother usually ______ (take) the bus to university.</w:t>
      </w:r>
    </w:p>
    <w:p>
      <w:pPr>
        <w:keepNext w:val="0"/>
        <w:widowControl/>
        <w:spacing w:before="120" w:after="160" w:line="259" w:lineRule="auto"/>
      </w:pPr>
      <w:r>
        <w:rPr>
          <w:rFonts w:ascii="Times New Roman" w:hAnsi="Times New Roman" w:eastAsia="Times New Roman"/>
          <w:b w:val="0"/>
          <w:i w:val="0"/>
          <w:color w:val="000000"/>
          <w:sz w:val="23"/>
        </w:rPr>
        <w:t>2. Listen! Someone ______ (knock) at the door.</w:t>
      </w:r>
    </w:p>
    <w:p>
      <w:pPr>
        <w:keepNext w:val="0"/>
        <w:widowControl/>
        <w:spacing w:before="120" w:after="160" w:line="259" w:lineRule="auto"/>
      </w:pPr>
      <w:r>
        <w:rPr>
          <w:rFonts w:ascii="Times New Roman" w:hAnsi="Times New Roman" w:eastAsia="Times New Roman"/>
          <w:b w:val="0"/>
          <w:i w:val="0"/>
          <w:color w:val="000000"/>
          <w:sz w:val="23"/>
        </w:rPr>
        <w:t>3. We ______ (visit) the history museum last Saturday.</w:t>
      </w:r>
    </w:p>
    <w:p>
      <w:pPr>
        <w:keepNext w:val="0"/>
        <w:widowControl/>
        <w:spacing w:before="120" w:after="160" w:line="259" w:lineRule="auto"/>
      </w:pPr>
      <w:r>
        <w:rPr>
          <w:rFonts w:ascii="Times New Roman" w:hAnsi="Times New Roman" w:eastAsia="Times New Roman"/>
          <w:b w:val="0"/>
          <w:i w:val="0"/>
          <w:color w:val="000000"/>
          <w:sz w:val="23"/>
        </w:rPr>
        <w:t>4. She ______ (cook) dinner when the electricity went out.</w:t>
      </w:r>
    </w:p>
    <w:p>
      <w:pPr>
        <w:keepNext w:val="0"/>
        <w:widowControl/>
        <w:spacing w:before="120" w:after="160" w:line="259" w:lineRule="auto"/>
      </w:pPr>
      <w:r>
        <w:rPr>
          <w:rFonts w:ascii="Times New Roman" w:hAnsi="Times New Roman" w:eastAsia="Times New Roman"/>
          <w:b w:val="0"/>
          <w:i w:val="0"/>
          <w:color w:val="000000"/>
          <w:sz w:val="23"/>
        </w:rPr>
        <w:t>5. I think the weather ______ (improve) tomorrow.</w:t>
      </w:r>
    </w:p>
    <w:p>
      <w:pPr>
        <w:keepNext w:val="0"/>
        <w:widowControl/>
        <w:spacing w:before="120" w:after="160" w:line="259" w:lineRule="auto"/>
      </w:pPr>
      <w:r>
        <w:rPr>
          <w:rFonts w:ascii="Times New Roman" w:hAnsi="Times New Roman" w:eastAsia="Times New Roman"/>
          <w:b w:val="0"/>
          <w:i w:val="0"/>
          <w:color w:val="000000"/>
          <w:sz w:val="23"/>
        </w:rPr>
        <w:t>6. Look at those clouds! It ______ (rain).</w:t>
      </w:r>
    </w:p>
    <w:p>
      <w:pPr>
        <w:keepNext w:val="0"/>
        <w:widowControl/>
        <w:spacing w:before="120" w:after="160" w:line="259" w:lineRule="auto"/>
      </w:pPr>
      <w:r>
        <w:rPr>
          <w:rFonts w:ascii="Times New Roman" w:hAnsi="Times New Roman" w:eastAsia="Times New Roman"/>
          <w:b w:val="0"/>
          <w:i w:val="0"/>
          <w:color w:val="000000"/>
          <w:sz w:val="23"/>
        </w:rPr>
        <w:t>7. I ______ already ______ (finish) the first chapter.</w:t>
      </w:r>
    </w:p>
    <w:p>
      <w:pPr>
        <w:keepNext w:val="0"/>
        <w:widowControl/>
        <w:spacing w:before="120" w:after="160" w:line="259" w:lineRule="auto"/>
      </w:pPr>
      <w:r>
        <w:rPr>
          <w:rFonts w:ascii="Times New Roman" w:hAnsi="Times New Roman" w:eastAsia="Times New Roman"/>
          <w:b w:val="0"/>
          <w:i w:val="0"/>
          <w:color w:val="000000"/>
          <w:sz w:val="23"/>
        </w:rPr>
        <w:t>8. They ______ (practice) for the concert since 2 p.m.</w:t>
      </w:r>
    </w:p>
    <w:p>
      <w:pPr>
        <w:keepNext w:val="0"/>
        <w:widowControl/>
        <w:spacing w:before="120" w:after="160" w:line="259" w:lineRule="auto"/>
      </w:pPr>
      <w:r>
        <w:rPr>
          <w:rFonts w:ascii="Times New Roman" w:hAnsi="Times New Roman" w:eastAsia="Times New Roman"/>
          <w:b w:val="0"/>
          <w:i w:val="0"/>
          <w:color w:val="000000"/>
          <w:sz w:val="23"/>
        </w:rPr>
        <w:t>9. Before the guests arrived, we ______ (prepare) all the food.</w:t>
      </w:r>
    </w:p>
    <w:p>
      <w:pPr>
        <w:keepNext w:val="0"/>
        <w:widowControl/>
        <w:spacing w:before="120" w:after="160" w:line="259" w:lineRule="auto"/>
      </w:pPr>
      <w:r>
        <w:rPr>
          <w:rFonts w:ascii="Times New Roman" w:hAnsi="Times New Roman" w:eastAsia="Times New Roman"/>
          <w:b w:val="0"/>
          <w:i w:val="0"/>
          <w:color w:val="000000"/>
          <w:sz w:val="23"/>
        </w:rPr>
        <w:t>10. He was exhausted because he ______ (drive) for six hours.</w:t>
      </w:r>
    </w:p>
    <w:p>
      <w:pPr>
        <w:keepNext w:val="0"/>
        <w:widowControl/>
        <w:spacing w:before="120" w:after="160" w:line="259" w:lineRule="auto"/>
      </w:pPr>
      <w:r>
        <w:rPr>
          <w:rFonts w:ascii="Times New Roman" w:hAnsi="Times New Roman" w:eastAsia="Times New Roman"/>
          <w:b w:val="0"/>
          <w:i w:val="0"/>
          <w:color w:val="000000"/>
          <w:sz w:val="23"/>
        </w:rPr>
        <w:t>11. At 10 a.m. tomorrow, I ______ (take) my final exam.</w:t>
      </w:r>
    </w:p>
    <w:p>
      <w:pPr>
        <w:keepNext w:val="0"/>
        <w:widowControl/>
        <w:spacing w:before="120" w:after="160" w:line="259" w:lineRule="auto"/>
      </w:pPr>
      <w:r>
        <w:rPr>
          <w:rFonts w:ascii="Times New Roman" w:hAnsi="Times New Roman" w:eastAsia="Times New Roman"/>
          <w:b w:val="0"/>
          <w:i w:val="0"/>
          <w:color w:val="000000"/>
          <w:sz w:val="23"/>
        </w:rPr>
        <w:t>12. By next Monday, the team ______ (complete) the survey.</w:t>
      </w:r>
    </w:p>
    <w:p>
      <w:pPr>
        <w:keepNext w:val="0"/>
        <w:widowControl/>
        <w:spacing w:before="120" w:after="160" w:line="259" w:lineRule="auto"/>
      </w:pPr>
      <w:r>
        <w:rPr>
          <w:rFonts w:ascii="Times New Roman" w:hAnsi="Times New Roman" w:eastAsia="Times New Roman"/>
          <w:b w:val="0"/>
          <w:i w:val="0"/>
          <w:color w:val="000000"/>
          <w:sz w:val="23"/>
        </w:rPr>
        <w:t>13. By December, she ______ (teach) at this school for ten years.</w:t>
      </w:r>
    </w:p>
    <w:p>
      <w:pPr>
        <w:keepNext w:val="0"/>
        <w:widowControl/>
        <w:spacing w:before="120" w:after="160" w:line="259" w:lineRule="auto"/>
      </w:pPr>
      <w:r>
        <w:rPr>
          <w:rFonts w:ascii="Times New Roman" w:hAnsi="Times New Roman" w:eastAsia="Times New Roman"/>
          <w:b w:val="0"/>
          <w:i w:val="0"/>
          <w:color w:val="000000"/>
          <w:sz w:val="23"/>
        </w:rPr>
        <w:t>14. At midnight last night, most of the children ______ (sleep).</w:t>
      </w:r>
    </w:p>
    <w:p>
      <w:pPr>
        <w:keepNext w:val="0"/>
        <w:widowControl/>
        <w:spacing w:before="120" w:after="160" w:line="259" w:lineRule="auto"/>
      </w:pPr>
      <w:r>
        <w:rPr>
          <w:rFonts w:ascii="Times New Roman" w:hAnsi="Times New Roman" w:eastAsia="Times New Roman"/>
          <w:b w:val="0"/>
          <w:i w:val="0"/>
          <w:color w:val="000000"/>
          <w:sz w:val="23"/>
        </w:rPr>
        <w:t>15. We ______ (not hear) from David since January.</w:t>
      </w:r>
    </w:p>
    <w:p>
      <w:pPr>
        <w:keepNext/>
        <w:widowControl/>
        <w:spacing w:before="240" w:after="80" w:line="259" w:lineRule="auto"/>
      </w:pPr>
      <w:r>
        <w:rPr>
          <w:rFonts w:ascii="Times New Roman" w:hAnsi="Times New Roman" w:eastAsia="Times New Roman"/>
          <w:b/>
          <w:i w:val="0"/>
          <w:color w:val="000000"/>
          <w:sz w:val="26"/>
        </w:rPr>
        <w:t>PHẦN 4. SỬA LỖI SAI (10 điểm)</w:t>
      </w:r>
    </w:p>
    <w:p>
      <w:pPr>
        <w:keepNext/>
        <w:widowControl/>
        <w:spacing w:before="0" w:after="80" w:line="259" w:lineRule="auto"/>
      </w:pPr>
      <w:r>
        <w:rPr>
          <w:rFonts w:ascii="Times New Roman" w:hAnsi="Times New Roman" w:eastAsia="Times New Roman"/>
          <w:b w:val="0"/>
          <w:i w:val="0"/>
          <w:color w:val="000000"/>
          <w:sz w:val="23"/>
        </w:rPr>
        <w:t>Mỗi câu sau có một lỗi sai. Hãy viết lại câu đúng.</w:t>
      </w:r>
    </w:p>
    <w:p>
      <w:pPr>
        <w:keepNext w:val="0"/>
        <w:widowControl/>
        <w:spacing w:before="120" w:after="80" w:line="259" w:lineRule="auto"/>
      </w:pPr>
      <w:r>
        <w:rPr>
          <w:rFonts w:ascii="Times New Roman" w:hAnsi="Times New Roman" w:eastAsia="Times New Roman"/>
          <w:b w:val="0"/>
          <w:i w:val="0"/>
          <w:color w:val="000000"/>
          <w:sz w:val="23"/>
        </w:rPr>
        <w:t>1. You should to drink more water every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 letters are deliver every morning.</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This exercise is difficulter than the previous one.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The girl which is wearing a blue jacket is my sister.</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Summer is the season which many families travel.</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Mr. Brown, that teaches us science, is from Canada.</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Hoa said that she will call me the next day.</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teacher asked me where did I live.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My father told me to not touch the hot pan.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He used to playing football after school.</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5. BIẾN ĐỔI CÂU (15 điểm)</w:t>
      </w:r>
    </w:p>
    <w:p>
      <w:pPr>
        <w:keepNext/>
        <w:widowControl/>
        <w:spacing w:before="0" w:after="80" w:line="259" w:lineRule="auto"/>
      </w:pPr>
      <w:r>
        <w:rPr>
          <w:rFonts w:ascii="Times New Roman" w:hAnsi="Times New Roman" w:eastAsia="Times New Roman"/>
          <w:b w:val="0"/>
          <w:i w:val="0"/>
          <w:color w:val="000000"/>
          <w:sz w:val="23"/>
        </w:rPr>
        <w:t>Viết lại câu theo yêu cầu. Không làm thay đổi nghĩa của câu.</w:t>
      </w:r>
    </w:p>
    <w:p>
      <w:pPr>
        <w:keepNext w:val="0"/>
        <w:widowControl/>
        <w:spacing w:before="120" w:after="80" w:line="259" w:lineRule="auto"/>
      </w:pPr>
      <w:r>
        <w:rPr>
          <w:rFonts w:ascii="Times New Roman" w:hAnsi="Times New Roman" w:eastAsia="Times New Roman"/>
          <w:b w:val="0"/>
          <w:i w:val="0"/>
          <w:color w:val="000000"/>
          <w:sz w:val="23"/>
        </w:rPr>
        <w:t>1. People sell fresh fruit at this market every morning.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They are building a new bridge across the river. (Change to Passive Voice)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Visitors must leave their bags at the entrance. (Use a modal passive)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This road is narrower than the highway. (Use “wide”)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No other student in the class is more careful than Linh. (Use the superlative)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My old phone is cheaper than my new phone. (Use “expensive”)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man repaired our roof. He lives next door. (Use “who”)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I know a girl. Her mother is a famous artist. (Use “whose”)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That is the café. We first talked there. (Use “where”)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The people who are standing near the gate are waiting for the bus. (Reduce the relative clause)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11. Minh said, “I have lost my wallet.”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12. My mother asked me, “Did you lock the front door?”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13. The tourist asked, “Where can I buy a bus ticket?”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14. The coach said to us, “Please arrive ten minutes early.” (Reported Speech)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15. When I was younger, I often rode my bicycle to school. (Use “used to”)</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6. DỊCH (10 điểm)</w:t>
      </w:r>
    </w:p>
    <w:p>
      <w:pPr>
        <w:keepNext/>
        <w:widowControl/>
        <w:spacing w:before="0" w:after="80" w:line="259" w:lineRule="auto"/>
      </w:pPr>
      <w:r>
        <w:rPr>
          <w:rFonts w:ascii="Times New Roman" w:hAnsi="Times New Roman" w:eastAsia="Times New Roman"/>
          <w:b w:val="0"/>
          <w:i w:val="0"/>
          <w:color w:val="000000"/>
          <w:sz w:val="23"/>
        </w:rPr>
        <w:t>A. Dịch các câu 1–5 sang tiếng Anh. B. Dịch các câu 6–10 sang tiếng Việt.</w:t>
      </w:r>
    </w:p>
    <w:p>
      <w:pPr>
        <w:keepNext w:val="0"/>
        <w:widowControl/>
        <w:spacing w:before="120" w:after="80" w:line="259" w:lineRule="auto"/>
      </w:pPr>
      <w:r>
        <w:rPr>
          <w:rFonts w:ascii="Times New Roman" w:hAnsi="Times New Roman" w:eastAsia="Times New Roman"/>
          <w:b w:val="0"/>
          <w:i w:val="0"/>
          <w:color w:val="000000"/>
          <w:sz w:val="23"/>
        </w:rPr>
        <w:t>1. Người phụ nữ đang nói chuyện với giáo viên là mẹ của Minh.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Đây là ngôi trường nơi bố tôi từng học.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Những chiếc điện thoại này không được sử dụng trong phòng thi.</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Lan nói rằng cô ấy đã hoàn thành báo cáo vào ngày hôm trước.</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Người quản lý hỏi tôi tại sao tôi muốn làm việc ở đó.</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This restaurant is less crowded than the one near the station.</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The new library was opened by the mayor last month.</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The teacher told us not to write on the desks.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I have been learning to cook for three months.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By next summer, they will have lived in this city for seven years.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7. ĐỌC HIỂU (10 điểm)</w:t>
      </w:r>
    </w:p>
    <w:p>
      <w:pPr>
        <w:keepNext/>
        <w:widowControl/>
        <w:spacing w:before="0" w:after="80" w:line="259" w:lineRule="auto"/>
      </w:pPr>
      <w:r>
        <w:rPr>
          <w:rFonts w:ascii="Times New Roman" w:hAnsi="Times New Roman" w:eastAsia="Times New Roman"/>
          <w:b w:val="0"/>
          <w:i w:val="0"/>
          <w:color w:val="000000"/>
          <w:sz w:val="23"/>
        </w:rPr>
        <w:t>Đọc đoạn văn và trả lời các câu hỏi bên dưới.</w:t>
      </w:r>
    </w:p>
    <w:p>
      <w:pPr>
        <w:keepNext w:val="0"/>
        <w:widowControl/>
        <w:spacing w:before="0" w:after="160" w:line="259" w:lineRule="auto"/>
      </w:pPr>
      <w:r>
        <w:rPr>
          <w:rFonts w:ascii="Times New Roman" w:hAnsi="Times New Roman" w:eastAsia="Times New Roman"/>
          <w:b w:val="0"/>
          <w:i w:val="0"/>
          <w:color w:val="000000"/>
          <w:sz w:val="23"/>
        </w:rPr>
        <w:t>Our town has a science club that meets every Saturday in the public library. The club, which was started by two local teachers, welcomes students from several schools. There is a small laboratory where members can carry out simple experiments, and the equipment is checked carefully before each meeting. Mr. Long, who coordinates the club, says that students should be encouraged to ask questions and test their own ideas.</w:t>
      </w:r>
    </w:p>
    <w:p>
      <w:pPr>
        <w:keepNext w:val="0"/>
        <w:widowControl/>
        <w:spacing w:before="0" w:after="160" w:line="259" w:lineRule="auto"/>
      </w:pPr>
      <w:r>
        <w:rPr>
          <w:rFonts w:ascii="Times New Roman" w:hAnsi="Times New Roman" w:eastAsia="Times New Roman"/>
          <w:b w:val="0"/>
          <w:i w:val="0"/>
          <w:color w:val="000000"/>
          <w:sz w:val="23"/>
        </w:rPr>
        <w:t>At first, some members were not used to speaking in front of a group, but they gradually became more confident. The robotics team is larger than the astronomy team, while the environmental group is the most active of all. Protective glasses must be worn during certain experiments, and all materials should be put back in the correct place. A set of microscopes that was donated by a nearby university is also available for students to use.</w:t>
      </w:r>
    </w:p>
    <w:p>
      <w:pPr>
        <w:keepNext w:val="0"/>
        <w:widowControl/>
        <w:spacing w:before="0" w:after="160" w:line="259" w:lineRule="auto"/>
      </w:pPr>
      <w:r>
        <w:rPr>
          <w:rFonts w:ascii="Times New Roman" w:hAnsi="Times New Roman" w:eastAsia="Times New Roman"/>
          <w:b w:val="0"/>
          <w:i w:val="0"/>
          <w:color w:val="000000"/>
          <w:sz w:val="23"/>
        </w:rPr>
        <w:t>Two weeks ago, a journalist visited the club and spoke with several members. One student said that she had joined because she wanted to understand how machines worked. Another explained that he was building a small weather station and hoped to finish it before the school exhibition. The journalist asked Mr. Long whether the club would organize any summer activities. He replied that a three-day science camp was being planned and that applications would open the following month.</w:t>
      </w:r>
    </w:p>
    <w:p>
      <w:pPr>
        <w:keepNext w:val="0"/>
        <w:widowControl/>
        <w:spacing w:before="120" w:after="80" w:line="259" w:lineRule="auto"/>
      </w:pPr>
      <w:r>
        <w:rPr>
          <w:rFonts w:ascii="Times New Roman" w:hAnsi="Times New Roman" w:eastAsia="Times New Roman"/>
          <w:b w:val="0"/>
          <w:i w:val="0"/>
          <w:color w:val="000000"/>
          <w:sz w:val="23"/>
        </w:rPr>
        <w:t>1. Where does the science club meet?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2. Who started the club?</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3. Who coordinates the club?</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4. What were some members not used to doing at first?</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5. Which group is the most active?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6. What must students wear during certain experiments?</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7. Why did one student say she had joined the club?</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8. Find one 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9. Find one non-defining relative clause in the passage.</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val="0"/>
        <w:widowControl/>
        <w:spacing w:before="120" w:after="80" w:line="259" w:lineRule="auto"/>
      </w:pPr>
      <w:r>
        <w:rPr>
          <w:rFonts w:ascii="Times New Roman" w:hAnsi="Times New Roman" w:eastAsia="Times New Roman"/>
          <w:b w:val="0"/>
          <w:i w:val="0"/>
          <w:color w:val="000000"/>
          <w:sz w:val="23"/>
        </w:rPr>
        <w:t>10. What did Mr. Long say about the summer science camp?</w:t>
      </w:r>
    </w:p>
    <w:p>
      <w:pPr>
        <w:keepNext w:val="0"/>
        <w:widowControl/>
        <w:spacing w:before="0" w:after="140" w:line="259" w:lineRule="auto"/>
      </w:pPr>
      <w:r>
        <w:rPr>
          <w:rFonts w:ascii="Times New Roman" w:hAnsi="Times New Roman" w:eastAsia="Times New Roman"/>
          <w:b w:val="0"/>
          <w:i w:val="0"/>
          <w:color w:val="000000"/>
          <w:sz w:val="23"/>
        </w:rPr>
        <w:t>→ ____________________________________________________________________________</w:t>
      </w:r>
    </w:p>
    <w:p>
      <w:pPr>
        <w:keepNext/>
        <w:widowControl/>
        <w:spacing w:before="240" w:after="80" w:line="259" w:lineRule="auto"/>
      </w:pPr>
      <w:r>
        <w:rPr>
          <w:rFonts w:ascii="Times New Roman" w:hAnsi="Times New Roman" w:eastAsia="Times New Roman"/>
          <w:b/>
          <w:i w:val="0"/>
          <w:color w:val="000000"/>
          <w:sz w:val="26"/>
        </w:rPr>
        <w:t>PHẦN 8. VIẾT (10 điểm)</w:t>
      </w:r>
    </w:p>
    <w:p>
      <w:pPr>
        <w:keepNext/>
        <w:widowControl/>
        <w:spacing w:before="0" w:after="80" w:line="259" w:lineRule="auto"/>
      </w:pPr>
      <w:r>
        <w:rPr>
          <w:rFonts w:ascii="Times New Roman" w:hAnsi="Times New Roman" w:eastAsia="Times New Roman"/>
          <w:b w:val="0"/>
          <w:i w:val="0"/>
          <w:color w:val="000000"/>
          <w:sz w:val="23"/>
        </w:rPr>
        <w:t>Viết một đoạn văn khoảng 120–150 từ theo chủ đề sau.</w:t>
      </w:r>
    </w:p>
    <w:p>
      <w:pPr>
        <w:keepNext w:val="0"/>
        <w:widowControl/>
        <w:spacing w:before="0" w:after="120" w:line="259" w:lineRule="auto"/>
      </w:pPr>
      <w:r>
        <w:rPr>
          <w:rFonts w:ascii="Times New Roman" w:hAnsi="Times New Roman" w:eastAsia="Times New Roman"/>
          <w:b/>
          <w:i w:val="0"/>
          <w:color w:val="000000"/>
          <w:sz w:val="24"/>
        </w:rPr>
        <w:t>Chủ đề: A Useful Club or Group I Have Joined</w:t>
      </w:r>
    </w:p>
    <w:p>
      <w:pPr>
        <w:keepNext w:val="0"/>
        <w:widowControl/>
        <w:spacing w:before="0" w:after="60" w:line="259" w:lineRule="auto"/>
      </w:pPr>
      <w:r>
        <w:rPr>
          <w:rFonts w:ascii="Times New Roman" w:hAnsi="Times New Roman" w:eastAsia="Times New Roman"/>
          <w:b/>
          <w:i w:val="0"/>
          <w:color w:val="000000"/>
          <w:sz w:val="23"/>
        </w:rPr>
        <w:t>Yêu cầu:</w:t>
      </w:r>
    </w:p>
    <w:p>
      <w:pPr>
        <w:keepNext w:val="0"/>
        <w:widowControl/>
        <w:spacing w:before="0" w:after="60" w:line="259" w:lineRule="auto"/>
      </w:pPr>
      <w:r>
        <w:rPr>
          <w:rFonts w:ascii="Times New Roman" w:hAnsi="Times New Roman" w:eastAsia="Times New Roman"/>
          <w:b w:val="0"/>
          <w:i w:val="0"/>
          <w:color w:val="000000"/>
          <w:sz w:val="23"/>
        </w:rPr>
        <w:t>• Mô tả một câu lạc bộ hoặc nhóm mà em đã tham gia: thời gian, địa điểm, người tham gia và các hoạt động chính.</w:t>
      </w:r>
    </w:p>
    <w:p>
      <w:pPr>
        <w:keepNext w:val="0"/>
        <w:widowControl/>
        <w:spacing w:before="0" w:after="60" w:line="259" w:lineRule="auto"/>
      </w:pPr>
      <w:r>
        <w:rPr>
          <w:rFonts w:ascii="Times New Roman" w:hAnsi="Times New Roman" w:eastAsia="Times New Roman"/>
          <w:b w:val="0"/>
          <w:i w:val="0"/>
          <w:color w:val="000000"/>
          <w:sz w:val="23"/>
        </w:rPr>
        <w:t>• Sử dụng ít nhất 1 mệnh đề quan hệ.</w:t>
      </w:r>
    </w:p>
    <w:p>
      <w:pPr>
        <w:keepNext w:val="0"/>
        <w:widowControl/>
        <w:spacing w:before="0" w:after="60" w:line="259" w:lineRule="auto"/>
      </w:pPr>
      <w:r>
        <w:rPr>
          <w:rFonts w:ascii="Times New Roman" w:hAnsi="Times New Roman" w:eastAsia="Times New Roman"/>
          <w:b w:val="0"/>
          <w:i w:val="0"/>
          <w:color w:val="000000"/>
          <w:sz w:val="23"/>
        </w:rPr>
        <w:t>• Sử dụng ít nhất 1 câu có Modal Verb hoặc câu bị động.</w:t>
      </w:r>
    </w:p>
    <w:p>
      <w:pPr>
        <w:keepNext w:val="0"/>
        <w:widowControl/>
        <w:spacing w:before="0" w:after="60" w:line="259" w:lineRule="auto"/>
      </w:pPr>
      <w:r>
        <w:rPr>
          <w:rFonts w:ascii="Times New Roman" w:hAnsi="Times New Roman" w:eastAsia="Times New Roman"/>
          <w:b w:val="0"/>
          <w:i w:val="0"/>
          <w:color w:val="000000"/>
          <w:sz w:val="23"/>
        </w:rPr>
        <w:t>• Sử dụng ít nhất 1 cấu trúc so sánh.</w:t>
      </w:r>
    </w:p>
    <w:p>
      <w:pPr>
        <w:keepNext w:val="0"/>
        <w:widowControl/>
        <w:spacing w:before="0" w:after="60" w:line="259" w:lineRule="auto"/>
      </w:pPr>
      <w:r>
        <w:rPr>
          <w:rFonts w:ascii="Times New Roman" w:hAnsi="Times New Roman" w:eastAsia="Times New Roman"/>
          <w:b w:val="0"/>
          <w:i w:val="0"/>
          <w:color w:val="000000"/>
          <w:sz w:val="23"/>
        </w:rPr>
        <w:t>• Sử dụng ít nhất 1 câu tường thuật.</w:t>
      </w:r>
    </w:p>
    <w:p>
      <w:pPr>
        <w:keepNext w:val="0"/>
        <w:widowControl/>
        <w:spacing w:before="0" w:after="60" w:line="259" w:lineRule="auto"/>
      </w:pPr>
      <w:r>
        <w:rPr>
          <w:rFonts w:ascii="Times New Roman" w:hAnsi="Times New Roman" w:eastAsia="Times New Roman"/>
          <w:b w:val="0"/>
          <w:i w:val="0"/>
          <w:color w:val="000000"/>
          <w:sz w:val="23"/>
        </w:rPr>
        <w:t>• Sử dụng ít nhất 2 thì khác nhau đã học.</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keepNext w:val="0"/>
        <w:widowControl/>
        <w:spacing w:before="0" w:after="120" w:line="259" w:lineRule="auto"/>
      </w:pPr>
      <w:r>
        <w:rPr>
          <w:rFonts w:ascii="Times New Roman" w:hAnsi="Times New Roman" w:eastAsia="Times New Roman"/>
          <w:b w:val="0"/>
          <w:i w:val="0"/>
          <w:color w:val="000000"/>
          <w:sz w:val="23"/>
        </w:rPr>
        <w:t>____________________________________________________________________________</w:t>
      </w:r>
    </w:p>
    <w:p>
      <w:pPr>
        <w:pageBreakBefore/>
        <w:widowControl/>
        <w:spacing w:after="240"/>
        <w:jc w:val="center"/>
      </w:pPr>
      <w:r>
        <w:rPr>
          <w:rFonts w:ascii="Times New Roman" w:hAnsi="Times New Roman" w:eastAsia="Times New Roman"/>
          <w:b/>
          <w:i w:val="0"/>
          <w:color w:val="000000"/>
          <w:sz w:val="32"/>
        </w:rPr>
        <w:t>ĐÁP ÁN</w:t>
      </w:r>
    </w:p>
    <w:p>
      <w:pPr>
        <w:keepNext w:val="0"/>
        <w:widowControl/>
        <w:spacing w:before="0" w:after="120" w:line="259" w:lineRule="auto"/>
      </w:pPr>
      <w:r>
        <w:rPr>
          <w:rFonts w:ascii="Times New Roman" w:hAnsi="Times New Roman" w:eastAsia="Times New Roman"/>
          <w:b/>
          <w:i w:val="0"/>
          <w:color w:val="000000"/>
          <w:sz w:val="26"/>
        </w:rPr>
        <w:t>PHẦN 1</w:t>
      </w:r>
    </w:p>
    <w:p>
      <w:pPr>
        <w:keepNext w:val="0"/>
        <w:widowControl/>
        <w:spacing w:before="0" w:after="120" w:line="259" w:lineRule="auto"/>
      </w:pPr>
      <w:r>
        <w:rPr>
          <w:rFonts w:ascii="Times New Roman" w:hAnsi="Times New Roman" w:eastAsia="Times New Roman"/>
          <w:b w:val="0"/>
          <w:i w:val="0"/>
          <w:color w:val="000000"/>
          <w:sz w:val="23"/>
        </w:rPr>
        <w:t>Câu 1: A. books</w:t>
      </w:r>
    </w:p>
    <w:p>
      <w:pPr>
        <w:keepNext w:val="0"/>
        <w:widowControl/>
        <w:spacing w:before="0" w:after="120" w:line="259" w:lineRule="auto"/>
      </w:pPr>
      <w:r>
        <w:rPr>
          <w:rFonts w:ascii="Times New Roman" w:hAnsi="Times New Roman" w:eastAsia="Times New Roman"/>
          <w:b w:val="0"/>
          <w:i w:val="0"/>
          <w:color w:val="000000"/>
          <w:sz w:val="23"/>
        </w:rPr>
        <w:t>Câu 2: A. cleaned</w:t>
      </w:r>
    </w:p>
    <w:p>
      <w:pPr>
        <w:keepNext w:val="0"/>
        <w:widowControl/>
        <w:spacing w:before="0" w:after="120" w:line="259" w:lineRule="auto"/>
      </w:pPr>
      <w:r>
        <w:rPr>
          <w:rFonts w:ascii="Times New Roman" w:hAnsi="Times New Roman" w:eastAsia="Times New Roman"/>
          <w:b w:val="0"/>
          <w:i w:val="0"/>
          <w:color w:val="000000"/>
          <w:sz w:val="23"/>
        </w:rPr>
        <w:t>Câu 3: A. hotel</w:t>
      </w:r>
    </w:p>
    <w:p>
      <w:pPr>
        <w:keepNext w:val="0"/>
        <w:widowControl/>
        <w:spacing w:before="0" w:after="120" w:line="259" w:lineRule="auto"/>
      </w:pPr>
      <w:r>
        <w:rPr>
          <w:rFonts w:ascii="Times New Roman" w:hAnsi="Times New Roman" w:eastAsia="Times New Roman"/>
          <w:b w:val="0"/>
          <w:i w:val="0"/>
          <w:color w:val="000000"/>
          <w:sz w:val="23"/>
        </w:rPr>
        <w:t>Câu 4: A. I’m very well, thanks.</w:t>
      </w:r>
    </w:p>
    <w:p>
      <w:pPr>
        <w:keepNext w:val="0"/>
        <w:widowControl/>
        <w:spacing w:before="0" w:after="120" w:line="259" w:lineRule="auto"/>
      </w:pPr>
      <w:r>
        <w:rPr>
          <w:rFonts w:ascii="Times New Roman" w:hAnsi="Times New Roman" w:eastAsia="Times New Roman"/>
          <w:b w:val="0"/>
          <w:i w:val="0"/>
          <w:color w:val="000000"/>
          <w:sz w:val="23"/>
        </w:rPr>
        <w:t>Câu 5: A. a quarter past six</w:t>
      </w:r>
    </w:p>
    <w:p>
      <w:pPr>
        <w:keepNext w:val="0"/>
        <w:widowControl/>
        <w:spacing w:before="0" w:after="120" w:line="259" w:lineRule="auto"/>
      </w:pPr>
      <w:r>
        <w:rPr>
          <w:rFonts w:ascii="Times New Roman" w:hAnsi="Times New Roman" w:eastAsia="Times New Roman"/>
          <w:b w:val="0"/>
          <w:i w:val="0"/>
          <w:color w:val="000000"/>
          <w:sz w:val="23"/>
        </w:rPr>
        <w:t>Câu 6: B. thirty-first</w:t>
      </w:r>
    </w:p>
    <w:p>
      <w:pPr>
        <w:keepNext w:val="0"/>
        <w:widowControl/>
        <w:spacing w:before="0" w:after="120" w:line="259" w:lineRule="auto"/>
      </w:pPr>
      <w:r>
        <w:rPr>
          <w:rFonts w:ascii="Times New Roman" w:hAnsi="Times New Roman" w:eastAsia="Times New Roman"/>
          <w:b w:val="0"/>
          <w:i w:val="0"/>
          <w:color w:val="000000"/>
          <w:sz w:val="23"/>
        </w:rPr>
        <w:t>Câu 7: A. We</w:t>
      </w:r>
    </w:p>
    <w:p>
      <w:pPr>
        <w:keepNext w:val="0"/>
        <w:widowControl/>
        <w:spacing w:before="0" w:after="120" w:line="259" w:lineRule="auto"/>
      </w:pPr>
      <w:r>
        <w:rPr>
          <w:rFonts w:ascii="Times New Roman" w:hAnsi="Times New Roman" w:eastAsia="Times New Roman"/>
          <w:b w:val="0"/>
          <w:i w:val="0"/>
          <w:color w:val="000000"/>
          <w:sz w:val="23"/>
        </w:rPr>
        <w:t>Câu 8: B. hers</w:t>
      </w:r>
    </w:p>
    <w:p>
      <w:pPr>
        <w:keepNext w:val="0"/>
        <w:widowControl/>
        <w:spacing w:before="0" w:after="120" w:line="259" w:lineRule="auto"/>
      </w:pPr>
      <w:r>
        <w:rPr>
          <w:rFonts w:ascii="Times New Roman" w:hAnsi="Times New Roman" w:eastAsia="Times New Roman"/>
          <w:b w:val="0"/>
          <w:i w:val="0"/>
          <w:color w:val="000000"/>
          <w:sz w:val="23"/>
        </w:rPr>
        <w:t>Câu 9: A. Yes, please.</w:t>
      </w:r>
    </w:p>
    <w:p>
      <w:pPr>
        <w:keepNext w:val="0"/>
        <w:widowControl/>
        <w:spacing w:before="0" w:after="120" w:line="259" w:lineRule="auto"/>
      </w:pPr>
      <w:r>
        <w:rPr>
          <w:rFonts w:ascii="Times New Roman" w:hAnsi="Times New Roman" w:eastAsia="Times New Roman"/>
          <w:b w:val="0"/>
          <w:i w:val="0"/>
          <w:color w:val="000000"/>
          <w:sz w:val="23"/>
        </w:rPr>
        <w:t>Câu 10: A. Every evening.</w:t>
      </w:r>
    </w:p>
    <w:p>
      <w:pPr>
        <w:keepNext w:val="0"/>
        <w:widowControl/>
        <w:spacing w:before="200" w:after="120" w:line="259" w:lineRule="auto"/>
      </w:pPr>
      <w:r>
        <w:rPr>
          <w:rFonts w:ascii="Times New Roman" w:hAnsi="Times New Roman" w:eastAsia="Times New Roman"/>
          <w:b/>
          <w:i w:val="0"/>
          <w:color w:val="000000"/>
          <w:sz w:val="26"/>
        </w:rPr>
        <w:t>PHẦN 2</w:t>
      </w:r>
    </w:p>
    <w:p>
      <w:pPr>
        <w:keepNext w:val="0"/>
        <w:widowControl/>
        <w:spacing w:before="0" w:after="120" w:line="259" w:lineRule="auto"/>
      </w:pPr>
      <w:r>
        <w:rPr>
          <w:rFonts w:ascii="Times New Roman" w:hAnsi="Times New Roman" w:eastAsia="Times New Roman"/>
          <w:b w:val="0"/>
          <w:i w:val="0"/>
          <w:color w:val="000000"/>
          <w:sz w:val="23"/>
        </w:rPr>
        <w:t>Câu 1: B. men</w:t>
      </w:r>
    </w:p>
    <w:p>
      <w:pPr>
        <w:keepNext w:val="0"/>
        <w:widowControl/>
        <w:spacing w:before="0" w:after="120" w:line="259" w:lineRule="auto"/>
      </w:pPr>
      <w:r>
        <w:rPr>
          <w:rFonts w:ascii="Times New Roman" w:hAnsi="Times New Roman" w:eastAsia="Times New Roman"/>
          <w:b w:val="0"/>
          <w:i w:val="0"/>
          <w:color w:val="000000"/>
          <w:sz w:val="23"/>
        </w:rPr>
        <w:t>Câu 2: C. teachers’</w:t>
      </w:r>
    </w:p>
    <w:p>
      <w:pPr>
        <w:keepNext w:val="0"/>
        <w:widowControl/>
        <w:spacing w:before="0" w:after="120" w:line="259" w:lineRule="auto"/>
      </w:pPr>
      <w:r>
        <w:rPr>
          <w:rFonts w:ascii="Times New Roman" w:hAnsi="Times New Roman" w:eastAsia="Times New Roman"/>
          <w:b w:val="0"/>
          <w:i w:val="0"/>
          <w:color w:val="000000"/>
          <w:sz w:val="23"/>
        </w:rPr>
        <w:t>Câu 3: B. peacefully</w:t>
      </w:r>
    </w:p>
    <w:p>
      <w:pPr>
        <w:keepNext w:val="0"/>
        <w:widowControl/>
        <w:spacing w:before="0" w:after="120" w:line="259" w:lineRule="auto"/>
      </w:pPr>
      <w:r>
        <w:rPr>
          <w:rFonts w:ascii="Times New Roman" w:hAnsi="Times New Roman" w:eastAsia="Times New Roman"/>
          <w:b w:val="0"/>
          <w:i w:val="0"/>
          <w:color w:val="000000"/>
          <w:sz w:val="23"/>
        </w:rPr>
        <w:t>Câu 4: B. an / the</w:t>
      </w:r>
    </w:p>
    <w:p>
      <w:pPr>
        <w:keepNext w:val="0"/>
        <w:widowControl/>
        <w:spacing w:before="0" w:after="120" w:line="259" w:lineRule="auto"/>
      </w:pPr>
      <w:r>
        <w:rPr>
          <w:rFonts w:ascii="Times New Roman" w:hAnsi="Times New Roman" w:eastAsia="Times New Roman"/>
          <w:b w:val="0"/>
          <w:i w:val="0"/>
          <w:color w:val="000000"/>
          <w:sz w:val="23"/>
        </w:rPr>
        <w:t>Câu 5: A. on / at</w:t>
      </w:r>
    </w:p>
    <w:p>
      <w:pPr>
        <w:keepNext w:val="0"/>
        <w:widowControl/>
        <w:spacing w:before="0" w:after="120" w:line="259" w:lineRule="auto"/>
      </w:pPr>
      <w:r>
        <w:rPr>
          <w:rFonts w:ascii="Times New Roman" w:hAnsi="Times New Roman" w:eastAsia="Times New Roman"/>
          <w:b w:val="0"/>
          <w:i w:val="0"/>
          <w:color w:val="000000"/>
          <w:sz w:val="23"/>
        </w:rPr>
        <w:t>Câu 6: A. There is</w:t>
      </w:r>
    </w:p>
    <w:p>
      <w:pPr>
        <w:keepNext w:val="0"/>
        <w:widowControl/>
        <w:spacing w:before="0" w:after="120" w:line="259" w:lineRule="auto"/>
      </w:pPr>
      <w:r>
        <w:rPr>
          <w:rFonts w:ascii="Times New Roman" w:hAnsi="Times New Roman" w:eastAsia="Times New Roman"/>
          <w:b w:val="0"/>
          <w:i w:val="0"/>
          <w:color w:val="000000"/>
          <w:sz w:val="23"/>
        </w:rPr>
        <w:t>Câu 7: A. this</w:t>
      </w:r>
    </w:p>
    <w:p>
      <w:pPr>
        <w:keepNext w:val="0"/>
        <w:widowControl/>
        <w:spacing w:before="0" w:after="120" w:line="259" w:lineRule="auto"/>
      </w:pPr>
      <w:r>
        <w:rPr>
          <w:rFonts w:ascii="Times New Roman" w:hAnsi="Times New Roman" w:eastAsia="Times New Roman"/>
          <w:b w:val="0"/>
          <w:i w:val="0"/>
          <w:color w:val="000000"/>
          <w:sz w:val="23"/>
        </w:rPr>
        <w:t>Câu 8: A. some / any</w:t>
      </w:r>
    </w:p>
    <w:p>
      <w:pPr>
        <w:keepNext w:val="0"/>
        <w:widowControl/>
        <w:spacing w:before="0" w:after="120" w:line="259" w:lineRule="auto"/>
      </w:pPr>
      <w:r>
        <w:rPr>
          <w:rFonts w:ascii="Times New Roman" w:hAnsi="Times New Roman" w:eastAsia="Times New Roman"/>
          <w:b w:val="0"/>
          <w:i w:val="0"/>
          <w:color w:val="000000"/>
          <w:sz w:val="23"/>
        </w:rPr>
        <w:t>Câu 9: B. much</w:t>
      </w:r>
    </w:p>
    <w:p>
      <w:pPr>
        <w:keepNext w:val="0"/>
        <w:widowControl/>
        <w:spacing w:before="0" w:after="120" w:line="259" w:lineRule="auto"/>
      </w:pPr>
      <w:r>
        <w:rPr>
          <w:rFonts w:ascii="Times New Roman" w:hAnsi="Times New Roman" w:eastAsia="Times New Roman"/>
          <w:b w:val="0"/>
          <w:i w:val="0"/>
          <w:color w:val="000000"/>
          <w:sz w:val="23"/>
        </w:rPr>
        <w:t>Câu 10: B. a few</w:t>
      </w:r>
    </w:p>
    <w:p>
      <w:pPr>
        <w:keepNext w:val="0"/>
        <w:widowControl/>
        <w:spacing w:before="0" w:after="120" w:line="259" w:lineRule="auto"/>
      </w:pPr>
      <w:r>
        <w:rPr>
          <w:rFonts w:ascii="Times New Roman" w:hAnsi="Times New Roman" w:eastAsia="Times New Roman"/>
          <w:b w:val="0"/>
          <w:i w:val="0"/>
          <w:color w:val="000000"/>
          <w:sz w:val="23"/>
        </w:rPr>
        <w:t>Câu 11: A. Where</w:t>
      </w:r>
    </w:p>
    <w:p>
      <w:pPr>
        <w:keepNext w:val="0"/>
        <w:widowControl/>
        <w:spacing w:before="0" w:after="120" w:line="259" w:lineRule="auto"/>
      </w:pPr>
      <w:r>
        <w:rPr>
          <w:rFonts w:ascii="Times New Roman" w:hAnsi="Times New Roman" w:eastAsia="Times New Roman"/>
          <w:b w:val="0"/>
          <w:i w:val="0"/>
          <w:color w:val="000000"/>
          <w:sz w:val="23"/>
        </w:rPr>
        <w:t>Câu 12: C. Has</w:t>
      </w:r>
    </w:p>
    <w:p>
      <w:pPr>
        <w:keepNext w:val="0"/>
        <w:widowControl/>
        <w:spacing w:before="0" w:after="120" w:line="259" w:lineRule="auto"/>
      </w:pPr>
      <w:r>
        <w:rPr>
          <w:rFonts w:ascii="Times New Roman" w:hAnsi="Times New Roman" w:eastAsia="Times New Roman"/>
          <w:b w:val="0"/>
          <w:i w:val="0"/>
          <w:color w:val="000000"/>
          <w:sz w:val="23"/>
        </w:rPr>
        <w:t>Câu 13: A. Don’t use</w:t>
      </w:r>
    </w:p>
    <w:p>
      <w:pPr>
        <w:keepNext w:val="0"/>
        <w:widowControl/>
        <w:spacing w:before="0" w:after="120" w:line="259" w:lineRule="auto"/>
      </w:pPr>
      <w:r>
        <w:rPr>
          <w:rFonts w:ascii="Times New Roman" w:hAnsi="Times New Roman" w:eastAsia="Times New Roman"/>
          <w:b w:val="0"/>
          <w:i w:val="0"/>
          <w:color w:val="000000"/>
          <w:sz w:val="23"/>
        </w:rPr>
        <w:t>Câu 14: B. can’t she</w:t>
      </w:r>
    </w:p>
    <w:p>
      <w:pPr>
        <w:keepNext w:val="0"/>
        <w:widowControl/>
        <w:spacing w:before="0" w:after="120" w:line="259" w:lineRule="auto"/>
      </w:pPr>
      <w:r>
        <w:rPr>
          <w:rFonts w:ascii="Times New Roman" w:hAnsi="Times New Roman" w:eastAsia="Times New Roman"/>
          <w:b w:val="0"/>
          <w:i w:val="0"/>
          <w:color w:val="000000"/>
          <w:sz w:val="23"/>
        </w:rPr>
        <w:t>Câu 15: C. tomorrow evening</w:t>
      </w:r>
    </w:p>
    <w:p>
      <w:pPr>
        <w:keepNext w:val="0"/>
        <w:widowControl/>
        <w:spacing w:before="0" w:after="120" w:line="259" w:lineRule="auto"/>
      </w:pPr>
      <w:r>
        <w:rPr>
          <w:rFonts w:ascii="Times New Roman" w:hAnsi="Times New Roman" w:eastAsia="Times New Roman"/>
          <w:b w:val="0"/>
          <w:i w:val="0"/>
          <w:color w:val="000000"/>
          <w:sz w:val="23"/>
        </w:rPr>
        <w:t>Câu 16: A. used to</w:t>
      </w:r>
    </w:p>
    <w:p>
      <w:pPr>
        <w:keepNext w:val="0"/>
        <w:widowControl/>
        <w:spacing w:before="0" w:after="120" w:line="259" w:lineRule="auto"/>
      </w:pPr>
      <w:r>
        <w:rPr>
          <w:rFonts w:ascii="Times New Roman" w:hAnsi="Times New Roman" w:eastAsia="Times New Roman"/>
          <w:b w:val="0"/>
          <w:i w:val="0"/>
          <w:color w:val="000000"/>
          <w:sz w:val="23"/>
        </w:rPr>
        <w:t>Câu 17: B. traveling</w:t>
      </w:r>
    </w:p>
    <w:p>
      <w:pPr>
        <w:keepNext w:val="0"/>
        <w:widowControl/>
        <w:spacing w:before="0" w:after="120" w:line="259" w:lineRule="auto"/>
      </w:pPr>
      <w:r>
        <w:rPr>
          <w:rFonts w:ascii="Times New Roman" w:hAnsi="Times New Roman" w:eastAsia="Times New Roman"/>
          <w:b w:val="0"/>
          <w:i w:val="0"/>
          <w:color w:val="000000"/>
          <w:sz w:val="23"/>
        </w:rPr>
        <w:t>Câu 18: B. wearing</w:t>
      </w:r>
    </w:p>
    <w:p>
      <w:pPr>
        <w:keepNext w:val="0"/>
        <w:widowControl/>
        <w:spacing w:before="0" w:after="120" w:line="259" w:lineRule="auto"/>
      </w:pPr>
      <w:r>
        <w:rPr>
          <w:rFonts w:ascii="Times New Roman" w:hAnsi="Times New Roman" w:eastAsia="Times New Roman"/>
          <w:b w:val="0"/>
          <w:i w:val="0"/>
          <w:color w:val="000000"/>
          <w:sz w:val="23"/>
        </w:rPr>
        <w:t>Câu 19: B. whom</w:t>
      </w:r>
    </w:p>
    <w:p>
      <w:pPr>
        <w:keepNext w:val="0"/>
        <w:widowControl/>
        <w:spacing w:before="0" w:after="120" w:line="259" w:lineRule="auto"/>
      </w:pPr>
      <w:r>
        <w:rPr>
          <w:rFonts w:ascii="Times New Roman" w:hAnsi="Times New Roman" w:eastAsia="Times New Roman"/>
          <w:b w:val="0"/>
          <w:i w:val="0"/>
          <w:color w:val="000000"/>
          <w:sz w:val="23"/>
        </w:rPr>
        <w:t>Câu 20: B. would visit</w:t>
      </w:r>
    </w:p>
    <w:p>
      <w:pPr>
        <w:keepNext w:val="0"/>
        <w:widowControl/>
        <w:spacing w:before="200" w:after="120" w:line="259" w:lineRule="auto"/>
      </w:pPr>
      <w:r>
        <w:rPr>
          <w:rFonts w:ascii="Times New Roman" w:hAnsi="Times New Roman" w:eastAsia="Times New Roman"/>
          <w:b/>
          <w:i w:val="0"/>
          <w:color w:val="000000"/>
          <w:sz w:val="26"/>
        </w:rPr>
        <w:t>PHẦN 3</w:t>
      </w:r>
    </w:p>
    <w:p>
      <w:pPr>
        <w:keepNext w:val="0"/>
        <w:widowControl/>
        <w:spacing w:before="0" w:after="120" w:line="259" w:lineRule="auto"/>
      </w:pPr>
      <w:r>
        <w:rPr>
          <w:rFonts w:ascii="Times New Roman" w:hAnsi="Times New Roman" w:eastAsia="Times New Roman"/>
          <w:b w:val="0"/>
          <w:i w:val="0"/>
          <w:color w:val="000000"/>
          <w:sz w:val="23"/>
        </w:rPr>
        <w:t>Câu 1: takes</w:t>
      </w:r>
    </w:p>
    <w:p>
      <w:pPr>
        <w:keepNext w:val="0"/>
        <w:widowControl/>
        <w:spacing w:before="0" w:after="120" w:line="259" w:lineRule="auto"/>
      </w:pPr>
      <w:r>
        <w:rPr>
          <w:rFonts w:ascii="Times New Roman" w:hAnsi="Times New Roman" w:eastAsia="Times New Roman"/>
          <w:b w:val="0"/>
          <w:i w:val="0"/>
          <w:color w:val="000000"/>
          <w:sz w:val="23"/>
        </w:rPr>
        <w:t>Câu 2: is knocking</w:t>
      </w:r>
    </w:p>
    <w:p>
      <w:pPr>
        <w:keepNext w:val="0"/>
        <w:widowControl/>
        <w:spacing w:before="0" w:after="120" w:line="259" w:lineRule="auto"/>
      </w:pPr>
      <w:r>
        <w:rPr>
          <w:rFonts w:ascii="Times New Roman" w:hAnsi="Times New Roman" w:eastAsia="Times New Roman"/>
          <w:b w:val="0"/>
          <w:i w:val="0"/>
          <w:color w:val="000000"/>
          <w:sz w:val="23"/>
        </w:rPr>
        <w:t>Câu 3: visited</w:t>
      </w:r>
    </w:p>
    <w:p>
      <w:pPr>
        <w:keepNext w:val="0"/>
        <w:widowControl/>
        <w:spacing w:before="0" w:after="120" w:line="259" w:lineRule="auto"/>
      </w:pPr>
      <w:r>
        <w:rPr>
          <w:rFonts w:ascii="Times New Roman" w:hAnsi="Times New Roman" w:eastAsia="Times New Roman"/>
          <w:b w:val="0"/>
          <w:i w:val="0"/>
          <w:color w:val="000000"/>
          <w:sz w:val="23"/>
        </w:rPr>
        <w:t>Câu 4: was cooking</w:t>
      </w:r>
    </w:p>
    <w:p>
      <w:pPr>
        <w:keepNext w:val="0"/>
        <w:widowControl/>
        <w:spacing w:before="0" w:after="120" w:line="259" w:lineRule="auto"/>
      </w:pPr>
      <w:r>
        <w:rPr>
          <w:rFonts w:ascii="Times New Roman" w:hAnsi="Times New Roman" w:eastAsia="Times New Roman"/>
          <w:b w:val="0"/>
          <w:i w:val="0"/>
          <w:color w:val="000000"/>
          <w:sz w:val="23"/>
        </w:rPr>
        <w:t>Câu 5: will improve</w:t>
      </w:r>
    </w:p>
    <w:p>
      <w:pPr>
        <w:keepNext w:val="0"/>
        <w:widowControl/>
        <w:spacing w:before="0" w:after="120" w:line="259" w:lineRule="auto"/>
      </w:pPr>
      <w:r>
        <w:rPr>
          <w:rFonts w:ascii="Times New Roman" w:hAnsi="Times New Roman" w:eastAsia="Times New Roman"/>
          <w:b w:val="0"/>
          <w:i w:val="0"/>
          <w:color w:val="000000"/>
          <w:sz w:val="23"/>
        </w:rPr>
        <w:t>Câu 6: is going to rain</w:t>
      </w:r>
    </w:p>
    <w:p>
      <w:pPr>
        <w:keepNext w:val="0"/>
        <w:widowControl/>
        <w:spacing w:before="0" w:after="120" w:line="259" w:lineRule="auto"/>
      </w:pPr>
      <w:r>
        <w:rPr>
          <w:rFonts w:ascii="Times New Roman" w:hAnsi="Times New Roman" w:eastAsia="Times New Roman"/>
          <w:b w:val="0"/>
          <w:i w:val="0"/>
          <w:color w:val="000000"/>
          <w:sz w:val="23"/>
        </w:rPr>
        <w:t>Câu 7: have already finished</w:t>
      </w:r>
    </w:p>
    <w:p>
      <w:pPr>
        <w:keepNext w:val="0"/>
        <w:widowControl/>
        <w:spacing w:before="0" w:after="120" w:line="259" w:lineRule="auto"/>
      </w:pPr>
      <w:r>
        <w:rPr>
          <w:rFonts w:ascii="Times New Roman" w:hAnsi="Times New Roman" w:eastAsia="Times New Roman"/>
          <w:b w:val="0"/>
          <w:i w:val="0"/>
          <w:color w:val="000000"/>
          <w:sz w:val="23"/>
        </w:rPr>
        <w:t>Câu 8: have been practicing</w:t>
      </w:r>
    </w:p>
    <w:p>
      <w:pPr>
        <w:keepNext w:val="0"/>
        <w:widowControl/>
        <w:spacing w:before="0" w:after="120" w:line="259" w:lineRule="auto"/>
      </w:pPr>
      <w:r>
        <w:rPr>
          <w:rFonts w:ascii="Times New Roman" w:hAnsi="Times New Roman" w:eastAsia="Times New Roman"/>
          <w:b w:val="0"/>
          <w:i w:val="0"/>
          <w:color w:val="000000"/>
          <w:sz w:val="23"/>
        </w:rPr>
        <w:t>Câu 9: had prepared</w:t>
      </w:r>
    </w:p>
    <w:p>
      <w:pPr>
        <w:keepNext w:val="0"/>
        <w:widowControl/>
        <w:spacing w:before="0" w:after="120" w:line="259" w:lineRule="auto"/>
      </w:pPr>
      <w:r>
        <w:rPr>
          <w:rFonts w:ascii="Times New Roman" w:hAnsi="Times New Roman" w:eastAsia="Times New Roman"/>
          <w:b w:val="0"/>
          <w:i w:val="0"/>
          <w:color w:val="000000"/>
          <w:sz w:val="23"/>
        </w:rPr>
        <w:t>Câu 10: had been driving</w:t>
      </w:r>
    </w:p>
    <w:p>
      <w:pPr>
        <w:keepNext w:val="0"/>
        <w:widowControl/>
        <w:spacing w:before="0" w:after="120" w:line="259" w:lineRule="auto"/>
      </w:pPr>
      <w:r>
        <w:rPr>
          <w:rFonts w:ascii="Times New Roman" w:hAnsi="Times New Roman" w:eastAsia="Times New Roman"/>
          <w:b w:val="0"/>
          <w:i w:val="0"/>
          <w:color w:val="000000"/>
          <w:sz w:val="23"/>
        </w:rPr>
        <w:t>Câu 11: will be taking</w:t>
      </w:r>
    </w:p>
    <w:p>
      <w:pPr>
        <w:keepNext w:val="0"/>
        <w:widowControl/>
        <w:spacing w:before="0" w:after="120" w:line="259" w:lineRule="auto"/>
      </w:pPr>
      <w:r>
        <w:rPr>
          <w:rFonts w:ascii="Times New Roman" w:hAnsi="Times New Roman" w:eastAsia="Times New Roman"/>
          <w:b w:val="0"/>
          <w:i w:val="0"/>
          <w:color w:val="000000"/>
          <w:sz w:val="23"/>
        </w:rPr>
        <w:t>Câu 12: will have completed</w:t>
      </w:r>
    </w:p>
    <w:p>
      <w:pPr>
        <w:keepNext w:val="0"/>
        <w:widowControl/>
        <w:spacing w:before="0" w:after="120" w:line="259" w:lineRule="auto"/>
      </w:pPr>
      <w:r>
        <w:rPr>
          <w:rFonts w:ascii="Times New Roman" w:hAnsi="Times New Roman" w:eastAsia="Times New Roman"/>
          <w:b w:val="0"/>
          <w:i w:val="0"/>
          <w:color w:val="000000"/>
          <w:sz w:val="23"/>
        </w:rPr>
        <w:t>Câu 13: will have been teaching</w:t>
      </w:r>
    </w:p>
    <w:p>
      <w:pPr>
        <w:keepNext w:val="0"/>
        <w:widowControl/>
        <w:spacing w:before="0" w:after="120" w:line="259" w:lineRule="auto"/>
      </w:pPr>
      <w:r>
        <w:rPr>
          <w:rFonts w:ascii="Times New Roman" w:hAnsi="Times New Roman" w:eastAsia="Times New Roman"/>
          <w:b w:val="0"/>
          <w:i w:val="0"/>
          <w:color w:val="000000"/>
          <w:sz w:val="23"/>
        </w:rPr>
        <w:t>Câu 14: were sleeping</w:t>
      </w:r>
    </w:p>
    <w:p>
      <w:pPr>
        <w:keepNext w:val="0"/>
        <w:widowControl/>
        <w:spacing w:before="0" w:after="120" w:line="259" w:lineRule="auto"/>
      </w:pPr>
      <w:r>
        <w:rPr>
          <w:rFonts w:ascii="Times New Roman" w:hAnsi="Times New Roman" w:eastAsia="Times New Roman"/>
          <w:b w:val="0"/>
          <w:i w:val="0"/>
          <w:color w:val="000000"/>
          <w:sz w:val="23"/>
        </w:rPr>
        <w:t>Câu 15: have not heard</w:t>
      </w:r>
    </w:p>
    <w:p>
      <w:pPr>
        <w:keepNext w:val="0"/>
        <w:widowControl/>
        <w:spacing w:before="200" w:after="120" w:line="259" w:lineRule="auto"/>
      </w:pPr>
      <w:r>
        <w:rPr>
          <w:rFonts w:ascii="Times New Roman" w:hAnsi="Times New Roman" w:eastAsia="Times New Roman"/>
          <w:b/>
          <w:i w:val="0"/>
          <w:color w:val="000000"/>
          <w:sz w:val="26"/>
        </w:rPr>
        <w:t>PHẦN 4</w:t>
      </w:r>
    </w:p>
    <w:p>
      <w:pPr>
        <w:keepNext w:val="0"/>
        <w:widowControl/>
        <w:spacing w:before="0" w:after="120" w:line="259" w:lineRule="auto"/>
      </w:pPr>
      <w:r>
        <w:rPr>
          <w:rFonts w:ascii="Times New Roman" w:hAnsi="Times New Roman" w:eastAsia="Times New Roman"/>
          <w:b w:val="0"/>
          <w:i w:val="0"/>
          <w:color w:val="000000"/>
          <w:sz w:val="23"/>
        </w:rPr>
        <w:t>Câu 1: You should drink more water every day.</w:t>
      </w:r>
    </w:p>
    <w:p>
      <w:pPr>
        <w:keepNext w:val="0"/>
        <w:widowControl/>
        <w:spacing w:before="0" w:after="120" w:line="259" w:lineRule="auto"/>
      </w:pPr>
      <w:r>
        <w:rPr>
          <w:rFonts w:ascii="Times New Roman" w:hAnsi="Times New Roman" w:eastAsia="Times New Roman"/>
          <w:b w:val="0"/>
          <w:i w:val="0"/>
          <w:color w:val="000000"/>
          <w:sz w:val="23"/>
        </w:rPr>
        <w:t>Câu 2: The letters are delivered every morning.</w:t>
      </w:r>
    </w:p>
    <w:p>
      <w:pPr>
        <w:keepNext w:val="0"/>
        <w:widowControl/>
        <w:spacing w:before="0" w:after="120" w:line="259" w:lineRule="auto"/>
      </w:pPr>
      <w:r>
        <w:rPr>
          <w:rFonts w:ascii="Times New Roman" w:hAnsi="Times New Roman" w:eastAsia="Times New Roman"/>
          <w:b w:val="0"/>
          <w:i w:val="0"/>
          <w:color w:val="000000"/>
          <w:sz w:val="23"/>
        </w:rPr>
        <w:t>Câu 3: This exercise is more difficult than the previous one.</w:t>
      </w:r>
    </w:p>
    <w:p>
      <w:pPr>
        <w:keepNext w:val="0"/>
        <w:widowControl/>
        <w:spacing w:before="0" w:after="120" w:line="259" w:lineRule="auto"/>
      </w:pPr>
      <w:r>
        <w:rPr>
          <w:rFonts w:ascii="Times New Roman" w:hAnsi="Times New Roman" w:eastAsia="Times New Roman"/>
          <w:b w:val="0"/>
          <w:i w:val="0"/>
          <w:color w:val="000000"/>
          <w:sz w:val="23"/>
        </w:rPr>
        <w:t>Câu 4: The girl who is wearing a blue jacket is my sister.</w:t>
      </w:r>
    </w:p>
    <w:p>
      <w:pPr>
        <w:keepNext w:val="0"/>
        <w:widowControl/>
        <w:spacing w:before="0" w:after="120" w:line="259" w:lineRule="auto"/>
      </w:pPr>
      <w:r>
        <w:rPr>
          <w:rFonts w:ascii="Times New Roman" w:hAnsi="Times New Roman" w:eastAsia="Times New Roman"/>
          <w:b w:val="0"/>
          <w:i w:val="0"/>
          <w:color w:val="000000"/>
          <w:sz w:val="23"/>
        </w:rPr>
        <w:t>Câu 5: Summer is the season when many families travel.</w:t>
      </w:r>
    </w:p>
    <w:p>
      <w:pPr>
        <w:keepNext w:val="0"/>
        <w:widowControl/>
        <w:spacing w:before="0" w:after="120" w:line="259" w:lineRule="auto"/>
      </w:pPr>
      <w:r>
        <w:rPr>
          <w:rFonts w:ascii="Times New Roman" w:hAnsi="Times New Roman" w:eastAsia="Times New Roman"/>
          <w:b w:val="0"/>
          <w:i w:val="0"/>
          <w:color w:val="000000"/>
          <w:sz w:val="23"/>
        </w:rPr>
        <w:t>Câu 6: Mr. Brown, who teaches us science, is from Canada.</w:t>
      </w:r>
    </w:p>
    <w:p>
      <w:pPr>
        <w:keepNext w:val="0"/>
        <w:widowControl/>
        <w:spacing w:before="0" w:after="120" w:line="259" w:lineRule="auto"/>
      </w:pPr>
      <w:r>
        <w:rPr>
          <w:rFonts w:ascii="Times New Roman" w:hAnsi="Times New Roman" w:eastAsia="Times New Roman"/>
          <w:b w:val="0"/>
          <w:i w:val="0"/>
          <w:color w:val="000000"/>
          <w:sz w:val="23"/>
        </w:rPr>
        <w:t>Câu 7: Hoa said that she would call me the next day.</w:t>
      </w:r>
    </w:p>
    <w:p>
      <w:pPr>
        <w:keepNext w:val="0"/>
        <w:widowControl/>
        <w:spacing w:before="0" w:after="120" w:line="259" w:lineRule="auto"/>
      </w:pPr>
      <w:r>
        <w:rPr>
          <w:rFonts w:ascii="Times New Roman" w:hAnsi="Times New Roman" w:eastAsia="Times New Roman"/>
          <w:b w:val="0"/>
          <w:i w:val="0"/>
          <w:color w:val="000000"/>
          <w:sz w:val="23"/>
        </w:rPr>
        <w:t>Câu 8: The teacher asked me where I lived.</w:t>
      </w:r>
    </w:p>
    <w:p>
      <w:pPr>
        <w:keepNext w:val="0"/>
        <w:widowControl/>
        <w:spacing w:before="0" w:after="120" w:line="259" w:lineRule="auto"/>
      </w:pPr>
      <w:r>
        <w:rPr>
          <w:rFonts w:ascii="Times New Roman" w:hAnsi="Times New Roman" w:eastAsia="Times New Roman"/>
          <w:b w:val="0"/>
          <w:i w:val="0"/>
          <w:color w:val="000000"/>
          <w:sz w:val="23"/>
        </w:rPr>
        <w:t>Câu 9: My father told me not to touch the hot pan.</w:t>
      </w:r>
    </w:p>
    <w:p>
      <w:pPr>
        <w:keepNext w:val="0"/>
        <w:widowControl/>
        <w:spacing w:before="0" w:after="120" w:line="259" w:lineRule="auto"/>
      </w:pPr>
      <w:r>
        <w:rPr>
          <w:rFonts w:ascii="Times New Roman" w:hAnsi="Times New Roman" w:eastAsia="Times New Roman"/>
          <w:b w:val="0"/>
          <w:i w:val="0"/>
          <w:color w:val="000000"/>
          <w:sz w:val="23"/>
        </w:rPr>
        <w:t>Câu 10: He used to play football after school.</w:t>
      </w:r>
    </w:p>
    <w:p>
      <w:pPr>
        <w:keepNext w:val="0"/>
        <w:widowControl/>
        <w:spacing w:before="200" w:after="120" w:line="259" w:lineRule="auto"/>
      </w:pPr>
      <w:r>
        <w:rPr>
          <w:rFonts w:ascii="Times New Roman" w:hAnsi="Times New Roman" w:eastAsia="Times New Roman"/>
          <w:b/>
          <w:i w:val="0"/>
          <w:color w:val="000000"/>
          <w:sz w:val="26"/>
        </w:rPr>
        <w:t>PHẦN 5</w:t>
      </w:r>
    </w:p>
    <w:p>
      <w:pPr>
        <w:keepNext w:val="0"/>
        <w:widowControl/>
        <w:spacing w:before="0" w:after="120" w:line="259" w:lineRule="auto"/>
      </w:pPr>
      <w:r>
        <w:rPr>
          <w:rFonts w:ascii="Times New Roman" w:hAnsi="Times New Roman" w:eastAsia="Times New Roman"/>
          <w:b w:val="0"/>
          <w:i w:val="0"/>
          <w:color w:val="000000"/>
          <w:sz w:val="23"/>
        </w:rPr>
        <w:t>Câu 1: Fresh fruit is sold at this market every morning.</w:t>
      </w:r>
    </w:p>
    <w:p>
      <w:pPr>
        <w:keepNext w:val="0"/>
        <w:widowControl/>
        <w:spacing w:before="0" w:after="120" w:line="259" w:lineRule="auto"/>
      </w:pPr>
      <w:r>
        <w:rPr>
          <w:rFonts w:ascii="Times New Roman" w:hAnsi="Times New Roman" w:eastAsia="Times New Roman"/>
          <w:b w:val="0"/>
          <w:i w:val="0"/>
          <w:color w:val="000000"/>
          <w:sz w:val="23"/>
        </w:rPr>
        <w:t>Câu 2: A new bridge is being built across the river.</w:t>
      </w:r>
    </w:p>
    <w:p>
      <w:pPr>
        <w:keepNext w:val="0"/>
        <w:widowControl/>
        <w:spacing w:before="0" w:after="120" w:line="259" w:lineRule="auto"/>
      </w:pPr>
      <w:r>
        <w:rPr>
          <w:rFonts w:ascii="Times New Roman" w:hAnsi="Times New Roman" w:eastAsia="Times New Roman"/>
          <w:b w:val="0"/>
          <w:i w:val="0"/>
          <w:color w:val="000000"/>
          <w:sz w:val="23"/>
        </w:rPr>
        <w:t>Câu 3: Visitors’ bags must be left at the entrance.</w:t>
      </w:r>
    </w:p>
    <w:p>
      <w:pPr>
        <w:keepNext w:val="0"/>
        <w:widowControl/>
        <w:spacing w:before="0" w:after="120" w:line="259" w:lineRule="auto"/>
      </w:pPr>
      <w:r>
        <w:rPr>
          <w:rFonts w:ascii="Times New Roman" w:hAnsi="Times New Roman" w:eastAsia="Times New Roman"/>
          <w:b w:val="0"/>
          <w:i w:val="0"/>
          <w:color w:val="000000"/>
          <w:sz w:val="23"/>
        </w:rPr>
        <w:t>Câu 4: The highway is wider than this road.</w:t>
      </w:r>
    </w:p>
    <w:p>
      <w:pPr>
        <w:keepNext w:val="0"/>
        <w:widowControl/>
        <w:spacing w:before="0" w:after="120" w:line="259" w:lineRule="auto"/>
      </w:pPr>
      <w:r>
        <w:rPr>
          <w:rFonts w:ascii="Times New Roman" w:hAnsi="Times New Roman" w:eastAsia="Times New Roman"/>
          <w:b w:val="0"/>
          <w:i w:val="0"/>
          <w:color w:val="000000"/>
          <w:sz w:val="23"/>
        </w:rPr>
        <w:t>Câu 5: Linh is the most careful student in the class.</w:t>
      </w:r>
    </w:p>
    <w:p>
      <w:pPr>
        <w:keepNext w:val="0"/>
        <w:widowControl/>
        <w:spacing w:before="0" w:after="120" w:line="259" w:lineRule="auto"/>
      </w:pPr>
      <w:r>
        <w:rPr>
          <w:rFonts w:ascii="Times New Roman" w:hAnsi="Times New Roman" w:eastAsia="Times New Roman"/>
          <w:b w:val="0"/>
          <w:i w:val="0"/>
          <w:color w:val="000000"/>
          <w:sz w:val="23"/>
        </w:rPr>
        <w:t>Câu 6: My new phone is more expensive than my old phone.</w:t>
      </w:r>
    </w:p>
    <w:p>
      <w:pPr>
        <w:keepNext w:val="0"/>
        <w:widowControl/>
        <w:spacing w:before="0" w:after="120" w:line="259" w:lineRule="auto"/>
      </w:pPr>
      <w:r>
        <w:rPr>
          <w:rFonts w:ascii="Times New Roman" w:hAnsi="Times New Roman" w:eastAsia="Times New Roman"/>
          <w:b w:val="0"/>
          <w:i w:val="0"/>
          <w:color w:val="000000"/>
          <w:sz w:val="23"/>
        </w:rPr>
        <w:t>Câu 7: The man who lives next door repaired our roof.</w:t>
      </w:r>
    </w:p>
    <w:p>
      <w:pPr>
        <w:keepNext w:val="0"/>
        <w:widowControl/>
        <w:spacing w:before="0" w:after="120" w:line="259" w:lineRule="auto"/>
      </w:pPr>
      <w:r>
        <w:rPr>
          <w:rFonts w:ascii="Times New Roman" w:hAnsi="Times New Roman" w:eastAsia="Times New Roman"/>
          <w:b w:val="0"/>
          <w:i w:val="0"/>
          <w:color w:val="000000"/>
          <w:sz w:val="23"/>
        </w:rPr>
        <w:t>Câu 8: I know a girl whose mother is a famous artist.</w:t>
      </w:r>
    </w:p>
    <w:p>
      <w:pPr>
        <w:keepNext w:val="0"/>
        <w:widowControl/>
        <w:spacing w:before="0" w:after="120" w:line="259" w:lineRule="auto"/>
      </w:pPr>
      <w:r>
        <w:rPr>
          <w:rFonts w:ascii="Times New Roman" w:hAnsi="Times New Roman" w:eastAsia="Times New Roman"/>
          <w:b w:val="0"/>
          <w:i w:val="0"/>
          <w:color w:val="000000"/>
          <w:sz w:val="23"/>
        </w:rPr>
        <w:t>Câu 9: That is the café where we first talked.</w:t>
      </w:r>
    </w:p>
    <w:p>
      <w:pPr>
        <w:keepNext w:val="0"/>
        <w:widowControl/>
        <w:spacing w:before="0" w:after="120" w:line="259" w:lineRule="auto"/>
      </w:pPr>
      <w:r>
        <w:rPr>
          <w:rFonts w:ascii="Times New Roman" w:hAnsi="Times New Roman" w:eastAsia="Times New Roman"/>
          <w:b w:val="0"/>
          <w:i w:val="0"/>
          <w:color w:val="000000"/>
          <w:sz w:val="23"/>
        </w:rPr>
        <w:t>Câu 10: The people standing near the gate are waiting for the bus.</w:t>
      </w:r>
    </w:p>
    <w:p>
      <w:pPr>
        <w:keepNext w:val="0"/>
        <w:widowControl/>
        <w:spacing w:before="0" w:after="120" w:line="259" w:lineRule="auto"/>
      </w:pPr>
      <w:r>
        <w:rPr>
          <w:rFonts w:ascii="Times New Roman" w:hAnsi="Times New Roman" w:eastAsia="Times New Roman"/>
          <w:b w:val="0"/>
          <w:i w:val="0"/>
          <w:color w:val="000000"/>
          <w:sz w:val="23"/>
        </w:rPr>
        <w:t>Câu 11: Minh said that he had lost his wallet.</w:t>
      </w:r>
    </w:p>
    <w:p>
      <w:pPr>
        <w:keepNext w:val="0"/>
        <w:widowControl/>
        <w:spacing w:before="0" w:after="120" w:line="259" w:lineRule="auto"/>
      </w:pPr>
      <w:r>
        <w:rPr>
          <w:rFonts w:ascii="Times New Roman" w:hAnsi="Times New Roman" w:eastAsia="Times New Roman"/>
          <w:b w:val="0"/>
          <w:i w:val="0"/>
          <w:color w:val="000000"/>
          <w:sz w:val="23"/>
        </w:rPr>
        <w:t>Câu 12: My mother asked me if/whether I had locked the front door.</w:t>
      </w:r>
    </w:p>
    <w:p>
      <w:pPr>
        <w:keepNext w:val="0"/>
        <w:widowControl/>
        <w:spacing w:before="0" w:after="120" w:line="259" w:lineRule="auto"/>
      </w:pPr>
      <w:r>
        <w:rPr>
          <w:rFonts w:ascii="Times New Roman" w:hAnsi="Times New Roman" w:eastAsia="Times New Roman"/>
          <w:b w:val="0"/>
          <w:i w:val="0"/>
          <w:color w:val="000000"/>
          <w:sz w:val="23"/>
        </w:rPr>
        <w:t>Câu 13: The tourist asked where he/she could buy a bus ticket.</w:t>
      </w:r>
    </w:p>
    <w:p>
      <w:pPr>
        <w:keepNext w:val="0"/>
        <w:widowControl/>
        <w:spacing w:before="0" w:after="120" w:line="259" w:lineRule="auto"/>
      </w:pPr>
      <w:r>
        <w:rPr>
          <w:rFonts w:ascii="Times New Roman" w:hAnsi="Times New Roman" w:eastAsia="Times New Roman"/>
          <w:b w:val="0"/>
          <w:i w:val="0"/>
          <w:color w:val="000000"/>
          <w:sz w:val="23"/>
        </w:rPr>
        <w:t>Câu 14: The coach asked/told us to arrive ten minutes early.</w:t>
      </w:r>
    </w:p>
    <w:p>
      <w:pPr>
        <w:keepNext w:val="0"/>
        <w:widowControl/>
        <w:spacing w:before="0" w:after="120" w:line="259" w:lineRule="auto"/>
      </w:pPr>
      <w:r>
        <w:rPr>
          <w:rFonts w:ascii="Times New Roman" w:hAnsi="Times New Roman" w:eastAsia="Times New Roman"/>
          <w:b w:val="0"/>
          <w:i w:val="0"/>
          <w:color w:val="000000"/>
          <w:sz w:val="23"/>
        </w:rPr>
        <w:t>Câu 15: I used to ride my bicycle to school when I was younger.</w:t>
      </w:r>
    </w:p>
    <w:p>
      <w:pPr>
        <w:keepNext w:val="0"/>
        <w:widowControl/>
        <w:spacing w:before="200" w:after="120" w:line="259" w:lineRule="auto"/>
      </w:pPr>
      <w:r>
        <w:rPr>
          <w:rFonts w:ascii="Times New Roman" w:hAnsi="Times New Roman" w:eastAsia="Times New Roman"/>
          <w:b/>
          <w:i w:val="0"/>
          <w:color w:val="000000"/>
          <w:sz w:val="26"/>
        </w:rPr>
        <w:t>PHẦN 6</w:t>
      </w:r>
    </w:p>
    <w:p>
      <w:pPr>
        <w:keepNext w:val="0"/>
        <w:widowControl/>
        <w:spacing w:before="0" w:after="120" w:line="259" w:lineRule="auto"/>
      </w:pPr>
      <w:r>
        <w:rPr>
          <w:rFonts w:ascii="Times New Roman" w:hAnsi="Times New Roman" w:eastAsia="Times New Roman"/>
          <w:b w:val="0"/>
          <w:i w:val="0"/>
          <w:color w:val="000000"/>
          <w:sz w:val="23"/>
        </w:rPr>
        <w:t>Câu 1: The woman who is talking to the teacher is Minh’s mother.</w:t>
      </w:r>
    </w:p>
    <w:p>
      <w:pPr>
        <w:keepNext w:val="0"/>
        <w:widowControl/>
        <w:spacing w:before="0" w:after="120" w:line="259" w:lineRule="auto"/>
      </w:pPr>
      <w:r>
        <w:rPr>
          <w:rFonts w:ascii="Times New Roman" w:hAnsi="Times New Roman" w:eastAsia="Times New Roman"/>
          <w:b w:val="0"/>
          <w:i w:val="0"/>
          <w:color w:val="000000"/>
          <w:sz w:val="23"/>
        </w:rPr>
        <w:t>Câu 2: This is the school where my father used to study.</w:t>
      </w:r>
    </w:p>
    <w:p>
      <w:pPr>
        <w:keepNext w:val="0"/>
        <w:widowControl/>
        <w:spacing w:before="0" w:after="120" w:line="259" w:lineRule="auto"/>
      </w:pPr>
      <w:r>
        <w:rPr>
          <w:rFonts w:ascii="Times New Roman" w:hAnsi="Times New Roman" w:eastAsia="Times New Roman"/>
          <w:b w:val="0"/>
          <w:i w:val="0"/>
          <w:color w:val="000000"/>
          <w:sz w:val="23"/>
        </w:rPr>
        <w:t>Câu 3: These phones must not be used in the examination room.</w:t>
      </w:r>
    </w:p>
    <w:p>
      <w:pPr>
        <w:keepNext w:val="0"/>
        <w:widowControl/>
        <w:spacing w:before="0" w:after="120" w:line="259" w:lineRule="auto"/>
      </w:pPr>
      <w:r>
        <w:rPr>
          <w:rFonts w:ascii="Times New Roman" w:hAnsi="Times New Roman" w:eastAsia="Times New Roman"/>
          <w:b w:val="0"/>
          <w:i w:val="0"/>
          <w:color w:val="000000"/>
          <w:sz w:val="23"/>
        </w:rPr>
        <w:t>Câu 4: Lan said that she had finished the report the day before.</w:t>
      </w:r>
    </w:p>
    <w:p>
      <w:pPr>
        <w:keepNext w:val="0"/>
        <w:widowControl/>
        <w:spacing w:before="0" w:after="120" w:line="259" w:lineRule="auto"/>
      </w:pPr>
      <w:r>
        <w:rPr>
          <w:rFonts w:ascii="Times New Roman" w:hAnsi="Times New Roman" w:eastAsia="Times New Roman"/>
          <w:b w:val="0"/>
          <w:i w:val="0"/>
          <w:color w:val="000000"/>
          <w:sz w:val="23"/>
        </w:rPr>
        <w:t>Câu 5: The manager asked me why I wanted to work there.</w:t>
      </w:r>
    </w:p>
    <w:p>
      <w:pPr>
        <w:keepNext w:val="0"/>
        <w:widowControl/>
        <w:spacing w:before="0" w:after="120" w:line="259" w:lineRule="auto"/>
      </w:pPr>
      <w:r>
        <w:rPr>
          <w:rFonts w:ascii="Times New Roman" w:hAnsi="Times New Roman" w:eastAsia="Times New Roman"/>
          <w:b w:val="0"/>
          <w:i w:val="0"/>
          <w:color w:val="000000"/>
          <w:sz w:val="23"/>
        </w:rPr>
        <w:t>Câu 6: Nhà hàng này ít đông hơn nhà hàng gần ga.</w:t>
      </w:r>
    </w:p>
    <w:p>
      <w:pPr>
        <w:keepNext w:val="0"/>
        <w:widowControl/>
        <w:spacing w:before="0" w:after="120" w:line="259" w:lineRule="auto"/>
      </w:pPr>
      <w:r>
        <w:rPr>
          <w:rFonts w:ascii="Times New Roman" w:hAnsi="Times New Roman" w:eastAsia="Times New Roman"/>
          <w:b w:val="0"/>
          <w:i w:val="0"/>
          <w:color w:val="000000"/>
          <w:sz w:val="23"/>
        </w:rPr>
        <w:t>Câu 7: Thư viện mới đã được thị trưởng khai trương vào tháng trước.</w:t>
      </w:r>
    </w:p>
    <w:p>
      <w:pPr>
        <w:keepNext w:val="0"/>
        <w:widowControl/>
        <w:spacing w:before="0" w:after="120" w:line="259" w:lineRule="auto"/>
      </w:pPr>
      <w:r>
        <w:rPr>
          <w:rFonts w:ascii="Times New Roman" w:hAnsi="Times New Roman" w:eastAsia="Times New Roman"/>
          <w:b w:val="0"/>
          <w:i w:val="0"/>
          <w:color w:val="000000"/>
          <w:sz w:val="23"/>
        </w:rPr>
        <w:t>Câu 8: Giáo viên bảo chúng tôi không được viết lên bàn.</w:t>
      </w:r>
    </w:p>
    <w:p>
      <w:pPr>
        <w:keepNext w:val="0"/>
        <w:widowControl/>
        <w:spacing w:before="0" w:after="120" w:line="259" w:lineRule="auto"/>
      </w:pPr>
      <w:r>
        <w:rPr>
          <w:rFonts w:ascii="Times New Roman" w:hAnsi="Times New Roman" w:eastAsia="Times New Roman"/>
          <w:b w:val="0"/>
          <w:i w:val="0"/>
          <w:color w:val="000000"/>
          <w:sz w:val="23"/>
        </w:rPr>
        <w:t>Câu 9: Tôi đã học nấu ăn được ba tháng.</w:t>
      </w:r>
    </w:p>
    <w:p>
      <w:pPr>
        <w:keepNext w:val="0"/>
        <w:widowControl/>
        <w:spacing w:before="0" w:after="120" w:line="259" w:lineRule="auto"/>
      </w:pPr>
      <w:r>
        <w:rPr>
          <w:rFonts w:ascii="Times New Roman" w:hAnsi="Times New Roman" w:eastAsia="Times New Roman"/>
          <w:b w:val="0"/>
          <w:i w:val="0"/>
          <w:color w:val="000000"/>
          <w:sz w:val="23"/>
        </w:rPr>
        <w:t>Câu 10: Đến mùa hè năm sau, họ sẽ sống ở thành phố này được bảy năm.</w:t>
      </w:r>
    </w:p>
    <w:p>
      <w:pPr>
        <w:keepNext w:val="0"/>
        <w:widowControl/>
        <w:spacing w:before="200" w:after="120" w:line="259" w:lineRule="auto"/>
      </w:pPr>
      <w:r>
        <w:rPr>
          <w:rFonts w:ascii="Times New Roman" w:hAnsi="Times New Roman" w:eastAsia="Times New Roman"/>
          <w:b/>
          <w:i w:val="0"/>
          <w:color w:val="000000"/>
          <w:sz w:val="26"/>
        </w:rPr>
        <w:t>PHẦN 7</w:t>
      </w:r>
    </w:p>
    <w:p>
      <w:pPr>
        <w:keepNext w:val="0"/>
        <w:widowControl/>
        <w:spacing w:before="0" w:after="120" w:line="259" w:lineRule="auto"/>
      </w:pPr>
      <w:r>
        <w:rPr>
          <w:rFonts w:ascii="Times New Roman" w:hAnsi="Times New Roman" w:eastAsia="Times New Roman"/>
          <w:b w:val="0"/>
          <w:i w:val="0"/>
          <w:color w:val="000000"/>
          <w:sz w:val="23"/>
        </w:rPr>
        <w:t>Câu 1: It meets every Saturday in the public library.</w:t>
      </w:r>
    </w:p>
    <w:p>
      <w:pPr>
        <w:keepNext w:val="0"/>
        <w:widowControl/>
        <w:spacing w:before="0" w:after="120" w:line="259" w:lineRule="auto"/>
      </w:pPr>
      <w:r>
        <w:rPr>
          <w:rFonts w:ascii="Times New Roman" w:hAnsi="Times New Roman" w:eastAsia="Times New Roman"/>
          <w:b w:val="0"/>
          <w:i w:val="0"/>
          <w:color w:val="000000"/>
          <w:sz w:val="23"/>
        </w:rPr>
        <w:t>Câu 2: Two local teachers started it.</w:t>
      </w:r>
    </w:p>
    <w:p>
      <w:pPr>
        <w:keepNext w:val="0"/>
        <w:widowControl/>
        <w:spacing w:before="0" w:after="120" w:line="259" w:lineRule="auto"/>
      </w:pPr>
      <w:r>
        <w:rPr>
          <w:rFonts w:ascii="Times New Roman" w:hAnsi="Times New Roman" w:eastAsia="Times New Roman"/>
          <w:b w:val="0"/>
          <w:i w:val="0"/>
          <w:color w:val="000000"/>
          <w:sz w:val="23"/>
        </w:rPr>
        <w:t>Câu 3: Mr. Long coordinates the club.</w:t>
      </w:r>
    </w:p>
    <w:p>
      <w:pPr>
        <w:keepNext w:val="0"/>
        <w:widowControl/>
        <w:spacing w:before="0" w:after="120" w:line="259" w:lineRule="auto"/>
      </w:pPr>
      <w:r>
        <w:rPr>
          <w:rFonts w:ascii="Times New Roman" w:hAnsi="Times New Roman" w:eastAsia="Times New Roman"/>
          <w:b w:val="0"/>
          <w:i w:val="0"/>
          <w:color w:val="000000"/>
          <w:sz w:val="23"/>
        </w:rPr>
        <w:t>Câu 4: They were not used to speaking in front of a group.</w:t>
      </w:r>
    </w:p>
    <w:p>
      <w:pPr>
        <w:keepNext w:val="0"/>
        <w:widowControl/>
        <w:spacing w:before="0" w:after="120" w:line="259" w:lineRule="auto"/>
      </w:pPr>
      <w:r>
        <w:rPr>
          <w:rFonts w:ascii="Times New Roman" w:hAnsi="Times New Roman" w:eastAsia="Times New Roman"/>
          <w:b w:val="0"/>
          <w:i w:val="0"/>
          <w:color w:val="000000"/>
          <w:sz w:val="23"/>
        </w:rPr>
        <w:t>Câu 5: The environmental group is the most active.</w:t>
      </w:r>
    </w:p>
    <w:p>
      <w:pPr>
        <w:keepNext w:val="0"/>
        <w:widowControl/>
        <w:spacing w:before="0" w:after="120" w:line="259" w:lineRule="auto"/>
      </w:pPr>
      <w:r>
        <w:rPr>
          <w:rFonts w:ascii="Times New Roman" w:hAnsi="Times New Roman" w:eastAsia="Times New Roman"/>
          <w:b w:val="0"/>
          <w:i w:val="0"/>
          <w:color w:val="000000"/>
          <w:sz w:val="23"/>
        </w:rPr>
        <w:t>Câu 6: They must wear protective glasses.</w:t>
      </w:r>
    </w:p>
    <w:p>
      <w:pPr>
        <w:keepNext w:val="0"/>
        <w:widowControl/>
        <w:spacing w:before="0" w:after="120" w:line="259" w:lineRule="auto"/>
      </w:pPr>
      <w:r>
        <w:rPr>
          <w:rFonts w:ascii="Times New Roman" w:hAnsi="Times New Roman" w:eastAsia="Times New Roman"/>
          <w:b w:val="0"/>
          <w:i w:val="0"/>
          <w:color w:val="000000"/>
          <w:sz w:val="23"/>
        </w:rPr>
        <w:t>Câu 7: Because she wanted to understand how machines worked.</w:t>
      </w:r>
    </w:p>
    <w:p>
      <w:pPr>
        <w:keepNext w:val="0"/>
        <w:widowControl/>
        <w:spacing w:before="0" w:after="120" w:line="259" w:lineRule="auto"/>
      </w:pPr>
      <w:r>
        <w:rPr>
          <w:rFonts w:ascii="Times New Roman" w:hAnsi="Times New Roman" w:eastAsia="Times New Roman"/>
          <w:b w:val="0"/>
          <w:i w:val="0"/>
          <w:color w:val="000000"/>
          <w:sz w:val="23"/>
        </w:rPr>
        <w:t>Câu 8: Câu trả lời tham khảo: “a science club that meets every Saturday” / “a laboratory where members can carry out simple experiments” / “a set of microscopes that was donated by a nearby university”.</w:t>
      </w:r>
    </w:p>
    <w:p>
      <w:pPr>
        <w:keepNext w:val="0"/>
        <w:widowControl/>
        <w:spacing w:before="0" w:after="120" w:line="259" w:lineRule="auto"/>
      </w:pPr>
      <w:r>
        <w:rPr>
          <w:rFonts w:ascii="Times New Roman" w:hAnsi="Times New Roman" w:eastAsia="Times New Roman"/>
          <w:b w:val="0"/>
          <w:i w:val="0"/>
          <w:color w:val="000000"/>
          <w:sz w:val="23"/>
        </w:rPr>
        <w:t>Câu 9: Câu trả lời tham khảo: “which was started by two local teachers” / “who coordinates the club”.</w:t>
      </w:r>
    </w:p>
    <w:p>
      <w:pPr>
        <w:keepNext w:val="0"/>
        <w:widowControl/>
        <w:spacing w:before="0" w:after="120" w:line="259" w:lineRule="auto"/>
      </w:pPr>
      <w:r>
        <w:rPr>
          <w:rFonts w:ascii="Times New Roman" w:hAnsi="Times New Roman" w:eastAsia="Times New Roman"/>
          <w:b w:val="0"/>
          <w:i w:val="0"/>
          <w:color w:val="000000"/>
          <w:sz w:val="23"/>
        </w:rPr>
        <w:t>Câu 10: He said that a three-day science camp was being planned and that applications would open the following month.</w:t>
      </w:r>
    </w:p>
    <w:p>
      <w:pPr>
        <w:keepNext w:val="0"/>
        <w:widowControl/>
        <w:spacing w:before="200" w:after="120" w:line="259" w:lineRule="auto"/>
      </w:pPr>
      <w:r>
        <w:rPr>
          <w:rFonts w:ascii="Times New Roman" w:hAnsi="Times New Roman" w:eastAsia="Times New Roman"/>
          <w:b/>
          <w:i w:val="0"/>
          <w:color w:val="000000"/>
          <w:sz w:val="26"/>
        </w:rPr>
        <w:t>PHẦN 8</w:t>
      </w:r>
    </w:p>
    <w:p>
      <w:pPr>
        <w:keepNext w:val="0"/>
        <w:widowControl/>
        <w:spacing w:before="0" w:after="100" w:line="259" w:lineRule="auto"/>
      </w:pPr>
      <w:r>
        <w:rPr>
          <w:rFonts w:ascii="Times New Roman" w:hAnsi="Times New Roman" w:eastAsia="Times New Roman"/>
          <w:b/>
          <w:i w:val="0"/>
          <w:color w:val="000000"/>
          <w:sz w:val="23"/>
        </w:rPr>
        <w:t>Bài viết mẫu tham khảo:</w:t>
      </w:r>
    </w:p>
    <w:p>
      <w:pPr>
        <w:keepNext w:val="0"/>
        <w:widowControl/>
        <w:spacing w:before="0" w:after="160" w:line="259" w:lineRule="auto"/>
      </w:pPr>
      <w:r>
        <w:rPr>
          <w:rFonts w:ascii="Times New Roman" w:hAnsi="Times New Roman" w:eastAsia="Times New Roman"/>
          <w:b w:val="0"/>
          <w:i w:val="0"/>
          <w:color w:val="000000"/>
          <w:sz w:val="23"/>
        </w:rPr>
        <w:t>One useful group I have joined is our school science club, which meets every Friday afternoon in the laboratory. I joined it last year because I wanted to learn more about experiments and technology. At first, I was quieter than most of the other members, but I gradually became more confident. Safety rules must be followed during every activity, and equipment should be returned after use. Our teacher, who leads the club, once told us that curiosity was more important than knowing every answer. Last month, we built simple water filters and tested them in small groups. I used to be afraid of making mistakes, but now I enjoy asking questions and sharing ideas. I think the science club is one of the most useful activities at school, and I hope more students will join it next term.</w:t>
      </w:r>
    </w:p>
    <w:p>
      <w:pPr>
        <w:keepNext w:val="0"/>
        <w:widowControl/>
        <w:spacing w:before="0" w:after="80" w:line="259" w:lineRule="auto"/>
      </w:pPr>
      <w:r>
        <w:rPr>
          <w:rFonts w:ascii="Times New Roman" w:hAnsi="Times New Roman" w:eastAsia="Times New Roman"/>
          <w:b/>
          <w:i w:val="0"/>
          <w:color w:val="000000"/>
          <w:sz w:val="23"/>
        </w:rPr>
        <w:t>Tiêu chí chấm (10 điểm):</w:t>
      </w:r>
    </w:p>
    <w:p>
      <w:pPr>
        <w:keepNext w:val="0"/>
        <w:widowControl/>
        <w:spacing w:before="0" w:after="60" w:line="259" w:lineRule="auto"/>
      </w:pPr>
      <w:r>
        <w:rPr>
          <w:rFonts w:ascii="Times New Roman" w:hAnsi="Times New Roman" w:eastAsia="Times New Roman"/>
          <w:b w:val="0"/>
          <w:i w:val="0"/>
          <w:color w:val="000000"/>
          <w:sz w:val="23"/>
        </w:rPr>
        <w:t>• Đúng chủ đề và đủ ý: 2 điểm</w:t>
      </w:r>
    </w:p>
    <w:p>
      <w:pPr>
        <w:keepNext w:val="0"/>
        <w:widowControl/>
        <w:spacing w:before="0" w:after="60" w:line="259" w:lineRule="auto"/>
      </w:pPr>
      <w:r>
        <w:rPr>
          <w:rFonts w:ascii="Times New Roman" w:hAnsi="Times New Roman" w:eastAsia="Times New Roman"/>
          <w:b w:val="0"/>
          <w:i w:val="0"/>
          <w:color w:val="000000"/>
          <w:sz w:val="23"/>
        </w:rPr>
        <w:t>• Đúng ngữ pháp và sử dụng đúng các cấu trúc bắt buộc: 3 điểm</w:t>
      </w:r>
    </w:p>
    <w:p>
      <w:pPr>
        <w:keepNext w:val="0"/>
        <w:widowControl/>
        <w:spacing w:before="0" w:after="60" w:line="259" w:lineRule="auto"/>
      </w:pPr>
      <w:r>
        <w:rPr>
          <w:rFonts w:ascii="Times New Roman" w:hAnsi="Times New Roman" w:eastAsia="Times New Roman"/>
          <w:b w:val="0"/>
          <w:i w:val="0"/>
          <w:color w:val="000000"/>
          <w:sz w:val="23"/>
        </w:rPr>
        <w:t>• Từ vựng phù hợp và tương đối đa dạng: 2 điểm</w:t>
      </w:r>
    </w:p>
    <w:p>
      <w:pPr>
        <w:keepNext w:val="0"/>
        <w:widowControl/>
        <w:spacing w:before="0" w:after="60" w:line="259" w:lineRule="auto"/>
      </w:pPr>
      <w:r>
        <w:rPr>
          <w:rFonts w:ascii="Times New Roman" w:hAnsi="Times New Roman" w:eastAsia="Times New Roman"/>
          <w:b w:val="0"/>
          <w:i w:val="0"/>
          <w:color w:val="000000"/>
          <w:sz w:val="23"/>
        </w:rPr>
        <w:t>• Mạch lạc, liên kết ý tốt: 2 điểm</w:t>
      </w:r>
    </w:p>
    <w:p>
      <w:pPr>
        <w:keepNext w:val="0"/>
        <w:widowControl/>
        <w:spacing w:before="0" w:after="60" w:line="259" w:lineRule="auto"/>
      </w:pPr>
      <w:r>
        <w:rPr>
          <w:rFonts w:ascii="Times New Roman" w:hAnsi="Times New Roman" w:eastAsia="Times New Roman"/>
          <w:b w:val="0"/>
          <w:i w:val="0"/>
          <w:color w:val="000000"/>
          <w:sz w:val="23"/>
        </w:rPr>
        <w:t>• Chính tả và dấu câu: 1 điểm</w:t>
      </w:r>
    </w:p>
    <w:sectPr w:rsidR="00FC693F" w:rsidRPr="0006063C" w:rsidSect="00034616">
      <w:pgSz w:w="12240" w:h="15840"/>
      <w:pgMar w:top="907" w:right="1022" w:bottom="907" w:left="102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Đề tổng hợp Ngày 1–57 – Đề số 6</dc:title>
  <dc:subject>Ôn tập toàn bộ kiến thức Ngày 1–57</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