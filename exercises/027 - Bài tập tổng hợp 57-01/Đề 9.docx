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line="259" w:lineRule="auto"/>
        <w:jc w:val="center"/>
      </w:pPr>
      <w:r>
        <w:rPr>
          <w:rFonts w:ascii="Times New Roman" w:hAnsi="Times New Roman" w:eastAsia="Times New Roman"/>
          <w:b/>
          <w:i w:val="0"/>
          <w:color w:val="000000"/>
          <w:sz w:val="32"/>
        </w:rPr>
        <w:t>ĐỀ TỔNG HỢP NGÀY 1–57 – ĐỀ SỐ 9</w:t>
      </w:r>
    </w:p>
    <w:p>
      <w:pPr>
        <w:keepNext w:val="0"/>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spacing w:before="0" w:after="60" w:line="259" w:lineRule="auto"/>
      </w:pPr>
      <w:r>
        <w:rPr>
          <w:rFonts w:ascii="Times New Roman" w:hAnsi="Times New Roman" w:eastAsia="Times New Roman"/>
          <w:b w:val="0"/>
          <w:i w:val="0"/>
          <w:color w:val="000000"/>
          <w:sz w:val="23"/>
        </w:rPr>
        <w:t>Thời gian làm bài: 120 phút</w:t>
      </w:r>
    </w:p>
    <w:p>
      <w:pPr>
        <w:keepNext w:val="0"/>
        <w:spacing w:before="0" w:after="60" w:line="259" w:lineRule="auto"/>
      </w:pPr>
      <w:r>
        <w:rPr>
          <w:rFonts w:ascii="Times New Roman" w:hAnsi="Times New Roman" w:eastAsia="Times New Roman"/>
          <w:b w:val="0"/>
          <w:i w:val="0"/>
          <w:color w:val="000000"/>
          <w:sz w:val="23"/>
        </w:rPr>
        <w:t>Tổng điểm: 100 điểm</w:t>
      </w:r>
    </w:p>
    <w:p>
      <w:pPr>
        <w:keepNext w:val="0"/>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spacing w:before="60" w:after="80" w:line="259" w:lineRule="auto"/>
      </w:pPr>
      <w:r>
        <w:rPr>
          <w:rFonts w:ascii="Times New Roman" w:hAnsi="Times New Roman" w:eastAsia="Times New Roman"/>
          <w:b/>
          <w:i w:val="0"/>
          <w:color w:val="000000"/>
          <w:sz w:val="26"/>
        </w:rPr>
        <w:t>PHẦN 1. PHÁT ÂM VÀ GIAO TIẾP CƠ BẢN (10 điểm)</w:t>
      </w:r>
    </w:p>
    <w:p>
      <w:pPr>
        <w:keepNext/>
        <w:spacing w:before="0" w:after="80" w:line="259" w:lineRule="auto"/>
      </w:pPr>
      <w:r>
        <w:rPr>
          <w:rFonts w:ascii="Times New Roman" w:hAnsi="Times New Roman" w:eastAsia="Times New Roman"/>
          <w:b w:val="0"/>
          <w:i w:val="0"/>
          <w:color w:val="000000"/>
          <w:sz w:val="23"/>
        </w:rPr>
        <w:t>Chọn đáp án đúng nhất cho mỗi câu.</w:t>
      </w:r>
    </w:p>
    <w:p>
      <w:pPr>
        <w:keepNext/>
        <w:spacing w:before="80" w:after="60" w:line="259" w:lineRule="auto"/>
      </w:pPr>
      <w:r>
        <w:rPr>
          <w:rFonts w:ascii="Times New Roman" w:hAnsi="Times New Roman" w:eastAsia="Times New Roman"/>
          <w:b w:val="0"/>
          <w:i w:val="0"/>
          <w:color w:val="000000"/>
          <w:sz w:val="23"/>
        </w:rPr>
        <w:t>1. Chọn từ có âm cuối “-s/-es” được phát âm /ɪz/.</w:t>
      </w:r>
    </w:p>
    <w:p>
      <w:pPr>
        <w:keepNext/>
        <w:spacing w:before="0" w:after="40" w:line="259" w:lineRule="auto"/>
      </w:pPr>
      <w:r>
        <w:rPr>
          <w:rFonts w:ascii="Times New Roman" w:hAnsi="Times New Roman" w:eastAsia="Times New Roman"/>
          <w:b w:val="0"/>
          <w:i w:val="0"/>
          <w:color w:val="000000"/>
          <w:sz w:val="23"/>
        </w:rPr>
        <w:t>A. maps</w:t>
      </w:r>
    </w:p>
    <w:p>
      <w:pPr>
        <w:keepNext/>
        <w:spacing w:before="0" w:after="40" w:line="259" w:lineRule="auto"/>
      </w:pPr>
      <w:r>
        <w:rPr>
          <w:rFonts w:ascii="Times New Roman" w:hAnsi="Times New Roman" w:eastAsia="Times New Roman"/>
          <w:b w:val="0"/>
          <w:i w:val="0"/>
          <w:color w:val="000000"/>
          <w:sz w:val="23"/>
        </w:rPr>
        <w:t>B. rooms</w:t>
      </w:r>
    </w:p>
    <w:p>
      <w:pPr>
        <w:keepNext/>
        <w:spacing w:before="0" w:after="40" w:line="259" w:lineRule="auto"/>
      </w:pPr>
      <w:r>
        <w:rPr>
          <w:rFonts w:ascii="Times New Roman" w:hAnsi="Times New Roman" w:eastAsia="Times New Roman"/>
          <w:b w:val="0"/>
          <w:i w:val="0"/>
          <w:color w:val="000000"/>
          <w:sz w:val="23"/>
        </w:rPr>
        <w:t>C. dishes</w:t>
      </w:r>
    </w:p>
    <w:p>
      <w:pPr>
        <w:keepNext w:val="0"/>
        <w:spacing w:before="0" w:after="200" w:line="259" w:lineRule="auto"/>
      </w:pPr>
      <w:r>
        <w:rPr>
          <w:rFonts w:ascii="Times New Roman" w:hAnsi="Times New Roman" w:eastAsia="Times New Roman"/>
          <w:b w:val="0"/>
          <w:i w:val="0"/>
          <w:color w:val="000000"/>
          <w:sz w:val="23"/>
        </w:rPr>
        <w:t>D. desks</w:t>
      </w:r>
    </w:p>
    <w:p>
      <w:pPr>
        <w:keepNext/>
        <w:spacing w:before="120" w:after="60" w:line="259" w:lineRule="auto"/>
      </w:pPr>
      <w:r>
        <w:rPr>
          <w:rFonts w:ascii="Times New Roman" w:hAnsi="Times New Roman" w:eastAsia="Times New Roman"/>
          <w:b w:val="0"/>
          <w:i w:val="0"/>
          <w:color w:val="000000"/>
          <w:sz w:val="23"/>
        </w:rPr>
        <w:t>2. Chọn từ có âm cuối “-ed” được phát âm /t/.</w:t>
      </w:r>
    </w:p>
    <w:p>
      <w:pPr>
        <w:keepNext/>
        <w:spacing w:before="0" w:after="40" w:line="259" w:lineRule="auto"/>
      </w:pPr>
      <w:r>
        <w:rPr>
          <w:rFonts w:ascii="Times New Roman" w:hAnsi="Times New Roman" w:eastAsia="Times New Roman"/>
          <w:b w:val="0"/>
          <w:i w:val="0"/>
          <w:color w:val="000000"/>
          <w:sz w:val="23"/>
        </w:rPr>
        <w:t>A. played</w:t>
      </w:r>
    </w:p>
    <w:p>
      <w:pPr>
        <w:keepNext/>
        <w:spacing w:before="0" w:after="40" w:line="259" w:lineRule="auto"/>
      </w:pPr>
      <w:r>
        <w:rPr>
          <w:rFonts w:ascii="Times New Roman" w:hAnsi="Times New Roman" w:eastAsia="Times New Roman"/>
          <w:b w:val="0"/>
          <w:i w:val="0"/>
          <w:color w:val="000000"/>
          <w:sz w:val="23"/>
        </w:rPr>
        <w:t>B. watched</w:t>
      </w:r>
    </w:p>
    <w:p>
      <w:pPr>
        <w:keepNext/>
        <w:spacing w:before="0" w:after="40" w:line="259" w:lineRule="auto"/>
      </w:pPr>
      <w:r>
        <w:rPr>
          <w:rFonts w:ascii="Times New Roman" w:hAnsi="Times New Roman" w:eastAsia="Times New Roman"/>
          <w:b w:val="0"/>
          <w:i w:val="0"/>
          <w:color w:val="000000"/>
          <w:sz w:val="23"/>
        </w:rPr>
        <w:t>C. needed</w:t>
      </w:r>
    </w:p>
    <w:p>
      <w:pPr>
        <w:keepNext w:val="0"/>
        <w:spacing w:before="0" w:after="200" w:line="259" w:lineRule="auto"/>
      </w:pPr>
      <w:r>
        <w:rPr>
          <w:rFonts w:ascii="Times New Roman" w:hAnsi="Times New Roman" w:eastAsia="Times New Roman"/>
          <w:b w:val="0"/>
          <w:i w:val="0"/>
          <w:color w:val="000000"/>
          <w:sz w:val="23"/>
        </w:rPr>
        <w:t>D. opened</w:t>
      </w:r>
    </w:p>
    <w:p>
      <w:pPr>
        <w:keepNext/>
        <w:spacing w:before="120" w:after="60" w:line="259" w:lineRule="auto"/>
      </w:pPr>
      <w:r>
        <w:rPr>
          <w:rFonts w:ascii="Times New Roman" w:hAnsi="Times New Roman" w:eastAsia="Times New Roman"/>
          <w:b w:val="0"/>
          <w:i w:val="0"/>
          <w:color w:val="000000"/>
          <w:sz w:val="23"/>
        </w:rPr>
        <w:t>3. Chọn từ có trọng âm chính rơi vào âm tiết thứ hai.</w:t>
      </w:r>
    </w:p>
    <w:p>
      <w:pPr>
        <w:keepNext/>
        <w:spacing w:before="0" w:after="40" w:line="259" w:lineRule="auto"/>
      </w:pPr>
      <w:r>
        <w:rPr>
          <w:rFonts w:ascii="Times New Roman" w:hAnsi="Times New Roman" w:eastAsia="Times New Roman"/>
          <w:b w:val="0"/>
          <w:i w:val="0"/>
          <w:color w:val="000000"/>
          <w:sz w:val="23"/>
        </w:rPr>
        <w:t>A. student</w:t>
      </w:r>
    </w:p>
    <w:p>
      <w:pPr>
        <w:keepNext/>
        <w:spacing w:before="0" w:after="40" w:line="259" w:lineRule="auto"/>
      </w:pPr>
      <w:r>
        <w:rPr>
          <w:rFonts w:ascii="Times New Roman" w:hAnsi="Times New Roman" w:eastAsia="Times New Roman"/>
          <w:b w:val="0"/>
          <w:i w:val="0"/>
          <w:color w:val="000000"/>
          <w:sz w:val="23"/>
        </w:rPr>
        <w:t>B. police</w:t>
      </w:r>
    </w:p>
    <w:p>
      <w:pPr>
        <w:keepNext/>
        <w:spacing w:before="0" w:after="40" w:line="259" w:lineRule="auto"/>
      </w:pPr>
      <w:r>
        <w:rPr>
          <w:rFonts w:ascii="Times New Roman" w:hAnsi="Times New Roman" w:eastAsia="Times New Roman"/>
          <w:b w:val="0"/>
          <w:i w:val="0"/>
          <w:color w:val="000000"/>
          <w:sz w:val="23"/>
        </w:rPr>
        <w:t>C. family</w:t>
      </w:r>
    </w:p>
    <w:p>
      <w:pPr>
        <w:keepNext w:val="0"/>
        <w:spacing w:before="0" w:after="200" w:line="259" w:lineRule="auto"/>
      </w:pPr>
      <w:r>
        <w:rPr>
          <w:rFonts w:ascii="Times New Roman" w:hAnsi="Times New Roman" w:eastAsia="Times New Roman"/>
          <w:b w:val="0"/>
          <w:i w:val="0"/>
          <w:color w:val="000000"/>
          <w:sz w:val="23"/>
        </w:rPr>
        <w:t>D. window</w:t>
      </w:r>
    </w:p>
    <w:p>
      <w:pPr>
        <w:keepNext/>
        <w:spacing w:before="120" w:after="60" w:line="259" w:lineRule="auto"/>
      </w:pPr>
      <w:r>
        <w:rPr>
          <w:rFonts w:ascii="Times New Roman" w:hAnsi="Times New Roman" w:eastAsia="Times New Roman"/>
          <w:b w:val="0"/>
          <w:i w:val="0"/>
          <w:color w:val="000000"/>
          <w:sz w:val="23"/>
        </w:rPr>
        <w:t>4. A: Excuse me, what time does the film start?  B: ______</w:t>
      </w:r>
    </w:p>
    <w:p>
      <w:pPr>
        <w:keepNext/>
        <w:spacing w:before="0" w:after="40" w:line="259" w:lineRule="auto"/>
      </w:pPr>
      <w:r>
        <w:rPr>
          <w:rFonts w:ascii="Times New Roman" w:hAnsi="Times New Roman" w:eastAsia="Times New Roman"/>
          <w:b w:val="0"/>
          <w:i w:val="0"/>
          <w:color w:val="000000"/>
          <w:sz w:val="23"/>
        </w:rPr>
        <w:t>A. At half past seven.</w:t>
      </w:r>
    </w:p>
    <w:p>
      <w:pPr>
        <w:keepNext/>
        <w:spacing w:before="0" w:after="40" w:line="259" w:lineRule="auto"/>
      </w:pPr>
      <w:r>
        <w:rPr>
          <w:rFonts w:ascii="Times New Roman" w:hAnsi="Times New Roman" w:eastAsia="Times New Roman"/>
          <w:b w:val="0"/>
          <w:i w:val="0"/>
          <w:color w:val="000000"/>
          <w:sz w:val="23"/>
        </w:rPr>
        <w:t>B. For two hours.</w:t>
      </w:r>
    </w:p>
    <w:p>
      <w:pPr>
        <w:keepNext/>
        <w:spacing w:before="0" w:after="40" w:line="259" w:lineRule="auto"/>
      </w:pPr>
      <w:r>
        <w:rPr>
          <w:rFonts w:ascii="Times New Roman" w:hAnsi="Times New Roman" w:eastAsia="Times New Roman"/>
          <w:b w:val="0"/>
          <w:i w:val="0"/>
          <w:color w:val="000000"/>
          <w:sz w:val="23"/>
        </w:rPr>
        <w:t>C. Yesterday evening.</w:t>
      </w:r>
    </w:p>
    <w:p>
      <w:pPr>
        <w:keepNext w:val="0"/>
        <w:spacing w:before="0" w:after="200" w:line="259" w:lineRule="auto"/>
      </w:pPr>
      <w:r>
        <w:rPr>
          <w:rFonts w:ascii="Times New Roman" w:hAnsi="Times New Roman" w:eastAsia="Times New Roman"/>
          <w:b w:val="0"/>
          <w:i w:val="0"/>
          <w:color w:val="000000"/>
          <w:sz w:val="23"/>
        </w:rPr>
        <w:t>D. In the cinema.</w:t>
      </w:r>
    </w:p>
    <w:p>
      <w:pPr>
        <w:keepNext/>
        <w:spacing w:before="120" w:after="60" w:line="259" w:lineRule="auto"/>
      </w:pPr>
      <w:r>
        <w:rPr>
          <w:rFonts w:ascii="Times New Roman" w:hAnsi="Times New Roman" w:eastAsia="Times New Roman"/>
          <w:b w:val="0"/>
          <w:i w:val="0"/>
          <w:color w:val="000000"/>
          <w:sz w:val="23"/>
        </w:rPr>
        <w:t>5. 8:45 có thể được nói là ______.</w:t>
      </w:r>
    </w:p>
    <w:p>
      <w:pPr>
        <w:keepNext/>
        <w:spacing w:before="0" w:after="40" w:line="259" w:lineRule="auto"/>
      </w:pPr>
      <w:r>
        <w:rPr>
          <w:rFonts w:ascii="Times New Roman" w:hAnsi="Times New Roman" w:eastAsia="Times New Roman"/>
          <w:b w:val="0"/>
          <w:i w:val="0"/>
          <w:color w:val="000000"/>
          <w:sz w:val="23"/>
        </w:rPr>
        <w:t>A. a quarter past eight</w:t>
      </w:r>
    </w:p>
    <w:p>
      <w:pPr>
        <w:keepNext/>
        <w:spacing w:before="0" w:after="40" w:line="259" w:lineRule="auto"/>
      </w:pPr>
      <w:r>
        <w:rPr>
          <w:rFonts w:ascii="Times New Roman" w:hAnsi="Times New Roman" w:eastAsia="Times New Roman"/>
          <w:b w:val="0"/>
          <w:i w:val="0"/>
          <w:color w:val="000000"/>
          <w:sz w:val="23"/>
        </w:rPr>
        <w:t>B. a quarter to nine</w:t>
      </w:r>
    </w:p>
    <w:p>
      <w:pPr>
        <w:keepNext/>
        <w:spacing w:before="0" w:after="40" w:line="259" w:lineRule="auto"/>
      </w:pPr>
      <w:r>
        <w:rPr>
          <w:rFonts w:ascii="Times New Roman" w:hAnsi="Times New Roman" w:eastAsia="Times New Roman"/>
          <w:b w:val="0"/>
          <w:i w:val="0"/>
          <w:color w:val="000000"/>
          <w:sz w:val="23"/>
        </w:rPr>
        <w:t>C. half past eight</w:t>
      </w:r>
    </w:p>
    <w:p>
      <w:pPr>
        <w:keepNext w:val="0"/>
        <w:spacing w:before="0" w:after="200" w:line="259" w:lineRule="auto"/>
      </w:pPr>
      <w:r>
        <w:rPr>
          <w:rFonts w:ascii="Times New Roman" w:hAnsi="Times New Roman" w:eastAsia="Times New Roman"/>
          <w:b w:val="0"/>
          <w:i w:val="0"/>
          <w:color w:val="000000"/>
          <w:sz w:val="23"/>
        </w:rPr>
        <w:t>D. fifteen past nine</w:t>
      </w:r>
    </w:p>
    <w:p>
      <w:pPr>
        <w:keepNext/>
        <w:spacing w:before="120" w:after="60" w:line="259" w:lineRule="auto"/>
      </w:pPr>
      <w:r>
        <w:rPr>
          <w:rFonts w:ascii="Times New Roman" w:hAnsi="Times New Roman" w:eastAsia="Times New Roman"/>
          <w:b w:val="0"/>
          <w:i w:val="0"/>
          <w:color w:val="000000"/>
          <w:sz w:val="23"/>
        </w:rPr>
        <w:t>6. Số thứ tự “42nd” được đọc là ______.</w:t>
      </w:r>
    </w:p>
    <w:p>
      <w:pPr>
        <w:keepNext/>
        <w:spacing w:before="0" w:after="40" w:line="259" w:lineRule="auto"/>
      </w:pPr>
      <w:r>
        <w:rPr>
          <w:rFonts w:ascii="Times New Roman" w:hAnsi="Times New Roman" w:eastAsia="Times New Roman"/>
          <w:b w:val="0"/>
          <w:i w:val="0"/>
          <w:color w:val="000000"/>
          <w:sz w:val="23"/>
        </w:rPr>
        <w:t>A. forty-two</w:t>
      </w:r>
    </w:p>
    <w:p>
      <w:pPr>
        <w:keepNext/>
        <w:spacing w:before="0" w:after="40" w:line="259" w:lineRule="auto"/>
      </w:pPr>
      <w:r>
        <w:rPr>
          <w:rFonts w:ascii="Times New Roman" w:hAnsi="Times New Roman" w:eastAsia="Times New Roman"/>
          <w:b w:val="0"/>
          <w:i w:val="0"/>
          <w:color w:val="000000"/>
          <w:sz w:val="23"/>
        </w:rPr>
        <w:t>B. forty-second</w:t>
      </w:r>
    </w:p>
    <w:p>
      <w:pPr>
        <w:keepNext/>
        <w:spacing w:before="0" w:after="40" w:line="259" w:lineRule="auto"/>
      </w:pPr>
      <w:r>
        <w:rPr>
          <w:rFonts w:ascii="Times New Roman" w:hAnsi="Times New Roman" w:eastAsia="Times New Roman"/>
          <w:b w:val="0"/>
          <w:i w:val="0"/>
          <w:color w:val="000000"/>
          <w:sz w:val="23"/>
        </w:rPr>
        <w:t>C. fourty-second</w:t>
      </w:r>
    </w:p>
    <w:p>
      <w:pPr>
        <w:keepNext w:val="0"/>
        <w:spacing w:before="0" w:after="200" w:line="259" w:lineRule="auto"/>
      </w:pPr>
      <w:r>
        <w:rPr>
          <w:rFonts w:ascii="Times New Roman" w:hAnsi="Times New Roman" w:eastAsia="Times New Roman"/>
          <w:b w:val="0"/>
          <w:i w:val="0"/>
          <w:color w:val="000000"/>
          <w:sz w:val="23"/>
        </w:rPr>
        <w:t>D. forty-twoth</w:t>
      </w:r>
    </w:p>
    <w:p>
      <w:pPr>
        <w:keepNext/>
        <w:spacing w:before="120" w:after="60" w:line="259" w:lineRule="auto"/>
      </w:pPr>
      <w:r>
        <w:rPr>
          <w:rFonts w:ascii="Times New Roman" w:hAnsi="Times New Roman" w:eastAsia="Times New Roman"/>
          <w:b w:val="0"/>
          <w:i w:val="0"/>
          <w:color w:val="000000"/>
          <w:sz w:val="23"/>
        </w:rPr>
        <w:t>7. Mai and Lan are sisters. ______ parents work at the same hospital.</w:t>
      </w:r>
    </w:p>
    <w:p>
      <w:pPr>
        <w:keepNext/>
        <w:spacing w:before="0" w:after="40" w:line="259" w:lineRule="auto"/>
      </w:pPr>
      <w:r>
        <w:rPr>
          <w:rFonts w:ascii="Times New Roman" w:hAnsi="Times New Roman" w:eastAsia="Times New Roman"/>
          <w:b w:val="0"/>
          <w:i w:val="0"/>
          <w:color w:val="000000"/>
          <w:sz w:val="23"/>
        </w:rPr>
        <w:t>A. They</w:t>
      </w:r>
    </w:p>
    <w:p>
      <w:pPr>
        <w:keepNext/>
        <w:spacing w:before="0" w:after="40" w:line="259" w:lineRule="auto"/>
      </w:pPr>
      <w:r>
        <w:rPr>
          <w:rFonts w:ascii="Times New Roman" w:hAnsi="Times New Roman" w:eastAsia="Times New Roman"/>
          <w:b w:val="0"/>
          <w:i w:val="0"/>
          <w:color w:val="000000"/>
          <w:sz w:val="23"/>
        </w:rPr>
        <w:t>B. Them</w:t>
      </w:r>
    </w:p>
    <w:p>
      <w:pPr>
        <w:keepNext/>
        <w:spacing w:before="0" w:after="40" w:line="259" w:lineRule="auto"/>
      </w:pPr>
      <w:r>
        <w:rPr>
          <w:rFonts w:ascii="Times New Roman" w:hAnsi="Times New Roman" w:eastAsia="Times New Roman"/>
          <w:b w:val="0"/>
          <w:i w:val="0"/>
          <w:color w:val="000000"/>
          <w:sz w:val="23"/>
        </w:rPr>
        <w:t>C. Their</w:t>
      </w:r>
    </w:p>
    <w:p>
      <w:pPr>
        <w:keepNext w:val="0"/>
        <w:spacing w:before="0" w:after="200" w:line="259" w:lineRule="auto"/>
      </w:pPr>
      <w:r>
        <w:rPr>
          <w:rFonts w:ascii="Times New Roman" w:hAnsi="Times New Roman" w:eastAsia="Times New Roman"/>
          <w:b w:val="0"/>
          <w:i w:val="0"/>
          <w:color w:val="000000"/>
          <w:sz w:val="23"/>
        </w:rPr>
        <w:t>D. Theirs</w:t>
      </w:r>
    </w:p>
    <w:p>
      <w:pPr>
        <w:keepNext/>
        <w:spacing w:before="120" w:after="60" w:line="259" w:lineRule="auto"/>
      </w:pPr>
      <w:r>
        <w:rPr>
          <w:rFonts w:ascii="Times New Roman" w:hAnsi="Times New Roman" w:eastAsia="Times New Roman"/>
          <w:b w:val="0"/>
          <w:i w:val="0"/>
          <w:color w:val="000000"/>
          <w:sz w:val="23"/>
        </w:rPr>
        <w:t>8. This umbrella belongs to me. It is ______.</w:t>
      </w:r>
    </w:p>
    <w:p>
      <w:pPr>
        <w:keepNext/>
        <w:spacing w:before="0" w:after="40" w:line="259" w:lineRule="auto"/>
      </w:pPr>
      <w:r>
        <w:rPr>
          <w:rFonts w:ascii="Times New Roman" w:hAnsi="Times New Roman" w:eastAsia="Times New Roman"/>
          <w:b w:val="0"/>
          <w:i w:val="0"/>
          <w:color w:val="000000"/>
          <w:sz w:val="23"/>
        </w:rPr>
        <w:t>A. my</w:t>
      </w:r>
    </w:p>
    <w:p>
      <w:pPr>
        <w:keepNext/>
        <w:spacing w:before="0" w:after="40" w:line="259" w:lineRule="auto"/>
      </w:pPr>
      <w:r>
        <w:rPr>
          <w:rFonts w:ascii="Times New Roman" w:hAnsi="Times New Roman" w:eastAsia="Times New Roman"/>
          <w:b w:val="0"/>
          <w:i w:val="0"/>
          <w:color w:val="000000"/>
          <w:sz w:val="23"/>
        </w:rPr>
        <w:t>B. mine</w:t>
      </w:r>
    </w:p>
    <w:p>
      <w:pPr>
        <w:keepNext/>
        <w:spacing w:before="0" w:after="40" w:line="259" w:lineRule="auto"/>
      </w:pPr>
      <w:r>
        <w:rPr>
          <w:rFonts w:ascii="Times New Roman" w:hAnsi="Times New Roman" w:eastAsia="Times New Roman"/>
          <w:b w:val="0"/>
          <w:i w:val="0"/>
          <w:color w:val="000000"/>
          <w:sz w:val="23"/>
        </w:rPr>
        <w:t>C. me</w:t>
      </w:r>
    </w:p>
    <w:p>
      <w:pPr>
        <w:keepNext w:val="0"/>
        <w:spacing w:before="0" w:after="200" w:line="259" w:lineRule="auto"/>
      </w:pPr>
      <w:r>
        <w:rPr>
          <w:rFonts w:ascii="Times New Roman" w:hAnsi="Times New Roman" w:eastAsia="Times New Roman"/>
          <w:b w:val="0"/>
          <w:i w:val="0"/>
          <w:color w:val="000000"/>
          <w:sz w:val="23"/>
        </w:rPr>
        <w:t>D. myself</w:t>
      </w:r>
    </w:p>
    <w:p>
      <w:pPr>
        <w:keepNext/>
        <w:spacing w:before="120" w:after="60" w:line="259" w:lineRule="auto"/>
      </w:pPr>
      <w:r>
        <w:rPr>
          <w:rFonts w:ascii="Times New Roman" w:hAnsi="Times New Roman" w:eastAsia="Times New Roman"/>
          <w:b w:val="0"/>
          <w:i w:val="0"/>
          <w:color w:val="000000"/>
          <w:sz w:val="23"/>
        </w:rPr>
        <w:t>9. A: I’m sorry I’m late.  B: ______</w:t>
      </w:r>
    </w:p>
    <w:p>
      <w:pPr>
        <w:keepNext/>
        <w:spacing w:before="0" w:after="40" w:line="259" w:lineRule="auto"/>
      </w:pPr>
      <w:r>
        <w:rPr>
          <w:rFonts w:ascii="Times New Roman" w:hAnsi="Times New Roman" w:eastAsia="Times New Roman"/>
          <w:b w:val="0"/>
          <w:i w:val="0"/>
          <w:color w:val="000000"/>
          <w:sz w:val="23"/>
        </w:rPr>
        <w:t>A. That’s all right.</w:t>
      </w:r>
    </w:p>
    <w:p>
      <w:pPr>
        <w:keepNext/>
        <w:spacing w:before="0" w:after="40" w:line="259" w:lineRule="auto"/>
      </w:pPr>
      <w:r>
        <w:rPr>
          <w:rFonts w:ascii="Times New Roman" w:hAnsi="Times New Roman" w:eastAsia="Times New Roman"/>
          <w:b w:val="0"/>
          <w:i w:val="0"/>
          <w:color w:val="000000"/>
          <w:sz w:val="23"/>
        </w:rPr>
        <w:t>B. You’re welcome.</w:t>
      </w:r>
    </w:p>
    <w:p>
      <w:pPr>
        <w:keepNext/>
        <w:spacing w:before="0" w:after="40" w:line="259" w:lineRule="auto"/>
      </w:pPr>
      <w:r>
        <w:rPr>
          <w:rFonts w:ascii="Times New Roman" w:hAnsi="Times New Roman" w:eastAsia="Times New Roman"/>
          <w:b w:val="0"/>
          <w:i w:val="0"/>
          <w:color w:val="000000"/>
          <w:sz w:val="23"/>
        </w:rPr>
        <w:t>C. Yes, I do.</w:t>
      </w:r>
    </w:p>
    <w:p>
      <w:pPr>
        <w:keepNext w:val="0"/>
        <w:spacing w:before="0" w:after="200" w:line="259" w:lineRule="auto"/>
      </w:pPr>
      <w:r>
        <w:rPr>
          <w:rFonts w:ascii="Times New Roman" w:hAnsi="Times New Roman" w:eastAsia="Times New Roman"/>
          <w:b w:val="0"/>
          <w:i w:val="0"/>
          <w:color w:val="000000"/>
          <w:sz w:val="23"/>
        </w:rPr>
        <w:t>D. At nine o’clock.</w:t>
      </w:r>
    </w:p>
    <w:p>
      <w:pPr>
        <w:keepNext/>
        <w:spacing w:before="120" w:after="60" w:line="259" w:lineRule="auto"/>
      </w:pPr>
      <w:r>
        <w:rPr>
          <w:rFonts w:ascii="Times New Roman" w:hAnsi="Times New Roman" w:eastAsia="Times New Roman"/>
          <w:b w:val="0"/>
          <w:i w:val="0"/>
          <w:color w:val="000000"/>
          <w:sz w:val="23"/>
        </w:rPr>
        <w:t>10. A: How long have you lived here?  B: ______</w:t>
      </w:r>
    </w:p>
    <w:p>
      <w:pPr>
        <w:keepNext/>
        <w:spacing w:before="0" w:after="40" w:line="259" w:lineRule="auto"/>
      </w:pPr>
      <w:r>
        <w:rPr>
          <w:rFonts w:ascii="Times New Roman" w:hAnsi="Times New Roman" w:eastAsia="Times New Roman"/>
          <w:b w:val="0"/>
          <w:i w:val="0"/>
          <w:color w:val="000000"/>
          <w:sz w:val="23"/>
        </w:rPr>
        <w:t>A. Since 2022.</w:t>
      </w:r>
    </w:p>
    <w:p>
      <w:pPr>
        <w:keepNext/>
        <w:spacing w:before="0" w:after="40" w:line="259" w:lineRule="auto"/>
      </w:pPr>
      <w:r>
        <w:rPr>
          <w:rFonts w:ascii="Times New Roman" w:hAnsi="Times New Roman" w:eastAsia="Times New Roman"/>
          <w:b w:val="0"/>
          <w:i w:val="0"/>
          <w:color w:val="000000"/>
          <w:sz w:val="23"/>
        </w:rPr>
        <w:t>B. Every Saturday.</w:t>
      </w:r>
    </w:p>
    <w:p>
      <w:pPr>
        <w:keepNext/>
        <w:spacing w:before="0" w:after="40" w:line="259" w:lineRule="auto"/>
      </w:pPr>
      <w:r>
        <w:rPr>
          <w:rFonts w:ascii="Times New Roman" w:hAnsi="Times New Roman" w:eastAsia="Times New Roman"/>
          <w:b w:val="0"/>
          <w:i w:val="0"/>
          <w:color w:val="000000"/>
          <w:sz w:val="23"/>
        </w:rPr>
        <w:t>C. At home.</w:t>
      </w:r>
    </w:p>
    <w:p>
      <w:pPr>
        <w:keepNext w:val="0"/>
        <w:spacing w:before="0" w:after="200" w:line="259" w:lineRule="auto"/>
      </w:pPr>
      <w:r>
        <w:rPr>
          <w:rFonts w:ascii="Times New Roman" w:hAnsi="Times New Roman" w:eastAsia="Times New Roman"/>
          <w:b w:val="0"/>
          <w:i w:val="0"/>
          <w:color w:val="000000"/>
          <w:sz w:val="23"/>
        </w:rPr>
        <w:t>D. Tomorrow morning.</w:t>
      </w:r>
    </w:p>
    <w:p>
      <w:pPr>
        <w:keepNext/>
        <w:spacing w:before="240" w:after="80" w:line="259" w:lineRule="auto"/>
      </w:pPr>
      <w:r>
        <w:rPr>
          <w:rFonts w:ascii="Times New Roman" w:hAnsi="Times New Roman" w:eastAsia="Times New Roman"/>
          <w:b/>
          <w:i w:val="0"/>
          <w:color w:val="000000"/>
          <w:sz w:val="26"/>
        </w:rPr>
        <w:t>PHẦN 2. NGỮ PHÁP VÀ CẤU TRÚC TỔNG HỢP (20 điểm)</w:t>
      </w:r>
    </w:p>
    <w:p>
      <w:pPr>
        <w:keepNext/>
        <w:spacing w:before="0" w:after="80" w:line="259" w:lineRule="auto"/>
      </w:pPr>
      <w:r>
        <w:rPr>
          <w:rFonts w:ascii="Times New Roman" w:hAnsi="Times New Roman" w:eastAsia="Times New Roman"/>
          <w:b w:val="0"/>
          <w:i w:val="0"/>
          <w:color w:val="000000"/>
          <w:sz w:val="23"/>
        </w:rPr>
        <w:t>Chọn đáp án đúng nhất.</w:t>
      </w:r>
    </w:p>
    <w:p>
      <w:pPr>
        <w:keepNext/>
        <w:spacing w:before="80" w:after="60" w:line="259" w:lineRule="auto"/>
      </w:pPr>
      <w:r>
        <w:rPr>
          <w:rFonts w:ascii="Times New Roman" w:hAnsi="Times New Roman" w:eastAsia="Times New Roman"/>
          <w:b w:val="0"/>
          <w:i w:val="0"/>
          <w:color w:val="000000"/>
          <w:sz w:val="23"/>
        </w:rPr>
        <w:t>1. Several ______ were waiting outside the museum.</w:t>
      </w:r>
    </w:p>
    <w:p>
      <w:pPr>
        <w:keepNext/>
        <w:spacing w:before="0" w:after="40" w:line="259" w:lineRule="auto"/>
      </w:pPr>
      <w:r>
        <w:rPr>
          <w:rFonts w:ascii="Times New Roman" w:hAnsi="Times New Roman" w:eastAsia="Times New Roman"/>
          <w:b w:val="0"/>
          <w:i w:val="0"/>
          <w:color w:val="000000"/>
          <w:sz w:val="23"/>
        </w:rPr>
        <w:t>A. childs</w:t>
      </w:r>
    </w:p>
    <w:p>
      <w:pPr>
        <w:keepNext/>
        <w:spacing w:before="0" w:after="40" w:line="259" w:lineRule="auto"/>
      </w:pPr>
      <w:r>
        <w:rPr>
          <w:rFonts w:ascii="Times New Roman" w:hAnsi="Times New Roman" w:eastAsia="Times New Roman"/>
          <w:b w:val="0"/>
          <w:i w:val="0"/>
          <w:color w:val="000000"/>
          <w:sz w:val="23"/>
        </w:rPr>
        <w:t>B. children</w:t>
      </w:r>
    </w:p>
    <w:p>
      <w:pPr>
        <w:keepNext/>
        <w:spacing w:before="0" w:after="40" w:line="259" w:lineRule="auto"/>
      </w:pPr>
      <w:r>
        <w:rPr>
          <w:rFonts w:ascii="Times New Roman" w:hAnsi="Times New Roman" w:eastAsia="Times New Roman"/>
          <w:b w:val="0"/>
          <w:i w:val="0"/>
          <w:color w:val="000000"/>
          <w:sz w:val="23"/>
        </w:rPr>
        <w:t>C. childrens</w:t>
      </w:r>
    </w:p>
    <w:p>
      <w:pPr>
        <w:keepNext w:val="0"/>
        <w:spacing w:before="0" w:after="200" w:line="259" w:lineRule="auto"/>
      </w:pPr>
      <w:r>
        <w:rPr>
          <w:rFonts w:ascii="Times New Roman" w:hAnsi="Times New Roman" w:eastAsia="Times New Roman"/>
          <w:b w:val="0"/>
          <w:i w:val="0"/>
          <w:color w:val="000000"/>
          <w:sz w:val="23"/>
        </w:rPr>
        <w:t>D. childes</w:t>
      </w:r>
    </w:p>
    <w:p>
      <w:pPr>
        <w:keepNext/>
        <w:spacing w:before="120" w:after="60" w:line="259" w:lineRule="auto"/>
      </w:pPr>
      <w:r>
        <w:rPr>
          <w:rFonts w:ascii="Times New Roman" w:hAnsi="Times New Roman" w:eastAsia="Times New Roman"/>
          <w:b w:val="0"/>
          <w:i w:val="0"/>
          <w:color w:val="000000"/>
          <w:sz w:val="23"/>
        </w:rPr>
        <w:t>2. This is my ______ office. They share the same room.</w:t>
      </w:r>
    </w:p>
    <w:p>
      <w:pPr>
        <w:keepNext/>
        <w:spacing w:before="0" w:after="40" w:line="259" w:lineRule="auto"/>
      </w:pPr>
      <w:r>
        <w:rPr>
          <w:rFonts w:ascii="Times New Roman" w:hAnsi="Times New Roman" w:eastAsia="Times New Roman"/>
          <w:b w:val="0"/>
          <w:i w:val="0"/>
          <w:color w:val="000000"/>
          <w:sz w:val="23"/>
        </w:rPr>
        <w:t>A. parents</w:t>
      </w:r>
    </w:p>
    <w:p>
      <w:pPr>
        <w:keepNext/>
        <w:spacing w:before="0" w:after="40" w:line="259" w:lineRule="auto"/>
      </w:pPr>
      <w:r>
        <w:rPr>
          <w:rFonts w:ascii="Times New Roman" w:hAnsi="Times New Roman" w:eastAsia="Times New Roman"/>
          <w:b w:val="0"/>
          <w:i w:val="0"/>
          <w:color w:val="000000"/>
          <w:sz w:val="23"/>
        </w:rPr>
        <w:t>B. parent’s</w:t>
      </w:r>
    </w:p>
    <w:p>
      <w:pPr>
        <w:keepNext/>
        <w:spacing w:before="0" w:after="40" w:line="259" w:lineRule="auto"/>
      </w:pPr>
      <w:r>
        <w:rPr>
          <w:rFonts w:ascii="Times New Roman" w:hAnsi="Times New Roman" w:eastAsia="Times New Roman"/>
          <w:b w:val="0"/>
          <w:i w:val="0"/>
          <w:color w:val="000000"/>
          <w:sz w:val="23"/>
        </w:rPr>
        <w:t>C. parents’</w:t>
      </w:r>
    </w:p>
    <w:p>
      <w:pPr>
        <w:keepNext w:val="0"/>
        <w:spacing w:before="0" w:after="200" w:line="259" w:lineRule="auto"/>
      </w:pPr>
      <w:r>
        <w:rPr>
          <w:rFonts w:ascii="Times New Roman" w:hAnsi="Times New Roman" w:eastAsia="Times New Roman"/>
          <w:b w:val="0"/>
          <w:i w:val="0"/>
          <w:color w:val="000000"/>
          <w:sz w:val="23"/>
        </w:rPr>
        <w:t>D. parent</w:t>
      </w:r>
    </w:p>
    <w:p>
      <w:pPr>
        <w:keepNext/>
        <w:spacing w:before="120" w:after="60" w:line="259" w:lineRule="auto"/>
      </w:pPr>
      <w:r>
        <w:rPr>
          <w:rFonts w:ascii="Times New Roman" w:hAnsi="Times New Roman" w:eastAsia="Times New Roman"/>
          <w:b w:val="0"/>
          <w:i w:val="0"/>
          <w:color w:val="000000"/>
          <w:sz w:val="23"/>
        </w:rPr>
        <w:t>3. The guide spoke very ______ so everyone could understand.</w:t>
      </w:r>
    </w:p>
    <w:p>
      <w:pPr>
        <w:keepNext/>
        <w:spacing w:before="0" w:after="40" w:line="259" w:lineRule="auto"/>
      </w:pPr>
      <w:r>
        <w:rPr>
          <w:rFonts w:ascii="Times New Roman" w:hAnsi="Times New Roman" w:eastAsia="Times New Roman"/>
          <w:b w:val="0"/>
          <w:i w:val="0"/>
          <w:color w:val="000000"/>
          <w:sz w:val="23"/>
        </w:rPr>
        <w:t>A. clear</w:t>
      </w:r>
    </w:p>
    <w:p>
      <w:pPr>
        <w:keepNext/>
        <w:spacing w:before="0" w:after="40" w:line="259" w:lineRule="auto"/>
      </w:pPr>
      <w:r>
        <w:rPr>
          <w:rFonts w:ascii="Times New Roman" w:hAnsi="Times New Roman" w:eastAsia="Times New Roman"/>
          <w:b w:val="0"/>
          <w:i w:val="0"/>
          <w:color w:val="000000"/>
          <w:sz w:val="23"/>
        </w:rPr>
        <w:t>B. clearly</w:t>
      </w:r>
    </w:p>
    <w:p>
      <w:pPr>
        <w:keepNext/>
        <w:spacing w:before="0" w:after="40" w:line="259" w:lineRule="auto"/>
      </w:pPr>
      <w:r>
        <w:rPr>
          <w:rFonts w:ascii="Times New Roman" w:hAnsi="Times New Roman" w:eastAsia="Times New Roman"/>
          <w:b w:val="0"/>
          <w:i w:val="0"/>
          <w:color w:val="000000"/>
          <w:sz w:val="23"/>
        </w:rPr>
        <w:t>C. clearness</w:t>
      </w:r>
    </w:p>
    <w:p>
      <w:pPr>
        <w:keepNext w:val="0"/>
        <w:spacing w:before="0" w:after="200" w:line="259" w:lineRule="auto"/>
      </w:pPr>
      <w:r>
        <w:rPr>
          <w:rFonts w:ascii="Times New Roman" w:hAnsi="Times New Roman" w:eastAsia="Times New Roman"/>
          <w:b w:val="0"/>
          <w:i w:val="0"/>
          <w:color w:val="000000"/>
          <w:sz w:val="23"/>
        </w:rPr>
        <w:t>D. clearest</w:t>
      </w:r>
    </w:p>
    <w:p>
      <w:pPr>
        <w:keepNext/>
        <w:spacing w:before="120" w:after="60" w:line="259" w:lineRule="auto"/>
      </w:pPr>
      <w:r>
        <w:rPr>
          <w:rFonts w:ascii="Times New Roman" w:hAnsi="Times New Roman" w:eastAsia="Times New Roman"/>
          <w:b w:val="0"/>
          <w:i w:val="0"/>
          <w:color w:val="000000"/>
          <w:sz w:val="23"/>
        </w:rPr>
        <w:t>4. She wants to become ______ engineer and work for ______ international company.</w:t>
      </w:r>
    </w:p>
    <w:p>
      <w:pPr>
        <w:keepNext/>
        <w:spacing w:before="0" w:after="40" w:line="259" w:lineRule="auto"/>
      </w:pPr>
      <w:r>
        <w:rPr>
          <w:rFonts w:ascii="Times New Roman" w:hAnsi="Times New Roman" w:eastAsia="Times New Roman"/>
          <w:b w:val="0"/>
          <w:i w:val="0"/>
          <w:color w:val="000000"/>
          <w:sz w:val="23"/>
        </w:rPr>
        <w:t>A. a / a</w:t>
      </w:r>
    </w:p>
    <w:p>
      <w:pPr>
        <w:keepNext/>
        <w:spacing w:before="0" w:after="40" w:line="259" w:lineRule="auto"/>
      </w:pPr>
      <w:r>
        <w:rPr>
          <w:rFonts w:ascii="Times New Roman" w:hAnsi="Times New Roman" w:eastAsia="Times New Roman"/>
          <w:b w:val="0"/>
          <w:i w:val="0"/>
          <w:color w:val="000000"/>
          <w:sz w:val="23"/>
        </w:rPr>
        <w:t>B. an / an</w:t>
      </w:r>
    </w:p>
    <w:p>
      <w:pPr>
        <w:keepNext/>
        <w:spacing w:before="0" w:after="40" w:line="259" w:lineRule="auto"/>
      </w:pPr>
      <w:r>
        <w:rPr>
          <w:rFonts w:ascii="Times New Roman" w:hAnsi="Times New Roman" w:eastAsia="Times New Roman"/>
          <w:b w:val="0"/>
          <w:i w:val="0"/>
          <w:color w:val="000000"/>
          <w:sz w:val="23"/>
        </w:rPr>
        <w:t>C. an / a</w:t>
      </w:r>
    </w:p>
    <w:p>
      <w:pPr>
        <w:keepNext w:val="0"/>
        <w:spacing w:before="0" w:after="200" w:line="259" w:lineRule="auto"/>
      </w:pPr>
      <w:r>
        <w:rPr>
          <w:rFonts w:ascii="Times New Roman" w:hAnsi="Times New Roman" w:eastAsia="Times New Roman"/>
          <w:b w:val="0"/>
          <w:i w:val="0"/>
          <w:color w:val="000000"/>
          <w:sz w:val="23"/>
        </w:rPr>
        <w:t>D. the / an</w:t>
      </w:r>
    </w:p>
    <w:p>
      <w:pPr>
        <w:keepNext/>
        <w:spacing w:before="120" w:after="60" w:line="259" w:lineRule="auto"/>
      </w:pPr>
      <w:r>
        <w:rPr>
          <w:rFonts w:ascii="Times New Roman" w:hAnsi="Times New Roman" w:eastAsia="Times New Roman"/>
          <w:b w:val="0"/>
          <w:i w:val="0"/>
          <w:color w:val="000000"/>
          <w:sz w:val="23"/>
        </w:rPr>
        <w:t>5. Our class meets ______ Tuesday afternoon ______ Room 204.</w:t>
      </w:r>
    </w:p>
    <w:p>
      <w:pPr>
        <w:keepNext/>
        <w:spacing w:before="0" w:after="40" w:line="259" w:lineRule="auto"/>
      </w:pPr>
      <w:r>
        <w:rPr>
          <w:rFonts w:ascii="Times New Roman" w:hAnsi="Times New Roman" w:eastAsia="Times New Roman"/>
          <w:b w:val="0"/>
          <w:i w:val="0"/>
          <w:color w:val="000000"/>
          <w:sz w:val="23"/>
        </w:rPr>
        <w:t>A. at / on</w:t>
      </w:r>
    </w:p>
    <w:p>
      <w:pPr>
        <w:keepNext/>
        <w:spacing w:before="0" w:after="40" w:line="259" w:lineRule="auto"/>
      </w:pPr>
      <w:r>
        <w:rPr>
          <w:rFonts w:ascii="Times New Roman" w:hAnsi="Times New Roman" w:eastAsia="Times New Roman"/>
          <w:b w:val="0"/>
          <w:i w:val="0"/>
          <w:color w:val="000000"/>
          <w:sz w:val="23"/>
        </w:rPr>
        <w:t>B. on / in</w:t>
      </w:r>
    </w:p>
    <w:p>
      <w:pPr>
        <w:keepNext/>
        <w:spacing w:before="0" w:after="40" w:line="259" w:lineRule="auto"/>
      </w:pPr>
      <w:r>
        <w:rPr>
          <w:rFonts w:ascii="Times New Roman" w:hAnsi="Times New Roman" w:eastAsia="Times New Roman"/>
          <w:b w:val="0"/>
          <w:i w:val="0"/>
          <w:color w:val="000000"/>
          <w:sz w:val="23"/>
        </w:rPr>
        <w:t>C. in / at</w:t>
      </w:r>
    </w:p>
    <w:p>
      <w:pPr>
        <w:keepNext w:val="0"/>
        <w:spacing w:before="0" w:after="200" w:line="259" w:lineRule="auto"/>
      </w:pPr>
      <w:r>
        <w:rPr>
          <w:rFonts w:ascii="Times New Roman" w:hAnsi="Times New Roman" w:eastAsia="Times New Roman"/>
          <w:b w:val="0"/>
          <w:i w:val="0"/>
          <w:color w:val="000000"/>
          <w:sz w:val="23"/>
        </w:rPr>
        <w:t>D. on / at</w:t>
      </w:r>
    </w:p>
    <w:p>
      <w:pPr>
        <w:keepNext/>
        <w:spacing w:before="120" w:after="60" w:line="259" w:lineRule="auto"/>
      </w:pPr>
      <w:r>
        <w:rPr>
          <w:rFonts w:ascii="Times New Roman" w:hAnsi="Times New Roman" w:eastAsia="Times New Roman"/>
          <w:b w:val="0"/>
          <w:i w:val="0"/>
          <w:color w:val="000000"/>
          <w:sz w:val="23"/>
        </w:rPr>
        <w:t>6. ______ two empty seats beside the window.</w:t>
      </w:r>
    </w:p>
    <w:p>
      <w:pPr>
        <w:keepNext/>
        <w:spacing w:before="0" w:after="40" w:line="259" w:lineRule="auto"/>
      </w:pPr>
      <w:r>
        <w:rPr>
          <w:rFonts w:ascii="Times New Roman" w:hAnsi="Times New Roman" w:eastAsia="Times New Roman"/>
          <w:b w:val="0"/>
          <w:i w:val="0"/>
          <w:color w:val="000000"/>
          <w:sz w:val="23"/>
        </w:rPr>
        <w:t>A. There is</w:t>
      </w:r>
    </w:p>
    <w:p>
      <w:pPr>
        <w:keepNext/>
        <w:spacing w:before="0" w:after="40" w:line="259" w:lineRule="auto"/>
      </w:pPr>
      <w:r>
        <w:rPr>
          <w:rFonts w:ascii="Times New Roman" w:hAnsi="Times New Roman" w:eastAsia="Times New Roman"/>
          <w:b w:val="0"/>
          <w:i w:val="0"/>
          <w:color w:val="000000"/>
          <w:sz w:val="23"/>
        </w:rPr>
        <w:t>B. There are</w:t>
      </w:r>
    </w:p>
    <w:p>
      <w:pPr>
        <w:keepNext/>
        <w:spacing w:before="0" w:after="40" w:line="259" w:lineRule="auto"/>
      </w:pPr>
      <w:r>
        <w:rPr>
          <w:rFonts w:ascii="Times New Roman" w:hAnsi="Times New Roman" w:eastAsia="Times New Roman"/>
          <w:b w:val="0"/>
          <w:i w:val="0"/>
          <w:color w:val="000000"/>
          <w:sz w:val="23"/>
        </w:rPr>
        <w:t>C. It is</w:t>
      </w:r>
    </w:p>
    <w:p>
      <w:pPr>
        <w:keepNext w:val="0"/>
        <w:spacing w:before="0" w:after="200" w:line="259" w:lineRule="auto"/>
      </w:pPr>
      <w:r>
        <w:rPr>
          <w:rFonts w:ascii="Times New Roman" w:hAnsi="Times New Roman" w:eastAsia="Times New Roman"/>
          <w:b w:val="0"/>
          <w:i w:val="0"/>
          <w:color w:val="000000"/>
          <w:sz w:val="23"/>
        </w:rPr>
        <w:t>D. They have</w:t>
      </w:r>
    </w:p>
    <w:p>
      <w:pPr>
        <w:keepNext/>
        <w:spacing w:before="120" w:after="60" w:line="259" w:lineRule="auto"/>
      </w:pPr>
      <w:r>
        <w:rPr>
          <w:rFonts w:ascii="Times New Roman" w:hAnsi="Times New Roman" w:eastAsia="Times New Roman"/>
          <w:b w:val="0"/>
          <w:i w:val="0"/>
          <w:color w:val="000000"/>
          <w:sz w:val="23"/>
        </w:rPr>
        <w:t>7. I don’t like ______ shoes here; I prefer the pair over there.</w:t>
      </w:r>
    </w:p>
    <w:p>
      <w:pPr>
        <w:keepNext/>
        <w:spacing w:before="0" w:after="40" w:line="259" w:lineRule="auto"/>
      </w:pPr>
      <w:r>
        <w:rPr>
          <w:rFonts w:ascii="Times New Roman" w:hAnsi="Times New Roman" w:eastAsia="Times New Roman"/>
          <w:b w:val="0"/>
          <w:i w:val="0"/>
          <w:color w:val="000000"/>
          <w:sz w:val="23"/>
        </w:rPr>
        <w:t>A. this</w:t>
      </w:r>
    </w:p>
    <w:p>
      <w:pPr>
        <w:keepNext/>
        <w:spacing w:before="0" w:after="40" w:line="259" w:lineRule="auto"/>
      </w:pPr>
      <w:r>
        <w:rPr>
          <w:rFonts w:ascii="Times New Roman" w:hAnsi="Times New Roman" w:eastAsia="Times New Roman"/>
          <w:b w:val="0"/>
          <w:i w:val="0"/>
          <w:color w:val="000000"/>
          <w:sz w:val="23"/>
        </w:rPr>
        <w:t>B. that</w:t>
      </w:r>
    </w:p>
    <w:p>
      <w:pPr>
        <w:keepNext/>
        <w:spacing w:before="0" w:after="40" w:line="259" w:lineRule="auto"/>
      </w:pPr>
      <w:r>
        <w:rPr>
          <w:rFonts w:ascii="Times New Roman" w:hAnsi="Times New Roman" w:eastAsia="Times New Roman"/>
          <w:b w:val="0"/>
          <w:i w:val="0"/>
          <w:color w:val="000000"/>
          <w:sz w:val="23"/>
        </w:rPr>
        <w:t>C. these</w:t>
      </w:r>
    </w:p>
    <w:p>
      <w:pPr>
        <w:keepNext w:val="0"/>
        <w:spacing w:before="0" w:after="200" w:line="259" w:lineRule="auto"/>
      </w:pPr>
      <w:r>
        <w:rPr>
          <w:rFonts w:ascii="Times New Roman" w:hAnsi="Times New Roman" w:eastAsia="Times New Roman"/>
          <w:b w:val="0"/>
          <w:i w:val="0"/>
          <w:color w:val="000000"/>
          <w:sz w:val="23"/>
        </w:rPr>
        <w:t>D. those</w:t>
      </w:r>
    </w:p>
    <w:p>
      <w:pPr>
        <w:keepNext/>
        <w:spacing w:before="120" w:after="60" w:line="259" w:lineRule="auto"/>
      </w:pPr>
      <w:r>
        <w:rPr>
          <w:rFonts w:ascii="Times New Roman" w:hAnsi="Times New Roman" w:eastAsia="Times New Roman"/>
          <w:b w:val="0"/>
          <w:i w:val="0"/>
          <w:color w:val="000000"/>
          <w:sz w:val="23"/>
        </w:rPr>
        <w:t>8. There isn’t ______ sugar left, so please buy ______ on your way home.</w:t>
      </w:r>
    </w:p>
    <w:p>
      <w:pPr>
        <w:keepNext/>
        <w:spacing w:before="0" w:after="40" w:line="259" w:lineRule="auto"/>
      </w:pPr>
      <w:r>
        <w:rPr>
          <w:rFonts w:ascii="Times New Roman" w:hAnsi="Times New Roman" w:eastAsia="Times New Roman"/>
          <w:b w:val="0"/>
          <w:i w:val="0"/>
          <w:color w:val="000000"/>
          <w:sz w:val="23"/>
        </w:rPr>
        <w:t>A. some / any</w:t>
      </w:r>
    </w:p>
    <w:p>
      <w:pPr>
        <w:keepNext/>
        <w:spacing w:before="0" w:after="40" w:line="259" w:lineRule="auto"/>
      </w:pPr>
      <w:r>
        <w:rPr>
          <w:rFonts w:ascii="Times New Roman" w:hAnsi="Times New Roman" w:eastAsia="Times New Roman"/>
          <w:b w:val="0"/>
          <w:i w:val="0"/>
          <w:color w:val="000000"/>
          <w:sz w:val="23"/>
        </w:rPr>
        <w:t>B. any / some</w:t>
      </w:r>
    </w:p>
    <w:p>
      <w:pPr>
        <w:keepNext/>
        <w:spacing w:before="0" w:after="40" w:line="259" w:lineRule="auto"/>
      </w:pPr>
      <w:r>
        <w:rPr>
          <w:rFonts w:ascii="Times New Roman" w:hAnsi="Times New Roman" w:eastAsia="Times New Roman"/>
          <w:b w:val="0"/>
          <w:i w:val="0"/>
          <w:color w:val="000000"/>
          <w:sz w:val="23"/>
        </w:rPr>
        <w:t>C. many / a few</w:t>
      </w:r>
    </w:p>
    <w:p>
      <w:pPr>
        <w:keepNext w:val="0"/>
        <w:spacing w:before="0" w:after="200" w:line="259" w:lineRule="auto"/>
      </w:pPr>
      <w:r>
        <w:rPr>
          <w:rFonts w:ascii="Times New Roman" w:hAnsi="Times New Roman" w:eastAsia="Times New Roman"/>
          <w:b w:val="0"/>
          <w:i w:val="0"/>
          <w:color w:val="000000"/>
          <w:sz w:val="23"/>
        </w:rPr>
        <w:t>D. much / many</w:t>
      </w:r>
    </w:p>
    <w:p>
      <w:pPr>
        <w:keepNext/>
        <w:spacing w:before="120" w:after="60" w:line="259" w:lineRule="auto"/>
      </w:pPr>
      <w:r>
        <w:rPr>
          <w:rFonts w:ascii="Times New Roman" w:hAnsi="Times New Roman" w:eastAsia="Times New Roman"/>
          <w:b w:val="0"/>
          <w:i w:val="0"/>
          <w:color w:val="000000"/>
          <w:sz w:val="23"/>
        </w:rPr>
        <w:t>9. How ______ people attended the workshop?</w:t>
      </w:r>
    </w:p>
    <w:p>
      <w:pPr>
        <w:keepNext/>
        <w:spacing w:before="0" w:after="40" w:line="259" w:lineRule="auto"/>
      </w:pPr>
      <w:r>
        <w:rPr>
          <w:rFonts w:ascii="Times New Roman" w:hAnsi="Times New Roman" w:eastAsia="Times New Roman"/>
          <w:b w:val="0"/>
          <w:i w:val="0"/>
          <w:color w:val="000000"/>
          <w:sz w:val="23"/>
        </w:rPr>
        <w:t>A. much</w:t>
      </w:r>
    </w:p>
    <w:p>
      <w:pPr>
        <w:keepNext/>
        <w:spacing w:before="0" w:after="40" w:line="259" w:lineRule="auto"/>
      </w:pPr>
      <w:r>
        <w:rPr>
          <w:rFonts w:ascii="Times New Roman" w:hAnsi="Times New Roman" w:eastAsia="Times New Roman"/>
          <w:b w:val="0"/>
          <w:i w:val="0"/>
          <w:color w:val="000000"/>
          <w:sz w:val="23"/>
        </w:rPr>
        <w:t>B. many</w:t>
      </w:r>
    </w:p>
    <w:p>
      <w:pPr>
        <w:keepNext/>
        <w:spacing w:before="0" w:after="40" w:line="259" w:lineRule="auto"/>
      </w:pPr>
      <w:r>
        <w:rPr>
          <w:rFonts w:ascii="Times New Roman" w:hAnsi="Times New Roman" w:eastAsia="Times New Roman"/>
          <w:b w:val="0"/>
          <w:i w:val="0"/>
          <w:color w:val="000000"/>
          <w:sz w:val="23"/>
        </w:rPr>
        <w:t>C. little</w:t>
      </w:r>
    </w:p>
    <w:p>
      <w:pPr>
        <w:keepNext w:val="0"/>
        <w:spacing w:before="0" w:after="200" w:line="259" w:lineRule="auto"/>
      </w:pPr>
      <w:r>
        <w:rPr>
          <w:rFonts w:ascii="Times New Roman" w:hAnsi="Times New Roman" w:eastAsia="Times New Roman"/>
          <w:b w:val="0"/>
          <w:i w:val="0"/>
          <w:color w:val="000000"/>
          <w:sz w:val="23"/>
        </w:rPr>
        <w:t>D. a little</w:t>
      </w:r>
    </w:p>
    <w:p>
      <w:pPr>
        <w:keepNext/>
        <w:spacing w:before="120" w:after="60" w:line="259" w:lineRule="auto"/>
      </w:pPr>
      <w:r>
        <w:rPr>
          <w:rFonts w:ascii="Times New Roman" w:hAnsi="Times New Roman" w:eastAsia="Times New Roman"/>
          <w:b w:val="0"/>
          <w:i w:val="0"/>
          <w:color w:val="000000"/>
          <w:sz w:val="23"/>
        </w:rPr>
        <w:t>10. We have only ______ time before the bus leaves, so hurry up.</w:t>
      </w:r>
    </w:p>
    <w:p>
      <w:pPr>
        <w:keepNext/>
        <w:spacing w:before="0" w:after="40" w:line="259" w:lineRule="auto"/>
      </w:pPr>
      <w:r>
        <w:rPr>
          <w:rFonts w:ascii="Times New Roman" w:hAnsi="Times New Roman" w:eastAsia="Times New Roman"/>
          <w:b w:val="0"/>
          <w:i w:val="0"/>
          <w:color w:val="000000"/>
          <w:sz w:val="23"/>
        </w:rPr>
        <w:t>A. few</w:t>
      </w:r>
    </w:p>
    <w:p>
      <w:pPr>
        <w:keepNext/>
        <w:spacing w:before="0" w:after="40" w:line="259" w:lineRule="auto"/>
      </w:pPr>
      <w:r>
        <w:rPr>
          <w:rFonts w:ascii="Times New Roman" w:hAnsi="Times New Roman" w:eastAsia="Times New Roman"/>
          <w:b w:val="0"/>
          <w:i w:val="0"/>
          <w:color w:val="000000"/>
          <w:sz w:val="23"/>
        </w:rPr>
        <w:t>B. a few</w:t>
      </w:r>
    </w:p>
    <w:p>
      <w:pPr>
        <w:keepNext/>
        <w:spacing w:before="0" w:after="40" w:line="259" w:lineRule="auto"/>
      </w:pPr>
      <w:r>
        <w:rPr>
          <w:rFonts w:ascii="Times New Roman" w:hAnsi="Times New Roman" w:eastAsia="Times New Roman"/>
          <w:b w:val="0"/>
          <w:i w:val="0"/>
          <w:color w:val="000000"/>
          <w:sz w:val="23"/>
        </w:rPr>
        <w:t>C. little</w:t>
      </w:r>
    </w:p>
    <w:p>
      <w:pPr>
        <w:keepNext w:val="0"/>
        <w:spacing w:before="0" w:after="200" w:line="259" w:lineRule="auto"/>
      </w:pPr>
      <w:r>
        <w:rPr>
          <w:rFonts w:ascii="Times New Roman" w:hAnsi="Times New Roman" w:eastAsia="Times New Roman"/>
          <w:b w:val="0"/>
          <w:i w:val="0"/>
          <w:color w:val="000000"/>
          <w:sz w:val="23"/>
        </w:rPr>
        <w:t>D. a little</w:t>
      </w:r>
    </w:p>
    <w:p>
      <w:pPr>
        <w:keepNext/>
        <w:spacing w:before="120" w:after="60" w:line="259" w:lineRule="auto"/>
      </w:pPr>
      <w:r>
        <w:rPr>
          <w:rFonts w:ascii="Times New Roman" w:hAnsi="Times New Roman" w:eastAsia="Times New Roman"/>
          <w:b w:val="0"/>
          <w:i w:val="0"/>
          <w:color w:val="000000"/>
          <w:sz w:val="23"/>
        </w:rPr>
        <w:t>11. ______ did you speak to after the meeting? – The project manager.</w:t>
      </w:r>
    </w:p>
    <w:p>
      <w:pPr>
        <w:keepNext/>
        <w:spacing w:before="0" w:after="40" w:line="259" w:lineRule="auto"/>
      </w:pPr>
      <w:r>
        <w:rPr>
          <w:rFonts w:ascii="Times New Roman" w:hAnsi="Times New Roman" w:eastAsia="Times New Roman"/>
          <w:b w:val="0"/>
          <w:i w:val="0"/>
          <w:color w:val="000000"/>
          <w:sz w:val="23"/>
        </w:rPr>
        <w:t>A. Who</w:t>
      </w:r>
    </w:p>
    <w:p>
      <w:pPr>
        <w:keepNext/>
        <w:spacing w:before="0" w:after="40" w:line="259" w:lineRule="auto"/>
      </w:pPr>
      <w:r>
        <w:rPr>
          <w:rFonts w:ascii="Times New Roman" w:hAnsi="Times New Roman" w:eastAsia="Times New Roman"/>
          <w:b w:val="0"/>
          <w:i w:val="0"/>
          <w:color w:val="000000"/>
          <w:sz w:val="23"/>
        </w:rPr>
        <w:t>B. Whose</w:t>
      </w:r>
    </w:p>
    <w:p>
      <w:pPr>
        <w:keepNext/>
        <w:spacing w:before="0" w:after="40" w:line="259" w:lineRule="auto"/>
      </w:pPr>
      <w:r>
        <w:rPr>
          <w:rFonts w:ascii="Times New Roman" w:hAnsi="Times New Roman" w:eastAsia="Times New Roman"/>
          <w:b w:val="0"/>
          <w:i w:val="0"/>
          <w:color w:val="000000"/>
          <w:sz w:val="23"/>
        </w:rPr>
        <w:t>C. Which</w:t>
      </w:r>
    </w:p>
    <w:p>
      <w:pPr>
        <w:keepNext w:val="0"/>
        <w:spacing w:before="0" w:after="200" w:line="259" w:lineRule="auto"/>
      </w:pPr>
      <w:r>
        <w:rPr>
          <w:rFonts w:ascii="Times New Roman" w:hAnsi="Times New Roman" w:eastAsia="Times New Roman"/>
          <w:b w:val="0"/>
          <w:i w:val="0"/>
          <w:color w:val="000000"/>
          <w:sz w:val="23"/>
        </w:rPr>
        <w:t>D. Where</w:t>
      </w:r>
    </w:p>
    <w:p>
      <w:pPr>
        <w:keepNext/>
        <w:spacing w:before="120" w:after="60" w:line="259" w:lineRule="auto"/>
      </w:pPr>
      <w:r>
        <w:rPr>
          <w:rFonts w:ascii="Times New Roman" w:hAnsi="Times New Roman" w:eastAsia="Times New Roman"/>
          <w:b w:val="0"/>
          <w:i w:val="0"/>
          <w:color w:val="000000"/>
          <w:sz w:val="23"/>
        </w:rPr>
        <w:t>12. ______ your brother ever visited Da Lat?</w:t>
      </w:r>
    </w:p>
    <w:p>
      <w:pPr>
        <w:keepNext/>
        <w:spacing w:before="0" w:after="40" w:line="259" w:lineRule="auto"/>
      </w:pPr>
      <w:r>
        <w:rPr>
          <w:rFonts w:ascii="Times New Roman" w:hAnsi="Times New Roman" w:eastAsia="Times New Roman"/>
          <w:b w:val="0"/>
          <w:i w:val="0"/>
          <w:color w:val="000000"/>
          <w:sz w:val="23"/>
        </w:rPr>
        <w:t>A. Did</w:t>
      </w:r>
    </w:p>
    <w:p>
      <w:pPr>
        <w:keepNext/>
        <w:spacing w:before="0" w:after="40" w:line="259" w:lineRule="auto"/>
      </w:pPr>
      <w:r>
        <w:rPr>
          <w:rFonts w:ascii="Times New Roman" w:hAnsi="Times New Roman" w:eastAsia="Times New Roman"/>
          <w:b w:val="0"/>
          <w:i w:val="0"/>
          <w:color w:val="000000"/>
          <w:sz w:val="23"/>
        </w:rPr>
        <w:t>B. Has</w:t>
      </w:r>
    </w:p>
    <w:p>
      <w:pPr>
        <w:keepNext/>
        <w:spacing w:before="0" w:after="40" w:line="259" w:lineRule="auto"/>
      </w:pPr>
      <w:r>
        <w:rPr>
          <w:rFonts w:ascii="Times New Roman" w:hAnsi="Times New Roman" w:eastAsia="Times New Roman"/>
          <w:b w:val="0"/>
          <w:i w:val="0"/>
          <w:color w:val="000000"/>
          <w:sz w:val="23"/>
        </w:rPr>
        <w:t>C. Does</w:t>
      </w:r>
    </w:p>
    <w:p>
      <w:pPr>
        <w:keepNext w:val="0"/>
        <w:spacing w:before="0" w:after="200" w:line="259" w:lineRule="auto"/>
      </w:pPr>
      <w:r>
        <w:rPr>
          <w:rFonts w:ascii="Times New Roman" w:hAnsi="Times New Roman" w:eastAsia="Times New Roman"/>
          <w:b w:val="0"/>
          <w:i w:val="0"/>
          <w:color w:val="000000"/>
          <w:sz w:val="23"/>
        </w:rPr>
        <w:t>D. Is</w:t>
      </w:r>
    </w:p>
    <w:p>
      <w:pPr>
        <w:keepNext/>
        <w:spacing w:before="120" w:after="60" w:line="259" w:lineRule="auto"/>
      </w:pPr>
      <w:r>
        <w:rPr>
          <w:rFonts w:ascii="Times New Roman" w:hAnsi="Times New Roman" w:eastAsia="Times New Roman"/>
          <w:b w:val="0"/>
          <w:i w:val="0"/>
          <w:color w:val="000000"/>
          <w:sz w:val="23"/>
        </w:rPr>
        <w:t>13. ______ the windows before you leave the classroom.</w:t>
      </w:r>
    </w:p>
    <w:p>
      <w:pPr>
        <w:keepNext/>
        <w:spacing w:before="0" w:after="40" w:line="259" w:lineRule="auto"/>
      </w:pPr>
      <w:r>
        <w:rPr>
          <w:rFonts w:ascii="Times New Roman" w:hAnsi="Times New Roman" w:eastAsia="Times New Roman"/>
          <w:b w:val="0"/>
          <w:i w:val="0"/>
          <w:color w:val="000000"/>
          <w:sz w:val="23"/>
        </w:rPr>
        <w:t>A. Close</w:t>
      </w:r>
    </w:p>
    <w:p>
      <w:pPr>
        <w:keepNext/>
        <w:spacing w:before="0" w:after="40" w:line="259" w:lineRule="auto"/>
      </w:pPr>
      <w:r>
        <w:rPr>
          <w:rFonts w:ascii="Times New Roman" w:hAnsi="Times New Roman" w:eastAsia="Times New Roman"/>
          <w:b w:val="0"/>
          <w:i w:val="0"/>
          <w:color w:val="000000"/>
          <w:sz w:val="23"/>
        </w:rPr>
        <w:t>B. Closed</w:t>
      </w:r>
    </w:p>
    <w:p>
      <w:pPr>
        <w:keepNext/>
        <w:spacing w:before="0" w:after="40" w:line="259" w:lineRule="auto"/>
      </w:pPr>
      <w:r>
        <w:rPr>
          <w:rFonts w:ascii="Times New Roman" w:hAnsi="Times New Roman" w:eastAsia="Times New Roman"/>
          <w:b w:val="0"/>
          <w:i w:val="0"/>
          <w:color w:val="000000"/>
          <w:sz w:val="23"/>
        </w:rPr>
        <w:t>C. Closing</w:t>
      </w:r>
    </w:p>
    <w:p>
      <w:pPr>
        <w:keepNext w:val="0"/>
        <w:spacing w:before="0" w:after="200" w:line="259" w:lineRule="auto"/>
      </w:pPr>
      <w:r>
        <w:rPr>
          <w:rFonts w:ascii="Times New Roman" w:hAnsi="Times New Roman" w:eastAsia="Times New Roman"/>
          <w:b w:val="0"/>
          <w:i w:val="0"/>
          <w:color w:val="000000"/>
          <w:sz w:val="23"/>
        </w:rPr>
        <w:t>D. To close</w:t>
      </w:r>
    </w:p>
    <w:p>
      <w:pPr>
        <w:keepNext/>
        <w:spacing w:before="120" w:after="60" w:line="259" w:lineRule="auto"/>
      </w:pPr>
      <w:r>
        <w:rPr>
          <w:rFonts w:ascii="Times New Roman" w:hAnsi="Times New Roman" w:eastAsia="Times New Roman"/>
          <w:b w:val="0"/>
          <w:i w:val="0"/>
          <w:color w:val="000000"/>
          <w:sz w:val="23"/>
        </w:rPr>
        <w:t>14. You haven’t seen my notebook, ______?</w:t>
      </w:r>
    </w:p>
    <w:p>
      <w:pPr>
        <w:keepNext/>
        <w:spacing w:before="0" w:after="40" w:line="259" w:lineRule="auto"/>
      </w:pPr>
      <w:r>
        <w:rPr>
          <w:rFonts w:ascii="Times New Roman" w:hAnsi="Times New Roman" w:eastAsia="Times New Roman"/>
          <w:b w:val="0"/>
          <w:i w:val="0"/>
          <w:color w:val="000000"/>
          <w:sz w:val="23"/>
        </w:rPr>
        <w:t>A. have you</w:t>
      </w:r>
    </w:p>
    <w:p>
      <w:pPr>
        <w:keepNext/>
        <w:spacing w:before="0" w:after="40" w:line="259" w:lineRule="auto"/>
      </w:pPr>
      <w:r>
        <w:rPr>
          <w:rFonts w:ascii="Times New Roman" w:hAnsi="Times New Roman" w:eastAsia="Times New Roman"/>
          <w:b w:val="0"/>
          <w:i w:val="0"/>
          <w:color w:val="000000"/>
          <w:sz w:val="23"/>
        </w:rPr>
        <w:t>B. haven’t you</w:t>
      </w:r>
    </w:p>
    <w:p>
      <w:pPr>
        <w:keepNext/>
        <w:spacing w:before="0" w:after="40" w:line="259" w:lineRule="auto"/>
      </w:pPr>
      <w:r>
        <w:rPr>
          <w:rFonts w:ascii="Times New Roman" w:hAnsi="Times New Roman" w:eastAsia="Times New Roman"/>
          <w:b w:val="0"/>
          <w:i w:val="0"/>
          <w:color w:val="000000"/>
          <w:sz w:val="23"/>
        </w:rPr>
        <w:t>C. did you</w:t>
      </w:r>
    </w:p>
    <w:p>
      <w:pPr>
        <w:keepNext w:val="0"/>
        <w:spacing w:before="0" w:after="200" w:line="259" w:lineRule="auto"/>
      </w:pPr>
      <w:r>
        <w:rPr>
          <w:rFonts w:ascii="Times New Roman" w:hAnsi="Times New Roman" w:eastAsia="Times New Roman"/>
          <w:b w:val="0"/>
          <w:i w:val="0"/>
          <w:color w:val="000000"/>
          <w:sz w:val="23"/>
        </w:rPr>
        <w:t>D. do you</w:t>
      </w:r>
    </w:p>
    <w:p>
      <w:pPr>
        <w:keepNext/>
        <w:spacing w:before="120" w:after="60" w:line="259" w:lineRule="auto"/>
      </w:pPr>
      <w:r>
        <w:rPr>
          <w:rFonts w:ascii="Times New Roman" w:hAnsi="Times New Roman" w:eastAsia="Times New Roman"/>
          <w:b w:val="0"/>
          <w:i w:val="0"/>
          <w:color w:val="000000"/>
          <w:sz w:val="23"/>
        </w:rPr>
        <w:t>15. We are meeting the new clients ______.</w:t>
      </w:r>
    </w:p>
    <w:p>
      <w:pPr>
        <w:keepNext/>
        <w:spacing w:before="0" w:after="40" w:line="259" w:lineRule="auto"/>
      </w:pPr>
      <w:r>
        <w:rPr>
          <w:rFonts w:ascii="Times New Roman" w:hAnsi="Times New Roman" w:eastAsia="Times New Roman"/>
          <w:b w:val="0"/>
          <w:i w:val="0"/>
          <w:color w:val="000000"/>
          <w:sz w:val="23"/>
        </w:rPr>
        <w:t>A. last month</w:t>
      </w:r>
    </w:p>
    <w:p>
      <w:pPr>
        <w:keepNext/>
        <w:spacing w:before="0" w:after="40" w:line="259" w:lineRule="auto"/>
      </w:pPr>
      <w:r>
        <w:rPr>
          <w:rFonts w:ascii="Times New Roman" w:hAnsi="Times New Roman" w:eastAsia="Times New Roman"/>
          <w:b w:val="0"/>
          <w:i w:val="0"/>
          <w:color w:val="000000"/>
          <w:sz w:val="23"/>
        </w:rPr>
        <w:t>B. at the moment yesterday</w:t>
      </w:r>
    </w:p>
    <w:p>
      <w:pPr>
        <w:keepNext/>
        <w:spacing w:before="0" w:after="40" w:line="259" w:lineRule="auto"/>
      </w:pPr>
      <w:r>
        <w:rPr>
          <w:rFonts w:ascii="Times New Roman" w:hAnsi="Times New Roman" w:eastAsia="Times New Roman"/>
          <w:b w:val="0"/>
          <w:i w:val="0"/>
          <w:color w:val="000000"/>
          <w:sz w:val="23"/>
        </w:rPr>
        <w:t>C. next Thursday</w:t>
      </w:r>
    </w:p>
    <w:p>
      <w:pPr>
        <w:keepNext w:val="0"/>
        <w:spacing w:before="0" w:after="200" w:line="259" w:lineRule="auto"/>
      </w:pPr>
      <w:r>
        <w:rPr>
          <w:rFonts w:ascii="Times New Roman" w:hAnsi="Times New Roman" w:eastAsia="Times New Roman"/>
          <w:b w:val="0"/>
          <w:i w:val="0"/>
          <w:color w:val="000000"/>
          <w:sz w:val="23"/>
        </w:rPr>
        <w:t>D. every day last year</w:t>
      </w:r>
    </w:p>
    <w:p>
      <w:pPr>
        <w:keepNext/>
        <w:spacing w:before="120" w:after="60" w:line="259" w:lineRule="auto"/>
      </w:pPr>
      <w:r>
        <w:rPr>
          <w:rFonts w:ascii="Times New Roman" w:hAnsi="Times New Roman" w:eastAsia="Times New Roman"/>
          <w:b w:val="0"/>
          <w:i w:val="0"/>
          <w:color w:val="000000"/>
          <w:sz w:val="23"/>
        </w:rPr>
        <w:t>16. My grandfather ______ cycle to work when he was young.</w:t>
      </w:r>
    </w:p>
    <w:p>
      <w:pPr>
        <w:keepNext/>
        <w:spacing w:before="0" w:after="40" w:line="259" w:lineRule="auto"/>
      </w:pPr>
      <w:r>
        <w:rPr>
          <w:rFonts w:ascii="Times New Roman" w:hAnsi="Times New Roman" w:eastAsia="Times New Roman"/>
          <w:b w:val="0"/>
          <w:i w:val="0"/>
          <w:color w:val="000000"/>
          <w:sz w:val="23"/>
        </w:rPr>
        <w:t>A. used to</w:t>
      </w:r>
    </w:p>
    <w:p>
      <w:pPr>
        <w:keepNext/>
        <w:spacing w:before="0" w:after="40" w:line="259" w:lineRule="auto"/>
      </w:pPr>
      <w:r>
        <w:rPr>
          <w:rFonts w:ascii="Times New Roman" w:hAnsi="Times New Roman" w:eastAsia="Times New Roman"/>
          <w:b w:val="0"/>
          <w:i w:val="0"/>
          <w:color w:val="000000"/>
          <w:sz w:val="23"/>
        </w:rPr>
        <w:t>B. is used to</w:t>
      </w:r>
    </w:p>
    <w:p>
      <w:pPr>
        <w:keepNext/>
        <w:spacing w:before="0" w:after="40" w:line="259" w:lineRule="auto"/>
      </w:pPr>
      <w:r>
        <w:rPr>
          <w:rFonts w:ascii="Times New Roman" w:hAnsi="Times New Roman" w:eastAsia="Times New Roman"/>
          <w:b w:val="0"/>
          <w:i w:val="0"/>
          <w:color w:val="000000"/>
          <w:sz w:val="23"/>
        </w:rPr>
        <w:t>C. gets used to</w:t>
      </w:r>
    </w:p>
    <w:p>
      <w:pPr>
        <w:keepNext w:val="0"/>
        <w:spacing w:before="0" w:after="200" w:line="259" w:lineRule="auto"/>
      </w:pPr>
      <w:r>
        <w:rPr>
          <w:rFonts w:ascii="Times New Roman" w:hAnsi="Times New Roman" w:eastAsia="Times New Roman"/>
          <w:b w:val="0"/>
          <w:i w:val="0"/>
          <w:color w:val="000000"/>
          <w:sz w:val="23"/>
        </w:rPr>
        <w:t>D. was used to</w:t>
      </w:r>
    </w:p>
    <w:p>
      <w:pPr>
        <w:keepNext/>
        <w:spacing w:before="120" w:after="60" w:line="259" w:lineRule="auto"/>
      </w:pPr>
      <w:r>
        <w:rPr>
          <w:rFonts w:ascii="Times New Roman" w:hAnsi="Times New Roman" w:eastAsia="Times New Roman"/>
          <w:b w:val="0"/>
          <w:i w:val="0"/>
          <w:color w:val="000000"/>
          <w:sz w:val="23"/>
        </w:rPr>
        <w:t>17. She is used to ______ early because her shift starts at 6 a.m.</w:t>
      </w:r>
    </w:p>
    <w:p>
      <w:pPr>
        <w:keepNext/>
        <w:spacing w:before="0" w:after="40" w:line="259" w:lineRule="auto"/>
      </w:pPr>
      <w:r>
        <w:rPr>
          <w:rFonts w:ascii="Times New Roman" w:hAnsi="Times New Roman" w:eastAsia="Times New Roman"/>
          <w:b w:val="0"/>
          <w:i w:val="0"/>
          <w:color w:val="000000"/>
          <w:sz w:val="23"/>
        </w:rPr>
        <w:t>A. wake up</w:t>
      </w:r>
    </w:p>
    <w:p>
      <w:pPr>
        <w:keepNext/>
        <w:spacing w:before="0" w:after="40" w:line="259" w:lineRule="auto"/>
      </w:pPr>
      <w:r>
        <w:rPr>
          <w:rFonts w:ascii="Times New Roman" w:hAnsi="Times New Roman" w:eastAsia="Times New Roman"/>
          <w:b w:val="0"/>
          <w:i w:val="0"/>
          <w:color w:val="000000"/>
          <w:sz w:val="23"/>
        </w:rPr>
        <w:t>B. waking up</w:t>
      </w:r>
    </w:p>
    <w:p>
      <w:pPr>
        <w:keepNext/>
        <w:spacing w:before="0" w:after="40" w:line="259" w:lineRule="auto"/>
      </w:pPr>
      <w:r>
        <w:rPr>
          <w:rFonts w:ascii="Times New Roman" w:hAnsi="Times New Roman" w:eastAsia="Times New Roman"/>
          <w:b w:val="0"/>
          <w:i w:val="0"/>
          <w:color w:val="000000"/>
          <w:sz w:val="23"/>
        </w:rPr>
        <w:t>C. woke up</w:t>
      </w:r>
    </w:p>
    <w:p>
      <w:pPr>
        <w:keepNext w:val="0"/>
        <w:spacing w:before="0" w:after="200" w:line="259" w:lineRule="auto"/>
      </w:pPr>
      <w:r>
        <w:rPr>
          <w:rFonts w:ascii="Times New Roman" w:hAnsi="Times New Roman" w:eastAsia="Times New Roman"/>
          <w:b w:val="0"/>
          <w:i w:val="0"/>
          <w:color w:val="000000"/>
          <w:sz w:val="23"/>
        </w:rPr>
        <w:t>D. to waking up</w:t>
      </w:r>
    </w:p>
    <w:p>
      <w:pPr>
        <w:keepNext/>
        <w:spacing w:before="120" w:after="60" w:line="259" w:lineRule="auto"/>
      </w:pPr>
      <w:r>
        <w:rPr>
          <w:rFonts w:ascii="Times New Roman" w:hAnsi="Times New Roman" w:eastAsia="Times New Roman"/>
          <w:b w:val="0"/>
          <w:i w:val="0"/>
          <w:color w:val="000000"/>
          <w:sz w:val="23"/>
        </w:rPr>
        <w:t>18. You ______ wear a helmet when riding a motorbike.</w:t>
      </w:r>
    </w:p>
    <w:p>
      <w:pPr>
        <w:keepNext/>
        <w:spacing w:before="0" w:after="40" w:line="259" w:lineRule="auto"/>
      </w:pPr>
      <w:r>
        <w:rPr>
          <w:rFonts w:ascii="Times New Roman" w:hAnsi="Times New Roman" w:eastAsia="Times New Roman"/>
          <w:b w:val="0"/>
          <w:i w:val="0"/>
          <w:color w:val="000000"/>
          <w:sz w:val="23"/>
        </w:rPr>
        <w:t>A. must</w:t>
      </w:r>
    </w:p>
    <w:p>
      <w:pPr>
        <w:keepNext/>
        <w:spacing w:before="0" w:after="40" w:line="259" w:lineRule="auto"/>
      </w:pPr>
      <w:r>
        <w:rPr>
          <w:rFonts w:ascii="Times New Roman" w:hAnsi="Times New Roman" w:eastAsia="Times New Roman"/>
          <w:b w:val="0"/>
          <w:i w:val="0"/>
          <w:color w:val="000000"/>
          <w:sz w:val="23"/>
        </w:rPr>
        <w:t>B. might</w:t>
      </w:r>
    </w:p>
    <w:p>
      <w:pPr>
        <w:keepNext/>
        <w:spacing w:before="0" w:after="40" w:line="259" w:lineRule="auto"/>
      </w:pPr>
      <w:r>
        <w:rPr>
          <w:rFonts w:ascii="Times New Roman" w:hAnsi="Times New Roman" w:eastAsia="Times New Roman"/>
          <w:b w:val="0"/>
          <w:i w:val="0"/>
          <w:color w:val="000000"/>
          <w:sz w:val="23"/>
        </w:rPr>
        <w:t>C. would</w:t>
      </w:r>
    </w:p>
    <w:p>
      <w:pPr>
        <w:keepNext w:val="0"/>
        <w:spacing w:before="0" w:after="200" w:line="259" w:lineRule="auto"/>
      </w:pPr>
      <w:r>
        <w:rPr>
          <w:rFonts w:ascii="Times New Roman" w:hAnsi="Times New Roman" w:eastAsia="Times New Roman"/>
          <w:b w:val="0"/>
          <w:i w:val="0"/>
          <w:color w:val="000000"/>
          <w:sz w:val="23"/>
        </w:rPr>
        <w:t>D. could</w:t>
      </w:r>
    </w:p>
    <w:p>
      <w:pPr>
        <w:keepNext/>
        <w:spacing w:before="120" w:after="60" w:line="259" w:lineRule="auto"/>
      </w:pPr>
      <w:r>
        <w:rPr>
          <w:rFonts w:ascii="Times New Roman" w:hAnsi="Times New Roman" w:eastAsia="Times New Roman"/>
          <w:b w:val="0"/>
          <w:i w:val="0"/>
          <w:color w:val="000000"/>
          <w:sz w:val="23"/>
        </w:rPr>
        <w:t>19. The new library ______ by the mayor next week.</w:t>
      </w:r>
    </w:p>
    <w:p>
      <w:pPr>
        <w:keepNext/>
        <w:spacing w:before="0" w:after="40" w:line="259" w:lineRule="auto"/>
      </w:pPr>
      <w:r>
        <w:rPr>
          <w:rFonts w:ascii="Times New Roman" w:hAnsi="Times New Roman" w:eastAsia="Times New Roman"/>
          <w:b w:val="0"/>
          <w:i w:val="0"/>
          <w:color w:val="000000"/>
          <w:sz w:val="23"/>
        </w:rPr>
        <w:t>A. opens</w:t>
      </w:r>
    </w:p>
    <w:p>
      <w:pPr>
        <w:keepNext/>
        <w:spacing w:before="0" w:after="40" w:line="259" w:lineRule="auto"/>
      </w:pPr>
      <w:r>
        <w:rPr>
          <w:rFonts w:ascii="Times New Roman" w:hAnsi="Times New Roman" w:eastAsia="Times New Roman"/>
          <w:b w:val="0"/>
          <w:i w:val="0"/>
          <w:color w:val="000000"/>
          <w:sz w:val="23"/>
        </w:rPr>
        <w:t>B. will open</w:t>
      </w:r>
    </w:p>
    <w:p>
      <w:pPr>
        <w:keepNext/>
        <w:spacing w:before="0" w:after="40" w:line="259" w:lineRule="auto"/>
      </w:pPr>
      <w:r>
        <w:rPr>
          <w:rFonts w:ascii="Times New Roman" w:hAnsi="Times New Roman" w:eastAsia="Times New Roman"/>
          <w:b w:val="0"/>
          <w:i w:val="0"/>
          <w:color w:val="000000"/>
          <w:sz w:val="23"/>
        </w:rPr>
        <w:t>C. will be opened</w:t>
      </w:r>
    </w:p>
    <w:p>
      <w:pPr>
        <w:keepNext w:val="0"/>
        <w:spacing w:before="0" w:after="200" w:line="259" w:lineRule="auto"/>
      </w:pPr>
      <w:r>
        <w:rPr>
          <w:rFonts w:ascii="Times New Roman" w:hAnsi="Times New Roman" w:eastAsia="Times New Roman"/>
          <w:b w:val="0"/>
          <w:i w:val="0"/>
          <w:color w:val="000000"/>
          <w:sz w:val="23"/>
        </w:rPr>
        <w:t>D. is opening</w:t>
      </w:r>
    </w:p>
    <w:p>
      <w:pPr>
        <w:keepNext/>
        <w:spacing w:before="120" w:after="60" w:line="259" w:lineRule="auto"/>
      </w:pPr>
      <w:r>
        <w:rPr>
          <w:rFonts w:ascii="Times New Roman" w:hAnsi="Times New Roman" w:eastAsia="Times New Roman"/>
          <w:b w:val="0"/>
          <w:i w:val="0"/>
          <w:color w:val="000000"/>
          <w:sz w:val="23"/>
        </w:rPr>
        <w:t>20. The restaurant ______ we had dinner last night has moved to a new address.</w:t>
      </w:r>
    </w:p>
    <w:p>
      <w:pPr>
        <w:keepNext/>
        <w:spacing w:before="0" w:after="40" w:line="259" w:lineRule="auto"/>
      </w:pPr>
      <w:r>
        <w:rPr>
          <w:rFonts w:ascii="Times New Roman" w:hAnsi="Times New Roman" w:eastAsia="Times New Roman"/>
          <w:b w:val="0"/>
          <w:i w:val="0"/>
          <w:color w:val="000000"/>
          <w:sz w:val="23"/>
        </w:rPr>
        <w:t>A. who</w:t>
      </w:r>
    </w:p>
    <w:p>
      <w:pPr>
        <w:keepNext/>
        <w:spacing w:before="0" w:after="40" w:line="259" w:lineRule="auto"/>
      </w:pPr>
      <w:r>
        <w:rPr>
          <w:rFonts w:ascii="Times New Roman" w:hAnsi="Times New Roman" w:eastAsia="Times New Roman"/>
          <w:b w:val="0"/>
          <w:i w:val="0"/>
          <w:color w:val="000000"/>
          <w:sz w:val="23"/>
        </w:rPr>
        <w:t>B. whose</w:t>
      </w:r>
    </w:p>
    <w:p>
      <w:pPr>
        <w:keepNext/>
        <w:spacing w:before="0" w:after="40" w:line="259" w:lineRule="auto"/>
      </w:pPr>
      <w:r>
        <w:rPr>
          <w:rFonts w:ascii="Times New Roman" w:hAnsi="Times New Roman" w:eastAsia="Times New Roman"/>
          <w:b w:val="0"/>
          <w:i w:val="0"/>
          <w:color w:val="000000"/>
          <w:sz w:val="23"/>
        </w:rPr>
        <w:t>C. where</w:t>
      </w:r>
    </w:p>
    <w:p>
      <w:pPr>
        <w:keepNext w:val="0"/>
        <w:spacing w:before="0" w:after="200" w:line="259" w:lineRule="auto"/>
      </w:pPr>
      <w:r>
        <w:rPr>
          <w:rFonts w:ascii="Times New Roman" w:hAnsi="Times New Roman" w:eastAsia="Times New Roman"/>
          <w:b w:val="0"/>
          <w:i w:val="0"/>
          <w:color w:val="000000"/>
          <w:sz w:val="23"/>
        </w:rPr>
        <w:t>D. when</w:t>
      </w:r>
    </w:p>
    <w:p>
      <w:pPr>
        <w:keepNext/>
        <w:spacing w:before="240" w:after="80" w:line="259" w:lineRule="auto"/>
      </w:pPr>
      <w:r>
        <w:rPr>
          <w:rFonts w:ascii="Times New Roman" w:hAnsi="Times New Roman" w:eastAsia="Times New Roman"/>
          <w:b/>
          <w:i w:val="0"/>
          <w:color w:val="000000"/>
          <w:sz w:val="26"/>
        </w:rPr>
        <w:t>PHẦN 3. HỆ THỐNG CÁC THÌ (15 điểm)</w:t>
      </w:r>
    </w:p>
    <w:p>
      <w:pPr>
        <w:keepNext/>
        <w:spacing w:before="0" w:after="80" w:line="259" w:lineRule="auto"/>
      </w:pPr>
      <w:r>
        <w:rPr>
          <w:rFonts w:ascii="Times New Roman" w:hAnsi="Times New Roman" w:eastAsia="Times New Roman"/>
          <w:b w:val="0"/>
          <w:i w:val="0"/>
          <w:color w:val="000000"/>
          <w:sz w:val="23"/>
        </w:rPr>
        <w:t>Chia động từ trong ngoặc ở dạng đúng.</w:t>
      </w:r>
    </w:p>
    <w:p>
      <w:pPr>
        <w:keepNext w:val="0"/>
        <w:spacing w:before="120" w:after="160" w:line="259" w:lineRule="auto"/>
      </w:pPr>
      <w:r>
        <w:rPr>
          <w:rFonts w:ascii="Times New Roman" w:hAnsi="Times New Roman" w:eastAsia="Times New Roman"/>
          <w:b w:val="0"/>
          <w:i w:val="0"/>
          <w:color w:val="000000"/>
          <w:sz w:val="23"/>
        </w:rPr>
        <w:t>1. My aunt usually ______ (take) the train to work.</w:t>
      </w:r>
    </w:p>
    <w:p>
      <w:pPr>
        <w:keepNext w:val="0"/>
        <w:spacing w:before="120" w:after="160" w:line="259" w:lineRule="auto"/>
      </w:pPr>
      <w:r>
        <w:rPr>
          <w:rFonts w:ascii="Times New Roman" w:hAnsi="Times New Roman" w:eastAsia="Times New Roman"/>
          <w:b w:val="0"/>
          <w:i w:val="0"/>
          <w:color w:val="000000"/>
          <w:sz w:val="23"/>
        </w:rPr>
        <w:t>2. Be quiet! The baby ______ (sleep).</w:t>
      </w:r>
    </w:p>
    <w:p>
      <w:pPr>
        <w:keepNext w:val="0"/>
        <w:spacing w:before="120" w:after="160" w:line="259" w:lineRule="auto"/>
      </w:pPr>
      <w:r>
        <w:rPr>
          <w:rFonts w:ascii="Times New Roman" w:hAnsi="Times New Roman" w:eastAsia="Times New Roman"/>
          <w:b w:val="0"/>
          <w:i w:val="0"/>
          <w:color w:val="000000"/>
          <w:sz w:val="23"/>
        </w:rPr>
        <w:t>3. We ______ (visit) the art gallery last Sunday.</w:t>
      </w:r>
    </w:p>
    <w:p>
      <w:pPr>
        <w:keepNext w:val="0"/>
        <w:spacing w:before="120" w:after="160" w:line="259" w:lineRule="auto"/>
      </w:pPr>
      <w:r>
        <w:rPr>
          <w:rFonts w:ascii="Times New Roman" w:hAnsi="Times New Roman" w:eastAsia="Times New Roman"/>
          <w:b w:val="0"/>
          <w:i w:val="0"/>
          <w:color w:val="000000"/>
          <w:sz w:val="23"/>
        </w:rPr>
        <w:t>4. At 9 p.m. yesterday, I ______ (review) my notes.</w:t>
      </w:r>
    </w:p>
    <w:p>
      <w:pPr>
        <w:keepNext w:val="0"/>
        <w:spacing w:before="120" w:after="160" w:line="259" w:lineRule="auto"/>
      </w:pPr>
      <w:r>
        <w:rPr>
          <w:rFonts w:ascii="Times New Roman" w:hAnsi="Times New Roman" w:eastAsia="Times New Roman"/>
          <w:b w:val="0"/>
          <w:i w:val="0"/>
          <w:color w:val="000000"/>
          <w:sz w:val="23"/>
        </w:rPr>
        <w:t>5. I think our team ______ (win) the match tomorrow.</w:t>
      </w:r>
    </w:p>
    <w:p>
      <w:pPr>
        <w:keepNext w:val="0"/>
        <w:spacing w:before="120" w:after="160" w:line="259" w:lineRule="auto"/>
      </w:pPr>
      <w:r>
        <w:rPr>
          <w:rFonts w:ascii="Times New Roman" w:hAnsi="Times New Roman" w:eastAsia="Times New Roman"/>
          <w:b w:val="0"/>
          <w:i w:val="0"/>
          <w:color w:val="000000"/>
          <w:sz w:val="23"/>
        </w:rPr>
        <w:t>6. Look at those dark clouds! It ______ (storm).</w:t>
      </w:r>
    </w:p>
    <w:p>
      <w:pPr>
        <w:keepNext w:val="0"/>
        <w:spacing w:before="120" w:after="160" w:line="259" w:lineRule="auto"/>
      </w:pPr>
      <w:r>
        <w:rPr>
          <w:rFonts w:ascii="Times New Roman" w:hAnsi="Times New Roman" w:eastAsia="Times New Roman"/>
          <w:b w:val="0"/>
          <w:i w:val="0"/>
          <w:color w:val="000000"/>
          <w:sz w:val="23"/>
        </w:rPr>
        <w:t>7. He ______ already ______ (complete) three online courses this year.</w:t>
      </w:r>
    </w:p>
    <w:p>
      <w:pPr>
        <w:keepNext w:val="0"/>
        <w:spacing w:before="120" w:after="160" w:line="259" w:lineRule="auto"/>
      </w:pPr>
      <w:r>
        <w:rPr>
          <w:rFonts w:ascii="Times New Roman" w:hAnsi="Times New Roman" w:eastAsia="Times New Roman"/>
          <w:b w:val="0"/>
          <w:i w:val="0"/>
          <w:color w:val="000000"/>
          <w:sz w:val="23"/>
        </w:rPr>
        <w:t>8. They ______ (practice) for the performance since 3 p.m.</w:t>
      </w:r>
    </w:p>
    <w:p>
      <w:pPr>
        <w:keepNext w:val="0"/>
        <w:spacing w:before="120" w:after="160" w:line="259" w:lineRule="auto"/>
      </w:pPr>
      <w:r>
        <w:rPr>
          <w:rFonts w:ascii="Times New Roman" w:hAnsi="Times New Roman" w:eastAsia="Times New Roman"/>
          <w:b w:val="0"/>
          <w:i w:val="0"/>
          <w:color w:val="000000"/>
          <w:sz w:val="23"/>
        </w:rPr>
        <w:t>9. By the time we reached the station, the train ______ (leave).</w:t>
      </w:r>
    </w:p>
    <w:p>
      <w:pPr>
        <w:keepNext w:val="0"/>
        <w:spacing w:before="120" w:after="160" w:line="259" w:lineRule="auto"/>
      </w:pPr>
      <w:r>
        <w:rPr>
          <w:rFonts w:ascii="Times New Roman" w:hAnsi="Times New Roman" w:eastAsia="Times New Roman"/>
          <w:b w:val="0"/>
          <w:i w:val="0"/>
          <w:color w:val="000000"/>
          <w:sz w:val="23"/>
        </w:rPr>
        <w:t>10. She felt tired because she ______ (study) all night.</w:t>
      </w:r>
    </w:p>
    <w:p>
      <w:pPr>
        <w:keepNext w:val="0"/>
        <w:spacing w:before="120" w:after="160" w:line="259" w:lineRule="auto"/>
      </w:pPr>
      <w:r>
        <w:rPr>
          <w:rFonts w:ascii="Times New Roman" w:hAnsi="Times New Roman" w:eastAsia="Times New Roman"/>
          <w:b w:val="0"/>
          <w:i w:val="0"/>
          <w:color w:val="000000"/>
          <w:sz w:val="23"/>
        </w:rPr>
        <w:t>11. This time tomorrow, we ______ (fly) to Singapore.</w:t>
      </w:r>
    </w:p>
    <w:p>
      <w:pPr>
        <w:keepNext w:val="0"/>
        <w:spacing w:before="120" w:after="160" w:line="259" w:lineRule="auto"/>
      </w:pPr>
      <w:r>
        <w:rPr>
          <w:rFonts w:ascii="Times New Roman" w:hAnsi="Times New Roman" w:eastAsia="Times New Roman"/>
          <w:b w:val="0"/>
          <w:i w:val="0"/>
          <w:color w:val="000000"/>
          <w:sz w:val="23"/>
        </w:rPr>
        <w:t>12. By Friday, the technicians ______ (install) all the new computers.</w:t>
      </w:r>
    </w:p>
    <w:p>
      <w:pPr>
        <w:keepNext w:val="0"/>
        <w:spacing w:before="120" w:after="160" w:line="259" w:lineRule="auto"/>
      </w:pPr>
      <w:r>
        <w:rPr>
          <w:rFonts w:ascii="Times New Roman" w:hAnsi="Times New Roman" w:eastAsia="Times New Roman"/>
          <w:b w:val="0"/>
          <w:i w:val="0"/>
          <w:color w:val="000000"/>
          <w:sz w:val="23"/>
        </w:rPr>
        <w:t>13. By 2030, he ______ (work) in education for twenty years.</w:t>
      </w:r>
    </w:p>
    <w:p>
      <w:pPr>
        <w:keepNext w:val="0"/>
        <w:spacing w:before="120" w:after="160" w:line="259" w:lineRule="auto"/>
      </w:pPr>
      <w:r>
        <w:rPr>
          <w:rFonts w:ascii="Times New Roman" w:hAnsi="Times New Roman" w:eastAsia="Times New Roman"/>
          <w:b w:val="0"/>
          <w:i w:val="0"/>
          <w:color w:val="000000"/>
          <w:sz w:val="23"/>
        </w:rPr>
        <w:t>14. When the teacher entered, the students ______ (discuss) the project.</w:t>
      </w:r>
    </w:p>
    <w:p>
      <w:pPr>
        <w:keepNext w:val="0"/>
        <w:spacing w:before="120" w:after="160" w:line="259" w:lineRule="auto"/>
      </w:pPr>
      <w:r>
        <w:rPr>
          <w:rFonts w:ascii="Times New Roman" w:hAnsi="Times New Roman" w:eastAsia="Times New Roman"/>
          <w:b w:val="0"/>
          <w:i w:val="0"/>
          <w:color w:val="000000"/>
          <w:sz w:val="23"/>
        </w:rPr>
        <w:t>15. I ______ (not see) that documentary yet.</w:t>
      </w:r>
    </w:p>
    <w:p>
      <w:pPr>
        <w:keepNext/>
        <w:spacing w:before="240" w:after="80" w:line="259" w:lineRule="auto"/>
      </w:pPr>
      <w:r>
        <w:rPr>
          <w:rFonts w:ascii="Times New Roman" w:hAnsi="Times New Roman" w:eastAsia="Times New Roman"/>
          <w:b/>
          <w:i w:val="0"/>
          <w:color w:val="000000"/>
          <w:sz w:val="26"/>
        </w:rPr>
        <w:t>PHẦN 4. SỬA LỖI SAI (10 điểm)</w:t>
      </w:r>
    </w:p>
    <w:p>
      <w:pPr>
        <w:keepNext/>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spacing w:before="120" w:after="80" w:line="259" w:lineRule="auto"/>
      </w:pPr>
      <w:r>
        <w:rPr>
          <w:rFonts w:ascii="Times New Roman" w:hAnsi="Times New Roman" w:eastAsia="Times New Roman"/>
          <w:b w:val="0"/>
          <w:i w:val="0"/>
          <w:color w:val="000000"/>
          <w:sz w:val="23"/>
        </w:rPr>
        <w:t>1. You must to show your ticket before entering the hall.</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2. The final results will announce tomorrow morning.</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3. This bag is more lighter than the old one.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4. The boy which won the prize is my cousin.</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5. That is the café which we first met.</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6. My uncle, that lives in Hue, is visiting us this weekend.</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7. Lan said that she is tired.</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8. He asked me what time did the train leave.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9. The doctor told me don’t eat too much sugar.</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10. I am getting used to drive in heavy traffic.</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spacing w:before="240" w:after="80" w:line="259" w:lineRule="auto"/>
      </w:pPr>
      <w:r>
        <w:rPr>
          <w:rFonts w:ascii="Times New Roman" w:hAnsi="Times New Roman" w:eastAsia="Times New Roman"/>
          <w:b/>
          <w:i w:val="0"/>
          <w:color w:val="000000"/>
          <w:sz w:val="26"/>
        </w:rPr>
        <w:t>PHẦN 5. BIẾN ĐỔI CÂU (15 điểm)</w:t>
      </w:r>
    </w:p>
    <w:p>
      <w:pPr>
        <w:keepNext/>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spacing w:before="120" w:after="80" w:line="259" w:lineRule="auto"/>
      </w:pPr>
      <w:r>
        <w:rPr>
          <w:rFonts w:ascii="Times New Roman" w:hAnsi="Times New Roman" w:eastAsia="Times New Roman"/>
          <w:b w:val="0"/>
          <w:i w:val="0"/>
          <w:color w:val="000000"/>
          <w:sz w:val="23"/>
        </w:rPr>
        <w:t>1. People grow coffee in many parts of Vietnam. (Change to Passive Voice)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2. They have repaired the school roof. (Change to Passive Voice)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3. Students should submit the form before Friday. (Use a modal passive)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4. This road is narrower than the main road. (Use “wider”)</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5. No other student in the class is as careful as Linh. (Use the superlative)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6. The blue phone is less expensive than the black phone. (Use “more expensive”)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7. The man repaired my bicycle. He lives across the street. (Use “who”)</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8. I borrowed a novel. It was written by a young Vietnamese author. (Use “which/that”)</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9. 2019 was the year. My family moved to this city then. (Use “when”)</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10. The students who are waiting outside are from Class 10A. (Reduce the relative clause)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11. Minh said, “I will finish this task tonight.” (Reported Speech)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12. She asked me, “Have you ever been to Bangkok?” (Reported Speech)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13. The teacher asked, “Why were you absent yesterday?” (Reported Speech)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14. Dad said to me, “Please remember to lock the door.” (Reported Speech)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15. In primary school, I often walked home with my friends. (Use “used to”)</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spacing w:before="240" w:after="80" w:line="259" w:lineRule="auto"/>
      </w:pPr>
      <w:r>
        <w:rPr>
          <w:rFonts w:ascii="Times New Roman" w:hAnsi="Times New Roman" w:eastAsia="Times New Roman"/>
          <w:b/>
          <w:i w:val="0"/>
          <w:color w:val="000000"/>
          <w:sz w:val="26"/>
        </w:rPr>
        <w:t>PHẦN 6. DỊCH (10 điểm)</w:t>
      </w:r>
    </w:p>
    <w:p>
      <w:pPr>
        <w:keepNext/>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spacing w:before="120" w:after="80" w:line="259" w:lineRule="auto"/>
      </w:pPr>
      <w:r>
        <w:rPr>
          <w:rFonts w:ascii="Times New Roman" w:hAnsi="Times New Roman" w:eastAsia="Times New Roman"/>
          <w:b w:val="0"/>
          <w:i w:val="0"/>
          <w:color w:val="000000"/>
          <w:sz w:val="23"/>
        </w:rPr>
        <w:t>1. Người đàn ông đang đứng cạnh cửa sổ là giáo viên mới của chúng tôi.</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2. Đó là công viên nơi chúng tôi thường chơi khi còn nhỏ.</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3. Tất cả các thiết bị phải được tắt trước khi rời phòng.</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4. Hà nói rằng cô ấy sẽ gửi tài liệu vào ngày hôm sau.</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5. Anh ấy hỏi tôi liệu tôi có biết địa chỉ của khách sạn không.</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6. This is one of the most beautiful beaches I have ever visited.</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7. The meeting has been moved to Friday afternoon.</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8. My mother told me not to stay up too late.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9. You might need an umbrella because it could rain later.</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10. By next month, we will have been living here for five years.</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spacing w:before="240" w:after="80" w:line="259" w:lineRule="auto"/>
      </w:pPr>
      <w:r>
        <w:rPr>
          <w:rFonts w:ascii="Times New Roman" w:hAnsi="Times New Roman" w:eastAsia="Times New Roman"/>
          <w:b/>
          <w:i w:val="0"/>
          <w:color w:val="000000"/>
          <w:sz w:val="26"/>
        </w:rPr>
        <w:t>PHẦN 7. ĐỌC HIỂU (10 điểm)</w:t>
      </w:r>
    </w:p>
    <w:p>
      <w:pPr>
        <w:keepNext/>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spacing w:before="0" w:after="160" w:line="259" w:lineRule="auto"/>
      </w:pPr>
      <w:r>
        <w:rPr>
          <w:rFonts w:ascii="Times New Roman" w:hAnsi="Times New Roman" w:eastAsia="Times New Roman"/>
          <w:b w:val="0"/>
          <w:i w:val="0"/>
          <w:color w:val="000000"/>
          <w:sz w:val="23"/>
        </w:rPr>
        <w:t>Last year, our school started a “Green Campus” project, which was suggested by a group of students in the environmental club. The project aims to reduce waste, save electricity, and make the school grounds more pleasant. One of the first changes was a recycling station that was placed near the canteen. Students can leave paper, plastic bottles, and metal cans there. The science teacher who advises the club says that the amount of mixed rubbish has already fallen noticeably.</w:t>
      </w:r>
    </w:p>
    <w:p>
      <w:pPr>
        <w:keepNext w:val="0"/>
        <w:spacing w:before="0" w:after="160" w:line="259" w:lineRule="auto"/>
      </w:pPr>
      <w:r>
        <w:rPr>
          <w:rFonts w:ascii="Times New Roman" w:hAnsi="Times New Roman" w:eastAsia="Times New Roman"/>
          <w:b w:val="0"/>
          <w:i w:val="0"/>
          <w:color w:val="000000"/>
          <w:sz w:val="23"/>
        </w:rPr>
        <w:t>At first, some students were not used to sorting their waste, so club members made simple posters and visited classrooms to explain the system. They also asked teachers to turn off lights and air conditioners when rooms were empty. The principal said that these small actions could save a surprising amount of energy. Since then, the school has installed more efficient lights, and several trees have been planted around the sports field.</w:t>
      </w:r>
    </w:p>
    <w:p>
      <w:pPr>
        <w:keepNext w:val="0"/>
        <w:spacing w:before="0" w:after="160" w:line="259" w:lineRule="auto"/>
      </w:pPr>
      <w:r>
        <w:rPr>
          <w:rFonts w:ascii="Times New Roman" w:hAnsi="Times New Roman" w:eastAsia="Times New Roman"/>
          <w:b w:val="0"/>
          <w:i w:val="0"/>
          <w:color w:val="000000"/>
          <w:sz w:val="23"/>
        </w:rPr>
        <w:t>Two weeks ago, a local newspaper reporter came to interview the club. She asked the students why they had started the project and whether other schools could follow the same plan. One student replied that the project had begun because they wanted to make a practical difference. Another student said that their campus was now cleaner and greener than it had been the previous year. The reporter later wrote that the school was an example that other communities could learn from.</w:t>
      </w:r>
    </w:p>
    <w:p>
      <w:pPr>
        <w:keepNext w:val="0"/>
        <w:spacing w:before="120" w:after="80" w:line="259" w:lineRule="auto"/>
      </w:pPr>
      <w:r>
        <w:rPr>
          <w:rFonts w:ascii="Times New Roman" w:hAnsi="Times New Roman" w:eastAsia="Times New Roman"/>
          <w:b w:val="0"/>
          <w:i w:val="0"/>
          <w:color w:val="000000"/>
          <w:sz w:val="23"/>
        </w:rPr>
        <w:t>1. Who suggested the “Green Campus” project?</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2. Where was the first recycling station placed?</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3. What kinds of waste can students leave there?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4. What were some students not used to doing at first?</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5. What did the club ask teachers to do?</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6. What changes have been made around the sports field?</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7. What did the reporter ask the students?</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8. Find one defining relative clause in the passage.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9. Find one non-defining relative clause in the passage.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10. What comparison did one student make about the campus?</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spacing w:before="240" w:after="80" w:line="259" w:lineRule="auto"/>
      </w:pPr>
      <w:r>
        <w:rPr>
          <w:rFonts w:ascii="Times New Roman" w:hAnsi="Times New Roman" w:eastAsia="Times New Roman"/>
          <w:b/>
          <w:i w:val="0"/>
          <w:color w:val="000000"/>
          <w:sz w:val="26"/>
        </w:rPr>
        <w:t>PHẦN 8. VIẾT (10 điểm)</w:t>
      </w:r>
    </w:p>
    <w:p>
      <w:pPr>
        <w:keepNext/>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spacing w:before="0" w:after="120" w:line="259" w:lineRule="auto"/>
      </w:pPr>
      <w:r>
        <w:rPr>
          <w:rFonts w:ascii="Times New Roman" w:hAnsi="Times New Roman" w:eastAsia="Times New Roman"/>
          <w:b/>
          <w:i w:val="0"/>
          <w:color w:val="000000"/>
          <w:sz w:val="24"/>
        </w:rPr>
        <w:t>Chủ đề: A School Activity That I Remember</w:t>
      </w:r>
    </w:p>
    <w:p>
      <w:pPr>
        <w:keepNext w:val="0"/>
        <w:spacing w:before="0" w:after="60" w:line="259" w:lineRule="auto"/>
      </w:pPr>
      <w:r>
        <w:rPr>
          <w:rFonts w:ascii="Times New Roman" w:hAnsi="Times New Roman" w:eastAsia="Times New Roman"/>
          <w:b/>
          <w:i w:val="0"/>
          <w:color w:val="000000"/>
          <w:sz w:val="23"/>
        </w:rPr>
        <w:t>Yêu cầu:</w:t>
      </w:r>
    </w:p>
    <w:p>
      <w:pPr>
        <w:keepNext w:val="0"/>
        <w:spacing w:before="0" w:after="60" w:line="259" w:lineRule="auto"/>
      </w:pPr>
      <w:r>
        <w:rPr>
          <w:rFonts w:ascii="Times New Roman" w:hAnsi="Times New Roman" w:eastAsia="Times New Roman"/>
          <w:b w:val="0"/>
          <w:i w:val="0"/>
          <w:color w:val="000000"/>
          <w:sz w:val="23"/>
        </w:rPr>
        <w:t>• Miêu tả hoạt động, thời gian, người tham gia và điều em nhớ nhất.</w:t>
      </w:r>
    </w:p>
    <w:p>
      <w:pPr>
        <w:keepNext w:val="0"/>
        <w:spacing w:before="0" w:after="60" w:line="259" w:lineRule="auto"/>
      </w:pPr>
      <w:r>
        <w:rPr>
          <w:rFonts w:ascii="Times New Roman" w:hAnsi="Times New Roman" w:eastAsia="Times New Roman"/>
          <w:b w:val="0"/>
          <w:i w:val="0"/>
          <w:color w:val="000000"/>
          <w:sz w:val="23"/>
        </w:rPr>
        <w:t>• Sử dụng ít nhất 1 mệnh đề quan hệ.</w:t>
      </w:r>
    </w:p>
    <w:p>
      <w:pPr>
        <w:keepNext w:val="0"/>
        <w:spacing w:before="0" w:after="60" w:line="259" w:lineRule="auto"/>
      </w:pPr>
      <w:r>
        <w:rPr>
          <w:rFonts w:ascii="Times New Roman" w:hAnsi="Times New Roman" w:eastAsia="Times New Roman"/>
          <w:b w:val="0"/>
          <w:i w:val="0"/>
          <w:color w:val="000000"/>
          <w:sz w:val="23"/>
        </w:rPr>
        <w:t>• Sử dụng ít nhất 1 câu có Modal Verb hoặc câu bị động.</w:t>
      </w:r>
    </w:p>
    <w:p>
      <w:pPr>
        <w:keepNext w:val="0"/>
        <w:spacing w:before="0" w:after="60" w:line="259" w:lineRule="auto"/>
      </w:pPr>
      <w:r>
        <w:rPr>
          <w:rFonts w:ascii="Times New Roman" w:hAnsi="Times New Roman" w:eastAsia="Times New Roman"/>
          <w:b w:val="0"/>
          <w:i w:val="0"/>
          <w:color w:val="000000"/>
          <w:sz w:val="23"/>
        </w:rPr>
        <w:t>• Sử dụng ít nhất 1 cấu trúc so sánh.</w:t>
      </w:r>
    </w:p>
    <w:p>
      <w:pPr>
        <w:keepNext w:val="0"/>
        <w:spacing w:before="0" w:after="60" w:line="259" w:lineRule="auto"/>
      </w:pPr>
      <w:r>
        <w:rPr>
          <w:rFonts w:ascii="Times New Roman" w:hAnsi="Times New Roman" w:eastAsia="Times New Roman"/>
          <w:b w:val="0"/>
          <w:i w:val="0"/>
          <w:color w:val="000000"/>
          <w:sz w:val="23"/>
        </w:rPr>
        <w:t>• Sử dụng ít nhất 1 câu tường thuật.</w:t>
      </w:r>
    </w:p>
    <w:p>
      <w:pPr>
        <w:keepNext w:val="0"/>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pageBreakBefore/>
        <w:spacing w:after="240"/>
        <w:jc w:val="center"/>
      </w:pPr>
      <w:r>
        <w:rPr>
          <w:rFonts w:ascii="Times New Roman" w:hAnsi="Times New Roman" w:eastAsia="Times New Roman"/>
          <w:b/>
          <w:i w:val="0"/>
          <w:color w:val="000000"/>
          <w:sz w:val="32"/>
        </w:rPr>
        <w:t>ĐÁP ÁN</w:t>
      </w:r>
    </w:p>
    <w:p>
      <w:pPr>
        <w:keepNext w:val="0"/>
        <w:spacing w:before="0" w:after="120" w:line="259" w:lineRule="auto"/>
      </w:pPr>
      <w:r>
        <w:rPr>
          <w:rFonts w:ascii="Times New Roman" w:hAnsi="Times New Roman" w:eastAsia="Times New Roman"/>
          <w:b/>
          <w:i w:val="0"/>
          <w:color w:val="000000"/>
          <w:sz w:val="26"/>
        </w:rPr>
        <w:t>PHẦN 1</w:t>
      </w:r>
    </w:p>
    <w:p>
      <w:pPr>
        <w:keepNext w:val="0"/>
        <w:spacing w:before="0" w:after="120" w:line="259" w:lineRule="auto"/>
      </w:pPr>
      <w:r>
        <w:rPr>
          <w:rFonts w:ascii="Times New Roman" w:hAnsi="Times New Roman" w:eastAsia="Times New Roman"/>
          <w:b w:val="0"/>
          <w:i w:val="0"/>
          <w:color w:val="000000"/>
          <w:sz w:val="23"/>
        </w:rPr>
        <w:t>Câu 1: C. dishes</w:t>
      </w:r>
    </w:p>
    <w:p>
      <w:pPr>
        <w:keepNext w:val="0"/>
        <w:spacing w:before="0" w:after="120" w:line="259" w:lineRule="auto"/>
      </w:pPr>
      <w:r>
        <w:rPr>
          <w:rFonts w:ascii="Times New Roman" w:hAnsi="Times New Roman" w:eastAsia="Times New Roman"/>
          <w:b w:val="0"/>
          <w:i w:val="0"/>
          <w:color w:val="000000"/>
          <w:sz w:val="23"/>
        </w:rPr>
        <w:t>Câu 2: B. watched</w:t>
      </w:r>
    </w:p>
    <w:p>
      <w:pPr>
        <w:keepNext w:val="0"/>
        <w:spacing w:before="0" w:after="120" w:line="259" w:lineRule="auto"/>
      </w:pPr>
      <w:r>
        <w:rPr>
          <w:rFonts w:ascii="Times New Roman" w:hAnsi="Times New Roman" w:eastAsia="Times New Roman"/>
          <w:b w:val="0"/>
          <w:i w:val="0"/>
          <w:color w:val="000000"/>
          <w:sz w:val="23"/>
        </w:rPr>
        <w:t>Câu 3: B. police</w:t>
      </w:r>
    </w:p>
    <w:p>
      <w:pPr>
        <w:keepNext w:val="0"/>
        <w:spacing w:before="0" w:after="120" w:line="259" w:lineRule="auto"/>
      </w:pPr>
      <w:r>
        <w:rPr>
          <w:rFonts w:ascii="Times New Roman" w:hAnsi="Times New Roman" w:eastAsia="Times New Roman"/>
          <w:b w:val="0"/>
          <w:i w:val="0"/>
          <w:color w:val="000000"/>
          <w:sz w:val="23"/>
        </w:rPr>
        <w:t>Câu 4: A. At half past seven.</w:t>
      </w:r>
    </w:p>
    <w:p>
      <w:pPr>
        <w:keepNext w:val="0"/>
        <w:spacing w:before="0" w:after="120" w:line="259" w:lineRule="auto"/>
      </w:pPr>
      <w:r>
        <w:rPr>
          <w:rFonts w:ascii="Times New Roman" w:hAnsi="Times New Roman" w:eastAsia="Times New Roman"/>
          <w:b w:val="0"/>
          <w:i w:val="0"/>
          <w:color w:val="000000"/>
          <w:sz w:val="23"/>
        </w:rPr>
        <w:t>Câu 5: B. a quarter to nine</w:t>
      </w:r>
    </w:p>
    <w:p>
      <w:pPr>
        <w:keepNext w:val="0"/>
        <w:spacing w:before="0" w:after="120" w:line="259" w:lineRule="auto"/>
      </w:pPr>
      <w:r>
        <w:rPr>
          <w:rFonts w:ascii="Times New Roman" w:hAnsi="Times New Roman" w:eastAsia="Times New Roman"/>
          <w:b w:val="0"/>
          <w:i w:val="0"/>
          <w:color w:val="000000"/>
          <w:sz w:val="23"/>
        </w:rPr>
        <w:t>Câu 6: B. forty-second</w:t>
      </w:r>
    </w:p>
    <w:p>
      <w:pPr>
        <w:keepNext w:val="0"/>
        <w:spacing w:before="0" w:after="120" w:line="259" w:lineRule="auto"/>
      </w:pPr>
      <w:r>
        <w:rPr>
          <w:rFonts w:ascii="Times New Roman" w:hAnsi="Times New Roman" w:eastAsia="Times New Roman"/>
          <w:b w:val="0"/>
          <w:i w:val="0"/>
          <w:color w:val="000000"/>
          <w:sz w:val="23"/>
        </w:rPr>
        <w:t>Câu 7: C. Their</w:t>
      </w:r>
    </w:p>
    <w:p>
      <w:pPr>
        <w:keepNext w:val="0"/>
        <w:spacing w:before="0" w:after="120" w:line="259" w:lineRule="auto"/>
      </w:pPr>
      <w:r>
        <w:rPr>
          <w:rFonts w:ascii="Times New Roman" w:hAnsi="Times New Roman" w:eastAsia="Times New Roman"/>
          <w:b w:val="0"/>
          <w:i w:val="0"/>
          <w:color w:val="000000"/>
          <w:sz w:val="23"/>
        </w:rPr>
        <w:t>Câu 8: B. mine</w:t>
      </w:r>
    </w:p>
    <w:p>
      <w:pPr>
        <w:keepNext w:val="0"/>
        <w:spacing w:before="0" w:after="120" w:line="259" w:lineRule="auto"/>
      </w:pPr>
      <w:r>
        <w:rPr>
          <w:rFonts w:ascii="Times New Roman" w:hAnsi="Times New Roman" w:eastAsia="Times New Roman"/>
          <w:b w:val="0"/>
          <w:i w:val="0"/>
          <w:color w:val="000000"/>
          <w:sz w:val="23"/>
        </w:rPr>
        <w:t>Câu 9: A. That’s all right.</w:t>
      </w:r>
    </w:p>
    <w:p>
      <w:pPr>
        <w:keepNext w:val="0"/>
        <w:spacing w:before="0" w:after="120" w:line="259" w:lineRule="auto"/>
      </w:pPr>
      <w:r>
        <w:rPr>
          <w:rFonts w:ascii="Times New Roman" w:hAnsi="Times New Roman" w:eastAsia="Times New Roman"/>
          <w:b w:val="0"/>
          <w:i w:val="0"/>
          <w:color w:val="000000"/>
          <w:sz w:val="23"/>
        </w:rPr>
        <w:t>Câu 10: A. Since 2022.</w:t>
      </w:r>
    </w:p>
    <w:p>
      <w:pPr>
        <w:keepNext w:val="0"/>
        <w:spacing w:before="200" w:after="120" w:line="259" w:lineRule="auto"/>
      </w:pPr>
      <w:r>
        <w:rPr>
          <w:rFonts w:ascii="Times New Roman" w:hAnsi="Times New Roman" w:eastAsia="Times New Roman"/>
          <w:b/>
          <w:i w:val="0"/>
          <w:color w:val="000000"/>
          <w:sz w:val="26"/>
        </w:rPr>
        <w:t>PHẦN 2</w:t>
      </w:r>
    </w:p>
    <w:p>
      <w:pPr>
        <w:keepNext w:val="0"/>
        <w:spacing w:before="0" w:after="120" w:line="259" w:lineRule="auto"/>
      </w:pPr>
      <w:r>
        <w:rPr>
          <w:rFonts w:ascii="Times New Roman" w:hAnsi="Times New Roman" w:eastAsia="Times New Roman"/>
          <w:b w:val="0"/>
          <w:i w:val="0"/>
          <w:color w:val="000000"/>
          <w:sz w:val="23"/>
        </w:rPr>
        <w:t>Câu 1: B. children</w:t>
      </w:r>
    </w:p>
    <w:p>
      <w:pPr>
        <w:keepNext w:val="0"/>
        <w:spacing w:before="0" w:after="120" w:line="259" w:lineRule="auto"/>
      </w:pPr>
      <w:r>
        <w:rPr>
          <w:rFonts w:ascii="Times New Roman" w:hAnsi="Times New Roman" w:eastAsia="Times New Roman"/>
          <w:b w:val="0"/>
          <w:i w:val="0"/>
          <w:color w:val="000000"/>
          <w:sz w:val="23"/>
        </w:rPr>
        <w:t>Câu 2: C. parents’</w:t>
      </w:r>
    </w:p>
    <w:p>
      <w:pPr>
        <w:keepNext w:val="0"/>
        <w:spacing w:before="0" w:after="120" w:line="259" w:lineRule="auto"/>
      </w:pPr>
      <w:r>
        <w:rPr>
          <w:rFonts w:ascii="Times New Roman" w:hAnsi="Times New Roman" w:eastAsia="Times New Roman"/>
          <w:b w:val="0"/>
          <w:i w:val="0"/>
          <w:color w:val="000000"/>
          <w:sz w:val="23"/>
        </w:rPr>
        <w:t>Câu 3: B. clearly</w:t>
      </w:r>
    </w:p>
    <w:p>
      <w:pPr>
        <w:keepNext w:val="0"/>
        <w:spacing w:before="0" w:after="120" w:line="259" w:lineRule="auto"/>
      </w:pPr>
      <w:r>
        <w:rPr>
          <w:rFonts w:ascii="Times New Roman" w:hAnsi="Times New Roman" w:eastAsia="Times New Roman"/>
          <w:b w:val="0"/>
          <w:i w:val="0"/>
          <w:color w:val="000000"/>
          <w:sz w:val="23"/>
        </w:rPr>
        <w:t>Câu 4: B. an / an</w:t>
      </w:r>
    </w:p>
    <w:p>
      <w:pPr>
        <w:keepNext w:val="0"/>
        <w:spacing w:before="0" w:after="120" w:line="259" w:lineRule="auto"/>
      </w:pPr>
      <w:r>
        <w:rPr>
          <w:rFonts w:ascii="Times New Roman" w:hAnsi="Times New Roman" w:eastAsia="Times New Roman"/>
          <w:b w:val="0"/>
          <w:i w:val="0"/>
          <w:color w:val="000000"/>
          <w:sz w:val="23"/>
        </w:rPr>
        <w:t>Câu 5: B. on / in</w:t>
      </w:r>
    </w:p>
    <w:p>
      <w:pPr>
        <w:keepNext w:val="0"/>
        <w:spacing w:before="0" w:after="120" w:line="259" w:lineRule="auto"/>
      </w:pPr>
      <w:r>
        <w:rPr>
          <w:rFonts w:ascii="Times New Roman" w:hAnsi="Times New Roman" w:eastAsia="Times New Roman"/>
          <w:b w:val="0"/>
          <w:i w:val="0"/>
          <w:color w:val="000000"/>
          <w:sz w:val="23"/>
        </w:rPr>
        <w:t>Câu 6: B. There are</w:t>
      </w:r>
    </w:p>
    <w:p>
      <w:pPr>
        <w:keepNext w:val="0"/>
        <w:spacing w:before="0" w:after="120" w:line="259" w:lineRule="auto"/>
      </w:pPr>
      <w:r>
        <w:rPr>
          <w:rFonts w:ascii="Times New Roman" w:hAnsi="Times New Roman" w:eastAsia="Times New Roman"/>
          <w:b w:val="0"/>
          <w:i w:val="0"/>
          <w:color w:val="000000"/>
          <w:sz w:val="23"/>
        </w:rPr>
        <w:t>Câu 7: C. these</w:t>
      </w:r>
    </w:p>
    <w:p>
      <w:pPr>
        <w:keepNext w:val="0"/>
        <w:spacing w:before="0" w:after="120" w:line="259" w:lineRule="auto"/>
      </w:pPr>
      <w:r>
        <w:rPr>
          <w:rFonts w:ascii="Times New Roman" w:hAnsi="Times New Roman" w:eastAsia="Times New Roman"/>
          <w:b w:val="0"/>
          <w:i w:val="0"/>
          <w:color w:val="000000"/>
          <w:sz w:val="23"/>
        </w:rPr>
        <w:t>Câu 8: B. any / some</w:t>
      </w:r>
    </w:p>
    <w:p>
      <w:pPr>
        <w:keepNext w:val="0"/>
        <w:spacing w:before="0" w:after="120" w:line="259" w:lineRule="auto"/>
      </w:pPr>
      <w:r>
        <w:rPr>
          <w:rFonts w:ascii="Times New Roman" w:hAnsi="Times New Roman" w:eastAsia="Times New Roman"/>
          <w:b w:val="0"/>
          <w:i w:val="0"/>
          <w:color w:val="000000"/>
          <w:sz w:val="23"/>
        </w:rPr>
        <w:t>Câu 9: B. many</w:t>
      </w:r>
    </w:p>
    <w:p>
      <w:pPr>
        <w:keepNext w:val="0"/>
        <w:spacing w:before="0" w:after="120" w:line="259" w:lineRule="auto"/>
      </w:pPr>
      <w:r>
        <w:rPr>
          <w:rFonts w:ascii="Times New Roman" w:hAnsi="Times New Roman" w:eastAsia="Times New Roman"/>
          <w:b w:val="0"/>
          <w:i w:val="0"/>
          <w:color w:val="000000"/>
          <w:sz w:val="23"/>
        </w:rPr>
        <w:t>Câu 10: D. a little</w:t>
      </w:r>
    </w:p>
    <w:p>
      <w:pPr>
        <w:keepNext w:val="0"/>
        <w:spacing w:before="0" w:after="120" w:line="259" w:lineRule="auto"/>
      </w:pPr>
      <w:r>
        <w:rPr>
          <w:rFonts w:ascii="Times New Roman" w:hAnsi="Times New Roman" w:eastAsia="Times New Roman"/>
          <w:b w:val="0"/>
          <w:i w:val="0"/>
          <w:color w:val="000000"/>
          <w:sz w:val="23"/>
        </w:rPr>
        <w:t>Câu 11: A. Who</w:t>
      </w:r>
    </w:p>
    <w:p>
      <w:pPr>
        <w:keepNext w:val="0"/>
        <w:spacing w:before="0" w:after="120" w:line="259" w:lineRule="auto"/>
      </w:pPr>
      <w:r>
        <w:rPr>
          <w:rFonts w:ascii="Times New Roman" w:hAnsi="Times New Roman" w:eastAsia="Times New Roman"/>
          <w:b w:val="0"/>
          <w:i w:val="0"/>
          <w:color w:val="000000"/>
          <w:sz w:val="23"/>
        </w:rPr>
        <w:t>Câu 12: B. Has</w:t>
      </w:r>
    </w:p>
    <w:p>
      <w:pPr>
        <w:keepNext w:val="0"/>
        <w:spacing w:before="0" w:after="120" w:line="259" w:lineRule="auto"/>
      </w:pPr>
      <w:r>
        <w:rPr>
          <w:rFonts w:ascii="Times New Roman" w:hAnsi="Times New Roman" w:eastAsia="Times New Roman"/>
          <w:b w:val="0"/>
          <w:i w:val="0"/>
          <w:color w:val="000000"/>
          <w:sz w:val="23"/>
        </w:rPr>
        <w:t>Câu 13: A. Close</w:t>
      </w:r>
    </w:p>
    <w:p>
      <w:pPr>
        <w:keepNext w:val="0"/>
        <w:spacing w:before="0" w:after="120" w:line="259" w:lineRule="auto"/>
      </w:pPr>
      <w:r>
        <w:rPr>
          <w:rFonts w:ascii="Times New Roman" w:hAnsi="Times New Roman" w:eastAsia="Times New Roman"/>
          <w:b w:val="0"/>
          <w:i w:val="0"/>
          <w:color w:val="000000"/>
          <w:sz w:val="23"/>
        </w:rPr>
        <w:t>Câu 14: A. have you</w:t>
      </w:r>
    </w:p>
    <w:p>
      <w:pPr>
        <w:keepNext w:val="0"/>
        <w:spacing w:before="0" w:after="120" w:line="259" w:lineRule="auto"/>
      </w:pPr>
      <w:r>
        <w:rPr>
          <w:rFonts w:ascii="Times New Roman" w:hAnsi="Times New Roman" w:eastAsia="Times New Roman"/>
          <w:b w:val="0"/>
          <w:i w:val="0"/>
          <w:color w:val="000000"/>
          <w:sz w:val="23"/>
        </w:rPr>
        <w:t>Câu 15: C. next Thursday</w:t>
      </w:r>
    </w:p>
    <w:p>
      <w:pPr>
        <w:keepNext w:val="0"/>
        <w:spacing w:before="0" w:after="120" w:line="259" w:lineRule="auto"/>
      </w:pPr>
      <w:r>
        <w:rPr>
          <w:rFonts w:ascii="Times New Roman" w:hAnsi="Times New Roman" w:eastAsia="Times New Roman"/>
          <w:b w:val="0"/>
          <w:i w:val="0"/>
          <w:color w:val="000000"/>
          <w:sz w:val="23"/>
        </w:rPr>
        <w:t>Câu 16: A. used to</w:t>
      </w:r>
    </w:p>
    <w:p>
      <w:pPr>
        <w:keepNext w:val="0"/>
        <w:spacing w:before="0" w:after="120" w:line="259" w:lineRule="auto"/>
      </w:pPr>
      <w:r>
        <w:rPr>
          <w:rFonts w:ascii="Times New Roman" w:hAnsi="Times New Roman" w:eastAsia="Times New Roman"/>
          <w:b w:val="0"/>
          <w:i w:val="0"/>
          <w:color w:val="000000"/>
          <w:sz w:val="23"/>
        </w:rPr>
        <w:t>Câu 17: B. waking up</w:t>
      </w:r>
    </w:p>
    <w:p>
      <w:pPr>
        <w:keepNext w:val="0"/>
        <w:spacing w:before="0" w:after="120" w:line="259" w:lineRule="auto"/>
      </w:pPr>
      <w:r>
        <w:rPr>
          <w:rFonts w:ascii="Times New Roman" w:hAnsi="Times New Roman" w:eastAsia="Times New Roman"/>
          <w:b w:val="0"/>
          <w:i w:val="0"/>
          <w:color w:val="000000"/>
          <w:sz w:val="23"/>
        </w:rPr>
        <w:t>Câu 18: A. must</w:t>
      </w:r>
    </w:p>
    <w:p>
      <w:pPr>
        <w:keepNext w:val="0"/>
        <w:spacing w:before="0" w:after="120" w:line="259" w:lineRule="auto"/>
      </w:pPr>
      <w:r>
        <w:rPr>
          <w:rFonts w:ascii="Times New Roman" w:hAnsi="Times New Roman" w:eastAsia="Times New Roman"/>
          <w:b w:val="0"/>
          <w:i w:val="0"/>
          <w:color w:val="000000"/>
          <w:sz w:val="23"/>
        </w:rPr>
        <w:t>Câu 19: C. will be opened</w:t>
      </w:r>
    </w:p>
    <w:p>
      <w:pPr>
        <w:keepNext w:val="0"/>
        <w:spacing w:before="0" w:after="120" w:line="259" w:lineRule="auto"/>
      </w:pPr>
      <w:r>
        <w:rPr>
          <w:rFonts w:ascii="Times New Roman" w:hAnsi="Times New Roman" w:eastAsia="Times New Roman"/>
          <w:b w:val="0"/>
          <w:i w:val="0"/>
          <w:color w:val="000000"/>
          <w:sz w:val="23"/>
        </w:rPr>
        <w:t>Câu 20: C. where</w:t>
      </w:r>
    </w:p>
    <w:p>
      <w:pPr>
        <w:keepNext w:val="0"/>
        <w:spacing w:before="200" w:after="120" w:line="259" w:lineRule="auto"/>
      </w:pPr>
      <w:r>
        <w:rPr>
          <w:rFonts w:ascii="Times New Roman" w:hAnsi="Times New Roman" w:eastAsia="Times New Roman"/>
          <w:b/>
          <w:i w:val="0"/>
          <w:color w:val="000000"/>
          <w:sz w:val="26"/>
        </w:rPr>
        <w:t>PHẦN 3</w:t>
      </w:r>
    </w:p>
    <w:p>
      <w:pPr>
        <w:keepNext w:val="0"/>
        <w:spacing w:before="0" w:after="120" w:line="259" w:lineRule="auto"/>
      </w:pPr>
      <w:r>
        <w:rPr>
          <w:rFonts w:ascii="Times New Roman" w:hAnsi="Times New Roman" w:eastAsia="Times New Roman"/>
          <w:b w:val="0"/>
          <w:i w:val="0"/>
          <w:color w:val="000000"/>
          <w:sz w:val="23"/>
        </w:rPr>
        <w:t>Câu 1: takes</w:t>
      </w:r>
    </w:p>
    <w:p>
      <w:pPr>
        <w:keepNext w:val="0"/>
        <w:spacing w:before="0" w:after="120" w:line="259" w:lineRule="auto"/>
      </w:pPr>
      <w:r>
        <w:rPr>
          <w:rFonts w:ascii="Times New Roman" w:hAnsi="Times New Roman" w:eastAsia="Times New Roman"/>
          <w:b w:val="0"/>
          <w:i w:val="0"/>
          <w:color w:val="000000"/>
          <w:sz w:val="23"/>
        </w:rPr>
        <w:t>Câu 2: is sleeping</w:t>
      </w:r>
    </w:p>
    <w:p>
      <w:pPr>
        <w:keepNext w:val="0"/>
        <w:spacing w:before="0" w:after="120" w:line="259" w:lineRule="auto"/>
      </w:pPr>
      <w:r>
        <w:rPr>
          <w:rFonts w:ascii="Times New Roman" w:hAnsi="Times New Roman" w:eastAsia="Times New Roman"/>
          <w:b w:val="0"/>
          <w:i w:val="0"/>
          <w:color w:val="000000"/>
          <w:sz w:val="23"/>
        </w:rPr>
        <w:t>Câu 3: visited</w:t>
      </w:r>
    </w:p>
    <w:p>
      <w:pPr>
        <w:keepNext w:val="0"/>
        <w:spacing w:before="0" w:after="120" w:line="259" w:lineRule="auto"/>
      </w:pPr>
      <w:r>
        <w:rPr>
          <w:rFonts w:ascii="Times New Roman" w:hAnsi="Times New Roman" w:eastAsia="Times New Roman"/>
          <w:b w:val="0"/>
          <w:i w:val="0"/>
          <w:color w:val="000000"/>
          <w:sz w:val="23"/>
        </w:rPr>
        <w:t>Câu 4: was reviewing</w:t>
      </w:r>
    </w:p>
    <w:p>
      <w:pPr>
        <w:keepNext w:val="0"/>
        <w:spacing w:before="0" w:after="120" w:line="259" w:lineRule="auto"/>
      </w:pPr>
      <w:r>
        <w:rPr>
          <w:rFonts w:ascii="Times New Roman" w:hAnsi="Times New Roman" w:eastAsia="Times New Roman"/>
          <w:b w:val="0"/>
          <w:i w:val="0"/>
          <w:color w:val="000000"/>
          <w:sz w:val="23"/>
        </w:rPr>
        <w:t>Câu 5: will win</w:t>
      </w:r>
    </w:p>
    <w:p>
      <w:pPr>
        <w:keepNext w:val="0"/>
        <w:spacing w:before="0" w:after="120" w:line="259" w:lineRule="auto"/>
      </w:pPr>
      <w:r>
        <w:rPr>
          <w:rFonts w:ascii="Times New Roman" w:hAnsi="Times New Roman" w:eastAsia="Times New Roman"/>
          <w:b w:val="0"/>
          <w:i w:val="0"/>
          <w:color w:val="000000"/>
          <w:sz w:val="23"/>
        </w:rPr>
        <w:t>Câu 6: is going to storm</w:t>
      </w:r>
    </w:p>
    <w:p>
      <w:pPr>
        <w:keepNext w:val="0"/>
        <w:spacing w:before="0" w:after="120" w:line="259" w:lineRule="auto"/>
      </w:pPr>
      <w:r>
        <w:rPr>
          <w:rFonts w:ascii="Times New Roman" w:hAnsi="Times New Roman" w:eastAsia="Times New Roman"/>
          <w:b w:val="0"/>
          <w:i w:val="0"/>
          <w:color w:val="000000"/>
          <w:sz w:val="23"/>
        </w:rPr>
        <w:t>Câu 7: has already completed</w:t>
      </w:r>
    </w:p>
    <w:p>
      <w:pPr>
        <w:keepNext w:val="0"/>
        <w:spacing w:before="0" w:after="120" w:line="259" w:lineRule="auto"/>
      </w:pPr>
      <w:r>
        <w:rPr>
          <w:rFonts w:ascii="Times New Roman" w:hAnsi="Times New Roman" w:eastAsia="Times New Roman"/>
          <w:b w:val="0"/>
          <w:i w:val="0"/>
          <w:color w:val="000000"/>
          <w:sz w:val="23"/>
        </w:rPr>
        <w:t>Câu 8: have been practicing</w:t>
      </w:r>
    </w:p>
    <w:p>
      <w:pPr>
        <w:keepNext w:val="0"/>
        <w:spacing w:before="0" w:after="120" w:line="259" w:lineRule="auto"/>
      </w:pPr>
      <w:r>
        <w:rPr>
          <w:rFonts w:ascii="Times New Roman" w:hAnsi="Times New Roman" w:eastAsia="Times New Roman"/>
          <w:b w:val="0"/>
          <w:i w:val="0"/>
          <w:color w:val="000000"/>
          <w:sz w:val="23"/>
        </w:rPr>
        <w:t>Câu 9: had left</w:t>
      </w:r>
    </w:p>
    <w:p>
      <w:pPr>
        <w:keepNext w:val="0"/>
        <w:spacing w:before="0" w:after="120" w:line="259" w:lineRule="auto"/>
      </w:pPr>
      <w:r>
        <w:rPr>
          <w:rFonts w:ascii="Times New Roman" w:hAnsi="Times New Roman" w:eastAsia="Times New Roman"/>
          <w:b w:val="0"/>
          <w:i w:val="0"/>
          <w:color w:val="000000"/>
          <w:sz w:val="23"/>
        </w:rPr>
        <w:t>Câu 10: had been studying</w:t>
      </w:r>
    </w:p>
    <w:p>
      <w:pPr>
        <w:keepNext w:val="0"/>
        <w:spacing w:before="0" w:after="120" w:line="259" w:lineRule="auto"/>
      </w:pPr>
      <w:r>
        <w:rPr>
          <w:rFonts w:ascii="Times New Roman" w:hAnsi="Times New Roman" w:eastAsia="Times New Roman"/>
          <w:b w:val="0"/>
          <w:i w:val="0"/>
          <w:color w:val="000000"/>
          <w:sz w:val="23"/>
        </w:rPr>
        <w:t>Câu 11: will be flying</w:t>
      </w:r>
    </w:p>
    <w:p>
      <w:pPr>
        <w:keepNext w:val="0"/>
        <w:spacing w:before="0" w:after="120" w:line="259" w:lineRule="auto"/>
      </w:pPr>
      <w:r>
        <w:rPr>
          <w:rFonts w:ascii="Times New Roman" w:hAnsi="Times New Roman" w:eastAsia="Times New Roman"/>
          <w:b w:val="0"/>
          <w:i w:val="0"/>
          <w:color w:val="000000"/>
          <w:sz w:val="23"/>
        </w:rPr>
        <w:t>Câu 12: will have installed</w:t>
      </w:r>
    </w:p>
    <w:p>
      <w:pPr>
        <w:keepNext w:val="0"/>
        <w:spacing w:before="0" w:after="120" w:line="259" w:lineRule="auto"/>
      </w:pPr>
      <w:r>
        <w:rPr>
          <w:rFonts w:ascii="Times New Roman" w:hAnsi="Times New Roman" w:eastAsia="Times New Roman"/>
          <w:b w:val="0"/>
          <w:i w:val="0"/>
          <w:color w:val="000000"/>
          <w:sz w:val="23"/>
        </w:rPr>
        <w:t>Câu 13: will have been working</w:t>
      </w:r>
    </w:p>
    <w:p>
      <w:pPr>
        <w:keepNext w:val="0"/>
        <w:spacing w:before="0" w:after="120" w:line="259" w:lineRule="auto"/>
      </w:pPr>
      <w:r>
        <w:rPr>
          <w:rFonts w:ascii="Times New Roman" w:hAnsi="Times New Roman" w:eastAsia="Times New Roman"/>
          <w:b w:val="0"/>
          <w:i w:val="0"/>
          <w:color w:val="000000"/>
          <w:sz w:val="23"/>
        </w:rPr>
        <w:t>Câu 14: were discussing</w:t>
      </w:r>
    </w:p>
    <w:p>
      <w:pPr>
        <w:keepNext w:val="0"/>
        <w:spacing w:before="0" w:after="120" w:line="259" w:lineRule="auto"/>
      </w:pPr>
      <w:r>
        <w:rPr>
          <w:rFonts w:ascii="Times New Roman" w:hAnsi="Times New Roman" w:eastAsia="Times New Roman"/>
          <w:b w:val="0"/>
          <w:i w:val="0"/>
          <w:color w:val="000000"/>
          <w:sz w:val="23"/>
        </w:rPr>
        <w:t>Câu 15: have not seen</w:t>
      </w:r>
    </w:p>
    <w:p>
      <w:pPr>
        <w:keepNext w:val="0"/>
        <w:spacing w:before="200" w:after="120" w:line="259" w:lineRule="auto"/>
      </w:pPr>
      <w:r>
        <w:rPr>
          <w:rFonts w:ascii="Times New Roman" w:hAnsi="Times New Roman" w:eastAsia="Times New Roman"/>
          <w:b/>
          <w:i w:val="0"/>
          <w:color w:val="000000"/>
          <w:sz w:val="26"/>
        </w:rPr>
        <w:t>PHẦN 4</w:t>
      </w:r>
    </w:p>
    <w:p>
      <w:pPr>
        <w:keepNext w:val="0"/>
        <w:spacing w:before="0" w:after="120" w:line="259" w:lineRule="auto"/>
      </w:pPr>
      <w:r>
        <w:rPr>
          <w:rFonts w:ascii="Times New Roman" w:hAnsi="Times New Roman" w:eastAsia="Times New Roman"/>
          <w:b w:val="0"/>
          <w:i w:val="0"/>
          <w:color w:val="000000"/>
          <w:sz w:val="23"/>
        </w:rPr>
        <w:t>Câu 1: You must show your ticket before entering the hall.</w:t>
      </w:r>
    </w:p>
    <w:p>
      <w:pPr>
        <w:keepNext w:val="0"/>
        <w:spacing w:before="0" w:after="120" w:line="259" w:lineRule="auto"/>
      </w:pPr>
      <w:r>
        <w:rPr>
          <w:rFonts w:ascii="Times New Roman" w:hAnsi="Times New Roman" w:eastAsia="Times New Roman"/>
          <w:b w:val="0"/>
          <w:i w:val="0"/>
          <w:color w:val="000000"/>
          <w:sz w:val="23"/>
        </w:rPr>
        <w:t>Câu 2: The final results will be announced tomorrow morning.</w:t>
      </w:r>
    </w:p>
    <w:p>
      <w:pPr>
        <w:keepNext w:val="0"/>
        <w:spacing w:before="0" w:after="120" w:line="259" w:lineRule="auto"/>
      </w:pPr>
      <w:r>
        <w:rPr>
          <w:rFonts w:ascii="Times New Roman" w:hAnsi="Times New Roman" w:eastAsia="Times New Roman"/>
          <w:b w:val="0"/>
          <w:i w:val="0"/>
          <w:color w:val="000000"/>
          <w:sz w:val="23"/>
        </w:rPr>
        <w:t>Câu 3: This bag is lighter than the old one.</w:t>
      </w:r>
    </w:p>
    <w:p>
      <w:pPr>
        <w:keepNext w:val="0"/>
        <w:spacing w:before="0" w:after="120" w:line="259" w:lineRule="auto"/>
      </w:pPr>
      <w:r>
        <w:rPr>
          <w:rFonts w:ascii="Times New Roman" w:hAnsi="Times New Roman" w:eastAsia="Times New Roman"/>
          <w:b w:val="0"/>
          <w:i w:val="0"/>
          <w:color w:val="000000"/>
          <w:sz w:val="23"/>
        </w:rPr>
        <w:t>Câu 4: The boy who won the prize is my cousin.</w:t>
      </w:r>
    </w:p>
    <w:p>
      <w:pPr>
        <w:keepNext w:val="0"/>
        <w:spacing w:before="0" w:after="120" w:line="259" w:lineRule="auto"/>
      </w:pPr>
      <w:r>
        <w:rPr>
          <w:rFonts w:ascii="Times New Roman" w:hAnsi="Times New Roman" w:eastAsia="Times New Roman"/>
          <w:b w:val="0"/>
          <w:i w:val="0"/>
          <w:color w:val="000000"/>
          <w:sz w:val="23"/>
        </w:rPr>
        <w:t>Câu 5: That is the café where we first met.</w:t>
      </w:r>
    </w:p>
    <w:p>
      <w:pPr>
        <w:keepNext w:val="0"/>
        <w:spacing w:before="0" w:after="120" w:line="259" w:lineRule="auto"/>
      </w:pPr>
      <w:r>
        <w:rPr>
          <w:rFonts w:ascii="Times New Roman" w:hAnsi="Times New Roman" w:eastAsia="Times New Roman"/>
          <w:b w:val="0"/>
          <w:i w:val="0"/>
          <w:color w:val="000000"/>
          <w:sz w:val="23"/>
        </w:rPr>
        <w:t>Câu 6: My uncle, who lives in Hue, is visiting us this weekend.</w:t>
      </w:r>
    </w:p>
    <w:p>
      <w:pPr>
        <w:keepNext w:val="0"/>
        <w:spacing w:before="0" w:after="120" w:line="259" w:lineRule="auto"/>
      </w:pPr>
      <w:r>
        <w:rPr>
          <w:rFonts w:ascii="Times New Roman" w:hAnsi="Times New Roman" w:eastAsia="Times New Roman"/>
          <w:b w:val="0"/>
          <w:i w:val="0"/>
          <w:color w:val="000000"/>
          <w:sz w:val="23"/>
        </w:rPr>
        <w:t>Câu 7: Lan said that she was tired.</w:t>
      </w:r>
    </w:p>
    <w:p>
      <w:pPr>
        <w:keepNext w:val="0"/>
        <w:spacing w:before="0" w:after="120" w:line="259" w:lineRule="auto"/>
      </w:pPr>
      <w:r>
        <w:rPr>
          <w:rFonts w:ascii="Times New Roman" w:hAnsi="Times New Roman" w:eastAsia="Times New Roman"/>
          <w:b w:val="0"/>
          <w:i w:val="0"/>
          <w:color w:val="000000"/>
          <w:sz w:val="23"/>
        </w:rPr>
        <w:t>Câu 8: He asked me what time the train left.</w:t>
      </w:r>
    </w:p>
    <w:p>
      <w:pPr>
        <w:keepNext w:val="0"/>
        <w:spacing w:before="0" w:after="120" w:line="259" w:lineRule="auto"/>
      </w:pPr>
      <w:r>
        <w:rPr>
          <w:rFonts w:ascii="Times New Roman" w:hAnsi="Times New Roman" w:eastAsia="Times New Roman"/>
          <w:b w:val="0"/>
          <w:i w:val="0"/>
          <w:color w:val="000000"/>
          <w:sz w:val="23"/>
        </w:rPr>
        <w:t>Câu 9: The doctor told me not to eat too much sugar.</w:t>
      </w:r>
    </w:p>
    <w:p>
      <w:pPr>
        <w:keepNext w:val="0"/>
        <w:spacing w:before="0" w:after="120" w:line="259" w:lineRule="auto"/>
      </w:pPr>
      <w:r>
        <w:rPr>
          <w:rFonts w:ascii="Times New Roman" w:hAnsi="Times New Roman" w:eastAsia="Times New Roman"/>
          <w:b w:val="0"/>
          <w:i w:val="0"/>
          <w:color w:val="000000"/>
          <w:sz w:val="23"/>
        </w:rPr>
        <w:t>Câu 10: I am getting used to driving in heavy traffic.</w:t>
      </w:r>
    </w:p>
    <w:p>
      <w:pPr>
        <w:keepNext w:val="0"/>
        <w:spacing w:before="200" w:after="120" w:line="259" w:lineRule="auto"/>
      </w:pPr>
      <w:r>
        <w:rPr>
          <w:rFonts w:ascii="Times New Roman" w:hAnsi="Times New Roman" w:eastAsia="Times New Roman"/>
          <w:b/>
          <w:i w:val="0"/>
          <w:color w:val="000000"/>
          <w:sz w:val="26"/>
        </w:rPr>
        <w:t>PHẦN 5</w:t>
      </w:r>
    </w:p>
    <w:p>
      <w:pPr>
        <w:keepNext w:val="0"/>
        <w:spacing w:before="0" w:after="120" w:line="259" w:lineRule="auto"/>
      </w:pPr>
      <w:r>
        <w:rPr>
          <w:rFonts w:ascii="Times New Roman" w:hAnsi="Times New Roman" w:eastAsia="Times New Roman"/>
          <w:b w:val="0"/>
          <w:i w:val="0"/>
          <w:color w:val="000000"/>
          <w:sz w:val="23"/>
        </w:rPr>
        <w:t>Câu 1: Coffee is grown in many parts of Vietnam.</w:t>
      </w:r>
    </w:p>
    <w:p>
      <w:pPr>
        <w:keepNext w:val="0"/>
        <w:spacing w:before="0" w:after="120" w:line="259" w:lineRule="auto"/>
      </w:pPr>
      <w:r>
        <w:rPr>
          <w:rFonts w:ascii="Times New Roman" w:hAnsi="Times New Roman" w:eastAsia="Times New Roman"/>
          <w:b w:val="0"/>
          <w:i w:val="0"/>
          <w:color w:val="000000"/>
          <w:sz w:val="23"/>
        </w:rPr>
        <w:t>Câu 2: The school roof has been repaired.</w:t>
      </w:r>
    </w:p>
    <w:p>
      <w:pPr>
        <w:keepNext w:val="0"/>
        <w:spacing w:before="0" w:after="120" w:line="259" w:lineRule="auto"/>
      </w:pPr>
      <w:r>
        <w:rPr>
          <w:rFonts w:ascii="Times New Roman" w:hAnsi="Times New Roman" w:eastAsia="Times New Roman"/>
          <w:b w:val="0"/>
          <w:i w:val="0"/>
          <w:color w:val="000000"/>
          <w:sz w:val="23"/>
        </w:rPr>
        <w:t>Câu 3: The form should be submitted before Friday.</w:t>
      </w:r>
    </w:p>
    <w:p>
      <w:pPr>
        <w:keepNext w:val="0"/>
        <w:spacing w:before="0" w:after="120" w:line="259" w:lineRule="auto"/>
      </w:pPr>
      <w:r>
        <w:rPr>
          <w:rFonts w:ascii="Times New Roman" w:hAnsi="Times New Roman" w:eastAsia="Times New Roman"/>
          <w:b w:val="0"/>
          <w:i w:val="0"/>
          <w:color w:val="000000"/>
          <w:sz w:val="23"/>
        </w:rPr>
        <w:t>Câu 4: The main road is wider than this road.</w:t>
      </w:r>
    </w:p>
    <w:p>
      <w:pPr>
        <w:keepNext w:val="0"/>
        <w:spacing w:before="0" w:after="120" w:line="259" w:lineRule="auto"/>
      </w:pPr>
      <w:r>
        <w:rPr>
          <w:rFonts w:ascii="Times New Roman" w:hAnsi="Times New Roman" w:eastAsia="Times New Roman"/>
          <w:b w:val="0"/>
          <w:i w:val="0"/>
          <w:color w:val="000000"/>
          <w:sz w:val="23"/>
        </w:rPr>
        <w:t>Câu 5: Linh is the most careful student in the class.</w:t>
      </w:r>
    </w:p>
    <w:p>
      <w:pPr>
        <w:keepNext w:val="0"/>
        <w:spacing w:before="0" w:after="120" w:line="259" w:lineRule="auto"/>
      </w:pPr>
      <w:r>
        <w:rPr>
          <w:rFonts w:ascii="Times New Roman" w:hAnsi="Times New Roman" w:eastAsia="Times New Roman"/>
          <w:b w:val="0"/>
          <w:i w:val="0"/>
          <w:color w:val="000000"/>
          <w:sz w:val="23"/>
        </w:rPr>
        <w:t>Câu 6: The black phone is more expensive than the blue phone.</w:t>
      </w:r>
    </w:p>
    <w:p>
      <w:pPr>
        <w:keepNext w:val="0"/>
        <w:spacing w:before="0" w:after="120" w:line="259" w:lineRule="auto"/>
      </w:pPr>
      <w:r>
        <w:rPr>
          <w:rFonts w:ascii="Times New Roman" w:hAnsi="Times New Roman" w:eastAsia="Times New Roman"/>
          <w:b w:val="0"/>
          <w:i w:val="0"/>
          <w:color w:val="000000"/>
          <w:sz w:val="23"/>
        </w:rPr>
        <w:t>Câu 7: The man who lives across the street repaired my bicycle.</w:t>
      </w:r>
    </w:p>
    <w:p>
      <w:pPr>
        <w:keepNext w:val="0"/>
        <w:spacing w:before="0" w:after="120" w:line="259" w:lineRule="auto"/>
      </w:pPr>
      <w:r>
        <w:rPr>
          <w:rFonts w:ascii="Times New Roman" w:hAnsi="Times New Roman" w:eastAsia="Times New Roman"/>
          <w:b w:val="0"/>
          <w:i w:val="0"/>
          <w:color w:val="000000"/>
          <w:sz w:val="23"/>
        </w:rPr>
        <w:t>Câu 8: I borrowed a novel which/that was written by a young Vietnamese author.</w:t>
      </w:r>
    </w:p>
    <w:p>
      <w:pPr>
        <w:keepNext w:val="0"/>
        <w:spacing w:before="0" w:after="120" w:line="259" w:lineRule="auto"/>
      </w:pPr>
      <w:r>
        <w:rPr>
          <w:rFonts w:ascii="Times New Roman" w:hAnsi="Times New Roman" w:eastAsia="Times New Roman"/>
          <w:b w:val="0"/>
          <w:i w:val="0"/>
          <w:color w:val="000000"/>
          <w:sz w:val="23"/>
        </w:rPr>
        <w:t>Câu 9: 2019 was the year when my family moved to this city.</w:t>
      </w:r>
    </w:p>
    <w:p>
      <w:pPr>
        <w:keepNext w:val="0"/>
        <w:spacing w:before="0" w:after="120" w:line="259" w:lineRule="auto"/>
      </w:pPr>
      <w:r>
        <w:rPr>
          <w:rFonts w:ascii="Times New Roman" w:hAnsi="Times New Roman" w:eastAsia="Times New Roman"/>
          <w:b w:val="0"/>
          <w:i w:val="0"/>
          <w:color w:val="000000"/>
          <w:sz w:val="23"/>
        </w:rPr>
        <w:t>Câu 10: The students waiting outside are from Class 10A.</w:t>
      </w:r>
    </w:p>
    <w:p>
      <w:pPr>
        <w:keepNext w:val="0"/>
        <w:spacing w:before="0" w:after="120" w:line="259" w:lineRule="auto"/>
      </w:pPr>
      <w:r>
        <w:rPr>
          <w:rFonts w:ascii="Times New Roman" w:hAnsi="Times New Roman" w:eastAsia="Times New Roman"/>
          <w:b w:val="0"/>
          <w:i w:val="0"/>
          <w:color w:val="000000"/>
          <w:sz w:val="23"/>
        </w:rPr>
        <w:t>Câu 11: Minh said that he would finish that task that night.</w:t>
      </w:r>
    </w:p>
    <w:p>
      <w:pPr>
        <w:keepNext w:val="0"/>
        <w:spacing w:before="0" w:after="120" w:line="259" w:lineRule="auto"/>
      </w:pPr>
      <w:r>
        <w:rPr>
          <w:rFonts w:ascii="Times New Roman" w:hAnsi="Times New Roman" w:eastAsia="Times New Roman"/>
          <w:b w:val="0"/>
          <w:i w:val="0"/>
          <w:color w:val="000000"/>
          <w:sz w:val="23"/>
        </w:rPr>
        <w:t>Câu 12: She asked me if/whether I had ever been to Bangkok.</w:t>
      </w:r>
    </w:p>
    <w:p>
      <w:pPr>
        <w:keepNext w:val="0"/>
        <w:spacing w:before="0" w:after="120" w:line="259" w:lineRule="auto"/>
      </w:pPr>
      <w:r>
        <w:rPr>
          <w:rFonts w:ascii="Times New Roman" w:hAnsi="Times New Roman" w:eastAsia="Times New Roman"/>
          <w:b w:val="0"/>
          <w:i w:val="0"/>
          <w:color w:val="000000"/>
          <w:sz w:val="23"/>
        </w:rPr>
        <w:t>Câu 13: The teacher asked why I had been absent the day before.</w:t>
      </w:r>
    </w:p>
    <w:p>
      <w:pPr>
        <w:keepNext w:val="0"/>
        <w:spacing w:before="0" w:after="120" w:line="259" w:lineRule="auto"/>
      </w:pPr>
      <w:r>
        <w:rPr>
          <w:rFonts w:ascii="Times New Roman" w:hAnsi="Times New Roman" w:eastAsia="Times New Roman"/>
          <w:b w:val="0"/>
          <w:i w:val="0"/>
          <w:color w:val="000000"/>
          <w:sz w:val="23"/>
        </w:rPr>
        <w:t>Câu 14: Dad asked/told me to remember to lock the door.</w:t>
      </w:r>
    </w:p>
    <w:p>
      <w:pPr>
        <w:keepNext w:val="0"/>
        <w:spacing w:before="0" w:after="120" w:line="259" w:lineRule="auto"/>
      </w:pPr>
      <w:r>
        <w:rPr>
          <w:rFonts w:ascii="Times New Roman" w:hAnsi="Times New Roman" w:eastAsia="Times New Roman"/>
          <w:b w:val="0"/>
          <w:i w:val="0"/>
          <w:color w:val="000000"/>
          <w:sz w:val="23"/>
        </w:rPr>
        <w:t>Câu 15: I used to walk home with my friends in primary school.</w:t>
      </w:r>
    </w:p>
    <w:p>
      <w:pPr>
        <w:keepNext w:val="0"/>
        <w:spacing w:before="200" w:after="120" w:line="259" w:lineRule="auto"/>
      </w:pPr>
      <w:r>
        <w:rPr>
          <w:rFonts w:ascii="Times New Roman" w:hAnsi="Times New Roman" w:eastAsia="Times New Roman"/>
          <w:b/>
          <w:i w:val="0"/>
          <w:color w:val="000000"/>
          <w:sz w:val="26"/>
        </w:rPr>
        <w:t>PHẦN 6</w:t>
      </w:r>
    </w:p>
    <w:p>
      <w:pPr>
        <w:keepNext w:val="0"/>
        <w:spacing w:before="0" w:after="120" w:line="259" w:lineRule="auto"/>
      </w:pPr>
      <w:r>
        <w:rPr>
          <w:rFonts w:ascii="Times New Roman" w:hAnsi="Times New Roman" w:eastAsia="Times New Roman"/>
          <w:b w:val="0"/>
          <w:i w:val="0"/>
          <w:color w:val="000000"/>
          <w:sz w:val="23"/>
        </w:rPr>
        <w:t>Câu 1: The man who is standing next to the window is our new teacher.</w:t>
      </w:r>
    </w:p>
    <w:p>
      <w:pPr>
        <w:keepNext w:val="0"/>
        <w:spacing w:before="0" w:after="120" w:line="259" w:lineRule="auto"/>
      </w:pPr>
      <w:r>
        <w:rPr>
          <w:rFonts w:ascii="Times New Roman" w:hAnsi="Times New Roman" w:eastAsia="Times New Roman"/>
          <w:b w:val="0"/>
          <w:i w:val="0"/>
          <w:color w:val="000000"/>
          <w:sz w:val="23"/>
        </w:rPr>
        <w:t>Câu 2: That is the park where we used to play when we were children.</w:t>
      </w:r>
    </w:p>
    <w:p>
      <w:pPr>
        <w:keepNext w:val="0"/>
        <w:spacing w:before="0" w:after="120" w:line="259" w:lineRule="auto"/>
      </w:pPr>
      <w:r>
        <w:rPr>
          <w:rFonts w:ascii="Times New Roman" w:hAnsi="Times New Roman" w:eastAsia="Times New Roman"/>
          <w:b w:val="0"/>
          <w:i w:val="0"/>
          <w:color w:val="000000"/>
          <w:sz w:val="23"/>
        </w:rPr>
        <w:t>Câu 3: All the equipment must be turned off before leaving the room.</w:t>
      </w:r>
    </w:p>
    <w:p>
      <w:pPr>
        <w:keepNext w:val="0"/>
        <w:spacing w:before="0" w:after="120" w:line="259" w:lineRule="auto"/>
      </w:pPr>
      <w:r>
        <w:rPr>
          <w:rFonts w:ascii="Times New Roman" w:hAnsi="Times New Roman" w:eastAsia="Times New Roman"/>
          <w:b w:val="0"/>
          <w:i w:val="0"/>
          <w:color w:val="000000"/>
          <w:sz w:val="23"/>
        </w:rPr>
        <w:t>Câu 4: Ha said that she would send the documents the following day.</w:t>
      </w:r>
    </w:p>
    <w:p>
      <w:pPr>
        <w:keepNext w:val="0"/>
        <w:spacing w:before="0" w:after="120" w:line="259" w:lineRule="auto"/>
      </w:pPr>
      <w:r>
        <w:rPr>
          <w:rFonts w:ascii="Times New Roman" w:hAnsi="Times New Roman" w:eastAsia="Times New Roman"/>
          <w:b w:val="0"/>
          <w:i w:val="0"/>
          <w:color w:val="000000"/>
          <w:sz w:val="23"/>
        </w:rPr>
        <w:t>Câu 5: He asked me if/whether I knew the address of the hotel.</w:t>
      </w:r>
    </w:p>
    <w:p>
      <w:pPr>
        <w:keepNext w:val="0"/>
        <w:spacing w:before="0" w:after="120" w:line="259" w:lineRule="auto"/>
      </w:pPr>
      <w:r>
        <w:rPr>
          <w:rFonts w:ascii="Times New Roman" w:hAnsi="Times New Roman" w:eastAsia="Times New Roman"/>
          <w:b w:val="0"/>
          <w:i w:val="0"/>
          <w:color w:val="000000"/>
          <w:sz w:val="23"/>
        </w:rPr>
        <w:t>Câu 6: Đây là một trong những bãi biển đẹp nhất mà tôi từng đến.</w:t>
      </w:r>
    </w:p>
    <w:p>
      <w:pPr>
        <w:keepNext w:val="0"/>
        <w:spacing w:before="0" w:after="120" w:line="259" w:lineRule="auto"/>
      </w:pPr>
      <w:r>
        <w:rPr>
          <w:rFonts w:ascii="Times New Roman" w:hAnsi="Times New Roman" w:eastAsia="Times New Roman"/>
          <w:b w:val="0"/>
          <w:i w:val="0"/>
          <w:color w:val="000000"/>
          <w:sz w:val="23"/>
        </w:rPr>
        <w:t>Câu 7: Cuộc họp đã được chuyển sang chiều thứ Sáu.</w:t>
      </w:r>
    </w:p>
    <w:p>
      <w:pPr>
        <w:keepNext w:val="0"/>
        <w:spacing w:before="0" w:after="120" w:line="259" w:lineRule="auto"/>
      </w:pPr>
      <w:r>
        <w:rPr>
          <w:rFonts w:ascii="Times New Roman" w:hAnsi="Times New Roman" w:eastAsia="Times New Roman"/>
          <w:b w:val="0"/>
          <w:i w:val="0"/>
          <w:color w:val="000000"/>
          <w:sz w:val="23"/>
        </w:rPr>
        <w:t>Câu 8: Mẹ tôi bảo tôi không nên thức quá khuya.</w:t>
      </w:r>
    </w:p>
    <w:p>
      <w:pPr>
        <w:keepNext w:val="0"/>
        <w:spacing w:before="0" w:after="120" w:line="259" w:lineRule="auto"/>
      </w:pPr>
      <w:r>
        <w:rPr>
          <w:rFonts w:ascii="Times New Roman" w:hAnsi="Times New Roman" w:eastAsia="Times New Roman"/>
          <w:b w:val="0"/>
          <w:i w:val="0"/>
          <w:color w:val="000000"/>
          <w:sz w:val="23"/>
        </w:rPr>
        <w:t>Câu 9: Bạn có thể cần một chiếc ô vì trời có thể mưa sau đó.</w:t>
      </w:r>
    </w:p>
    <w:p>
      <w:pPr>
        <w:keepNext w:val="0"/>
        <w:spacing w:before="0" w:after="120" w:line="259" w:lineRule="auto"/>
      </w:pPr>
      <w:r>
        <w:rPr>
          <w:rFonts w:ascii="Times New Roman" w:hAnsi="Times New Roman" w:eastAsia="Times New Roman"/>
          <w:b w:val="0"/>
          <w:i w:val="0"/>
          <w:color w:val="000000"/>
          <w:sz w:val="23"/>
        </w:rPr>
        <w:t>Câu 10: Đến tháng sau, chúng tôi sẽ sống ở đây được năm năm.</w:t>
      </w:r>
    </w:p>
    <w:p>
      <w:pPr>
        <w:keepNext w:val="0"/>
        <w:spacing w:before="200" w:after="120" w:line="259" w:lineRule="auto"/>
      </w:pPr>
      <w:r>
        <w:rPr>
          <w:rFonts w:ascii="Times New Roman" w:hAnsi="Times New Roman" w:eastAsia="Times New Roman"/>
          <w:b/>
          <w:i w:val="0"/>
          <w:color w:val="000000"/>
          <w:sz w:val="26"/>
        </w:rPr>
        <w:t>PHẦN 7</w:t>
      </w:r>
    </w:p>
    <w:p>
      <w:pPr>
        <w:keepNext w:val="0"/>
        <w:spacing w:before="0" w:after="120" w:line="259" w:lineRule="auto"/>
      </w:pPr>
      <w:r>
        <w:rPr>
          <w:rFonts w:ascii="Times New Roman" w:hAnsi="Times New Roman" w:eastAsia="Times New Roman"/>
          <w:b w:val="0"/>
          <w:i w:val="0"/>
          <w:color w:val="000000"/>
          <w:sz w:val="23"/>
        </w:rPr>
        <w:t>Câu 1: A group of students in the environmental club suggested it.</w:t>
      </w:r>
    </w:p>
    <w:p>
      <w:pPr>
        <w:keepNext w:val="0"/>
        <w:spacing w:before="0" w:after="120" w:line="259" w:lineRule="auto"/>
      </w:pPr>
      <w:r>
        <w:rPr>
          <w:rFonts w:ascii="Times New Roman" w:hAnsi="Times New Roman" w:eastAsia="Times New Roman"/>
          <w:b w:val="0"/>
          <w:i w:val="0"/>
          <w:color w:val="000000"/>
          <w:sz w:val="23"/>
        </w:rPr>
        <w:t>Câu 2: It was placed near the canteen.</w:t>
      </w:r>
    </w:p>
    <w:p>
      <w:pPr>
        <w:keepNext w:val="0"/>
        <w:spacing w:before="0" w:after="120" w:line="259" w:lineRule="auto"/>
      </w:pPr>
      <w:r>
        <w:rPr>
          <w:rFonts w:ascii="Times New Roman" w:hAnsi="Times New Roman" w:eastAsia="Times New Roman"/>
          <w:b w:val="0"/>
          <w:i w:val="0"/>
          <w:color w:val="000000"/>
          <w:sz w:val="23"/>
        </w:rPr>
        <w:t>Câu 3: They can leave paper, plastic bottles, and metal cans there.</w:t>
      </w:r>
    </w:p>
    <w:p>
      <w:pPr>
        <w:keepNext w:val="0"/>
        <w:spacing w:before="0" w:after="120" w:line="259" w:lineRule="auto"/>
      </w:pPr>
      <w:r>
        <w:rPr>
          <w:rFonts w:ascii="Times New Roman" w:hAnsi="Times New Roman" w:eastAsia="Times New Roman"/>
          <w:b w:val="0"/>
          <w:i w:val="0"/>
          <w:color w:val="000000"/>
          <w:sz w:val="23"/>
        </w:rPr>
        <w:t>Câu 4: They were not used to sorting their waste.</w:t>
      </w:r>
    </w:p>
    <w:p>
      <w:pPr>
        <w:keepNext w:val="0"/>
        <w:spacing w:before="0" w:after="120" w:line="259" w:lineRule="auto"/>
      </w:pPr>
      <w:r>
        <w:rPr>
          <w:rFonts w:ascii="Times New Roman" w:hAnsi="Times New Roman" w:eastAsia="Times New Roman"/>
          <w:b w:val="0"/>
          <w:i w:val="0"/>
          <w:color w:val="000000"/>
          <w:sz w:val="23"/>
        </w:rPr>
        <w:t>Câu 5: They asked teachers to turn off lights and air conditioners when rooms were empty.</w:t>
      </w:r>
    </w:p>
    <w:p>
      <w:pPr>
        <w:keepNext w:val="0"/>
        <w:spacing w:before="0" w:after="120" w:line="259" w:lineRule="auto"/>
      </w:pPr>
      <w:r>
        <w:rPr>
          <w:rFonts w:ascii="Times New Roman" w:hAnsi="Times New Roman" w:eastAsia="Times New Roman"/>
          <w:b w:val="0"/>
          <w:i w:val="0"/>
          <w:color w:val="000000"/>
          <w:sz w:val="23"/>
        </w:rPr>
        <w:t>Câu 6: Several trees have been planted around the sports field.</w:t>
      </w:r>
    </w:p>
    <w:p>
      <w:pPr>
        <w:keepNext w:val="0"/>
        <w:spacing w:before="0" w:after="120" w:line="259" w:lineRule="auto"/>
      </w:pPr>
      <w:r>
        <w:rPr>
          <w:rFonts w:ascii="Times New Roman" w:hAnsi="Times New Roman" w:eastAsia="Times New Roman"/>
          <w:b w:val="0"/>
          <w:i w:val="0"/>
          <w:color w:val="000000"/>
          <w:sz w:val="23"/>
        </w:rPr>
        <w:t>Câu 7: She asked why they had started the project and whether other schools could follow the same plan.</w:t>
      </w:r>
    </w:p>
    <w:p>
      <w:pPr>
        <w:keepNext w:val="0"/>
        <w:spacing w:before="0" w:after="120" w:line="259" w:lineRule="auto"/>
      </w:pPr>
      <w:r>
        <w:rPr>
          <w:rFonts w:ascii="Times New Roman" w:hAnsi="Times New Roman" w:eastAsia="Times New Roman"/>
          <w:b w:val="0"/>
          <w:i w:val="0"/>
          <w:color w:val="000000"/>
          <w:sz w:val="23"/>
        </w:rPr>
        <w:t>Câu 8: Câu trả lời tham khảo: “that was placed near the canteen” / “who advises the club” / “that other communities could learn from”.</w:t>
      </w:r>
    </w:p>
    <w:p>
      <w:pPr>
        <w:keepNext w:val="0"/>
        <w:spacing w:before="0" w:after="120" w:line="259" w:lineRule="auto"/>
      </w:pPr>
      <w:r>
        <w:rPr>
          <w:rFonts w:ascii="Times New Roman" w:hAnsi="Times New Roman" w:eastAsia="Times New Roman"/>
          <w:b w:val="0"/>
          <w:i w:val="0"/>
          <w:color w:val="000000"/>
          <w:sz w:val="23"/>
        </w:rPr>
        <w:t>Câu 9: “which was suggested by a group of students in the environmental club”.</w:t>
      </w:r>
    </w:p>
    <w:p>
      <w:pPr>
        <w:keepNext w:val="0"/>
        <w:spacing w:before="0" w:after="120" w:line="259" w:lineRule="auto"/>
      </w:pPr>
      <w:r>
        <w:rPr>
          <w:rFonts w:ascii="Times New Roman" w:hAnsi="Times New Roman" w:eastAsia="Times New Roman"/>
          <w:b w:val="0"/>
          <w:i w:val="0"/>
          <w:color w:val="000000"/>
          <w:sz w:val="23"/>
        </w:rPr>
        <w:t>Câu 10: The student said that the campus was cleaner and greener than it had been the previous year.</w:t>
      </w:r>
    </w:p>
    <w:p>
      <w:pPr>
        <w:keepNext w:val="0"/>
        <w:spacing w:before="200" w:after="120" w:line="259" w:lineRule="auto"/>
      </w:pPr>
      <w:r>
        <w:rPr>
          <w:rFonts w:ascii="Times New Roman" w:hAnsi="Times New Roman" w:eastAsia="Times New Roman"/>
          <w:b/>
          <w:i w:val="0"/>
          <w:color w:val="000000"/>
          <w:sz w:val="26"/>
        </w:rPr>
        <w:t>PHẦN 8</w:t>
      </w:r>
    </w:p>
    <w:p>
      <w:pPr>
        <w:keepNext w:val="0"/>
        <w:spacing w:before="0" w:after="100" w:line="259" w:lineRule="auto"/>
      </w:pPr>
      <w:r>
        <w:rPr>
          <w:rFonts w:ascii="Times New Roman" w:hAnsi="Times New Roman" w:eastAsia="Times New Roman"/>
          <w:b/>
          <w:i w:val="0"/>
          <w:color w:val="000000"/>
          <w:sz w:val="23"/>
        </w:rPr>
        <w:t>Bài viết mẫu tham khảo:</w:t>
      </w:r>
    </w:p>
    <w:p>
      <w:pPr>
        <w:keepNext w:val="0"/>
        <w:spacing w:before="0" w:after="160" w:line="259" w:lineRule="auto"/>
      </w:pPr>
      <w:r>
        <w:rPr>
          <w:rFonts w:ascii="Times New Roman" w:hAnsi="Times New Roman" w:eastAsia="Times New Roman"/>
          <w:b w:val="0"/>
          <w:i w:val="0"/>
          <w:color w:val="000000"/>
          <w:sz w:val="23"/>
        </w:rPr>
        <w:t>One school activity that I remember clearly is our charity book fair, which was held last November. Students brought books that they no longer needed, and the books were sold at low prices to raise money for a local children’s center. I helped at a table with two classmates, and we had to organize hundreds of books before the event opened. The school hall was busier than I had expected, but everyone worked together calmly. Our teacher told us that the event had raised enough money to buy new learning materials for the center. I used to feel nervous when speaking to strangers, but that day I became more confident. We should organize similar activities more often because they can help other people and teach students useful skills. It was one of the most meaningful school events I have ever joined.</w:t>
      </w:r>
    </w:p>
    <w:p>
      <w:pPr>
        <w:keepNext w:val="0"/>
        <w:spacing w:before="0" w:after="80" w:line="259" w:lineRule="auto"/>
      </w:pPr>
      <w:r>
        <w:rPr>
          <w:rFonts w:ascii="Times New Roman" w:hAnsi="Times New Roman" w:eastAsia="Times New Roman"/>
          <w:b/>
          <w:i w:val="0"/>
          <w:color w:val="000000"/>
          <w:sz w:val="23"/>
        </w:rPr>
        <w:t>Tiêu chí chấm (10 điểm):</w:t>
      </w:r>
    </w:p>
    <w:p>
      <w:pPr>
        <w:keepNext w:val="0"/>
        <w:spacing w:before="0" w:after="60" w:line="259" w:lineRule="auto"/>
      </w:pPr>
      <w:r>
        <w:rPr>
          <w:rFonts w:ascii="Times New Roman" w:hAnsi="Times New Roman" w:eastAsia="Times New Roman"/>
          <w:b w:val="0"/>
          <w:i w:val="0"/>
          <w:color w:val="000000"/>
          <w:sz w:val="23"/>
        </w:rPr>
        <w:t>• Đúng chủ đề và đủ ý: 2 điểm</w:t>
      </w:r>
    </w:p>
    <w:p>
      <w:pPr>
        <w:keepNext w:val="0"/>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spacing w:before="0" w:after="60" w:line="259" w:lineRule="auto"/>
      </w:pPr>
      <w:r>
        <w:rPr>
          <w:rFonts w:ascii="Times New Roman" w:hAnsi="Times New Roman" w:eastAsia="Times New Roman"/>
          <w:b w:val="0"/>
          <w:i w:val="0"/>
          <w:color w:val="000000"/>
          <w:sz w:val="23"/>
        </w:rPr>
        <w:t>• Mạch lạc, liên kết ý tốt: 2 điểm</w:t>
      </w:r>
    </w:p>
    <w:p>
      <w:pPr>
        <w:keepNext w:val="0"/>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