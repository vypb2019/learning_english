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40" w:line="259" w:lineRule="auto"/>
        <w:jc w:val="center"/>
      </w:pPr>
      <w:r>
        <w:rPr>
          <w:rFonts w:ascii="Times New Roman" w:hAnsi="Times New Roman" w:eastAsia="Times New Roman"/>
          <w:b/>
          <w:i w:val="0"/>
          <w:color w:val="000000"/>
          <w:sz w:val="32"/>
        </w:rPr>
        <w:t>ĐỀ TỔNG HỢP NGÀY 1–57 – ĐỀ SỐ 2</w:t>
      </w:r>
    </w:p>
    <w:p>
      <w:pPr>
        <w:keepNext w:val="0"/>
        <w:widowControl/>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widowControl/>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widowControl/>
        <w:spacing w:before="0" w:after="60" w:line="259" w:lineRule="auto"/>
      </w:pPr>
      <w:r>
        <w:rPr>
          <w:rFonts w:ascii="Times New Roman" w:hAnsi="Times New Roman" w:eastAsia="Times New Roman"/>
          <w:b w:val="0"/>
          <w:i w:val="0"/>
          <w:color w:val="000000"/>
          <w:sz w:val="23"/>
        </w:rPr>
        <w:t>Thời gian làm bài: 120 phút</w:t>
      </w:r>
    </w:p>
    <w:p>
      <w:pPr>
        <w:keepNext w:val="0"/>
        <w:widowControl/>
        <w:spacing w:before="0" w:after="60" w:line="259" w:lineRule="auto"/>
      </w:pPr>
      <w:r>
        <w:rPr>
          <w:rFonts w:ascii="Times New Roman" w:hAnsi="Times New Roman" w:eastAsia="Times New Roman"/>
          <w:b w:val="0"/>
          <w:i w:val="0"/>
          <w:color w:val="000000"/>
          <w:sz w:val="23"/>
        </w:rPr>
        <w:t>Tổng điểm: 100 điểm</w:t>
      </w:r>
    </w:p>
    <w:p>
      <w:pPr>
        <w:keepNext w:val="0"/>
        <w:widowControl/>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widowControl/>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widowControl/>
        <w:spacing w:before="60" w:after="80" w:line="259" w:lineRule="auto"/>
      </w:pPr>
      <w:r>
        <w:rPr>
          <w:rFonts w:ascii="Times New Roman" w:hAnsi="Times New Roman" w:eastAsia="Times New Roman"/>
          <w:b/>
          <w:i w:val="0"/>
          <w:color w:val="000000"/>
          <w:sz w:val="26"/>
        </w:rPr>
        <w:t>PHẦN 1. PHÁT ÂM VÀ GIAO TIẾP CƠ BẢN (10 điểm)</w:t>
      </w:r>
    </w:p>
    <w:p>
      <w:pPr>
        <w:keepNext/>
        <w:widowControl/>
        <w:spacing w:before="0" w:after="80" w:line="259" w:lineRule="auto"/>
      </w:pPr>
      <w:r>
        <w:rPr>
          <w:rFonts w:ascii="Times New Roman" w:hAnsi="Times New Roman" w:eastAsia="Times New Roman"/>
          <w:b w:val="0"/>
          <w:i w:val="0"/>
          <w:color w:val="000000"/>
          <w:sz w:val="23"/>
        </w:rPr>
        <w:t>Chọn đáp án đúng nhất cho mỗi câu.</w:t>
      </w:r>
    </w:p>
    <w:p>
      <w:pPr>
        <w:keepNext/>
        <w:widowControl/>
        <w:spacing w:before="80" w:after="60" w:line="259" w:lineRule="auto"/>
      </w:pPr>
      <w:r>
        <w:rPr>
          <w:rFonts w:ascii="Times New Roman" w:hAnsi="Times New Roman" w:eastAsia="Times New Roman"/>
          <w:b w:val="0"/>
          <w:i w:val="0"/>
          <w:color w:val="000000"/>
          <w:sz w:val="23"/>
        </w:rPr>
        <w:t>1. Chọn từ có âm cuối “-s/-es” được phát âm /s/.</w:t>
      </w:r>
    </w:p>
    <w:p>
      <w:pPr>
        <w:keepNext/>
        <w:widowControl/>
        <w:spacing w:before="0" w:after="40" w:line="259" w:lineRule="auto"/>
      </w:pPr>
      <w:r>
        <w:rPr>
          <w:rFonts w:ascii="Times New Roman" w:hAnsi="Times New Roman" w:eastAsia="Times New Roman"/>
          <w:b w:val="0"/>
          <w:i w:val="0"/>
          <w:color w:val="000000"/>
          <w:sz w:val="23"/>
        </w:rPr>
        <w:t>A. rooms</w:t>
      </w:r>
    </w:p>
    <w:p>
      <w:pPr>
        <w:keepNext/>
        <w:widowControl/>
        <w:spacing w:before="0" w:after="40" w:line="259" w:lineRule="auto"/>
      </w:pPr>
      <w:r>
        <w:rPr>
          <w:rFonts w:ascii="Times New Roman" w:hAnsi="Times New Roman" w:eastAsia="Times New Roman"/>
          <w:b w:val="0"/>
          <w:i w:val="0"/>
          <w:color w:val="000000"/>
          <w:sz w:val="23"/>
        </w:rPr>
        <w:t>B. books</w:t>
      </w:r>
    </w:p>
    <w:p>
      <w:pPr>
        <w:keepNext/>
        <w:widowControl/>
        <w:spacing w:before="0" w:after="40" w:line="259" w:lineRule="auto"/>
      </w:pPr>
      <w:r>
        <w:rPr>
          <w:rFonts w:ascii="Times New Roman" w:hAnsi="Times New Roman" w:eastAsia="Times New Roman"/>
          <w:b w:val="0"/>
          <w:i w:val="0"/>
          <w:color w:val="000000"/>
          <w:sz w:val="23"/>
        </w:rPr>
        <w:t>C. buses</w:t>
      </w:r>
    </w:p>
    <w:p>
      <w:pPr>
        <w:keepNext w:val="0"/>
        <w:widowControl/>
        <w:spacing w:before="0" w:after="200" w:line="259" w:lineRule="auto"/>
      </w:pPr>
      <w:r>
        <w:rPr>
          <w:rFonts w:ascii="Times New Roman" w:hAnsi="Times New Roman" w:eastAsia="Times New Roman"/>
          <w:b w:val="0"/>
          <w:i w:val="0"/>
          <w:color w:val="000000"/>
          <w:sz w:val="23"/>
        </w:rPr>
        <w:t>D. games</w:t>
      </w:r>
    </w:p>
    <w:p>
      <w:pPr>
        <w:keepNext/>
        <w:widowControl/>
        <w:spacing w:before="120" w:after="60" w:line="259" w:lineRule="auto"/>
      </w:pPr>
      <w:r>
        <w:rPr>
          <w:rFonts w:ascii="Times New Roman" w:hAnsi="Times New Roman" w:eastAsia="Times New Roman"/>
          <w:b w:val="0"/>
          <w:i w:val="0"/>
          <w:color w:val="000000"/>
          <w:sz w:val="23"/>
        </w:rPr>
        <w:t>2. Chọn từ có âm cuối “-ed” được phát âm /ɪd/.</w:t>
      </w:r>
    </w:p>
    <w:p>
      <w:pPr>
        <w:keepNext/>
        <w:widowControl/>
        <w:spacing w:before="0" w:after="40" w:line="259" w:lineRule="auto"/>
      </w:pPr>
      <w:r>
        <w:rPr>
          <w:rFonts w:ascii="Times New Roman" w:hAnsi="Times New Roman" w:eastAsia="Times New Roman"/>
          <w:b w:val="0"/>
          <w:i w:val="0"/>
          <w:color w:val="000000"/>
          <w:sz w:val="23"/>
        </w:rPr>
        <w:t>A. cleaned</w:t>
      </w:r>
    </w:p>
    <w:p>
      <w:pPr>
        <w:keepNext/>
        <w:widowControl/>
        <w:spacing w:before="0" w:after="40" w:line="259" w:lineRule="auto"/>
      </w:pPr>
      <w:r>
        <w:rPr>
          <w:rFonts w:ascii="Times New Roman" w:hAnsi="Times New Roman" w:eastAsia="Times New Roman"/>
          <w:b w:val="0"/>
          <w:i w:val="0"/>
          <w:color w:val="000000"/>
          <w:sz w:val="23"/>
        </w:rPr>
        <w:t>B. needed</w:t>
      </w:r>
    </w:p>
    <w:p>
      <w:pPr>
        <w:keepNext/>
        <w:widowControl/>
        <w:spacing w:before="0" w:after="40" w:line="259" w:lineRule="auto"/>
      </w:pPr>
      <w:r>
        <w:rPr>
          <w:rFonts w:ascii="Times New Roman" w:hAnsi="Times New Roman" w:eastAsia="Times New Roman"/>
          <w:b w:val="0"/>
          <w:i w:val="0"/>
          <w:color w:val="000000"/>
          <w:sz w:val="23"/>
        </w:rPr>
        <w:t>C. laughed</w:t>
      </w:r>
    </w:p>
    <w:p>
      <w:pPr>
        <w:keepNext w:val="0"/>
        <w:widowControl/>
        <w:spacing w:before="0" w:after="200" w:line="259" w:lineRule="auto"/>
      </w:pPr>
      <w:r>
        <w:rPr>
          <w:rFonts w:ascii="Times New Roman" w:hAnsi="Times New Roman" w:eastAsia="Times New Roman"/>
          <w:b w:val="0"/>
          <w:i w:val="0"/>
          <w:color w:val="000000"/>
          <w:sz w:val="23"/>
        </w:rPr>
        <w:t>D. opened</w:t>
      </w:r>
    </w:p>
    <w:p>
      <w:pPr>
        <w:keepNext/>
        <w:widowControl/>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widowControl/>
        <w:spacing w:before="0" w:after="40" w:line="259" w:lineRule="auto"/>
      </w:pPr>
      <w:r>
        <w:rPr>
          <w:rFonts w:ascii="Times New Roman" w:hAnsi="Times New Roman" w:eastAsia="Times New Roman"/>
          <w:b w:val="0"/>
          <w:i w:val="0"/>
          <w:color w:val="000000"/>
          <w:sz w:val="23"/>
        </w:rPr>
        <w:t>A. student</w:t>
      </w:r>
    </w:p>
    <w:p>
      <w:pPr>
        <w:keepNext/>
        <w:widowControl/>
        <w:spacing w:before="0" w:after="40" w:line="259" w:lineRule="auto"/>
      </w:pPr>
      <w:r>
        <w:rPr>
          <w:rFonts w:ascii="Times New Roman" w:hAnsi="Times New Roman" w:eastAsia="Times New Roman"/>
          <w:b w:val="0"/>
          <w:i w:val="0"/>
          <w:color w:val="000000"/>
          <w:sz w:val="23"/>
        </w:rPr>
        <w:t>B. answer</w:t>
      </w:r>
    </w:p>
    <w:p>
      <w:pPr>
        <w:keepNext/>
        <w:widowControl/>
        <w:spacing w:before="0" w:after="40" w:line="259" w:lineRule="auto"/>
      </w:pPr>
      <w:r>
        <w:rPr>
          <w:rFonts w:ascii="Times New Roman" w:hAnsi="Times New Roman" w:eastAsia="Times New Roman"/>
          <w:b w:val="0"/>
          <w:i w:val="0"/>
          <w:color w:val="000000"/>
          <w:sz w:val="23"/>
        </w:rPr>
        <w:t>C. hotel</w:t>
      </w:r>
    </w:p>
    <w:p>
      <w:pPr>
        <w:keepNext w:val="0"/>
        <w:widowControl/>
        <w:spacing w:before="0" w:after="200" w:line="259" w:lineRule="auto"/>
      </w:pPr>
      <w:r>
        <w:rPr>
          <w:rFonts w:ascii="Times New Roman" w:hAnsi="Times New Roman" w:eastAsia="Times New Roman"/>
          <w:b w:val="0"/>
          <w:i w:val="0"/>
          <w:color w:val="000000"/>
          <w:sz w:val="23"/>
        </w:rPr>
        <w:t>D. family</w:t>
      </w:r>
    </w:p>
    <w:p>
      <w:pPr>
        <w:keepNext/>
        <w:widowControl/>
        <w:spacing w:before="120" w:after="60" w:line="259" w:lineRule="auto"/>
      </w:pPr>
      <w:r>
        <w:rPr>
          <w:rFonts w:ascii="Times New Roman" w:hAnsi="Times New Roman" w:eastAsia="Times New Roman"/>
          <w:b w:val="0"/>
          <w:i w:val="0"/>
          <w:color w:val="000000"/>
          <w:sz w:val="23"/>
        </w:rPr>
        <w:t>4. A: Nice to meet you.  B: ______</w:t>
      </w:r>
    </w:p>
    <w:p>
      <w:pPr>
        <w:keepNext/>
        <w:widowControl/>
        <w:spacing w:before="0" w:after="40" w:line="259" w:lineRule="auto"/>
      </w:pPr>
      <w:r>
        <w:rPr>
          <w:rFonts w:ascii="Times New Roman" w:hAnsi="Times New Roman" w:eastAsia="Times New Roman"/>
          <w:b w:val="0"/>
          <w:i w:val="0"/>
          <w:color w:val="000000"/>
          <w:sz w:val="23"/>
        </w:rPr>
        <w:t>A. Nice to meet you, too.</w:t>
      </w:r>
    </w:p>
    <w:p>
      <w:pPr>
        <w:keepNext/>
        <w:widowControl/>
        <w:spacing w:before="0" w:after="40" w:line="259" w:lineRule="auto"/>
      </w:pPr>
      <w:r>
        <w:rPr>
          <w:rFonts w:ascii="Times New Roman" w:hAnsi="Times New Roman" w:eastAsia="Times New Roman"/>
          <w:b w:val="0"/>
          <w:i w:val="0"/>
          <w:color w:val="000000"/>
          <w:sz w:val="23"/>
        </w:rPr>
        <w:t>B. I am ten years old.</w:t>
      </w:r>
    </w:p>
    <w:p>
      <w:pPr>
        <w:keepNext/>
        <w:widowControl/>
        <w:spacing w:before="0" w:after="40" w:line="259" w:lineRule="auto"/>
      </w:pPr>
      <w:r>
        <w:rPr>
          <w:rFonts w:ascii="Times New Roman" w:hAnsi="Times New Roman" w:eastAsia="Times New Roman"/>
          <w:b w:val="0"/>
          <w:i w:val="0"/>
          <w:color w:val="000000"/>
          <w:sz w:val="23"/>
        </w:rPr>
        <w:t>C. At the bus stop.</w:t>
      </w:r>
    </w:p>
    <w:p>
      <w:pPr>
        <w:keepNext w:val="0"/>
        <w:widowControl/>
        <w:spacing w:before="0" w:after="200" w:line="259" w:lineRule="auto"/>
      </w:pPr>
      <w:r>
        <w:rPr>
          <w:rFonts w:ascii="Times New Roman" w:hAnsi="Times New Roman" w:eastAsia="Times New Roman"/>
          <w:b w:val="0"/>
          <w:i w:val="0"/>
          <w:color w:val="000000"/>
          <w:sz w:val="23"/>
        </w:rPr>
        <w:t>D. Yesterday morning.</w:t>
      </w:r>
    </w:p>
    <w:p>
      <w:pPr>
        <w:keepNext/>
        <w:widowControl/>
        <w:spacing w:before="120" w:after="60" w:line="259" w:lineRule="auto"/>
      </w:pPr>
      <w:r>
        <w:rPr>
          <w:rFonts w:ascii="Times New Roman" w:hAnsi="Times New Roman" w:eastAsia="Times New Roman"/>
          <w:b w:val="0"/>
          <w:i w:val="0"/>
          <w:color w:val="000000"/>
          <w:sz w:val="23"/>
        </w:rPr>
        <w:t>5. 6:30 có thể được nói là ______.</w:t>
      </w:r>
    </w:p>
    <w:p>
      <w:pPr>
        <w:keepNext/>
        <w:widowControl/>
        <w:spacing w:before="0" w:after="40" w:line="259" w:lineRule="auto"/>
      </w:pPr>
      <w:r>
        <w:rPr>
          <w:rFonts w:ascii="Times New Roman" w:hAnsi="Times New Roman" w:eastAsia="Times New Roman"/>
          <w:b w:val="0"/>
          <w:i w:val="0"/>
          <w:color w:val="000000"/>
          <w:sz w:val="23"/>
        </w:rPr>
        <w:t>A. half past six</w:t>
      </w:r>
    </w:p>
    <w:p>
      <w:pPr>
        <w:keepNext/>
        <w:widowControl/>
        <w:spacing w:before="0" w:after="40" w:line="259" w:lineRule="auto"/>
      </w:pPr>
      <w:r>
        <w:rPr>
          <w:rFonts w:ascii="Times New Roman" w:hAnsi="Times New Roman" w:eastAsia="Times New Roman"/>
          <w:b w:val="0"/>
          <w:i w:val="0"/>
          <w:color w:val="000000"/>
          <w:sz w:val="23"/>
        </w:rPr>
        <w:t>B. half to six</w:t>
      </w:r>
    </w:p>
    <w:p>
      <w:pPr>
        <w:keepNext/>
        <w:widowControl/>
        <w:spacing w:before="0" w:after="40" w:line="259" w:lineRule="auto"/>
      </w:pPr>
      <w:r>
        <w:rPr>
          <w:rFonts w:ascii="Times New Roman" w:hAnsi="Times New Roman" w:eastAsia="Times New Roman"/>
          <w:b w:val="0"/>
          <w:i w:val="0"/>
          <w:color w:val="000000"/>
          <w:sz w:val="23"/>
        </w:rPr>
        <w:t>C. a quarter past six</w:t>
      </w:r>
    </w:p>
    <w:p>
      <w:pPr>
        <w:keepNext w:val="0"/>
        <w:widowControl/>
        <w:spacing w:before="0" w:after="200" w:line="259" w:lineRule="auto"/>
      </w:pPr>
      <w:r>
        <w:rPr>
          <w:rFonts w:ascii="Times New Roman" w:hAnsi="Times New Roman" w:eastAsia="Times New Roman"/>
          <w:b w:val="0"/>
          <w:i w:val="0"/>
          <w:color w:val="000000"/>
          <w:sz w:val="23"/>
        </w:rPr>
        <w:t>D. thirty to seven</w:t>
      </w:r>
    </w:p>
    <w:p>
      <w:pPr>
        <w:keepNext/>
        <w:widowControl/>
        <w:spacing w:before="120" w:after="60" w:line="259" w:lineRule="auto"/>
      </w:pPr>
      <w:r>
        <w:rPr>
          <w:rFonts w:ascii="Times New Roman" w:hAnsi="Times New Roman" w:eastAsia="Times New Roman"/>
          <w:b w:val="0"/>
          <w:i w:val="0"/>
          <w:color w:val="000000"/>
          <w:sz w:val="23"/>
        </w:rPr>
        <w:t>6. Số thứ tự “31st” được đọc là ______.</w:t>
      </w:r>
    </w:p>
    <w:p>
      <w:pPr>
        <w:keepNext/>
        <w:widowControl/>
        <w:spacing w:before="0" w:after="40" w:line="259" w:lineRule="auto"/>
      </w:pPr>
      <w:r>
        <w:rPr>
          <w:rFonts w:ascii="Times New Roman" w:hAnsi="Times New Roman" w:eastAsia="Times New Roman"/>
          <w:b w:val="0"/>
          <w:i w:val="0"/>
          <w:color w:val="000000"/>
          <w:sz w:val="23"/>
        </w:rPr>
        <w:t>A. thirty-one</w:t>
      </w:r>
    </w:p>
    <w:p>
      <w:pPr>
        <w:keepNext/>
        <w:widowControl/>
        <w:spacing w:before="0" w:after="40" w:line="259" w:lineRule="auto"/>
      </w:pPr>
      <w:r>
        <w:rPr>
          <w:rFonts w:ascii="Times New Roman" w:hAnsi="Times New Roman" w:eastAsia="Times New Roman"/>
          <w:b w:val="0"/>
          <w:i w:val="0"/>
          <w:color w:val="000000"/>
          <w:sz w:val="23"/>
        </w:rPr>
        <w:t>B. thirty-first</w:t>
      </w:r>
    </w:p>
    <w:p>
      <w:pPr>
        <w:keepNext/>
        <w:widowControl/>
        <w:spacing w:before="0" w:after="40" w:line="259" w:lineRule="auto"/>
      </w:pPr>
      <w:r>
        <w:rPr>
          <w:rFonts w:ascii="Times New Roman" w:hAnsi="Times New Roman" w:eastAsia="Times New Roman"/>
          <w:b w:val="0"/>
          <w:i w:val="0"/>
          <w:color w:val="000000"/>
          <w:sz w:val="23"/>
        </w:rPr>
        <w:t>C. thirteen-first</w:t>
      </w:r>
    </w:p>
    <w:p>
      <w:pPr>
        <w:keepNext w:val="0"/>
        <w:widowControl/>
        <w:spacing w:before="0" w:after="200" w:line="259" w:lineRule="auto"/>
      </w:pPr>
      <w:r>
        <w:rPr>
          <w:rFonts w:ascii="Times New Roman" w:hAnsi="Times New Roman" w:eastAsia="Times New Roman"/>
          <w:b w:val="0"/>
          <w:i w:val="0"/>
          <w:color w:val="000000"/>
          <w:sz w:val="23"/>
        </w:rPr>
        <w:t>D. thirtieth-one</w:t>
      </w:r>
    </w:p>
    <w:p>
      <w:pPr>
        <w:keepNext/>
        <w:widowControl/>
        <w:spacing w:before="120" w:after="60" w:line="259" w:lineRule="auto"/>
      </w:pPr>
      <w:r>
        <w:rPr>
          <w:rFonts w:ascii="Times New Roman" w:hAnsi="Times New Roman" w:eastAsia="Times New Roman"/>
          <w:b w:val="0"/>
          <w:i w:val="0"/>
          <w:color w:val="000000"/>
          <w:sz w:val="23"/>
        </w:rPr>
        <w:t>7. Mr. Brown gave Anna and ______ some useful advice.</w:t>
      </w:r>
    </w:p>
    <w:p>
      <w:pPr>
        <w:keepNext/>
        <w:widowControl/>
        <w:spacing w:before="0" w:after="40" w:line="259" w:lineRule="auto"/>
      </w:pPr>
      <w:r>
        <w:rPr>
          <w:rFonts w:ascii="Times New Roman" w:hAnsi="Times New Roman" w:eastAsia="Times New Roman"/>
          <w:b w:val="0"/>
          <w:i w:val="0"/>
          <w:color w:val="000000"/>
          <w:sz w:val="23"/>
        </w:rPr>
        <w:t>A. I</w:t>
      </w:r>
    </w:p>
    <w:p>
      <w:pPr>
        <w:keepNext/>
        <w:widowControl/>
        <w:spacing w:before="0" w:after="40" w:line="259" w:lineRule="auto"/>
      </w:pPr>
      <w:r>
        <w:rPr>
          <w:rFonts w:ascii="Times New Roman" w:hAnsi="Times New Roman" w:eastAsia="Times New Roman"/>
          <w:b w:val="0"/>
          <w:i w:val="0"/>
          <w:color w:val="000000"/>
          <w:sz w:val="23"/>
        </w:rPr>
        <w:t>B. me</w:t>
      </w:r>
    </w:p>
    <w:p>
      <w:pPr>
        <w:keepNext/>
        <w:widowControl/>
        <w:spacing w:before="0" w:after="40" w:line="259" w:lineRule="auto"/>
      </w:pPr>
      <w:r>
        <w:rPr>
          <w:rFonts w:ascii="Times New Roman" w:hAnsi="Times New Roman" w:eastAsia="Times New Roman"/>
          <w:b w:val="0"/>
          <w:i w:val="0"/>
          <w:color w:val="000000"/>
          <w:sz w:val="23"/>
        </w:rPr>
        <w:t>C. my</w:t>
      </w:r>
    </w:p>
    <w:p>
      <w:pPr>
        <w:keepNext w:val="0"/>
        <w:widowControl/>
        <w:spacing w:before="0" w:after="200" w:line="259" w:lineRule="auto"/>
      </w:pPr>
      <w:r>
        <w:rPr>
          <w:rFonts w:ascii="Times New Roman" w:hAnsi="Times New Roman" w:eastAsia="Times New Roman"/>
          <w:b w:val="0"/>
          <w:i w:val="0"/>
          <w:color w:val="000000"/>
          <w:sz w:val="23"/>
        </w:rPr>
        <w:t>D. mine</w:t>
      </w:r>
    </w:p>
    <w:p>
      <w:pPr>
        <w:keepNext/>
        <w:widowControl/>
        <w:spacing w:before="120" w:after="60" w:line="259" w:lineRule="auto"/>
      </w:pPr>
      <w:r>
        <w:rPr>
          <w:rFonts w:ascii="Times New Roman" w:hAnsi="Times New Roman" w:eastAsia="Times New Roman"/>
          <w:b w:val="0"/>
          <w:i w:val="0"/>
          <w:color w:val="000000"/>
          <w:sz w:val="23"/>
        </w:rPr>
        <w:t>8. These notebooks are ours. Those blue ones are ______.</w:t>
      </w:r>
    </w:p>
    <w:p>
      <w:pPr>
        <w:keepNext/>
        <w:widowControl/>
        <w:spacing w:before="0" w:after="40" w:line="259" w:lineRule="auto"/>
      </w:pPr>
      <w:r>
        <w:rPr>
          <w:rFonts w:ascii="Times New Roman" w:hAnsi="Times New Roman" w:eastAsia="Times New Roman"/>
          <w:b w:val="0"/>
          <w:i w:val="0"/>
          <w:color w:val="000000"/>
          <w:sz w:val="23"/>
        </w:rPr>
        <w:t>A. their</w:t>
      </w:r>
    </w:p>
    <w:p>
      <w:pPr>
        <w:keepNext/>
        <w:widowControl/>
        <w:spacing w:before="0" w:after="40" w:line="259" w:lineRule="auto"/>
      </w:pPr>
      <w:r>
        <w:rPr>
          <w:rFonts w:ascii="Times New Roman" w:hAnsi="Times New Roman" w:eastAsia="Times New Roman"/>
          <w:b w:val="0"/>
          <w:i w:val="0"/>
          <w:color w:val="000000"/>
          <w:sz w:val="23"/>
        </w:rPr>
        <w:t>B. theirs</w:t>
      </w:r>
    </w:p>
    <w:p>
      <w:pPr>
        <w:keepNext/>
        <w:widowControl/>
        <w:spacing w:before="0" w:after="40" w:line="259" w:lineRule="auto"/>
      </w:pPr>
      <w:r>
        <w:rPr>
          <w:rFonts w:ascii="Times New Roman" w:hAnsi="Times New Roman" w:eastAsia="Times New Roman"/>
          <w:b w:val="0"/>
          <w:i w:val="0"/>
          <w:color w:val="000000"/>
          <w:sz w:val="23"/>
        </w:rPr>
        <w:t>C. them</w:t>
      </w:r>
    </w:p>
    <w:p>
      <w:pPr>
        <w:keepNext w:val="0"/>
        <w:widowControl/>
        <w:spacing w:before="0" w:after="200" w:line="259" w:lineRule="auto"/>
      </w:pPr>
      <w:r>
        <w:rPr>
          <w:rFonts w:ascii="Times New Roman" w:hAnsi="Times New Roman" w:eastAsia="Times New Roman"/>
          <w:b w:val="0"/>
          <w:i w:val="0"/>
          <w:color w:val="000000"/>
          <w:sz w:val="23"/>
        </w:rPr>
        <w:t>D. they</w:t>
      </w:r>
    </w:p>
    <w:p>
      <w:pPr>
        <w:keepNext/>
        <w:widowControl/>
        <w:spacing w:before="120" w:after="60" w:line="259" w:lineRule="auto"/>
      </w:pPr>
      <w:r>
        <w:rPr>
          <w:rFonts w:ascii="Times New Roman" w:hAnsi="Times New Roman" w:eastAsia="Times New Roman"/>
          <w:b w:val="0"/>
          <w:i w:val="0"/>
          <w:color w:val="000000"/>
          <w:sz w:val="23"/>
        </w:rPr>
        <w:t>9. A: Would you like some tea?  B: ______</w:t>
      </w:r>
    </w:p>
    <w:p>
      <w:pPr>
        <w:keepNext/>
        <w:widowControl/>
        <w:spacing w:before="0" w:after="40" w:line="259" w:lineRule="auto"/>
      </w:pPr>
      <w:r>
        <w:rPr>
          <w:rFonts w:ascii="Times New Roman" w:hAnsi="Times New Roman" w:eastAsia="Times New Roman"/>
          <w:b w:val="0"/>
          <w:i w:val="0"/>
          <w:color w:val="000000"/>
          <w:sz w:val="23"/>
        </w:rPr>
        <w:t>A. Yes, please.</w:t>
      </w:r>
    </w:p>
    <w:p>
      <w:pPr>
        <w:keepNext/>
        <w:widowControl/>
        <w:spacing w:before="0" w:after="40" w:line="259" w:lineRule="auto"/>
      </w:pPr>
      <w:r>
        <w:rPr>
          <w:rFonts w:ascii="Times New Roman" w:hAnsi="Times New Roman" w:eastAsia="Times New Roman"/>
          <w:b w:val="0"/>
          <w:i w:val="0"/>
          <w:color w:val="000000"/>
          <w:sz w:val="23"/>
        </w:rPr>
        <w:t>B. At five o’clock.</w:t>
      </w:r>
    </w:p>
    <w:p>
      <w:pPr>
        <w:keepNext/>
        <w:widowControl/>
        <w:spacing w:before="0" w:after="40" w:line="259" w:lineRule="auto"/>
      </w:pPr>
      <w:r>
        <w:rPr>
          <w:rFonts w:ascii="Times New Roman" w:hAnsi="Times New Roman" w:eastAsia="Times New Roman"/>
          <w:b w:val="0"/>
          <w:i w:val="0"/>
          <w:color w:val="000000"/>
          <w:sz w:val="23"/>
        </w:rPr>
        <w:t>C. It is mine.</w:t>
      </w:r>
    </w:p>
    <w:p>
      <w:pPr>
        <w:keepNext w:val="0"/>
        <w:widowControl/>
        <w:spacing w:before="0" w:after="200" w:line="259" w:lineRule="auto"/>
      </w:pPr>
      <w:r>
        <w:rPr>
          <w:rFonts w:ascii="Times New Roman" w:hAnsi="Times New Roman" w:eastAsia="Times New Roman"/>
          <w:b w:val="0"/>
          <w:i w:val="0"/>
          <w:color w:val="000000"/>
          <w:sz w:val="23"/>
        </w:rPr>
        <w:t>D. Three cups yesterday.</w:t>
      </w:r>
    </w:p>
    <w:p>
      <w:pPr>
        <w:keepNext/>
        <w:widowControl/>
        <w:spacing w:before="120" w:after="60" w:line="259" w:lineRule="auto"/>
      </w:pPr>
      <w:r>
        <w:rPr>
          <w:rFonts w:ascii="Times New Roman" w:hAnsi="Times New Roman" w:eastAsia="Times New Roman"/>
          <w:b w:val="0"/>
          <w:i w:val="0"/>
          <w:color w:val="000000"/>
          <w:sz w:val="23"/>
        </w:rPr>
        <w:t>10. A: How often do you practice English?  B: ______</w:t>
      </w:r>
    </w:p>
    <w:p>
      <w:pPr>
        <w:keepNext/>
        <w:widowControl/>
        <w:spacing w:before="0" w:after="40" w:line="259" w:lineRule="auto"/>
      </w:pPr>
      <w:r>
        <w:rPr>
          <w:rFonts w:ascii="Times New Roman" w:hAnsi="Times New Roman" w:eastAsia="Times New Roman"/>
          <w:b w:val="0"/>
          <w:i w:val="0"/>
          <w:color w:val="000000"/>
          <w:sz w:val="23"/>
        </w:rPr>
        <w:t>A. For two hours.</w:t>
      </w:r>
    </w:p>
    <w:p>
      <w:pPr>
        <w:keepNext/>
        <w:widowControl/>
        <w:spacing w:before="0" w:after="40" w:line="259" w:lineRule="auto"/>
      </w:pPr>
      <w:r>
        <w:rPr>
          <w:rFonts w:ascii="Times New Roman" w:hAnsi="Times New Roman" w:eastAsia="Times New Roman"/>
          <w:b w:val="0"/>
          <w:i w:val="0"/>
          <w:color w:val="000000"/>
          <w:sz w:val="23"/>
        </w:rPr>
        <w:t>B. At home.</w:t>
      </w:r>
    </w:p>
    <w:p>
      <w:pPr>
        <w:keepNext/>
        <w:widowControl/>
        <w:spacing w:before="0" w:after="40" w:line="259" w:lineRule="auto"/>
      </w:pPr>
      <w:r>
        <w:rPr>
          <w:rFonts w:ascii="Times New Roman" w:hAnsi="Times New Roman" w:eastAsia="Times New Roman"/>
          <w:b w:val="0"/>
          <w:i w:val="0"/>
          <w:color w:val="000000"/>
          <w:sz w:val="23"/>
        </w:rPr>
        <w:t>C. Three times a week.</w:t>
      </w:r>
    </w:p>
    <w:p>
      <w:pPr>
        <w:keepNext w:val="0"/>
        <w:widowControl/>
        <w:spacing w:before="0" w:after="200" w:line="259" w:lineRule="auto"/>
      </w:pPr>
      <w:r>
        <w:rPr>
          <w:rFonts w:ascii="Times New Roman" w:hAnsi="Times New Roman" w:eastAsia="Times New Roman"/>
          <w:b w:val="0"/>
          <w:i w:val="0"/>
          <w:color w:val="000000"/>
          <w:sz w:val="23"/>
        </w:rPr>
        <w:t>D. Since Monday.</w:t>
      </w:r>
    </w:p>
    <w:p>
      <w:pPr>
        <w:keepNext/>
        <w:widowControl/>
        <w:spacing w:before="240" w:after="80" w:line="259" w:lineRule="auto"/>
      </w:pPr>
      <w:r>
        <w:rPr>
          <w:rFonts w:ascii="Times New Roman" w:hAnsi="Times New Roman" w:eastAsia="Times New Roman"/>
          <w:b/>
          <w:i w:val="0"/>
          <w:color w:val="000000"/>
          <w:sz w:val="26"/>
        </w:rPr>
        <w:t>PHẦN 2. NGỮ PHÁP VÀ CẤU TRÚC TỔNG HỢP (20 điểm)</w:t>
      </w:r>
    </w:p>
    <w:p>
      <w:pPr>
        <w:keepNext/>
        <w:widowControl/>
        <w:spacing w:before="0" w:after="80" w:line="259" w:lineRule="auto"/>
      </w:pPr>
      <w:r>
        <w:rPr>
          <w:rFonts w:ascii="Times New Roman" w:hAnsi="Times New Roman" w:eastAsia="Times New Roman"/>
          <w:b w:val="0"/>
          <w:i w:val="0"/>
          <w:color w:val="000000"/>
          <w:sz w:val="23"/>
        </w:rPr>
        <w:t>Chọn đáp án đúng nhất.</w:t>
      </w:r>
    </w:p>
    <w:p>
      <w:pPr>
        <w:keepNext/>
        <w:widowControl/>
        <w:spacing w:before="80" w:after="60" w:line="259" w:lineRule="auto"/>
      </w:pPr>
      <w:r>
        <w:rPr>
          <w:rFonts w:ascii="Times New Roman" w:hAnsi="Times New Roman" w:eastAsia="Times New Roman"/>
          <w:b w:val="0"/>
          <w:i w:val="0"/>
          <w:color w:val="000000"/>
          <w:sz w:val="23"/>
        </w:rPr>
        <w:t>1. Two ______ were playing in the garden.</w:t>
      </w:r>
    </w:p>
    <w:p>
      <w:pPr>
        <w:keepNext/>
        <w:widowControl/>
        <w:spacing w:before="0" w:after="40" w:line="259" w:lineRule="auto"/>
      </w:pPr>
      <w:r>
        <w:rPr>
          <w:rFonts w:ascii="Times New Roman" w:hAnsi="Times New Roman" w:eastAsia="Times New Roman"/>
          <w:b w:val="0"/>
          <w:i w:val="0"/>
          <w:color w:val="000000"/>
          <w:sz w:val="23"/>
        </w:rPr>
        <w:t>A. child</w:t>
      </w:r>
    </w:p>
    <w:p>
      <w:pPr>
        <w:keepNext/>
        <w:widowControl/>
        <w:spacing w:before="0" w:after="40" w:line="259" w:lineRule="auto"/>
      </w:pPr>
      <w:r>
        <w:rPr>
          <w:rFonts w:ascii="Times New Roman" w:hAnsi="Times New Roman" w:eastAsia="Times New Roman"/>
          <w:b w:val="0"/>
          <w:i w:val="0"/>
          <w:color w:val="000000"/>
          <w:sz w:val="23"/>
        </w:rPr>
        <w:t>B. childs</w:t>
      </w:r>
    </w:p>
    <w:p>
      <w:pPr>
        <w:keepNext/>
        <w:widowControl/>
        <w:spacing w:before="0" w:after="40" w:line="259" w:lineRule="auto"/>
      </w:pPr>
      <w:r>
        <w:rPr>
          <w:rFonts w:ascii="Times New Roman" w:hAnsi="Times New Roman" w:eastAsia="Times New Roman"/>
          <w:b w:val="0"/>
          <w:i w:val="0"/>
          <w:color w:val="000000"/>
          <w:sz w:val="23"/>
        </w:rPr>
        <w:t>C. children</w:t>
      </w:r>
    </w:p>
    <w:p>
      <w:pPr>
        <w:keepNext w:val="0"/>
        <w:widowControl/>
        <w:spacing w:before="0" w:after="200" w:line="259" w:lineRule="auto"/>
      </w:pPr>
      <w:r>
        <w:rPr>
          <w:rFonts w:ascii="Times New Roman" w:hAnsi="Times New Roman" w:eastAsia="Times New Roman"/>
          <w:b w:val="0"/>
          <w:i w:val="0"/>
          <w:color w:val="000000"/>
          <w:sz w:val="23"/>
        </w:rPr>
        <w:t>D. childrens</w:t>
      </w:r>
    </w:p>
    <w:p>
      <w:pPr>
        <w:keepNext/>
        <w:widowControl/>
        <w:spacing w:before="120" w:after="60" w:line="259" w:lineRule="auto"/>
      </w:pPr>
      <w:r>
        <w:rPr>
          <w:rFonts w:ascii="Times New Roman" w:hAnsi="Times New Roman" w:eastAsia="Times New Roman"/>
          <w:b w:val="0"/>
          <w:i w:val="0"/>
          <w:color w:val="000000"/>
          <w:sz w:val="23"/>
        </w:rPr>
        <w:t>2. My ______ room is on the second floor.</w:t>
      </w:r>
    </w:p>
    <w:p>
      <w:pPr>
        <w:keepNext/>
        <w:widowControl/>
        <w:spacing w:before="0" w:after="40" w:line="259" w:lineRule="auto"/>
      </w:pPr>
      <w:r>
        <w:rPr>
          <w:rFonts w:ascii="Times New Roman" w:hAnsi="Times New Roman" w:eastAsia="Times New Roman"/>
          <w:b w:val="0"/>
          <w:i w:val="0"/>
          <w:color w:val="000000"/>
          <w:sz w:val="23"/>
        </w:rPr>
        <w:t>A. brothers</w:t>
      </w:r>
    </w:p>
    <w:p>
      <w:pPr>
        <w:keepNext/>
        <w:widowControl/>
        <w:spacing w:before="0" w:after="40" w:line="259" w:lineRule="auto"/>
      </w:pPr>
      <w:r>
        <w:rPr>
          <w:rFonts w:ascii="Times New Roman" w:hAnsi="Times New Roman" w:eastAsia="Times New Roman"/>
          <w:b w:val="0"/>
          <w:i w:val="0"/>
          <w:color w:val="000000"/>
          <w:sz w:val="23"/>
        </w:rPr>
        <w:t>B. brother’s</w:t>
      </w:r>
    </w:p>
    <w:p>
      <w:pPr>
        <w:keepNext/>
        <w:widowControl/>
        <w:spacing w:before="0" w:after="40" w:line="259" w:lineRule="auto"/>
      </w:pPr>
      <w:r>
        <w:rPr>
          <w:rFonts w:ascii="Times New Roman" w:hAnsi="Times New Roman" w:eastAsia="Times New Roman"/>
          <w:b w:val="0"/>
          <w:i w:val="0"/>
          <w:color w:val="000000"/>
          <w:sz w:val="23"/>
        </w:rPr>
        <w:t>C. brothers’</w:t>
      </w:r>
    </w:p>
    <w:p>
      <w:pPr>
        <w:keepNext w:val="0"/>
        <w:widowControl/>
        <w:spacing w:before="0" w:after="200" w:line="259" w:lineRule="auto"/>
      </w:pPr>
      <w:r>
        <w:rPr>
          <w:rFonts w:ascii="Times New Roman" w:hAnsi="Times New Roman" w:eastAsia="Times New Roman"/>
          <w:b w:val="0"/>
          <w:i w:val="0"/>
          <w:color w:val="000000"/>
          <w:sz w:val="23"/>
        </w:rPr>
        <w:t>D. brother</w:t>
      </w:r>
    </w:p>
    <w:p>
      <w:pPr>
        <w:keepNext/>
        <w:widowControl/>
        <w:spacing w:before="120" w:after="60" w:line="259" w:lineRule="auto"/>
      </w:pPr>
      <w:r>
        <w:rPr>
          <w:rFonts w:ascii="Times New Roman" w:hAnsi="Times New Roman" w:eastAsia="Times New Roman"/>
          <w:b w:val="0"/>
          <w:i w:val="0"/>
          <w:color w:val="000000"/>
          <w:sz w:val="23"/>
        </w:rPr>
        <w:t>3. The children listened ______ to the story.</w:t>
      </w:r>
    </w:p>
    <w:p>
      <w:pPr>
        <w:keepNext/>
        <w:widowControl/>
        <w:spacing w:before="0" w:after="40" w:line="259" w:lineRule="auto"/>
      </w:pPr>
      <w:r>
        <w:rPr>
          <w:rFonts w:ascii="Times New Roman" w:hAnsi="Times New Roman" w:eastAsia="Times New Roman"/>
          <w:b w:val="0"/>
          <w:i w:val="0"/>
          <w:color w:val="000000"/>
          <w:sz w:val="23"/>
        </w:rPr>
        <w:t>A. careful</w:t>
      </w:r>
    </w:p>
    <w:p>
      <w:pPr>
        <w:keepNext/>
        <w:widowControl/>
        <w:spacing w:before="0" w:after="40" w:line="259" w:lineRule="auto"/>
      </w:pPr>
      <w:r>
        <w:rPr>
          <w:rFonts w:ascii="Times New Roman" w:hAnsi="Times New Roman" w:eastAsia="Times New Roman"/>
          <w:b w:val="0"/>
          <w:i w:val="0"/>
          <w:color w:val="000000"/>
          <w:sz w:val="23"/>
        </w:rPr>
        <w:t>B. carefully</w:t>
      </w:r>
    </w:p>
    <w:p>
      <w:pPr>
        <w:keepNext/>
        <w:widowControl/>
        <w:spacing w:before="0" w:after="40" w:line="259" w:lineRule="auto"/>
      </w:pPr>
      <w:r>
        <w:rPr>
          <w:rFonts w:ascii="Times New Roman" w:hAnsi="Times New Roman" w:eastAsia="Times New Roman"/>
          <w:b w:val="0"/>
          <w:i w:val="0"/>
          <w:color w:val="000000"/>
          <w:sz w:val="23"/>
        </w:rPr>
        <w:t>C. more careful</w:t>
      </w:r>
    </w:p>
    <w:p>
      <w:pPr>
        <w:keepNext w:val="0"/>
        <w:widowControl/>
        <w:spacing w:before="0" w:after="200" w:line="259" w:lineRule="auto"/>
      </w:pPr>
      <w:r>
        <w:rPr>
          <w:rFonts w:ascii="Times New Roman" w:hAnsi="Times New Roman" w:eastAsia="Times New Roman"/>
          <w:b w:val="0"/>
          <w:i w:val="0"/>
          <w:color w:val="000000"/>
          <w:sz w:val="23"/>
        </w:rPr>
        <w:t>D. care</w:t>
      </w:r>
    </w:p>
    <w:p>
      <w:pPr>
        <w:keepNext/>
        <w:widowControl/>
        <w:spacing w:before="120" w:after="60" w:line="259" w:lineRule="auto"/>
      </w:pPr>
      <w:r>
        <w:rPr>
          <w:rFonts w:ascii="Times New Roman" w:hAnsi="Times New Roman" w:eastAsia="Times New Roman"/>
          <w:b w:val="0"/>
          <w:i w:val="0"/>
          <w:color w:val="000000"/>
          <w:sz w:val="23"/>
        </w:rPr>
        <w:t>4. We stayed at ______ small hotel near ______ river.</w:t>
      </w:r>
    </w:p>
    <w:p>
      <w:pPr>
        <w:keepNext/>
        <w:widowControl/>
        <w:spacing w:before="0" w:after="40" w:line="259" w:lineRule="auto"/>
      </w:pPr>
      <w:r>
        <w:rPr>
          <w:rFonts w:ascii="Times New Roman" w:hAnsi="Times New Roman" w:eastAsia="Times New Roman"/>
          <w:b w:val="0"/>
          <w:i w:val="0"/>
          <w:color w:val="000000"/>
          <w:sz w:val="23"/>
        </w:rPr>
        <w:t>A. a / the</w:t>
      </w:r>
    </w:p>
    <w:p>
      <w:pPr>
        <w:keepNext/>
        <w:widowControl/>
        <w:spacing w:before="0" w:after="40" w:line="259" w:lineRule="auto"/>
      </w:pPr>
      <w:r>
        <w:rPr>
          <w:rFonts w:ascii="Times New Roman" w:hAnsi="Times New Roman" w:eastAsia="Times New Roman"/>
          <w:b w:val="0"/>
          <w:i w:val="0"/>
          <w:color w:val="000000"/>
          <w:sz w:val="23"/>
        </w:rPr>
        <w:t>B. an / a</w:t>
      </w:r>
    </w:p>
    <w:p>
      <w:pPr>
        <w:keepNext/>
        <w:widowControl/>
        <w:spacing w:before="0" w:after="40" w:line="259" w:lineRule="auto"/>
      </w:pPr>
      <w:r>
        <w:rPr>
          <w:rFonts w:ascii="Times New Roman" w:hAnsi="Times New Roman" w:eastAsia="Times New Roman"/>
          <w:b w:val="0"/>
          <w:i w:val="0"/>
          <w:color w:val="000000"/>
          <w:sz w:val="23"/>
        </w:rPr>
        <w:t>C. the / an</w:t>
      </w:r>
    </w:p>
    <w:p>
      <w:pPr>
        <w:keepNext w:val="0"/>
        <w:widowControl/>
        <w:spacing w:before="0" w:after="200" w:line="259" w:lineRule="auto"/>
      </w:pPr>
      <w:r>
        <w:rPr>
          <w:rFonts w:ascii="Times New Roman" w:hAnsi="Times New Roman" w:eastAsia="Times New Roman"/>
          <w:b w:val="0"/>
          <w:i w:val="0"/>
          <w:color w:val="000000"/>
          <w:sz w:val="23"/>
        </w:rPr>
        <w:t>D. a / a</w:t>
      </w:r>
    </w:p>
    <w:p>
      <w:pPr>
        <w:keepNext/>
        <w:widowControl/>
        <w:spacing w:before="120" w:after="60" w:line="259" w:lineRule="auto"/>
      </w:pPr>
      <w:r>
        <w:rPr>
          <w:rFonts w:ascii="Times New Roman" w:hAnsi="Times New Roman" w:eastAsia="Times New Roman"/>
          <w:b w:val="0"/>
          <w:i w:val="0"/>
          <w:color w:val="000000"/>
          <w:sz w:val="23"/>
        </w:rPr>
        <w:t>5. The meeting is ______ Friday ______ 3 p.m.</w:t>
      </w:r>
    </w:p>
    <w:p>
      <w:pPr>
        <w:keepNext/>
        <w:widowControl/>
        <w:spacing w:before="0" w:after="40" w:line="259" w:lineRule="auto"/>
      </w:pPr>
      <w:r>
        <w:rPr>
          <w:rFonts w:ascii="Times New Roman" w:hAnsi="Times New Roman" w:eastAsia="Times New Roman"/>
          <w:b w:val="0"/>
          <w:i w:val="0"/>
          <w:color w:val="000000"/>
          <w:sz w:val="23"/>
        </w:rPr>
        <w:t>A. in / at</w:t>
      </w:r>
    </w:p>
    <w:p>
      <w:pPr>
        <w:keepNext/>
        <w:widowControl/>
        <w:spacing w:before="0" w:after="40" w:line="259" w:lineRule="auto"/>
      </w:pPr>
      <w:r>
        <w:rPr>
          <w:rFonts w:ascii="Times New Roman" w:hAnsi="Times New Roman" w:eastAsia="Times New Roman"/>
          <w:b w:val="0"/>
          <w:i w:val="0"/>
          <w:color w:val="000000"/>
          <w:sz w:val="23"/>
        </w:rPr>
        <w:t>B. on / at</w:t>
      </w:r>
    </w:p>
    <w:p>
      <w:pPr>
        <w:keepNext/>
        <w:widowControl/>
        <w:spacing w:before="0" w:after="40" w:line="259" w:lineRule="auto"/>
      </w:pPr>
      <w:r>
        <w:rPr>
          <w:rFonts w:ascii="Times New Roman" w:hAnsi="Times New Roman" w:eastAsia="Times New Roman"/>
          <w:b w:val="0"/>
          <w:i w:val="0"/>
          <w:color w:val="000000"/>
          <w:sz w:val="23"/>
        </w:rPr>
        <w:t>C. at / on</w:t>
      </w:r>
    </w:p>
    <w:p>
      <w:pPr>
        <w:keepNext w:val="0"/>
        <w:widowControl/>
        <w:spacing w:before="0" w:after="200" w:line="259" w:lineRule="auto"/>
      </w:pPr>
      <w:r>
        <w:rPr>
          <w:rFonts w:ascii="Times New Roman" w:hAnsi="Times New Roman" w:eastAsia="Times New Roman"/>
          <w:b w:val="0"/>
          <w:i w:val="0"/>
          <w:color w:val="000000"/>
          <w:sz w:val="23"/>
        </w:rPr>
        <w:t>D. on / in</w:t>
      </w:r>
    </w:p>
    <w:p>
      <w:pPr>
        <w:keepNext/>
        <w:widowControl/>
        <w:spacing w:before="120" w:after="60" w:line="259" w:lineRule="auto"/>
      </w:pPr>
      <w:r>
        <w:rPr>
          <w:rFonts w:ascii="Times New Roman" w:hAnsi="Times New Roman" w:eastAsia="Times New Roman"/>
          <w:b w:val="0"/>
          <w:i w:val="0"/>
          <w:color w:val="000000"/>
          <w:sz w:val="23"/>
        </w:rPr>
        <w:t>6. ______ a post office opposite the bank.</w:t>
      </w:r>
    </w:p>
    <w:p>
      <w:pPr>
        <w:keepNext/>
        <w:widowControl/>
        <w:spacing w:before="0" w:after="40" w:line="259" w:lineRule="auto"/>
      </w:pPr>
      <w:r>
        <w:rPr>
          <w:rFonts w:ascii="Times New Roman" w:hAnsi="Times New Roman" w:eastAsia="Times New Roman"/>
          <w:b w:val="0"/>
          <w:i w:val="0"/>
          <w:color w:val="000000"/>
          <w:sz w:val="23"/>
        </w:rPr>
        <w:t>A. There is</w:t>
      </w:r>
    </w:p>
    <w:p>
      <w:pPr>
        <w:keepNext/>
        <w:widowControl/>
        <w:spacing w:before="0" w:after="40" w:line="259" w:lineRule="auto"/>
      </w:pPr>
      <w:r>
        <w:rPr>
          <w:rFonts w:ascii="Times New Roman" w:hAnsi="Times New Roman" w:eastAsia="Times New Roman"/>
          <w:b w:val="0"/>
          <w:i w:val="0"/>
          <w:color w:val="000000"/>
          <w:sz w:val="23"/>
        </w:rPr>
        <w:t>B. There are</w:t>
      </w:r>
    </w:p>
    <w:p>
      <w:pPr>
        <w:keepNext/>
        <w:widowControl/>
        <w:spacing w:before="0" w:after="40" w:line="259" w:lineRule="auto"/>
      </w:pPr>
      <w:r>
        <w:rPr>
          <w:rFonts w:ascii="Times New Roman" w:hAnsi="Times New Roman" w:eastAsia="Times New Roman"/>
          <w:b w:val="0"/>
          <w:i w:val="0"/>
          <w:color w:val="000000"/>
          <w:sz w:val="23"/>
        </w:rPr>
        <w:t>C. They are</w:t>
      </w:r>
    </w:p>
    <w:p>
      <w:pPr>
        <w:keepNext w:val="0"/>
        <w:widowControl/>
        <w:spacing w:before="0" w:after="200" w:line="259" w:lineRule="auto"/>
      </w:pPr>
      <w:r>
        <w:rPr>
          <w:rFonts w:ascii="Times New Roman" w:hAnsi="Times New Roman" w:eastAsia="Times New Roman"/>
          <w:b w:val="0"/>
          <w:i w:val="0"/>
          <w:color w:val="000000"/>
          <w:sz w:val="23"/>
        </w:rPr>
        <w:t>D. It have</w:t>
      </w:r>
    </w:p>
    <w:p>
      <w:pPr>
        <w:keepNext/>
        <w:widowControl/>
        <w:spacing w:before="120" w:after="60" w:line="259" w:lineRule="auto"/>
      </w:pPr>
      <w:r>
        <w:rPr>
          <w:rFonts w:ascii="Times New Roman" w:hAnsi="Times New Roman" w:eastAsia="Times New Roman"/>
          <w:b w:val="0"/>
          <w:i w:val="0"/>
          <w:color w:val="000000"/>
          <w:sz w:val="23"/>
        </w:rPr>
        <w:t>7. Who are ______ people standing across the street?</w:t>
      </w:r>
    </w:p>
    <w:p>
      <w:pPr>
        <w:keepNext/>
        <w:widowControl/>
        <w:spacing w:before="0" w:after="40" w:line="259" w:lineRule="auto"/>
      </w:pPr>
      <w:r>
        <w:rPr>
          <w:rFonts w:ascii="Times New Roman" w:hAnsi="Times New Roman" w:eastAsia="Times New Roman"/>
          <w:b w:val="0"/>
          <w:i w:val="0"/>
          <w:color w:val="000000"/>
          <w:sz w:val="23"/>
        </w:rPr>
        <w:t>A. this</w:t>
      </w:r>
    </w:p>
    <w:p>
      <w:pPr>
        <w:keepNext/>
        <w:widowControl/>
        <w:spacing w:before="0" w:after="40" w:line="259" w:lineRule="auto"/>
      </w:pPr>
      <w:r>
        <w:rPr>
          <w:rFonts w:ascii="Times New Roman" w:hAnsi="Times New Roman" w:eastAsia="Times New Roman"/>
          <w:b w:val="0"/>
          <w:i w:val="0"/>
          <w:color w:val="000000"/>
          <w:sz w:val="23"/>
        </w:rPr>
        <w:t>B. that</w:t>
      </w:r>
    </w:p>
    <w:p>
      <w:pPr>
        <w:keepNext/>
        <w:widowControl/>
        <w:spacing w:before="0" w:after="40" w:line="259" w:lineRule="auto"/>
      </w:pPr>
      <w:r>
        <w:rPr>
          <w:rFonts w:ascii="Times New Roman" w:hAnsi="Times New Roman" w:eastAsia="Times New Roman"/>
          <w:b w:val="0"/>
          <w:i w:val="0"/>
          <w:color w:val="000000"/>
          <w:sz w:val="23"/>
        </w:rPr>
        <w:t>C. these</w:t>
      </w:r>
    </w:p>
    <w:p>
      <w:pPr>
        <w:keepNext w:val="0"/>
        <w:widowControl/>
        <w:spacing w:before="0" w:after="200" w:line="259" w:lineRule="auto"/>
      </w:pPr>
      <w:r>
        <w:rPr>
          <w:rFonts w:ascii="Times New Roman" w:hAnsi="Times New Roman" w:eastAsia="Times New Roman"/>
          <w:b w:val="0"/>
          <w:i w:val="0"/>
          <w:color w:val="000000"/>
          <w:sz w:val="23"/>
        </w:rPr>
        <w:t>D. those</w:t>
      </w:r>
    </w:p>
    <w:p>
      <w:pPr>
        <w:keepNext/>
        <w:widowControl/>
        <w:spacing w:before="120" w:after="60" w:line="259" w:lineRule="auto"/>
      </w:pPr>
      <w:r>
        <w:rPr>
          <w:rFonts w:ascii="Times New Roman" w:hAnsi="Times New Roman" w:eastAsia="Times New Roman"/>
          <w:b w:val="0"/>
          <w:i w:val="0"/>
          <w:color w:val="000000"/>
          <w:sz w:val="23"/>
        </w:rPr>
        <w:t>8. Would you like ______ bread with your soup?</w:t>
      </w:r>
    </w:p>
    <w:p>
      <w:pPr>
        <w:keepNext/>
        <w:widowControl/>
        <w:spacing w:before="0" w:after="40" w:line="259" w:lineRule="auto"/>
      </w:pPr>
      <w:r>
        <w:rPr>
          <w:rFonts w:ascii="Times New Roman" w:hAnsi="Times New Roman" w:eastAsia="Times New Roman"/>
          <w:b w:val="0"/>
          <w:i w:val="0"/>
          <w:color w:val="000000"/>
          <w:sz w:val="23"/>
        </w:rPr>
        <w:t>A. any</w:t>
      </w:r>
    </w:p>
    <w:p>
      <w:pPr>
        <w:keepNext/>
        <w:widowControl/>
        <w:spacing w:before="0" w:after="40" w:line="259" w:lineRule="auto"/>
      </w:pPr>
      <w:r>
        <w:rPr>
          <w:rFonts w:ascii="Times New Roman" w:hAnsi="Times New Roman" w:eastAsia="Times New Roman"/>
          <w:b w:val="0"/>
          <w:i w:val="0"/>
          <w:color w:val="000000"/>
          <w:sz w:val="23"/>
        </w:rPr>
        <w:t>B. some</w:t>
      </w:r>
    </w:p>
    <w:p>
      <w:pPr>
        <w:keepNext/>
        <w:widowControl/>
        <w:spacing w:before="0" w:after="40" w:line="259" w:lineRule="auto"/>
      </w:pPr>
      <w:r>
        <w:rPr>
          <w:rFonts w:ascii="Times New Roman" w:hAnsi="Times New Roman" w:eastAsia="Times New Roman"/>
          <w:b w:val="0"/>
          <w:i w:val="0"/>
          <w:color w:val="000000"/>
          <w:sz w:val="23"/>
        </w:rPr>
        <w:t>C. many</w:t>
      </w:r>
    </w:p>
    <w:p>
      <w:pPr>
        <w:keepNext w:val="0"/>
        <w:widowControl/>
        <w:spacing w:before="0" w:after="200" w:line="259" w:lineRule="auto"/>
      </w:pPr>
      <w:r>
        <w:rPr>
          <w:rFonts w:ascii="Times New Roman" w:hAnsi="Times New Roman" w:eastAsia="Times New Roman"/>
          <w:b w:val="0"/>
          <w:i w:val="0"/>
          <w:color w:val="000000"/>
          <w:sz w:val="23"/>
        </w:rPr>
        <w:t>D. few</w:t>
      </w:r>
    </w:p>
    <w:p>
      <w:pPr>
        <w:keepNext/>
        <w:widowControl/>
        <w:spacing w:before="120" w:after="60" w:line="259" w:lineRule="auto"/>
      </w:pPr>
      <w:r>
        <w:rPr>
          <w:rFonts w:ascii="Times New Roman" w:hAnsi="Times New Roman" w:eastAsia="Times New Roman"/>
          <w:b w:val="0"/>
          <w:i w:val="0"/>
          <w:color w:val="000000"/>
          <w:sz w:val="23"/>
        </w:rPr>
        <w:t>9. How ______ water do we need for the recipe?</w:t>
      </w:r>
    </w:p>
    <w:p>
      <w:pPr>
        <w:keepNext/>
        <w:widowControl/>
        <w:spacing w:before="0" w:after="40" w:line="259" w:lineRule="auto"/>
      </w:pPr>
      <w:r>
        <w:rPr>
          <w:rFonts w:ascii="Times New Roman" w:hAnsi="Times New Roman" w:eastAsia="Times New Roman"/>
          <w:b w:val="0"/>
          <w:i w:val="0"/>
          <w:color w:val="000000"/>
          <w:sz w:val="23"/>
        </w:rPr>
        <w:t>A. many</w:t>
      </w:r>
    </w:p>
    <w:p>
      <w:pPr>
        <w:keepNext/>
        <w:widowControl/>
        <w:spacing w:before="0" w:after="40" w:line="259" w:lineRule="auto"/>
      </w:pPr>
      <w:r>
        <w:rPr>
          <w:rFonts w:ascii="Times New Roman" w:hAnsi="Times New Roman" w:eastAsia="Times New Roman"/>
          <w:b w:val="0"/>
          <w:i w:val="0"/>
          <w:color w:val="000000"/>
          <w:sz w:val="23"/>
        </w:rPr>
        <w:t>B. much</w:t>
      </w:r>
    </w:p>
    <w:p>
      <w:pPr>
        <w:keepNext/>
        <w:widowControl/>
        <w:spacing w:before="0" w:after="40" w:line="259" w:lineRule="auto"/>
      </w:pPr>
      <w:r>
        <w:rPr>
          <w:rFonts w:ascii="Times New Roman" w:hAnsi="Times New Roman" w:eastAsia="Times New Roman"/>
          <w:b w:val="0"/>
          <w:i w:val="0"/>
          <w:color w:val="000000"/>
          <w:sz w:val="23"/>
        </w:rPr>
        <w:t>C. few</w:t>
      </w:r>
    </w:p>
    <w:p>
      <w:pPr>
        <w:keepNext w:val="0"/>
        <w:widowControl/>
        <w:spacing w:before="0" w:after="200" w:line="259" w:lineRule="auto"/>
      </w:pPr>
      <w:r>
        <w:rPr>
          <w:rFonts w:ascii="Times New Roman" w:hAnsi="Times New Roman" w:eastAsia="Times New Roman"/>
          <w:b w:val="0"/>
          <w:i w:val="0"/>
          <w:color w:val="000000"/>
          <w:sz w:val="23"/>
        </w:rPr>
        <w:t>D. a few</w:t>
      </w:r>
    </w:p>
    <w:p>
      <w:pPr>
        <w:keepNext/>
        <w:widowControl/>
        <w:spacing w:before="120" w:after="60" w:line="259" w:lineRule="auto"/>
      </w:pPr>
      <w:r>
        <w:rPr>
          <w:rFonts w:ascii="Times New Roman" w:hAnsi="Times New Roman" w:eastAsia="Times New Roman"/>
          <w:b w:val="0"/>
          <w:i w:val="0"/>
          <w:color w:val="000000"/>
          <w:sz w:val="23"/>
        </w:rPr>
        <w:t>10. Only a ______ students were absent today.</w:t>
      </w:r>
    </w:p>
    <w:p>
      <w:pPr>
        <w:keepNext/>
        <w:widowControl/>
        <w:spacing w:before="0" w:after="40" w:line="259" w:lineRule="auto"/>
      </w:pPr>
      <w:r>
        <w:rPr>
          <w:rFonts w:ascii="Times New Roman" w:hAnsi="Times New Roman" w:eastAsia="Times New Roman"/>
          <w:b w:val="0"/>
          <w:i w:val="0"/>
          <w:color w:val="000000"/>
          <w:sz w:val="23"/>
        </w:rPr>
        <w:t>A. little</w:t>
      </w:r>
    </w:p>
    <w:p>
      <w:pPr>
        <w:keepNext/>
        <w:widowControl/>
        <w:spacing w:before="0" w:after="40" w:line="259" w:lineRule="auto"/>
      </w:pPr>
      <w:r>
        <w:rPr>
          <w:rFonts w:ascii="Times New Roman" w:hAnsi="Times New Roman" w:eastAsia="Times New Roman"/>
          <w:b w:val="0"/>
          <w:i w:val="0"/>
          <w:color w:val="000000"/>
          <w:sz w:val="23"/>
        </w:rPr>
        <w:t>B. few</w:t>
      </w:r>
    </w:p>
    <w:p>
      <w:pPr>
        <w:keepNext/>
        <w:widowControl/>
        <w:spacing w:before="0" w:after="40" w:line="259" w:lineRule="auto"/>
      </w:pPr>
      <w:r>
        <w:rPr>
          <w:rFonts w:ascii="Times New Roman" w:hAnsi="Times New Roman" w:eastAsia="Times New Roman"/>
          <w:b w:val="0"/>
          <w:i w:val="0"/>
          <w:color w:val="000000"/>
          <w:sz w:val="23"/>
        </w:rPr>
        <w:t>C. a few</w:t>
      </w:r>
    </w:p>
    <w:p>
      <w:pPr>
        <w:keepNext w:val="0"/>
        <w:widowControl/>
        <w:spacing w:before="0" w:after="200" w:line="259" w:lineRule="auto"/>
      </w:pPr>
      <w:r>
        <w:rPr>
          <w:rFonts w:ascii="Times New Roman" w:hAnsi="Times New Roman" w:eastAsia="Times New Roman"/>
          <w:b w:val="0"/>
          <w:i w:val="0"/>
          <w:color w:val="000000"/>
          <w:sz w:val="23"/>
        </w:rPr>
        <w:t>D. much</w:t>
      </w:r>
    </w:p>
    <w:p>
      <w:pPr>
        <w:keepNext/>
        <w:widowControl/>
        <w:spacing w:before="120" w:after="60" w:line="259" w:lineRule="auto"/>
      </w:pPr>
      <w:r>
        <w:rPr>
          <w:rFonts w:ascii="Times New Roman" w:hAnsi="Times New Roman" w:eastAsia="Times New Roman"/>
          <w:b w:val="0"/>
          <w:i w:val="0"/>
          <w:color w:val="000000"/>
          <w:sz w:val="23"/>
        </w:rPr>
        <w:t>11. ______ are you carrying an umbrella? – Because it may rain.</w:t>
      </w:r>
    </w:p>
    <w:p>
      <w:pPr>
        <w:keepNext/>
        <w:widowControl/>
        <w:spacing w:before="0" w:after="40" w:line="259" w:lineRule="auto"/>
      </w:pPr>
      <w:r>
        <w:rPr>
          <w:rFonts w:ascii="Times New Roman" w:hAnsi="Times New Roman" w:eastAsia="Times New Roman"/>
          <w:b w:val="0"/>
          <w:i w:val="0"/>
          <w:color w:val="000000"/>
          <w:sz w:val="23"/>
        </w:rPr>
        <w:t>A. What</w:t>
      </w:r>
    </w:p>
    <w:p>
      <w:pPr>
        <w:keepNext/>
        <w:widowControl/>
        <w:spacing w:before="0" w:after="40" w:line="259" w:lineRule="auto"/>
      </w:pPr>
      <w:r>
        <w:rPr>
          <w:rFonts w:ascii="Times New Roman" w:hAnsi="Times New Roman" w:eastAsia="Times New Roman"/>
          <w:b w:val="0"/>
          <w:i w:val="0"/>
          <w:color w:val="000000"/>
          <w:sz w:val="23"/>
        </w:rPr>
        <w:t>B. Who</w:t>
      </w:r>
    </w:p>
    <w:p>
      <w:pPr>
        <w:keepNext/>
        <w:widowControl/>
        <w:spacing w:before="0" w:after="40" w:line="259" w:lineRule="auto"/>
      </w:pPr>
      <w:r>
        <w:rPr>
          <w:rFonts w:ascii="Times New Roman" w:hAnsi="Times New Roman" w:eastAsia="Times New Roman"/>
          <w:b w:val="0"/>
          <w:i w:val="0"/>
          <w:color w:val="000000"/>
          <w:sz w:val="23"/>
        </w:rPr>
        <w:t>C. Why</w:t>
      </w:r>
    </w:p>
    <w:p>
      <w:pPr>
        <w:keepNext w:val="0"/>
        <w:widowControl/>
        <w:spacing w:before="0" w:after="200" w:line="259" w:lineRule="auto"/>
      </w:pPr>
      <w:r>
        <w:rPr>
          <w:rFonts w:ascii="Times New Roman" w:hAnsi="Times New Roman" w:eastAsia="Times New Roman"/>
          <w:b w:val="0"/>
          <w:i w:val="0"/>
          <w:color w:val="000000"/>
          <w:sz w:val="23"/>
        </w:rPr>
        <w:t>D. When</w:t>
      </w:r>
    </w:p>
    <w:p>
      <w:pPr>
        <w:keepNext/>
        <w:widowControl/>
        <w:spacing w:before="120" w:after="60" w:line="259" w:lineRule="auto"/>
      </w:pPr>
      <w:r>
        <w:rPr>
          <w:rFonts w:ascii="Times New Roman" w:hAnsi="Times New Roman" w:eastAsia="Times New Roman"/>
          <w:b w:val="0"/>
          <w:i w:val="0"/>
          <w:color w:val="000000"/>
          <w:sz w:val="23"/>
        </w:rPr>
        <w:t>12. ______ they visit the museum last Sunday?</w:t>
      </w:r>
    </w:p>
    <w:p>
      <w:pPr>
        <w:keepNext/>
        <w:widowControl/>
        <w:spacing w:before="0" w:after="40" w:line="259" w:lineRule="auto"/>
      </w:pPr>
      <w:r>
        <w:rPr>
          <w:rFonts w:ascii="Times New Roman" w:hAnsi="Times New Roman" w:eastAsia="Times New Roman"/>
          <w:b w:val="0"/>
          <w:i w:val="0"/>
          <w:color w:val="000000"/>
          <w:sz w:val="23"/>
        </w:rPr>
        <w:t>A. Do</w:t>
      </w:r>
    </w:p>
    <w:p>
      <w:pPr>
        <w:keepNext/>
        <w:widowControl/>
        <w:spacing w:before="0" w:after="40" w:line="259" w:lineRule="auto"/>
      </w:pPr>
      <w:r>
        <w:rPr>
          <w:rFonts w:ascii="Times New Roman" w:hAnsi="Times New Roman" w:eastAsia="Times New Roman"/>
          <w:b w:val="0"/>
          <w:i w:val="0"/>
          <w:color w:val="000000"/>
          <w:sz w:val="23"/>
        </w:rPr>
        <w:t>B. Did</w:t>
      </w:r>
    </w:p>
    <w:p>
      <w:pPr>
        <w:keepNext/>
        <w:widowControl/>
        <w:spacing w:before="0" w:after="40" w:line="259" w:lineRule="auto"/>
      </w:pPr>
      <w:r>
        <w:rPr>
          <w:rFonts w:ascii="Times New Roman" w:hAnsi="Times New Roman" w:eastAsia="Times New Roman"/>
          <w:b w:val="0"/>
          <w:i w:val="0"/>
          <w:color w:val="000000"/>
          <w:sz w:val="23"/>
        </w:rPr>
        <w:t>C. Have</w:t>
      </w:r>
    </w:p>
    <w:p>
      <w:pPr>
        <w:keepNext w:val="0"/>
        <w:widowControl/>
        <w:spacing w:before="0" w:after="200" w:line="259" w:lineRule="auto"/>
      </w:pPr>
      <w:r>
        <w:rPr>
          <w:rFonts w:ascii="Times New Roman" w:hAnsi="Times New Roman" w:eastAsia="Times New Roman"/>
          <w:b w:val="0"/>
          <w:i w:val="0"/>
          <w:color w:val="000000"/>
          <w:sz w:val="23"/>
        </w:rPr>
        <w:t>D. Were</w:t>
      </w:r>
    </w:p>
    <w:p>
      <w:pPr>
        <w:keepNext/>
        <w:widowControl/>
        <w:spacing w:before="120" w:after="60" w:line="259" w:lineRule="auto"/>
      </w:pPr>
      <w:r>
        <w:rPr>
          <w:rFonts w:ascii="Times New Roman" w:hAnsi="Times New Roman" w:eastAsia="Times New Roman"/>
          <w:b w:val="0"/>
          <w:i w:val="0"/>
          <w:color w:val="000000"/>
          <w:sz w:val="23"/>
        </w:rPr>
        <w:t>13. ______ your name at the top of the page.</w:t>
      </w:r>
    </w:p>
    <w:p>
      <w:pPr>
        <w:keepNext/>
        <w:widowControl/>
        <w:spacing w:before="0" w:after="40" w:line="259" w:lineRule="auto"/>
      </w:pPr>
      <w:r>
        <w:rPr>
          <w:rFonts w:ascii="Times New Roman" w:hAnsi="Times New Roman" w:eastAsia="Times New Roman"/>
          <w:b w:val="0"/>
          <w:i w:val="0"/>
          <w:color w:val="000000"/>
          <w:sz w:val="23"/>
        </w:rPr>
        <w:t>A. Write</w:t>
      </w:r>
    </w:p>
    <w:p>
      <w:pPr>
        <w:keepNext/>
        <w:widowControl/>
        <w:spacing w:before="0" w:after="40" w:line="259" w:lineRule="auto"/>
      </w:pPr>
      <w:r>
        <w:rPr>
          <w:rFonts w:ascii="Times New Roman" w:hAnsi="Times New Roman" w:eastAsia="Times New Roman"/>
          <w:b w:val="0"/>
          <w:i w:val="0"/>
          <w:color w:val="000000"/>
          <w:sz w:val="23"/>
        </w:rPr>
        <w:t>B. Writes</w:t>
      </w:r>
    </w:p>
    <w:p>
      <w:pPr>
        <w:keepNext/>
        <w:widowControl/>
        <w:spacing w:before="0" w:after="40" w:line="259" w:lineRule="auto"/>
      </w:pPr>
      <w:r>
        <w:rPr>
          <w:rFonts w:ascii="Times New Roman" w:hAnsi="Times New Roman" w:eastAsia="Times New Roman"/>
          <w:b w:val="0"/>
          <w:i w:val="0"/>
          <w:color w:val="000000"/>
          <w:sz w:val="23"/>
        </w:rPr>
        <w:t>C. Writing</w:t>
      </w:r>
    </w:p>
    <w:p>
      <w:pPr>
        <w:keepNext w:val="0"/>
        <w:widowControl/>
        <w:spacing w:before="0" w:after="200" w:line="259" w:lineRule="auto"/>
      </w:pPr>
      <w:r>
        <w:rPr>
          <w:rFonts w:ascii="Times New Roman" w:hAnsi="Times New Roman" w:eastAsia="Times New Roman"/>
          <w:b w:val="0"/>
          <w:i w:val="0"/>
          <w:color w:val="000000"/>
          <w:sz w:val="23"/>
        </w:rPr>
        <w:t>D. Wrote</w:t>
      </w:r>
    </w:p>
    <w:p>
      <w:pPr>
        <w:keepNext/>
        <w:widowControl/>
        <w:spacing w:before="120" w:after="60" w:line="259" w:lineRule="auto"/>
      </w:pPr>
      <w:r>
        <w:rPr>
          <w:rFonts w:ascii="Times New Roman" w:hAnsi="Times New Roman" w:eastAsia="Times New Roman"/>
          <w:b w:val="0"/>
          <w:i w:val="0"/>
          <w:color w:val="000000"/>
          <w:sz w:val="23"/>
        </w:rPr>
        <w:t>14. Let’s take a short break, ______?</w:t>
      </w:r>
    </w:p>
    <w:p>
      <w:pPr>
        <w:keepNext/>
        <w:widowControl/>
        <w:spacing w:before="0" w:after="40" w:line="259" w:lineRule="auto"/>
      </w:pPr>
      <w:r>
        <w:rPr>
          <w:rFonts w:ascii="Times New Roman" w:hAnsi="Times New Roman" w:eastAsia="Times New Roman"/>
          <w:b w:val="0"/>
          <w:i w:val="0"/>
          <w:color w:val="000000"/>
          <w:sz w:val="23"/>
        </w:rPr>
        <w:t>A. will we</w:t>
      </w:r>
    </w:p>
    <w:p>
      <w:pPr>
        <w:keepNext/>
        <w:widowControl/>
        <w:spacing w:before="0" w:after="40" w:line="259" w:lineRule="auto"/>
      </w:pPr>
      <w:r>
        <w:rPr>
          <w:rFonts w:ascii="Times New Roman" w:hAnsi="Times New Roman" w:eastAsia="Times New Roman"/>
          <w:b w:val="0"/>
          <w:i w:val="0"/>
          <w:color w:val="000000"/>
          <w:sz w:val="23"/>
        </w:rPr>
        <w:t>B. shall we</w:t>
      </w:r>
    </w:p>
    <w:p>
      <w:pPr>
        <w:keepNext/>
        <w:widowControl/>
        <w:spacing w:before="0" w:after="40" w:line="259" w:lineRule="auto"/>
      </w:pPr>
      <w:r>
        <w:rPr>
          <w:rFonts w:ascii="Times New Roman" w:hAnsi="Times New Roman" w:eastAsia="Times New Roman"/>
          <w:b w:val="0"/>
          <w:i w:val="0"/>
          <w:color w:val="000000"/>
          <w:sz w:val="23"/>
        </w:rPr>
        <w:t>C. do we</w:t>
      </w:r>
    </w:p>
    <w:p>
      <w:pPr>
        <w:keepNext w:val="0"/>
        <w:widowControl/>
        <w:spacing w:before="0" w:after="200" w:line="259" w:lineRule="auto"/>
      </w:pPr>
      <w:r>
        <w:rPr>
          <w:rFonts w:ascii="Times New Roman" w:hAnsi="Times New Roman" w:eastAsia="Times New Roman"/>
          <w:b w:val="0"/>
          <w:i w:val="0"/>
          <w:color w:val="000000"/>
          <w:sz w:val="23"/>
        </w:rPr>
        <w:t>D. aren’t we</w:t>
      </w:r>
    </w:p>
    <w:p>
      <w:pPr>
        <w:keepNext/>
        <w:widowControl/>
        <w:spacing w:before="120" w:after="60" w:line="259" w:lineRule="auto"/>
      </w:pPr>
      <w:r>
        <w:rPr>
          <w:rFonts w:ascii="Times New Roman" w:hAnsi="Times New Roman" w:eastAsia="Times New Roman"/>
          <w:b w:val="0"/>
          <w:i w:val="0"/>
          <w:color w:val="000000"/>
          <w:sz w:val="23"/>
        </w:rPr>
        <w:t>15. My family goes camping ______.</w:t>
      </w:r>
    </w:p>
    <w:p>
      <w:pPr>
        <w:keepNext/>
        <w:widowControl/>
        <w:spacing w:before="0" w:after="40" w:line="259" w:lineRule="auto"/>
      </w:pPr>
      <w:r>
        <w:rPr>
          <w:rFonts w:ascii="Times New Roman" w:hAnsi="Times New Roman" w:eastAsia="Times New Roman"/>
          <w:b w:val="0"/>
          <w:i w:val="0"/>
          <w:color w:val="000000"/>
          <w:sz w:val="23"/>
        </w:rPr>
        <w:t>A. next year yesterday</w:t>
      </w:r>
    </w:p>
    <w:p>
      <w:pPr>
        <w:keepNext/>
        <w:widowControl/>
        <w:spacing w:before="0" w:after="40" w:line="259" w:lineRule="auto"/>
      </w:pPr>
      <w:r>
        <w:rPr>
          <w:rFonts w:ascii="Times New Roman" w:hAnsi="Times New Roman" w:eastAsia="Times New Roman"/>
          <w:b w:val="0"/>
          <w:i w:val="0"/>
          <w:color w:val="000000"/>
          <w:sz w:val="23"/>
        </w:rPr>
        <w:t>B. once or twice a year</w:t>
      </w:r>
    </w:p>
    <w:p>
      <w:pPr>
        <w:keepNext/>
        <w:widowControl/>
        <w:spacing w:before="0" w:after="40" w:line="259" w:lineRule="auto"/>
      </w:pPr>
      <w:r>
        <w:rPr>
          <w:rFonts w:ascii="Times New Roman" w:hAnsi="Times New Roman" w:eastAsia="Times New Roman"/>
          <w:b w:val="0"/>
          <w:i w:val="0"/>
          <w:color w:val="000000"/>
          <w:sz w:val="23"/>
        </w:rPr>
        <w:t>C. at the moment last week</w:t>
      </w:r>
    </w:p>
    <w:p>
      <w:pPr>
        <w:keepNext w:val="0"/>
        <w:widowControl/>
        <w:spacing w:before="0" w:after="200" w:line="259" w:lineRule="auto"/>
      </w:pPr>
      <w:r>
        <w:rPr>
          <w:rFonts w:ascii="Times New Roman" w:hAnsi="Times New Roman" w:eastAsia="Times New Roman"/>
          <w:b w:val="0"/>
          <w:i w:val="0"/>
          <w:color w:val="000000"/>
          <w:sz w:val="23"/>
        </w:rPr>
        <w:t>D. since two days</w:t>
      </w:r>
    </w:p>
    <w:p>
      <w:pPr>
        <w:keepNext/>
        <w:widowControl/>
        <w:spacing w:before="120" w:after="60" w:line="259" w:lineRule="auto"/>
      </w:pPr>
      <w:r>
        <w:rPr>
          <w:rFonts w:ascii="Times New Roman" w:hAnsi="Times New Roman" w:eastAsia="Times New Roman"/>
          <w:b w:val="0"/>
          <w:i w:val="0"/>
          <w:color w:val="000000"/>
          <w:sz w:val="23"/>
        </w:rPr>
        <w:t>16. We ______ live near the sea, but we moved inland five years ago.</w:t>
      </w:r>
    </w:p>
    <w:p>
      <w:pPr>
        <w:keepNext/>
        <w:widowControl/>
        <w:spacing w:before="0" w:after="40" w:line="259" w:lineRule="auto"/>
      </w:pPr>
      <w:r>
        <w:rPr>
          <w:rFonts w:ascii="Times New Roman" w:hAnsi="Times New Roman" w:eastAsia="Times New Roman"/>
          <w:b w:val="0"/>
          <w:i w:val="0"/>
          <w:color w:val="000000"/>
          <w:sz w:val="23"/>
        </w:rPr>
        <w:t>A. used to</w:t>
      </w:r>
    </w:p>
    <w:p>
      <w:pPr>
        <w:keepNext/>
        <w:widowControl/>
        <w:spacing w:before="0" w:after="40" w:line="259" w:lineRule="auto"/>
      </w:pPr>
      <w:r>
        <w:rPr>
          <w:rFonts w:ascii="Times New Roman" w:hAnsi="Times New Roman" w:eastAsia="Times New Roman"/>
          <w:b w:val="0"/>
          <w:i w:val="0"/>
          <w:color w:val="000000"/>
          <w:sz w:val="23"/>
        </w:rPr>
        <w:t>B. are used to</w:t>
      </w:r>
    </w:p>
    <w:p>
      <w:pPr>
        <w:keepNext/>
        <w:widowControl/>
        <w:spacing w:before="0" w:after="40" w:line="259" w:lineRule="auto"/>
      </w:pPr>
      <w:r>
        <w:rPr>
          <w:rFonts w:ascii="Times New Roman" w:hAnsi="Times New Roman" w:eastAsia="Times New Roman"/>
          <w:b w:val="0"/>
          <w:i w:val="0"/>
          <w:color w:val="000000"/>
          <w:sz w:val="23"/>
        </w:rPr>
        <w:t>C. get used to</w:t>
      </w:r>
    </w:p>
    <w:p>
      <w:pPr>
        <w:keepNext w:val="0"/>
        <w:widowControl/>
        <w:spacing w:before="0" w:after="200" w:line="259" w:lineRule="auto"/>
      </w:pPr>
      <w:r>
        <w:rPr>
          <w:rFonts w:ascii="Times New Roman" w:hAnsi="Times New Roman" w:eastAsia="Times New Roman"/>
          <w:b w:val="0"/>
          <w:i w:val="0"/>
          <w:color w:val="000000"/>
          <w:sz w:val="23"/>
        </w:rPr>
        <w:t>D. use to</w:t>
      </w:r>
    </w:p>
    <w:p>
      <w:pPr>
        <w:keepNext/>
        <w:widowControl/>
        <w:spacing w:before="120" w:after="60" w:line="259" w:lineRule="auto"/>
      </w:pPr>
      <w:r>
        <w:rPr>
          <w:rFonts w:ascii="Times New Roman" w:hAnsi="Times New Roman" w:eastAsia="Times New Roman"/>
          <w:b w:val="0"/>
          <w:i w:val="0"/>
          <w:color w:val="000000"/>
          <w:sz w:val="23"/>
        </w:rPr>
        <w:t>17. My uncle is used to ______ long distances for work.</w:t>
      </w:r>
    </w:p>
    <w:p>
      <w:pPr>
        <w:keepNext/>
        <w:widowControl/>
        <w:spacing w:before="0" w:after="40" w:line="259" w:lineRule="auto"/>
      </w:pPr>
      <w:r>
        <w:rPr>
          <w:rFonts w:ascii="Times New Roman" w:hAnsi="Times New Roman" w:eastAsia="Times New Roman"/>
          <w:b w:val="0"/>
          <w:i w:val="0"/>
          <w:color w:val="000000"/>
          <w:sz w:val="23"/>
        </w:rPr>
        <w:t>A. drive</w:t>
      </w:r>
    </w:p>
    <w:p>
      <w:pPr>
        <w:keepNext/>
        <w:widowControl/>
        <w:spacing w:before="0" w:after="40" w:line="259" w:lineRule="auto"/>
      </w:pPr>
      <w:r>
        <w:rPr>
          <w:rFonts w:ascii="Times New Roman" w:hAnsi="Times New Roman" w:eastAsia="Times New Roman"/>
          <w:b w:val="0"/>
          <w:i w:val="0"/>
          <w:color w:val="000000"/>
          <w:sz w:val="23"/>
        </w:rPr>
        <w:t>B. driving</w:t>
      </w:r>
    </w:p>
    <w:p>
      <w:pPr>
        <w:keepNext/>
        <w:widowControl/>
        <w:spacing w:before="0" w:after="40" w:line="259" w:lineRule="auto"/>
      </w:pPr>
      <w:r>
        <w:rPr>
          <w:rFonts w:ascii="Times New Roman" w:hAnsi="Times New Roman" w:eastAsia="Times New Roman"/>
          <w:b w:val="0"/>
          <w:i w:val="0"/>
          <w:color w:val="000000"/>
          <w:sz w:val="23"/>
        </w:rPr>
        <w:t>C. drove</w:t>
      </w:r>
    </w:p>
    <w:p>
      <w:pPr>
        <w:keepNext w:val="0"/>
        <w:widowControl/>
        <w:spacing w:before="0" w:after="200" w:line="259" w:lineRule="auto"/>
      </w:pPr>
      <w:r>
        <w:rPr>
          <w:rFonts w:ascii="Times New Roman" w:hAnsi="Times New Roman" w:eastAsia="Times New Roman"/>
          <w:b w:val="0"/>
          <w:i w:val="0"/>
          <w:color w:val="000000"/>
          <w:sz w:val="23"/>
        </w:rPr>
        <w:t>D. to driving</w:t>
      </w:r>
    </w:p>
    <w:p>
      <w:pPr>
        <w:keepNext/>
        <w:widowControl/>
        <w:spacing w:before="120" w:after="60" w:line="259" w:lineRule="auto"/>
      </w:pPr>
      <w:r>
        <w:rPr>
          <w:rFonts w:ascii="Times New Roman" w:hAnsi="Times New Roman" w:eastAsia="Times New Roman"/>
          <w:b w:val="0"/>
          <w:i w:val="0"/>
          <w:color w:val="000000"/>
          <w:sz w:val="23"/>
        </w:rPr>
        <w:t>18. After a month, I got used to ______ lunch at noon.</w:t>
      </w:r>
    </w:p>
    <w:p>
      <w:pPr>
        <w:keepNext/>
        <w:widowControl/>
        <w:spacing w:before="0" w:after="40" w:line="259" w:lineRule="auto"/>
      </w:pPr>
      <w:r>
        <w:rPr>
          <w:rFonts w:ascii="Times New Roman" w:hAnsi="Times New Roman" w:eastAsia="Times New Roman"/>
          <w:b w:val="0"/>
          <w:i w:val="0"/>
          <w:color w:val="000000"/>
          <w:sz w:val="23"/>
        </w:rPr>
        <w:t>A. have</w:t>
      </w:r>
    </w:p>
    <w:p>
      <w:pPr>
        <w:keepNext/>
        <w:widowControl/>
        <w:spacing w:before="0" w:after="40" w:line="259" w:lineRule="auto"/>
      </w:pPr>
      <w:r>
        <w:rPr>
          <w:rFonts w:ascii="Times New Roman" w:hAnsi="Times New Roman" w:eastAsia="Times New Roman"/>
          <w:b w:val="0"/>
          <w:i w:val="0"/>
          <w:color w:val="000000"/>
          <w:sz w:val="23"/>
        </w:rPr>
        <w:t>B. having</w:t>
      </w:r>
    </w:p>
    <w:p>
      <w:pPr>
        <w:keepNext/>
        <w:widowControl/>
        <w:spacing w:before="0" w:after="40" w:line="259" w:lineRule="auto"/>
      </w:pPr>
      <w:r>
        <w:rPr>
          <w:rFonts w:ascii="Times New Roman" w:hAnsi="Times New Roman" w:eastAsia="Times New Roman"/>
          <w:b w:val="0"/>
          <w:i w:val="0"/>
          <w:color w:val="000000"/>
          <w:sz w:val="23"/>
        </w:rPr>
        <w:t>C. had</w:t>
      </w:r>
    </w:p>
    <w:p>
      <w:pPr>
        <w:keepNext w:val="0"/>
        <w:widowControl/>
        <w:spacing w:before="0" w:after="200" w:line="259" w:lineRule="auto"/>
      </w:pPr>
      <w:r>
        <w:rPr>
          <w:rFonts w:ascii="Times New Roman" w:hAnsi="Times New Roman" w:eastAsia="Times New Roman"/>
          <w:b w:val="0"/>
          <w:i w:val="0"/>
          <w:color w:val="000000"/>
          <w:sz w:val="23"/>
        </w:rPr>
        <w:t>D. to have</w:t>
      </w:r>
    </w:p>
    <w:p>
      <w:pPr>
        <w:keepNext/>
        <w:widowControl/>
        <w:spacing w:before="120" w:after="60" w:line="259" w:lineRule="auto"/>
      </w:pPr>
      <w:r>
        <w:rPr>
          <w:rFonts w:ascii="Times New Roman" w:hAnsi="Times New Roman" w:eastAsia="Times New Roman"/>
          <w:b w:val="0"/>
          <w:i w:val="0"/>
          <w:color w:val="000000"/>
          <w:sz w:val="23"/>
        </w:rPr>
        <w:t>19. The book ______ is on the desk belongs to Hoa.</w:t>
      </w:r>
    </w:p>
    <w:p>
      <w:pPr>
        <w:keepNext/>
        <w:widowControl/>
        <w:spacing w:before="0" w:after="40" w:line="259" w:lineRule="auto"/>
      </w:pPr>
      <w:r>
        <w:rPr>
          <w:rFonts w:ascii="Times New Roman" w:hAnsi="Times New Roman" w:eastAsia="Times New Roman"/>
          <w:b w:val="0"/>
          <w:i w:val="0"/>
          <w:color w:val="000000"/>
          <w:sz w:val="23"/>
        </w:rPr>
        <w:t>A. who</w:t>
      </w:r>
    </w:p>
    <w:p>
      <w:pPr>
        <w:keepNext/>
        <w:widowControl/>
        <w:spacing w:before="0" w:after="40" w:line="259" w:lineRule="auto"/>
      </w:pPr>
      <w:r>
        <w:rPr>
          <w:rFonts w:ascii="Times New Roman" w:hAnsi="Times New Roman" w:eastAsia="Times New Roman"/>
          <w:b w:val="0"/>
          <w:i w:val="0"/>
          <w:color w:val="000000"/>
          <w:sz w:val="23"/>
        </w:rPr>
        <w:t>B. which</w:t>
      </w:r>
    </w:p>
    <w:p>
      <w:pPr>
        <w:keepNext/>
        <w:widowControl/>
        <w:spacing w:before="0" w:after="40" w:line="259" w:lineRule="auto"/>
      </w:pPr>
      <w:r>
        <w:rPr>
          <w:rFonts w:ascii="Times New Roman" w:hAnsi="Times New Roman" w:eastAsia="Times New Roman"/>
          <w:b w:val="0"/>
          <w:i w:val="0"/>
          <w:color w:val="000000"/>
          <w:sz w:val="23"/>
        </w:rPr>
        <w:t>C. where</w:t>
      </w:r>
    </w:p>
    <w:p>
      <w:pPr>
        <w:keepNext w:val="0"/>
        <w:widowControl/>
        <w:spacing w:before="0" w:after="200" w:line="259" w:lineRule="auto"/>
      </w:pPr>
      <w:r>
        <w:rPr>
          <w:rFonts w:ascii="Times New Roman" w:hAnsi="Times New Roman" w:eastAsia="Times New Roman"/>
          <w:b w:val="0"/>
          <w:i w:val="0"/>
          <w:color w:val="000000"/>
          <w:sz w:val="23"/>
        </w:rPr>
        <w:t>D. when</w:t>
      </w:r>
    </w:p>
    <w:p>
      <w:pPr>
        <w:keepNext/>
        <w:widowControl/>
        <w:spacing w:before="120" w:after="60" w:line="259" w:lineRule="auto"/>
      </w:pPr>
      <w:r>
        <w:rPr>
          <w:rFonts w:ascii="Times New Roman" w:hAnsi="Times New Roman" w:eastAsia="Times New Roman"/>
          <w:b w:val="0"/>
          <w:i w:val="0"/>
          <w:color w:val="000000"/>
          <w:sz w:val="23"/>
        </w:rPr>
        <w:t>20. Mai said that she ______ the report the day before.</w:t>
      </w:r>
    </w:p>
    <w:p>
      <w:pPr>
        <w:keepNext/>
        <w:widowControl/>
        <w:spacing w:before="0" w:after="40" w:line="259" w:lineRule="auto"/>
      </w:pPr>
      <w:r>
        <w:rPr>
          <w:rFonts w:ascii="Times New Roman" w:hAnsi="Times New Roman" w:eastAsia="Times New Roman"/>
          <w:b w:val="0"/>
          <w:i w:val="0"/>
          <w:color w:val="000000"/>
          <w:sz w:val="23"/>
        </w:rPr>
        <w:t>A. finishes</w:t>
      </w:r>
    </w:p>
    <w:p>
      <w:pPr>
        <w:keepNext/>
        <w:widowControl/>
        <w:spacing w:before="0" w:after="40" w:line="259" w:lineRule="auto"/>
      </w:pPr>
      <w:r>
        <w:rPr>
          <w:rFonts w:ascii="Times New Roman" w:hAnsi="Times New Roman" w:eastAsia="Times New Roman"/>
          <w:b w:val="0"/>
          <w:i w:val="0"/>
          <w:color w:val="000000"/>
          <w:sz w:val="23"/>
        </w:rPr>
        <w:t>B. had finished</w:t>
      </w:r>
    </w:p>
    <w:p>
      <w:pPr>
        <w:keepNext/>
        <w:widowControl/>
        <w:spacing w:before="0" w:after="40" w:line="259" w:lineRule="auto"/>
      </w:pPr>
      <w:r>
        <w:rPr>
          <w:rFonts w:ascii="Times New Roman" w:hAnsi="Times New Roman" w:eastAsia="Times New Roman"/>
          <w:b w:val="0"/>
          <w:i w:val="0"/>
          <w:color w:val="000000"/>
          <w:sz w:val="23"/>
        </w:rPr>
        <w:t>C. will finish</w:t>
      </w:r>
    </w:p>
    <w:p>
      <w:pPr>
        <w:keepNext w:val="0"/>
        <w:widowControl/>
        <w:spacing w:before="0" w:after="200" w:line="259" w:lineRule="auto"/>
      </w:pPr>
      <w:r>
        <w:rPr>
          <w:rFonts w:ascii="Times New Roman" w:hAnsi="Times New Roman" w:eastAsia="Times New Roman"/>
          <w:b w:val="0"/>
          <w:i w:val="0"/>
          <w:color w:val="000000"/>
          <w:sz w:val="23"/>
        </w:rPr>
        <w:t>D. is finishing</w:t>
      </w:r>
    </w:p>
    <w:p>
      <w:pPr>
        <w:keepNext/>
        <w:widowControl/>
        <w:spacing w:before="240" w:after="80" w:line="259" w:lineRule="auto"/>
      </w:pPr>
      <w:r>
        <w:rPr>
          <w:rFonts w:ascii="Times New Roman" w:hAnsi="Times New Roman" w:eastAsia="Times New Roman"/>
          <w:b/>
          <w:i w:val="0"/>
          <w:color w:val="000000"/>
          <w:sz w:val="26"/>
        </w:rPr>
        <w:t>PHẦN 3. HỆ THỐNG CÁC THÌ (15 điểm)</w:t>
      </w:r>
    </w:p>
    <w:p>
      <w:pPr>
        <w:keepNext/>
        <w:widowControl/>
        <w:spacing w:before="0" w:after="80" w:line="259" w:lineRule="auto"/>
      </w:pPr>
      <w:r>
        <w:rPr>
          <w:rFonts w:ascii="Times New Roman" w:hAnsi="Times New Roman" w:eastAsia="Times New Roman"/>
          <w:b w:val="0"/>
          <w:i w:val="0"/>
          <w:color w:val="000000"/>
          <w:sz w:val="23"/>
        </w:rPr>
        <w:t>Chia động từ trong ngoặc ở dạng đúng.</w:t>
      </w:r>
    </w:p>
    <w:p>
      <w:pPr>
        <w:keepNext w:val="0"/>
        <w:widowControl/>
        <w:spacing w:before="120" w:after="160" w:line="259" w:lineRule="auto"/>
      </w:pPr>
      <w:r>
        <w:rPr>
          <w:rFonts w:ascii="Times New Roman" w:hAnsi="Times New Roman" w:eastAsia="Times New Roman"/>
          <w:b w:val="0"/>
          <w:i w:val="0"/>
          <w:color w:val="000000"/>
          <w:sz w:val="23"/>
        </w:rPr>
        <w:t>1. My father always ______ (check) the doors before going to bed.</w:t>
      </w:r>
    </w:p>
    <w:p>
      <w:pPr>
        <w:keepNext w:val="0"/>
        <w:widowControl/>
        <w:spacing w:before="120" w:after="160" w:line="259" w:lineRule="auto"/>
      </w:pPr>
      <w:r>
        <w:rPr>
          <w:rFonts w:ascii="Times New Roman" w:hAnsi="Times New Roman" w:eastAsia="Times New Roman"/>
          <w:b w:val="0"/>
          <w:i w:val="0"/>
          <w:color w:val="000000"/>
          <w:sz w:val="23"/>
        </w:rPr>
        <w:t>2. Listen! Someone ______ (knock) at the door.</w:t>
      </w:r>
    </w:p>
    <w:p>
      <w:pPr>
        <w:keepNext w:val="0"/>
        <w:widowControl/>
        <w:spacing w:before="120" w:after="160" w:line="259" w:lineRule="auto"/>
      </w:pPr>
      <w:r>
        <w:rPr>
          <w:rFonts w:ascii="Times New Roman" w:hAnsi="Times New Roman" w:eastAsia="Times New Roman"/>
          <w:b w:val="0"/>
          <w:i w:val="0"/>
          <w:color w:val="000000"/>
          <w:sz w:val="23"/>
        </w:rPr>
        <w:t>3. They ______ (move) to this neighborhood three years ago.</w:t>
      </w:r>
    </w:p>
    <w:p>
      <w:pPr>
        <w:keepNext w:val="0"/>
        <w:widowControl/>
        <w:spacing w:before="120" w:after="160" w:line="259" w:lineRule="auto"/>
      </w:pPr>
      <w:r>
        <w:rPr>
          <w:rFonts w:ascii="Times New Roman" w:hAnsi="Times New Roman" w:eastAsia="Times New Roman"/>
          <w:b w:val="0"/>
          <w:i w:val="0"/>
          <w:color w:val="000000"/>
          <w:sz w:val="23"/>
        </w:rPr>
        <w:t>4. When I saw Minh, he ______ (wait) for the bus.</w:t>
      </w:r>
    </w:p>
    <w:p>
      <w:pPr>
        <w:keepNext w:val="0"/>
        <w:widowControl/>
        <w:spacing w:before="120" w:after="160" w:line="259" w:lineRule="auto"/>
      </w:pPr>
      <w:r>
        <w:rPr>
          <w:rFonts w:ascii="Times New Roman" w:hAnsi="Times New Roman" w:eastAsia="Times New Roman"/>
          <w:b w:val="0"/>
          <w:i w:val="0"/>
          <w:color w:val="000000"/>
          <w:sz w:val="23"/>
        </w:rPr>
        <w:t>5. I’m sure you ______ (enjoy) the concert tonight.</w:t>
      </w:r>
    </w:p>
    <w:p>
      <w:pPr>
        <w:keepNext w:val="0"/>
        <w:widowControl/>
        <w:spacing w:before="120" w:after="160" w:line="259" w:lineRule="auto"/>
      </w:pPr>
      <w:r>
        <w:rPr>
          <w:rFonts w:ascii="Times New Roman" w:hAnsi="Times New Roman" w:eastAsia="Times New Roman"/>
          <w:b w:val="0"/>
          <w:i w:val="0"/>
          <w:color w:val="000000"/>
          <w:sz w:val="23"/>
        </w:rPr>
        <w:t>6. We have bought the tickets. We ______ (travel) to Da Lat this weekend.</w:t>
      </w:r>
    </w:p>
    <w:p>
      <w:pPr>
        <w:keepNext w:val="0"/>
        <w:widowControl/>
        <w:spacing w:before="120" w:after="160" w:line="259" w:lineRule="auto"/>
      </w:pPr>
      <w:r>
        <w:rPr>
          <w:rFonts w:ascii="Times New Roman" w:hAnsi="Times New Roman" w:eastAsia="Times New Roman"/>
          <w:b w:val="0"/>
          <w:i w:val="0"/>
          <w:color w:val="000000"/>
          <w:sz w:val="23"/>
        </w:rPr>
        <w:t>7. My aunt ______ just ______ (return) from Singapore.</w:t>
      </w:r>
    </w:p>
    <w:p>
      <w:pPr>
        <w:keepNext w:val="0"/>
        <w:widowControl/>
        <w:spacing w:before="120" w:after="160" w:line="259" w:lineRule="auto"/>
      </w:pPr>
      <w:r>
        <w:rPr>
          <w:rFonts w:ascii="Times New Roman" w:hAnsi="Times New Roman" w:eastAsia="Times New Roman"/>
          <w:b w:val="0"/>
          <w:i w:val="0"/>
          <w:color w:val="000000"/>
          <w:sz w:val="23"/>
        </w:rPr>
        <w:t>8. The children ______ (play) outside since 4 p.m.</w:t>
      </w:r>
    </w:p>
    <w:p>
      <w:pPr>
        <w:keepNext w:val="0"/>
        <w:widowControl/>
        <w:spacing w:before="120" w:after="160" w:line="259" w:lineRule="auto"/>
      </w:pPr>
      <w:r>
        <w:rPr>
          <w:rFonts w:ascii="Times New Roman" w:hAnsi="Times New Roman" w:eastAsia="Times New Roman"/>
          <w:b w:val="0"/>
          <w:i w:val="0"/>
          <w:color w:val="000000"/>
          <w:sz w:val="23"/>
        </w:rPr>
        <w:t>9. The guests ______ already ______ (leave) when we reached the restaurant.</w:t>
      </w:r>
    </w:p>
    <w:p>
      <w:pPr>
        <w:keepNext w:val="0"/>
        <w:widowControl/>
        <w:spacing w:before="120" w:after="160" w:line="259" w:lineRule="auto"/>
      </w:pPr>
      <w:r>
        <w:rPr>
          <w:rFonts w:ascii="Times New Roman" w:hAnsi="Times New Roman" w:eastAsia="Times New Roman"/>
          <w:b w:val="0"/>
          <w:i w:val="0"/>
          <w:color w:val="000000"/>
          <w:sz w:val="23"/>
        </w:rPr>
        <w:t>10. The ground was wet because it ______ (rain) for hours.</w:t>
      </w:r>
    </w:p>
    <w:p>
      <w:pPr>
        <w:keepNext w:val="0"/>
        <w:widowControl/>
        <w:spacing w:before="120" w:after="160" w:line="259" w:lineRule="auto"/>
      </w:pPr>
      <w:r>
        <w:rPr>
          <w:rFonts w:ascii="Times New Roman" w:hAnsi="Times New Roman" w:eastAsia="Times New Roman"/>
          <w:b w:val="0"/>
          <w:i w:val="0"/>
          <w:color w:val="000000"/>
          <w:sz w:val="23"/>
        </w:rPr>
        <w:t>11. At this time next Saturday, I ______ (take) part in a swimming competition.</w:t>
      </w:r>
    </w:p>
    <w:p>
      <w:pPr>
        <w:keepNext w:val="0"/>
        <w:widowControl/>
        <w:spacing w:before="120" w:after="160" w:line="259" w:lineRule="auto"/>
      </w:pPr>
      <w:r>
        <w:rPr>
          <w:rFonts w:ascii="Times New Roman" w:hAnsi="Times New Roman" w:eastAsia="Times New Roman"/>
          <w:b w:val="0"/>
          <w:i w:val="0"/>
          <w:color w:val="000000"/>
          <w:sz w:val="23"/>
        </w:rPr>
        <w:t>12. By the end of today, she ______ (write) all five emails.</w:t>
      </w:r>
    </w:p>
    <w:p>
      <w:pPr>
        <w:keepNext w:val="0"/>
        <w:widowControl/>
        <w:spacing w:before="120" w:after="160" w:line="259" w:lineRule="auto"/>
      </w:pPr>
      <w:r>
        <w:rPr>
          <w:rFonts w:ascii="Times New Roman" w:hAnsi="Times New Roman" w:eastAsia="Times New Roman"/>
          <w:b w:val="0"/>
          <w:i w:val="0"/>
          <w:color w:val="000000"/>
          <w:sz w:val="23"/>
        </w:rPr>
        <w:t>13. By next January, Mr. Lee ______ (work) here for fifteen years.</w:t>
      </w:r>
    </w:p>
    <w:p>
      <w:pPr>
        <w:keepNext w:val="0"/>
        <w:widowControl/>
        <w:spacing w:before="120" w:after="160" w:line="259" w:lineRule="auto"/>
      </w:pPr>
      <w:r>
        <w:rPr>
          <w:rFonts w:ascii="Times New Roman" w:hAnsi="Times New Roman" w:eastAsia="Times New Roman"/>
          <w:b w:val="0"/>
          <w:i w:val="0"/>
          <w:color w:val="000000"/>
          <w:sz w:val="23"/>
        </w:rPr>
        <w:t>14. While the teacher ______ (explain) the rule, the students were taking notes.</w:t>
      </w:r>
    </w:p>
    <w:p>
      <w:pPr>
        <w:keepNext w:val="0"/>
        <w:widowControl/>
        <w:spacing w:before="120" w:after="160" w:line="259" w:lineRule="auto"/>
      </w:pPr>
      <w:r>
        <w:rPr>
          <w:rFonts w:ascii="Times New Roman" w:hAnsi="Times New Roman" w:eastAsia="Times New Roman"/>
          <w:b w:val="0"/>
          <w:i w:val="0"/>
          <w:color w:val="000000"/>
          <w:sz w:val="23"/>
        </w:rPr>
        <w:t>15. We ______ (know) each other since primary school.</w:t>
      </w:r>
    </w:p>
    <w:p>
      <w:pPr>
        <w:keepNext/>
        <w:widowControl/>
        <w:spacing w:before="240" w:after="80" w:line="259" w:lineRule="auto"/>
      </w:pPr>
      <w:r>
        <w:rPr>
          <w:rFonts w:ascii="Times New Roman" w:hAnsi="Times New Roman" w:eastAsia="Times New Roman"/>
          <w:b/>
          <w:i w:val="0"/>
          <w:color w:val="000000"/>
          <w:sz w:val="26"/>
        </w:rPr>
        <w:t>PHẦN 4. SỬA LỖI SAI (10 điểm)</w:t>
      </w:r>
    </w:p>
    <w:p>
      <w:pPr>
        <w:keepNext/>
        <w:widowControl/>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widowControl/>
        <w:spacing w:before="120" w:after="80" w:line="259" w:lineRule="auto"/>
      </w:pPr>
      <w:r>
        <w:rPr>
          <w:rFonts w:ascii="Times New Roman" w:hAnsi="Times New Roman" w:eastAsia="Times New Roman"/>
          <w:b w:val="0"/>
          <w:i w:val="0"/>
          <w:color w:val="000000"/>
          <w:sz w:val="23"/>
        </w:rPr>
        <w:t>1. You must to wear your seat belt in the car.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English speaks in many countries around the world.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My sister is the more patient person in our family.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boy whom lives next door is very friendly.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Sunday is the day when we usually visit our grandparents on.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Hoa said that she will come back the next day.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He asked me what was my favorite subject.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The doctor told him take the medicine twice a day.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She is getting used to work from home.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There is too many furniture in this small room.</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5. BIẾN ĐỔI CÂU (15 điểm)</w:t>
      </w:r>
    </w:p>
    <w:p>
      <w:pPr>
        <w:keepNext/>
        <w:widowControl/>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widowControl/>
        <w:spacing w:before="120" w:after="80" w:line="259" w:lineRule="auto"/>
      </w:pPr>
      <w:r>
        <w:rPr>
          <w:rFonts w:ascii="Times New Roman" w:hAnsi="Times New Roman" w:eastAsia="Times New Roman"/>
          <w:b w:val="0"/>
          <w:i w:val="0"/>
          <w:color w:val="000000"/>
          <w:sz w:val="23"/>
        </w:rPr>
        <w:t>1. People grow coffee in this region.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school will announce the results tomorrow.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You should keep these documents in a safe place. (Use a modal passive)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red bicycle is cheaper than the black one. (Use “expensive”)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No other student in the class is as tall as Long. (Use the superlative)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This test is easier than the last test. (Use “difficult”)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woman teaches us history. She is wearing a green dress. (Use “who”)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The film was very moving. We watched it last night. (Use “which/that”)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I remember the summer. We first visited Hoi An then. (Use “when”)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 man who is standing near the entrance is our guide. (Reduce the relative clause)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11. Peter said, “I can help you with your homework.”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12. Mary asked me, “Have you ever been to Hue?”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13. Dad asked, “Where did you put my keys?”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14. The librarian said to us, “Please be quiet.”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15. In the past, my grandmother often made bread at home. (Use “used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6. DỊCH (10 điểm)</w:t>
      </w:r>
    </w:p>
    <w:p>
      <w:pPr>
        <w:keepNext/>
        <w:widowControl/>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20" w:after="80" w:line="259" w:lineRule="auto"/>
      </w:pPr>
      <w:r>
        <w:rPr>
          <w:rFonts w:ascii="Times New Roman" w:hAnsi="Times New Roman" w:eastAsia="Times New Roman"/>
          <w:b w:val="0"/>
          <w:i w:val="0"/>
          <w:color w:val="000000"/>
          <w:sz w:val="23"/>
        </w:rPr>
        <w:t>1. Cậu bé đang đợi ngoài cửa là em trai tôi.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Tôi vẫn nhớ ngày mà chúng tôi gặp nhau lần đầu.</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Những bức thư này phải được gửi trước thứ Sáu.</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Lan nói rằng cô ấy đã xem bộ phim đó hai lần.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Bố bảo tôi đừng thức quá khuya.</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The blue jacket is much warmer than the gray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village where my grandparents live is surrounded by mountains.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He asked whether we were going to attend the meeting.</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Students ought to review their lessons regularly.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By the time you arrive, we will have finished dinner.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7. ĐỌC HIỂU (10 điểm)</w:t>
      </w:r>
    </w:p>
    <w:p>
      <w:pPr>
        <w:keepNext/>
        <w:widowControl/>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widowControl/>
        <w:spacing w:before="0" w:after="160" w:line="259" w:lineRule="auto"/>
      </w:pPr>
      <w:r>
        <w:rPr>
          <w:rFonts w:ascii="Times New Roman" w:hAnsi="Times New Roman" w:eastAsia="Times New Roman"/>
          <w:b w:val="0"/>
          <w:i w:val="0"/>
          <w:color w:val="000000"/>
          <w:sz w:val="23"/>
        </w:rPr>
        <w:t>Two months ago, our neighborhood opened a small weekend market, which is held in the park near my house. The market was created to help local families sell homemade food, plants, books, and handmade products. Before it opened, people used to travel several kilometers to reach the nearest large market.</w:t>
      </w:r>
    </w:p>
    <w:p>
      <w:pPr>
        <w:keepNext w:val="0"/>
        <w:widowControl/>
        <w:spacing w:before="0" w:after="160" w:line="259" w:lineRule="auto"/>
      </w:pPr>
      <w:r>
        <w:rPr>
          <w:rFonts w:ascii="Times New Roman" w:hAnsi="Times New Roman" w:eastAsia="Times New Roman"/>
          <w:b w:val="0"/>
          <w:i w:val="0"/>
          <w:color w:val="000000"/>
          <w:sz w:val="23"/>
        </w:rPr>
        <w:t>Mr. Nam, who helps organize the event, said that more than forty families had joined during the first four weekends. He also told us that the market would stay open longer during the summer. Visitors can buy fresh vegetables, listen to local musicians, or sit in an area where children can read and draw. Everyone is asked to keep the park clean, and plastic bags should not be used unless necessary.</w:t>
      </w:r>
    </w:p>
    <w:p>
      <w:pPr>
        <w:keepNext w:val="0"/>
        <w:widowControl/>
        <w:spacing w:before="0" w:after="160" w:line="259" w:lineRule="auto"/>
      </w:pPr>
      <w:r>
        <w:rPr>
          <w:rFonts w:ascii="Times New Roman" w:hAnsi="Times New Roman" w:eastAsia="Times New Roman"/>
          <w:b w:val="0"/>
          <w:i w:val="0"/>
          <w:color w:val="000000"/>
          <w:sz w:val="23"/>
        </w:rPr>
        <w:t>I was not used to waking up early on Sundays, but I have gradually got used to it because I enjoy helping my aunt at her food stall. Her stall is busier than many others, especially before lunchtime. Last Sunday, she told me that she had sold almost everything by noon. I hope the market will continue to grow because it has made our neighborhood friendlier and more convenient.</w:t>
      </w:r>
    </w:p>
    <w:p>
      <w:pPr>
        <w:keepNext w:val="0"/>
        <w:widowControl/>
        <w:spacing w:before="120" w:after="80" w:line="259" w:lineRule="auto"/>
      </w:pPr>
      <w:r>
        <w:rPr>
          <w:rFonts w:ascii="Times New Roman" w:hAnsi="Times New Roman" w:eastAsia="Times New Roman"/>
          <w:b w:val="0"/>
          <w:i w:val="0"/>
          <w:color w:val="000000"/>
          <w:sz w:val="23"/>
        </w:rPr>
        <w:t>1. Where is the weekend market held?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Why was the market created?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What did people use to do before the market opened?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How many families had joined during the first four weekends?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What did Mr. Nam say would happen during the summer?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What are visitors asked to do?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What does the word “it” in “I have gradually got used to it” refer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Find one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Find one sentence containing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Why does the writer hope the market will continue to grow?</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8. VIẾT (10 điểm)</w:t>
      </w:r>
    </w:p>
    <w:p>
      <w:pPr>
        <w:keepNext/>
        <w:widowControl/>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widowControl/>
        <w:spacing w:before="0" w:after="120" w:line="259" w:lineRule="auto"/>
      </w:pPr>
      <w:r>
        <w:rPr>
          <w:rFonts w:ascii="Times New Roman" w:hAnsi="Times New Roman" w:eastAsia="Times New Roman"/>
          <w:b/>
          <w:i w:val="0"/>
          <w:color w:val="000000"/>
          <w:sz w:val="24"/>
        </w:rPr>
        <w:t>Chủ đề: A Person Who Has Helped Me</w:t>
      </w:r>
    </w:p>
    <w:p>
      <w:pPr>
        <w:keepNext w:val="0"/>
        <w:widowControl/>
        <w:spacing w:before="0" w:after="60" w:line="259" w:lineRule="auto"/>
      </w:pPr>
      <w:r>
        <w:rPr>
          <w:rFonts w:ascii="Times New Roman" w:hAnsi="Times New Roman" w:eastAsia="Times New Roman"/>
          <w:b/>
          <w:i w:val="0"/>
          <w:color w:val="000000"/>
          <w:sz w:val="23"/>
        </w:rPr>
        <w:t>Yêu cầu:</w:t>
      </w:r>
    </w:p>
    <w:p>
      <w:pPr>
        <w:keepNext w:val="0"/>
        <w:widowControl/>
        <w:spacing w:before="0" w:after="60" w:line="259" w:lineRule="auto"/>
      </w:pPr>
      <w:r>
        <w:rPr>
          <w:rFonts w:ascii="Times New Roman" w:hAnsi="Times New Roman" w:eastAsia="Times New Roman"/>
          <w:b w:val="0"/>
          <w:i w:val="0"/>
          <w:color w:val="000000"/>
          <w:sz w:val="23"/>
        </w:rPr>
        <w:t>• Miêu tả người đó và mối quan hệ của em với người đó.</w:t>
      </w:r>
    </w:p>
    <w:p>
      <w:pPr>
        <w:keepNext w:val="0"/>
        <w:widowControl/>
        <w:spacing w:before="0" w:after="60" w:line="259" w:lineRule="auto"/>
      </w:pPr>
      <w:r>
        <w:rPr>
          <w:rFonts w:ascii="Times New Roman" w:hAnsi="Times New Roman" w:eastAsia="Times New Roman"/>
          <w:b w:val="0"/>
          <w:i w:val="0"/>
          <w:color w:val="000000"/>
          <w:sz w:val="23"/>
        </w:rPr>
        <w:t>• Sử dụng ít nhất 1 mệnh đề quan hệ.</w:t>
      </w:r>
    </w:p>
    <w:p>
      <w:pPr>
        <w:keepNext w:val="0"/>
        <w:widowControl/>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widowControl/>
        <w:spacing w:before="0" w:after="60" w:line="259" w:lineRule="auto"/>
      </w:pPr>
      <w:r>
        <w:rPr>
          <w:rFonts w:ascii="Times New Roman" w:hAnsi="Times New Roman" w:eastAsia="Times New Roman"/>
          <w:b w:val="0"/>
          <w:i w:val="0"/>
          <w:color w:val="000000"/>
          <w:sz w:val="23"/>
        </w:rPr>
        <w:t>• Sử dụng ít nhất 1 cấu trúc so sánh.</w:t>
      </w:r>
    </w:p>
    <w:p>
      <w:pPr>
        <w:keepNext w:val="0"/>
        <w:widowControl/>
        <w:spacing w:before="0" w:after="60" w:line="259" w:lineRule="auto"/>
      </w:pPr>
      <w:r>
        <w:rPr>
          <w:rFonts w:ascii="Times New Roman" w:hAnsi="Times New Roman" w:eastAsia="Times New Roman"/>
          <w:b w:val="0"/>
          <w:i w:val="0"/>
          <w:color w:val="000000"/>
          <w:sz w:val="23"/>
        </w:rPr>
        <w:t>• Sử dụng ít nhất 1 câu tường thuật.</w:t>
      </w:r>
    </w:p>
    <w:p>
      <w:pPr>
        <w:keepNext w:val="0"/>
        <w:widowControl/>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widowControl/>
        <w:spacing w:after="240"/>
        <w:jc w:val="center"/>
      </w:pPr>
      <w:r>
        <w:rPr>
          <w:rFonts w:ascii="Times New Roman" w:hAnsi="Times New Roman" w:eastAsia="Times New Roman"/>
          <w:b/>
          <w:i w:val="0"/>
          <w:color w:val="000000"/>
          <w:sz w:val="32"/>
        </w:rPr>
        <w:t>ĐÁP ÁN</w:t>
      </w:r>
    </w:p>
    <w:p>
      <w:pPr>
        <w:keepNext w:val="0"/>
        <w:widowControl/>
        <w:spacing w:before="0" w:after="120" w:line="259" w:lineRule="auto"/>
      </w:pPr>
      <w:r>
        <w:rPr>
          <w:rFonts w:ascii="Times New Roman" w:hAnsi="Times New Roman" w:eastAsia="Times New Roman"/>
          <w:b/>
          <w:i w:val="0"/>
          <w:color w:val="000000"/>
          <w:sz w:val="26"/>
        </w:rPr>
        <w:t>PHẦN 1</w:t>
      </w:r>
    </w:p>
    <w:p>
      <w:pPr>
        <w:keepNext w:val="0"/>
        <w:widowControl/>
        <w:spacing w:before="0" w:after="120" w:line="259" w:lineRule="auto"/>
      </w:pPr>
      <w:r>
        <w:rPr>
          <w:rFonts w:ascii="Times New Roman" w:hAnsi="Times New Roman" w:eastAsia="Times New Roman"/>
          <w:b w:val="0"/>
          <w:i w:val="0"/>
          <w:color w:val="000000"/>
          <w:sz w:val="23"/>
        </w:rPr>
        <w:t>Câu 1: B. books</w:t>
      </w:r>
    </w:p>
    <w:p>
      <w:pPr>
        <w:keepNext w:val="0"/>
        <w:widowControl/>
        <w:spacing w:before="0" w:after="120" w:line="259" w:lineRule="auto"/>
      </w:pPr>
      <w:r>
        <w:rPr>
          <w:rFonts w:ascii="Times New Roman" w:hAnsi="Times New Roman" w:eastAsia="Times New Roman"/>
          <w:b w:val="0"/>
          <w:i w:val="0"/>
          <w:color w:val="000000"/>
          <w:sz w:val="23"/>
        </w:rPr>
        <w:t>Câu 2: B. needed</w:t>
      </w:r>
    </w:p>
    <w:p>
      <w:pPr>
        <w:keepNext w:val="0"/>
        <w:widowControl/>
        <w:spacing w:before="0" w:after="120" w:line="259" w:lineRule="auto"/>
      </w:pPr>
      <w:r>
        <w:rPr>
          <w:rFonts w:ascii="Times New Roman" w:hAnsi="Times New Roman" w:eastAsia="Times New Roman"/>
          <w:b w:val="0"/>
          <w:i w:val="0"/>
          <w:color w:val="000000"/>
          <w:sz w:val="23"/>
        </w:rPr>
        <w:t>Câu 3: C. hotel</w:t>
      </w:r>
    </w:p>
    <w:p>
      <w:pPr>
        <w:keepNext w:val="0"/>
        <w:widowControl/>
        <w:spacing w:before="0" w:after="120" w:line="259" w:lineRule="auto"/>
      </w:pPr>
      <w:r>
        <w:rPr>
          <w:rFonts w:ascii="Times New Roman" w:hAnsi="Times New Roman" w:eastAsia="Times New Roman"/>
          <w:b w:val="0"/>
          <w:i w:val="0"/>
          <w:color w:val="000000"/>
          <w:sz w:val="23"/>
        </w:rPr>
        <w:t>Câu 4: A. Nice to meet you, too.</w:t>
      </w:r>
    </w:p>
    <w:p>
      <w:pPr>
        <w:keepNext w:val="0"/>
        <w:widowControl/>
        <w:spacing w:before="0" w:after="120" w:line="259" w:lineRule="auto"/>
      </w:pPr>
      <w:r>
        <w:rPr>
          <w:rFonts w:ascii="Times New Roman" w:hAnsi="Times New Roman" w:eastAsia="Times New Roman"/>
          <w:b w:val="0"/>
          <w:i w:val="0"/>
          <w:color w:val="000000"/>
          <w:sz w:val="23"/>
        </w:rPr>
        <w:t>Câu 5: A. half past six</w:t>
      </w:r>
    </w:p>
    <w:p>
      <w:pPr>
        <w:keepNext w:val="0"/>
        <w:widowControl/>
        <w:spacing w:before="0" w:after="120" w:line="259" w:lineRule="auto"/>
      </w:pPr>
      <w:r>
        <w:rPr>
          <w:rFonts w:ascii="Times New Roman" w:hAnsi="Times New Roman" w:eastAsia="Times New Roman"/>
          <w:b w:val="0"/>
          <w:i w:val="0"/>
          <w:color w:val="000000"/>
          <w:sz w:val="23"/>
        </w:rPr>
        <w:t>Câu 6: B. thirty-first</w:t>
      </w:r>
    </w:p>
    <w:p>
      <w:pPr>
        <w:keepNext w:val="0"/>
        <w:widowControl/>
        <w:spacing w:before="0" w:after="120" w:line="259" w:lineRule="auto"/>
      </w:pPr>
      <w:r>
        <w:rPr>
          <w:rFonts w:ascii="Times New Roman" w:hAnsi="Times New Roman" w:eastAsia="Times New Roman"/>
          <w:b w:val="0"/>
          <w:i w:val="0"/>
          <w:color w:val="000000"/>
          <w:sz w:val="23"/>
        </w:rPr>
        <w:t>Câu 7: B. me</w:t>
      </w:r>
    </w:p>
    <w:p>
      <w:pPr>
        <w:keepNext w:val="0"/>
        <w:widowControl/>
        <w:spacing w:before="0" w:after="120" w:line="259" w:lineRule="auto"/>
      </w:pPr>
      <w:r>
        <w:rPr>
          <w:rFonts w:ascii="Times New Roman" w:hAnsi="Times New Roman" w:eastAsia="Times New Roman"/>
          <w:b w:val="0"/>
          <w:i w:val="0"/>
          <w:color w:val="000000"/>
          <w:sz w:val="23"/>
        </w:rPr>
        <w:t>Câu 8: B. theirs</w:t>
      </w:r>
    </w:p>
    <w:p>
      <w:pPr>
        <w:keepNext w:val="0"/>
        <w:widowControl/>
        <w:spacing w:before="0" w:after="120" w:line="259" w:lineRule="auto"/>
      </w:pPr>
      <w:r>
        <w:rPr>
          <w:rFonts w:ascii="Times New Roman" w:hAnsi="Times New Roman" w:eastAsia="Times New Roman"/>
          <w:b w:val="0"/>
          <w:i w:val="0"/>
          <w:color w:val="000000"/>
          <w:sz w:val="23"/>
        </w:rPr>
        <w:t>Câu 9: A. Yes, please.</w:t>
      </w:r>
    </w:p>
    <w:p>
      <w:pPr>
        <w:keepNext w:val="0"/>
        <w:widowControl/>
        <w:spacing w:before="0" w:after="120" w:line="259" w:lineRule="auto"/>
      </w:pPr>
      <w:r>
        <w:rPr>
          <w:rFonts w:ascii="Times New Roman" w:hAnsi="Times New Roman" w:eastAsia="Times New Roman"/>
          <w:b w:val="0"/>
          <w:i w:val="0"/>
          <w:color w:val="000000"/>
          <w:sz w:val="23"/>
        </w:rPr>
        <w:t>Câu 10: C. Three times a week.</w:t>
      </w:r>
    </w:p>
    <w:p>
      <w:pPr>
        <w:keepNext w:val="0"/>
        <w:widowControl/>
        <w:spacing w:before="200" w:after="120" w:line="259" w:lineRule="auto"/>
      </w:pPr>
      <w:r>
        <w:rPr>
          <w:rFonts w:ascii="Times New Roman" w:hAnsi="Times New Roman" w:eastAsia="Times New Roman"/>
          <w:b/>
          <w:i w:val="0"/>
          <w:color w:val="000000"/>
          <w:sz w:val="26"/>
        </w:rPr>
        <w:t>PHẦN 2</w:t>
      </w:r>
    </w:p>
    <w:p>
      <w:pPr>
        <w:keepNext w:val="0"/>
        <w:widowControl/>
        <w:spacing w:before="0" w:after="120" w:line="259" w:lineRule="auto"/>
      </w:pPr>
      <w:r>
        <w:rPr>
          <w:rFonts w:ascii="Times New Roman" w:hAnsi="Times New Roman" w:eastAsia="Times New Roman"/>
          <w:b w:val="0"/>
          <w:i w:val="0"/>
          <w:color w:val="000000"/>
          <w:sz w:val="23"/>
        </w:rPr>
        <w:t>Câu 1: C. children</w:t>
      </w:r>
    </w:p>
    <w:p>
      <w:pPr>
        <w:keepNext w:val="0"/>
        <w:widowControl/>
        <w:spacing w:before="0" w:after="120" w:line="259" w:lineRule="auto"/>
      </w:pPr>
      <w:r>
        <w:rPr>
          <w:rFonts w:ascii="Times New Roman" w:hAnsi="Times New Roman" w:eastAsia="Times New Roman"/>
          <w:b w:val="0"/>
          <w:i w:val="0"/>
          <w:color w:val="000000"/>
          <w:sz w:val="23"/>
        </w:rPr>
        <w:t>Câu 2: B. brother’s</w:t>
      </w:r>
    </w:p>
    <w:p>
      <w:pPr>
        <w:keepNext w:val="0"/>
        <w:widowControl/>
        <w:spacing w:before="0" w:after="120" w:line="259" w:lineRule="auto"/>
      </w:pPr>
      <w:r>
        <w:rPr>
          <w:rFonts w:ascii="Times New Roman" w:hAnsi="Times New Roman" w:eastAsia="Times New Roman"/>
          <w:b w:val="0"/>
          <w:i w:val="0"/>
          <w:color w:val="000000"/>
          <w:sz w:val="23"/>
        </w:rPr>
        <w:t>Câu 3: B. carefully</w:t>
      </w:r>
    </w:p>
    <w:p>
      <w:pPr>
        <w:keepNext w:val="0"/>
        <w:widowControl/>
        <w:spacing w:before="0" w:after="120" w:line="259" w:lineRule="auto"/>
      </w:pPr>
      <w:r>
        <w:rPr>
          <w:rFonts w:ascii="Times New Roman" w:hAnsi="Times New Roman" w:eastAsia="Times New Roman"/>
          <w:b w:val="0"/>
          <w:i w:val="0"/>
          <w:color w:val="000000"/>
          <w:sz w:val="23"/>
        </w:rPr>
        <w:t>Câu 4: A. a / the</w:t>
      </w:r>
    </w:p>
    <w:p>
      <w:pPr>
        <w:keepNext w:val="0"/>
        <w:widowControl/>
        <w:spacing w:before="0" w:after="120" w:line="259" w:lineRule="auto"/>
      </w:pPr>
      <w:r>
        <w:rPr>
          <w:rFonts w:ascii="Times New Roman" w:hAnsi="Times New Roman" w:eastAsia="Times New Roman"/>
          <w:b w:val="0"/>
          <w:i w:val="0"/>
          <w:color w:val="000000"/>
          <w:sz w:val="23"/>
        </w:rPr>
        <w:t>Câu 5: B. on / at</w:t>
      </w:r>
    </w:p>
    <w:p>
      <w:pPr>
        <w:keepNext w:val="0"/>
        <w:widowControl/>
        <w:spacing w:before="0" w:after="120" w:line="259" w:lineRule="auto"/>
      </w:pPr>
      <w:r>
        <w:rPr>
          <w:rFonts w:ascii="Times New Roman" w:hAnsi="Times New Roman" w:eastAsia="Times New Roman"/>
          <w:b w:val="0"/>
          <w:i w:val="0"/>
          <w:color w:val="000000"/>
          <w:sz w:val="23"/>
        </w:rPr>
        <w:t>Câu 6: A. There is</w:t>
      </w:r>
    </w:p>
    <w:p>
      <w:pPr>
        <w:keepNext w:val="0"/>
        <w:widowControl/>
        <w:spacing w:before="0" w:after="120" w:line="259" w:lineRule="auto"/>
      </w:pPr>
      <w:r>
        <w:rPr>
          <w:rFonts w:ascii="Times New Roman" w:hAnsi="Times New Roman" w:eastAsia="Times New Roman"/>
          <w:b w:val="0"/>
          <w:i w:val="0"/>
          <w:color w:val="000000"/>
          <w:sz w:val="23"/>
        </w:rPr>
        <w:t>Câu 7: D. those</w:t>
      </w:r>
    </w:p>
    <w:p>
      <w:pPr>
        <w:keepNext w:val="0"/>
        <w:widowControl/>
        <w:spacing w:before="0" w:after="120" w:line="259" w:lineRule="auto"/>
      </w:pPr>
      <w:r>
        <w:rPr>
          <w:rFonts w:ascii="Times New Roman" w:hAnsi="Times New Roman" w:eastAsia="Times New Roman"/>
          <w:b w:val="0"/>
          <w:i w:val="0"/>
          <w:color w:val="000000"/>
          <w:sz w:val="23"/>
        </w:rPr>
        <w:t>Câu 8: B. some</w:t>
      </w:r>
    </w:p>
    <w:p>
      <w:pPr>
        <w:keepNext w:val="0"/>
        <w:widowControl/>
        <w:spacing w:before="0" w:after="120" w:line="259" w:lineRule="auto"/>
      </w:pPr>
      <w:r>
        <w:rPr>
          <w:rFonts w:ascii="Times New Roman" w:hAnsi="Times New Roman" w:eastAsia="Times New Roman"/>
          <w:b w:val="0"/>
          <w:i w:val="0"/>
          <w:color w:val="000000"/>
          <w:sz w:val="23"/>
        </w:rPr>
        <w:t>Câu 9: B. much</w:t>
      </w:r>
    </w:p>
    <w:p>
      <w:pPr>
        <w:keepNext w:val="0"/>
        <w:widowControl/>
        <w:spacing w:before="0" w:after="120" w:line="259" w:lineRule="auto"/>
      </w:pPr>
      <w:r>
        <w:rPr>
          <w:rFonts w:ascii="Times New Roman" w:hAnsi="Times New Roman" w:eastAsia="Times New Roman"/>
          <w:b w:val="0"/>
          <w:i w:val="0"/>
          <w:color w:val="000000"/>
          <w:sz w:val="23"/>
        </w:rPr>
        <w:t>Câu 10: C. a few</w:t>
      </w:r>
    </w:p>
    <w:p>
      <w:pPr>
        <w:keepNext w:val="0"/>
        <w:widowControl/>
        <w:spacing w:before="0" w:after="120" w:line="259" w:lineRule="auto"/>
      </w:pPr>
      <w:r>
        <w:rPr>
          <w:rFonts w:ascii="Times New Roman" w:hAnsi="Times New Roman" w:eastAsia="Times New Roman"/>
          <w:b w:val="0"/>
          <w:i w:val="0"/>
          <w:color w:val="000000"/>
          <w:sz w:val="23"/>
        </w:rPr>
        <w:t>Câu 11: C. Why</w:t>
      </w:r>
    </w:p>
    <w:p>
      <w:pPr>
        <w:keepNext w:val="0"/>
        <w:widowControl/>
        <w:spacing w:before="0" w:after="120" w:line="259" w:lineRule="auto"/>
      </w:pPr>
      <w:r>
        <w:rPr>
          <w:rFonts w:ascii="Times New Roman" w:hAnsi="Times New Roman" w:eastAsia="Times New Roman"/>
          <w:b w:val="0"/>
          <w:i w:val="0"/>
          <w:color w:val="000000"/>
          <w:sz w:val="23"/>
        </w:rPr>
        <w:t>Câu 12: B. Did</w:t>
      </w:r>
    </w:p>
    <w:p>
      <w:pPr>
        <w:keepNext w:val="0"/>
        <w:widowControl/>
        <w:spacing w:before="0" w:after="120" w:line="259" w:lineRule="auto"/>
      </w:pPr>
      <w:r>
        <w:rPr>
          <w:rFonts w:ascii="Times New Roman" w:hAnsi="Times New Roman" w:eastAsia="Times New Roman"/>
          <w:b w:val="0"/>
          <w:i w:val="0"/>
          <w:color w:val="000000"/>
          <w:sz w:val="23"/>
        </w:rPr>
        <w:t>Câu 13: A. Write</w:t>
      </w:r>
    </w:p>
    <w:p>
      <w:pPr>
        <w:keepNext w:val="0"/>
        <w:widowControl/>
        <w:spacing w:before="0" w:after="120" w:line="259" w:lineRule="auto"/>
      </w:pPr>
      <w:r>
        <w:rPr>
          <w:rFonts w:ascii="Times New Roman" w:hAnsi="Times New Roman" w:eastAsia="Times New Roman"/>
          <w:b w:val="0"/>
          <w:i w:val="0"/>
          <w:color w:val="000000"/>
          <w:sz w:val="23"/>
        </w:rPr>
        <w:t>Câu 14: B. shall we</w:t>
      </w:r>
    </w:p>
    <w:p>
      <w:pPr>
        <w:keepNext w:val="0"/>
        <w:widowControl/>
        <w:spacing w:before="0" w:after="120" w:line="259" w:lineRule="auto"/>
      </w:pPr>
      <w:r>
        <w:rPr>
          <w:rFonts w:ascii="Times New Roman" w:hAnsi="Times New Roman" w:eastAsia="Times New Roman"/>
          <w:b w:val="0"/>
          <w:i w:val="0"/>
          <w:color w:val="000000"/>
          <w:sz w:val="23"/>
        </w:rPr>
        <w:t>Câu 15: B. once or twice a year</w:t>
      </w:r>
    </w:p>
    <w:p>
      <w:pPr>
        <w:keepNext w:val="0"/>
        <w:widowControl/>
        <w:spacing w:before="0" w:after="120" w:line="259" w:lineRule="auto"/>
      </w:pPr>
      <w:r>
        <w:rPr>
          <w:rFonts w:ascii="Times New Roman" w:hAnsi="Times New Roman" w:eastAsia="Times New Roman"/>
          <w:b w:val="0"/>
          <w:i w:val="0"/>
          <w:color w:val="000000"/>
          <w:sz w:val="23"/>
        </w:rPr>
        <w:t>Câu 16: A. used to</w:t>
      </w:r>
    </w:p>
    <w:p>
      <w:pPr>
        <w:keepNext w:val="0"/>
        <w:widowControl/>
        <w:spacing w:before="0" w:after="120" w:line="259" w:lineRule="auto"/>
      </w:pPr>
      <w:r>
        <w:rPr>
          <w:rFonts w:ascii="Times New Roman" w:hAnsi="Times New Roman" w:eastAsia="Times New Roman"/>
          <w:b w:val="0"/>
          <w:i w:val="0"/>
          <w:color w:val="000000"/>
          <w:sz w:val="23"/>
        </w:rPr>
        <w:t>Câu 17: B. driving</w:t>
      </w:r>
    </w:p>
    <w:p>
      <w:pPr>
        <w:keepNext w:val="0"/>
        <w:widowControl/>
        <w:spacing w:before="0" w:after="120" w:line="259" w:lineRule="auto"/>
      </w:pPr>
      <w:r>
        <w:rPr>
          <w:rFonts w:ascii="Times New Roman" w:hAnsi="Times New Roman" w:eastAsia="Times New Roman"/>
          <w:b w:val="0"/>
          <w:i w:val="0"/>
          <w:color w:val="000000"/>
          <w:sz w:val="23"/>
        </w:rPr>
        <w:t>Câu 18: B. having</w:t>
      </w:r>
    </w:p>
    <w:p>
      <w:pPr>
        <w:keepNext w:val="0"/>
        <w:widowControl/>
        <w:spacing w:before="0" w:after="120" w:line="259" w:lineRule="auto"/>
      </w:pPr>
      <w:r>
        <w:rPr>
          <w:rFonts w:ascii="Times New Roman" w:hAnsi="Times New Roman" w:eastAsia="Times New Roman"/>
          <w:b w:val="0"/>
          <w:i w:val="0"/>
          <w:color w:val="000000"/>
          <w:sz w:val="23"/>
        </w:rPr>
        <w:t>Câu 19: B. which</w:t>
      </w:r>
    </w:p>
    <w:p>
      <w:pPr>
        <w:keepNext w:val="0"/>
        <w:widowControl/>
        <w:spacing w:before="0" w:after="120" w:line="259" w:lineRule="auto"/>
      </w:pPr>
      <w:r>
        <w:rPr>
          <w:rFonts w:ascii="Times New Roman" w:hAnsi="Times New Roman" w:eastAsia="Times New Roman"/>
          <w:b w:val="0"/>
          <w:i w:val="0"/>
          <w:color w:val="000000"/>
          <w:sz w:val="23"/>
        </w:rPr>
        <w:t>Câu 20: B. had finished</w:t>
      </w:r>
    </w:p>
    <w:p>
      <w:pPr>
        <w:keepNext w:val="0"/>
        <w:widowControl/>
        <w:spacing w:before="200" w:after="120" w:line="259" w:lineRule="auto"/>
      </w:pPr>
      <w:r>
        <w:rPr>
          <w:rFonts w:ascii="Times New Roman" w:hAnsi="Times New Roman" w:eastAsia="Times New Roman"/>
          <w:b/>
          <w:i w:val="0"/>
          <w:color w:val="000000"/>
          <w:sz w:val="26"/>
        </w:rPr>
        <w:t>PHẦN 3</w:t>
      </w:r>
    </w:p>
    <w:p>
      <w:pPr>
        <w:keepNext w:val="0"/>
        <w:widowControl/>
        <w:spacing w:before="0" w:after="120" w:line="259" w:lineRule="auto"/>
      </w:pPr>
      <w:r>
        <w:rPr>
          <w:rFonts w:ascii="Times New Roman" w:hAnsi="Times New Roman" w:eastAsia="Times New Roman"/>
          <w:b w:val="0"/>
          <w:i w:val="0"/>
          <w:color w:val="000000"/>
          <w:sz w:val="23"/>
        </w:rPr>
        <w:t>Câu 1: checks</w:t>
      </w:r>
    </w:p>
    <w:p>
      <w:pPr>
        <w:keepNext w:val="0"/>
        <w:widowControl/>
        <w:spacing w:before="0" w:after="120" w:line="259" w:lineRule="auto"/>
      </w:pPr>
      <w:r>
        <w:rPr>
          <w:rFonts w:ascii="Times New Roman" w:hAnsi="Times New Roman" w:eastAsia="Times New Roman"/>
          <w:b w:val="0"/>
          <w:i w:val="0"/>
          <w:color w:val="000000"/>
          <w:sz w:val="23"/>
        </w:rPr>
        <w:t>Câu 2: is knocking</w:t>
      </w:r>
    </w:p>
    <w:p>
      <w:pPr>
        <w:keepNext w:val="0"/>
        <w:widowControl/>
        <w:spacing w:before="0" w:after="120" w:line="259" w:lineRule="auto"/>
      </w:pPr>
      <w:r>
        <w:rPr>
          <w:rFonts w:ascii="Times New Roman" w:hAnsi="Times New Roman" w:eastAsia="Times New Roman"/>
          <w:b w:val="0"/>
          <w:i w:val="0"/>
          <w:color w:val="000000"/>
          <w:sz w:val="23"/>
        </w:rPr>
        <w:t>Câu 3: moved</w:t>
      </w:r>
    </w:p>
    <w:p>
      <w:pPr>
        <w:keepNext w:val="0"/>
        <w:widowControl/>
        <w:spacing w:before="0" w:after="120" w:line="259" w:lineRule="auto"/>
      </w:pPr>
      <w:r>
        <w:rPr>
          <w:rFonts w:ascii="Times New Roman" w:hAnsi="Times New Roman" w:eastAsia="Times New Roman"/>
          <w:b w:val="0"/>
          <w:i w:val="0"/>
          <w:color w:val="000000"/>
          <w:sz w:val="23"/>
        </w:rPr>
        <w:t>Câu 4: was waiting</w:t>
      </w:r>
    </w:p>
    <w:p>
      <w:pPr>
        <w:keepNext w:val="0"/>
        <w:widowControl/>
        <w:spacing w:before="0" w:after="120" w:line="259" w:lineRule="auto"/>
      </w:pPr>
      <w:r>
        <w:rPr>
          <w:rFonts w:ascii="Times New Roman" w:hAnsi="Times New Roman" w:eastAsia="Times New Roman"/>
          <w:b w:val="0"/>
          <w:i w:val="0"/>
          <w:color w:val="000000"/>
          <w:sz w:val="23"/>
        </w:rPr>
        <w:t>Câu 5: will enjoy</w:t>
      </w:r>
    </w:p>
    <w:p>
      <w:pPr>
        <w:keepNext w:val="0"/>
        <w:widowControl/>
        <w:spacing w:before="0" w:after="120" w:line="259" w:lineRule="auto"/>
      </w:pPr>
      <w:r>
        <w:rPr>
          <w:rFonts w:ascii="Times New Roman" w:hAnsi="Times New Roman" w:eastAsia="Times New Roman"/>
          <w:b w:val="0"/>
          <w:i w:val="0"/>
          <w:color w:val="000000"/>
          <w:sz w:val="23"/>
        </w:rPr>
        <w:t>Câu 6: are going to travel</w:t>
      </w:r>
    </w:p>
    <w:p>
      <w:pPr>
        <w:keepNext w:val="0"/>
        <w:widowControl/>
        <w:spacing w:before="0" w:after="120" w:line="259" w:lineRule="auto"/>
      </w:pPr>
      <w:r>
        <w:rPr>
          <w:rFonts w:ascii="Times New Roman" w:hAnsi="Times New Roman" w:eastAsia="Times New Roman"/>
          <w:b w:val="0"/>
          <w:i w:val="0"/>
          <w:color w:val="000000"/>
          <w:sz w:val="23"/>
        </w:rPr>
        <w:t>Câu 7: has just returned</w:t>
      </w:r>
    </w:p>
    <w:p>
      <w:pPr>
        <w:keepNext w:val="0"/>
        <w:widowControl/>
        <w:spacing w:before="0" w:after="120" w:line="259" w:lineRule="auto"/>
      </w:pPr>
      <w:r>
        <w:rPr>
          <w:rFonts w:ascii="Times New Roman" w:hAnsi="Times New Roman" w:eastAsia="Times New Roman"/>
          <w:b w:val="0"/>
          <w:i w:val="0"/>
          <w:color w:val="000000"/>
          <w:sz w:val="23"/>
        </w:rPr>
        <w:t>Câu 8: have been playing</w:t>
      </w:r>
    </w:p>
    <w:p>
      <w:pPr>
        <w:keepNext w:val="0"/>
        <w:widowControl/>
        <w:spacing w:before="0" w:after="120" w:line="259" w:lineRule="auto"/>
      </w:pPr>
      <w:r>
        <w:rPr>
          <w:rFonts w:ascii="Times New Roman" w:hAnsi="Times New Roman" w:eastAsia="Times New Roman"/>
          <w:b w:val="0"/>
          <w:i w:val="0"/>
          <w:color w:val="000000"/>
          <w:sz w:val="23"/>
        </w:rPr>
        <w:t>Câu 9: had already left</w:t>
      </w:r>
    </w:p>
    <w:p>
      <w:pPr>
        <w:keepNext w:val="0"/>
        <w:widowControl/>
        <w:spacing w:before="0" w:after="120" w:line="259" w:lineRule="auto"/>
      </w:pPr>
      <w:r>
        <w:rPr>
          <w:rFonts w:ascii="Times New Roman" w:hAnsi="Times New Roman" w:eastAsia="Times New Roman"/>
          <w:b w:val="0"/>
          <w:i w:val="0"/>
          <w:color w:val="000000"/>
          <w:sz w:val="23"/>
        </w:rPr>
        <w:t>Câu 10: had been raining</w:t>
      </w:r>
    </w:p>
    <w:p>
      <w:pPr>
        <w:keepNext w:val="0"/>
        <w:widowControl/>
        <w:spacing w:before="0" w:after="120" w:line="259" w:lineRule="auto"/>
      </w:pPr>
      <w:r>
        <w:rPr>
          <w:rFonts w:ascii="Times New Roman" w:hAnsi="Times New Roman" w:eastAsia="Times New Roman"/>
          <w:b w:val="0"/>
          <w:i w:val="0"/>
          <w:color w:val="000000"/>
          <w:sz w:val="23"/>
        </w:rPr>
        <w:t>Câu 11: will be taking</w:t>
      </w:r>
    </w:p>
    <w:p>
      <w:pPr>
        <w:keepNext w:val="0"/>
        <w:widowControl/>
        <w:spacing w:before="0" w:after="120" w:line="259" w:lineRule="auto"/>
      </w:pPr>
      <w:r>
        <w:rPr>
          <w:rFonts w:ascii="Times New Roman" w:hAnsi="Times New Roman" w:eastAsia="Times New Roman"/>
          <w:b w:val="0"/>
          <w:i w:val="0"/>
          <w:color w:val="000000"/>
          <w:sz w:val="23"/>
        </w:rPr>
        <w:t>Câu 12: will have written</w:t>
      </w:r>
    </w:p>
    <w:p>
      <w:pPr>
        <w:keepNext w:val="0"/>
        <w:widowControl/>
        <w:spacing w:before="0" w:after="120" w:line="259" w:lineRule="auto"/>
      </w:pPr>
      <w:r>
        <w:rPr>
          <w:rFonts w:ascii="Times New Roman" w:hAnsi="Times New Roman" w:eastAsia="Times New Roman"/>
          <w:b w:val="0"/>
          <w:i w:val="0"/>
          <w:color w:val="000000"/>
          <w:sz w:val="23"/>
        </w:rPr>
        <w:t>Câu 13: will have been working</w:t>
      </w:r>
    </w:p>
    <w:p>
      <w:pPr>
        <w:keepNext w:val="0"/>
        <w:widowControl/>
        <w:spacing w:before="0" w:after="120" w:line="259" w:lineRule="auto"/>
      </w:pPr>
      <w:r>
        <w:rPr>
          <w:rFonts w:ascii="Times New Roman" w:hAnsi="Times New Roman" w:eastAsia="Times New Roman"/>
          <w:b w:val="0"/>
          <w:i w:val="0"/>
          <w:color w:val="000000"/>
          <w:sz w:val="23"/>
        </w:rPr>
        <w:t>Câu 14: was explaining</w:t>
      </w:r>
    </w:p>
    <w:p>
      <w:pPr>
        <w:keepNext w:val="0"/>
        <w:widowControl/>
        <w:spacing w:before="0" w:after="120" w:line="259" w:lineRule="auto"/>
      </w:pPr>
      <w:r>
        <w:rPr>
          <w:rFonts w:ascii="Times New Roman" w:hAnsi="Times New Roman" w:eastAsia="Times New Roman"/>
          <w:b w:val="0"/>
          <w:i w:val="0"/>
          <w:color w:val="000000"/>
          <w:sz w:val="23"/>
        </w:rPr>
        <w:t>Câu 15: have known</w:t>
      </w:r>
    </w:p>
    <w:p>
      <w:pPr>
        <w:keepNext w:val="0"/>
        <w:widowControl/>
        <w:spacing w:before="200" w:after="120" w:line="259" w:lineRule="auto"/>
      </w:pPr>
      <w:r>
        <w:rPr>
          <w:rFonts w:ascii="Times New Roman" w:hAnsi="Times New Roman" w:eastAsia="Times New Roman"/>
          <w:b/>
          <w:i w:val="0"/>
          <w:color w:val="000000"/>
          <w:sz w:val="26"/>
        </w:rPr>
        <w:t>PHẦN 4</w:t>
      </w:r>
    </w:p>
    <w:p>
      <w:pPr>
        <w:keepNext w:val="0"/>
        <w:widowControl/>
        <w:spacing w:before="0" w:after="120" w:line="259" w:lineRule="auto"/>
      </w:pPr>
      <w:r>
        <w:rPr>
          <w:rFonts w:ascii="Times New Roman" w:hAnsi="Times New Roman" w:eastAsia="Times New Roman"/>
          <w:b w:val="0"/>
          <w:i w:val="0"/>
          <w:color w:val="000000"/>
          <w:sz w:val="23"/>
        </w:rPr>
        <w:t>Câu 1: You must wear your seat belt in the car.</w:t>
      </w:r>
    </w:p>
    <w:p>
      <w:pPr>
        <w:keepNext w:val="0"/>
        <w:widowControl/>
        <w:spacing w:before="0" w:after="120" w:line="259" w:lineRule="auto"/>
      </w:pPr>
      <w:r>
        <w:rPr>
          <w:rFonts w:ascii="Times New Roman" w:hAnsi="Times New Roman" w:eastAsia="Times New Roman"/>
          <w:b w:val="0"/>
          <w:i w:val="0"/>
          <w:color w:val="000000"/>
          <w:sz w:val="23"/>
        </w:rPr>
        <w:t>Câu 2: English is spoken in many countries around the world.</w:t>
      </w:r>
    </w:p>
    <w:p>
      <w:pPr>
        <w:keepNext w:val="0"/>
        <w:widowControl/>
        <w:spacing w:before="0" w:after="120" w:line="259" w:lineRule="auto"/>
      </w:pPr>
      <w:r>
        <w:rPr>
          <w:rFonts w:ascii="Times New Roman" w:hAnsi="Times New Roman" w:eastAsia="Times New Roman"/>
          <w:b w:val="0"/>
          <w:i w:val="0"/>
          <w:color w:val="000000"/>
          <w:sz w:val="23"/>
        </w:rPr>
        <w:t>Câu 3: My sister is the most patient person in our family.</w:t>
      </w:r>
    </w:p>
    <w:p>
      <w:pPr>
        <w:keepNext w:val="0"/>
        <w:widowControl/>
        <w:spacing w:before="0" w:after="120" w:line="259" w:lineRule="auto"/>
      </w:pPr>
      <w:r>
        <w:rPr>
          <w:rFonts w:ascii="Times New Roman" w:hAnsi="Times New Roman" w:eastAsia="Times New Roman"/>
          <w:b w:val="0"/>
          <w:i w:val="0"/>
          <w:color w:val="000000"/>
          <w:sz w:val="23"/>
        </w:rPr>
        <w:t>Câu 4: The boy who lives next door is very friendly.</w:t>
      </w:r>
    </w:p>
    <w:p>
      <w:pPr>
        <w:keepNext w:val="0"/>
        <w:widowControl/>
        <w:spacing w:before="0" w:after="120" w:line="259" w:lineRule="auto"/>
      </w:pPr>
      <w:r>
        <w:rPr>
          <w:rFonts w:ascii="Times New Roman" w:hAnsi="Times New Roman" w:eastAsia="Times New Roman"/>
          <w:b w:val="0"/>
          <w:i w:val="0"/>
          <w:color w:val="000000"/>
          <w:sz w:val="23"/>
        </w:rPr>
        <w:t>Câu 5: Sunday is the day when we usually visit our grandparents.</w:t>
      </w:r>
    </w:p>
    <w:p>
      <w:pPr>
        <w:keepNext w:val="0"/>
        <w:widowControl/>
        <w:spacing w:before="0" w:after="120" w:line="259" w:lineRule="auto"/>
      </w:pPr>
      <w:r>
        <w:rPr>
          <w:rFonts w:ascii="Times New Roman" w:hAnsi="Times New Roman" w:eastAsia="Times New Roman"/>
          <w:b w:val="0"/>
          <w:i w:val="0"/>
          <w:color w:val="000000"/>
          <w:sz w:val="23"/>
        </w:rPr>
        <w:t>Câu 6: Hoa said that she would come back the next day.</w:t>
      </w:r>
    </w:p>
    <w:p>
      <w:pPr>
        <w:keepNext w:val="0"/>
        <w:widowControl/>
        <w:spacing w:before="0" w:after="120" w:line="259" w:lineRule="auto"/>
      </w:pPr>
      <w:r>
        <w:rPr>
          <w:rFonts w:ascii="Times New Roman" w:hAnsi="Times New Roman" w:eastAsia="Times New Roman"/>
          <w:b w:val="0"/>
          <w:i w:val="0"/>
          <w:color w:val="000000"/>
          <w:sz w:val="23"/>
        </w:rPr>
        <w:t>Câu 7: He asked me what my favorite subject was.</w:t>
      </w:r>
    </w:p>
    <w:p>
      <w:pPr>
        <w:keepNext w:val="0"/>
        <w:widowControl/>
        <w:spacing w:before="0" w:after="120" w:line="259" w:lineRule="auto"/>
      </w:pPr>
      <w:r>
        <w:rPr>
          <w:rFonts w:ascii="Times New Roman" w:hAnsi="Times New Roman" w:eastAsia="Times New Roman"/>
          <w:b w:val="0"/>
          <w:i w:val="0"/>
          <w:color w:val="000000"/>
          <w:sz w:val="23"/>
        </w:rPr>
        <w:t>Câu 8: The doctor told him to take the medicine twice a day.</w:t>
      </w:r>
    </w:p>
    <w:p>
      <w:pPr>
        <w:keepNext w:val="0"/>
        <w:widowControl/>
        <w:spacing w:before="0" w:after="120" w:line="259" w:lineRule="auto"/>
      </w:pPr>
      <w:r>
        <w:rPr>
          <w:rFonts w:ascii="Times New Roman" w:hAnsi="Times New Roman" w:eastAsia="Times New Roman"/>
          <w:b w:val="0"/>
          <w:i w:val="0"/>
          <w:color w:val="000000"/>
          <w:sz w:val="23"/>
        </w:rPr>
        <w:t>Câu 9: She is getting used to working from home.</w:t>
      </w:r>
    </w:p>
    <w:p>
      <w:pPr>
        <w:keepNext w:val="0"/>
        <w:widowControl/>
        <w:spacing w:before="0" w:after="120" w:line="259" w:lineRule="auto"/>
      </w:pPr>
      <w:r>
        <w:rPr>
          <w:rFonts w:ascii="Times New Roman" w:hAnsi="Times New Roman" w:eastAsia="Times New Roman"/>
          <w:b w:val="0"/>
          <w:i w:val="0"/>
          <w:color w:val="000000"/>
          <w:sz w:val="23"/>
        </w:rPr>
        <w:t>Câu 10: There is too much furniture in this small room.</w:t>
      </w:r>
    </w:p>
    <w:p>
      <w:pPr>
        <w:keepNext w:val="0"/>
        <w:widowControl/>
        <w:spacing w:before="200" w:after="120" w:line="259" w:lineRule="auto"/>
      </w:pPr>
      <w:r>
        <w:rPr>
          <w:rFonts w:ascii="Times New Roman" w:hAnsi="Times New Roman" w:eastAsia="Times New Roman"/>
          <w:b/>
          <w:i w:val="0"/>
          <w:color w:val="000000"/>
          <w:sz w:val="26"/>
        </w:rPr>
        <w:t>PHẦN 5</w:t>
      </w:r>
    </w:p>
    <w:p>
      <w:pPr>
        <w:keepNext w:val="0"/>
        <w:widowControl/>
        <w:spacing w:before="0" w:after="120" w:line="259" w:lineRule="auto"/>
      </w:pPr>
      <w:r>
        <w:rPr>
          <w:rFonts w:ascii="Times New Roman" w:hAnsi="Times New Roman" w:eastAsia="Times New Roman"/>
          <w:b w:val="0"/>
          <w:i w:val="0"/>
          <w:color w:val="000000"/>
          <w:sz w:val="23"/>
        </w:rPr>
        <w:t>Câu 1: Coffee is grown in this region.</w:t>
      </w:r>
    </w:p>
    <w:p>
      <w:pPr>
        <w:keepNext w:val="0"/>
        <w:widowControl/>
        <w:spacing w:before="0" w:after="120" w:line="259" w:lineRule="auto"/>
      </w:pPr>
      <w:r>
        <w:rPr>
          <w:rFonts w:ascii="Times New Roman" w:hAnsi="Times New Roman" w:eastAsia="Times New Roman"/>
          <w:b w:val="0"/>
          <w:i w:val="0"/>
          <w:color w:val="000000"/>
          <w:sz w:val="23"/>
        </w:rPr>
        <w:t>Câu 2: The results will be announced tomorrow.</w:t>
      </w:r>
    </w:p>
    <w:p>
      <w:pPr>
        <w:keepNext w:val="0"/>
        <w:widowControl/>
        <w:spacing w:before="0" w:after="120" w:line="259" w:lineRule="auto"/>
      </w:pPr>
      <w:r>
        <w:rPr>
          <w:rFonts w:ascii="Times New Roman" w:hAnsi="Times New Roman" w:eastAsia="Times New Roman"/>
          <w:b w:val="0"/>
          <w:i w:val="0"/>
          <w:color w:val="000000"/>
          <w:sz w:val="23"/>
        </w:rPr>
        <w:t>Câu 3: These documents should be kept in a safe place.</w:t>
      </w:r>
    </w:p>
    <w:p>
      <w:pPr>
        <w:keepNext w:val="0"/>
        <w:widowControl/>
        <w:spacing w:before="0" w:after="120" w:line="259" w:lineRule="auto"/>
      </w:pPr>
      <w:r>
        <w:rPr>
          <w:rFonts w:ascii="Times New Roman" w:hAnsi="Times New Roman" w:eastAsia="Times New Roman"/>
          <w:b w:val="0"/>
          <w:i w:val="0"/>
          <w:color w:val="000000"/>
          <w:sz w:val="23"/>
        </w:rPr>
        <w:t>Câu 4: The black bicycle is more expensive than the red one.</w:t>
      </w:r>
    </w:p>
    <w:p>
      <w:pPr>
        <w:keepNext w:val="0"/>
        <w:widowControl/>
        <w:spacing w:before="0" w:after="120" w:line="259" w:lineRule="auto"/>
      </w:pPr>
      <w:r>
        <w:rPr>
          <w:rFonts w:ascii="Times New Roman" w:hAnsi="Times New Roman" w:eastAsia="Times New Roman"/>
          <w:b w:val="0"/>
          <w:i w:val="0"/>
          <w:color w:val="000000"/>
          <w:sz w:val="23"/>
        </w:rPr>
        <w:t>Câu 5: Long is the tallest student in the class.</w:t>
      </w:r>
    </w:p>
    <w:p>
      <w:pPr>
        <w:keepNext w:val="0"/>
        <w:widowControl/>
        <w:spacing w:before="0" w:after="120" w:line="259" w:lineRule="auto"/>
      </w:pPr>
      <w:r>
        <w:rPr>
          <w:rFonts w:ascii="Times New Roman" w:hAnsi="Times New Roman" w:eastAsia="Times New Roman"/>
          <w:b w:val="0"/>
          <w:i w:val="0"/>
          <w:color w:val="000000"/>
          <w:sz w:val="23"/>
        </w:rPr>
        <w:t>Câu 6: The last test was more difficult than this test.</w:t>
      </w:r>
    </w:p>
    <w:p>
      <w:pPr>
        <w:keepNext w:val="0"/>
        <w:widowControl/>
        <w:spacing w:before="0" w:after="120" w:line="259" w:lineRule="auto"/>
      </w:pPr>
      <w:r>
        <w:rPr>
          <w:rFonts w:ascii="Times New Roman" w:hAnsi="Times New Roman" w:eastAsia="Times New Roman"/>
          <w:b w:val="0"/>
          <w:i w:val="0"/>
          <w:color w:val="000000"/>
          <w:sz w:val="23"/>
        </w:rPr>
        <w:t>Câu 7: The woman who is wearing a green dress teaches us history.</w:t>
      </w:r>
    </w:p>
    <w:p>
      <w:pPr>
        <w:keepNext w:val="0"/>
        <w:widowControl/>
        <w:spacing w:before="0" w:after="120" w:line="259" w:lineRule="auto"/>
      </w:pPr>
      <w:r>
        <w:rPr>
          <w:rFonts w:ascii="Times New Roman" w:hAnsi="Times New Roman" w:eastAsia="Times New Roman"/>
          <w:b w:val="0"/>
          <w:i w:val="0"/>
          <w:color w:val="000000"/>
          <w:sz w:val="23"/>
        </w:rPr>
        <w:t>Câu 8: The film which/that we watched last night was very moving.</w:t>
      </w:r>
    </w:p>
    <w:p>
      <w:pPr>
        <w:keepNext w:val="0"/>
        <w:widowControl/>
        <w:spacing w:before="0" w:after="120" w:line="259" w:lineRule="auto"/>
      </w:pPr>
      <w:r>
        <w:rPr>
          <w:rFonts w:ascii="Times New Roman" w:hAnsi="Times New Roman" w:eastAsia="Times New Roman"/>
          <w:b w:val="0"/>
          <w:i w:val="0"/>
          <w:color w:val="000000"/>
          <w:sz w:val="23"/>
        </w:rPr>
        <w:t>Câu 9: I remember the summer when we first visited Hoi An.</w:t>
      </w:r>
    </w:p>
    <w:p>
      <w:pPr>
        <w:keepNext w:val="0"/>
        <w:widowControl/>
        <w:spacing w:before="0" w:after="120" w:line="259" w:lineRule="auto"/>
      </w:pPr>
      <w:r>
        <w:rPr>
          <w:rFonts w:ascii="Times New Roman" w:hAnsi="Times New Roman" w:eastAsia="Times New Roman"/>
          <w:b w:val="0"/>
          <w:i w:val="0"/>
          <w:color w:val="000000"/>
          <w:sz w:val="23"/>
        </w:rPr>
        <w:t>Câu 10: The man standing near the entrance is our guide.</w:t>
      </w:r>
    </w:p>
    <w:p>
      <w:pPr>
        <w:keepNext w:val="0"/>
        <w:widowControl/>
        <w:spacing w:before="0" w:after="120" w:line="259" w:lineRule="auto"/>
      </w:pPr>
      <w:r>
        <w:rPr>
          <w:rFonts w:ascii="Times New Roman" w:hAnsi="Times New Roman" w:eastAsia="Times New Roman"/>
          <w:b w:val="0"/>
          <w:i w:val="0"/>
          <w:color w:val="000000"/>
          <w:sz w:val="23"/>
        </w:rPr>
        <w:t>Câu 11: Peter said that he could help me with my homework.</w:t>
      </w:r>
    </w:p>
    <w:p>
      <w:pPr>
        <w:keepNext w:val="0"/>
        <w:widowControl/>
        <w:spacing w:before="0" w:after="120" w:line="259" w:lineRule="auto"/>
      </w:pPr>
      <w:r>
        <w:rPr>
          <w:rFonts w:ascii="Times New Roman" w:hAnsi="Times New Roman" w:eastAsia="Times New Roman"/>
          <w:b w:val="0"/>
          <w:i w:val="0"/>
          <w:color w:val="000000"/>
          <w:sz w:val="23"/>
        </w:rPr>
        <w:t>Câu 12: Mary asked me if/whether I had ever been to Hue.</w:t>
      </w:r>
    </w:p>
    <w:p>
      <w:pPr>
        <w:keepNext w:val="0"/>
        <w:widowControl/>
        <w:spacing w:before="0" w:after="120" w:line="259" w:lineRule="auto"/>
      </w:pPr>
      <w:r>
        <w:rPr>
          <w:rFonts w:ascii="Times New Roman" w:hAnsi="Times New Roman" w:eastAsia="Times New Roman"/>
          <w:b w:val="0"/>
          <w:i w:val="0"/>
          <w:color w:val="000000"/>
          <w:sz w:val="23"/>
        </w:rPr>
        <w:t>Câu 13: Dad asked where I had put his keys.</w:t>
      </w:r>
    </w:p>
    <w:p>
      <w:pPr>
        <w:keepNext w:val="0"/>
        <w:widowControl/>
        <w:spacing w:before="0" w:after="120" w:line="259" w:lineRule="auto"/>
      </w:pPr>
      <w:r>
        <w:rPr>
          <w:rFonts w:ascii="Times New Roman" w:hAnsi="Times New Roman" w:eastAsia="Times New Roman"/>
          <w:b w:val="0"/>
          <w:i w:val="0"/>
          <w:color w:val="000000"/>
          <w:sz w:val="23"/>
        </w:rPr>
        <w:t>Câu 14: The librarian asked us to be quiet.</w:t>
      </w:r>
    </w:p>
    <w:p>
      <w:pPr>
        <w:keepNext w:val="0"/>
        <w:widowControl/>
        <w:spacing w:before="0" w:after="120" w:line="259" w:lineRule="auto"/>
      </w:pPr>
      <w:r>
        <w:rPr>
          <w:rFonts w:ascii="Times New Roman" w:hAnsi="Times New Roman" w:eastAsia="Times New Roman"/>
          <w:b w:val="0"/>
          <w:i w:val="0"/>
          <w:color w:val="000000"/>
          <w:sz w:val="23"/>
        </w:rPr>
        <w:t>Câu 15: My grandmother used to make bread at home.</w:t>
      </w:r>
    </w:p>
    <w:p>
      <w:pPr>
        <w:keepNext w:val="0"/>
        <w:widowControl/>
        <w:spacing w:before="200" w:after="120" w:line="259" w:lineRule="auto"/>
      </w:pPr>
      <w:r>
        <w:rPr>
          <w:rFonts w:ascii="Times New Roman" w:hAnsi="Times New Roman" w:eastAsia="Times New Roman"/>
          <w:b/>
          <w:i w:val="0"/>
          <w:color w:val="000000"/>
          <w:sz w:val="26"/>
        </w:rPr>
        <w:t>PHẦN 6</w:t>
      </w:r>
    </w:p>
    <w:p>
      <w:pPr>
        <w:keepNext w:val="0"/>
        <w:widowControl/>
        <w:spacing w:before="0" w:after="120" w:line="259" w:lineRule="auto"/>
      </w:pPr>
      <w:r>
        <w:rPr>
          <w:rFonts w:ascii="Times New Roman" w:hAnsi="Times New Roman" w:eastAsia="Times New Roman"/>
          <w:b w:val="0"/>
          <w:i w:val="0"/>
          <w:color w:val="000000"/>
          <w:sz w:val="23"/>
        </w:rPr>
        <w:t>Câu 1: The boy who is waiting outside the door is my younger brother.</w:t>
      </w:r>
    </w:p>
    <w:p>
      <w:pPr>
        <w:keepNext w:val="0"/>
        <w:widowControl/>
        <w:spacing w:before="0" w:after="120" w:line="259" w:lineRule="auto"/>
      </w:pPr>
      <w:r>
        <w:rPr>
          <w:rFonts w:ascii="Times New Roman" w:hAnsi="Times New Roman" w:eastAsia="Times New Roman"/>
          <w:b w:val="0"/>
          <w:i w:val="0"/>
          <w:color w:val="000000"/>
          <w:sz w:val="23"/>
        </w:rPr>
        <w:t>Câu 2: I still remember the day when we first met.</w:t>
      </w:r>
    </w:p>
    <w:p>
      <w:pPr>
        <w:keepNext w:val="0"/>
        <w:widowControl/>
        <w:spacing w:before="0" w:after="120" w:line="259" w:lineRule="auto"/>
      </w:pPr>
      <w:r>
        <w:rPr>
          <w:rFonts w:ascii="Times New Roman" w:hAnsi="Times New Roman" w:eastAsia="Times New Roman"/>
          <w:b w:val="0"/>
          <w:i w:val="0"/>
          <w:color w:val="000000"/>
          <w:sz w:val="23"/>
        </w:rPr>
        <w:t>Câu 3: These letters must be sent before Friday.</w:t>
      </w:r>
    </w:p>
    <w:p>
      <w:pPr>
        <w:keepNext w:val="0"/>
        <w:widowControl/>
        <w:spacing w:before="0" w:after="120" w:line="259" w:lineRule="auto"/>
      </w:pPr>
      <w:r>
        <w:rPr>
          <w:rFonts w:ascii="Times New Roman" w:hAnsi="Times New Roman" w:eastAsia="Times New Roman"/>
          <w:b w:val="0"/>
          <w:i w:val="0"/>
          <w:color w:val="000000"/>
          <w:sz w:val="23"/>
        </w:rPr>
        <w:t>Câu 4: Lan said that she had seen that film twice.</w:t>
      </w:r>
    </w:p>
    <w:p>
      <w:pPr>
        <w:keepNext w:val="0"/>
        <w:widowControl/>
        <w:spacing w:before="0" w:after="120" w:line="259" w:lineRule="auto"/>
      </w:pPr>
      <w:r>
        <w:rPr>
          <w:rFonts w:ascii="Times New Roman" w:hAnsi="Times New Roman" w:eastAsia="Times New Roman"/>
          <w:b w:val="0"/>
          <w:i w:val="0"/>
          <w:color w:val="000000"/>
          <w:sz w:val="23"/>
        </w:rPr>
        <w:t>Câu 5: My father told me not to stay up too late.</w:t>
      </w:r>
    </w:p>
    <w:p>
      <w:pPr>
        <w:keepNext w:val="0"/>
        <w:widowControl/>
        <w:spacing w:before="0" w:after="120" w:line="259" w:lineRule="auto"/>
      </w:pPr>
      <w:r>
        <w:rPr>
          <w:rFonts w:ascii="Times New Roman" w:hAnsi="Times New Roman" w:eastAsia="Times New Roman"/>
          <w:b w:val="0"/>
          <w:i w:val="0"/>
          <w:color w:val="000000"/>
          <w:sz w:val="23"/>
        </w:rPr>
        <w:t>Câu 6: Chiếc áo khoác màu xanh ấm hơn nhiều so với chiếc màu xám.</w:t>
      </w:r>
    </w:p>
    <w:p>
      <w:pPr>
        <w:keepNext w:val="0"/>
        <w:widowControl/>
        <w:spacing w:before="0" w:after="120" w:line="259" w:lineRule="auto"/>
      </w:pPr>
      <w:r>
        <w:rPr>
          <w:rFonts w:ascii="Times New Roman" w:hAnsi="Times New Roman" w:eastAsia="Times New Roman"/>
          <w:b w:val="0"/>
          <w:i w:val="0"/>
          <w:color w:val="000000"/>
          <w:sz w:val="23"/>
        </w:rPr>
        <w:t>Câu 7: Ngôi làng nơi ông bà tôi sống được bao quanh bởi những ngọn núi.</w:t>
      </w:r>
    </w:p>
    <w:p>
      <w:pPr>
        <w:keepNext w:val="0"/>
        <w:widowControl/>
        <w:spacing w:before="0" w:after="120" w:line="259" w:lineRule="auto"/>
      </w:pPr>
      <w:r>
        <w:rPr>
          <w:rFonts w:ascii="Times New Roman" w:hAnsi="Times New Roman" w:eastAsia="Times New Roman"/>
          <w:b w:val="0"/>
          <w:i w:val="0"/>
          <w:color w:val="000000"/>
          <w:sz w:val="23"/>
        </w:rPr>
        <w:t>Câu 8: Anh ấy hỏi liệu chúng tôi có định tham dự cuộc họp hay không.</w:t>
      </w:r>
    </w:p>
    <w:p>
      <w:pPr>
        <w:keepNext w:val="0"/>
        <w:widowControl/>
        <w:spacing w:before="0" w:after="120" w:line="259" w:lineRule="auto"/>
      </w:pPr>
      <w:r>
        <w:rPr>
          <w:rFonts w:ascii="Times New Roman" w:hAnsi="Times New Roman" w:eastAsia="Times New Roman"/>
          <w:b w:val="0"/>
          <w:i w:val="0"/>
          <w:color w:val="000000"/>
          <w:sz w:val="23"/>
        </w:rPr>
        <w:t>Câu 9: Học sinh nên ôn lại bài thường xuyên.</w:t>
      </w:r>
    </w:p>
    <w:p>
      <w:pPr>
        <w:keepNext w:val="0"/>
        <w:widowControl/>
        <w:spacing w:before="0" w:after="120" w:line="259" w:lineRule="auto"/>
      </w:pPr>
      <w:r>
        <w:rPr>
          <w:rFonts w:ascii="Times New Roman" w:hAnsi="Times New Roman" w:eastAsia="Times New Roman"/>
          <w:b w:val="0"/>
          <w:i w:val="0"/>
          <w:color w:val="000000"/>
          <w:sz w:val="23"/>
        </w:rPr>
        <w:t>Câu 10: Đến khi bạn đến, chúng tôi sẽ ăn tối xong.</w:t>
      </w:r>
    </w:p>
    <w:p>
      <w:pPr>
        <w:keepNext w:val="0"/>
        <w:widowControl/>
        <w:spacing w:before="200" w:after="120" w:line="259" w:lineRule="auto"/>
      </w:pPr>
      <w:r>
        <w:rPr>
          <w:rFonts w:ascii="Times New Roman" w:hAnsi="Times New Roman" w:eastAsia="Times New Roman"/>
          <w:b/>
          <w:i w:val="0"/>
          <w:color w:val="000000"/>
          <w:sz w:val="26"/>
        </w:rPr>
        <w:t>PHẦN 7</w:t>
      </w:r>
    </w:p>
    <w:p>
      <w:pPr>
        <w:keepNext w:val="0"/>
        <w:widowControl/>
        <w:spacing w:before="0" w:after="120" w:line="259" w:lineRule="auto"/>
      </w:pPr>
      <w:r>
        <w:rPr>
          <w:rFonts w:ascii="Times New Roman" w:hAnsi="Times New Roman" w:eastAsia="Times New Roman"/>
          <w:b w:val="0"/>
          <w:i w:val="0"/>
          <w:color w:val="000000"/>
          <w:sz w:val="23"/>
        </w:rPr>
        <w:t>Câu 1: It is held in the park near the writer’s house.</w:t>
      </w:r>
    </w:p>
    <w:p>
      <w:pPr>
        <w:keepNext w:val="0"/>
        <w:widowControl/>
        <w:spacing w:before="0" w:after="120" w:line="259" w:lineRule="auto"/>
      </w:pPr>
      <w:r>
        <w:rPr>
          <w:rFonts w:ascii="Times New Roman" w:hAnsi="Times New Roman" w:eastAsia="Times New Roman"/>
          <w:b w:val="0"/>
          <w:i w:val="0"/>
          <w:color w:val="000000"/>
          <w:sz w:val="23"/>
        </w:rPr>
        <w:t>Câu 2: It was created to help local families sell homemade food, plants, books, and handmade products.</w:t>
      </w:r>
    </w:p>
    <w:p>
      <w:pPr>
        <w:keepNext w:val="0"/>
        <w:widowControl/>
        <w:spacing w:before="0" w:after="120" w:line="259" w:lineRule="auto"/>
      </w:pPr>
      <w:r>
        <w:rPr>
          <w:rFonts w:ascii="Times New Roman" w:hAnsi="Times New Roman" w:eastAsia="Times New Roman"/>
          <w:b w:val="0"/>
          <w:i w:val="0"/>
          <w:color w:val="000000"/>
          <w:sz w:val="23"/>
        </w:rPr>
        <w:t>Câu 3: They used to travel several kilometers to reach the nearest large market.</w:t>
      </w:r>
    </w:p>
    <w:p>
      <w:pPr>
        <w:keepNext w:val="0"/>
        <w:widowControl/>
        <w:spacing w:before="0" w:after="120" w:line="259" w:lineRule="auto"/>
      </w:pPr>
      <w:r>
        <w:rPr>
          <w:rFonts w:ascii="Times New Roman" w:hAnsi="Times New Roman" w:eastAsia="Times New Roman"/>
          <w:b w:val="0"/>
          <w:i w:val="0"/>
          <w:color w:val="000000"/>
          <w:sz w:val="23"/>
        </w:rPr>
        <w:t>Câu 4: More than forty families.</w:t>
      </w:r>
    </w:p>
    <w:p>
      <w:pPr>
        <w:keepNext w:val="0"/>
        <w:widowControl/>
        <w:spacing w:before="0" w:after="120" w:line="259" w:lineRule="auto"/>
      </w:pPr>
      <w:r>
        <w:rPr>
          <w:rFonts w:ascii="Times New Roman" w:hAnsi="Times New Roman" w:eastAsia="Times New Roman"/>
          <w:b w:val="0"/>
          <w:i w:val="0"/>
          <w:color w:val="000000"/>
          <w:sz w:val="23"/>
        </w:rPr>
        <w:t>Câu 5: He said the market would stay open longer.</w:t>
      </w:r>
    </w:p>
    <w:p>
      <w:pPr>
        <w:keepNext w:val="0"/>
        <w:widowControl/>
        <w:spacing w:before="0" w:after="120" w:line="259" w:lineRule="auto"/>
      </w:pPr>
      <w:r>
        <w:rPr>
          <w:rFonts w:ascii="Times New Roman" w:hAnsi="Times New Roman" w:eastAsia="Times New Roman"/>
          <w:b w:val="0"/>
          <w:i w:val="0"/>
          <w:color w:val="000000"/>
          <w:sz w:val="23"/>
        </w:rPr>
        <w:t>Câu 6: They are asked to keep the park clean.</w:t>
      </w:r>
    </w:p>
    <w:p>
      <w:pPr>
        <w:keepNext w:val="0"/>
        <w:widowControl/>
        <w:spacing w:before="0" w:after="120" w:line="259" w:lineRule="auto"/>
      </w:pPr>
      <w:r>
        <w:rPr>
          <w:rFonts w:ascii="Times New Roman" w:hAnsi="Times New Roman" w:eastAsia="Times New Roman"/>
          <w:b w:val="0"/>
          <w:i w:val="0"/>
          <w:color w:val="000000"/>
          <w:sz w:val="23"/>
        </w:rPr>
        <w:t>Câu 7: Waking up early on Sundays.</w:t>
      </w:r>
    </w:p>
    <w:p>
      <w:pPr>
        <w:keepNext w:val="0"/>
        <w:widowControl/>
        <w:spacing w:before="0" w:after="120" w:line="259" w:lineRule="auto"/>
      </w:pPr>
      <w:r>
        <w:rPr>
          <w:rFonts w:ascii="Times New Roman" w:hAnsi="Times New Roman" w:eastAsia="Times New Roman"/>
          <w:b w:val="0"/>
          <w:i w:val="0"/>
          <w:color w:val="000000"/>
          <w:sz w:val="23"/>
        </w:rPr>
        <w:t>Câu 8: Câu trả lời tham khảo: “which is held in the park near my house” / “who helps organize the event” / “where children can read and draw”.</w:t>
      </w:r>
    </w:p>
    <w:p>
      <w:pPr>
        <w:keepNext w:val="0"/>
        <w:widowControl/>
        <w:spacing w:before="0" w:after="120" w:line="259" w:lineRule="auto"/>
      </w:pPr>
      <w:r>
        <w:rPr>
          <w:rFonts w:ascii="Times New Roman" w:hAnsi="Times New Roman" w:eastAsia="Times New Roman"/>
          <w:b w:val="0"/>
          <w:i w:val="0"/>
          <w:color w:val="000000"/>
          <w:sz w:val="23"/>
        </w:rPr>
        <w:t>Câu 9: Câu trả lời tham khảo: “Mr. Nam ... said that more than forty families had joined during the first four weekends.” / “she told me that she had sold almost everything by noon.”</w:t>
      </w:r>
    </w:p>
    <w:p>
      <w:pPr>
        <w:keepNext w:val="0"/>
        <w:widowControl/>
        <w:spacing w:before="0" w:after="120" w:line="259" w:lineRule="auto"/>
      </w:pPr>
      <w:r>
        <w:rPr>
          <w:rFonts w:ascii="Times New Roman" w:hAnsi="Times New Roman" w:eastAsia="Times New Roman"/>
          <w:b w:val="0"/>
          <w:i w:val="0"/>
          <w:color w:val="000000"/>
          <w:sz w:val="23"/>
        </w:rPr>
        <w:t>Câu 10: Because it has made the neighborhood friendlier and more convenient.</w:t>
      </w:r>
    </w:p>
    <w:p>
      <w:pPr>
        <w:keepNext w:val="0"/>
        <w:widowControl/>
        <w:spacing w:before="200" w:after="120" w:line="259" w:lineRule="auto"/>
      </w:pPr>
      <w:r>
        <w:rPr>
          <w:rFonts w:ascii="Times New Roman" w:hAnsi="Times New Roman" w:eastAsia="Times New Roman"/>
          <w:b/>
          <w:i w:val="0"/>
          <w:color w:val="000000"/>
          <w:sz w:val="26"/>
        </w:rPr>
        <w:t>PHẦN 8</w:t>
      </w:r>
    </w:p>
    <w:p>
      <w:pPr>
        <w:keepNext w:val="0"/>
        <w:widowControl/>
        <w:spacing w:before="0" w:after="100" w:line="259" w:lineRule="auto"/>
      </w:pPr>
      <w:r>
        <w:rPr>
          <w:rFonts w:ascii="Times New Roman" w:hAnsi="Times New Roman" w:eastAsia="Times New Roman"/>
          <w:b/>
          <w:i w:val="0"/>
          <w:color w:val="000000"/>
          <w:sz w:val="23"/>
        </w:rPr>
        <w:t>Bài viết mẫu tham khảo:</w:t>
      </w:r>
    </w:p>
    <w:p>
      <w:pPr>
        <w:keepNext w:val="0"/>
        <w:widowControl/>
        <w:spacing w:before="0" w:after="160" w:line="259" w:lineRule="auto"/>
      </w:pPr>
      <w:r>
        <w:rPr>
          <w:rFonts w:ascii="Times New Roman" w:hAnsi="Times New Roman" w:eastAsia="Times New Roman"/>
          <w:b w:val="0"/>
          <w:i w:val="0"/>
          <w:color w:val="000000"/>
          <w:sz w:val="23"/>
        </w:rPr>
        <w:t>My older sister is the person who has helped me most with my studies. She is five years older than I am and is much more patient than I used to be. When I started learning English seriously, I often felt nervous about speaking. My sister told me that I should practice a little every day instead of trying to learn everything at once. She also said that mistakes were a natural part of learning. Since then, I have followed her advice and have become more confident. Sometimes my homework is checked by her before I submit it, and she always explains my mistakes carefully. Last month, I gave a short English presentation at school, which was easier than I had expected. I believe I can improve even more if I continue practicing regularly.</w:t>
      </w:r>
    </w:p>
    <w:p>
      <w:pPr>
        <w:keepNext w:val="0"/>
        <w:widowControl/>
        <w:spacing w:before="0" w:after="80" w:line="259" w:lineRule="auto"/>
      </w:pPr>
      <w:r>
        <w:rPr>
          <w:rFonts w:ascii="Times New Roman" w:hAnsi="Times New Roman" w:eastAsia="Times New Roman"/>
          <w:b/>
          <w:i w:val="0"/>
          <w:color w:val="000000"/>
          <w:sz w:val="23"/>
        </w:rPr>
        <w:t>Tiêu chí chấm (10 điểm):</w:t>
      </w:r>
    </w:p>
    <w:p>
      <w:pPr>
        <w:keepNext w:val="0"/>
        <w:widowControl/>
        <w:spacing w:before="0" w:after="60" w:line="259" w:lineRule="auto"/>
      </w:pPr>
      <w:r>
        <w:rPr>
          <w:rFonts w:ascii="Times New Roman" w:hAnsi="Times New Roman" w:eastAsia="Times New Roman"/>
          <w:b w:val="0"/>
          <w:i w:val="0"/>
          <w:color w:val="000000"/>
          <w:sz w:val="23"/>
        </w:rPr>
        <w:t>• Đúng chủ đề và đủ ý: 2 điểm</w:t>
      </w:r>
    </w:p>
    <w:p>
      <w:pPr>
        <w:keepNext w:val="0"/>
        <w:widowControl/>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widowControl/>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widowControl/>
        <w:spacing w:before="0" w:after="60" w:line="259" w:lineRule="auto"/>
      </w:pPr>
      <w:r>
        <w:rPr>
          <w:rFonts w:ascii="Times New Roman" w:hAnsi="Times New Roman" w:eastAsia="Times New Roman"/>
          <w:b w:val="0"/>
          <w:i w:val="0"/>
          <w:color w:val="000000"/>
          <w:sz w:val="23"/>
        </w:rPr>
        <w:t>• Mạch lạc, liên kết ý tốt: 2 điểm</w:t>
      </w:r>
    </w:p>
    <w:p>
      <w:pPr>
        <w:keepNext w:val="0"/>
        <w:widowControl/>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1–57 – Đề số 2</dc:title>
  <dc:subject>Ôn tập toàn bộ kiến thức Ngày 1–57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