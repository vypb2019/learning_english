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240" w:line="259" w:lineRule="auto"/>
        <w:jc w:val="center"/>
      </w:pPr>
      <w:r>
        <w:rPr>
          <w:rFonts w:ascii="Times New Roman" w:hAnsi="Times New Roman" w:eastAsia="Times New Roman"/>
          <w:b/>
          <w:i w:val="0"/>
          <w:color w:val="000000"/>
          <w:sz w:val="32"/>
        </w:rPr>
        <w:t>ĐỀ TỔNG HỢP NGÀY 1–57 – ĐỀ SỐ 6</w:t>
      </w:r>
    </w:p>
    <w:p>
      <w:pPr>
        <w:keepNext w:val="0"/>
        <w:widowControl/>
        <w:spacing w:before="0" w:after="120" w:line="259" w:lineRule="auto"/>
        <w:jc w:val="center"/>
      </w:pPr>
      <w:r>
        <w:rPr>
          <w:rFonts w:ascii="Times New Roman" w:hAnsi="Times New Roman" w:eastAsia="Times New Roman"/>
          <w:b/>
          <w:i w:val="0"/>
          <w:color w:val="000000"/>
          <w:sz w:val="24"/>
        </w:rPr>
        <w:t>Ôn tập toàn bộ kiến thức theo lộ trình từ Ngày 1 đến Ngày 57</w:t>
      </w:r>
    </w:p>
    <w:p>
      <w:pPr>
        <w:keepNext w:val="0"/>
        <w:widowControl/>
        <w:spacing w:before="0" w:after="60" w:line="259" w:lineRule="auto"/>
      </w:pPr>
      <w:r>
        <w:rPr>
          <w:rFonts w:ascii="Times New Roman" w:hAnsi="Times New Roman" w:eastAsia="Times New Roman"/>
          <w:b w:val="0"/>
          <w:i w:val="0"/>
          <w:color w:val="000000"/>
          <w:sz w:val="23"/>
        </w:rPr>
        <w:t>Họ và tên: ____________________________________________</w:t>
      </w:r>
    </w:p>
    <w:p>
      <w:pPr>
        <w:keepNext w:val="0"/>
        <w:widowControl/>
        <w:spacing w:before="0" w:after="60" w:line="259" w:lineRule="auto"/>
      </w:pPr>
      <w:r>
        <w:rPr>
          <w:rFonts w:ascii="Times New Roman" w:hAnsi="Times New Roman" w:eastAsia="Times New Roman"/>
          <w:b w:val="0"/>
          <w:i w:val="0"/>
          <w:color w:val="000000"/>
          <w:sz w:val="23"/>
        </w:rPr>
        <w:t>Thời gian làm bài: 120 phút</w:t>
      </w:r>
    </w:p>
    <w:p>
      <w:pPr>
        <w:keepNext w:val="0"/>
        <w:widowControl/>
        <w:spacing w:before="0" w:after="60" w:line="259" w:lineRule="auto"/>
      </w:pPr>
      <w:r>
        <w:rPr>
          <w:rFonts w:ascii="Times New Roman" w:hAnsi="Times New Roman" w:eastAsia="Times New Roman"/>
          <w:b w:val="0"/>
          <w:i w:val="0"/>
          <w:color w:val="000000"/>
          <w:sz w:val="23"/>
        </w:rPr>
        <w:t>Tổng điểm: 100 điểm</w:t>
      </w:r>
    </w:p>
    <w:p>
      <w:pPr>
        <w:keepNext w:val="0"/>
        <w:widowControl/>
        <w:spacing w:before="0" w:after="60" w:line="259" w:lineRule="auto"/>
      </w:pPr>
      <w:r>
        <w:rPr>
          <w:rFonts w:ascii="Times New Roman" w:hAnsi="Times New Roman" w:eastAsia="Times New Roman"/>
          <w:b w:val="0"/>
          <w:i w:val="0"/>
          <w:color w:val="000000"/>
          <w:sz w:val="23"/>
        </w:rPr>
        <w:t>Phạm vi: Phát âm và giao tiếp cơ bản; cấu trúc câu; đại từ; số đếm, số thứ tự và thời gian; danh từ; sở hữu cách; tính từ và trạng từ; các thì; mạo từ; giới từ; lượng từ; câu hỏi; câu mệnh lệnh; câu hỏi đuôi; cụm từ chỉ thời gian; used to / be used to / get used to; Modal Verbs; câu bị động; so sánh; mệnh đề quan hệ; câu tường thuật.</w:t>
      </w:r>
    </w:p>
    <w:p>
      <w:pPr>
        <w:keepNext w:val="0"/>
        <w:widowControl/>
        <w:spacing w:before="0" w:after="60" w:line="259" w:lineRule="auto"/>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keepNext/>
        <w:widowControl/>
        <w:spacing w:before="60" w:after="80" w:line="259" w:lineRule="auto"/>
      </w:pPr>
      <w:r>
        <w:rPr>
          <w:rFonts w:ascii="Times New Roman" w:hAnsi="Times New Roman" w:eastAsia="Times New Roman"/>
          <w:b/>
          <w:i w:val="0"/>
          <w:color w:val="000000"/>
          <w:sz w:val="26"/>
        </w:rPr>
        <w:t>PHẦN 1. PHÁT ÂM VÀ GIAO TIẾP CƠ BẢN (10 điểm)</w:t>
      </w:r>
    </w:p>
    <w:p>
      <w:pPr>
        <w:keepNext/>
        <w:widowControl/>
        <w:spacing w:before="0" w:after="80" w:line="259" w:lineRule="auto"/>
      </w:pPr>
      <w:r>
        <w:rPr>
          <w:rFonts w:ascii="Times New Roman" w:hAnsi="Times New Roman" w:eastAsia="Times New Roman"/>
          <w:b w:val="0"/>
          <w:i w:val="0"/>
          <w:color w:val="000000"/>
          <w:sz w:val="23"/>
        </w:rPr>
        <w:t>Chọn đáp án đúng nhất cho mỗi câu.</w:t>
      </w:r>
    </w:p>
    <w:p>
      <w:pPr>
        <w:keepNext/>
        <w:widowControl/>
        <w:spacing w:before="80" w:after="60" w:line="259" w:lineRule="auto"/>
      </w:pPr>
      <w:r>
        <w:rPr>
          <w:rFonts w:ascii="Times New Roman" w:hAnsi="Times New Roman" w:eastAsia="Times New Roman"/>
          <w:b w:val="0"/>
          <w:i w:val="0"/>
          <w:color w:val="000000"/>
          <w:sz w:val="23"/>
        </w:rPr>
        <w:t>1. Chọn từ có âm cuối “-s/-es” được phát âm /s/.</w:t>
      </w:r>
    </w:p>
    <w:p>
      <w:pPr>
        <w:keepNext/>
        <w:widowControl/>
        <w:spacing w:before="0" w:after="40" w:line="259" w:lineRule="auto"/>
      </w:pPr>
      <w:r>
        <w:rPr>
          <w:rFonts w:ascii="Times New Roman" w:hAnsi="Times New Roman" w:eastAsia="Times New Roman"/>
          <w:b w:val="0"/>
          <w:i w:val="0"/>
          <w:color w:val="000000"/>
          <w:sz w:val="23"/>
        </w:rPr>
        <w:t>A. books</w:t>
      </w:r>
    </w:p>
    <w:p>
      <w:pPr>
        <w:keepNext/>
        <w:widowControl/>
        <w:spacing w:before="0" w:after="40" w:line="259" w:lineRule="auto"/>
      </w:pPr>
      <w:r>
        <w:rPr>
          <w:rFonts w:ascii="Times New Roman" w:hAnsi="Times New Roman" w:eastAsia="Times New Roman"/>
          <w:b w:val="0"/>
          <w:i w:val="0"/>
          <w:color w:val="000000"/>
          <w:sz w:val="23"/>
        </w:rPr>
        <w:t>B. bags</w:t>
      </w:r>
    </w:p>
    <w:p>
      <w:pPr>
        <w:keepNext/>
        <w:widowControl/>
        <w:spacing w:before="0" w:after="40" w:line="259" w:lineRule="auto"/>
      </w:pPr>
      <w:r>
        <w:rPr>
          <w:rFonts w:ascii="Times New Roman" w:hAnsi="Times New Roman" w:eastAsia="Times New Roman"/>
          <w:b w:val="0"/>
          <w:i w:val="0"/>
          <w:color w:val="000000"/>
          <w:sz w:val="23"/>
        </w:rPr>
        <w:t>C. watches</w:t>
      </w:r>
    </w:p>
    <w:p>
      <w:pPr>
        <w:keepNext w:val="0"/>
        <w:widowControl/>
        <w:spacing w:before="0" w:after="200" w:line="259" w:lineRule="auto"/>
      </w:pPr>
      <w:r>
        <w:rPr>
          <w:rFonts w:ascii="Times New Roman" w:hAnsi="Times New Roman" w:eastAsia="Times New Roman"/>
          <w:b w:val="0"/>
          <w:i w:val="0"/>
          <w:color w:val="000000"/>
          <w:sz w:val="23"/>
        </w:rPr>
        <w:t>D. houses</w:t>
      </w:r>
    </w:p>
    <w:p>
      <w:pPr>
        <w:keepNext/>
        <w:widowControl/>
        <w:spacing w:before="120" w:after="60" w:line="259" w:lineRule="auto"/>
      </w:pPr>
      <w:r>
        <w:rPr>
          <w:rFonts w:ascii="Times New Roman" w:hAnsi="Times New Roman" w:eastAsia="Times New Roman"/>
          <w:b w:val="0"/>
          <w:i w:val="0"/>
          <w:color w:val="000000"/>
          <w:sz w:val="23"/>
        </w:rPr>
        <w:t>2. Chọn từ có âm cuối “-ed” được phát âm /ɪd/.</w:t>
      </w:r>
    </w:p>
    <w:p>
      <w:pPr>
        <w:keepNext/>
        <w:widowControl/>
        <w:spacing w:before="0" w:after="40" w:line="259" w:lineRule="auto"/>
      </w:pPr>
      <w:r>
        <w:rPr>
          <w:rFonts w:ascii="Times New Roman" w:hAnsi="Times New Roman" w:eastAsia="Times New Roman"/>
          <w:b w:val="0"/>
          <w:i w:val="0"/>
          <w:color w:val="000000"/>
          <w:sz w:val="23"/>
        </w:rPr>
        <w:t>A. cleaned</w:t>
      </w:r>
    </w:p>
    <w:p>
      <w:pPr>
        <w:keepNext/>
        <w:widowControl/>
        <w:spacing w:before="0" w:after="40" w:line="259" w:lineRule="auto"/>
      </w:pPr>
      <w:r>
        <w:rPr>
          <w:rFonts w:ascii="Times New Roman" w:hAnsi="Times New Roman" w:eastAsia="Times New Roman"/>
          <w:b w:val="0"/>
          <w:i w:val="0"/>
          <w:color w:val="000000"/>
          <w:sz w:val="23"/>
        </w:rPr>
        <w:t>B. opened</w:t>
      </w:r>
    </w:p>
    <w:p>
      <w:pPr>
        <w:keepNext/>
        <w:widowControl/>
        <w:spacing w:before="0" w:after="40" w:line="259" w:lineRule="auto"/>
      </w:pPr>
      <w:r>
        <w:rPr>
          <w:rFonts w:ascii="Times New Roman" w:hAnsi="Times New Roman" w:eastAsia="Times New Roman"/>
          <w:b w:val="0"/>
          <w:i w:val="0"/>
          <w:color w:val="000000"/>
          <w:sz w:val="23"/>
        </w:rPr>
        <w:t>C. needed</w:t>
      </w:r>
    </w:p>
    <w:p>
      <w:pPr>
        <w:keepNext w:val="0"/>
        <w:widowControl/>
        <w:spacing w:before="0" w:after="200" w:line="259" w:lineRule="auto"/>
      </w:pPr>
      <w:r>
        <w:rPr>
          <w:rFonts w:ascii="Times New Roman" w:hAnsi="Times New Roman" w:eastAsia="Times New Roman"/>
          <w:b w:val="0"/>
          <w:i w:val="0"/>
          <w:color w:val="000000"/>
          <w:sz w:val="23"/>
        </w:rPr>
        <w:t>D. laughed</w:t>
      </w:r>
    </w:p>
    <w:p>
      <w:pPr>
        <w:keepNext/>
        <w:widowControl/>
        <w:spacing w:before="120" w:after="60" w:line="259" w:lineRule="auto"/>
      </w:pPr>
      <w:r>
        <w:rPr>
          <w:rFonts w:ascii="Times New Roman" w:hAnsi="Times New Roman" w:eastAsia="Times New Roman"/>
          <w:b w:val="0"/>
          <w:i w:val="0"/>
          <w:color w:val="000000"/>
          <w:sz w:val="23"/>
        </w:rPr>
        <w:t>3. Chọn từ có trọng âm chính rơi vào âm tiết thứ hai.</w:t>
      </w:r>
    </w:p>
    <w:p>
      <w:pPr>
        <w:keepNext/>
        <w:widowControl/>
        <w:spacing w:before="0" w:after="40" w:line="259" w:lineRule="auto"/>
      </w:pPr>
      <w:r>
        <w:rPr>
          <w:rFonts w:ascii="Times New Roman" w:hAnsi="Times New Roman" w:eastAsia="Times New Roman"/>
          <w:b w:val="0"/>
          <w:i w:val="0"/>
          <w:color w:val="000000"/>
          <w:sz w:val="23"/>
        </w:rPr>
        <w:t>A. mountain</w:t>
      </w:r>
    </w:p>
    <w:p>
      <w:pPr>
        <w:keepNext/>
        <w:widowControl/>
        <w:spacing w:before="0" w:after="40" w:line="259" w:lineRule="auto"/>
      </w:pPr>
      <w:r>
        <w:rPr>
          <w:rFonts w:ascii="Times New Roman" w:hAnsi="Times New Roman" w:eastAsia="Times New Roman"/>
          <w:b w:val="0"/>
          <w:i w:val="0"/>
          <w:color w:val="000000"/>
          <w:sz w:val="23"/>
        </w:rPr>
        <w:t>B. hotel</w:t>
      </w:r>
    </w:p>
    <w:p>
      <w:pPr>
        <w:keepNext/>
        <w:widowControl/>
        <w:spacing w:before="0" w:after="40" w:line="259" w:lineRule="auto"/>
      </w:pPr>
      <w:r>
        <w:rPr>
          <w:rFonts w:ascii="Times New Roman" w:hAnsi="Times New Roman" w:eastAsia="Times New Roman"/>
          <w:b w:val="0"/>
          <w:i w:val="0"/>
          <w:color w:val="000000"/>
          <w:sz w:val="23"/>
        </w:rPr>
        <w:t>C. garden</w:t>
      </w:r>
    </w:p>
    <w:p>
      <w:pPr>
        <w:keepNext w:val="0"/>
        <w:widowControl/>
        <w:spacing w:before="0" w:after="200" w:line="259" w:lineRule="auto"/>
      </w:pPr>
      <w:r>
        <w:rPr>
          <w:rFonts w:ascii="Times New Roman" w:hAnsi="Times New Roman" w:eastAsia="Times New Roman"/>
          <w:b w:val="0"/>
          <w:i w:val="0"/>
          <w:color w:val="000000"/>
          <w:sz w:val="23"/>
        </w:rPr>
        <w:t>D. teacher</w:t>
      </w:r>
    </w:p>
    <w:p>
      <w:pPr>
        <w:keepNext/>
        <w:widowControl/>
        <w:spacing w:before="120" w:after="60" w:line="259" w:lineRule="auto"/>
      </w:pPr>
      <w:r>
        <w:rPr>
          <w:rFonts w:ascii="Times New Roman" w:hAnsi="Times New Roman" w:eastAsia="Times New Roman"/>
          <w:b w:val="0"/>
          <w:i w:val="0"/>
          <w:color w:val="000000"/>
          <w:sz w:val="23"/>
        </w:rPr>
        <w:t>4. A: Would you like some orange juice?  B: ______</w:t>
      </w:r>
    </w:p>
    <w:p>
      <w:pPr>
        <w:keepNext/>
        <w:widowControl/>
        <w:spacing w:before="0" w:after="40" w:line="259" w:lineRule="auto"/>
      </w:pPr>
      <w:r>
        <w:rPr>
          <w:rFonts w:ascii="Times New Roman" w:hAnsi="Times New Roman" w:eastAsia="Times New Roman"/>
          <w:b w:val="0"/>
          <w:i w:val="0"/>
          <w:color w:val="000000"/>
          <w:sz w:val="23"/>
        </w:rPr>
        <w:t>A. Yes, please.</w:t>
      </w:r>
    </w:p>
    <w:p>
      <w:pPr>
        <w:keepNext/>
        <w:widowControl/>
        <w:spacing w:before="0" w:after="40" w:line="259" w:lineRule="auto"/>
      </w:pPr>
      <w:r>
        <w:rPr>
          <w:rFonts w:ascii="Times New Roman" w:hAnsi="Times New Roman" w:eastAsia="Times New Roman"/>
          <w:b w:val="0"/>
          <w:i w:val="0"/>
          <w:color w:val="000000"/>
          <w:sz w:val="23"/>
        </w:rPr>
        <w:t>B. Yes, I like.</w:t>
      </w:r>
    </w:p>
    <w:p>
      <w:pPr>
        <w:keepNext/>
        <w:widowControl/>
        <w:spacing w:before="0" w:after="40" w:line="259" w:lineRule="auto"/>
      </w:pPr>
      <w:r>
        <w:rPr>
          <w:rFonts w:ascii="Times New Roman" w:hAnsi="Times New Roman" w:eastAsia="Times New Roman"/>
          <w:b w:val="0"/>
          <w:i w:val="0"/>
          <w:color w:val="000000"/>
          <w:sz w:val="23"/>
        </w:rPr>
        <w:t>C. No, I am not.</w:t>
      </w:r>
    </w:p>
    <w:p>
      <w:pPr>
        <w:keepNext w:val="0"/>
        <w:widowControl/>
        <w:spacing w:before="0" w:after="200" w:line="259" w:lineRule="auto"/>
      </w:pPr>
      <w:r>
        <w:rPr>
          <w:rFonts w:ascii="Times New Roman" w:hAnsi="Times New Roman" w:eastAsia="Times New Roman"/>
          <w:b w:val="0"/>
          <w:i w:val="0"/>
          <w:color w:val="000000"/>
          <w:sz w:val="23"/>
        </w:rPr>
        <w:t>D. At home.</w:t>
      </w:r>
    </w:p>
    <w:p>
      <w:pPr>
        <w:keepNext/>
        <w:widowControl/>
        <w:spacing w:before="120" w:after="60" w:line="259" w:lineRule="auto"/>
      </w:pPr>
      <w:r>
        <w:rPr>
          <w:rFonts w:ascii="Times New Roman" w:hAnsi="Times New Roman" w:eastAsia="Times New Roman"/>
          <w:b w:val="0"/>
          <w:i w:val="0"/>
          <w:color w:val="000000"/>
          <w:sz w:val="23"/>
        </w:rPr>
        <w:t>5. 6:30 có thể được nói là ______.</w:t>
      </w:r>
    </w:p>
    <w:p>
      <w:pPr>
        <w:keepNext/>
        <w:widowControl/>
        <w:spacing w:before="0" w:after="40" w:line="259" w:lineRule="auto"/>
      </w:pPr>
      <w:r>
        <w:rPr>
          <w:rFonts w:ascii="Times New Roman" w:hAnsi="Times New Roman" w:eastAsia="Times New Roman"/>
          <w:b w:val="0"/>
          <w:i w:val="0"/>
          <w:color w:val="000000"/>
          <w:sz w:val="23"/>
        </w:rPr>
        <w:t>A. half past six</w:t>
      </w:r>
    </w:p>
    <w:p>
      <w:pPr>
        <w:keepNext/>
        <w:widowControl/>
        <w:spacing w:before="0" w:after="40" w:line="259" w:lineRule="auto"/>
      </w:pPr>
      <w:r>
        <w:rPr>
          <w:rFonts w:ascii="Times New Roman" w:hAnsi="Times New Roman" w:eastAsia="Times New Roman"/>
          <w:b w:val="0"/>
          <w:i w:val="0"/>
          <w:color w:val="000000"/>
          <w:sz w:val="23"/>
        </w:rPr>
        <w:t>B. half to six</w:t>
      </w:r>
    </w:p>
    <w:p>
      <w:pPr>
        <w:keepNext/>
        <w:widowControl/>
        <w:spacing w:before="0" w:after="40" w:line="259" w:lineRule="auto"/>
      </w:pPr>
      <w:r>
        <w:rPr>
          <w:rFonts w:ascii="Times New Roman" w:hAnsi="Times New Roman" w:eastAsia="Times New Roman"/>
          <w:b w:val="0"/>
          <w:i w:val="0"/>
          <w:color w:val="000000"/>
          <w:sz w:val="23"/>
        </w:rPr>
        <w:t>C. six past half</w:t>
      </w:r>
    </w:p>
    <w:p>
      <w:pPr>
        <w:keepNext w:val="0"/>
        <w:widowControl/>
        <w:spacing w:before="0" w:after="200" w:line="259" w:lineRule="auto"/>
      </w:pPr>
      <w:r>
        <w:rPr>
          <w:rFonts w:ascii="Times New Roman" w:hAnsi="Times New Roman" w:eastAsia="Times New Roman"/>
          <w:b w:val="0"/>
          <w:i w:val="0"/>
          <w:color w:val="000000"/>
          <w:sz w:val="23"/>
        </w:rPr>
        <w:t>D. thirty to six</w:t>
      </w:r>
    </w:p>
    <w:p>
      <w:pPr>
        <w:keepNext/>
        <w:widowControl/>
        <w:spacing w:before="120" w:after="60" w:line="259" w:lineRule="auto"/>
      </w:pPr>
      <w:r>
        <w:rPr>
          <w:rFonts w:ascii="Times New Roman" w:hAnsi="Times New Roman" w:eastAsia="Times New Roman"/>
          <w:b w:val="0"/>
          <w:i w:val="0"/>
          <w:color w:val="000000"/>
          <w:sz w:val="23"/>
        </w:rPr>
        <w:t>6. Số thứ tự “31st” được đọc là ______.</w:t>
      </w:r>
    </w:p>
    <w:p>
      <w:pPr>
        <w:keepNext/>
        <w:widowControl/>
        <w:spacing w:before="0" w:after="40" w:line="259" w:lineRule="auto"/>
      </w:pPr>
      <w:r>
        <w:rPr>
          <w:rFonts w:ascii="Times New Roman" w:hAnsi="Times New Roman" w:eastAsia="Times New Roman"/>
          <w:b w:val="0"/>
          <w:i w:val="0"/>
          <w:color w:val="000000"/>
          <w:sz w:val="23"/>
        </w:rPr>
        <w:t>A. thirty-one</w:t>
      </w:r>
    </w:p>
    <w:p>
      <w:pPr>
        <w:keepNext/>
        <w:widowControl/>
        <w:spacing w:before="0" w:after="40" w:line="259" w:lineRule="auto"/>
      </w:pPr>
      <w:r>
        <w:rPr>
          <w:rFonts w:ascii="Times New Roman" w:hAnsi="Times New Roman" w:eastAsia="Times New Roman"/>
          <w:b w:val="0"/>
          <w:i w:val="0"/>
          <w:color w:val="000000"/>
          <w:sz w:val="23"/>
        </w:rPr>
        <w:t>B. thirty-first</w:t>
      </w:r>
    </w:p>
    <w:p>
      <w:pPr>
        <w:keepNext/>
        <w:widowControl/>
        <w:spacing w:before="0" w:after="40" w:line="259" w:lineRule="auto"/>
      </w:pPr>
      <w:r>
        <w:rPr>
          <w:rFonts w:ascii="Times New Roman" w:hAnsi="Times New Roman" w:eastAsia="Times New Roman"/>
          <w:b w:val="0"/>
          <w:i w:val="0"/>
          <w:color w:val="000000"/>
          <w:sz w:val="23"/>
        </w:rPr>
        <w:t>C. thirtieth-one</w:t>
      </w:r>
    </w:p>
    <w:p>
      <w:pPr>
        <w:keepNext w:val="0"/>
        <w:widowControl/>
        <w:spacing w:before="0" w:after="200" w:line="259" w:lineRule="auto"/>
      </w:pPr>
      <w:r>
        <w:rPr>
          <w:rFonts w:ascii="Times New Roman" w:hAnsi="Times New Roman" w:eastAsia="Times New Roman"/>
          <w:b w:val="0"/>
          <w:i w:val="0"/>
          <w:color w:val="000000"/>
          <w:sz w:val="23"/>
        </w:rPr>
        <w:t>D. three-first</w:t>
      </w:r>
    </w:p>
    <w:p>
      <w:pPr>
        <w:keepNext/>
        <w:widowControl/>
        <w:spacing w:before="120" w:after="60" w:line="259" w:lineRule="auto"/>
      </w:pPr>
      <w:r>
        <w:rPr>
          <w:rFonts w:ascii="Times New Roman" w:hAnsi="Times New Roman" w:eastAsia="Times New Roman"/>
          <w:b w:val="0"/>
          <w:i w:val="0"/>
          <w:color w:val="000000"/>
          <w:sz w:val="23"/>
        </w:rPr>
        <w:t>7. Peter and I are classmates. ______ often study together.</w:t>
      </w:r>
    </w:p>
    <w:p>
      <w:pPr>
        <w:keepNext/>
        <w:widowControl/>
        <w:spacing w:before="0" w:after="40" w:line="259" w:lineRule="auto"/>
      </w:pPr>
      <w:r>
        <w:rPr>
          <w:rFonts w:ascii="Times New Roman" w:hAnsi="Times New Roman" w:eastAsia="Times New Roman"/>
          <w:b w:val="0"/>
          <w:i w:val="0"/>
          <w:color w:val="000000"/>
          <w:sz w:val="23"/>
        </w:rPr>
        <w:t>A. We</w:t>
      </w:r>
    </w:p>
    <w:p>
      <w:pPr>
        <w:keepNext/>
        <w:widowControl/>
        <w:spacing w:before="0" w:after="40" w:line="259" w:lineRule="auto"/>
      </w:pPr>
      <w:r>
        <w:rPr>
          <w:rFonts w:ascii="Times New Roman" w:hAnsi="Times New Roman" w:eastAsia="Times New Roman"/>
          <w:b w:val="0"/>
          <w:i w:val="0"/>
          <w:color w:val="000000"/>
          <w:sz w:val="23"/>
        </w:rPr>
        <w:t>B. Us</w:t>
      </w:r>
    </w:p>
    <w:p>
      <w:pPr>
        <w:keepNext/>
        <w:widowControl/>
        <w:spacing w:before="0" w:after="40" w:line="259" w:lineRule="auto"/>
      </w:pPr>
      <w:r>
        <w:rPr>
          <w:rFonts w:ascii="Times New Roman" w:hAnsi="Times New Roman" w:eastAsia="Times New Roman"/>
          <w:b w:val="0"/>
          <w:i w:val="0"/>
          <w:color w:val="000000"/>
          <w:sz w:val="23"/>
        </w:rPr>
        <w:t>C. Our</w:t>
      </w:r>
    </w:p>
    <w:p>
      <w:pPr>
        <w:keepNext w:val="0"/>
        <w:widowControl/>
        <w:spacing w:before="0" w:after="200" w:line="259" w:lineRule="auto"/>
      </w:pPr>
      <w:r>
        <w:rPr>
          <w:rFonts w:ascii="Times New Roman" w:hAnsi="Times New Roman" w:eastAsia="Times New Roman"/>
          <w:b w:val="0"/>
          <w:i w:val="0"/>
          <w:color w:val="000000"/>
          <w:sz w:val="23"/>
        </w:rPr>
        <w:t>D. Ours</w:t>
      </w:r>
    </w:p>
    <w:p>
      <w:pPr>
        <w:keepNext/>
        <w:widowControl/>
        <w:spacing w:before="120" w:after="60" w:line="259" w:lineRule="auto"/>
      </w:pPr>
      <w:r>
        <w:rPr>
          <w:rFonts w:ascii="Times New Roman" w:hAnsi="Times New Roman" w:eastAsia="Times New Roman"/>
          <w:b w:val="0"/>
          <w:i w:val="0"/>
          <w:color w:val="000000"/>
          <w:sz w:val="23"/>
        </w:rPr>
        <w:t>8. Those keys belong to Lan. They are ______.</w:t>
      </w:r>
    </w:p>
    <w:p>
      <w:pPr>
        <w:keepNext/>
        <w:widowControl/>
        <w:spacing w:before="0" w:after="40" w:line="259" w:lineRule="auto"/>
      </w:pPr>
      <w:r>
        <w:rPr>
          <w:rFonts w:ascii="Times New Roman" w:hAnsi="Times New Roman" w:eastAsia="Times New Roman"/>
          <w:b w:val="0"/>
          <w:i w:val="0"/>
          <w:color w:val="000000"/>
          <w:sz w:val="23"/>
        </w:rPr>
        <w:t>A. her</w:t>
      </w:r>
    </w:p>
    <w:p>
      <w:pPr>
        <w:keepNext/>
        <w:widowControl/>
        <w:spacing w:before="0" w:after="40" w:line="259" w:lineRule="auto"/>
      </w:pPr>
      <w:r>
        <w:rPr>
          <w:rFonts w:ascii="Times New Roman" w:hAnsi="Times New Roman" w:eastAsia="Times New Roman"/>
          <w:b w:val="0"/>
          <w:i w:val="0"/>
          <w:color w:val="000000"/>
          <w:sz w:val="23"/>
        </w:rPr>
        <w:t>B. hers</w:t>
      </w:r>
    </w:p>
    <w:p>
      <w:pPr>
        <w:keepNext/>
        <w:widowControl/>
        <w:spacing w:before="0" w:after="40" w:line="259" w:lineRule="auto"/>
      </w:pPr>
      <w:r>
        <w:rPr>
          <w:rFonts w:ascii="Times New Roman" w:hAnsi="Times New Roman" w:eastAsia="Times New Roman"/>
          <w:b w:val="0"/>
          <w:i w:val="0"/>
          <w:color w:val="000000"/>
          <w:sz w:val="23"/>
        </w:rPr>
        <w:t>C. she</w:t>
      </w:r>
    </w:p>
    <w:p>
      <w:pPr>
        <w:keepNext w:val="0"/>
        <w:widowControl/>
        <w:spacing w:before="0" w:after="200" w:line="259" w:lineRule="auto"/>
      </w:pPr>
      <w:r>
        <w:rPr>
          <w:rFonts w:ascii="Times New Roman" w:hAnsi="Times New Roman" w:eastAsia="Times New Roman"/>
          <w:b w:val="0"/>
          <w:i w:val="0"/>
          <w:color w:val="000000"/>
          <w:sz w:val="23"/>
        </w:rPr>
        <w:t>D. herself</w:t>
      </w:r>
    </w:p>
    <w:p>
      <w:pPr>
        <w:keepNext/>
        <w:widowControl/>
        <w:spacing w:before="120" w:after="60" w:line="259" w:lineRule="auto"/>
      </w:pPr>
      <w:r>
        <w:rPr>
          <w:rFonts w:ascii="Times New Roman" w:hAnsi="Times New Roman" w:eastAsia="Times New Roman"/>
          <w:b w:val="0"/>
          <w:i w:val="0"/>
          <w:color w:val="000000"/>
          <w:sz w:val="23"/>
        </w:rPr>
        <w:t>9. A: Thank you for helping me.  B: ______</w:t>
      </w:r>
    </w:p>
    <w:p>
      <w:pPr>
        <w:keepNext/>
        <w:widowControl/>
        <w:spacing w:before="0" w:after="40" w:line="259" w:lineRule="auto"/>
      </w:pPr>
      <w:r>
        <w:rPr>
          <w:rFonts w:ascii="Times New Roman" w:hAnsi="Times New Roman" w:eastAsia="Times New Roman"/>
          <w:b w:val="0"/>
          <w:i w:val="0"/>
          <w:color w:val="000000"/>
          <w:sz w:val="23"/>
        </w:rPr>
        <w:t>A. You’re welcome.</w:t>
      </w:r>
    </w:p>
    <w:p>
      <w:pPr>
        <w:keepNext/>
        <w:widowControl/>
        <w:spacing w:before="0" w:after="40" w:line="259" w:lineRule="auto"/>
      </w:pPr>
      <w:r>
        <w:rPr>
          <w:rFonts w:ascii="Times New Roman" w:hAnsi="Times New Roman" w:eastAsia="Times New Roman"/>
          <w:b w:val="0"/>
          <w:i w:val="0"/>
          <w:color w:val="000000"/>
          <w:sz w:val="23"/>
        </w:rPr>
        <w:t>B. Never mind.</w:t>
      </w:r>
    </w:p>
    <w:p>
      <w:pPr>
        <w:keepNext/>
        <w:widowControl/>
        <w:spacing w:before="0" w:after="40" w:line="259" w:lineRule="auto"/>
      </w:pPr>
      <w:r>
        <w:rPr>
          <w:rFonts w:ascii="Times New Roman" w:hAnsi="Times New Roman" w:eastAsia="Times New Roman"/>
          <w:b w:val="0"/>
          <w:i w:val="0"/>
          <w:color w:val="000000"/>
          <w:sz w:val="23"/>
        </w:rPr>
        <w:t>C. I’m sorry.</w:t>
      </w:r>
    </w:p>
    <w:p>
      <w:pPr>
        <w:keepNext w:val="0"/>
        <w:widowControl/>
        <w:spacing w:before="0" w:after="200" w:line="259" w:lineRule="auto"/>
      </w:pPr>
      <w:r>
        <w:rPr>
          <w:rFonts w:ascii="Times New Roman" w:hAnsi="Times New Roman" w:eastAsia="Times New Roman"/>
          <w:b w:val="0"/>
          <w:i w:val="0"/>
          <w:color w:val="000000"/>
          <w:sz w:val="23"/>
        </w:rPr>
        <w:t>D. See you yesterday.</w:t>
      </w:r>
    </w:p>
    <w:p>
      <w:pPr>
        <w:keepNext/>
        <w:widowControl/>
        <w:spacing w:before="120" w:after="60" w:line="259" w:lineRule="auto"/>
      </w:pPr>
      <w:r>
        <w:rPr>
          <w:rFonts w:ascii="Times New Roman" w:hAnsi="Times New Roman" w:eastAsia="Times New Roman"/>
          <w:b w:val="0"/>
          <w:i w:val="0"/>
          <w:color w:val="000000"/>
          <w:sz w:val="23"/>
        </w:rPr>
        <w:t>10. A: How often do you practice speaking English?  B: ______</w:t>
      </w:r>
    </w:p>
    <w:p>
      <w:pPr>
        <w:keepNext/>
        <w:widowControl/>
        <w:spacing w:before="0" w:after="40" w:line="259" w:lineRule="auto"/>
      </w:pPr>
      <w:r>
        <w:rPr>
          <w:rFonts w:ascii="Times New Roman" w:hAnsi="Times New Roman" w:eastAsia="Times New Roman"/>
          <w:b w:val="0"/>
          <w:i w:val="0"/>
          <w:color w:val="000000"/>
          <w:sz w:val="23"/>
        </w:rPr>
        <w:t>A. Three times a week.</w:t>
      </w:r>
    </w:p>
    <w:p>
      <w:pPr>
        <w:keepNext/>
        <w:widowControl/>
        <w:spacing w:before="0" w:after="40" w:line="259" w:lineRule="auto"/>
      </w:pPr>
      <w:r>
        <w:rPr>
          <w:rFonts w:ascii="Times New Roman" w:hAnsi="Times New Roman" w:eastAsia="Times New Roman"/>
          <w:b w:val="0"/>
          <w:i w:val="0"/>
          <w:color w:val="000000"/>
          <w:sz w:val="23"/>
        </w:rPr>
        <w:t>B. For three years.</w:t>
      </w:r>
    </w:p>
    <w:p>
      <w:pPr>
        <w:keepNext/>
        <w:widowControl/>
        <w:spacing w:before="0" w:after="40" w:line="259" w:lineRule="auto"/>
      </w:pPr>
      <w:r>
        <w:rPr>
          <w:rFonts w:ascii="Times New Roman" w:hAnsi="Times New Roman" w:eastAsia="Times New Roman"/>
          <w:b w:val="0"/>
          <w:i w:val="0"/>
          <w:color w:val="000000"/>
          <w:sz w:val="23"/>
        </w:rPr>
        <w:t>C. At 7 p.m.</w:t>
      </w:r>
    </w:p>
    <w:p>
      <w:pPr>
        <w:keepNext w:val="0"/>
        <w:widowControl/>
        <w:spacing w:before="0" w:after="200" w:line="259" w:lineRule="auto"/>
      </w:pPr>
      <w:r>
        <w:rPr>
          <w:rFonts w:ascii="Times New Roman" w:hAnsi="Times New Roman" w:eastAsia="Times New Roman"/>
          <w:b w:val="0"/>
          <w:i w:val="0"/>
          <w:color w:val="000000"/>
          <w:sz w:val="23"/>
        </w:rPr>
        <w:t>D. In the classroom.</w:t>
      </w:r>
    </w:p>
    <w:p>
      <w:pPr>
        <w:keepNext/>
        <w:widowControl/>
        <w:spacing w:before="240" w:after="80" w:line="259" w:lineRule="auto"/>
      </w:pPr>
      <w:r>
        <w:rPr>
          <w:rFonts w:ascii="Times New Roman" w:hAnsi="Times New Roman" w:eastAsia="Times New Roman"/>
          <w:b/>
          <w:i w:val="0"/>
          <w:color w:val="000000"/>
          <w:sz w:val="26"/>
        </w:rPr>
        <w:t>PHẦN 2. NGỮ PHÁP VÀ CẤU TRÚC TỔNG HỢP (20 điểm)</w:t>
      </w:r>
    </w:p>
    <w:p>
      <w:pPr>
        <w:keepNext/>
        <w:widowControl/>
        <w:spacing w:before="0" w:after="80" w:line="259" w:lineRule="auto"/>
      </w:pPr>
      <w:r>
        <w:rPr>
          <w:rFonts w:ascii="Times New Roman" w:hAnsi="Times New Roman" w:eastAsia="Times New Roman"/>
          <w:b w:val="0"/>
          <w:i w:val="0"/>
          <w:color w:val="000000"/>
          <w:sz w:val="23"/>
        </w:rPr>
        <w:t>Chọn đáp án đúng nhất.</w:t>
      </w:r>
    </w:p>
    <w:p>
      <w:pPr>
        <w:keepNext/>
        <w:widowControl/>
        <w:spacing w:before="80" w:after="60" w:line="259" w:lineRule="auto"/>
      </w:pPr>
      <w:r>
        <w:rPr>
          <w:rFonts w:ascii="Times New Roman" w:hAnsi="Times New Roman" w:eastAsia="Times New Roman"/>
          <w:b w:val="0"/>
          <w:i w:val="0"/>
          <w:color w:val="000000"/>
          <w:sz w:val="23"/>
        </w:rPr>
        <w:t>1. There are three ______ on the table.</w:t>
      </w:r>
    </w:p>
    <w:p>
      <w:pPr>
        <w:keepNext/>
        <w:widowControl/>
        <w:spacing w:before="0" w:after="40" w:line="259" w:lineRule="auto"/>
      </w:pPr>
      <w:r>
        <w:rPr>
          <w:rFonts w:ascii="Times New Roman" w:hAnsi="Times New Roman" w:eastAsia="Times New Roman"/>
          <w:b w:val="0"/>
          <w:i w:val="0"/>
          <w:color w:val="000000"/>
          <w:sz w:val="23"/>
        </w:rPr>
        <w:t>A. knifes</w:t>
      </w:r>
    </w:p>
    <w:p>
      <w:pPr>
        <w:keepNext/>
        <w:widowControl/>
        <w:spacing w:before="0" w:after="40" w:line="259" w:lineRule="auto"/>
      </w:pPr>
      <w:r>
        <w:rPr>
          <w:rFonts w:ascii="Times New Roman" w:hAnsi="Times New Roman" w:eastAsia="Times New Roman"/>
          <w:b w:val="0"/>
          <w:i w:val="0"/>
          <w:color w:val="000000"/>
          <w:sz w:val="23"/>
        </w:rPr>
        <w:t>B. knives</w:t>
      </w:r>
    </w:p>
    <w:p>
      <w:pPr>
        <w:keepNext/>
        <w:widowControl/>
        <w:spacing w:before="0" w:after="40" w:line="259" w:lineRule="auto"/>
      </w:pPr>
      <w:r>
        <w:rPr>
          <w:rFonts w:ascii="Times New Roman" w:hAnsi="Times New Roman" w:eastAsia="Times New Roman"/>
          <w:b w:val="0"/>
          <w:i w:val="0"/>
          <w:color w:val="000000"/>
          <w:sz w:val="23"/>
        </w:rPr>
        <w:t>C. knifees</w:t>
      </w:r>
    </w:p>
    <w:p>
      <w:pPr>
        <w:keepNext w:val="0"/>
        <w:widowControl/>
        <w:spacing w:before="0" w:after="200" w:line="259" w:lineRule="auto"/>
      </w:pPr>
      <w:r>
        <w:rPr>
          <w:rFonts w:ascii="Times New Roman" w:hAnsi="Times New Roman" w:eastAsia="Times New Roman"/>
          <w:b w:val="0"/>
          <w:i w:val="0"/>
          <w:color w:val="000000"/>
          <w:sz w:val="23"/>
        </w:rPr>
        <w:t>D. knife</w:t>
      </w:r>
    </w:p>
    <w:p>
      <w:pPr>
        <w:keepNext/>
        <w:widowControl/>
        <w:spacing w:before="120" w:after="60" w:line="259" w:lineRule="auto"/>
      </w:pPr>
      <w:r>
        <w:rPr>
          <w:rFonts w:ascii="Times New Roman" w:hAnsi="Times New Roman" w:eastAsia="Times New Roman"/>
          <w:b w:val="0"/>
          <w:i w:val="0"/>
          <w:color w:val="000000"/>
          <w:sz w:val="23"/>
        </w:rPr>
        <w:t>2. That is ______ bicycle. The two boys bought it together.</w:t>
      </w:r>
    </w:p>
    <w:p>
      <w:pPr>
        <w:keepNext/>
        <w:widowControl/>
        <w:spacing w:before="0" w:after="40" w:line="259" w:lineRule="auto"/>
      </w:pPr>
      <w:r>
        <w:rPr>
          <w:rFonts w:ascii="Times New Roman" w:hAnsi="Times New Roman" w:eastAsia="Times New Roman"/>
          <w:b w:val="0"/>
          <w:i w:val="0"/>
          <w:color w:val="000000"/>
          <w:sz w:val="23"/>
        </w:rPr>
        <w:t>A. Tom and Ben’s</w:t>
      </w:r>
    </w:p>
    <w:p>
      <w:pPr>
        <w:keepNext/>
        <w:widowControl/>
        <w:spacing w:before="0" w:after="40" w:line="259" w:lineRule="auto"/>
      </w:pPr>
      <w:r>
        <w:rPr>
          <w:rFonts w:ascii="Times New Roman" w:hAnsi="Times New Roman" w:eastAsia="Times New Roman"/>
          <w:b w:val="0"/>
          <w:i w:val="0"/>
          <w:color w:val="000000"/>
          <w:sz w:val="23"/>
        </w:rPr>
        <w:t>B. Tom’s and Ben</w:t>
      </w:r>
    </w:p>
    <w:p>
      <w:pPr>
        <w:keepNext/>
        <w:widowControl/>
        <w:spacing w:before="0" w:after="40" w:line="259" w:lineRule="auto"/>
      </w:pPr>
      <w:r>
        <w:rPr>
          <w:rFonts w:ascii="Times New Roman" w:hAnsi="Times New Roman" w:eastAsia="Times New Roman"/>
          <w:b w:val="0"/>
          <w:i w:val="0"/>
          <w:color w:val="000000"/>
          <w:sz w:val="23"/>
        </w:rPr>
        <w:t>C. Tom and Ben</w:t>
      </w:r>
    </w:p>
    <w:p>
      <w:pPr>
        <w:keepNext w:val="0"/>
        <w:widowControl/>
        <w:spacing w:before="0" w:after="200" w:line="259" w:lineRule="auto"/>
      </w:pPr>
      <w:r>
        <w:rPr>
          <w:rFonts w:ascii="Times New Roman" w:hAnsi="Times New Roman" w:eastAsia="Times New Roman"/>
          <w:b w:val="0"/>
          <w:i w:val="0"/>
          <w:color w:val="000000"/>
          <w:sz w:val="23"/>
        </w:rPr>
        <w:t>D. Tom’s and Ben’s</w:t>
      </w:r>
    </w:p>
    <w:p>
      <w:pPr>
        <w:keepNext/>
        <w:widowControl/>
        <w:spacing w:before="120" w:after="60" w:line="259" w:lineRule="auto"/>
      </w:pPr>
      <w:r>
        <w:rPr>
          <w:rFonts w:ascii="Times New Roman" w:hAnsi="Times New Roman" w:eastAsia="Times New Roman"/>
          <w:b w:val="0"/>
          <w:i w:val="0"/>
          <w:color w:val="000000"/>
          <w:sz w:val="23"/>
        </w:rPr>
        <w:t>3. The new student answered the questions very ______.</w:t>
      </w:r>
    </w:p>
    <w:p>
      <w:pPr>
        <w:keepNext/>
        <w:widowControl/>
        <w:spacing w:before="0" w:after="40" w:line="259" w:lineRule="auto"/>
      </w:pPr>
      <w:r>
        <w:rPr>
          <w:rFonts w:ascii="Times New Roman" w:hAnsi="Times New Roman" w:eastAsia="Times New Roman"/>
          <w:b w:val="0"/>
          <w:i w:val="0"/>
          <w:color w:val="000000"/>
          <w:sz w:val="23"/>
        </w:rPr>
        <w:t>A. confident</w:t>
      </w:r>
    </w:p>
    <w:p>
      <w:pPr>
        <w:keepNext/>
        <w:widowControl/>
        <w:spacing w:before="0" w:after="40" w:line="259" w:lineRule="auto"/>
      </w:pPr>
      <w:r>
        <w:rPr>
          <w:rFonts w:ascii="Times New Roman" w:hAnsi="Times New Roman" w:eastAsia="Times New Roman"/>
          <w:b w:val="0"/>
          <w:i w:val="0"/>
          <w:color w:val="000000"/>
          <w:sz w:val="23"/>
        </w:rPr>
        <w:t>B. confidence</w:t>
      </w:r>
    </w:p>
    <w:p>
      <w:pPr>
        <w:keepNext/>
        <w:widowControl/>
        <w:spacing w:before="0" w:after="40" w:line="259" w:lineRule="auto"/>
      </w:pPr>
      <w:r>
        <w:rPr>
          <w:rFonts w:ascii="Times New Roman" w:hAnsi="Times New Roman" w:eastAsia="Times New Roman"/>
          <w:b w:val="0"/>
          <w:i w:val="0"/>
          <w:color w:val="000000"/>
          <w:sz w:val="23"/>
        </w:rPr>
        <w:t>C. confidently</w:t>
      </w:r>
    </w:p>
    <w:p>
      <w:pPr>
        <w:keepNext w:val="0"/>
        <w:widowControl/>
        <w:spacing w:before="0" w:after="200" w:line="259" w:lineRule="auto"/>
      </w:pPr>
      <w:r>
        <w:rPr>
          <w:rFonts w:ascii="Times New Roman" w:hAnsi="Times New Roman" w:eastAsia="Times New Roman"/>
          <w:b w:val="0"/>
          <w:i w:val="0"/>
          <w:color w:val="000000"/>
          <w:sz w:val="23"/>
        </w:rPr>
        <w:t>D. more confident</w:t>
      </w:r>
    </w:p>
    <w:p>
      <w:pPr>
        <w:keepNext/>
        <w:widowControl/>
        <w:spacing w:before="120" w:after="60" w:line="259" w:lineRule="auto"/>
      </w:pPr>
      <w:r>
        <w:rPr>
          <w:rFonts w:ascii="Times New Roman" w:hAnsi="Times New Roman" w:eastAsia="Times New Roman"/>
          <w:b w:val="0"/>
          <w:i w:val="0"/>
          <w:color w:val="000000"/>
          <w:sz w:val="23"/>
        </w:rPr>
        <w:t>4. We saw ______ eagle flying above ______ river.</w:t>
      </w:r>
    </w:p>
    <w:p>
      <w:pPr>
        <w:keepNext/>
        <w:widowControl/>
        <w:spacing w:before="0" w:after="40" w:line="259" w:lineRule="auto"/>
      </w:pPr>
      <w:r>
        <w:rPr>
          <w:rFonts w:ascii="Times New Roman" w:hAnsi="Times New Roman" w:eastAsia="Times New Roman"/>
          <w:b w:val="0"/>
          <w:i w:val="0"/>
          <w:color w:val="000000"/>
          <w:sz w:val="23"/>
        </w:rPr>
        <w:t>A. a / a</w:t>
      </w:r>
    </w:p>
    <w:p>
      <w:pPr>
        <w:keepNext/>
        <w:widowControl/>
        <w:spacing w:before="0" w:after="40" w:line="259" w:lineRule="auto"/>
      </w:pPr>
      <w:r>
        <w:rPr>
          <w:rFonts w:ascii="Times New Roman" w:hAnsi="Times New Roman" w:eastAsia="Times New Roman"/>
          <w:b w:val="0"/>
          <w:i w:val="0"/>
          <w:color w:val="000000"/>
          <w:sz w:val="23"/>
        </w:rPr>
        <w:t>B. an / the</w:t>
      </w:r>
    </w:p>
    <w:p>
      <w:pPr>
        <w:keepNext/>
        <w:widowControl/>
        <w:spacing w:before="0" w:after="40" w:line="259" w:lineRule="auto"/>
      </w:pPr>
      <w:r>
        <w:rPr>
          <w:rFonts w:ascii="Times New Roman" w:hAnsi="Times New Roman" w:eastAsia="Times New Roman"/>
          <w:b w:val="0"/>
          <w:i w:val="0"/>
          <w:color w:val="000000"/>
          <w:sz w:val="23"/>
        </w:rPr>
        <w:t>C. the / an</w:t>
      </w:r>
    </w:p>
    <w:p>
      <w:pPr>
        <w:keepNext w:val="0"/>
        <w:widowControl/>
        <w:spacing w:before="0" w:after="200" w:line="259" w:lineRule="auto"/>
      </w:pPr>
      <w:r>
        <w:rPr>
          <w:rFonts w:ascii="Times New Roman" w:hAnsi="Times New Roman" w:eastAsia="Times New Roman"/>
          <w:b w:val="0"/>
          <w:i w:val="0"/>
          <w:color w:val="000000"/>
          <w:sz w:val="23"/>
        </w:rPr>
        <w:t>D. an / a</w:t>
      </w:r>
    </w:p>
    <w:p>
      <w:pPr>
        <w:keepNext/>
        <w:widowControl/>
        <w:spacing w:before="120" w:after="60" w:line="259" w:lineRule="auto"/>
      </w:pPr>
      <w:r>
        <w:rPr>
          <w:rFonts w:ascii="Times New Roman" w:hAnsi="Times New Roman" w:eastAsia="Times New Roman"/>
          <w:b w:val="0"/>
          <w:i w:val="0"/>
          <w:color w:val="000000"/>
          <w:sz w:val="23"/>
        </w:rPr>
        <w:t>5. The meeting starts ______ 9 a.m. ______ Monday.</w:t>
      </w:r>
    </w:p>
    <w:p>
      <w:pPr>
        <w:keepNext/>
        <w:widowControl/>
        <w:spacing w:before="0" w:after="40" w:line="259" w:lineRule="auto"/>
      </w:pPr>
      <w:r>
        <w:rPr>
          <w:rFonts w:ascii="Times New Roman" w:hAnsi="Times New Roman" w:eastAsia="Times New Roman"/>
          <w:b w:val="0"/>
          <w:i w:val="0"/>
          <w:color w:val="000000"/>
          <w:sz w:val="23"/>
        </w:rPr>
        <w:t>A. in / at</w:t>
      </w:r>
    </w:p>
    <w:p>
      <w:pPr>
        <w:keepNext/>
        <w:widowControl/>
        <w:spacing w:before="0" w:after="40" w:line="259" w:lineRule="auto"/>
      </w:pPr>
      <w:r>
        <w:rPr>
          <w:rFonts w:ascii="Times New Roman" w:hAnsi="Times New Roman" w:eastAsia="Times New Roman"/>
          <w:b w:val="0"/>
          <w:i w:val="0"/>
          <w:color w:val="000000"/>
          <w:sz w:val="23"/>
        </w:rPr>
        <w:t>B. at / on</w:t>
      </w:r>
    </w:p>
    <w:p>
      <w:pPr>
        <w:keepNext/>
        <w:widowControl/>
        <w:spacing w:before="0" w:after="40" w:line="259" w:lineRule="auto"/>
      </w:pPr>
      <w:r>
        <w:rPr>
          <w:rFonts w:ascii="Times New Roman" w:hAnsi="Times New Roman" w:eastAsia="Times New Roman"/>
          <w:b w:val="0"/>
          <w:i w:val="0"/>
          <w:color w:val="000000"/>
          <w:sz w:val="23"/>
        </w:rPr>
        <w:t>C. on / in</w:t>
      </w:r>
    </w:p>
    <w:p>
      <w:pPr>
        <w:keepNext w:val="0"/>
        <w:widowControl/>
        <w:spacing w:before="0" w:after="200" w:line="259" w:lineRule="auto"/>
      </w:pPr>
      <w:r>
        <w:rPr>
          <w:rFonts w:ascii="Times New Roman" w:hAnsi="Times New Roman" w:eastAsia="Times New Roman"/>
          <w:b w:val="0"/>
          <w:i w:val="0"/>
          <w:color w:val="000000"/>
          <w:sz w:val="23"/>
        </w:rPr>
        <w:t>D. at / in</w:t>
      </w:r>
    </w:p>
    <w:p>
      <w:pPr>
        <w:keepNext/>
        <w:widowControl/>
        <w:spacing w:before="120" w:after="60" w:line="259" w:lineRule="auto"/>
      </w:pPr>
      <w:r>
        <w:rPr>
          <w:rFonts w:ascii="Times New Roman" w:hAnsi="Times New Roman" w:eastAsia="Times New Roman"/>
          <w:b w:val="0"/>
          <w:i w:val="0"/>
          <w:color w:val="000000"/>
          <w:sz w:val="23"/>
        </w:rPr>
        <w:t>6. ______ a large mirror next to the door.</w:t>
      </w:r>
    </w:p>
    <w:p>
      <w:pPr>
        <w:keepNext/>
        <w:widowControl/>
        <w:spacing w:before="0" w:after="40" w:line="259" w:lineRule="auto"/>
      </w:pPr>
      <w:r>
        <w:rPr>
          <w:rFonts w:ascii="Times New Roman" w:hAnsi="Times New Roman" w:eastAsia="Times New Roman"/>
          <w:b w:val="0"/>
          <w:i w:val="0"/>
          <w:color w:val="000000"/>
          <w:sz w:val="23"/>
        </w:rPr>
        <w:t>A. There are</w:t>
      </w:r>
    </w:p>
    <w:p>
      <w:pPr>
        <w:keepNext/>
        <w:widowControl/>
        <w:spacing w:before="0" w:after="40" w:line="259" w:lineRule="auto"/>
      </w:pPr>
      <w:r>
        <w:rPr>
          <w:rFonts w:ascii="Times New Roman" w:hAnsi="Times New Roman" w:eastAsia="Times New Roman"/>
          <w:b w:val="0"/>
          <w:i w:val="0"/>
          <w:color w:val="000000"/>
          <w:sz w:val="23"/>
        </w:rPr>
        <w:t>B. There is</w:t>
      </w:r>
    </w:p>
    <w:p>
      <w:pPr>
        <w:keepNext/>
        <w:widowControl/>
        <w:spacing w:before="0" w:after="40" w:line="259" w:lineRule="auto"/>
      </w:pPr>
      <w:r>
        <w:rPr>
          <w:rFonts w:ascii="Times New Roman" w:hAnsi="Times New Roman" w:eastAsia="Times New Roman"/>
          <w:b w:val="0"/>
          <w:i w:val="0"/>
          <w:color w:val="000000"/>
          <w:sz w:val="23"/>
        </w:rPr>
        <w:t>C. They are</w:t>
      </w:r>
    </w:p>
    <w:p>
      <w:pPr>
        <w:keepNext w:val="0"/>
        <w:widowControl/>
        <w:spacing w:before="0" w:after="200" w:line="259" w:lineRule="auto"/>
      </w:pPr>
      <w:r>
        <w:rPr>
          <w:rFonts w:ascii="Times New Roman" w:hAnsi="Times New Roman" w:eastAsia="Times New Roman"/>
          <w:b w:val="0"/>
          <w:i w:val="0"/>
          <w:color w:val="000000"/>
          <w:sz w:val="23"/>
        </w:rPr>
        <w:t>D. It have</w:t>
      </w:r>
    </w:p>
    <w:p>
      <w:pPr>
        <w:keepNext/>
        <w:widowControl/>
        <w:spacing w:before="120" w:after="60" w:line="259" w:lineRule="auto"/>
      </w:pPr>
      <w:r>
        <w:rPr>
          <w:rFonts w:ascii="Times New Roman" w:hAnsi="Times New Roman" w:eastAsia="Times New Roman"/>
          <w:b w:val="0"/>
          <w:i w:val="0"/>
          <w:color w:val="000000"/>
          <w:sz w:val="23"/>
        </w:rPr>
        <w:t>7. Can you pass me ______ books on the top shelf?</w:t>
      </w:r>
    </w:p>
    <w:p>
      <w:pPr>
        <w:keepNext/>
        <w:widowControl/>
        <w:spacing w:before="0" w:after="40" w:line="259" w:lineRule="auto"/>
      </w:pPr>
      <w:r>
        <w:rPr>
          <w:rFonts w:ascii="Times New Roman" w:hAnsi="Times New Roman" w:eastAsia="Times New Roman"/>
          <w:b w:val="0"/>
          <w:i w:val="0"/>
          <w:color w:val="000000"/>
          <w:sz w:val="23"/>
        </w:rPr>
        <w:t>A. this</w:t>
      </w:r>
    </w:p>
    <w:p>
      <w:pPr>
        <w:keepNext/>
        <w:widowControl/>
        <w:spacing w:before="0" w:after="40" w:line="259" w:lineRule="auto"/>
      </w:pPr>
      <w:r>
        <w:rPr>
          <w:rFonts w:ascii="Times New Roman" w:hAnsi="Times New Roman" w:eastAsia="Times New Roman"/>
          <w:b w:val="0"/>
          <w:i w:val="0"/>
          <w:color w:val="000000"/>
          <w:sz w:val="23"/>
        </w:rPr>
        <w:t>B. that</w:t>
      </w:r>
    </w:p>
    <w:p>
      <w:pPr>
        <w:keepNext/>
        <w:widowControl/>
        <w:spacing w:before="0" w:after="40" w:line="259" w:lineRule="auto"/>
      </w:pPr>
      <w:r>
        <w:rPr>
          <w:rFonts w:ascii="Times New Roman" w:hAnsi="Times New Roman" w:eastAsia="Times New Roman"/>
          <w:b w:val="0"/>
          <w:i w:val="0"/>
          <w:color w:val="000000"/>
          <w:sz w:val="23"/>
        </w:rPr>
        <w:t>C. these</w:t>
      </w:r>
    </w:p>
    <w:p>
      <w:pPr>
        <w:keepNext w:val="0"/>
        <w:widowControl/>
        <w:spacing w:before="0" w:after="200" w:line="259" w:lineRule="auto"/>
      </w:pPr>
      <w:r>
        <w:rPr>
          <w:rFonts w:ascii="Times New Roman" w:hAnsi="Times New Roman" w:eastAsia="Times New Roman"/>
          <w:b w:val="0"/>
          <w:i w:val="0"/>
          <w:color w:val="000000"/>
          <w:sz w:val="23"/>
        </w:rPr>
        <w:t>D. those</w:t>
      </w:r>
    </w:p>
    <w:p>
      <w:pPr>
        <w:keepNext/>
        <w:widowControl/>
        <w:spacing w:before="120" w:after="60" w:line="259" w:lineRule="auto"/>
      </w:pPr>
      <w:r>
        <w:rPr>
          <w:rFonts w:ascii="Times New Roman" w:hAnsi="Times New Roman" w:eastAsia="Times New Roman"/>
          <w:b w:val="0"/>
          <w:i w:val="0"/>
          <w:color w:val="000000"/>
          <w:sz w:val="23"/>
        </w:rPr>
        <w:t>8. We need ______ flour, but we don’t need ______ butter.</w:t>
      </w:r>
    </w:p>
    <w:p>
      <w:pPr>
        <w:keepNext/>
        <w:widowControl/>
        <w:spacing w:before="0" w:after="40" w:line="259" w:lineRule="auto"/>
      </w:pPr>
      <w:r>
        <w:rPr>
          <w:rFonts w:ascii="Times New Roman" w:hAnsi="Times New Roman" w:eastAsia="Times New Roman"/>
          <w:b w:val="0"/>
          <w:i w:val="0"/>
          <w:color w:val="000000"/>
          <w:sz w:val="23"/>
        </w:rPr>
        <w:t>A. some / any</w:t>
      </w:r>
    </w:p>
    <w:p>
      <w:pPr>
        <w:keepNext/>
        <w:widowControl/>
        <w:spacing w:before="0" w:after="40" w:line="259" w:lineRule="auto"/>
      </w:pPr>
      <w:r>
        <w:rPr>
          <w:rFonts w:ascii="Times New Roman" w:hAnsi="Times New Roman" w:eastAsia="Times New Roman"/>
          <w:b w:val="0"/>
          <w:i w:val="0"/>
          <w:color w:val="000000"/>
          <w:sz w:val="23"/>
        </w:rPr>
        <w:t>B. any / some</w:t>
      </w:r>
    </w:p>
    <w:p>
      <w:pPr>
        <w:keepNext/>
        <w:widowControl/>
        <w:spacing w:before="0" w:after="40" w:line="259" w:lineRule="auto"/>
      </w:pPr>
      <w:r>
        <w:rPr>
          <w:rFonts w:ascii="Times New Roman" w:hAnsi="Times New Roman" w:eastAsia="Times New Roman"/>
          <w:b w:val="0"/>
          <w:i w:val="0"/>
          <w:color w:val="000000"/>
          <w:sz w:val="23"/>
        </w:rPr>
        <w:t>C. many / much</w:t>
      </w:r>
    </w:p>
    <w:p>
      <w:pPr>
        <w:keepNext w:val="0"/>
        <w:widowControl/>
        <w:spacing w:before="0" w:after="200" w:line="259" w:lineRule="auto"/>
      </w:pPr>
      <w:r>
        <w:rPr>
          <w:rFonts w:ascii="Times New Roman" w:hAnsi="Times New Roman" w:eastAsia="Times New Roman"/>
          <w:b w:val="0"/>
          <w:i w:val="0"/>
          <w:color w:val="000000"/>
          <w:sz w:val="23"/>
        </w:rPr>
        <w:t>D. a few / any</w:t>
      </w:r>
    </w:p>
    <w:p>
      <w:pPr>
        <w:keepNext/>
        <w:widowControl/>
        <w:spacing w:before="120" w:after="60" w:line="259" w:lineRule="auto"/>
      </w:pPr>
      <w:r>
        <w:rPr>
          <w:rFonts w:ascii="Times New Roman" w:hAnsi="Times New Roman" w:eastAsia="Times New Roman"/>
          <w:b w:val="0"/>
          <w:i w:val="0"/>
          <w:color w:val="000000"/>
          <w:sz w:val="23"/>
        </w:rPr>
        <w:t>9. How ______ water is left in the bottle?</w:t>
      </w:r>
    </w:p>
    <w:p>
      <w:pPr>
        <w:keepNext/>
        <w:widowControl/>
        <w:spacing w:before="0" w:after="40" w:line="259" w:lineRule="auto"/>
      </w:pPr>
      <w:r>
        <w:rPr>
          <w:rFonts w:ascii="Times New Roman" w:hAnsi="Times New Roman" w:eastAsia="Times New Roman"/>
          <w:b w:val="0"/>
          <w:i w:val="0"/>
          <w:color w:val="000000"/>
          <w:sz w:val="23"/>
        </w:rPr>
        <w:t>A. many</w:t>
      </w:r>
    </w:p>
    <w:p>
      <w:pPr>
        <w:keepNext/>
        <w:widowControl/>
        <w:spacing w:before="0" w:after="40" w:line="259" w:lineRule="auto"/>
      </w:pPr>
      <w:r>
        <w:rPr>
          <w:rFonts w:ascii="Times New Roman" w:hAnsi="Times New Roman" w:eastAsia="Times New Roman"/>
          <w:b w:val="0"/>
          <w:i w:val="0"/>
          <w:color w:val="000000"/>
          <w:sz w:val="23"/>
        </w:rPr>
        <w:t>B. much</w:t>
      </w:r>
    </w:p>
    <w:p>
      <w:pPr>
        <w:keepNext/>
        <w:widowControl/>
        <w:spacing w:before="0" w:after="40" w:line="259" w:lineRule="auto"/>
      </w:pPr>
      <w:r>
        <w:rPr>
          <w:rFonts w:ascii="Times New Roman" w:hAnsi="Times New Roman" w:eastAsia="Times New Roman"/>
          <w:b w:val="0"/>
          <w:i w:val="0"/>
          <w:color w:val="000000"/>
          <w:sz w:val="23"/>
        </w:rPr>
        <w:t>C. few</w:t>
      </w:r>
    </w:p>
    <w:p>
      <w:pPr>
        <w:keepNext w:val="0"/>
        <w:widowControl/>
        <w:spacing w:before="0" w:after="200" w:line="259" w:lineRule="auto"/>
      </w:pPr>
      <w:r>
        <w:rPr>
          <w:rFonts w:ascii="Times New Roman" w:hAnsi="Times New Roman" w:eastAsia="Times New Roman"/>
          <w:b w:val="0"/>
          <w:i w:val="0"/>
          <w:color w:val="000000"/>
          <w:sz w:val="23"/>
        </w:rPr>
        <w:t>D. a few</w:t>
      </w:r>
    </w:p>
    <w:p>
      <w:pPr>
        <w:keepNext/>
        <w:widowControl/>
        <w:spacing w:before="120" w:after="60" w:line="259" w:lineRule="auto"/>
      </w:pPr>
      <w:r>
        <w:rPr>
          <w:rFonts w:ascii="Times New Roman" w:hAnsi="Times New Roman" w:eastAsia="Times New Roman"/>
          <w:b w:val="0"/>
          <w:i w:val="0"/>
          <w:color w:val="000000"/>
          <w:sz w:val="23"/>
        </w:rPr>
        <w:t>10. Only ______ students knew the answer, but they explained it well.</w:t>
      </w:r>
    </w:p>
    <w:p>
      <w:pPr>
        <w:keepNext/>
        <w:widowControl/>
        <w:spacing w:before="0" w:after="40" w:line="259" w:lineRule="auto"/>
      </w:pPr>
      <w:r>
        <w:rPr>
          <w:rFonts w:ascii="Times New Roman" w:hAnsi="Times New Roman" w:eastAsia="Times New Roman"/>
          <w:b w:val="0"/>
          <w:i w:val="0"/>
          <w:color w:val="000000"/>
          <w:sz w:val="23"/>
        </w:rPr>
        <w:t>A. little</w:t>
      </w:r>
    </w:p>
    <w:p>
      <w:pPr>
        <w:keepNext/>
        <w:widowControl/>
        <w:spacing w:before="0" w:after="40" w:line="259" w:lineRule="auto"/>
      </w:pPr>
      <w:r>
        <w:rPr>
          <w:rFonts w:ascii="Times New Roman" w:hAnsi="Times New Roman" w:eastAsia="Times New Roman"/>
          <w:b w:val="0"/>
          <w:i w:val="0"/>
          <w:color w:val="000000"/>
          <w:sz w:val="23"/>
        </w:rPr>
        <w:t>B. a little</w:t>
      </w:r>
    </w:p>
    <w:p>
      <w:pPr>
        <w:keepNext/>
        <w:widowControl/>
        <w:spacing w:before="0" w:after="40" w:line="259" w:lineRule="auto"/>
      </w:pPr>
      <w:r>
        <w:rPr>
          <w:rFonts w:ascii="Times New Roman" w:hAnsi="Times New Roman" w:eastAsia="Times New Roman"/>
          <w:b w:val="0"/>
          <w:i w:val="0"/>
          <w:color w:val="000000"/>
          <w:sz w:val="23"/>
        </w:rPr>
        <w:t>C. few</w:t>
      </w:r>
    </w:p>
    <w:p>
      <w:pPr>
        <w:keepNext w:val="0"/>
        <w:widowControl/>
        <w:spacing w:before="0" w:after="200" w:line="259" w:lineRule="auto"/>
      </w:pPr>
      <w:r>
        <w:rPr>
          <w:rFonts w:ascii="Times New Roman" w:hAnsi="Times New Roman" w:eastAsia="Times New Roman"/>
          <w:b w:val="0"/>
          <w:i w:val="0"/>
          <w:color w:val="000000"/>
          <w:sz w:val="23"/>
        </w:rPr>
        <w:t>D. a few</w:t>
      </w:r>
    </w:p>
    <w:p>
      <w:pPr>
        <w:keepNext/>
        <w:widowControl/>
        <w:spacing w:before="120" w:after="60" w:line="259" w:lineRule="auto"/>
      </w:pPr>
      <w:r>
        <w:rPr>
          <w:rFonts w:ascii="Times New Roman" w:hAnsi="Times New Roman" w:eastAsia="Times New Roman"/>
          <w:b w:val="0"/>
          <w:i w:val="0"/>
          <w:color w:val="000000"/>
          <w:sz w:val="23"/>
        </w:rPr>
        <w:t>11. ______ jacket is hanging on that chair? – Nam’s.</w:t>
      </w:r>
    </w:p>
    <w:p>
      <w:pPr>
        <w:keepNext/>
        <w:widowControl/>
        <w:spacing w:before="0" w:after="40" w:line="259" w:lineRule="auto"/>
      </w:pPr>
      <w:r>
        <w:rPr>
          <w:rFonts w:ascii="Times New Roman" w:hAnsi="Times New Roman" w:eastAsia="Times New Roman"/>
          <w:b w:val="0"/>
          <w:i w:val="0"/>
          <w:color w:val="000000"/>
          <w:sz w:val="23"/>
        </w:rPr>
        <w:t>A. Who</w:t>
      </w:r>
    </w:p>
    <w:p>
      <w:pPr>
        <w:keepNext/>
        <w:widowControl/>
        <w:spacing w:before="0" w:after="40" w:line="259" w:lineRule="auto"/>
      </w:pPr>
      <w:r>
        <w:rPr>
          <w:rFonts w:ascii="Times New Roman" w:hAnsi="Times New Roman" w:eastAsia="Times New Roman"/>
          <w:b w:val="0"/>
          <w:i w:val="0"/>
          <w:color w:val="000000"/>
          <w:sz w:val="23"/>
        </w:rPr>
        <w:t>B. Whose</w:t>
      </w:r>
    </w:p>
    <w:p>
      <w:pPr>
        <w:keepNext/>
        <w:widowControl/>
        <w:spacing w:before="0" w:after="40" w:line="259" w:lineRule="auto"/>
      </w:pPr>
      <w:r>
        <w:rPr>
          <w:rFonts w:ascii="Times New Roman" w:hAnsi="Times New Roman" w:eastAsia="Times New Roman"/>
          <w:b w:val="0"/>
          <w:i w:val="0"/>
          <w:color w:val="000000"/>
          <w:sz w:val="23"/>
        </w:rPr>
        <w:t>C. Which</w:t>
      </w:r>
    </w:p>
    <w:p>
      <w:pPr>
        <w:keepNext w:val="0"/>
        <w:widowControl/>
        <w:spacing w:before="0" w:after="200" w:line="259" w:lineRule="auto"/>
      </w:pPr>
      <w:r>
        <w:rPr>
          <w:rFonts w:ascii="Times New Roman" w:hAnsi="Times New Roman" w:eastAsia="Times New Roman"/>
          <w:b w:val="0"/>
          <w:i w:val="0"/>
          <w:color w:val="000000"/>
          <w:sz w:val="23"/>
        </w:rPr>
        <w:t>D. What</w:t>
      </w:r>
    </w:p>
    <w:p>
      <w:pPr>
        <w:keepNext/>
        <w:widowControl/>
        <w:spacing w:before="120" w:after="60" w:line="259" w:lineRule="auto"/>
      </w:pPr>
      <w:r>
        <w:rPr>
          <w:rFonts w:ascii="Times New Roman" w:hAnsi="Times New Roman" w:eastAsia="Times New Roman"/>
          <w:b w:val="0"/>
          <w:i w:val="0"/>
          <w:color w:val="000000"/>
          <w:sz w:val="23"/>
        </w:rPr>
        <w:t>12. ______ your parents usually cook dinner together?</w:t>
      </w:r>
    </w:p>
    <w:p>
      <w:pPr>
        <w:keepNext/>
        <w:widowControl/>
        <w:spacing w:before="0" w:after="40" w:line="259" w:lineRule="auto"/>
      </w:pPr>
      <w:r>
        <w:rPr>
          <w:rFonts w:ascii="Times New Roman" w:hAnsi="Times New Roman" w:eastAsia="Times New Roman"/>
          <w:b w:val="0"/>
          <w:i w:val="0"/>
          <w:color w:val="000000"/>
          <w:sz w:val="23"/>
        </w:rPr>
        <w:t>A. Are</w:t>
      </w:r>
    </w:p>
    <w:p>
      <w:pPr>
        <w:keepNext/>
        <w:widowControl/>
        <w:spacing w:before="0" w:after="40" w:line="259" w:lineRule="auto"/>
      </w:pPr>
      <w:r>
        <w:rPr>
          <w:rFonts w:ascii="Times New Roman" w:hAnsi="Times New Roman" w:eastAsia="Times New Roman"/>
          <w:b w:val="0"/>
          <w:i w:val="0"/>
          <w:color w:val="000000"/>
          <w:sz w:val="23"/>
        </w:rPr>
        <w:t>B. Do</w:t>
      </w:r>
    </w:p>
    <w:p>
      <w:pPr>
        <w:keepNext/>
        <w:widowControl/>
        <w:spacing w:before="0" w:after="40" w:line="259" w:lineRule="auto"/>
      </w:pPr>
      <w:r>
        <w:rPr>
          <w:rFonts w:ascii="Times New Roman" w:hAnsi="Times New Roman" w:eastAsia="Times New Roman"/>
          <w:b w:val="0"/>
          <w:i w:val="0"/>
          <w:color w:val="000000"/>
          <w:sz w:val="23"/>
        </w:rPr>
        <w:t>C. Did</w:t>
      </w:r>
    </w:p>
    <w:p>
      <w:pPr>
        <w:keepNext w:val="0"/>
        <w:widowControl/>
        <w:spacing w:before="0" w:after="200" w:line="259" w:lineRule="auto"/>
      </w:pPr>
      <w:r>
        <w:rPr>
          <w:rFonts w:ascii="Times New Roman" w:hAnsi="Times New Roman" w:eastAsia="Times New Roman"/>
          <w:b w:val="0"/>
          <w:i w:val="0"/>
          <w:color w:val="000000"/>
          <w:sz w:val="23"/>
        </w:rPr>
        <w:t>D. Have</w:t>
      </w:r>
    </w:p>
    <w:p>
      <w:pPr>
        <w:keepNext/>
        <w:widowControl/>
        <w:spacing w:before="120" w:after="60" w:line="259" w:lineRule="auto"/>
      </w:pPr>
      <w:r>
        <w:rPr>
          <w:rFonts w:ascii="Times New Roman" w:hAnsi="Times New Roman" w:eastAsia="Times New Roman"/>
          <w:b w:val="0"/>
          <w:i w:val="0"/>
          <w:color w:val="000000"/>
          <w:sz w:val="23"/>
        </w:rPr>
        <w:t>13. ______ your seat belt before the car moves.</w:t>
      </w:r>
    </w:p>
    <w:p>
      <w:pPr>
        <w:keepNext/>
        <w:widowControl/>
        <w:spacing w:before="0" w:after="40" w:line="259" w:lineRule="auto"/>
      </w:pPr>
      <w:r>
        <w:rPr>
          <w:rFonts w:ascii="Times New Roman" w:hAnsi="Times New Roman" w:eastAsia="Times New Roman"/>
          <w:b w:val="0"/>
          <w:i w:val="0"/>
          <w:color w:val="000000"/>
          <w:sz w:val="23"/>
        </w:rPr>
        <w:t>A. Fasten</w:t>
      </w:r>
    </w:p>
    <w:p>
      <w:pPr>
        <w:keepNext/>
        <w:widowControl/>
        <w:spacing w:before="0" w:after="40" w:line="259" w:lineRule="auto"/>
      </w:pPr>
      <w:r>
        <w:rPr>
          <w:rFonts w:ascii="Times New Roman" w:hAnsi="Times New Roman" w:eastAsia="Times New Roman"/>
          <w:b w:val="0"/>
          <w:i w:val="0"/>
          <w:color w:val="000000"/>
          <w:sz w:val="23"/>
        </w:rPr>
        <w:t>B. Fastened</w:t>
      </w:r>
    </w:p>
    <w:p>
      <w:pPr>
        <w:keepNext/>
        <w:widowControl/>
        <w:spacing w:before="0" w:after="40" w:line="259" w:lineRule="auto"/>
      </w:pPr>
      <w:r>
        <w:rPr>
          <w:rFonts w:ascii="Times New Roman" w:hAnsi="Times New Roman" w:eastAsia="Times New Roman"/>
          <w:b w:val="0"/>
          <w:i w:val="0"/>
          <w:color w:val="000000"/>
          <w:sz w:val="23"/>
        </w:rPr>
        <w:t>C. Fastening</w:t>
      </w:r>
    </w:p>
    <w:p>
      <w:pPr>
        <w:keepNext w:val="0"/>
        <w:widowControl/>
        <w:spacing w:before="0" w:after="200" w:line="259" w:lineRule="auto"/>
      </w:pPr>
      <w:r>
        <w:rPr>
          <w:rFonts w:ascii="Times New Roman" w:hAnsi="Times New Roman" w:eastAsia="Times New Roman"/>
          <w:b w:val="0"/>
          <w:i w:val="0"/>
          <w:color w:val="000000"/>
          <w:sz w:val="23"/>
        </w:rPr>
        <w:t>D. To fastening</w:t>
      </w:r>
    </w:p>
    <w:p>
      <w:pPr>
        <w:keepNext/>
        <w:widowControl/>
        <w:spacing w:before="120" w:after="60" w:line="259" w:lineRule="auto"/>
      </w:pPr>
      <w:r>
        <w:rPr>
          <w:rFonts w:ascii="Times New Roman" w:hAnsi="Times New Roman" w:eastAsia="Times New Roman"/>
          <w:b w:val="0"/>
          <w:i w:val="0"/>
          <w:color w:val="000000"/>
          <w:sz w:val="23"/>
        </w:rPr>
        <w:t>14. She can speak French, ______?</w:t>
      </w:r>
    </w:p>
    <w:p>
      <w:pPr>
        <w:keepNext/>
        <w:widowControl/>
        <w:spacing w:before="0" w:after="40" w:line="259" w:lineRule="auto"/>
      </w:pPr>
      <w:r>
        <w:rPr>
          <w:rFonts w:ascii="Times New Roman" w:hAnsi="Times New Roman" w:eastAsia="Times New Roman"/>
          <w:b w:val="0"/>
          <w:i w:val="0"/>
          <w:color w:val="000000"/>
          <w:sz w:val="23"/>
        </w:rPr>
        <w:t>A. can she</w:t>
      </w:r>
    </w:p>
    <w:p>
      <w:pPr>
        <w:keepNext/>
        <w:widowControl/>
        <w:spacing w:before="0" w:after="40" w:line="259" w:lineRule="auto"/>
      </w:pPr>
      <w:r>
        <w:rPr>
          <w:rFonts w:ascii="Times New Roman" w:hAnsi="Times New Roman" w:eastAsia="Times New Roman"/>
          <w:b w:val="0"/>
          <w:i w:val="0"/>
          <w:color w:val="000000"/>
          <w:sz w:val="23"/>
        </w:rPr>
        <w:t>B. can’t she</w:t>
      </w:r>
    </w:p>
    <w:p>
      <w:pPr>
        <w:keepNext/>
        <w:widowControl/>
        <w:spacing w:before="0" w:after="40" w:line="259" w:lineRule="auto"/>
      </w:pPr>
      <w:r>
        <w:rPr>
          <w:rFonts w:ascii="Times New Roman" w:hAnsi="Times New Roman" w:eastAsia="Times New Roman"/>
          <w:b w:val="0"/>
          <w:i w:val="0"/>
          <w:color w:val="000000"/>
          <w:sz w:val="23"/>
        </w:rPr>
        <w:t>C. does she</w:t>
      </w:r>
    </w:p>
    <w:p>
      <w:pPr>
        <w:keepNext w:val="0"/>
        <w:widowControl/>
        <w:spacing w:before="0" w:after="200" w:line="259" w:lineRule="auto"/>
      </w:pPr>
      <w:r>
        <w:rPr>
          <w:rFonts w:ascii="Times New Roman" w:hAnsi="Times New Roman" w:eastAsia="Times New Roman"/>
          <w:b w:val="0"/>
          <w:i w:val="0"/>
          <w:color w:val="000000"/>
          <w:sz w:val="23"/>
        </w:rPr>
        <w:t>D. doesn’t she</w:t>
      </w:r>
    </w:p>
    <w:p>
      <w:pPr>
        <w:keepNext/>
        <w:widowControl/>
        <w:spacing w:before="120" w:after="60" w:line="259" w:lineRule="auto"/>
      </w:pPr>
      <w:r>
        <w:rPr>
          <w:rFonts w:ascii="Times New Roman" w:hAnsi="Times New Roman" w:eastAsia="Times New Roman"/>
          <w:b w:val="0"/>
          <w:i w:val="0"/>
          <w:color w:val="000000"/>
          <w:sz w:val="23"/>
        </w:rPr>
        <w:t>15. We met our former teacher ______ during the school reunion.</w:t>
      </w:r>
    </w:p>
    <w:p>
      <w:pPr>
        <w:keepNext/>
        <w:widowControl/>
        <w:spacing w:before="0" w:after="40" w:line="259" w:lineRule="auto"/>
      </w:pPr>
      <w:r>
        <w:rPr>
          <w:rFonts w:ascii="Times New Roman" w:hAnsi="Times New Roman" w:eastAsia="Times New Roman"/>
          <w:b w:val="0"/>
          <w:i w:val="0"/>
          <w:color w:val="000000"/>
          <w:sz w:val="23"/>
        </w:rPr>
        <w:t>A. tomorrow</w:t>
      </w:r>
    </w:p>
    <w:p>
      <w:pPr>
        <w:keepNext/>
        <w:widowControl/>
        <w:spacing w:before="0" w:after="40" w:line="259" w:lineRule="auto"/>
      </w:pPr>
      <w:r>
        <w:rPr>
          <w:rFonts w:ascii="Times New Roman" w:hAnsi="Times New Roman" w:eastAsia="Times New Roman"/>
          <w:b w:val="0"/>
          <w:i w:val="0"/>
          <w:color w:val="000000"/>
          <w:sz w:val="23"/>
        </w:rPr>
        <w:t>B. last Saturday</w:t>
      </w:r>
    </w:p>
    <w:p>
      <w:pPr>
        <w:keepNext/>
        <w:widowControl/>
        <w:spacing w:before="0" w:after="40" w:line="259" w:lineRule="auto"/>
      </w:pPr>
      <w:r>
        <w:rPr>
          <w:rFonts w:ascii="Times New Roman" w:hAnsi="Times New Roman" w:eastAsia="Times New Roman"/>
          <w:b w:val="0"/>
          <w:i w:val="0"/>
          <w:color w:val="000000"/>
          <w:sz w:val="23"/>
        </w:rPr>
        <w:t>C. every day</w:t>
      </w:r>
    </w:p>
    <w:p>
      <w:pPr>
        <w:keepNext w:val="0"/>
        <w:widowControl/>
        <w:spacing w:before="0" w:after="200" w:line="259" w:lineRule="auto"/>
      </w:pPr>
      <w:r>
        <w:rPr>
          <w:rFonts w:ascii="Times New Roman" w:hAnsi="Times New Roman" w:eastAsia="Times New Roman"/>
          <w:b w:val="0"/>
          <w:i w:val="0"/>
          <w:color w:val="000000"/>
          <w:sz w:val="23"/>
        </w:rPr>
        <w:t>D. at the moment</w:t>
      </w:r>
    </w:p>
    <w:p>
      <w:pPr>
        <w:keepNext/>
        <w:widowControl/>
        <w:spacing w:before="120" w:after="60" w:line="259" w:lineRule="auto"/>
      </w:pPr>
      <w:r>
        <w:rPr>
          <w:rFonts w:ascii="Times New Roman" w:hAnsi="Times New Roman" w:eastAsia="Times New Roman"/>
          <w:b w:val="0"/>
          <w:i w:val="0"/>
          <w:color w:val="000000"/>
          <w:sz w:val="23"/>
        </w:rPr>
        <w:t>16. My mother ______ make all our clothes when she was a student.</w:t>
      </w:r>
    </w:p>
    <w:p>
      <w:pPr>
        <w:keepNext/>
        <w:widowControl/>
        <w:spacing w:before="0" w:after="40" w:line="259" w:lineRule="auto"/>
      </w:pPr>
      <w:r>
        <w:rPr>
          <w:rFonts w:ascii="Times New Roman" w:hAnsi="Times New Roman" w:eastAsia="Times New Roman"/>
          <w:b w:val="0"/>
          <w:i w:val="0"/>
          <w:color w:val="000000"/>
          <w:sz w:val="23"/>
        </w:rPr>
        <w:t>A. used to</w:t>
      </w:r>
    </w:p>
    <w:p>
      <w:pPr>
        <w:keepNext/>
        <w:widowControl/>
        <w:spacing w:before="0" w:after="40" w:line="259" w:lineRule="auto"/>
      </w:pPr>
      <w:r>
        <w:rPr>
          <w:rFonts w:ascii="Times New Roman" w:hAnsi="Times New Roman" w:eastAsia="Times New Roman"/>
          <w:b w:val="0"/>
          <w:i w:val="0"/>
          <w:color w:val="000000"/>
          <w:sz w:val="23"/>
        </w:rPr>
        <w:t>B. is used to</w:t>
      </w:r>
    </w:p>
    <w:p>
      <w:pPr>
        <w:keepNext/>
        <w:widowControl/>
        <w:spacing w:before="0" w:after="40" w:line="259" w:lineRule="auto"/>
      </w:pPr>
      <w:r>
        <w:rPr>
          <w:rFonts w:ascii="Times New Roman" w:hAnsi="Times New Roman" w:eastAsia="Times New Roman"/>
          <w:b w:val="0"/>
          <w:i w:val="0"/>
          <w:color w:val="000000"/>
          <w:sz w:val="23"/>
        </w:rPr>
        <w:t>C. gets used to</w:t>
      </w:r>
    </w:p>
    <w:p>
      <w:pPr>
        <w:keepNext w:val="0"/>
        <w:widowControl/>
        <w:spacing w:before="0" w:after="200" w:line="259" w:lineRule="auto"/>
      </w:pPr>
      <w:r>
        <w:rPr>
          <w:rFonts w:ascii="Times New Roman" w:hAnsi="Times New Roman" w:eastAsia="Times New Roman"/>
          <w:b w:val="0"/>
          <w:i w:val="0"/>
          <w:color w:val="000000"/>
          <w:sz w:val="23"/>
        </w:rPr>
        <w:t>D. was used to</w:t>
      </w:r>
    </w:p>
    <w:p>
      <w:pPr>
        <w:keepNext/>
        <w:widowControl/>
        <w:spacing w:before="120" w:after="60" w:line="259" w:lineRule="auto"/>
      </w:pPr>
      <w:r>
        <w:rPr>
          <w:rFonts w:ascii="Times New Roman" w:hAnsi="Times New Roman" w:eastAsia="Times New Roman"/>
          <w:b w:val="0"/>
          <w:i w:val="0"/>
          <w:color w:val="000000"/>
          <w:sz w:val="23"/>
        </w:rPr>
        <w:t>17. He is used to ______ on crowded buses every morning.</w:t>
      </w:r>
    </w:p>
    <w:p>
      <w:pPr>
        <w:keepNext/>
        <w:widowControl/>
        <w:spacing w:before="0" w:after="40" w:line="259" w:lineRule="auto"/>
      </w:pPr>
      <w:r>
        <w:rPr>
          <w:rFonts w:ascii="Times New Roman" w:hAnsi="Times New Roman" w:eastAsia="Times New Roman"/>
          <w:b w:val="0"/>
          <w:i w:val="0"/>
          <w:color w:val="000000"/>
          <w:sz w:val="23"/>
        </w:rPr>
        <w:t>A. travel</w:t>
      </w:r>
    </w:p>
    <w:p>
      <w:pPr>
        <w:keepNext/>
        <w:widowControl/>
        <w:spacing w:before="0" w:after="40" w:line="259" w:lineRule="auto"/>
      </w:pPr>
      <w:r>
        <w:rPr>
          <w:rFonts w:ascii="Times New Roman" w:hAnsi="Times New Roman" w:eastAsia="Times New Roman"/>
          <w:b w:val="0"/>
          <w:i w:val="0"/>
          <w:color w:val="000000"/>
          <w:sz w:val="23"/>
        </w:rPr>
        <w:t>B. travelling</w:t>
      </w:r>
    </w:p>
    <w:p>
      <w:pPr>
        <w:keepNext/>
        <w:widowControl/>
        <w:spacing w:before="0" w:after="40" w:line="259" w:lineRule="auto"/>
      </w:pPr>
      <w:r>
        <w:rPr>
          <w:rFonts w:ascii="Times New Roman" w:hAnsi="Times New Roman" w:eastAsia="Times New Roman"/>
          <w:b w:val="0"/>
          <w:i w:val="0"/>
          <w:color w:val="000000"/>
          <w:sz w:val="23"/>
        </w:rPr>
        <w:t>C. travelled</w:t>
      </w:r>
    </w:p>
    <w:p>
      <w:pPr>
        <w:keepNext w:val="0"/>
        <w:widowControl/>
        <w:spacing w:before="0" w:after="200" w:line="259" w:lineRule="auto"/>
      </w:pPr>
      <w:r>
        <w:rPr>
          <w:rFonts w:ascii="Times New Roman" w:hAnsi="Times New Roman" w:eastAsia="Times New Roman"/>
          <w:b w:val="0"/>
          <w:i w:val="0"/>
          <w:color w:val="000000"/>
          <w:sz w:val="23"/>
        </w:rPr>
        <w:t>D. to travel</w:t>
      </w:r>
    </w:p>
    <w:p>
      <w:pPr>
        <w:keepNext/>
        <w:widowControl/>
        <w:spacing w:before="120" w:after="60" w:line="259" w:lineRule="auto"/>
      </w:pPr>
      <w:r>
        <w:rPr>
          <w:rFonts w:ascii="Times New Roman" w:hAnsi="Times New Roman" w:eastAsia="Times New Roman"/>
          <w:b w:val="0"/>
          <w:i w:val="0"/>
          <w:color w:val="000000"/>
          <w:sz w:val="23"/>
        </w:rPr>
        <w:t>18. You will soon get used to ______ meals at different times.</w:t>
      </w:r>
    </w:p>
    <w:p>
      <w:pPr>
        <w:keepNext/>
        <w:widowControl/>
        <w:spacing w:before="0" w:after="40" w:line="259" w:lineRule="auto"/>
      </w:pPr>
      <w:r>
        <w:rPr>
          <w:rFonts w:ascii="Times New Roman" w:hAnsi="Times New Roman" w:eastAsia="Times New Roman"/>
          <w:b w:val="0"/>
          <w:i w:val="0"/>
          <w:color w:val="000000"/>
          <w:sz w:val="23"/>
        </w:rPr>
        <w:t>A. eat</w:t>
      </w:r>
    </w:p>
    <w:p>
      <w:pPr>
        <w:keepNext/>
        <w:widowControl/>
        <w:spacing w:before="0" w:after="40" w:line="259" w:lineRule="auto"/>
      </w:pPr>
      <w:r>
        <w:rPr>
          <w:rFonts w:ascii="Times New Roman" w:hAnsi="Times New Roman" w:eastAsia="Times New Roman"/>
          <w:b w:val="0"/>
          <w:i w:val="0"/>
          <w:color w:val="000000"/>
          <w:sz w:val="23"/>
        </w:rPr>
        <w:t>B. eating</w:t>
      </w:r>
    </w:p>
    <w:p>
      <w:pPr>
        <w:keepNext/>
        <w:widowControl/>
        <w:spacing w:before="0" w:after="40" w:line="259" w:lineRule="auto"/>
      </w:pPr>
      <w:r>
        <w:rPr>
          <w:rFonts w:ascii="Times New Roman" w:hAnsi="Times New Roman" w:eastAsia="Times New Roman"/>
          <w:b w:val="0"/>
          <w:i w:val="0"/>
          <w:color w:val="000000"/>
          <w:sz w:val="23"/>
        </w:rPr>
        <w:t>C. ate</w:t>
      </w:r>
    </w:p>
    <w:p>
      <w:pPr>
        <w:keepNext w:val="0"/>
        <w:widowControl/>
        <w:spacing w:before="0" w:after="200" w:line="259" w:lineRule="auto"/>
      </w:pPr>
      <w:r>
        <w:rPr>
          <w:rFonts w:ascii="Times New Roman" w:hAnsi="Times New Roman" w:eastAsia="Times New Roman"/>
          <w:b w:val="0"/>
          <w:i w:val="0"/>
          <w:color w:val="000000"/>
          <w:sz w:val="23"/>
        </w:rPr>
        <w:t>D. to eat</w:t>
      </w:r>
    </w:p>
    <w:p>
      <w:pPr>
        <w:keepNext/>
        <w:widowControl/>
        <w:spacing w:before="120" w:after="60" w:line="259" w:lineRule="auto"/>
      </w:pPr>
      <w:r>
        <w:rPr>
          <w:rFonts w:ascii="Times New Roman" w:hAnsi="Times New Roman" w:eastAsia="Times New Roman"/>
          <w:b w:val="0"/>
          <w:i w:val="0"/>
          <w:color w:val="000000"/>
          <w:sz w:val="23"/>
        </w:rPr>
        <w:t>19. The boy ______ father is a pilot wants to become an engineer.</w:t>
      </w:r>
    </w:p>
    <w:p>
      <w:pPr>
        <w:keepNext/>
        <w:widowControl/>
        <w:spacing w:before="0" w:after="40" w:line="259" w:lineRule="auto"/>
      </w:pPr>
      <w:r>
        <w:rPr>
          <w:rFonts w:ascii="Times New Roman" w:hAnsi="Times New Roman" w:eastAsia="Times New Roman"/>
          <w:b w:val="0"/>
          <w:i w:val="0"/>
          <w:color w:val="000000"/>
          <w:sz w:val="23"/>
        </w:rPr>
        <w:t>A. who</w:t>
      </w:r>
    </w:p>
    <w:p>
      <w:pPr>
        <w:keepNext/>
        <w:widowControl/>
        <w:spacing w:before="0" w:after="40" w:line="259" w:lineRule="auto"/>
      </w:pPr>
      <w:r>
        <w:rPr>
          <w:rFonts w:ascii="Times New Roman" w:hAnsi="Times New Roman" w:eastAsia="Times New Roman"/>
          <w:b w:val="0"/>
          <w:i w:val="0"/>
          <w:color w:val="000000"/>
          <w:sz w:val="23"/>
        </w:rPr>
        <w:t>B. whose</w:t>
      </w:r>
    </w:p>
    <w:p>
      <w:pPr>
        <w:keepNext/>
        <w:widowControl/>
        <w:spacing w:before="0" w:after="40" w:line="259" w:lineRule="auto"/>
      </w:pPr>
      <w:r>
        <w:rPr>
          <w:rFonts w:ascii="Times New Roman" w:hAnsi="Times New Roman" w:eastAsia="Times New Roman"/>
          <w:b w:val="0"/>
          <w:i w:val="0"/>
          <w:color w:val="000000"/>
          <w:sz w:val="23"/>
        </w:rPr>
        <w:t>C. which</w:t>
      </w:r>
    </w:p>
    <w:p>
      <w:pPr>
        <w:keepNext w:val="0"/>
        <w:widowControl/>
        <w:spacing w:before="0" w:after="200" w:line="259" w:lineRule="auto"/>
      </w:pPr>
      <w:r>
        <w:rPr>
          <w:rFonts w:ascii="Times New Roman" w:hAnsi="Times New Roman" w:eastAsia="Times New Roman"/>
          <w:b w:val="0"/>
          <w:i w:val="0"/>
          <w:color w:val="000000"/>
          <w:sz w:val="23"/>
        </w:rPr>
        <w:t>D. where</w:t>
      </w:r>
    </w:p>
    <w:p>
      <w:pPr>
        <w:keepNext/>
        <w:widowControl/>
        <w:spacing w:before="120" w:after="60" w:line="259" w:lineRule="auto"/>
      </w:pPr>
      <w:r>
        <w:rPr>
          <w:rFonts w:ascii="Times New Roman" w:hAnsi="Times New Roman" w:eastAsia="Times New Roman"/>
          <w:b w:val="0"/>
          <w:i w:val="0"/>
          <w:color w:val="000000"/>
          <w:sz w:val="23"/>
        </w:rPr>
        <w:t>20. Mai said that she ______ the report before lunch.</w:t>
      </w:r>
    </w:p>
    <w:p>
      <w:pPr>
        <w:keepNext/>
        <w:widowControl/>
        <w:spacing w:before="0" w:after="40" w:line="259" w:lineRule="auto"/>
      </w:pPr>
      <w:r>
        <w:rPr>
          <w:rFonts w:ascii="Times New Roman" w:hAnsi="Times New Roman" w:eastAsia="Times New Roman"/>
          <w:b w:val="0"/>
          <w:i w:val="0"/>
          <w:color w:val="000000"/>
          <w:sz w:val="23"/>
        </w:rPr>
        <w:t>A. finishes</w:t>
      </w:r>
    </w:p>
    <w:p>
      <w:pPr>
        <w:keepNext/>
        <w:widowControl/>
        <w:spacing w:before="0" w:after="40" w:line="259" w:lineRule="auto"/>
      </w:pPr>
      <w:r>
        <w:rPr>
          <w:rFonts w:ascii="Times New Roman" w:hAnsi="Times New Roman" w:eastAsia="Times New Roman"/>
          <w:b w:val="0"/>
          <w:i w:val="0"/>
          <w:color w:val="000000"/>
          <w:sz w:val="23"/>
        </w:rPr>
        <w:t>B. had finished</w:t>
      </w:r>
    </w:p>
    <w:p>
      <w:pPr>
        <w:keepNext/>
        <w:widowControl/>
        <w:spacing w:before="0" w:after="40" w:line="259" w:lineRule="auto"/>
      </w:pPr>
      <w:r>
        <w:rPr>
          <w:rFonts w:ascii="Times New Roman" w:hAnsi="Times New Roman" w:eastAsia="Times New Roman"/>
          <w:b w:val="0"/>
          <w:i w:val="0"/>
          <w:color w:val="000000"/>
          <w:sz w:val="23"/>
        </w:rPr>
        <w:t>C. will finish</w:t>
      </w:r>
    </w:p>
    <w:p>
      <w:pPr>
        <w:keepNext w:val="0"/>
        <w:widowControl/>
        <w:spacing w:before="0" w:after="200" w:line="259" w:lineRule="auto"/>
      </w:pPr>
      <w:r>
        <w:rPr>
          <w:rFonts w:ascii="Times New Roman" w:hAnsi="Times New Roman" w:eastAsia="Times New Roman"/>
          <w:b w:val="0"/>
          <w:i w:val="0"/>
          <w:color w:val="000000"/>
          <w:sz w:val="23"/>
        </w:rPr>
        <w:t>D. has finished</w:t>
      </w:r>
    </w:p>
    <w:p>
      <w:pPr>
        <w:keepNext/>
        <w:widowControl/>
        <w:spacing w:before="240" w:after="80" w:line="259" w:lineRule="auto"/>
      </w:pPr>
      <w:r>
        <w:rPr>
          <w:rFonts w:ascii="Times New Roman" w:hAnsi="Times New Roman" w:eastAsia="Times New Roman"/>
          <w:b/>
          <w:i w:val="0"/>
          <w:color w:val="000000"/>
          <w:sz w:val="26"/>
        </w:rPr>
        <w:t>PHẦN 3. HỆ THỐNG CÁC THÌ (15 điểm)</w:t>
      </w:r>
    </w:p>
    <w:p>
      <w:pPr>
        <w:keepNext/>
        <w:widowControl/>
        <w:spacing w:before="0" w:after="80" w:line="259" w:lineRule="auto"/>
      </w:pPr>
      <w:r>
        <w:rPr>
          <w:rFonts w:ascii="Times New Roman" w:hAnsi="Times New Roman" w:eastAsia="Times New Roman"/>
          <w:b w:val="0"/>
          <w:i w:val="0"/>
          <w:color w:val="000000"/>
          <w:sz w:val="23"/>
        </w:rPr>
        <w:t>Chia động từ trong ngoặc ở dạng đúng.</w:t>
      </w:r>
    </w:p>
    <w:p>
      <w:pPr>
        <w:keepNext w:val="0"/>
        <w:widowControl/>
        <w:spacing w:before="120" w:after="160" w:line="259" w:lineRule="auto"/>
      </w:pPr>
      <w:r>
        <w:rPr>
          <w:rFonts w:ascii="Times New Roman" w:hAnsi="Times New Roman" w:eastAsia="Times New Roman"/>
          <w:b w:val="0"/>
          <w:i w:val="0"/>
          <w:color w:val="000000"/>
          <w:sz w:val="23"/>
        </w:rPr>
        <w:t>1. My brother usually ______ (walk) to school with his friends.</w:t>
      </w:r>
    </w:p>
    <w:p>
      <w:pPr>
        <w:keepNext w:val="0"/>
        <w:widowControl/>
        <w:spacing w:before="120" w:after="160" w:line="259" w:lineRule="auto"/>
      </w:pPr>
      <w:r>
        <w:rPr>
          <w:rFonts w:ascii="Times New Roman" w:hAnsi="Times New Roman" w:eastAsia="Times New Roman"/>
          <w:b w:val="0"/>
          <w:i w:val="0"/>
          <w:color w:val="000000"/>
          <w:sz w:val="23"/>
        </w:rPr>
        <w:t>2. Listen! Someone ______ (knock) at the door.</w:t>
      </w:r>
    </w:p>
    <w:p>
      <w:pPr>
        <w:keepNext w:val="0"/>
        <w:widowControl/>
        <w:spacing w:before="120" w:after="160" w:line="259" w:lineRule="auto"/>
      </w:pPr>
      <w:r>
        <w:rPr>
          <w:rFonts w:ascii="Times New Roman" w:hAnsi="Times New Roman" w:eastAsia="Times New Roman"/>
          <w:b w:val="0"/>
          <w:i w:val="0"/>
          <w:color w:val="000000"/>
          <w:sz w:val="23"/>
        </w:rPr>
        <w:t>3. They ______ (move) to this neighborhood two years ago.</w:t>
      </w:r>
    </w:p>
    <w:p>
      <w:pPr>
        <w:keepNext w:val="0"/>
        <w:widowControl/>
        <w:spacing w:before="120" w:after="160" w:line="259" w:lineRule="auto"/>
      </w:pPr>
      <w:r>
        <w:rPr>
          <w:rFonts w:ascii="Times New Roman" w:hAnsi="Times New Roman" w:eastAsia="Times New Roman"/>
          <w:b w:val="0"/>
          <w:i w:val="0"/>
          <w:color w:val="000000"/>
          <w:sz w:val="23"/>
        </w:rPr>
        <w:t>4. While we ______ (wait) for the bus, it began to rain.</w:t>
      </w:r>
    </w:p>
    <w:p>
      <w:pPr>
        <w:keepNext w:val="0"/>
        <w:widowControl/>
        <w:spacing w:before="120" w:after="160" w:line="259" w:lineRule="auto"/>
      </w:pPr>
      <w:r>
        <w:rPr>
          <w:rFonts w:ascii="Times New Roman" w:hAnsi="Times New Roman" w:eastAsia="Times New Roman"/>
          <w:b w:val="0"/>
          <w:i w:val="0"/>
          <w:color w:val="000000"/>
          <w:sz w:val="23"/>
        </w:rPr>
        <w:t>5. I am sure you ______ (enjoy) the science exhibition.</w:t>
      </w:r>
    </w:p>
    <w:p>
      <w:pPr>
        <w:keepNext w:val="0"/>
        <w:widowControl/>
        <w:spacing w:before="120" w:after="160" w:line="259" w:lineRule="auto"/>
      </w:pPr>
      <w:r>
        <w:rPr>
          <w:rFonts w:ascii="Times New Roman" w:hAnsi="Times New Roman" w:eastAsia="Times New Roman"/>
          <w:b w:val="0"/>
          <w:i w:val="0"/>
          <w:color w:val="000000"/>
          <w:sz w:val="23"/>
        </w:rPr>
        <w:t>6. Look at the sky! It ______ (rain).</w:t>
      </w:r>
    </w:p>
    <w:p>
      <w:pPr>
        <w:keepNext w:val="0"/>
        <w:widowControl/>
        <w:spacing w:before="120" w:after="160" w:line="259" w:lineRule="auto"/>
      </w:pPr>
      <w:r>
        <w:rPr>
          <w:rFonts w:ascii="Times New Roman" w:hAnsi="Times New Roman" w:eastAsia="Times New Roman"/>
          <w:b w:val="0"/>
          <w:i w:val="0"/>
          <w:color w:val="000000"/>
          <w:sz w:val="23"/>
        </w:rPr>
        <w:t>7. She ______ just ______ (send) the email to her manager.</w:t>
      </w:r>
    </w:p>
    <w:p>
      <w:pPr>
        <w:keepNext w:val="0"/>
        <w:widowControl/>
        <w:spacing w:before="120" w:after="160" w:line="259" w:lineRule="auto"/>
      </w:pPr>
      <w:r>
        <w:rPr>
          <w:rFonts w:ascii="Times New Roman" w:hAnsi="Times New Roman" w:eastAsia="Times New Roman"/>
          <w:b w:val="0"/>
          <w:i w:val="0"/>
          <w:color w:val="000000"/>
          <w:sz w:val="23"/>
        </w:rPr>
        <w:t>8. The children ______ (play) outside for over an hour.</w:t>
      </w:r>
    </w:p>
    <w:p>
      <w:pPr>
        <w:keepNext w:val="0"/>
        <w:widowControl/>
        <w:spacing w:before="120" w:after="160" w:line="259" w:lineRule="auto"/>
      </w:pPr>
      <w:r>
        <w:rPr>
          <w:rFonts w:ascii="Times New Roman" w:hAnsi="Times New Roman" w:eastAsia="Times New Roman"/>
          <w:b w:val="0"/>
          <w:i w:val="0"/>
          <w:color w:val="000000"/>
          <w:sz w:val="23"/>
        </w:rPr>
        <w:t>9. Before the guests arrived, we ______ (prepare) all the food.</w:t>
      </w:r>
    </w:p>
    <w:p>
      <w:pPr>
        <w:keepNext w:val="0"/>
        <w:widowControl/>
        <w:spacing w:before="120" w:after="160" w:line="259" w:lineRule="auto"/>
      </w:pPr>
      <w:r>
        <w:rPr>
          <w:rFonts w:ascii="Times New Roman" w:hAnsi="Times New Roman" w:eastAsia="Times New Roman"/>
          <w:b w:val="0"/>
          <w:i w:val="0"/>
          <w:color w:val="000000"/>
          <w:sz w:val="23"/>
        </w:rPr>
        <w:t>10. He was exhausted because he ______ (work) since early morning.</w:t>
      </w:r>
    </w:p>
    <w:p>
      <w:pPr>
        <w:keepNext w:val="0"/>
        <w:widowControl/>
        <w:spacing w:before="120" w:after="160" w:line="259" w:lineRule="auto"/>
      </w:pPr>
      <w:r>
        <w:rPr>
          <w:rFonts w:ascii="Times New Roman" w:hAnsi="Times New Roman" w:eastAsia="Times New Roman"/>
          <w:b w:val="0"/>
          <w:i w:val="0"/>
          <w:color w:val="000000"/>
          <w:sz w:val="23"/>
        </w:rPr>
        <w:t>11. At this time next Friday, I ______ (take) my final exam.</w:t>
      </w:r>
    </w:p>
    <w:p>
      <w:pPr>
        <w:keepNext w:val="0"/>
        <w:widowControl/>
        <w:spacing w:before="120" w:after="160" w:line="259" w:lineRule="auto"/>
      </w:pPr>
      <w:r>
        <w:rPr>
          <w:rFonts w:ascii="Times New Roman" w:hAnsi="Times New Roman" w:eastAsia="Times New Roman"/>
          <w:b w:val="0"/>
          <w:i w:val="0"/>
          <w:color w:val="000000"/>
          <w:sz w:val="23"/>
        </w:rPr>
        <w:t>12. By the end of this week, our class ______ (collect) 200 books.</w:t>
      </w:r>
    </w:p>
    <w:p>
      <w:pPr>
        <w:keepNext w:val="0"/>
        <w:widowControl/>
        <w:spacing w:before="120" w:after="160" w:line="259" w:lineRule="auto"/>
      </w:pPr>
      <w:r>
        <w:rPr>
          <w:rFonts w:ascii="Times New Roman" w:hAnsi="Times New Roman" w:eastAsia="Times New Roman"/>
          <w:b w:val="0"/>
          <w:i w:val="0"/>
          <w:color w:val="000000"/>
          <w:sz w:val="23"/>
        </w:rPr>
        <w:t>13. By next December, she ______ (teach) at this school for ten years.</w:t>
      </w:r>
    </w:p>
    <w:p>
      <w:pPr>
        <w:keepNext w:val="0"/>
        <w:widowControl/>
        <w:spacing w:before="120" w:after="160" w:line="259" w:lineRule="auto"/>
      </w:pPr>
      <w:r>
        <w:rPr>
          <w:rFonts w:ascii="Times New Roman" w:hAnsi="Times New Roman" w:eastAsia="Times New Roman"/>
          <w:b w:val="0"/>
          <w:i w:val="0"/>
          <w:color w:val="000000"/>
          <w:sz w:val="23"/>
        </w:rPr>
        <w:t>14. When I called, my parents ______ (have) dinner.</w:t>
      </w:r>
    </w:p>
    <w:p>
      <w:pPr>
        <w:keepNext w:val="0"/>
        <w:widowControl/>
        <w:spacing w:before="120" w:after="160" w:line="259" w:lineRule="auto"/>
      </w:pPr>
      <w:r>
        <w:rPr>
          <w:rFonts w:ascii="Times New Roman" w:hAnsi="Times New Roman" w:eastAsia="Times New Roman"/>
          <w:b w:val="0"/>
          <w:i w:val="0"/>
          <w:color w:val="000000"/>
          <w:sz w:val="23"/>
        </w:rPr>
        <w:t>15. We ______ (not finish) the project yet.</w:t>
      </w:r>
    </w:p>
    <w:p>
      <w:pPr>
        <w:keepNext/>
        <w:widowControl/>
        <w:spacing w:before="240" w:after="80" w:line="259" w:lineRule="auto"/>
      </w:pPr>
      <w:r>
        <w:rPr>
          <w:rFonts w:ascii="Times New Roman" w:hAnsi="Times New Roman" w:eastAsia="Times New Roman"/>
          <w:b/>
          <w:i w:val="0"/>
          <w:color w:val="000000"/>
          <w:sz w:val="26"/>
        </w:rPr>
        <w:t>PHẦN 4. SỬA LỖI SAI (10 điểm)</w:t>
      </w:r>
    </w:p>
    <w:p>
      <w:pPr>
        <w:keepNext/>
        <w:widowControl/>
        <w:spacing w:before="0" w:after="80" w:line="259" w:lineRule="auto"/>
      </w:pPr>
      <w:r>
        <w:rPr>
          <w:rFonts w:ascii="Times New Roman" w:hAnsi="Times New Roman" w:eastAsia="Times New Roman"/>
          <w:b w:val="0"/>
          <w:i w:val="0"/>
          <w:color w:val="000000"/>
          <w:sz w:val="23"/>
        </w:rPr>
        <w:t>Mỗi câu sau có một lỗi sai. Hãy viết lại câu đúng.</w:t>
      </w:r>
    </w:p>
    <w:p>
      <w:pPr>
        <w:keepNext w:val="0"/>
        <w:widowControl/>
        <w:spacing w:before="120" w:after="80" w:line="259" w:lineRule="auto"/>
      </w:pPr>
      <w:r>
        <w:rPr>
          <w:rFonts w:ascii="Times New Roman" w:hAnsi="Times New Roman" w:eastAsia="Times New Roman"/>
          <w:b w:val="0"/>
          <w:i w:val="0"/>
          <w:color w:val="000000"/>
          <w:sz w:val="23"/>
        </w:rPr>
        <w:t>1. You should to drink more water during hot weather.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The invitations were send yesterday afternoon.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This exercise is difficulter than the previous one.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The woman which works at the front desk is very helpful.</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I still remember the day which we first met.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Mr. Brown, that teaches us science, is from Canada.</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Nam said that he will call me the next day.</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She asked me where did I buy that jacket.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The coach told the players to not leave early.</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My sister is used to work late during busy weeks.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5. BIẾN ĐỔI CÂU (15 điểm)</w:t>
      </w:r>
    </w:p>
    <w:p>
      <w:pPr>
        <w:keepNext/>
        <w:widowControl/>
        <w:spacing w:before="0" w:after="80" w:line="259" w:lineRule="auto"/>
      </w:pPr>
      <w:r>
        <w:rPr>
          <w:rFonts w:ascii="Times New Roman" w:hAnsi="Times New Roman" w:eastAsia="Times New Roman"/>
          <w:b w:val="0"/>
          <w:i w:val="0"/>
          <w:color w:val="000000"/>
          <w:sz w:val="23"/>
        </w:rPr>
        <w:t>Viết lại câu theo yêu cầu. Không làm thay đổi nghĩa của câu.</w:t>
      </w:r>
    </w:p>
    <w:p>
      <w:pPr>
        <w:keepNext w:val="0"/>
        <w:widowControl/>
        <w:spacing w:before="120" w:after="80" w:line="259" w:lineRule="auto"/>
      </w:pPr>
      <w:r>
        <w:rPr>
          <w:rFonts w:ascii="Times New Roman" w:hAnsi="Times New Roman" w:eastAsia="Times New Roman"/>
          <w:b w:val="0"/>
          <w:i w:val="0"/>
          <w:color w:val="000000"/>
          <w:sz w:val="23"/>
        </w:rPr>
        <w:t>1. People use this hall for community meetings. (Change to Passive Voice)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They repaired the road last month. (Change to Passive Voice)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Visitors must leave their bags at the entrance. (Use a modal passive)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My room is smaller than my brother’s room. (Use “larger”)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No other building in the town is as old as this church. (Use the superlative)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The bus is cheaper than the train. (Use “expensive”)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The girl won the scholarship. She lives next door. (Use “who”)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The laptop is very light. I bought it last week. (Use “which/that”)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Do you remember the summer? We first visited Ha Long Bay then. (Use “when”)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The man who is standing near the gate is our new coach. (Reduce the relative clause)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11. Hoa said, “I am studying for my exam now.”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12. My teacher asked me, “Did you finish your homework?”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13. He asked, “Why are you leaving early?”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14. Mum said to us, “Please turn off the lights.”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15. When I was a child, I often spent summers in the countryside. (Use “used to”)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6. DỊCH (10 điểm)</w:t>
      </w:r>
    </w:p>
    <w:p>
      <w:pPr>
        <w:keepNext/>
        <w:widowControl/>
        <w:spacing w:before="0" w:after="80" w:line="259" w:lineRule="auto"/>
      </w:pPr>
      <w:r>
        <w:rPr>
          <w:rFonts w:ascii="Times New Roman" w:hAnsi="Times New Roman" w:eastAsia="Times New Roman"/>
          <w:b w:val="0"/>
          <w:i w:val="0"/>
          <w:color w:val="000000"/>
          <w:sz w:val="23"/>
        </w:rPr>
        <w:t>A. Dịch các câu 1–5 sang tiếng Anh. B. Dịch các câu 6–10 sang tiếng Việt.</w:t>
      </w:r>
    </w:p>
    <w:p>
      <w:pPr>
        <w:keepNext w:val="0"/>
        <w:widowControl/>
        <w:spacing w:before="120" w:after="80" w:line="259" w:lineRule="auto"/>
      </w:pPr>
      <w:r>
        <w:rPr>
          <w:rFonts w:ascii="Times New Roman" w:hAnsi="Times New Roman" w:eastAsia="Times New Roman"/>
          <w:b w:val="0"/>
          <w:i w:val="0"/>
          <w:color w:val="000000"/>
          <w:sz w:val="23"/>
        </w:rPr>
        <w:t>1. Người phụ nữ đang nói chuyện với giáo viên là mẹ của Lan.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Tôi sẽ không bao giờ quên ngày mà chúng tôi chuyển đến ngôi nhà này.</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Những chiếc xe này phải được kiểm tra trước chuyến đi.</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Nam nói rằng cậu ấy đã gặp cô giáo cũ vào hôm trước.</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Cô ấy hỏi tôi tại sao tôi lại đến muộn.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This is the most useful app I have ever installed.</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The bridge was repaired last summer.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The teacher told the class not to talk during the test.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You may use my laptop if you need to finish the report.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By next June, she will have been studying English for eight years.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7. ĐỌC HIỂU (10 điểm)</w:t>
      </w:r>
    </w:p>
    <w:p>
      <w:pPr>
        <w:keepNext/>
        <w:widowControl/>
        <w:spacing w:before="0" w:after="80" w:line="259" w:lineRule="auto"/>
      </w:pPr>
      <w:r>
        <w:rPr>
          <w:rFonts w:ascii="Times New Roman" w:hAnsi="Times New Roman" w:eastAsia="Times New Roman"/>
          <w:b w:val="0"/>
          <w:i w:val="0"/>
          <w:color w:val="000000"/>
          <w:sz w:val="23"/>
        </w:rPr>
        <w:t>Đọc đoạn văn và trả lời các câu hỏi bên dưới.</w:t>
      </w:r>
    </w:p>
    <w:p>
      <w:pPr>
        <w:keepNext w:val="0"/>
        <w:widowControl/>
        <w:spacing w:before="0" w:after="160" w:line="259" w:lineRule="auto"/>
      </w:pPr>
      <w:r>
        <w:rPr>
          <w:rFonts w:ascii="Times New Roman" w:hAnsi="Times New Roman" w:eastAsia="Times New Roman"/>
          <w:b w:val="0"/>
          <w:i w:val="0"/>
          <w:color w:val="000000"/>
          <w:sz w:val="23"/>
        </w:rPr>
        <w:t>Our town opened a small community learning center two years ago in a building that had once been an old post office. The building, which is near the central market, was completely renovated before the center opened. It now has a reading room, a computer area, and two classrooms where free evening courses are organized. Mr. Long, who manages the center, says that its main goal is to give local people a convenient place to learn new skills.</w:t>
      </w:r>
    </w:p>
    <w:p>
      <w:pPr>
        <w:keepNext w:val="0"/>
        <w:widowControl/>
        <w:spacing w:before="0" w:after="160" w:line="259" w:lineRule="auto"/>
      </w:pPr>
      <w:r>
        <w:rPr>
          <w:rFonts w:ascii="Times New Roman" w:hAnsi="Times New Roman" w:eastAsia="Times New Roman"/>
          <w:b w:val="0"/>
          <w:i w:val="0"/>
          <w:color w:val="000000"/>
          <w:sz w:val="23"/>
        </w:rPr>
        <w:t>At first, many older residents were not used to using computers. Volunteers helped them learn how to send emails, search for information, and make video calls. Younger visitors often come to study because the center is quieter than most cafés in the area. Everyone must keep the rooms clean, and food should not be taken into the computer area. Several books that were donated by local families are available for anyone to borrow.</w:t>
      </w:r>
    </w:p>
    <w:p>
      <w:pPr>
        <w:keepNext w:val="0"/>
        <w:widowControl/>
        <w:spacing w:before="0" w:after="160" w:line="259" w:lineRule="auto"/>
      </w:pPr>
      <w:r>
        <w:rPr>
          <w:rFonts w:ascii="Times New Roman" w:hAnsi="Times New Roman" w:eastAsia="Times New Roman"/>
          <w:b w:val="0"/>
          <w:i w:val="0"/>
          <w:color w:val="000000"/>
          <w:sz w:val="23"/>
        </w:rPr>
        <w:t>Last week, a group of university students visited the center. One student asked how many people used the building each month. Mr. Long replied that more than 600 visitors had come in July and that the number would probably increase the following month. Another student said that the center was much more welcoming than she had expected. Before they left, the visitors asked whether they could return to volunteer during their summer break.</w:t>
      </w:r>
    </w:p>
    <w:p>
      <w:pPr>
        <w:keepNext w:val="0"/>
        <w:widowControl/>
        <w:spacing w:before="120" w:after="80" w:line="259" w:lineRule="auto"/>
      </w:pPr>
      <w:r>
        <w:rPr>
          <w:rFonts w:ascii="Times New Roman" w:hAnsi="Times New Roman" w:eastAsia="Times New Roman"/>
          <w:b w:val="0"/>
          <w:i w:val="0"/>
          <w:color w:val="000000"/>
          <w:sz w:val="23"/>
        </w:rPr>
        <w:t>1. What was the building before it became a learning center?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Where is the center located?</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Who manages the center?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What were many older residents not used to doing at first?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Why do younger visitors often come there to study?</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What rule applies to the computer area?</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What did one university student ask Mr. Long?</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Find one defining relative clause in the passage.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Find one non-defining relative clause in the passage.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What comparison did a visitor make?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8. VIẾT (10 điểm)</w:t>
      </w:r>
    </w:p>
    <w:p>
      <w:pPr>
        <w:keepNext/>
        <w:widowControl/>
        <w:spacing w:before="0" w:after="80" w:line="259" w:lineRule="auto"/>
      </w:pPr>
      <w:r>
        <w:rPr>
          <w:rFonts w:ascii="Times New Roman" w:hAnsi="Times New Roman" w:eastAsia="Times New Roman"/>
          <w:b w:val="0"/>
          <w:i w:val="0"/>
          <w:color w:val="000000"/>
          <w:sz w:val="23"/>
        </w:rPr>
        <w:t>Viết một đoạn văn khoảng 120–150 từ theo chủ đề sau.</w:t>
      </w:r>
    </w:p>
    <w:p>
      <w:pPr>
        <w:keepNext w:val="0"/>
        <w:widowControl/>
        <w:spacing w:before="0" w:after="120" w:line="259" w:lineRule="auto"/>
      </w:pPr>
      <w:r>
        <w:rPr>
          <w:rFonts w:ascii="Times New Roman" w:hAnsi="Times New Roman" w:eastAsia="Times New Roman"/>
          <w:b/>
          <w:i w:val="0"/>
          <w:color w:val="000000"/>
          <w:sz w:val="24"/>
        </w:rPr>
        <w:t>Chủ đề: A Place in My Community That I Like</w:t>
      </w:r>
    </w:p>
    <w:p>
      <w:pPr>
        <w:keepNext w:val="0"/>
        <w:widowControl/>
        <w:spacing w:before="0" w:after="60" w:line="259" w:lineRule="auto"/>
      </w:pPr>
      <w:r>
        <w:rPr>
          <w:rFonts w:ascii="Times New Roman" w:hAnsi="Times New Roman" w:eastAsia="Times New Roman"/>
          <w:b/>
          <w:i w:val="0"/>
          <w:color w:val="000000"/>
          <w:sz w:val="23"/>
        </w:rPr>
        <w:t>Yêu cầu:</w:t>
      </w:r>
    </w:p>
    <w:p>
      <w:pPr>
        <w:keepNext w:val="0"/>
        <w:widowControl/>
        <w:spacing w:before="0" w:after="60" w:line="259" w:lineRule="auto"/>
      </w:pPr>
      <w:r>
        <w:rPr>
          <w:rFonts w:ascii="Times New Roman" w:hAnsi="Times New Roman" w:eastAsia="Times New Roman"/>
          <w:b w:val="0"/>
          <w:i w:val="0"/>
          <w:color w:val="000000"/>
          <w:sz w:val="23"/>
        </w:rPr>
        <w:t>• Miêu tả địa điểm, vị trí, hoạt động có thể làm ở đó và vì sao em thích nơi đó.</w:t>
      </w:r>
    </w:p>
    <w:p>
      <w:pPr>
        <w:keepNext w:val="0"/>
        <w:widowControl/>
        <w:spacing w:before="0" w:after="60" w:line="259" w:lineRule="auto"/>
      </w:pPr>
      <w:r>
        <w:rPr>
          <w:rFonts w:ascii="Times New Roman" w:hAnsi="Times New Roman" w:eastAsia="Times New Roman"/>
          <w:b w:val="0"/>
          <w:i w:val="0"/>
          <w:color w:val="000000"/>
          <w:sz w:val="23"/>
        </w:rPr>
        <w:t>• Sử dụng ít nhất 1 mệnh đề quan hệ.</w:t>
      </w:r>
    </w:p>
    <w:p>
      <w:pPr>
        <w:keepNext w:val="0"/>
        <w:widowControl/>
        <w:spacing w:before="0" w:after="60" w:line="259" w:lineRule="auto"/>
      </w:pPr>
      <w:r>
        <w:rPr>
          <w:rFonts w:ascii="Times New Roman" w:hAnsi="Times New Roman" w:eastAsia="Times New Roman"/>
          <w:b w:val="0"/>
          <w:i w:val="0"/>
          <w:color w:val="000000"/>
          <w:sz w:val="23"/>
        </w:rPr>
        <w:t>• Sử dụng ít nhất 1 câu có Modal Verb hoặc câu bị động.</w:t>
      </w:r>
    </w:p>
    <w:p>
      <w:pPr>
        <w:keepNext w:val="0"/>
        <w:widowControl/>
        <w:spacing w:before="0" w:after="60" w:line="259" w:lineRule="auto"/>
      </w:pPr>
      <w:r>
        <w:rPr>
          <w:rFonts w:ascii="Times New Roman" w:hAnsi="Times New Roman" w:eastAsia="Times New Roman"/>
          <w:b w:val="0"/>
          <w:i w:val="0"/>
          <w:color w:val="000000"/>
          <w:sz w:val="23"/>
        </w:rPr>
        <w:t>• Sử dụng ít nhất 1 cấu trúc so sánh.</w:t>
      </w:r>
    </w:p>
    <w:p>
      <w:pPr>
        <w:keepNext w:val="0"/>
        <w:widowControl/>
        <w:spacing w:before="0" w:after="60" w:line="259" w:lineRule="auto"/>
      </w:pPr>
      <w:r>
        <w:rPr>
          <w:rFonts w:ascii="Times New Roman" w:hAnsi="Times New Roman" w:eastAsia="Times New Roman"/>
          <w:b w:val="0"/>
          <w:i w:val="0"/>
          <w:color w:val="000000"/>
          <w:sz w:val="23"/>
        </w:rPr>
        <w:t>• Sử dụng ít nhất 1 câu tường thuật.</w:t>
      </w:r>
    </w:p>
    <w:p>
      <w:pPr>
        <w:keepNext w:val="0"/>
        <w:widowControl/>
        <w:spacing w:before="0" w:after="60" w:line="259" w:lineRule="auto"/>
      </w:pPr>
      <w:r>
        <w:rPr>
          <w:rFonts w:ascii="Times New Roman" w:hAnsi="Times New Roman" w:eastAsia="Times New Roman"/>
          <w:b w:val="0"/>
          <w:i w:val="0"/>
          <w:color w:val="000000"/>
          <w:sz w:val="23"/>
        </w:rPr>
        <w:t>• Sử dụng ít nhất 2 thì khác nhau đã học.</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pageBreakBefore/>
        <w:widowControl/>
        <w:spacing w:after="240"/>
        <w:jc w:val="center"/>
      </w:pPr>
      <w:r>
        <w:rPr>
          <w:rFonts w:ascii="Times New Roman" w:hAnsi="Times New Roman" w:eastAsia="Times New Roman"/>
          <w:b/>
          <w:i w:val="0"/>
          <w:color w:val="000000"/>
          <w:sz w:val="32"/>
        </w:rPr>
        <w:t>ĐÁP ÁN</w:t>
      </w:r>
    </w:p>
    <w:p>
      <w:pPr>
        <w:keepNext w:val="0"/>
        <w:widowControl/>
        <w:spacing w:before="0" w:after="120" w:line="259" w:lineRule="auto"/>
      </w:pPr>
      <w:r>
        <w:rPr>
          <w:rFonts w:ascii="Times New Roman" w:hAnsi="Times New Roman" w:eastAsia="Times New Roman"/>
          <w:b/>
          <w:i w:val="0"/>
          <w:color w:val="000000"/>
          <w:sz w:val="26"/>
        </w:rPr>
        <w:t>PHẦN 1</w:t>
      </w:r>
    </w:p>
    <w:p>
      <w:pPr>
        <w:keepNext w:val="0"/>
        <w:widowControl/>
        <w:spacing w:before="0" w:after="120" w:line="259" w:lineRule="auto"/>
      </w:pPr>
      <w:r>
        <w:rPr>
          <w:rFonts w:ascii="Times New Roman" w:hAnsi="Times New Roman" w:eastAsia="Times New Roman"/>
          <w:b w:val="0"/>
          <w:i w:val="0"/>
          <w:color w:val="000000"/>
          <w:sz w:val="23"/>
        </w:rPr>
        <w:t>Câu 1: A. books</w:t>
      </w:r>
    </w:p>
    <w:p>
      <w:pPr>
        <w:keepNext w:val="0"/>
        <w:widowControl/>
        <w:spacing w:before="0" w:after="120" w:line="259" w:lineRule="auto"/>
      </w:pPr>
      <w:r>
        <w:rPr>
          <w:rFonts w:ascii="Times New Roman" w:hAnsi="Times New Roman" w:eastAsia="Times New Roman"/>
          <w:b w:val="0"/>
          <w:i w:val="0"/>
          <w:color w:val="000000"/>
          <w:sz w:val="23"/>
        </w:rPr>
        <w:t>Câu 2: C. needed</w:t>
      </w:r>
    </w:p>
    <w:p>
      <w:pPr>
        <w:keepNext w:val="0"/>
        <w:widowControl/>
        <w:spacing w:before="0" w:after="120" w:line="259" w:lineRule="auto"/>
      </w:pPr>
      <w:r>
        <w:rPr>
          <w:rFonts w:ascii="Times New Roman" w:hAnsi="Times New Roman" w:eastAsia="Times New Roman"/>
          <w:b w:val="0"/>
          <w:i w:val="0"/>
          <w:color w:val="000000"/>
          <w:sz w:val="23"/>
        </w:rPr>
        <w:t>Câu 3: B. hotel</w:t>
      </w:r>
    </w:p>
    <w:p>
      <w:pPr>
        <w:keepNext w:val="0"/>
        <w:widowControl/>
        <w:spacing w:before="0" w:after="120" w:line="259" w:lineRule="auto"/>
      </w:pPr>
      <w:r>
        <w:rPr>
          <w:rFonts w:ascii="Times New Roman" w:hAnsi="Times New Roman" w:eastAsia="Times New Roman"/>
          <w:b w:val="0"/>
          <w:i w:val="0"/>
          <w:color w:val="000000"/>
          <w:sz w:val="23"/>
        </w:rPr>
        <w:t>Câu 4: A. Yes, please.</w:t>
      </w:r>
    </w:p>
    <w:p>
      <w:pPr>
        <w:keepNext w:val="0"/>
        <w:widowControl/>
        <w:spacing w:before="0" w:after="120" w:line="259" w:lineRule="auto"/>
      </w:pPr>
      <w:r>
        <w:rPr>
          <w:rFonts w:ascii="Times New Roman" w:hAnsi="Times New Roman" w:eastAsia="Times New Roman"/>
          <w:b w:val="0"/>
          <w:i w:val="0"/>
          <w:color w:val="000000"/>
          <w:sz w:val="23"/>
        </w:rPr>
        <w:t>Câu 5: A. half past six</w:t>
      </w:r>
    </w:p>
    <w:p>
      <w:pPr>
        <w:keepNext w:val="0"/>
        <w:widowControl/>
        <w:spacing w:before="0" w:after="120" w:line="259" w:lineRule="auto"/>
      </w:pPr>
      <w:r>
        <w:rPr>
          <w:rFonts w:ascii="Times New Roman" w:hAnsi="Times New Roman" w:eastAsia="Times New Roman"/>
          <w:b w:val="0"/>
          <w:i w:val="0"/>
          <w:color w:val="000000"/>
          <w:sz w:val="23"/>
        </w:rPr>
        <w:t>Câu 6: B. thirty-first</w:t>
      </w:r>
    </w:p>
    <w:p>
      <w:pPr>
        <w:keepNext w:val="0"/>
        <w:widowControl/>
        <w:spacing w:before="0" w:after="120" w:line="259" w:lineRule="auto"/>
      </w:pPr>
      <w:r>
        <w:rPr>
          <w:rFonts w:ascii="Times New Roman" w:hAnsi="Times New Roman" w:eastAsia="Times New Roman"/>
          <w:b w:val="0"/>
          <w:i w:val="0"/>
          <w:color w:val="000000"/>
          <w:sz w:val="23"/>
        </w:rPr>
        <w:t>Câu 7: A. We</w:t>
      </w:r>
    </w:p>
    <w:p>
      <w:pPr>
        <w:keepNext w:val="0"/>
        <w:widowControl/>
        <w:spacing w:before="0" w:after="120" w:line="259" w:lineRule="auto"/>
      </w:pPr>
      <w:r>
        <w:rPr>
          <w:rFonts w:ascii="Times New Roman" w:hAnsi="Times New Roman" w:eastAsia="Times New Roman"/>
          <w:b w:val="0"/>
          <w:i w:val="0"/>
          <w:color w:val="000000"/>
          <w:sz w:val="23"/>
        </w:rPr>
        <w:t>Câu 8: B. hers</w:t>
      </w:r>
    </w:p>
    <w:p>
      <w:pPr>
        <w:keepNext w:val="0"/>
        <w:widowControl/>
        <w:spacing w:before="0" w:after="120" w:line="259" w:lineRule="auto"/>
      </w:pPr>
      <w:r>
        <w:rPr>
          <w:rFonts w:ascii="Times New Roman" w:hAnsi="Times New Roman" w:eastAsia="Times New Roman"/>
          <w:b w:val="0"/>
          <w:i w:val="0"/>
          <w:color w:val="000000"/>
          <w:sz w:val="23"/>
        </w:rPr>
        <w:t>Câu 9: A. You’re welcome.</w:t>
      </w:r>
    </w:p>
    <w:p>
      <w:pPr>
        <w:keepNext w:val="0"/>
        <w:widowControl/>
        <w:spacing w:before="0" w:after="120" w:line="259" w:lineRule="auto"/>
      </w:pPr>
      <w:r>
        <w:rPr>
          <w:rFonts w:ascii="Times New Roman" w:hAnsi="Times New Roman" w:eastAsia="Times New Roman"/>
          <w:b w:val="0"/>
          <w:i w:val="0"/>
          <w:color w:val="000000"/>
          <w:sz w:val="23"/>
        </w:rPr>
        <w:t>Câu 10: A. Three times a week.</w:t>
      </w:r>
    </w:p>
    <w:p>
      <w:pPr>
        <w:keepNext w:val="0"/>
        <w:widowControl/>
        <w:spacing w:before="200" w:after="120" w:line="259" w:lineRule="auto"/>
      </w:pPr>
      <w:r>
        <w:rPr>
          <w:rFonts w:ascii="Times New Roman" w:hAnsi="Times New Roman" w:eastAsia="Times New Roman"/>
          <w:b/>
          <w:i w:val="0"/>
          <w:color w:val="000000"/>
          <w:sz w:val="26"/>
        </w:rPr>
        <w:t>PHẦN 2</w:t>
      </w:r>
    </w:p>
    <w:p>
      <w:pPr>
        <w:keepNext w:val="0"/>
        <w:widowControl/>
        <w:spacing w:before="0" w:after="120" w:line="259" w:lineRule="auto"/>
      </w:pPr>
      <w:r>
        <w:rPr>
          <w:rFonts w:ascii="Times New Roman" w:hAnsi="Times New Roman" w:eastAsia="Times New Roman"/>
          <w:b w:val="0"/>
          <w:i w:val="0"/>
          <w:color w:val="000000"/>
          <w:sz w:val="23"/>
        </w:rPr>
        <w:t>Câu 1: B. knives</w:t>
      </w:r>
    </w:p>
    <w:p>
      <w:pPr>
        <w:keepNext w:val="0"/>
        <w:widowControl/>
        <w:spacing w:before="0" w:after="120" w:line="259" w:lineRule="auto"/>
      </w:pPr>
      <w:r>
        <w:rPr>
          <w:rFonts w:ascii="Times New Roman" w:hAnsi="Times New Roman" w:eastAsia="Times New Roman"/>
          <w:b w:val="0"/>
          <w:i w:val="0"/>
          <w:color w:val="000000"/>
          <w:sz w:val="23"/>
        </w:rPr>
        <w:t>Câu 2: A. Tom and Ben’s</w:t>
      </w:r>
    </w:p>
    <w:p>
      <w:pPr>
        <w:keepNext w:val="0"/>
        <w:widowControl/>
        <w:spacing w:before="0" w:after="120" w:line="259" w:lineRule="auto"/>
      </w:pPr>
      <w:r>
        <w:rPr>
          <w:rFonts w:ascii="Times New Roman" w:hAnsi="Times New Roman" w:eastAsia="Times New Roman"/>
          <w:b w:val="0"/>
          <w:i w:val="0"/>
          <w:color w:val="000000"/>
          <w:sz w:val="23"/>
        </w:rPr>
        <w:t>Câu 3: C. confidently</w:t>
      </w:r>
    </w:p>
    <w:p>
      <w:pPr>
        <w:keepNext w:val="0"/>
        <w:widowControl/>
        <w:spacing w:before="0" w:after="120" w:line="259" w:lineRule="auto"/>
      </w:pPr>
      <w:r>
        <w:rPr>
          <w:rFonts w:ascii="Times New Roman" w:hAnsi="Times New Roman" w:eastAsia="Times New Roman"/>
          <w:b w:val="0"/>
          <w:i w:val="0"/>
          <w:color w:val="000000"/>
          <w:sz w:val="23"/>
        </w:rPr>
        <w:t>Câu 4: B. an / the</w:t>
      </w:r>
    </w:p>
    <w:p>
      <w:pPr>
        <w:keepNext w:val="0"/>
        <w:widowControl/>
        <w:spacing w:before="0" w:after="120" w:line="259" w:lineRule="auto"/>
      </w:pPr>
      <w:r>
        <w:rPr>
          <w:rFonts w:ascii="Times New Roman" w:hAnsi="Times New Roman" w:eastAsia="Times New Roman"/>
          <w:b w:val="0"/>
          <w:i w:val="0"/>
          <w:color w:val="000000"/>
          <w:sz w:val="23"/>
        </w:rPr>
        <w:t>Câu 5: B. at / on</w:t>
      </w:r>
    </w:p>
    <w:p>
      <w:pPr>
        <w:keepNext w:val="0"/>
        <w:widowControl/>
        <w:spacing w:before="0" w:after="120" w:line="259" w:lineRule="auto"/>
      </w:pPr>
      <w:r>
        <w:rPr>
          <w:rFonts w:ascii="Times New Roman" w:hAnsi="Times New Roman" w:eastAsia="Times New Roman"/>
          <w:b w:val="0"/>
          <w:i w:val="0"/>
          <w:color w:val="000000"/>
          <w:sz w:val="23"/>
        </w:rPr>
        <w:t>Câu 6: B. There is</w:t>
      </w:r>
    </w:p>
    <w:p>
      <w:pPr>
        <w:keepNext w:val="0"/>
        <w:widowControl/>
        <w:spacing w:before="0" w:after="120" w:line="259" w:lineRule="auto"/>
      </w:pPr>
      <w:r>
        <w:rPr>
          <w:rFonts w:ascii="Times New Roman" w:hAnsi="Times New Roman" w:eastAsia="Times New Roman"/>
          <w:b w:val="0"/>
          <w:i w:val="0"/>
          <w:color w:val="000000"/>
          <w:sz w:val="23"/>
        </w:rPr>
        <w:t>Câu 7: D. those</w:t>
      </w:r>
    </w:p>
    <w:p>
      <w:pPr>
        <w:keepNext w:val="0"/>
        <w:widowControl/>
        <w:spacing w:before="0" w:after="120" w:line="259" w:lineRule="auto"/>
      </w:pPr>
      <w:r>
        <w:rPr>
          <w:rFonts w:ascii="Times New Roman" w:hAnsi="Times New Roman" w:eastAsia="Times New Roman"/>
          <w:b w:val="0"/>
          <w:i w:val="0"/>
          <w:color w:val="000000"/>
          <w:sz w:val="23"/>
        </w:rPr>
        <w:t>Câu 8: A. some / any</w:t>
      </w:r>
    </w:p>
    <w:p>
      <w:pPr>
        <w:keepNext w:val="0"/>
        <w:widowControl/>
        <w:spacing w:before="0" w:after="120" w:line="259" w:lineRule="auto"/>
      </w:pPr>
      <w:r>
        <w:rPr>
          <w:rFonts w:ascii="Times New Roman" w:hAnsi="Times New Roman" w:eastAsia="Times New Roman"/>
          <w:b w:val="0"/>
          <w:i w:val="0"/>
          <w:color w:val="000000"/>
          <w:sz w:val="23"/>
        </w:rPr>
        <w:t>Câu 9: B. much</w:t>
      </w:r>
    </w:p>
    <w:p>
      <w:pPr>
        <w:keepNext w:val="0"/>
        <w:widowControl/>
        <w:spacing w:before="0" w:after="120" w:line="259" w:lineRule="auto"/>
      </w:pPr>
      <w:r>
        <w:rPr>
          <w:rFonts w:ascii="Times New Roman" w:hAnsi="Times New Roman" w:eastAsia="Times New Roman"/>
          <w:b w:val="0"/>
          <w:i w:val="0"/>
          <w:color w:val="000000"/>
          <w:sz w:val="23"/>
        </w:rPr>
        <w:t>Câu 10: D. a few</w:t>
      </w:r>
    </w:p>
    <w:p>
      <w:pPr>
        <w:keepNext w:val="0"/>
        <w:widowControl/>
        <w:spacing w:before="0" w:after="120" w:line="259" w:lineRule="auto"/>
      </w:pPr>
      <w:r>
        <w:rPr>
          <w:rFonts w:ascii="Times New Roman" w:hAnsi="Times New Roman" w:eastAsia="Times New Roman"/>
          <w:b w:val="0"/>
          <w:i w:val="0"/>
          <w:color w:val="000000"/>
          <w:sz w:val="23"/>
        </w:rPr>
        <w:t>Câu 11: B. Whose</w:t>
      </w:r>
    </w:p>
    <w:p>
      <w:pPr>
        <w:keepNext w:val="0"/>
        <w:widowControl/>
        <w:spacing w:before="0" w:after="120" w:line="259" w:lineRule="auto"/>
      </w:pPr>
      <w:r>
        <w:rPr>
          <w:rFonts w:ascii="Times New Roman" w:hAnsi="Times New Roman" w:eastAsia="Times New Roman"/>
          <w:b w:val="0"/>
          <w:i w:val="0"/>
          <w:color w:val="000000"/>
          <w:sz w:val="23"/>
        </w:rPr>
        <w:t>Câu 12: B. Do</w:t>
      </w:r>
    </w:p>
    <w:p>
      <w:pPr>
        <w:keepNext w:val="0"/>
        <w:widowControl/>
        <w:spacing w:before="0" w:after="120" w:line="259" w:lineRule="auto"/>
      </w:pPr>
      <w:r>
        <w:rPr>
          <w:rFonts w:ascii="Times New Roman" w:hAnsi="Times New Roman" w:eastAsia="Times New Roman"/>
          <w:b w:val="0"/>
          <w:i w:val="0"/>
          <w:color w:val="000000"/>
          <w:sz w:val="23"/>
        </w:rPr>
        <w:t>Câu 13: A. Fasten</w:t>
      </w:r>
    </w:p>
    <w:p>
      <w:pPr>
        <w:keepNext w:val="0"/>
        <w:widowControl/>
        <w:spacing w:before="0" w:after="120" w:line="259" w:lineRule="auto"/>
      </w:pPr>
      <w:r>
        <w:rPr>
          <w:rFonts w:ascii="Times New Roman" w:hAnsi="Times New Roman" w:eastAsia="Times New Roman"/>
          <w:b w:val="0"/>
          <w:i w:val="0"/>
          <w:color w:val="000000"/>
          <w:sz w:val="23"/>
        </w:rPr>
        <w:t>Câu 14: B. can’t she</w:t>
      </w:r>
    </w:p>
    <w:p>
      <w:pPr>
        <w:keepNext w:val="0"/>
        <w:widowControl/>
        <w:spacing w:before="0" w:after="120" w:line="259" w:lineRule="auto"/>
      </w:pPr>
      <w:r>
        <w:rPr>
          <w:rFonts w:ascii="Times New Roman" w:hAnsi="Times New Roman" w:eastAsia="Times New Roman"/>
          <w:b w:val="0"/>
          <w:i w:val="0"/>
          <w:color w:val="000000"/>
          <w:sz w:val="23"/>
        </w:rPr>
        <w:t>Câu 15: B. last Saturday</w:t>
      </w:r>
    </w:p>
    <w:p>
      <w:pPr>
        <w:keepNext w:val="0"/>
        <w:widowControl/>
        <w:spacing w:before="0" w:after="120" w:line="259" w:lineRule="auto"/>
      </w:pPr>
      <w:r>
        <w:rPr>
          <w:rFonts w:ascii="Times New Roman" w:hAnsi="Times New Roman" w:eastAsia="Times New Roman"/>
          <w:b w:val="0"/>
          <w:i w:val="0"/>
          <w:color w:val="000000"/>
          <w:sz w:val="23"/>
        </w:rPr>
        <w:t>Câu 16: A. used to</w:t>
      </w:r>
    </w:p>
    <w:p>
      <w:pPr>
        <w:keepNext w:val="0"/>
        <w:widowControl/>
        <w:spacing w:before="0" w:after="120" w:line="259" w:lineRule="auto"/>
      </w:pPr>
      <w:r>
        <w:rPr>
          <w:rFonts w:ascii="Times New Roman" w:hAnsi="Times New Roman" w:eastAsia="Times New Roman"/>
          <w:b w:val="0"/>
          <w:i w:val="0"/>
          <w:color w:val="000000"/>
          <w:sz w:val="23"/>
        </w:rPr>
        <w:t>Câu 17: B. travelling</w:t>
      </w:r>
    </w:p>
    <w:p>
      <w:pPr>
        <w:keepNext w:val="0"/>
        <w:widowControl/>
        <w:spacing w:before="0" w:after="120" w:line="259" w:lineRule="auto"/>
      </w:pPr>
      <w:r>
        <w:rPr>
          <w:rFonts w:ascii="Times New Roman" w:hAnsi="Times New Roman" w:eastAsia="Times New Roman"/>
          <w:b w:val="0"/>
          <w:i w:val="0"/>
          <w:color w:val="000000"/>
          <w:sz w:val="23"/>
        </w:rPr>
        <w:t>Câu 18: B. eating</w:t>
      </w:r>
    </w:p>
    <w:p>
      <w:pPr>
        <w:keepNext w:val="0"/>
        <w:widowControl/>
        <w:spacing w:before="0" w:after="120" w:line="259" w:lineRule="auto"/>
      </w:pPr>
      <w:r>
        <w:rPr>
          <w:rFonts w:ascii="Times New Roman" w:hAnsi="Times New Roman" w:eastAsia="Times New Roman"/>
          <w:b w:val="0"/>
          <w:i w:val="0"/>
          <w:color w:val="000000"/>
          <w:sz w:val="23"/>
        </w:rPr>
        <w:t>Câu 19: B. whose</w:t>
      </w:r>
    </w:p>
    <w:p>
      <w:pPr>
        <w:keepNext w:val="0"/>
        <w:widowControl/>
        <w:spacing w:before="0" w:after="120" w:line="259" w:lineRule="auto"/>
      </w:pPr>
      <w:r>
        <w:rPr>
          <w:rFonts w:ascii="Times New Roman" w:hAnsi="Times New Roman" w:eastAsia="Times New Roman"/>
          <w:b w:val="0"/>
          <w:i w:val="0"/>
          <w:color w:val="000000"/>
          <w:sz w:val="23"/>
        </w:rPr>
        <w:t>Câu 20: B. had finished</w:t>
      </w:r>
    </w:p>
    <w:p>
      <w:pPr>
        <w:keepNext w:val="0"/>
        <w:widowControl/>
        <w:spacing w:before="200" w:after="120" w:line="259" w:lineRule="auto"/>
      </w:pPr>
      <w:r>
        <w:rPr>
          <w:rFonts w:ascii="Times New Roman" w:hAnsi="Times New Roman" w:eastAsia="Times New Roman"/>
          <w:b/>
          <w:i w:val="0"/>
          <w:color w:val="000000"/>
          <w:sz w:val="26"/>
        </w:rPr>
        <w:t>PHẦN 3</w:t>
      </w:r>
    </w:p>
    <w:p>
      <w:pPr>
        <w:keepNext w:val="0"/>
        <w:widowControl/>
        <w:spacing w:before="0" w:after="120" w:line="259" w:lineRule="auto"/>
      </w:pPr>
      <w:r>
        <w:rPr>
          <w:rFonts w:ascii="Times New Roman" w:hAnsi="Times New Roman" w:eastAsia="Times New Roman"/>
          <w:b w:val="0"/>
          <w:i w:val="0"/>
          <w:color w:val="000000"/>
          <w:sz w:val="23"/>
        </w:rPr>
        <w:t>Câu 1: walks</w:t>
      </w:r>
    </w:p>
    <w:p>
      <w:pPr>
        <w:keepNext w:val="0"/>
        <w:widowControl/>
        <w:spacing w:before="0" w:after="120" w:line="259" w:lineRule="auto"/>
      </w:pPr>
      <w:r>
        <w:rPr>
          <w:rFonts w:ascii="Times New Roman" w:hAnsi="Times New Roman" w:eastAsia="Times New Roman"/>
          <w:b w:val="0"/>
          <w:i w:val="0"/>
          <w:color w:val="000000"/>
          <w:sz w:val="23"/>
        </w:rPr>
        <w:t>Câu 2: is knocking</w:t>
      </w:r>
    </w:p>
    <w:p>
      <w:pPr>
        <w:keepNext w:val="0"/>
        <w:widowControl/>
        <w:spacing w:before="0" w:after="120" w:line="259" w:lineRule="auto"/>
      </w:pPr>
      <w:r>
        <w:rPr>
          <w:rFonts w:ascii="Times New Roman" w:hAnsi="Times New Roman" w:eastAsia="Times New Roman"/>
          <w:b w:val="0"/>
          <w:i w:val="0"/>
          <w:color w:val="000000"/>
          <w:sz w:val="23"/>
        </w:rPr>
        <w:t>Câu 3: moved</w:t>
      </w:r>
    </w:p>
    <w:p>
      <w:pPr>
        <w:keepNext w:val="0"/>
        <w:widowControl/>
        <w:spacing w:before="0" w:after="120" w:line="259" w:lineRule="auto"/>
      </w:pPr>
      <w:r>
        <w:rPr>
          <w:rFonts w:ascii="Times New Roman" w:hAnsi="Times New Roman" w:eastAsia="Times New Roman"/>
          <w:b w:val="0"/>
          <w:i w:val="0"/>
          <w:color w:val="000000"/>
          <w:sz w:val="23"/>
        </w:rPr>
        <w:t>Câu 4: were waiting</w:t>
      </w:r>
    </w:p>
    <w:p>
      <w:pPr>
        <w:keepNext w:val="0"/>
        <w:widowControl/>
        <w:spacing w:before="0" w:after="120" w:line="259" w:lineRule="auto"/>
      </w:pPr>
      <w:r>
        <w:rPr>
          <w:rFonts w:ascii="Times New Roman" w:hAnsi="Times New Roman" w:eastAsia="Times New Roman"/>
          <w:b w:val="0"/>
          <w:i w:val="0"/>
          <w:color w:val="000000"/>
          <w:sz w:val="23"/>
        </w:rPr>
        <w:t>Câu 5: will enjoy</w:t>
      </w:r>
    </w:p>
    <w:p>
      <w:pPr>
        <w:keepNext w:val="0"/>
        <w:widowControl/>
        <w:spacing w:before="0" w:after="120" w:line="259" w:lineRule="auto"/>
      </w:pPr>
      <w:r>
        <w:rPr>
          <w:rFonts w:ascii="Times New Roman" w:hAnsi="Times New Roman" w:eastAsia="Times New Roman"/>
          <w:b w:val="0"/>
          <w:i w:val="0"/>
          <w:color w:val="000000"/>
          <w:sz w:val="23"/>
        </w:rPr>
        <w:t>Câu 6: is going to rain</w:t>
      </w:r>
    </w:p>
    <w:p>
      <w:pPr>
        <w:keepNext w:val="0"/>
        <w:widowControl/>
        <w:spacing w:before="0" w:after="120" w:line="259" w:lineRule="auto"/>
      </w:pPr>
      <w:r>
        <w:rPr>
          <w:rFonts w:ascii="Times New Roman" w:hAnsi="Times New Roman" w:eastAsia="Times New Roman"/>
          <w:b w:val="0"/>
          <w:i w:val="0"/>
          <w:color w:val="000000"/>
          <w:sz w:val="23"/>
        </w:rPr>
        <w:t>Câu 7: has just sent</w:t>
      </w:r>
    </w:p>
    <w:p>
      <w:pPr>
        <w:keepNext w:val="0"/>
        <w:widowControl/>
        <w:spacing w:before="0" w:after="120" w:line="259" w:lineRule="auto"/>
      </w:pPr>
      <w:r>
        <w:rPr>
          <w:rFonts w:ascii="Times New Roman" w:hAnsi="Times New Roman" w:eastAsia="Times New Roman"/>
          <w:b w:val="0"/>
          <w:i w:val="0"/>
          <w:color w:val="000000"/>
          <w:sz w:val="23"/>
        </w:rPr>
        <w:t>Câu 8: have been playing</w:t>
      </w:r>
    </w:p>
    <w:p>
      <w:pPr>
        <w:keepNext w:val="0"/>
        <w:widowControl/>
        <w:spacing w:before="0" w:after="120" w:line="259" w:lineRule="auto"/>
      </w:pPr>
      <w:r>
        <w:rPr>
          <w:rFonts w:ascii="Times New Roman" w:hAnsi="Times New Roman" w:eastAsia="Times New Roman"/>
          <w:b w:val="0"/>
          <w:i w:val="0"/>
          <w:color w:val="000000"/>
          <w:sz w:val="23"/>
        </w:rPr>
        <w:t>Câu 9: had prepared</w:t>
      </w:r>
    </w:p>
    <w:p>
      <w:pPr>
        <w:keepNext w:val="0"/>
        <w:widowControl/>
        <w:spacing w:before="0" w:after="120" w:line="259" w:lineRule="auto"/>
      </w:pPr>
      <w:r>
        <w:rPr>
          <w:rFonts w:ascii="Times New Roman" w:hAnsi="Times New Roman" w:eastAsia="Times New Roman"/>
          <w:b w:val="0"/>
          <w:i w:val="0"/>
          <w:color w:val="000000"/>
          <w:sz w:val="23"/>
        </w:rPr>
        <w:t>Câu 10: had been working</w:t>
      </w:r>
    </w:p>
    <w:p>
      <w:pPr>
        <w:keepNext w:val="0"/>
        <w:widowControl/>
        <w:spacing w:before="0" w:after="120" w:line="259" w:lineRule="auto"/>
      </w:pPr>
      <w:r>
        <w:rPr>
          <w:rFonts w:ascii="Times New Roman" w:hAnsi="Times New Roman" w:eastAsia="Times New Roman"/>
          <w:b w:val="0"/>
          <w:i w:val="0"/>
          <w:color w:val="000000"/>
          <w:sz w:val="23"/>
        </w:rPr>
        <w:t>Câu 11: will be taking</w:t>
      </w:r>
    </w:p>
    <w:p>
      <w:pPr>
        <w:keepNext w:val="0"/>
        <w:widowControl/>
        <w:spacing w:before="0" w:after="120" w:line="259" w:lineRule="auto"/>
      </w:pPr>
      <w:r>
        <w:rPr>
          <w:rFonts w:ascii="Times New Roman" w:hAnsi="Times New Roman" w:eastAsia="Times New Roman"/>
          <w:b w:val="0"/>
          <w:i w:val="0"/>
          <w:color w:val="000000"/>
          <w:sz w:val="23"/>
        </w:rPr>
        <w:t>Câu 12: will have collected</w:t>
      </w:r>
    </w:p>
    <w:p>
      <w:pPr>
        <w:keepNext w:val="0"/>
        <w:widowControl/>
        <w:spacing w:before="0" w:after="120" w:line="259" w:lineRule="auto"/>
      </w:pPr>
      <w:r>
        <w:rPr>
          <w:rFonts w:ascii="Times New Roman" w:hAnsi="Times New Roman" w:eastAsia="Times New Roman"/>
          <w:b w:val="0"/>
          <w:i w:val="0"/>
          <w:color w:val="000000"/>
          <w:sz w:val="23"/>
        </w:rPr>
        <w:t>Câu 13: will have been teaching</w:t>
      </w:r>
    </w:p>
    <w:p>
      <w:pPr>
        <w:keepNext w:val="0"/>
        <w:widowControl/>
        <w:spacing w:before="0" w:after="120" w:line="259" w:lineRule="auto"/>
      </w:pPr>
      <w:r>
        <w:rPr>
          <w:rFonts w:ascii="Times New Roman" w:hAnsi="Times New Roman" w:eastAsia="Times New Roman"/>
          <w:b w:val="0"/>
          <w:i w:val="0"/>
          <w:color w:val="000000"/>
          <w:sz w:val="23"/>
        </w:rPr>
        <w:t>Câu 14: were having</w:t>
      </w:r>
    </w:p>
    <w:p>
      <w:pPr>
        <w:keepNext w:val="0"/>
        <w:widowControl/>
        <w:spacing w:before="0" w:after="120" w:line="259" w:lineRule="auto"/>
      </w:pPr>
      <w:r>
        <w:rPr>
          <w:rFonts w:ascii="Times New Roman" w:hAnsi="Times New Roman" w:eastAsia="Times New Roman"/>
          <w:b w:val="0"/>
          <w:i w:val="0"/>
          <w:color w:val="000000"/>
          <w:sz w:val="23"/>
        </w:rPr>
        <w:t>Câu 15: have not finished</w:t>
      </w:r>
    </w:p>
    <w:p>
      <w:pPr>
        <w:keepNext w:val="0"/>
        <w:widowControl/>
        <w:spacing w:before="200" w:after="120" w:line="259" w:lineRule="auto"/>
      </w:pPr>
      <w:r>
        <w:rPr>
          <w:rFonts w:ascii="Times New Roman" w:hAnsi="Times New Roman" w:eastAsia="Times New Roman"/>
          <w:b/>
          <w:i w:val="0"/>
          <w:color w:val="000000"/>
          <w:sz w:val="26"/>
        </w:rPr>
        <w:t>PHẦN 4</w:t>
      </w:r>
    </w:p>
    <w:p>
      <w:pPr>
        <w:keepNext w:val="0"/>
        <w:widowControl/>
        <w:spacing w:before="0" w:after="120" w:line="259" w:lineRule="auto"/>
      </w:pPr>
      <w:r>
        <w:rPr>
          <w:rFonts w:ascii="Times New Roman" w:hAnsi="Times New Roman" w:eastAsia="Times New Roman"/>
          <w:b w:val="0"/>
          <w:i w:val="0"/>
          <w:color w:val="000000"/>
          <w:sz w:val="23"/>
        </w:rPr>
        <w:t>Câu 1: You should drink more water during hot weather.</w:t>
      </w:r>
    </w:p>
    <w:p>
      <w:pPr>
        <w:keepNext w:val="0"/>
        <w:widowControl/>
        <w:spacing w:before="0" w:after="120" w:line="259" w:lineRule="auto"/>
      </w:pPr>
      <w:r>
        <w:rPr>
          <w:rFonts w:ascii="Times New Roman" w:hAnsi="Times New Roman" w:eastAsia="Times New Roman"/>
          <w:b w:val="0"/>
          <w:i w:val="0"/>
          <w:color w:val="000000"/>
          <w:sz w:val="23"/>
        </w:rPr>
        <w:t>Câu 2: The invitations were sent yesterday afternoon.</w:t>
      </w:r>
    </w:p>
    <w:p>
      <w:pPr>
        <w:keepNext w:val="0"/>
        <w:widowControl/>
        <w:spacing w:before="0" w:after="120" w:line="259" w:lineRule="auto"/>
      </w:pPr>
      <w:r>
        <w:rPr>
          <w:rFonts w:ascii="Times New Roman" w:hAnsi="Times New Roman" w:eastAsia="Times New Roman"/>
          <w:b w:val="0"/>
          <w:i w:val="0"/>
          <w:color w:val="000000"/>
          <w:sz w:val="23"/>
        </w:rPr>
        <w:t>Câu 3: This exercise is more difficult than the previous one.</w:t>
      </w:r>
    </w:p>
    <w:p>
      <w:pPr>
        <w:keepNext w:val="0"/>
        <w:widowControl/>
        <w:spacing w:before="0" w:after="120" w:line="259" w:lineRule="auto"/>
      </w:pPr>
      <w:r>
        <w:rPr>
          <w:rFonts w:ascii="Times New Roman" w:hAnsi="Times New Roman" w:eastAsia="Times New Roman"/>
          <w:b w:val="0"/>
          <w:i w:val="0"/>
          <w:color w:val="000000"/>
          <w:sz w:val="23"/>
        </w:rPr>
        <w:t>Câu 4: The woman who works at the front desk is very helpful.</w:t>
      </w:r>
    </w:p>
    <w:p>
      <w:pPr>
        <w:keepNext w:val="0"/>
        <w:widowControl/>
        <w:spacing w:before="0" w:after="120" w:line="259" w:lineRule="auto"/>
      </w:pPr>
      <w:r>
        <w:rPr>
          <w:rFonts w:ascii="Times New Roman" w:hAnsi="Times New Roman" w:eastAsia="Times New Roman"/>
          <w:b w:val="0"/>
          <w:i w:val="0"/>
          <w:color w:val="000000"/>
          <w:sz w:val="23"/>
        </w:rPr>
        <w:t>Câu 5: I still remember the day when we first met.</w:t>
      </w:r>
    </w:p>
    <w:p>
      <w:pPr>
        <w:keepNext w:val="0"/>
        <w:widowControl/>
        <w:spacing w:before="0" w:after="120" w:line="259" w:lineRule="auto"/>
      </w:pPr>
      <w:r>
        <w:rPr>
          <w:rFonts w:ascii="Times New Roman" w:hAnsi="Times New Roman" w:eastAsia="Times New Roman"/>
          <w:b w:val="0"/>
          <w:i w:val="0"/>
          <w:color w:val="000000"/>
          <w:sz w:val="23"/>
        </w:rPr>
        <w:t>Câu 6: Mr. Brown, who teaches us science, is from Canada.</w:t>
      </w:r>
    </w:p>
    <w:p>
      <w:pPr>
        <w:keepNext w:val="0"/>
        <w:widowControl/>
        <w:spacing w:before="0" w:after="120" w:line="259" w:lineRule="auto"/>
      </w:pPr>
      <w:r>
        <w:rPr>
          <w:rFonts w:ascii="Times New Roman" w:hAnsi="Times New Roman" w:eastAsia="Times New Roman"/>
          <w:b w:val="0"/>
          <w:i w:val="0"/>
          <w:color w:val="000000"/>
          <w:sz w:val="23"/>
        </w:rPr>
        <w:t>Câu 7: Nam said that he would call me the next day.</w:t>
      </w:r>
    </w:p>
    <w:p>
      <w:pPr>
        <w:keepNext w:val="0"/>
        <w:widowControl/>
        <w:spacing w:before="0" w:after="120" w:line="259" w:lineRule="auto"/>
      </w:pPr>
      <w:r>
        <w:rPr>
          <w:rFonts w:ascii="Times New Roman" w:hAnsi="Times New Roman" w:eastAsia="Times New Roman"/>
          <w:b w:val="0"/>
          <w:i w:val="0"/>
          <w:color w:val="000000"/>
          <w:sz w:val="23"/>
        </w:rPr>
        <w:t>Câu 8: She asked me where I bought that jacket.</w:t>
      </w:r>
    </w:p>
    <w:p>
      <w:pPr>
        <w:keepNext w:val="0"/>
        <w:widowControl/>
        <w:spacing w:before="0" w:after="120" w:line="259" w:lineRule="auto"/>
      </w:pPr>
      <w:r>
        <w:rPr>
          <w:rFonts w:ascii="Times New Roman" w:hAnsi="Times New Roman" w:eastAsia="Times New Roman"/>
          <w:b w:val="0"/>
          <w:i w:val="0"/>
          <w:color w:val="000000"/>
          <w:sz w:val="23"/>
        </w:rPr>
        <w:t>Câu 9: The coach told the players not to leave early.</w:t>
      </w:r>
    </w:p>
    <w:p>
      <w:pPr>
        <w:keepNext w:val="0"/>
        <w:widowControl/>
        <w:spacing w:before="0" w:after="120" w:line="259" w:lineRule="auto"/>
      </w:pPr>
      <w:r>
        <w:rPr>
          <w:rFonts w:ascii="Times New Roman" w:hAnsi="Times New Roman" w:eastAsia="Times New Roman"/>
          <w:b w:val="0"/>
          <w:i w:val="0"/>
          <w:color w:val="000000"/>
          <w:sz w:val="23"/>
        </w:rPr>
        <w:t>Câu 10: My sister is used to working late during busy weeks.</w:t>
      </w:r>
    </w:p>
    <w:p>
      <w:pPr>
        <w:keepNext w:val="0"/>
        <w:widowControl/>
        <w:spacing w:before="200" w:after="120" w:line="259" w:lineRule="auto"/>
      </w:pPr>
      <w:r>
        <w:rPr>
          <w:rFonts w:ascii="Times New Roman" w:hAnsi="Times New Roman" w:eastAsia="Times New Roman"/>
          <w:b/>
          <w:i w:val="0"/>
          <w:color w:val="000000"/>
          <w:sz w:val="26"/>
        </w:rPr>
        <w:t>PHẦN 5</w:t>
      </w:r>
    </w:p>
    <w:p>
      <w:pPr>
        <w:keepNext w:val="0"/>
        <w:widowControl/>
        <w:spacing w:before="0" w:after="120" w:line="259" w:lineRule="auto"/>
      </w:pPr>
      <w:r>
        <w:rPr>
          <w:rFonts w:ascii="Times New Roman" w:hAnsi="Times New Roman" w:eastAsia="Times New Roman"/>
          <w:b w:val="0"/>
          <w:i w:val="0"/>
          <w:color w:val="000000"/>
          <w:sz w:val="23"/>
        </w:rPr>
        <w:t>Câu 1: This hall is used for community meetings.</w:t>
      </w:r>
    </w:p>
    <w:p>
      <w:pPr>
        <w:keepNext w:val="0"/>
        <w:widowControl/>
        <w:spacing w:before="0" w:after="120" w:line="259" w:lineRule="auto"/>
      </w:pPr>
      <w:r>
        <w:rPr>
          <w:rFonts w:ascii="Times New Roman" w:hAnsi="Times New Roman" w:eastAsia="Times New Roman"/>
          <w:b w:val="0"/>
          <w:i w:val="0"/>
          <w:color w:val="000000"/>
          <w:sz w:val="23"/>
        </w:rPr>
        <w:t>Câu 2: The road was repaired last month.</w:t>
      </w:r>
    </w:p>
    <w:p>
      <w:pPr>
        <w:keepNext w:val="0"/>
        <w:widowControl/>
        <w:spacing w:before="0" w:after="120" w:line="259" w:lineRule="auto"/>
      </w:pPr>
      <w:r>
        <w:rPr>
          <w:rFonts w:ascii="Times New Roman" w:hAnsi="Times New Roman" w:eastAsia="Times New Roman"/>
          <w:b w:val="0"/>
          <w:i w:val="0"/>
          <w:color w:val="000000"/>
          <w:sz w:val="23"/>
        </w:rPr>
        <w:t>Câu 3: Bags must be left at the entrance.</w:t>
      </w:r>
    </w:p>
    <w:p>
      <w:pPr>
        <w:keepNext w:val="0"/>
        <w:widowControl/>
        <w:spacing w:before="0" w:after="120" w:line="259" w:lineRule="auto"/>
      </w:pPr>
      <w:r>
        <w:rPr>
          <w:rFonts w:ascii="Times New Roman" w:hAnsi="Times New Roman" w:eastAsia="Times New Roman"/>
          <w:b w:val="0"/>
          <w:i w:val="0"/>
          <w:color w:val="000000"/>
          <w:sz w:val="23"/>
        </w:rPr>
        <w:t>Câu 4: My brother’s room is larger than mine.</w:t>
      </w:r>
    </w:p>
    <w:p>
      <w:pPr>
        <w:keepNext w:val="0"/>
        <w:widowControl/>
        <w:spacing w:before="0" w:after="120" w:line="259" w:lineRule="auto"/>
      </w:pPr>
      <w:r>
        <w:rPr>
          <w:rFonts w:ascii="Times New Roman" w:hAnsi="Times New Roman" w:eastAsia="Times New Roman"/>
          <w:b w:val="0"/>
          <w:i w:val="0"/>
          <w:color w:val="000000"/>
          <w:sz w:val="23"/>
        </w:rPr>
        <w:t>Câu 5: This church is the oldest building in the town.</w:t>
      </w:r>
    </w:p>
    <w:p>
      <w:pPr>
        <w:keepNext w:val="0"/>
        <w:widowControl/>
        <w:spacing w:before="0" w:after="120" w:line="259" w:lineRule="auto"/>
      </w:pPr>
      <w:r>
        <w:rPr>
          <w:rFonts w:ascii="Times New Roman" w:hAnsi="Times New Roman" w:eastAsia="Times New Roman"/>
          <w:b w:val="0"/>
          <w:i w:val="0"/>
          <w:color w:val="000000"/>
          <w:sz w:val="23"/>
        </w:rPr>
        <w:t>Câu 6: The train is more expensive than the bus.</w:t>
      </w:r>
    </w:p>
    <w:p>
      <w:pPr>
        <w:keepNext w:val="0"/>
        <w:widowControl/>
        <w:spacing w:before="0" w:after="120" w:line="259" w:lineRule="auto"/>
      </w:pPr>
      <w:r>
        <w:rPr>
          <w:rFonts w:ascii="Times New Roman" w:hAnsi="Times New Roman" w:eastAsia="Times New Roman"/>
          <w:b w:val="0"/>
          <w:i w:val="0"/>
          <w:color w:val="000000"/>
          <w:sz w:val="23"/>
        </w:rPr>
        <w:t>Câu 7: The girl who lives next door won the scholarship.</w:t>
      </w:r>
    </w:p>
    <w:p>
      <w:pPr>
        <w:keepNext w:val="0"/>
        <w:widowControl/>
        <w:spacing w:before="0" w:after="120" w:line="259" w:lineRule="auto"/>
      </w:pPr>
      <w:r>
        <w:rPr>
          <w:rFonts w:ascii="Times New Roman" w:hAnsi="Times New Roman" w:eastAsia="Times New Roman"/>
          <w:b w:val="0"/>
          <w:i w:val="0"/>
          <w:color w:val="000000"/>
          <w:sz w:val="23"/>
        </w:rPr>
        <w:t>Câu 8: The laptop which/that I bought last week is very light.</w:t>
      </w:r>
    </w:p>
    <w:p>
      <w:pPr>
        <w:keepNext w:val="0"/>
        <w:widowControl/>
        <w:spacing w:before="0" w:after="120" w:line="259" w:lineRule="auto"/>
      </w:pPr>
      <w:r>
        <w:rPr>
          <w:rFonts w:ascii="Times New Roman" w:hAnsi="Times New Roman" w:eastAsia="Times New Roman"/>
          <w:b w:val="0"/>
          <w:i w:val="0"/>
          <w:color w:val="000000"/>
          <w:sz w:val="23"/>
        </w:rPr>
        <w:t>Câu 9: Do you remember the summer when we first visited Ha Long Bay?</w:t>
      </w:r>
    </w:p>
    <w:p>
      <w:pPr>
        <w:keepNext w:val="0"/>
        <w:widowControl/>
        <w:spacing w:before="0" w:after="120" w:line="259" w:lineRule="auto"/>
      </w:pPr>
      <w:r>
        <w:rPr>
          <w:rFonts w:ascii="Times New Roman" w:hAnsi="Times New Roman" w:eastAsia="Times New Roman"/>
          <w:b w:val="0"/>
          <w:i w:val="0"/>
          <w:color w:val="000000"/>
          <w:sz w:val="23"/>
        </w:rPr>
        <w:t>Câu 10: The man standing near the gate is our new coach.</w:t>
      </w:r>
    </w:p>
    <w:p>
      <w:pPr>
        <w:keepNext w:val="0"/>
        <w:widowControl/>
        <w:spacing w:before="0" w:after="120" w:line="259" w:lineRule="auto"/>
      </w:pPr>
      <w:r>
        <w:rPr>
          <w:rFonts w:ascii="Times New Roman" w:hAnsi="Times New Roman" w:eastAsia="Times New Roman"/>
          <w:b w:val="0"/>
          <w:i w:val="0"/>
          <w:color w:val="000000"/>
          <w:sz w:val="23"/>
        </w:rPr>
        <w:t>Câu 11: Hoa said that she was studying for her exam then.</w:t>
      </w:r>
    </w:p>
    <w:p>
      <w:pPr>
        <w:keepNext w:val="0"/>
        <w:widowControl/>
        <w:spacing w:before="0" w:after="120" w:line="259" w:lineRule="auto"/>
      </w:pPr>
      <w:r>
        <w:rPr>
          <w:rFonts w:ascii="Times New Roman" w:hAnsi="Times New Roman" w:eastAsia="Times New Roman"/>
          <w:b w:val="0"/>
          <w:i w:val="0"/>
          <w:color w:val="000000"/>
          <w:sz w:val="23"/>
        </w:rPr>
        <w:t>Câu 12: My teacher asked me if/whether I had finished my homework.</w:t>
      </w:r>
    </w:p>
    <w:p>
      <w:pPr>
        <w:keepNext w:val="0"/>
        <w:widowControl/>
        <w:spacing w:before="0" w:after="120" w:line="259" w:lineRule="auto"/>
      </w:pPr>
      <w:r>
        <w:rPr>
          <w:rFonts w:ascii="Times New Roman" w:hAnsi="Times New Roman" w:eastAsia="Times New Roman"/>
          <w:b w:val="0"/>
          <w:i w:val="0"/>
          <w:color w:val="000000"/>
          <w:sz w:val="23"/>
        </w:rPr>
        <w:t>Câu 13: He asked why I was leaving early.</w:t>
      </w:r>
    </w:p>
    <w:p>
      <w:pPr>
        <w:keepNext w:val="0"/>
        <w:widowControl/>
        <w:spacing w:before="0" w:after="120" w:line="259" w:lineRule="auto"/>
      </w:pPr>
      <w:r>
        <w:rPr>
          <w:rFonts w:ascii="Times New Roman" w:hAnsi="Times New Roman" w:eastAsia="Times New Roman"/>
          <w:b w:val="0"/>
          <w:i w:val="0"/>
          <w:color w:val="000000"/>
          <w:sz w:val="23"/>
        </w:rPr>
        <w:t>Câu 14: Mum asked/told us to turn off the lights.</w:t>
      </w:r>
    </w:p>
    <w:p>
      <w:pPr>
        <w:keepNext w:val="0"/>
        <w:widowControl/>
        <w:spacing w:before="0" w:after="120" w:line="259" w:lineRule="auto"/>
      </w:pPr>
      <w:r>
        <w:rPr>
          <w:rFonts w:ascii="Times New Roman" w:hAnsi="Times New Roman" w:eastAsia="Times New Roman"/>
          <w:b w:val="0"/>
          <w:i w:val="0"/>
          <w:color w:val="000000"/>
          <w:sz w:val="23"/>
        </w:rPr>
        <w:t>Câu 15: I used to spend summers in the countryside when I was a child.</w:t>
      </w:r>
    </w:p>
    <w:p>
      <w:pPr>
        <w:keepNext w:val="0"/>
        <w:widowControl/>
        <w:spacing w:before="200" w:after="120" w:line="259" w:lineRule="auto"/>
      </w:pPr>
      <w:r>
        <w:rPr>
          <w:rFonts w:ascii="Times New Roman" w:hAnsi="Times New Roman" w:eastAsia="Times New Roman"/>
          <w:b/>
          <w:i w:val="0"/>
          <w:color w:val="000000"/>
          <w:sz w:val="26"/>
        </w:rPr>
        <w:t>PHẦN 6</w:t>
      </w:r>
    </w:p>
    <w:p>
      <w:pPr>
        <w:keepNext w:val="0"/>
        <w:widowControl/>
        <w:spacing w:before="0" w:after="120" w:line="259" w:lineRule="auto"/>
      </w:pPr>
      <w:r>
        <w:rPr>
          <w:rFonts w:ascii="Times New Roman" w:hAnsi="Times New Roman" w:eastAsia="Times New Roman"/>
          <w:b w:val="0"/>
          <w:i w:val="0"/>
          <w:color w:val="000000"/>
          <w:sz w:val="23"/>
        </w:rPr>
        <w:t>Câu 1: The woman who is talking to the teacher is Lan’s mother.</w:t>
      </w:r>
    </w:p>
    <w:p>
      <w:pPr>
        <w:keepNext w:val="0"/>
        <w:widowControl/>
        <w:spacing w:before="0" w:after="120" w:line="259" w:lineRule="auto"/>
      </w:pPr>
      <w:r>
        <w:rPr>
          <w:rFonts w:ascii="Times New Roman" w:hAnsi="Times New Roman" w:eastAsia="Times New Roman"/>
          <w:b w:val="0"/>
          <w:i w:val="0"/>
          <w:color w:val="000000"/>
          <w:sz w:val="23"/>
        </w:rPr>
        <w:t>Câu 2: I will never forget the day when we moved to this house.</w:t>
      </w:r>
    </w:p>
    <w:p>
      <w:pPr>
        <w:keepNext w:val="0"/>
        <w:widowControl/>
        <w:spacing w:before="0" w:after="120" w:line="259" w:lineRule="auto"/>
      </w:pPr>
      <w:r>
        <w:rPr>
          <w:rFonts w:ascii="Times New Roman" w:hAnsi="Times New Roman" w:eastAsia="Times New Roman"/>
          <w:b w:val="0"/>
          <w:i w:val="0"/>
          <w:color w:val="000000"/>
          <w:sz w:val="23"/>
        </w:rPr>
        <w:t>Câu 3: These cars must be checked before the trip.</w:t>
      </w:r>
    </w:p>
    <w:p>
      <w:pPr>
        <w:keepNext w:val="0"/>
        <w:widowControl/>
        <w:spacing w:before="0" w:after="120" w:line="259" w:lineRule="auto"/>
      </w:pPr>
      <w:r>
        <w:rPr>
          <w:rFonts w:ascii="Times New Roman" w:hAnsi="Times New Roman" w:eastAsia="Times New Roman"/>
          <w:b w:val="0"/>
          <w:i w:val="0"/>
          <w:color w:val="000000"/>
          <w:sz w:val="23"/>
        </w:rPr>
        <w:t>Câu 4: Nam said that he had met his former teacher the day before.</w:t>
      </w:r>
    </w:p>
    <w:p>
      <w:pPr>
        <w:keepNext w:val="0"/>
        <w:widowControl/>
        <w:spacing w:before="0" w:after="120" w:line="259" w:lineRule="auto"/>
      </w:pPr>
      <w:r>
        <w:rPr>
          <w:rFonts w:ascii="Times New Roman" w:hAnsi="Times New Roman" w:eastAsia="Times New Roman"/>
          <w:b w:val="0"/>
          <w:i w:val="0"/>
          <w:color w:val="000000"/>
          <w:sz w:val="23"/>
        </w:rPr>
        <w:t>Câu 5: She asked me why I was late.</w:t>
      </w:r>
    </w:p>
    <w:p>
      <w:pPr>
        <w:keepNext w:val="0"/>
        <w:widowControl/>
        <w:spacing w:before="0" w:after="120" w:line="259" w:lineRule="auto"/>
      </w:pPr>
      <w:r>
        <w:rPr>
          <w:rFonts w:ascii="Times New Roman" w:hAnsi="Times New Roman" w:eastAsia="Times New Roman"/>
          <w:b w:val="0"/>
          <w:i w:val="0"/>
          <w:color w:val="000000"/>
          <w:sz w:val="23"/>
        </w:rPr>
        <w:t>Câu 6: Đây là ứng dụng hữu ích nhất mà tôi từng cài đặt.</w:t>
      </w:r>
    </w:p>
    <w:p>
      <w:pPr>
        <w:keepNext w:val="0"/>
        <w:widowControl/>
        <w:spacing w:before="0" w:after="120" w:line="259" w:lineRule="auto"/>
      </w:pPr>
      <w:r>
        <w:rPr>
          <w:rFonts w:ascii="Times New Roman" w:hAnsi="Times New Roman" w:eastAsia="Times New Roman"/>
          <w:b w:val="0"/>
          <w:i w:val="0"/>
          <w:color w:val="000000"/>
          <w:sz w:val="23"/>
        </w:rPr>
        <w:t>Câu 7: Cây cầu đã được sửa vào mùa hè năm ngoái.</w:t>
      </w:r>
    </w:p>
    <w:p>
      <w:pPr>
        <w:keepNext w:val="0"/>
        <w:widowControl/>
        <w:spacing w:before="0" w:after="120" w:line="259" w:lineRule="auto"/>
      </w:pPr>
      <w:r>
        <w:rPr>
          <w:rFonts w:ascii="Times New Roman" w:hAnsi="Times New Roman" w:eastAsia="Times New Roman"/>
          <w:b w:val="0"/>
          <w:i w:val="0"/>
          <w:color w:val="000000"/>
          <w:sz w:val="23"/>
        </w:rPr>
        <w:t>Câu 8: Giáo viên bảo cả lớp không được nói chuyện trong giờ kiểm tra.</w:t>
      </w:r>
    </w:p>
    <w:p>
      <w:pPr>
        <w:keepNext w:val="0"/>
        <w:widowControl/>
        <w:spacing w:before="0" w:after="120" w:line="259" w:lineRule="auto"/>
      </w:pPr>
      <w:r>
        <w:rPr>
          <w:rFonts w:ascii="Times New Roman" w:hAnsi="Times New Roman" w:eastAsia="Times New Roman"/>
          <w:b w:val="0"/>
          <w:i w:val="0"/>
          <w:color w:val="000000"/>
          <w:sz w:val="23"/>
        </w:rPr>
        <w:t>Câu 9: Bạn có thể dùng máy tính xách tay của tôi nếu bạn cần hoàn thành báo cáo.</w:t>
      </w:r>
    </w:p>
    <w:p>
      <w:pPr>
        <w:keepNext w:val="0"/>
        <w:widowControl/>
        <w:spacing w:before="0" w:after="120" w:line="259" w:lineRule="auto"/>
      </w:pPr>
      <w:r>
        <w:rPr>
          <w:rFonts w:ascii="Times New Roman" w:hAnsi="Times New Roman" w:eastAsia="Times New Roman"/>
          <w:b w:val="0"/>
          <w:i w:val="0"/>
          <w:color w:val="000000"/>
          <w:sz w:val="23"/>
        </w:rPr>
        <w:t>Câu 10: Đến tháng Sáu năm sau, cô ấy sẽ học tiếng Anh được tám năm.</w:t>
      </w:r>
    </w:p>
    <w:p>
      <w:pPr>
        <w:keepNext w:val="0"/>
        <w:widowControl/>
        <w:spacing w:before="200" w:after="120" w:line="259" w:lineRule="auto"/>
      </w:pPr>
      <w:r>
        <w:rPr>
          <w:rFonts w:ascii="Times New Roman" w:hAnsi="Times New Roman" w:eastAsia="Times New Roman"/>
          <w:b/>
          <w:i w:val="0"/>
          <w:color w:val="000000"/>
          <w:sz w:val="26"/>
        </w:rPr>
        <w:t>PHẦN 7</w:t>
      </w:r>
    </w:p>
    <w:p>
      <w:pPr>
        <w:keepNext w:val="0"/>
        <w:widowControl/>
        <w:spacing w:before="0" w:after="120" w:line="259" w:lineRule="auto"/>
      </w:pPr>
      <w:r>
        <w:rPr>
          <w:rFonts w:ascii="Times New Roman" w:hAnsi="Times New Roman" w:eastAsia="Times New Roman"/>
          <w:b w:val="0"/>
          <w:i w:val="0"/>
          <w:color w:val="000000"/>
          <w:sz w:val="23"/>
        </w:rPr>
        <w:t>Câu 1: It was an old post office.</w:t>
      </w:r>
    </w:p>
    <w:p>
      <w:pPr>
        <w:keepNext w:val="0"/>
        <w:widowControl/>
        <w:spacing w:before="0" w:after="120" w:line="259" w:lineRule="auto"/>
      </w:pPr>
      <w:r>
        <w:rPr>
          <w:rFonts w:ascii="Times New Roman" w:hAnsi="Times New Roman" w:eastAsia="Times New Roman"/>
          <w:b w:val="0"/>
          <w:i w:val="0"/>
          <w:color w:val="000000"/>
          <w:sz w:val="23"/>
        </w:rPr>
        <w:t>Câu 2: It is near the central market.</w:t>
      </w:r>
    </w:p>
    <w:p>
      <w:pPr>
        <w:keepNext w:val="0"/>
        <w:widowControl/>
        <w:spacing w:before="0" w:after="120" w:line="259" w:lineRule="auto"/>
      </w:pPr>
      <w:r>
        <w:rPr>
          <w:rFonts w:ascii="Times New Roman" w:hAnsi="Times New Roman" w:eastAsia="Times New Roman"/>
          <w:b w:val="0"/>
          <w:i w:val="0"/>
          <w:color w:val="000000"/>
          <w:sz w:val="23"/>
        </w:rPr>
        <w:t>Câu 3: Mr. Long manages the center.</w:t>
      </w:r>
    </w:p>
    <w:p>
      <w:pPr>
        <w:keepNext w:val="0"/>
        <w:widowControl/>
        <w:spacing w:before="0" w:after="120" w:line="259" w:lineRule="auto"/>
      </w:pPr>
      <w:r>
        <w:rPr>
          <w:rFonts w:ascii="Times New Roman" w:hAnsi="Times New Roman" w:eastAsia="Times New Roman"/>
          <w:b w:val="0"/>
          <w:i w:val="0"/>
          <w:color w:val="000000"/>
          <w:sz w:val="23"/>
        </w:rPr>
        <w:t>Câu 4: They were not used to using computers.</w:t>
      </w:r>
    </w:p>
    <w:p>
      <w:pPr>
        <w:keepNext w:val="0"/>
        <w:widowControl/>
        <w:spacing w:before="0" w:after="120" w:line="259" w:lineRule="auto"/>
      </w:pPr>
      <w:r>
        <w:rPr>
          <w:rFonts w:ascii="Times New Roman" w:hAnsi="Times New Roman" w:eastAsia="Times New Roman"/>
          <w:b w:val="0"/>
          <w:i w:val="0"/>
          <w:color w:val="000000"/>
          <w:sz w:val="23"/>
        </w:rPr>
        <w:t>Câu 5: Because the center is quieter than most cafés in the area.</w:t>
      </w:r>
    </w:p>
    <w:p>
      <w:pPr>
        <w:keepNext w:val="0"/>
        <w:widowControl/>
        <w:spacing w:before="0" w:after="120" w:line="259" w:lineRule="auto"/>
      </w:pPr>
      <w:r>
        <w:rPr>
          <w:rFonts w:ascii="Times New Roman" w:hAnsi="Times New Roman" w:eastAsia="Times New Roman"/>
          <w:b w:val="0"/>
          <w:i w:val="0"/>
          <w:color w:val="000000"/>
          <w:sz w:val="23"/>
        </w:rPr>
        <w:t>Câu 6: Food should not be taken into the computer area.</w:t>
      </w:r>
    </w:p>
    <w:p>
      <w:pPr>
        <w:keepNext w:val="0"/>
        <w:widowControl/>
        <w:spacing w:before="0" w:after="120" w:line="259" w:lineRule="auto"/>
      </w:pPr>
      <w:r>
        <w:rPr>
          <w:rFonts w:ascii="Times New Roman" w:hAnsi="Times New Roman" w:eastAsia="Times New Roman"/>
          <w:b w:val="0"/>
          <w:i w:val="0"/>
          <w:color w:val="000000"/>
          <w:sz w:val="23"/>
        </w:rPr>
        <w:t>Câu 7: The student asked how many people used the building each month.</w:t>
      </w:r>
    </w:p>
    <w:p>
      <w:pPr>
        <w:keepNext w:val="0"/>
        <w:widowControl/>
        <w:spacing w:before="0" w:after="120" w:line="259" w:lineRule="auto"/>
      </w:pPr>
      <w:r>
        <w:rPr>
          <w:rFonts w:ascii="Times New Roman" w:hAnsi="Times New Roman" w:eastAsia="Times New Roman"/>
          <w:b w:val="0"/>
          <w:i w:val="0"/>
          <w:color w:val="000000"/>
          <w:sz w:val="23"/>
        </w:rPr>
        <w:t>Câu 8: Câu trả lời tham khảo: “a building that had once been an old post office” / “classrooms where free evening courses are organized”.</w:t>
      </w:r>
    </w:p>
    <w:p>
      <w:pPr>
        <w:keepNext w:val="0"/>
        <w:widowControl/>
        <w:spacing w:before="0" w:after="120" w:line="259" w:lineRule="auto"/>
      </w:pPr>
      <w:r>
        <w:rPr>
          <w:rFonts w:ascii="Times New Roman" w:hAnsi="Times New Roman" w:eastAsia="Times New Roman"/>
          <w:b w:val="0"/>
          <w:i w:val="0"/>
          <w:color w:val="000000"/>
          <w:sz w:val="23"/>
        </w:rPr>
        <w:t>Câu 9: Câu trả lời tham khảo: “which is near the central market” / “who manages the center”.</w:t>
      </w:r>
    </w:p>
    <w:p>
      <w:pPr>
        <w:keepNext w:val="0"/>
        <w:widowControl/>
        <w:spacing w:before="0" w:after="120" w:line="259" w:lineRule="auto"/>
      </w:pPr>
      <w:r>
        <w:rPr>
          <w:rFonts w:ascii="Times New Roman" w:hAnsi="Times New Roman" w:eastAsia="Times New Roman"/>
          <w:b w:val="0"/>
          <w:i w:val="0"/>
          <w:color w:val="000000"/>
          <w:sz w:val="23"/>
        </w:rPr>
        <w:t>Câu 10: She said that the center was much more welcoming than she had expected.</w:t>
      </w:r>
    </w:p>
    <w:p>
      <w:pPr>
        <w:keepNext w:val="0"/>
        <w:widowControl/>
        <w:spacing w:before="200" w:after="120" w:line="259" w:lineRule="auto"/>
      </w:pPr>
      <w:r>
        <w:rPr>
          <w:rFonts w:ascii="Times New Roman" w:hAnsi="Times New Roman" w:eastAsia="Times New Roman"/>
          <w:b/>
          <w:i w:val="0"/>
          <w:color w:val="000000"/>
          <w:sz w:val="26"/>
        </w:rPr>
        <w:t>PHẦN 8</w:t>
      </w:r>
    </w:p>
    <w:p>
      <w:pPr>
        <w:keepNext w:val="0"/>
        <w:widowControl/>
        <w:spacing w:before="0" w:after="100" w:line="259" w:lineRule="auto"/>
      </w:pPr>
      <w:r>
        <w:rPr>
          <w:rFonts w:ascii="Times New Roman" w:hAnsi="Times New Roman" w:eastAsia="Times New Roman"/>
          <w:b/>
          <w:i w:val="0"/>
          <w:color w:val="000000"/>
          <w:sz w:val="23"/>
        </w:rPr>
        <w:t>Bài viết mẫu tham khảo:</w:t>
      </w:r>
    </w:p>
    <w:p>
      <w:pPr>
        <w:keepNext w:val="0"/>
        <w:widowControl/>
        <w:spacing w:before="0" w:after="160" w:line="259" w:lineRule="auto"/>
      </w:pPr>
      <w:r>
        <w:rPr>
          <w:rFonts w:ascii="Times New Roman" w:hAnsi="Times New Roman" w:eastAsia="Times New Roman"/>
          <w:b w:val="0"/>
          <w:i w:val="0"/>
          <w:color w:val="000000"/>
          <w:sz w:val="23"/>
        </w:rPr>
        <w:t>A place in my community that I really like is the public library, which is about ten minutes from my house. It is larger and quieter than the small reading room at my school. The library has a children’s area, several computers, and a study room where students can work together. Visitors must keep their voices low, and food is not allowed near the books. I used to go there only before exams, but now I visit almost every weekend. Last month, the librarian told me that a new English book section would be opened soon. I was very happy because I have been trying to improve my reading skills. The books that I borrow there are often more interesting than the ones I find online. I think the library should be supported because it gives everyone a comfortable place to learn.</w:t>
      </w:r>
    </w:p>
    <w:p>
      <w:pPr>
        <w:keepNext w:val="0"/>
        <w:widowControl/>
        <w:spacing w:before="0" w:after="80" w:line="259" w:lineRule="auto"/>
      </w:pPr>
      <w:r>
        <w:rPr>
          <w:rFonts w:ascii="Times New Roman" w:hAnsi="Times New Roman" w:eastAsia="Times New Roman"/>
          <w:b/>
          <w:i w:val="0"/>
          <w:color w:val="000000"/>
          <w:sz w:val="23"/>
        </w:rPr>
        <w:t>Tiêu chí chấm (10 điểm):</w:t>
      </w:r>
    </w:p>
    <w:p>
      <w:pPr>
        <w:keepNext w:val="0"/>
        <w:widowControl/>
        <w:spacing w:before="0" w:after="60" w:line="259" w:lineRule="auto"/>
      </w:pPr>
      <w:r>
        <w:rPr>
          <w:rFonts w:ascii="Times New Roman" w:hAnsi="Times New Roman" w:eastAsia="Times New Roman"/>
          <w:b w:val="0"/>
          <w:i w:val="0"/>
          <w:color w:val="000000"/>
          <w:sz w:val="23"/>
        </w:rPr>
        <w:t>• Đúng chủ đề và đủ ý: 2 điểm</w:t>
      </w:r>
    </w:p>
    <w:p>
      <w:pPr>
        <w:keepNext w:val="0"/>
        <w:widowControl/>
        <w:spacing w:before="0" w:after="60" w:line="259" w:lineRule="auto"/>
      </w:pPr>
      <w:r>
        <w:rPr>
          <w:rFonts w:ascii="Times New Roman" w:hAnsi="Times New Roman" w:eastAsia="Times New Roman"/>
          <w:b w:val="0"/>
          <w:i w:val="0"/>
          <w:color w:val="000000"/>
          <w:sz w:val="23"/>
        </w:rPr>
        <w:t>• Đúng ngữ pháp và sử dụng đúng các cấu trúc bắt buộc: 3 điểm</w:t>
      </w:r>
    </w:p>
    <w:p>
      <w:pPr>
        <w:keepNext w:val="0"/>
        <w:widowControl/>
        <w:spacing w:before="0" w:after="60" w:line="259" w:lineRule="auto"/>
      </w:pPr>
      <w:r>
        <w:rPr>
          <w:rFonts w:ascii="Times New Roman" w:hAnsi="Times New Roman" w:eastAsia="Times New Roman"/>
          <w:b w:val="0"/>
          <w:i w:val="0"/>
          <w:color w:val="000000"/>
          <w:sz w:val="23"/>
        </w:rPr>
        <w:t>• Từ vựng phù hợp và tương đối đa dạng: 2 điểm</w:t>
      </w:r>
    </w:p>
    <w:p>
      <w:pPr>
        <w:keepNext w:val="0"/>
        <w:widowControl/>
        <w:spacing w:before="0" w:after="60" w:line="259" w:lineRule="auto"/>
      </w:pPr>
      <w:r>
        <w:rPr>
          <w:rFonts w:ascii="Times New Roman" w:hAnsi="Times New Roman" w:eastAsia="Times New Roman"/>
          <w:b w:val="0"/>
          <w:i w:val="0"/>
          <w:color w:val="000000"/>
          <w:sz w:val="23"/>
        </w:rPr>
        <w:t>• Mạch lạc, liên kết ý tốt: 2 điểm</w:t>
      </w:r>
    </w:p>
    <w:p>
      <w:pPr>
        <w:keepNext w:val="0"/>
        <w:widowControl/>
        <w:spacing w:before="0" w:after="60" w:line="259" w:lineRule="auto"/>
      </w:pPr>
      <w:r>
        <w:rPr>
          <w:rFonts w:ascii="Times New Roman" w:hAnsi="Times New Roman" w:eastAsia="Times New Roman"/>
          <w:b w:val="0"/>
          <w:i w:val="0"/>
          <w:color w:val="000000"/>
          <w:sz w:val="23"/>
        </w:rPr>
        <w:t>• Chính tả và dấu câu: 1 điểm</w:t>
      </w:r>
    </w:p>
    <w:sectPr w:rsidR="00FC693F" w:rsidRPr="0006063C" w:rsidSect="00034616">
      <w:pgSz w:w="12240" w:h="15840"/>
      <w:pgMar w:top="907" w:right="1022" w:bottom="907"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1–57 – Đề số 6</dc:title>
  <dc:subject>Ôn tập toàn bộ kiến thức Ngày 1–57</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