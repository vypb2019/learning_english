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015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15/100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COMMUNITY MUSIC NIGHT</w:t>
      </w:r>
    </w:p>
    <w:p>
      <w:pPr>
        <w:keepNext w:val="0"/>
        <w:spacing w:before="0" w:after="160" w:line="259" w:lineRule="auto"/>
      </w:pPr>
      <w:r>
        <w:rPr>
          <w:rFonts w:ascii="Arial" w:hAnsi="Arial"/>
          <w:b w:val="0"/>
          <w:i w:val="0"/>
          <w:color w:val="000000"/>
          <w:sz w:val="22"/>
        </w:rPr>
        <w:t>Residents are encouraged (1) ______ a song at the community music night. The event is open (2) ______ all residents, and tickets are available (3) ______ the community centre. Please bring a cushion (4) ______ seating is limited.</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perform</w:t>
      </w:r>
    </w:p>
    <w:p>
      <w:pPr>
        <w:keepNext/>
        <w:spacing w:before="0" w:after="40" w:line="259" w:lineRule="auto"/>
      </w:pPr>
      <w:r>
        <w:rPr>
          <w:rFonts w:ascii="Arial" w:hAnsi="Arial"/>
          <w:b w:val="0"/>
          <w:i w:val="0"/>
          <w:color w:val="000000"/>
          <w:sz w:val="22"/>
        </w:rPr>
        <w:t>B. performing</w:t>
      </w:r>
    </w:p>
    <w:p>
      <w:pPr>
        <w:keepNext/>
        <w:spacing w:before="0" w:after="40" w:line="259" w:lineRule="auto"/>
      </w:pPr>
      <w:r>
        <w:rPr>
          <w:rFonts w:ascii="Arial" w:hAnsi="Arial"/>
          <w:b w:val="0"/>
          <w:i w:val="0"/>
          <w:color w:val="000000"/>
          <w:sz w:val="22"/>
        </w:rPr>
        <w:t>C. perform</w:t>
      </w:r>
    </w:p>
    <w:p>
      <w:pPr>
        <w:keepNext w:val="0"/>
        <w:spacing w:before="0" w:after="40" w:line="259" w:lineRule="auto"/>
      </w:pPr>
      <w:r>
        <w:rPr>
          <w:rFonts w:ascii="Arial" w:hAnsi="Arial"/>
          <w:b w:val="0"/>
          <w:i w:val="0"/>
          <w:color w:val="000000"/>
          <w:sz w:val="22"/>
        </w:rPr>
        <w:t>D. performed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to</w:t>
      </w:r>
    </w:p>
    <w:p>
      <w:pPr>
        <w:keepNext/>
        <w:spacing w:before="0" w:after="40" w:line="259" w:lineRule="auto"/>
      </w:pPr>
      <w:r>
        <w:rPr>
          <w:rFonts w:ascii="Arial" w:hAnsi="Arial"/>
          <w:b w:val="0"/>
          <w:i w:val="0"/>
          <w:color w:val="000000"/>
          <w:sz w:val="22"/>
        </w:rPr>
        <w:t>C. about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because</w:t>
      </w:r>
    </w:p>
    <w:p>
      <w:pPr>
        <w:keepNext/>
        <w:spacing w:before="280" w:after="80" w:line="259" w:lineRule="auto"/>
      </w:pPr>
      <w:r>
        <w:rPr>
          <w:rFonts w:ascii="Arial" w:hAnsi="Arial"/>
          <w:b/>
          <w:i w:val="0"/>
          <w:color w:val="000000"/>
          <w:sz w:val="24"/>
        </w:rPr>
        <w:t>PHẦN 2. ĐIỀN KHUYẾT NỘI QUY PHÒNG HỌC (Câu 5–8)</w:t>
      </w:r>
    </w:p>
    <w:p>
      <w:pPr>
        <w:keepNext/>
        <w:spacing w:before="0" w:after="80" w:line="259" w:lineRule="auto"/>
      </w:pPr>
      <w:r>
        <w:rPr>
          <w:rFonts w:ascii="Arial" w:hAnsi="Arial"/>
          <w:b w:val="0"/>
          <w:i/>
          <w:color w:val="000000"/>
          <w:sz w:val="22"/>
        </w:rPr>
        <w:t>Đọc nội quy và chọn phương án phù hợp nhất cho mỗi chỗ trống.</w:t>
      </w:r>
    </w:p>
    <w:p>
      <w:pPr>
        <w:keepNext/>
        <w:spacing w:before="40" w:after="80" w:line="259" w:lineRule="auto"/>
      </w:pPr>
      <w:r>
        <w:rPr>
          <w:rFonts w:ascii="Arial" w:hAnsi="Arial"/>
          <w:b/>
          <w:i w:val="0"/>
          <w:color w:val="000000"/>
          <w:sz w:val="22"/>
        </w:rPr>
        <w:t>STUDY ROOM RULES</w:t>
      </w:r>
    </w:p>
    <w:p>
      <w:pPr>
        <w:keepNext w:val="0"/>
        <w:spacing w:before="0" w:after="160" w:line="259" w:lineRule="auto"/>
      </w:pPr>
      <w:r>
        <w:rPr>
          <w:rFonts w:ascii="Arial" w:hAnsi="Arial"/>
          <w:b w:val="0"/>
          <w:i w:val="0"/>
          <w:color w:val="000000"/>
          <w:sz w:val="22"/>
        </w:rPr>
        <w:t>Switch (5) ______ your phone before entering the study room. Use headphones (6) ______ you watch a video. Keep the door closed (7) ______ noise does not disturb other students. Some rules may seem strict; (8) ______, they help everyone concentrate.</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off</w:t>
      </w:r>
    </w:p>
    <w:p>
      <w:pPr>
        <w:keepNext/>
        <w:spacing w:before="0" w:after="40" w:line="259" w:lineRule="auto"/>
      </w:pPr>
      <w:r>
        <w:rPr>
          <w:rFonts w:ascii="Arial" w:hAnsi="Arial"/>
          <w:b w:val="0"/>
          <w:i w:val="0"/>
          <w:color w:val="000000"/>
          <w:sz w:val="22"/>
        </w:rPr>
        <w:t>B. over</w:t>
      </w:r>
    </w:p>
    <w:p>
      <w:pPr>
        <w:keepNext/>
        <w:spacing w:before="0" w:after="40" w:line="259" w:lineRule="auto"/>
      </w:pPr>
      <w:r>
        <w:rPr>
          <w:rFonts w:ascii="Arial" w:hAnsi="Arial"/>
          <w:b w:val="0"/>
          <w:i w:val="0"/>
          <w:color w:val="000000"/>
          <w:sz w:val="22"/>
        </w:rPr>
        <w:t>C. through</w:t>
      </w:r>
    </w:p>
    <w:p>
      <w:pPr>
        <w:keepNext w:val="0"/>
        <w:spacing w:before="0" w:after="40" w:line="259" w:lineRule="auto"/>
      </w:pPr>
      <w:r>
        <w:rPr>
          <w:rFonts w:ascii="Arial" w:hAnsi="Arial"/>
          <w:b w:val="0"/>
          <w:i w:val="0"/>
          <w:color w:val="000000"/>
          <w:sz w:val="22"/>
        </w:rPr>
        <w:t>D. on</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if</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unless</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because</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whereas</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otherwise</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however</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Pharmacist: Do you have any allergies?</w:t>
      </w:r>
    </w:p>
    <w:p>
      <w:pPr>
        <w:keepNext w:val="0"/>
        <w:spacing w:before="0" w:after="60" w:line="259" w:lineRule="auto"/>
      </w:pPr>
      <w:r>
        <w:rPr>
          <w:rFonts w:ascii="Arial" w:hAnsi="Arial"/>
          <w:b w:val="0"/>
          <w:i w:val="0"/>
          <w:color w:val="000000"/>
          <w:sz w:val="22"/>
        </w:rPr>
        <w:t>b. Customer: Could you recommend something for a cough?</w:t>
      </w:r>
    </w:p>
    <w:p>
      <w:pPr>
        <w:keepNext w:val="0"/>
        <w:spacing w:before="0" w:after="60" w:line="259" w:lineRule="auto"/>
      </w:pPr>
      <w:r>
        <w:rPr>
          <w:rFonts w:ascii="Arial" w:hAnsi="Arial"/>
          <w:b w:val="0"/>
          <w:i w:val="0"/>
          <w:color w:val="000000"/>
          <w:sz w:val="22"/>
        </w:rPr>
        <w:t>c. Customer: No, I do not.</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Receptionist: Breakfast is served from seven to ten.</w:t>
      </w:r>
    </w:p>
    <w:p>
      <w:pPr>
        <w:keepNext w:val="0"/>
        <w:spacing w:before="0" w:after="60" w:line="259" w:lineRule="auto"/>
      </w:pPr>
      <w:r>
        <w:rPr>
          <w:rFonts w:ascii="Arial" w:hAnsi="Arial"/>
          <w:b w:val="0"/>
          <w:i w:val="0"/>
          <w:color w:val="000000"/>
          <w:sz w:val="22"/>
        </w:rPr>
        <w:t>b. Guest: I booked a room for two nights.</w:t>
      </w:r>
    </w:p>
    <w:p>
      <w:pPr>
        <w:keepNext w:val="0"/>
        <w:spacing w:before="0" w:after="60" w:line="259" w:lineRule="auto"/>
      </w:pPr>
      <w:r>
        <w:rPr>
          <w:rFonts w:ascii="Arial" w:hAnsi="Arial"/>
          <w:b w:val="0"/>
          <w:i w:val="0"/>
          <w:color w:val="000000"/>
          <w:sz w:val="22"/>
        </w:rPr>
        <w:t>c. Receptionist: Could I have your confirmation number?</w:t>
      </w:r>
    </w:p>
    <w:p>
      <w:pPr>
        <w:keepNext w:val="0"/>
        <w:spacing w:before="0" w:after="60" w:line="259" w:lineRule="auto"/>
      </w:pPr>
      <w:r>
        <w:rPr>
          <w:rFonts w:ascii="Arial" w:hAnsi="Arial"/>
          <w:b w:val="0"/>
          <w:i w:val="0"/>
          <w:color w:val="000000"/>
          <w:sz w:val="22"/>
        </w:rPr>
        <w:t>d. Guest: Certainly. It is HN438.</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Teacher: Check whether the file is in the required format.</w:t>
      </w:r>
    </w:p>
    <w:p>
      <w:pPr>
        <w:keepNext w:val="0"/>
        <w:spacing w:before="0" w:after="60" w:line="259" w:lineRule="auto"/>
      </w:pPr>
      <w:r>
        <w:rPr>
          <w:rFonts w:ascii="Arial" w:hAnsi="Arial"/>
          <w:b w:val="0"/>
          <w:i w:val="0"/>
          <w:color w:val="000000"/>
          <w:sz w:val="22"/>
        </w:rPr>
        <w:t>b. Student: I cannot open the assignment file.</w:t>
      </w:r>
    </w:p>
    <w:p>
      <w:pPr>
        <w:keepNext w:val="0"/>
        <w:spacing w:before="0" w:after="60" w:line="259" w:lineRule="auto"/>
      </w:pPr>
      <w:r>
        <w:rPr>
          <w:rFonts w:ascii="Arial" w:hAnsi="Arial"/>
          <w:b w:val="0"/>
          <w:i w:val="0"/>
          <w:color w:val="000000"/>
          <w:sz w:val="22"/>
        </w:rPr>
        <w:t>c. Student: I changed it to PDF, but the problem remains.</w:t>
      </w:r>
    </w:p>
    <w:p>
      <w:pPr>
        <w:keepNext w:val="0"/>
        <w:spacing w:before="0" w:after="60" w:line="259" w:lineRule="auto"/>
      </w:pPr>
      <w:r>
        <w:rPr>
          <w:rFonts w:ascii="Arial" w:hAnsi="Arial"/>
          <w:b w:val="0"/>
          <w:i w:val="0"/>
          <w:color w:val="000000"/>
          <w:sz w:val="22"/>
        </w:rPr>
        <w:t>d. Teacher: Please send it again after saving a new copy.</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Sports assistant: You need to fill in this form first.</w:t>
      </w:r>
    </w:p>
    <w:p>
      <w:pPr>
        <w:keepNext w:val="0"/>
        <w:spacing w:before="0" w:after="60" w:line="259" w:lineRule="auto"/>
      </w:pPr>
      <w:r>
        <w:rPr>
          <w:rFonts w:ascii="Arial" w:hAnsi="Arial"/>
          <w:b w:val="0"/>
          <w:i w:val="0"/>
          <w:color w:val="000000"/>
          <w:sz w:val="22"/>
        </w:rPr>
        <w:t>b. Student: I would like to borrow some tennis rackets.</w:t>
      </w:r>
    </w:p>
    <w:p>
      <w:pPr>
        <w:keepNext w:val="0"/>
        <w:spacing w:before="0" w:after="60" w:line="259" w:lineRule="auto"/>
      </w:pPr>
      <w:r>
        <w:rPr>
          <w:rFonts w:ascii="Arial" w:hAnsi="Arial"/>
          <w:b w:val="0"/>
          <w:i w:val="0"/>
          <w:color w:val="000000"/>
          <w:sz w:val="22"/>
        </w:rPr>
        <w:t>c. Sports assistant: How many do you need?</w:t>
      </w:r>
    </w:p>
    <w:p>
      <w:pPr>
        <w:keepNext w:val="0"/>
        <w:spacing w:before="0" w:after="60" w:line="259" w:lineRule="auto"/>
      </w:pPr>
      <w:r>
        <w:rPr>
          <w:rFonts w:ascii="Arial" w:hAnsi="Arial"/>
          <w:b w:val="0"/>
          <w:i w:val="0"/>
          <w:color w:val="000000"/>
          <w:sz w:val="22"/>
        </w:rPr>
        <w:t>d. Student: Two, please.</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There will be about twenty students in our group.</w:t>
      </w:r>
    </w:p>
    <w:p>
      <w:pPr>
        <w:keepNext w:val="0"/>
        <w:spacing w:before="0" w:after="60" w:line="259" w:lineRule="auto"/>
      </w:pPr>
      <w:r>
        <w:rPr>
          <w:rFonts w:ascii="Arial" w:hAnsi="Arial"/>
          <w:b w:val="0"/>
          <w:i w:val="0"/>
          <w:color w:val="000000"/>
          <w:sz w:val="22"/>
        </w:rPr>
        <w:t>b. Dear Museum Team, I would like to reserve a guided tour.</w:t>
      </w:r>
    </w:p>
    <w:p>
      <w:pPr>
        <w:keepNext w:val="0"/>
        <w:spacing w:before="0" w:after="60" w:line="259" w:lineRule="auto"/>
      </w:pPr>
      <w:r>
        <w:rPr>
          <w:rFonts w:ascii="Arial" w:hAnsi="Arial"/>
          <w:b w:val="0"/>
          <w:i w:val="0"/>
          <w:color w:val="000000"/>
          <w:sz w:val="22"/>
        </w:rPr>
        <w:t>c. We would prefer Friday morning if possible.</w:t>
      </w:r>
    </w:p>
    <w:p>
      <w:pPr>
        <w:keepNext w:val="0"/>
        <w:spacing w:before="0" w:after="60" w:line="259" w:lineRule="auto"/>
      </w:pPr>
      <w:r>
        <w:rPr>
          <w:rFonts w:ascii="Arial" w:hAnsi="Arial"/>
          <w:b w:val="0"/>
          <w:i w:val="0"/>
          <w:color w:val="000000"/>
          <w:sz w:val="22"/>
        </w:rPr>
        <w:t>d. Please let me know whether this arrangement is available.</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attach a label with the plant’s name.</w:t>
      </w:r>
    </w:p>
    <w:p>
      <w:pPr>
        <w:keepNext w:val="0"/>
        <w:spacing w:before="0" w:after="60" w:line="259" w:lineRule="auto"/>
      </w:pPr>
      <w:r>
        <w:rPr>
          <w:rFonts w:ascii="Arial" w:hAnsi="Arial"/>
          <w:b w:val="0"/>
          <w:i w:val="0"/>
          <w:color w:val="000000"/>
          <w:sz w:val="22"/>
        </w:rPr>
        <w:t>b. First, loosen the soil around the planting area.</w:t>
      </w:r>
    </w:p>
    <w:p>
      <w:pPr>
        <w:keepNext w:val="0"/>
        <w:spacing w:before="0" w:after="60" w:line="259" w:lineRule="auto"/>
      </w:pPr>
      <w:r>
        <w:rPr>
          <w:rFonts w:ascii="Arial" w:hAnsi="Arial"/>
          <w:b w:val="0"/>
          <w:i w:val="0"/>
          <w:color w:val="000000"/>
          <w:sz w:val="22"/>
        </w:rPr>
        <w:t>c. Next, place the seedling in the hole.</w:t>
      </w:r>
    </w:p>
    <w:p>
      <w:pPr>
        <w:keepNext w:val="0"/>
        <w:spacing w:before="0" w:after="60" w:line="259" w:lineRule="auto"/>
      </w:pPr>
      <w:r>
        <w:rPr>
          <w:rFonts w:ascii="Arial" w:hAnsi="Arial"/>
          <w:b w:val="0"/>
          <w:i w:val="0"/>
          <w:color w:val="000000"/>
          <w:sz w:val="22"/>
        </w:rPr>
        <w:t>d. Water it slowly so that the soil settles.</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The project also keeps many usable items out of the rubbish bin.</w:t>
      </w:r>
    </w:p>
    <w:p>
      <w:pPr>
        <w:keepNext w:val="0"/>
        <w:spacing w:before="0" w:after="60" w:line="259" w:lineRule="auto"/>
      </w:pPr>
      <w:r>
        <w:rPr>
          <w:rFonts w:ascii="Arial" w:hAnsi="Arial"/>
          <w:b w:val="0"/>
          <w:i w:val="0"/>
          <w:color w:val="000000"/>
          <w:sz w:val="22"/>
        </w:rPr>
        <w:t>b. A local café has started a weekly repair afternoon.</w:t>
      </w:r>
    </w:p>
    <w:p>
      <w:pPr>
        <w:keepNext w:val="0"/>
        <w:spacing w:before="0" w:after="60" w:line="259" w:lineRule="auto"/>
      </w:pPr>
      <w:r>
        <w:rPr>
          <w:rFonts w:ascii="Arial" w:hAnsi="Arial"/>
          <w:b w:val="0"/>
          <w:i w:val="0"/>
          <w:color w:val="000000"/>
          <w:sz w:val="22"/>
        </w:rPr>
        <w:t>c. Volunteers bring simple tools and explain how to use them.</w:t>
      </w:r>
    </w:p>
    <w:p>
      <w:pPr>
        <w:keepNext w:val="0"/>
        <w:spacing w:before="0" w:after="60" w:line="259" w:lineRule="auto"/>
      </w:pPr>
      <w:r>
        <w:rPr>
          <w:rFonts w:ascii="Arial" w:hAnsi="Arial"/>
          <w:b w:val="0"/>
          <w:i w:val="0"/>
          <w:color w:val="000000"/>
          <w:sz w:val="22"/>
        </w:rPr>
        <w:t>d. Visitors can repair lamps, bags, and small household objects.</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Finally, members compare their different interpretations.</w:t>
      </w:r>
    </w:p>
    <w:p>
      <w:pPr>
        <w:keepNext w:val="0"/>
        <w:spacing w:before="0" w:after="60" w:line="259" w:lineRule="auto"/>
      </w:pPr>
      <w:r>
        <w:rPr>
          <w:rFonts w:ascii="Arial" w:hAnsi="Arial"/>
          <w:b w:val="0"/>
          <w:i w:val="0"/>
          <w:color w:val="000000"/>
          <w:sz w:val="22"/>
        </w:rPr>
        <w:t>b. The reading club chooses one short novel each month.</w:t>
      </w:r>
    </w:p>
    <w:p>
      <w:pPr>
        <w:keepNext w:val="0"/>
        <w:spacing w:before="0" w:after="60" w:line="259" w:lineRule="auto"/>
      </w:pPr>
      <w:r>
        <w:rPr>
          <w:rFonts w:ascii="Arial" w:hAnsi="Arial"/>
          <w:b w:val="0"/>
          <w:i w:val="0"/>
          <w:color w:val="000000"/>
          <w:sz w:val="22"/>
        </w:rPr>
        <w:t>c. Members meet on the last Saturday to discuss it.</w:t>
      </w:r>
    </w:p>
    <w:p>
      <w:pPr>
        <w:keepNext w:val="0"/>
        <w:spacing w:before="0" w:after="60" w:line="259" w:lineRule="auto"/>
      </w:pPr>
      <w:r>
        <w:rPr>
          <w:rFonts w:ascii="Arial" w:hAnsi="Arial"/>
          <w:b w:val="0"/>
          <w:i w:val="0"/>
          <w:color w:val="000000"/>
          <w:sz w:val="22"/>
        </w:rPr>
        <w:t>d. Each person brings one question about the story.</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A practical time-management plan should begin (17) ______ the most urgent task. Break a large project (18) ______ smaller stages and check the schedule (19) ______ making a new promise. Leave enough time (20) ______ unexpected changes or delays.</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into</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before</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for</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Top up a public transport card (21) ______ a ticket machine or a phone app. Keep the card (22) ______ a safe place and check the balance (23) ______ you board the bus. Contact the transport office (24) ______ the card suddenly stops working.</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on</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before</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if</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NIGHT POLLINATORS</w:t>
      </w:r>
    </w:p>
    <w:p>
      <w:pPr>
        <w:keepNext w:val="0"/>
        <w:spacing w:before="0" w:after="160" w:line="259" w:lineRule="auto"/>
      </w:pPr>
      <w:r>
        <w:rPr>
          <w:rFonts w:ascii="Arial" w:hAnsi="Arial"/>
          <w:b w:val="0"/>
          <w:i w:val="0"/>
          <w:color w:val="000000"/>
          <w:sz w:val="22"/>
        </w:rPr>
        <w:t>Many people notice bees and butterflies in daytime gardens, but some important pollinators work after dark. Moths, bats, and certain beetles move between flowers at night. Their activity helps plants reproduce and supports other parts of the food web.</w:t>
      </w:r>
    </w:p>
    <w:p>
      <w:pPr>
        <w:keepNext w:val="0"/>
        <w:spacing w:before="0" w:after="160" w:line="259" w:lineRule="auto"/>
      </w:pPr>
      <w:r>
        <w:rPr>
          <w:rFonts w:ascii="Arial" w:hAnsi="Arial"/>
          <w:b w:val="0"/>
          <w:i w:val="0"/>
          <w:color w:val="000000"/>
          <w:sz w:val="22"/>
        </w:rPr>
        <w:t>Artificial light can make this work more difficult. Bright lamps may attract moths away from flowers or disturb bats as they search for food. Gardeners can help by using lights only where needed, choosing warmer bulbs, and turning lights off during the quietest hours.</w:t>
      </w:r>
    </w:p>
    <w:p>
      <w:pPr>
        <w:keepNext w:val="0"/>
        <w:spacing w:before="0" w:after="160" w:line="259" w:lineRule="auto"/>
      </w:pPr>
      <w:r>
        <w:rPr>
          <w:rFonts w:ascii="Arial" w:hAnsi="Arial"/>
          <w:b w:val="0"/>
          <w:i w:val="0"/>
          <w:color w:val="000000"/>
          <w:sz w:val="22"/>
        </w:rPr>
        <w:t>A garden does not need to be completely dark to support night pollinators. Small changes in the position and timing of lights can reduce disturbance. Planting flowers that open or release scent at night can also provide useful feeding sites.</w:t>
      </w:r>
    </w:p>
    <w:p>
      <w:pPr>
        <w:keepNext/>
        <w:spacing w:before="100" w:after="60" w:line="259" w:lineRule="auto"/>
      </w:pPr>
      <w:r>
        <w:rPr>
          <w:rFonts w:ascii="Arial" w:hAnsi="Arial"/>
          <w:b w:val="0"/>
          <w:i w:val="0"/>
          <w:color w:val="000000"/>
          <w:sz w:val="22"/>
        </w:rPr>
        <w:t>25. What is one benefit of night pollinators mentioned in the passage?</w:t>
      </w:r>
    </w:p>
    <w:p>
      <w:pPr>
        <w:keepNext/>
        <w:spacing w:before="0" w:after="40" w:line="259" w:lineRule="auto"/>
      </w:pPr>
      <w:r>
        <w:rPr>
          <w:rFonts w:ascii="Arial" w:hAnsi="Arial"/>
          <w:b w:val="0"/>
          <w:i w:val="0"/>
          <w:color w:val="000000"/>
          <w:sz w:val="22"/>
        </w:rPr>
        <w:t>A. They help plants reproduce and support the food web.</w:t>
      </w:r>
    </w:p>
    <w:p>
      <w:pPr>
        <w:keepNext/>
        <w:spacing w:before="0" w:after="40" w:line="259" w:lineRule="auto"/>
      </w:pPr>
      <w:r>
        <w:rPr>
          <w:rFonts w:ascii="Arial" w:hAnsi="Arial"/>
          <w:b w:val="0"/>
          <w:i w:val="0"/>
          <w:color w:val="000000"/>
          <w:sz w:val="22"/>
        </w:rPr>
        <w:t>B. They make every garden brighter after sunset.</w:t>
      </w:r>
    </w:p>
    <w:p>
      <w:pPr>
        <w:keepNext/>
        <w:spacing w:before="0" w:after="40" w:line="259" w:lineRule="auto"/>
      </w:pPr>
      <w:r>
        <w:rPr>
          <w:rFonts w:ascii="Arial" w:hAnsi="Arial"/>
          <w:b w:val="0"/>
          <w:i w:val="0"/>
          <w:color w:val="000000"/>
          <w:sz w:val="22"/>
        </w:rPr>
        <w:t>C. They prevent all insects from visiting flowers during the day.</w:t>
      </w:r>
    </w:p>
    <w:p>
      <w:pPr>
        <w:keepNext w:val="0"/>
        <w:spacing w:before="0" w:after="40" w:line="259" w:lineRule="auto"/>
      </w:pPr>
      <w:r>
        <w:rPr>
          <w:rFonts w:ascii="Arial" w:hAnsi="Arial"/>
          <w:b w:val="0"/>
          <w:i w:val="0"/>
          <w:color w:val="000000"/>
          <w:sz w:val="22"/>
        </w:rPr>
        <w:t>D. They remove the need for flowers to produce scent.</w:t>
      </w:r>
    </w:p>
    <w:p>
      <w:pPr>
        <w:keepNext/>
        <w:spacing w:before="100" w:after="60" w:line="259" w:lineRule="auto"/>
      </w:pPr>
      <w:r>
        <w:rPr>
          <w:rFonts w:ascii="Arial" w:hAnsi="Arial"/>
          <w:b w:val="0"/>
          <w:i w:val="0"/>
          <w:color w:val="000000"/>
          <w:sz w:val="22"/>
        </w:rPr>
        <w:t>26. What can gardeners do to reduce disturbance from artificial light?</w:t>
      </w:r>
    </w:p>
    <w:p>
      <w:pPr>
        <w:keepNext/>
        <w:spacing w:before="0" w:after="40" w:line="259" w:lineRule="auto"/>
      </w:pPr>
      <w:r>
        <w:rPr>
          <w:rFonts w:ascii="Arial" w:hAnsi="Arial"/>
          <w:b w:val="0"/>
          <w:i w:val="0"/>
          <w:color w:val="000000"/>
          <w:sz w:val="22"/>
        </w:rPr>
        <w:t>A. Use the brightest lamps throughout the night.</w:t>
      </w:r>
    </w:p>
    <w:p>
      <w:pPr>
        <w:keepNext/>
        <w:spacing w:before="0" w:after="40" w:line="259" w:lineRule="auto"/>
      </w:pPr>
      <w:r>
        <w:rPr>
          <w:rFonts w:ascii="Arial" w:hAnsi="Arial"/>
          <w:b w:val="0"/>
          <w:i w:val="0"/>
          <w:color w:val="000000"/>
          <w:sz w:val="22"/>
        </w:rPr>
        <w:t>B. Use lights only where needed and turn them off during the quietest hours.</w:t>
      </w:r>
    </w:p>
    <w:p>
      <w:pPr>
        <w:keepNext/>
        <w:spacing w:before="0" w:after="40" w:line="259" w:lineRule="auto"/>
      </w:pPr>
      <w:r>
        <w:rPr>
          <w:rFonts w:ascii="Arial" w:hAnsi="Arial"/>
          <w:b w:val="0"/>
          <w:i w:val="0"/>
          <w:color w:val="000000"/>
          <w:sz w:val="22"/>
        </w:rPr>
        <w:t>C. Remove all flowers that open after dark.</w:t>
      </w:r>
    </w:p>
    <w:p>
      <w:pPr>
        <w:keepNext w:val="0"/>
        <w:spacing w:before="0" w:after="40" w:line="259" w:lineRule="auto"/>
      </w:pPr>
      <w:r>
        <w:rPr>
          <w:rFonts w:ascii="Arial" w:hAnsi="Arial"/>
          <w:b w:val="0"/>
          <w:i w:val="0"/>
          <w:color w:val="000000"/>
          <w:sz w:val="22"/>
        </w:rPr>
        <w:t>D. Move every bat to a daytime garden.</w:t>
      </w:r>
    </w:p>
    <w:p>
      <w:pPr>
        <w:keepNext/>
        <w:spacing w:before="100" w:after="60" w:line="259" w:lineRule="auto"/>
      </w:pPr>
      <w:r>
        <w:rPr>
          <w:rFonts w:ascii="Arial" w:hAnsi="Arial"/>
          <w:b w:val="0"/>
          <w:i w:val="0"/>
          <w:color w:val="000000"/>
          <w:sz w:val="22"/>
        </w:rPr>
        <w:t>27. The word “nocturnal” in the title and passage is closest in meaning to ______.</w:t>
      </w:r>
    </w:p>
    <w:p>
      <w:pPr>
        <w:keepNext/>
        <w:spacing w:before="0" w:after="40" w:line="259" w:lineRule="auto"/>
      </w:pPr>
      <w:r>
        <w:rPr>
          <w:rFonts w:ascii="Arial" w:hAnsi="Arial"/>
          <w:b w:val="0"/>
          <w:i w:val="0"/>
          <w:color w:val="000000"/>
          <w:sz w:val="22"/>
        </w:rPr>
        <w:t>A. active only in winter</w:t>
      </w:r>
    </w:p>
    <w:p>
      <w:pPr>
        <w:keepNext/>
        <w:spacing w:before="0" w:after="40" w:line="259" w:lineRule="auto"/>
      </w:pPr>
      <w:r>
        <w:rPr>
          <w:rFonts w:ascii="Arial" w:hAnsi="Arial"/>
          <w:b w:val="0"/>
          <w:i w:val="0"/>
          <w:color w:val="000000"/>
          <w:sz w:val="22"/>
        </w:rPr>
        <w:t>B. living under water</w:t>
      </w:r>
    </w:p>
    <w:p>
      <w:pPr>
        <w:keepNext/>
        <w:spacing w:before="0" w:after="40" w:line="259" w:lineRule="auto"/>
      </w:pPr>
      <w:r>
        <w:rPr>
          <w:rFonts w:ascii="Arial" w:hAnsi="Arial"/>
          <w:b w:val="0"/>
          <w:i w:val="0"/>
          <w:color w:val="000000"/>
          <w:sz w:val="22"/>
        </w:rPr>
        <w:t>C. active at night</w:t>
      </w:r>
    </w:p>
    <w:p>
      <w:pPr>
        <w:keepNext w:val="0"/>
        <w:spacing w:before="0" w:after="40" w:line="259" w:lineRule="auto"/>
      </w:pPr>
      <w:r>
        <w:rPr>
          <w:rFonts w:ascii="Arial" w:hAnsi="Arial"/>
          <w:b w:val="0"/>
          <w:i w:val="0"/>
          <w:color w:val="000000"/>
          <w:sz w:val="22"/>
        </w:rPr>
        <w:t>D. unable to move between flowers</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Supporting night pollinators requires removing every light from a city.</w:t>
      </w:r>
    </w:p>
    <w:p>
      <w:pPr>
        <w:keepNext/>
        <w:spacing w:before="0" w:after="40" w:line="259" w:lineRule="auto"/>
      </w:pPr>
      <w:r>
        <w:rPr>
          <w:rFonts w:ascii="Arial" w:hAnsi="Arial"/>
          <w:b w:val="0"/>
          <w:i w:val="0"/>
          <w:color w:val="000000"/>
          <w:sz w:val="22"/>
        </w:rPr>
        <w:t>B. Only bats benefit from flowers that release scent at night.</w:t>
      </w:r>
    </w:p>
    <w:p>
      <w:pPr>
        <w:keepNext/>
        <w:spacing w:before="0" w:after="40" w:line="259" w:lineRule="auto"/>
      </w:pPr>
      <w:r>
        <w:rPr>
          <w:rFonts w:ascii="Arial" w:hAnsi="Arial"/>
          <w:b w:val="0"/>
          <w:i w:val="0"/>
          <w:color w:val="000000"/>
          <w:sz w:val="22"/>
        </w:rPr>
        <w:t>C. Artificial light never affects the behaviour of insects.</w:t>
      </w:r>
    </w:p>
    <w:p>
      <w:pPr>
        <w:keepNext w:val="0"/>
        <w:spacing w:before="0" w:after="40" w:line="259" w:lineRule="auto"/>
      </w:pPr>
      <w:r>
        <w:rPr>
          <w:rFonts w:ascii="Arial" w:hAnsi="Arial"/>
          <w:b w:val="0"/>
          <w:i w:val="0"/>
          <w:color w:val="000000"/>
          <w:sz w:val="22"/>
        </w:rPr>
        <w:t>D. Small adjustments to lighting and plant choices can support an urban ecosystem.</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THE VALUE OF MAPS</w:t>
      </w:r>
    </w:p>
    <w:p>
      <w:pPr>
        <w:keepNext w:val="0"/>
        <w:spacing w:before="0" w:after="160" w:line="259" w:lineRule="auto"/>
      </w:pPr>
      <w:r>
        <w:rPr>
          <w:rFonts w:ascii="Arial" w:hAnsi="Arial"/>
          <w:b w:val="0"/>
          <w:i w:val="0"/>
          <w:color w:val="000000"/>
          <w:sz w:val="22"/>
        </w:rPr>
        <w:t>Maps do more than give directions. A map can show how a river connects towns, where services are concentrated, or how a walking route changes in height. By arranging information visually, maps help people notice relationships that may be difficult to describe in a list of words.</w:t>
      </w:r>
    </w:p>
    <w:p>
      <w:pPr>
        <w:keepNext w:val="0"/>
        <w:spacing w:before="0" w:after="160" w:line="259" w:lineRule="auto"/>
      </w:pPr>
      <w:r>
        <w:rPr>
          <w:rFonts w:ascii="Arial" w:hAnsi="Arial"/>
          <w:b w:val="0"/>
          <w:i w:val="0"/>
          <w:color w:val="000000"/>
          <w:sz w:val="22"/>
        </w:rPr>
        <w:t>Different maps serve different purposes. A tourist map may highlight landmarks and cafés, while an emergency map may show roads, hospitals, and areas at risk of flooding. Map makers therefore select symbols, colours, and levels of detail according to the decisions users need to make.</w:t>
      </w:r>
    </w:p>
    <w:p>
      <w:pPr>
        <w:keepNext w:val="0"/>
        <w:spacing w:before="0" w:after="160" w:line="259" w:lineRule="auto"/>
      </w:pPr>
      <w:r>
        <w:rPr>
          <w:rFonts w:ascii="Arial" w:hAnsi="Arial"/>
          <w:b w:val="0"/>
          <w:i w:val="0"/>
          <w:color w:val="000000"/>
          <w:sz w:val="22"/>
        </w:rPr>
        <w:t>Digital maps can be updated quickly, but users still need to understand what the symbols mean. A route that looks short on a screen may include steep steps or a busy crossing. Reading the legend and considering the situation behind the image can prevent poor choices.</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Maps organise information visually, and their design should match the user’s purpose and situation.</w:t>
      </w:r>
    </w:p>
    <w:p>
      <w:pPr>
        <w:keepNext/>
        <w:spacing w:before="0" w:after="40" w:line="259" w:lineRule="auto"/>
      </w:pPr>
      <w:r>
        <w:rPr>
          <w:rFonts w:ascii="Arial" w:hAnsi="Arial"/>
          <w:b w:val="0"/>
          <w:i w:val="0"/>
          <w:color w:val="000000"/>
          <w:sz w:val="22"/>
        </w:rPr>
        <w:t>B. Every map should contain the same landmarks, roads, and colours.</w:t>
      </w:r>
    </w:p>
    <w:p>
      <w:pPr>
        <w:keepNext/>
        <w:spacing w:before="0" w:after="40" w:line="259" w:lineRule="auto"/>
      </w:pPr>
      <w:r>
        <w:rPr>
          <w:rFonts w:ascii="Arial" w:hAnsi="Arial"/>
          <w:b w:val="0"/>
          <w:i w:val="0"/>
          <w:color w:val="000000"/>
          <w:sz w:val="22"/>
        </w:rPr>
        <w:t>C. Digital maps have made legends and symbols unnecessary.</w:t>
      </w:r>
    </w:p>
    <w:p>
      <w:pPr>
        <w:keepNext w:val="0"/>
        <w:spacing w:before="0" w:after="40" w:line="259" w:lineRule="auto"/>
      </w:pPr>
      <w:r>
        <w:rPr>
          <w:rFonts w:ascii="Arial" w:hAnsi="Arial"/>
          <w:b w:val="0"/>
          <w:i w:val="0"/>
          <w:color w:val="000000"/>
          <w:sz w:val="22"/>
        </w:rPr>
        <w:t>D. A map is useful only when it gives the shortest walking route.</w:t>
      </w:r>
    </w:p>
    <w:p>
      <w:pPr>
        <w:keepNext/>
        <w:spacing w:before="100" w:after="60" w:line="259" w:lineRule="auto"/>
      </w:pPr>
      <w:r>
        <w:rPr>
          <w:rFonts w:ascii="Arial" w:hAnsi="Arial"/>
          <w:b w:val="0"/>
          <w:i w:val="0"/>
          <w:color w:val="000000"/>
          <w:sz w:val="22"/>
        </w:rPr>
        <w:t>30. The word “orient” in paragraph 1 is closest in meaning to ______.</w:t>
      </w:r>
    </w:p>
    <w:p>
      <w:pPr>
        <w:keepNext/>
        <w:spacing w:before="0" w:after="40" w:line="259" w:lineRule="auto"/>
      </w:pPr>
      <w:r>
        <w:rPr>
          <w:rFonts w:ascii="Arial" w:hAnsi="Arial"/>
          <w:b w:val="0"/>
          <w:i w:val="0"/>
          <w:color w:val="000000"/>
          <w:sz w:val="22"/>
        </w:rPr>
        <w:t>A. decorate a map</w:t>
      </w:r>
    </w:p>
    <w:p>
      <w:pPr>
        <w:keepNext/>
        <w:spacing w:before="0" w:after="40" w:line="259" w:lineRule="auto"/>
      </w:pPr>
      <w:r>
        <w:rPr>
          <w:rFonts w:ascii="Arial" w:hAnsi="Arial"/>
          <w:b w:val="0"/>
          <w:i w:val="0"/>
          <w:color w:val="000000"/>
          <w:sz w:val="22"/>
        </w:rPr>
        <w:t>B. find one’s position or direction</w:t>
      </w:r>
    </w:p>
    <w:p>
      <w:pPr>
        <w:keepNext/>
        <w:spacing w:before="0" w:after="40" w:line="259" w:lineRule="auto"/>
      </w:pPr>
      <w:r>
        <w:rPr>
          <w:rFonts w:ascii="Arial" w:hAnsi="Arial"/>
          <w:b w:val="0"/>
          <w:i w:val="0"/>
          <w:color w:val="000000"/>
          <w:sz w:val="22"/>
        </w:rPr>
        <w:t>C. remove a road from a map</w:t>
      </w:r>
    </w:p>
    <w:p>
      <w:pPr>
        <w:keepNext w:val="0"/>
        <w:spacing w:before="0" w:after="40" w:line="259" w:lineRule="auto"/>
      </w:pPr>
      <w:r>
        <w:rPr>
          <w:rFonts w:ascii="Arial" w:hAnsi="Arial"/>
          <w:b w:val="0"/>
          <w:i w:val="0"/>
          <w:color w:val="000000"/>
          <w:sz w:val="22"/>
        </w:rPr>
        <w:t>D. measure the age of a building</w:t>
      </w:r>
    </w:p>
    <w:p>
      <w:pPr>
        <w:keepNext/>
        <w:spacing w:before="100" w:after="60" w:line="259" w:lineRule="auto"/>
      </w:pPr>
      <w:r>
        <w:rPr>
          <w:rFonts w:ascii="Arial" w:hAnsi="Arial"/>
          <w:b w:val="0"/>
          <w:i w:val="0"/>
          <w:color w:val="000000"/>
          <w:sz w:val="22"/>
        </w:rPr>
        <w:t>31. Why do map makers choose different symbols and colours?</w:t>
      </w:r>
    </w:p>
    <w:p>
      <w:pPr>
        <w:keepNext/>
        <w:spacing w:before="0" w:after="40" w:line="259" w:lineRule="auto"/>
      </w:pPr>
      <w:r>
        <w:rPr>
          <w:rFonts w:ascii="Arial" w:hAnsi="Arial"/>
          <w:b w:val="0"/>
          <w:i w:val="0"/>
          <w:color w:val="000000"/>
          <w:sz w:val="22"/>
        </w:rPr>
        <w:t>A. To make every map look artistic.</w:t>
      </w:r>
    </w:p>
    <w:p>
      <w:pPr>
        <w:keepNext/>
        <w:spacing w:before="0" w:after="40" w:line="259" w:lineRule="auto"/>
      </w:pPr>
      <w:r>
        <w:rPr>
          <w:rFonts w:ascii="Arial" w:hAnsi="Arial"/>
          <w:b w:val="0"/>
          <w:i w:val="0"/>
          <w:color w:val="000000"/>
          <w:sz w:val="22"/>
        </w:rPr>
        <w:t>B. To hide information from people who use the map.</w:t>
      </w:r>
    </w:p>
    <w:p>
      <w:pPr>
        <w:keepNext/>
        <w:spacing w:before="0" w:after="40" w:line="259" w:lineRule="auto"/>
      </w:pPr>
      <w:r>
        <w:rPr>
          <w:rFonts w:ascii="Arial" w:hAnsi="Arial"/>
          <w:b w:val="0"/>
          <w:i w:val="0"/>
          <w:color w:val="000000"/>
          <w:sz w:val="22"/>
        </w:rPr>
        <w:t>C. To help users make the decisions required by a particular map.</w:t>
      </w:r>
    </w:p>
    <w:p>
      <w:pPr>
        <w:keepNext w:val="0"/>
        <w:spacing w:before="0" w:after="40" w:line="259" w:lineRule="auto"/>
      </w:pPr>
      <w:r>
        <w:rPr>
          <w:rFonts w:ascii="Arial" w:hAnsi="Arial"/>
          <w:b w:val="0"/>
          <w:i w:val="0"/>
          <w:color w:val="000000"/>
          <w:sz w:val="22"/>
        </w:rPr>
        <w:t>D. To ensure that a tourist map can be used for every emergency.</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A route shown on a screen is always safe and easy.</w:t>
      </w:r>
    </w:p>
    <w:p>
      <w:pPr>
        <w:keepNext/>
        <w:spacing w:before="0" w:after="40" w:line="259" w:lineRule="auto"/>
      </w:pPr>
      <w:r>
        <w:rPr>
          <w:rFonts w:ascii="Arial" w:hAnsi="Arial"/>
          <w:b w:val="0"/>
          <w:i w:val="0"/>
          <w:color w:val="000000"/>
          <w:sz w:val="22"/>
        </w:rPr>
        <w:t>B. Users should ignore the physical situation behind a map.</w:t>
      </w:r>
    </w:p>
    <w:p>
      <w:pPr>
        <w:keepNext/>
        <w:spacing w:before="0" w:after="40" w:line="259" w:lineRule="auto"/>
      </w:pPr>
      <w:r>
        <w:rPr>
          <w:rFonts w:ascii="Arial" w:hAnsi="Arial"/>
          <w:b w:val="0"/>
          <w:i w:val="0"/>
          <w:color w:val="000000"/>
          <w:sz w:val="22"/>
        </w:rPr>
        <w:t>C. A map’s visual design matters more than the real world.</w:t>
      </w:r>
    </w:p>
    <w:p>
      <w:pPr>
        <w:keepNext w:val="0"/>
        <w:spacing w:before="0" w:after="40" w:line="259" w:lineRule="auto"/>
      </w:pPr>
      <w:r>
        <w:rPr>
          <w:rFonts w:ascii="Arial" w:hAnsi="Arial"/>
          <w:b w:val="0"/>
          <w:i w:val="0"/>
          <w:color w:val="000000"/>
          <w:sz w:val="22"/>
        </w:rPr>
        <w:t>D. Using a map well requires interpreting its information and checking relevant conditions in reality.</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COMMUNITY RADIO</w:t>
      </w:r>
    </w:p>
    <w:p>
      <w:pPr>
        <w:keepNext w:val="0"/>
        <w:spacing w:before="0" w:after="160" w:line="259" w:lineRule="auto"/>
      </w:pPr>
      <w:r>
        <w:rPr>
          <w:rFonts w:ascii="Arial" w:hAnsi="Arial"/>
          <w:b w:val="0"/>
          <w:i w:val="0"/>
          <w:color w:val="000000"/>
          <w:sz w:val="22"/>
        </w:rPr>
        <w:t>Community radio stations often focus on information that national channels cannot cover in detail. They may announce a local road closure, interview a neighbourhood organiser, or explain a new public service. Such programmes give residents a reason to pay attention to events close to home.</w:t>
      </w:r>
    </w:p>
    <w:p>
      <w:pPr>
        <w:keepNext w:val="0"/>
        <w:spacing w:before="0" w:after="160" w:line="259" w:lineRule="auto"/>
      </w:pPr>
      <w:r>
        <w:rPr>
          <w:rFonts w:ascii="Arial" w:hAnsi="Arial"/>
          <w:b w:val="0"/>
          <w:i w:val="0"/>
          <w:color w:val="000000"/>
          <w:sz w:val="22"/>
        </w:rPr>
        <w:t>Many stations rely on volunteers. They learn how to prepare questions, check names and dates, and edit a recording before it is broadcast. These steps matter because a friendly local programme still needs accurate information.</w:t>
      </w:r>
    </w:p>
    <w:p>
      <w:pPr>
        <w:keepNext w:val="0"/>
        <w:spacing w:before="0" w:after="160" w:line="259" w:lineRule="auto"/>
      </w:pPr>
      <w:r>
        <w:rPr>
          <w:rFonts w:ascii="Arial" w:hAnsi="Arial"/>
          <w:b w:val="0"/>
          <w:i w:val="0"/>
          <w:color w:val="000000"/>
          <w:sz w:val="22"/>
        </w:rPr>
        <w:t>Some stations publish short podcasts and written transcripts after a programme goes on air. This makes the content easier to access for people who were working at broadcast time or who prefer reading. The original broadcast remains useful, but it is no longer the only way to receive the information.</w:t>
      </w:r>
    </w:p>
    <w:p>
      <w:pPr>
        <w:keepNext/>
        <w:spacing w:before="100" w:after="60" w:line="259" w:lineRule="auto"/>
      </w:pPr>
      <w:r>
        <w:rPr>
          <w:rFonts w:ascii="Arial" w:hAnsi="Arial"/>
          <w:b w:val="0"/>
          <w:i w:val="0"/>
          <w:color w:val="000000"/>
          <w:sz w:val="22"/>
        </w:rPr>
        <w:t>33. What is the writer’s attitude towards community radio?</w:t>
      </w:r>
    </w:p>
    <w:p>
      <w:pPr>
        <w:keepNext/>
        <w:spacing w:before="0" w:after="40" w:line="259" w:lineRule="auto"/>
      </w:pPr>
      <w:r>
        <w:rPr>
          <w:rFonts w:ascii="Arial" w:hAnsi="Arial"/>
          <w:b w:val="0"/>
          <w:i w:val="0"/>
          <w:color w:val="000000"/>
          <w:sz w:val="22"/>
        </w:rPr>
        <w:t>A. Positive but attentive to the need for accuracy and access.</w:t>
      </w:r>
    </w:p>
    <w:p>
      <w:pPr>
        <w:keepNext/>
        <w:spacing w:before="0" w:after="40" w:line="259" w:lineRule="auto"/>
      </w:pPr>
      <w:r>
        <w:rPr>
          <w:rFonts w:ascii="Arial" w:hAnsi="Arial"/>
          <w:b w:val="0"/>
          <w:i w:val="0"/>
          <w:color w:val="000000"/>
          <w:sz w:val="22"/>
        </w:rPr>
        <w:t>B. Negative because local information is never useful.</w:t>
      </w:r>
    </w:p>
    <w:p>
      <w:pPr>
        <w:keepNext/>
        <w:spacing w:before="0" w:after="40" w:line="259" w:lineRule="auto"/>
      </w:pPr>
      <w:r>
        <w:rPr>
          <w:rFonts w:ascii="Arial" w:hAnsi="Arial"/>
          <w:b w:val="0"/>
          <w:i w:val="0"/>
          <w:color w:val="000000"/>
          <w:sz w:val="22"/>
        </w:rPr>
        <w:t>C. Doubtful that volunteers can learn any broadcasting skills.</w:t>
      </w:r>
    </w:p>
    <w:p>
      <w:pPr>
        <w:keepNext w:val="0"/>
        <w:spacing w:before="0" w:after="40" w:line="259" w:lineRule="auto"/>
      </w:pPr>
      <w:r>
        <w:rPr>
          <w:rFonts w:ascii="Arial" w:hAnsi="Arial"/>
          <w:b w:val="0"/>
          <w:i w:val="0"/>
          <w:color w:val="000000"/>
          <w:sz w:val="22"/>
        </w:rPr>
        <w:t>D. Indifferent to the connection between radio and residents.</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national channels</w:t>
      </w:r>
    </w:p>
    <w:p>
      <w:pPr>
        <w:keepNext/>
        <w:spacing w:before="0" w:after="40" w:line="259" w:lineRule="auto"/>
      </w:pPr>
      <w:r>
        <w:rPr>
          <w:rFonts w:ascii="Arial" w:hAnsi="Arial"/>
          <w:b w:val="0"/>
          <w:i w:val="0"/>
          <w:color w:val="000000"/>
          <w:sz w:val="22"/>
        </w:rPr>
        <w:t>B. volunteers at the community stations</w:t>
      </w:r>
    </w:p>
    <w:p>
      <w:pPr>
        <w:keepNext/>
        <w:spacing w:before="0" w:after="40" w:line="259" w:lineRule="auto"/>
      </w:pPr>
      <w:r>
        <w:rPr>
          <w:rFonts w:ascii="Arial" w:hAnsi="Arial"/>
          <w:b w:val="0"/>
          <w:i w:val="0"/>
          <w:color w:val="000000"/>
          <w:sz w:val="22"/>
        </w:rPr>
        <w:t>C. public services</w:t>
      </w:r>
    </w:p>
    <w:p>
      <w:pPr>
        <w:keepNext w:val="0"/>
        <w:spacing w:before="0" w:after="40" w:line="259" w:lineRule="auto"/>
      </w:pPr>
      <w:r>
        <w:rPr>
          <w:rFonts w:ascii="Arial" w:hAnsi="Arial"/>
          <w:b w:val="0"/>
          <w:i w:val="0"/>
          <w:color w:val="000000"/>
          <w:sz w:val="22"/>
        </w:rPr>
        <w:t>D. recordings that have already been edited</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A local programme can be accurate without checking names or dates.</w:t>
      </w:r>
    </w:p>
    <w:p>
      <w:pPr>
        <w:keepNext/>
        <w:spacing w:before="0" w:after="40" w:line="259" w:lineRule="auto"/>
      </w:pPr>
      <w:r>
        <w:rPr>
          <w:rFonts w:ascii="Arial" w:hAnsi="Arial"/>
          <w:b w:val="0"/>
          <w:i w:val="0"/>
          <w:color w:val="000000"/>
          <w:sz w:val="22"/>
        </w:rPr>
        <w:t>B. Only people who listen live can benefit from community radio.</w:t>
      </w:r>
    </w:p>
    <w:p>
      <w:pPr>
        <w:keepNext/>
        <w:spacing w:before="0" w:after="40" w:line="259" w:lineRule="auto"/>
      </w:pPr>
      <w:r>
        <w:rPr>
          <w:rFonts w:ascii="Arial" w:hAnsi="Arial"/>
          <w:b w:val="0"/>
          <w:i w:val="0"/>
          <w:color w:val="000000"/>
          <w:sz w:val="22"/>
        </w:rPr>
        <w:t>C. Providing information in more than one format can help a wider group of residents use it.</w:t>
      </w:r>
    </w:p>
    <w:p>
      <w:pPr>
        <w:keepNext w:val="0"/>
        <w:spacing w:before="0" w:after="40" w:line="259" w:lineRule="auto"/>
      </w:pPr>
      <w:r>
        <w:rPr>
          <w:rFonts w:ascii="Arial" w:hAnsi="Arial"/>
          <w:b w:val="0"/>
          <w:i w:val="0"/>
          <w:color w:val="000000"/>
          <w:sz w:val="22"/>
        </w:rPr>
        <w:t>D. Volunteers should avoid interviewing local organisers.</w:t>
      </w:r>
    </w:p>
    <w:p>
      <w:pPr>
        <w:keepNext/>
        <w:spacing w:before="100" w:after="60" w:line="259" w:lineRule="auto"/>
      </w:pPr>
      <w:r>
        <w:rPr>
          <w:rFonts w:ascii="Arial" w:hAnsi="Arial"/>
          <w:b w:val="0"/>
          <w:i w:val="0"/>
          <w:color w:val="000000"/>
          <w:sz w:val="22"/>
        </w:rPr>
        <w:t>36. Why does the writer mention podcasts and written transcripts?</w:t>
      </w:r>
    </w:p>
    <w:p>
      <w:pPr>
        <w:keepNext/>
        <w:spacing w:before="0" w:after="40" w:line="259" w:lineRule="auto"/>
      </w:pPr>
      <w:r>
        <w:rPr>
          <w:rFonts w:ascii="Arial" w:hAnsi="Arial"/>
          <w:b w:val="0"/>
          <w:i w:val="0"/>
          <w:color w:val="000000"/>
          <w:sz w:val="22"/>
        </w:rPr>
        <w:t>A. To show that broadcasts should be replaced by newspapers.</w:t>
      </w:r>
    </w:p>
    <w:p>
      <w:pPr>
        <w:keepNext/>
        <w:spacing w:before="0" w:after="40" w:line="259" w:lineRule="auto"/>
      </w:pPr>
      <w:r>
        <w:rPr>
          <w:rFonts w:ascii="Arial" w:hAnsi="Arial"/>
          <w:b w:val="0"/>
          <w:i w:val="0"/>
          <w:color w:val="000000"/>
          <w:sz w:val="22"/>
        </w:rPr>
        <w:t>B. To explain why local stations no longer need volunteers.</w:t>
      </w:r>
    </w:p>
    <w:p>
      <w:pPr>
        <w:keepNext/>
        <w:spacing w:before="0" w:after="40" w:line="259" w:lineRule="auto"/>
      </w:pPr>
      <w:r>
        <w:rPr>
          <w:rFonts w:ascii="Arial" w:hAnsi="Arial"/>
          <w:b w:val="0"/>
          <w:i w:val="0"/>
          <w:color w:val="000000"/>
          <w:sz w:val="22"/>
        </w:rPr>
        <w:t>C. To prove that every resident prefers reading to listening.</w:t>
      </w:r>
    </w:p>
    <w:p>
      <w:pPr>
        <w:keepNext w:val="0"/>
        <w:spacing w:before="0" w:after="40" w:line="259" w:lineRule="auto"/>
      </w:pPr>
      <w:r>
        <w:rPr>
          <w:rFonts w:ascii="Arial" w:hAnsi="Arial"/>
          <w:b w:val="0"/>
          <w:i w:val="0"/>
          <w:color w:val="000000"/>
          <w:sz w:val="22"/>
        </w:rPr>
        <w:t>D. To illustrate ways of making a broadcast available beyond its original airtime.</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school has set up a seed exchange shelf. [A] Students place labelled packets on it. [B] Anyone looking for seeds may take a packet and record it in the notebook. [C] Volunteers check the shelf each Friday. [D]</w:t>
      </w:r>
    </w:p>
    <w:p>
      <w:pPr>
        <w:keepNext w:val="0"/>
        <w:spacing w:before="0" w:after="160" w:line="259" w:lineRule="auto"/>
      </w:pPr>
      <w:r>
        <w:rPr>
          <w:rFonts w:ascii="Arial" w:hAnsi="Arial"/>
          <w:b w:val="0"/>
          <w:i w:val="0"/>
          <w:color w:val="000000"/>
          <w:sz w:val="22"/>
        </w:rPr>
        <w:t>At a bicycle repair stand, visitors describe the problem with their bikes. Volunteers inspect the chain and brakes before suggesting a repair. This check helps them identify safety issues and explain which work should be done first.</w:t>
      </w:r>
    </w:p>
    <w:p>
      <w:pPr>
        <w:keepNext w:val="0"/>
        <w:spacing w:before="0" w:after="160" w:line="259" w:lineRule="auto"/>
      </w:pPr>
      <w:r>
        <w:rPr>
          <w:rFonts w:ascii="Arial" w:hAnsi="Arial"/>
          <w:b w:val="0"/>
          <w:i w:val="0"/>
          <w:color w:val="000000"/>
          <w:sz w:val="22"/>
        </w:rPr>
        <w:t>Before a library installs charging lockers, staff check the electrical supply and decide where users can wait safely. They also post instructions about removing devices when charging is complete. These preparations help the lockers remain convenient without creating unnecessary queues or hazards.</w:t>
      </w:r>
    </w:p>
    <w:p>
      <w:pPr>
        <w:keepNext w:val="0"/>
        <w:spacing w:before="0" w:after="160" w:line="259" w:lineRule="auto"/>
      </w:pPr>
      <w:r>
        <w:rPr>
          <w:rFonts w:ascii="Arial" w:hAnsi="Arial"/>
          <w:b w:val="0"/>
          <w:i w:val="0"/>
          <w:color w:val="000000"/>
          <w:sz w:val="22"/>
        </w:rPr>
        <w:t>Many offices use shared calendars to reserve meeting rooms. ______ Staff can then see who has booked a room and when it will become available again.</w:t>
      </w:r>
    </w:p>
    <w:p>
      <w:pPr>
        <w:keepNext/>
        <w:spacing w:before="100" w:after="60" w:line="259" w:lineRule="auto"/>
      </w:pPr>
      <w:r>
        <w:rPr>
          <w:rFonts w:ascii="Arial" w:hAnsi="Arial"/>
          <w:b w:val="0"/>
          <w:i w:val="0"/>
          <w:color w:val="000000"/>
          <w:sz w:val="22"/>
        </w:rPr>
        <w:t>37. Where does the following sentence best fit? “Students may take a packet if they need seeds for a class project.”</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check” in paragraph 2 refers to ______.</w:t>
      </w:r>
    </w:p>
    <w:p>
      <w:pPr>
        <w:keepNext/>
        <w:spacing w:before="0" w:after="40" w:line="259" w:lineRule="auto"/>
      </w:pPr>
      <w:r>
        <w:rPr>
          <w:rFonts w:ascii="Arial" w:hAnsi="Arial"/>
          <w:b w:val="0"/>
          <w:i w:val="0"/>
          <w:color w:val="000000"/>
          <w:sz w:val="22"/>
        </w:rPr>
        <w:t>A. describing every bicycle in a shop</w:t>
      </w:r>
    </w:p>
    <w:p>
      <w:pPr>
        <w:keepNext/>
        <w:spacing w:before="0" w:after="40" w:line="259" w:lineRule="auto"/>
      </w:pPr>
      <w:r>
        <w:rPr>
          <w:rFonts w:ascii="Arial" w:hAnsi="Arial"/>
          <w:b w:val="0"/>
          <w:i w:val="0"/>
          <w:color w:val="000000"/>
          <w:sz w:val="22"/>
        </w:rPr>
        <w:t>B. inspecting the chain and brakes before suggesting a repair</w:t>
      </w:r>
    </w:p>
    <w:p>
      <w:pPr>
        <w:keepNext/>
        <w:spacing w:before="0" w:after="40" w:line="259" w:lineRule="auto"/>
      </w:pPr>
      <w:r>
        <w:rPr>
          <w:rFonts w:ascii="Arial" w:hAnsi="Arial"/>
          <w:b w:val="0"/>
          <w:i w:val="0"/>
          <w:color w:val="000000"/>
          <w:sz w:val="22"/>
        </w:rPr>
        <w:t>C. removing all bicycles from the repair stand</w:t>
      </w:r>
    </w:p>
    <w:p>
      <w:pPr>
        <w:keepNext w:val="0"/>
        <w:spacing w:before="0" w:after="40" w:line="259" w:lineRule="auto"/>
      </w:pPr>
      <w:r>
        <w:rPr>
          <w:rFonts w:ascii="Arial" w:hAnsi="Arial"/>
          <w:b w:val="0"/>
          <w:i w:val="0"/>
          <w:color w:val="000000"/>
          <w:sz w:val="22"/>
        </w:rPr>
        <w:t>D. explaining a holiday schedule</w:t>
      </w:r>
    </w:p>
    <w:p>
      <w:pPr>
        <w:keepNext/>
        <w:spacing w:before="100" w:after="60" w:line="259" w:lineRule="auto"/>
      </w:pPr>
      <w:r>
        <w:rPr>
          <w:rFonts w:ascii="Arial" w:hAnsi="Arial"/>
          <w:b w:val="0"/>
          <w:i w:val="0"/>
          <w:color w:val="000000"/>
          <w:sz w:val="22"/>
        </w:rPr>
        <w:t>39. What is the purpose of the last sentence in the charging-locker paragraph?</w:t>
      </w:r>
    </w:p>
    <w:p>
      <w:pPr>
        <w:keepNext/>
        <w:spacing w:before="0" w:after="40" w:line="259" w:lineRule="auto"/>
      </w:pPr>
      <w:r>
        <w:rPr>
          <w:rFonts w:ascii="Arial" w:hAnsi="Arial"/>
          <w:b w:val="0"/>
          <w:i w:val="0"/>
          <w:color w:val="000000"/>
          <w:sz w:val="22"/>
        </w:rPr>
        <w:t>A. To argue that libraries should remove all electrical equipment.</w:t>
      </w:r>
    </w:p>
    <w:p>
      <w:pPr>
        <w:keepNext/>
        <w:spacing w:before="0" w:after="40" w:line="259" w:lineRule="auto"/>
      </w:pPr>
      <w:r>
        <w:rPr>
          <w:rFonts w:ascii="Arial" w:hAnsi="Arial"/>
          <w:b w:val="0"/>
          <w:i w:val="0"/>
          <w:color w:val="000000"/>
          <w:sz w:val="22"/>
        </w:rPr>
        <w:t>B. To show that users must wait in a long queue.</w:t>
      </w:r>
    </w:p>
    <w:p>
      <w:pPr>
        <w:keepNext/>
        <w:spacing w:before="0" w:after="40" w:line="259" w:lineRule="auto"/>
      </w:pPr>
      <w:r>
        <w:rPr>
          <w:rFonts w:ascii="Arial" w:hAnsi="Arial"/>
          <w:b w:val="0"/>
          <w:i w:val="0"/>
          <w:color w:val="000000"/>
          <w:sz w:val="22"/>
        </w:rPr>
        <w:t>C. To explain how the staff’s preparations can improve convenience and safety.</w:t>
      </w:r>
    </w:p>
    <w:p>
      <w:pPr>
        <w:keepNext w:val="0"/>
        <w:spacing w:before="0" w:after="40" w:line="259" w:lineRule="auto"/>
      </w:pPr>
      <w:r>
        <w:rPr>
          <w:rFonts w:ascii="Arial" w:hAnsi="Arial"/>
          <w:b w:val="0"/>
          <w:i w:val="0"/>
          <w:color w:val="000000"/>
          <w:sz w:val="22"/>
        </w:rPr>
        <w:t>D. To prove that every device needs the same charging time.</w:t>
      </w:r>
    </w:p>
    <w:p>
      <w:pPr>
        <w:keepNext/>
        <w:spacing w:before="100" w:after="60" w:line="259" w:lineRule="auto"/>
      </w:pPr>
      <w:r>
        <w:rPr>
          <w:rFonts w:ascii="Arial" w:hAnsi="Arial"/>
          <w:b w:val="0"/>
          <w:i w:val="0"/>
          <w:color w:val="000000"/>
          <w:sz w:val="22"/>
        </w:rPr>
        <w:t>40. Choose the best phrase to complete the blank in the shared-calendar paragraph.</w:t>
      </w:r>
    </w:p>
    <w:p>
      <w:pPr>
        <w:keepNext/>
        <w:spacing w:before="0" w:after="40" w:line="259" w:lineRule="auto"/>
      </w:pPr>
      <w:r>
        <w:rPr>
          <w:rFonts w:ascii="Arial" w:hAnsi="Arial"/>
          <w:b w:val="0"/>
          <w:i w:val="0"/>
          <w:color w:val="000000"/>
          <w:sz w:val="22"/>
        </w:rPr>
        <w:t>A. For example, no employee may reserve a room.</w:t>
      </w:r>
    </w:p>
    <w:p>
      <w:pPr>
        <w:keepNext/>
        <w:spacing w:before="0" w:after="40" w:line="259" w:lineRule="auto"/>
      </w:pPr>
      <w:r>
        <w:rPr>
          <w:rFonts w:ascii="Arial" w:hAnsi="Arial"/>
          <w:b w:val="0"/>
          <w:i w:val="0"/>
          <w:color w:val="000000"/>
          <w:sz w:val="22"/>
        </w:rPr>
        <w:t>B. Similarly, offices have removed all meeting rooms.</w:t>
      </w:r>
    </w:p>
    <w:p>
      <w:pPr>
        <w:keepNext/>
        <w:spacing w:before="0" w:after="40" w:line="259" w:lineRule="auto"/>
      </w:pPr>
      <w:r>
        <w:rPr>
          <w:rFonts w:ascii="Arial" w:hAnsi="Arial"/>
          <w:b w:val="0"/>
          <w:i w:val="0"/>
          <w:color w:val="000000"/>
          <w:sz w:val="22"/>
        </w:rPr>
        <w:t>C. Therefore, staff must meet without making any plans.</w:t>
      </w:r>
    </w:p>
    <w:p>
      <w:pPr>
        <w:keepNext w:val="0"/>
        <w:spacing w:before="0" w:after="40" w:line="259" w:lineRule="auto"/>
      </w:pPr>
      <w:r>
        <w:rPr>
          <w:rFonts w:ascii="Arial" w:hAnsi="Arial"/>
          <w:b w:val="0"/>
          <w:i w:val="0"/>
          <w:color w:val="000000"/>
          <w:sz w:val="22"/>
        </w:rPr>
        <w:t>D. However, users should cancel a reservation when their plans change.</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015</w:t>
      </w:r>
    </w:p>
    <w:p>
      <w:pPr>
        <w:keepNext/>
        <w:spacing w:before="160" w:after="100" w:line="259" w:lineRule="auto"/>
      </w:pPr>
      <w:r>
        <w:rPr>
          <w:rFonts w:ascii="Arial" w:hAnsi="Arial"/>
          <w:b/>
          <w:i w:val="0"/>
          <w:color w:val="000000"/>
          <w:sz w:val="22"/>
        </w:rPr>
        <w:t>NHÓM 1. ĐIỀN KHUYẾT THÔNG BÁO VÀ NỘI QUY (Câu 1–8)</w:t>
      </w:r>
    </w:p>
    <w:p>
      <w:pPr>
        <w:keepNext/>
        <w:spacing w:before="0" w:after="60" w:line="259" w:lineRule="auto"/>
      </w:pPr>
      <w:r>
        <w:rPr>
          <w:rFonts w:ascii="Arial" w:hAnsi="Arial"/>
          <w:b w:val="0"/>
          <w:i w:val="0"/>
          <w:color w:val="000000"/>
          <w:sz w:val="22"/>
        </w:rPr>
        <w:t>Câu 1: A. to perform</w:t>
      </w:r>
    </w:p>
    <w:p>
      <w:pPr>
        <w:keepNext w:val="0"/>
        <w:spacing w:before="0" w:after="200" w:line="259" w:lineRule="auto"/>
      </w:pPr>
      <w:r>
        <w:rPr>
          <w:rFonts w:ascii="Arial" w:hAnsi="Arial"/>
          <w:b w:val="0"/>
          <w:i w:val="0"/>
          <w:color w:val="000000"/>
          <w:sz w:val="22"/>
        </w:rPr>
        <w:t>Giải thích: Sau cấu trúc “are encouraged” cần dùng “to + động từ nguyên mẫu”; “are encouraged to perform” diễn tả lời khuyến khích biểu diễn.</w:t>
      </w:r>
    </w:p>
    <w:p>
      <w:pPr>
        <w:keepNext/>
        <w:spacing w:before="0" w:after="60" w:line="259" w:lineRule="auto"/>
      </w:pPr>
      <w:r>
        <w:rPr>
          <w:rFonts w:ascii="Arial" w:hAnsi="Arial"/>
          <w:b w:val="0"/>
          <w:i w:val="0"/>
          <w:color w:val="000000"/>
          <w:sz w:val="22"/>
        </w:rPr>
        <w:t>Câu 2: B. to</w:t>
      </w:r>
    </w:p>
    <w:p>
      <w:pPr>
        <w:keepNext w:val="0"/>
        <w:spacing w:before="0" w:after="200" w:line="259" w:lineRule="auto"/>
      </w:pPr>
      <w:r>
        <w:rPr>
          <w:rFonts w:ascii="Arial" w:hAnsi="Arial"/>
          <w:b w:val="0"/>
          <w:i w:val="0"/>
          <w:color w:val="000000"/>
          <w:sz w:val="22"/>
        </w:rPr>
        <w:t>Giải thích: Cụm cố định “be open to somebody” nghĩa là dành cho hoặc chào đón ai; “open to all residents” phù hợp với thông báo.</w:t>
      </w:r>
    </w:p>
    <w:p>
      <w:pPr>
        <w:keepNext/>
        <w:spacing w:before="0" w:after="60" w:line="259" w:lineRule="auto"/>
      </w:pPr>
      <w:r>
        <w:rPr>
          <w:rFonts w:ascii="Arial" w:hAnsi="Arial"/>
          <w:b w:val="0"/>
          <w:i w:val="0"/>
          <w:color w:val="000000"/>
          <w:sz w:val="22"/>
        </w:rPr>
        <w:t>Câu 3: C. at</w:t>
      </w:r>
    </w:p>
    <w:p>
      <w:pPr>
        <w:keepNext w:val="0"/>
        <w:spacing w:before="0" w:after="200" w:line="259" w:lineRule="auto"/>
      </w:pPr>
      <w:r>
        <w:rPr>
          <w:rFonts w:ascii="Arial" w:hAnsi="Arial"/>
          <w:b w:val="0"/>
          <w:i w:val="0"/>
          <w:color w:val="000000"/>
          <w:sz w:val="22"/>
        </w:rPr>
        <w:t>Giải thích: “At the community centre” chỉ địa điểm cụ thể nơi vé được bán; giới từ “at” là lựa chọn chính xác.</w:t>
      </w:r>
    </w:p>
    <w:p>
      <w:pPr>
        <w:keepNext/>
        <w:spacing w:before="0" w:after="60" w:line="259" w:lineRule="auto"/>
      </w:pPr>
      <w:r>
        <w:rPr>
          <w:rFonts w:ascii="Arial" w:hAnsi="Arial"/>
          <w:b w:val="0"/>
          <w:i w:val="0"/>
          <w:color w:val="000000"/>
          <w:sz w:val="22"/>
        </w:rPr>
        <w:t>Câu 4: D. because</w:t>
      </w:r>
    </w:p>
    <w:p>
      <w:pPr>
        <w:keepNext w:val="0"/>
        <w:spacing w:before="0" w:after="200" w:line="259" w:lineRule="auto"/>
      </w:pPr>
      <w:r>
        <w:rPr>
          <w:rFonts w:ascii="Arial" w:hAnsi="Arial"/>
          <w:b w:val="0"/>
          <w:i w:val="0"/>
          <w:color w:val="000000"/>
          <w:sz w:val="22"/>
        </w:rPr>
        <w:t>Giải thích: Người tham dự nên mang đệm vì chỗ ngồi có hạn; “because” nối hành động với nguyên nhân.</w:t>
      </w:r>
    </w:p>
    <w:p>
      <w:pPr>
        <w:keepNext/>
        <w:spacing w:before="0" w:after="60" w:line="259" w:lineRule="auto"/>
      </w:pPr>
      <w:r>
        <w:rPr>
          <w:rFonts w:ascii="Arial" w:hAnsi="Arial"/>
          <w:b w:val="0"/>
          <w:i w:val="0"/>
          <w:color w:val="000000"/>
          <w:sz w:val="22"/>
        </w:rPr>
        <w:t>Câu 5: A. off</w:t>
      </w:r>
    </w:p>
    <w:p>
      <w:pPr>
        <w:keepNext w:val="0"/>
        <w:spacing w:before="0" w:after="200" w:line="259" w:lineRule="auto"/>
      </w:pPr>
      <w:r>
        <w:rPr>
          <w:rFonts w:ascii="Arial" w:hAnsi="Arial"/>
          <w:b w:val="0"/>
          <w:i w:val="0"/>
          <w:color w:val="000000"/>
          <w:sz w:val="22"/>
        </w:rPr>
        <w:t>Giải thích: Cụm động từ “switch off” nghĩa là tắt thiết bị; nội quy yêu cầu tắt điện thoại trước khi vào phòng học.</w:t>
      </w:r>
    </w:p>
    <w:p>
      <w:pPr>
        <w:keepNext/>
        <w:spacing w:before="0" w:after="60" w:line="259" w:lineRule="auto"/>
      </w:pPr>
      <w:r>
        <w:rPr>
          <w:rFonts w:ascii="Arial" w:hAnsi="Arial"/>
          <w:b w:val="0"/>
          <w:i w:val="0"/>
          <w:color w:val="000000"/>
          <w:sz w:val="22"/>
        </w:rPr>
        <w:t>Câu 6: B. if</w:t>
      </w:r>
    </w:p>
    <w:p>
      <w:pPr>
        <w:keepNext w:val="0"/>
        <w:spacing w:before="0" w:after="200" w:line="259" w:lineRule="auto"/>
      </w:pPr>
      <w:r>
        <w:rPr>
          <w:rFonts w:ascii="Arial" w:hAnsi="Arial"/>
          <w:b w:val="0"/>
          <w:i w:val="0"/>
          <w:color w:val="000000"/>
          <w:sz w:val="22"/>
        </w:rPr>
        <w:t>Giải thích: Tai nghe cần được sử dụng nếu người học xem video; “if” đặt ra điều kiện cho việc dùng tai nghe.</w:t>
      </w:r>
    </w:p>
    <w:p>
      <w:pPr>
        <w:keepNext/>
        <w:spacing w:before="0" w:after="60" w:line="259" w:lineRule="auto"/>
      </w:pPr>
      <w:r>
        <w:rPr>
          <w:rFonts w:ascii="Arial" w:hAnsi="Arial"/>
          <w:b w:val="0"/>
          <w:i w:val="0"/>
          <w:color w:val="000000"/>
          <w:sz w:val="22"/>
        </w:rPr>
        <w:t>Câu 7: C. so that</w:t>
      </w:r>
    </w:p>
    <w:p>
      <w:pPr>
        <w:keepNext w:val="0"/>
        <w:spacing w:before="0" w:after="200" w:line="259" w:lineRule="auto"/>
      </w:pPr>
      <w:r>
        <w:rPr>
          <w:rFonts w:ascii="Arial" w:hAnsi="Arial"/>
          <w:b w:val="0"/>
          <w:i w:val="0"/>
          <w:color w:val="000000"/>
          <w:sz w:val="22"/>
        </w:rPr>
        <w:t>Giải thích: Đóng cửa nhằm ngăn tiếng ồn làm phiền người khác; “so that” diễn tả mục đích của hành động đóng cửa.</w:t>
      </w:r>
    </w:p>
    <w:p>
      <w:pPr>
        <w:keepNext/>
        <w:spacing w:before="0" w:after="60" w:line="259" w:lineRule="auto"/>
      </w:pPr>
      <w:r>
        <w:rPr>
          <w:rFonts w:ascii="Arial" w:hAnsi="Arial"/>
          <w:b w:val="0"/>
          <w:i w:val="0"/>
          <w:color w:val="000000"/>
          <w:sz w:val="22"/>
        </w:rPr>
        <w:t>Câu 8: D. however</w:t>
      </w:r>
    </w:p>
    <w:p>
      <w:pPr>
        <w:keepNext w:val="0"/>
        <w:spacing w:before="0" w:after="200" w:line="259" w:lineRule="auto"/>
      </w:pPr>
      <w:r>
        <w:rPr>
          <w:rFonts w:ascii="Arial" w:hAnsi="Arial"/>
          <w:b w:val="0"/>
          <w:i w:val="0"/>
          <w:color w:val="000000"/>
          <w:sz w:val="22"/>
        </w:rPr>
        <w:t>Giải thích: Vế sau nêu lợi ích trái với ấn tượng ban đầu rằng nội quy nghiêm ngặt; “however” tạo quan hệ tương phản.</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Khách hỏi về thuốc ho (b); dược sĩ hỏi khách có dị ứng gì không (a); khách trả lời không (c). Trình tự b – a – c tạo mạch hỏi–đáp tự nhiên.</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Khách nói đã đặt phòng (b); nhân viên hỏi mã xác nhận (c); khách đưa mã (d); nhân viên xác nhận thông tin bữa sáng (a).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Học sinh nói không mở được tệp (b); giáo viên đề nghị kiểm tra định dạng (a); học sinh cho biết đã đổi sang PDF (c); giáo viên yêu cầu gửi lại (d). Trình tự C hợp lý.</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Học sinh muốn mượn vợt (b); nhân viên yêu cầu điền mẫu (a); nhân viên hỏi số lượng (c); học sinh trả lời hai chiếc (d). Đáp án D đúng.</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bắt đầu bằng lời chào và yêu cầu đặt chuyến tham quan (b), nêu số người trong nhóm (a), đề xuất thời gian (c), rồi nhờ bảo tàng xác nhận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bước trồng cây bắt đầu bằng xới đất (b), đặt cây con vào hố (c), tưới nước (d), rồi gắn nhãn (a); thứ tự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quán cà phê sửa đồ (b), nói về dụng cụ do tình nguyện viên chuẩn bị (c), mô tả khách sửa các vật nhỏ (d), rồi nêu lợi ích giảm rác thải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Câu lạc bộ đọc sách chọn một cuốn (b), gặp nhau để thảo luận (c), mỗi người mang một câu hỏi (d), rồi so sánh cách hiểu (a). Đáp án D mạch lạc.</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with</w:t>
      </w:r>
    </w:p>
    <w:p>
      <w:pPr>
        <w:keepNext w:val="0"/>
        <w:spacing w:before="0" w:after="200" w:line="259" w:lineRule="auto"/>
      </w:pPr>
      <w:r>
        <w:rPr>
          <w:rFonts w:ascii="Arial" w:hAnsi="Arial"/>
          <w:b w:val="0"/>
          <w:i w:val="0"/>
          <w:color w:val="000000"/>
          <w:sz w:val="22"/>
        </w:rPr>
        <w:t>Giải thích: Cụm “begin with something” nghĩa là bắt đầu với một việc; kế hoạch nên bắt đầu với nhiệm vụ cấp thiết nhất.</w:t>
      </w:r>
    </w:p>
    <w:p>
      <w:pPr>
        <w:keepNext/>
        <w:spacing w:before="0" w:after="60" w:line="259" w:lineRule="auto"/>
      </w:pPr>
      <w:r>
        <w:rPr>
          <w:rFonts w:ascii="Arial" w:hAnsi="Arial"/>
          <w:b w:val="0"/>
          <w:i w:val="0"/>
          <w:color w:val="000000"/>
          <w:sz w:val="22"/>
        </w:rPr>
        <w:t>Câu 18: B. into</w:t>
      </w:r>
    </w:p>
    <w:p>
      <w:pPr>
        <w:keepNext w:val="0"/>
        <w:spacing w:before="0" w:after="200" w:line="259" w:lineRule="auto"/>
      </w:pPr>
      <w:r>
        <w:rPr>
          <w:rFonts w:ascii="Arial" w:hAnsi="Arial"/>
          <w:b w:val="0"/>
          <w:i w:val="0"/>
          <w:color w:val="000000"/>
          <w:sz w:val="22"/>
        </w:rPr>
        <w:t>Giải thích: Cấu trúc “break something into smaller stages” nghĩa là chia một việc thành các giai đoạn nhỏ; “into” là giới từ đúng.</w:t>
      </w:r>
    </w:p>
    <w:p>
      <w:pPr>
        <w:keepNext/>
        <w:spacing w:before="0" w:after="60" w:line="259" w:lineRule="auto"/>
      </w:pPr>
      <w:r>
        <w:rPr>
          <w:rFonts w:ascii="Arial" w:hAnsi="Arial"/>
          <w:b w:val="0"/>
          <w:i w:val="0"/>
          <w:color w:val="000000"/>
          <w:sz w:val="22"/>
        </w:rPr>
        <w:t>Câu 19: C. before</w:t>
      </w:r>
    </w:p>
    <w:p>
      <w:pPr>
        <w:keepNext w:val="0"/>
        <w:spacing w:before="0" w:after="200" w:line="259" w:lineRule="auto"/>
      </w:pPr>
      <w:r>
        <w:rPr>
          <w:rFonts w:ascii="Arial" w:hAnsi="Arial"/>
          <w:b w:val="0"/>
          <w:i w:val="0"/>
          <w:color w:val="000000"/>
          <w:sz w:val="22"/>
        </w:rPr>
        <w:t>Giải thích: Cần kiểm tra lịch trước khi nhận lời hứa mới; “before” chỉ trình tự thời gian giữa hai hành động.</w:t>
      </w:r>
    </w:p>
    <w:p>
      <w:pPr>
        <w:keepNext/>
        <w:spacing w:before="0" w:after="60" w:line="259" w:lineRule="auto"/>
      </w:pPr>
      <w:r>
        <w:rPr>
          <w:rFonts w:ascii="Arial" w:hAnsi="Arial"/>
          <w:b w:val="0"/>
          <w:i w:val="0"/>
          <w:color w:val="000000"/>
          <w:sz w:val="22"/>
        </w:rPr>
        <w:t>Câu 20: D. for</w:t>
      </w:r>
    </w:p>
    <w:p>
      <w:pPr>
        <w:keepNext w:val="0"/>
        <w:spacing w:before="0" w:after="200" w:line="259" w:lineRule="auto"/>
      </w:pPr>
      <w:r>
        <w:rPr>
          <w:rFonts w:ascii="Arial" w:hAnsi="Arial"/>
          <w:b w:val="0"/>
          <w:i w:val="0"/>
          <w:color w:val="000000"/>
          <w:sz w:val="22"/>
        </w:rPr>
        <w:t>Giải thích: Cụm “leave time for something” nghĩa là chừa thời gian cho điều gì; kế hoạch cần dự phòng cho những thay đổi bất ngờ.</w:t>
      </w:r>
    </w:p>
    <w:p>
      <w:pPr>
        <w:keepNext/>
        <w:spacing w:before="0" w:after="60" w:line="259" w:lineRule="auto"/>
      </w:pPr>
      <w:r>
        <w:rPr>
          <w:rFonts w:ascii="Arial" w:hAnsi="Arial"/>
          <w:b w:val="0"/>
          <w:i w:val="0"/>
          <w:color w:val="000000"/>
          <w:sz w:val="22"/>
        </w:rPr>
        <w:t>Câu 21: A. at</w:t>
      </w:r>
    </w:p>
    <w:p>
      <w:pPr>
        <w:keepNext w:val="0"/>
        <w:spacing w:before="0" w:after="200" w:line="259" w:lineRule="auto"/>
      </w:pPr>
      <w:r>
        <w:rPr>
          <w:rFonts w:ascii="Arial" w:hAnsi="Arial"/>
          <w:b w:val="0"/>
          <w:i w:val="0"/>
          <w:color w:val="000000"/>
          <w:sz w:val="22"/>
        </w:rPr>
        <w:t>Giải thích: “At a ticket machine” chỉ địa điểm hoặc thiết bị nơi người dùng nạp tiền; giới từ “at” phù hợp với địa điểm cụ thể.</w:t>
      </w:r>
    </w:p>
    <w:p>
      <w:pPr>
        <w:keepNext/>
        <w:spacing w:before="0" w:after="60" w:line="259" w:lineRule="auto"/>
      </w:pPr>
      <w:r>
        <w:rPr>
          <w:rFonts w:ascii="Arial" w:hAnsi="Arial"/>
          <w:b w:val="0"/>
          <w:i w:val="0"/>
          <w:color w:val="000000"/>
          <w:sz w:val="22"/>
        </w:rPr>
        <w:t>Câu 22: B. in</w:t>
      </w:r>
    </w:p>
    <w:p>
      <w:pPr>
        <w:keepNext w:val="0"/>
        <w:spacing w:before="0" w:after="200" w:line="259" w:lineRule="auto"/>
      </w:pPr>
      <w:r>
        <w:rPr>
          <w:rFonts w:ascii="Arial" w:hAnsi="Arial"/>
          <w:b w:val="0"/>
          <w:i w:val="0"/>
          <w:color w:val="000000"/>
          <w:sz w:val="22"/>
        </w:rPr>
        <w:t>Giải thích: Thẻ được giữ trong một nơi an toàn; “in a safe place” diễn tả vị trí bên trong hoặc trong phạm vi của nơi đó.</w:t>
      </w:r>
    </w:p>
    <w:p>
      <w:pPr>
        <w:keepNext/>
        <w:spacing w:before="0" w:after="60" w:line="259" w:lineRule="auto"/>
      </w:pPr>
      <w:r>
        <w:rPr>
          <w:rFonts w:ascii="Arial" w:hAnsi="Arial"/>
          <w:b w:val="0"/>
          <w:i w:val="0"/>
          <w:color w:val="000000"/>
          <w:sz w:val="22"/>
        </w:rPr>
        <w:t>Câu 23: C. before</w:t>
      </w:r>
    </w:p>
    <w:p>
      <w:pPr>
        <w:keepNext w:val="0"/>
        <w:spacing w:before="0" w:after="200" w:line="259" w:lineRule="auto"/>
      </w:pPr>
      <w:r>
        <w:rPr>
          <w:rFonts w:ascii="Arial" w:hAnsi="Arial"/>
          <w:b w:val="0"/>
          <w:i w:val="0"/>
          <w:color w:val="000000"/>
          <w:sz w:val="22"/>
        </w:rPr>
        <w:t>Giải thích: Người dùng nên kiểm tra số dư trước khi lên xe; “before” nối hai hành động theo đúng trình tự thời gian.</w:t>
      </w:r>
    </w:p>
    <w:p>
      <w:pPr>
        <w:keepNext/>
        <w:spacing w:before="0" w:after="60" w:line="259" w:lineRule="auto"/>
      </w:pPr>
      <w:r>
        <w:rPr>
          <w:rFonts w:ascii="Arial" w:hAnsi="Arial"/>
          <w:b w:val="0"/>
          <w:i w:val="0"/>
          <w:color w:val="000000"/>
          <w:sz w:val="22"/>
        </w:rPr>
        <w:t>Câu 24: D. if</w:t>
      </w:r>
    </w:p>
    <w:p>
      <w:pPr>
        <w:keepNext w:val="0"/>
        <w:spacing w:before="0" w:after="200" w:line="259" w:lineRule="auto"/>
      </w:pPr>
      <w:r>
        <w:rPr>
          <w:rFonts w:ascii="Arial" w:hAnsi="Arial"/>
          <w:b w:val="0"/>
          <w:i w:val="0"/>
          <w:color w:val="000000"/>
          <w:sz w:val="22"/>
        </w:rPr>
        <w:t>Giải thích: Cần liên hệ văn phòng khi thẻ đột nhiên ngừng hoạt động; “if” đưa ra điều kiện cho hành động liên hệ.</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They help plants reproduce and support the food web.</w:t>
      </w:r>
    </w:p>
    <w:p>
      <w:pPr>
        <w:keepNext w:val="0"/>
        <w:spacing w:before="0" w:after="200" w:line="259" w:lineRule="auto"/>
      </w:pPr>
      <w:r>
        <w:rPr>
          <w:rFonts w:ascii="Arial" w:hAnsi="Arial"/>
          <w:b w:val="0"/>
          <w:i w:val="0"/>
          <w:color w:val="000000"/>
          <w:sz w:val="22"/>
        </w:rPr>
        <w:t>Giải thích: Đoạn 1 cho biết hoạt động của các loài thụ phấn ban đêm giúp cây sinh sản và hỗ trợ những phần khác của mạng lưới thức ăn; A là đáp án đúng.</w:t>
      </w:r>
    </w:p>
    <w:p>
      <w:pPr>
        <w:keepNext/>
        <w:spacing w:before="0" w:after="60" w:line="259" w:lineRule="auto"/>
      </w:pPr>
      <w:r>
        <w:rPr>
          <w:rFonts w:ascii="Arial" w:hAnsi="Arial"/>
          <w:b w:val="0"/>
          <w:i w:val="0"/>
          <w:color w:val="000000"/>
          <w:sz w:val="22"/>
        </w:rPr>
        <w:t>Câu 26: B. Use lights only where needed and turn them off during the quietest hours.</w:t>
      </w:r>
    </w:p>
    <w:p>
      <w:pPr>
        <w:keepNext w:val="0"/>
        <w:spacing w:before="0" w:after="200" w:line="259" w:lineRule="auto"/>
      </w:pPr>
      <w:r>
        <w:rPr>
          <w:rFonts w:ascii="Arial" w:hAnsi="Arial"/>
          <w:b w:val="0"/>
          <w:i w:val="0"/>
          <w:color w:val="000000"/>
          <w:sz w:val="22"/>
        </w:rPr>
        <w:t>Giải thích: Đoạn 2 nêu các biện pháp dùng đèn ở nơi cần thiết, chọn bóng ấm hơn và tắt đèn vào giờ yên tĩnh; B tóm tắt đúng biện pháp được đề cập.</w:t>
      </w:r>
    </w:p>
    <w:p>
      <w:pPr>
        <w:keepNext/>
        <w:spacing w:before="0" w:after="60" w:line="259" w:lineRule="auto"/>
      </w:pPr>
      <w:r>
        <w:rPr>
          <w:rFonts w:ascii="Arial" w:hAnsi="Arial"/>
          <w:b w:val="0"/>
          <w:i w:val="0"/>
          <w:color w:val="000000"/>
          <w:sz w:val="22"/>
        </w:rPr>
        <w:t>Câu 27: C. active at night</w:t>
      </w:r>
    </w:p>
    <w:p>
      <w:pPr>
        <w:keepNext w:val="0"/>
        <w:spacing w:before="0" w:after="200" w:line="259" w:lineRule="auto"/>
      </w:pPr>
      <w:r>
        <w:rPr>
          <w:rFonts w:ascii="Arial" w:hAnsi="Arial"/>
          <w:b w:val="0"/>
          <w:i w:val="0"/>
          <w:color w:val="000000"/>
          <w:sz w:val="22"/>
        </w:rPr>
        <w:t>Giải thích: Các loài được mô tả là hoạt động sau khi trời tối; “nocturnal” gần nghĩa với “active at night”.</w:t>
      </w:r>
    </w:p>
    <w:p>
      <w:pPr>
        <w:keepNext/>
        <w:spacing w:before="0" w:after="60" w:line="259" w:lineRule="auto"/>
      </w:pPr>
      <w:r>
        <w:rPr>
          <w:rFonts w:ascii="Arial" w:hAnsi="Arial"/>
          <w:b w:val="0"/>
          <w:i w:val="0"/>
          <w:color w:val="000000"/>
          <w:sz w:val="22"/>
        </w:rPr>
        <w:t>Câu 28: D. Small adjustments to lighting and plant choices can support an urban ecosystem.</w:t>
      </w:r>
    </w:p>
    <w:p>
      <w:pPr>
        <w:keepNext w:val="0"/>
        <w:spacing w:before="0" w:after="200" w:line="259" w:lineRule="auto"/>
      </w:pPr>
      <w:r>
        <w:rPr>
          <w:rFonts w:ascii="Arial" w:hAnsi="Arial"/>
          <w:b w:val="0"/>
          <w:i w:val="0"/>
          <w:color w:val="000000"/>
          <w:sz w:val="22"/>
        </w:rPr>
        <w:t>Giải thích: Đoạn 2 và 3 đều nhấn mạnh những thay đổi nhỏ về vị trí, thời gian chiếu sáng và loại cây; có thể suy ra các điều chỉnh đó hỗ trợ hệ sinh thái đô thị mà không cần loại bỏ toàn bộ ánh sáng.</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Maps organise information visually, and their design should match the user’s purpose and situation.</w:t>
      </w:r>
    </w:p>
    <w:p>
      <w:pPr>
        <w:keepNext w:val="0"/>
        <w:spacing w:before="0" w:after="200" w:line="259" w:lineRule="auto"/>
      </w:pPr>
      <w:r>
        <w:rPr>
          <w:rFonts w:ascii="Arial" w:hAnsi="Arial"/>
          <w:b w:val="0"/>
          <w:i w:val="0"/>
          <w:color w:val="000000"/>
          <w:sz w:val="22"/>
        </w:rPr>
        <w:t>Giải thích: Ba đoạn lần lượt nói về việc bản đồ thể hiện mối quan hệ, lựa chọn thiết kế theo mục đích và nhu cầu đọc chú giải trong bối cảnh thực tế; A bao quát đúng các ý chính.</w:t>
      </w:r>
    </w:p>
    <w:p>
      <w:pPr>
        <w:keepNext/>
        <w:spacing w:before="0" w:after="60" w:line="259" w:lineRule="auto"/>
      </w:pPr>
      <w:r>
        <w:rPr>
          <w:rFonts w:ascii="Arial" w:hAnsi="Arial"/>
          <w:b w:val="0"/>
          <w:i w:val="0"/>
          <w:color w:val="000000"/>
          <w:sz w:val="22"/>
        </w:rPr>
        <w:t>Câu 30: B. find one’s position or direction</w:t>
      </w:r>
    </w:p>
    <w:p>
      <w:pPr>
        <w:keepNext w:val="0"/>
        <w:spacing w:before="0" w:after="200" w:line="259" w:lineRule="auto"/>
      </w:pPr>
      <w:r>
        <w:rPr>
          <w:rFonts w:ascii="Arial" w:hAnsi="Arial"/>
          <w:b w:val="0"/>
          <w:i w:val="0"/>
          <w:color w:val="000000"/>
          <w:sz w:val="22"/>
        </w:rPr>
        <w:t>Giải thích: Trong ngữ cảnh bản đồ, “orient” là xác định vị trí hoặc phương hướng để người dùng hiểu mình đang ở đâu và đi về đâu; B là nghĩa phù hợp.</w:t>
      </w:r>
    </w:p>
    <w:p>
      <w:pPr>
        <w:keepNext/>
        <w:spacing w:before="0" w:after="60" w:line="259" w:lineRule="auto"/>
      </w:pPr>
      <w:r>
        <w:rPr>
          <w:rFonts w:ascii="Arial" w:hAnsi="Arial"/>
          <w:b w:val="0"/>
          <w:i w:val="0"/>
          <w:color w:val="000000"/>
          <w:sz w:val="22"/>
        </w:rPr>
        <w:t>Câu 31: C. To help users make the decisions required by a particular map.</w:t>
      </w:r>
    </w:p>
    <w:p>
      <w:pPr>
        <w:keepNext w:val="0"/>
        <w:spacing w:before="0" w:after="200" w:line="259" w:lineRule="auto"/>
      </w:pPr>
      <w:r>
        <w:rPr>
          <w:rFonts w:ascii="Arial" w:hAnsi="Arial"/>
          <w:b w:val="0"/>
          <w:i w:val="0"/>
          <w:color w:val="000000"/>
          <w:sz w:val="22"/>
        </w:rPr>
        <w:t>Giải thích: Đoạn 2 nói các loại bản đồ phục vụ quyết định khác nhau và vì thế cần chọn ký hiệu, màu sắc, mức độ chi tiết tương ứng; C nêu đúng mục đích.</w:t>
      </w:r>
    </w:p>
    <w:p>
      <w:pPr>
        <w:keepNext/>
        <w:spacing w:before="0" w:after="60" w:line="259" w:lineRule="auto"/>
      </w:pPr>
      <w:r>
        <w:rPr>
          <w:rFonts w:ascii="Arial" w:hAnsi="Arial"/>
          <w:b w:val="0"/>
          <w:i w:val="0"/>
          <w:color w:val="000000"/>
          <w:sz w:val="22"/>
        </w:rPr>
        <w:t>Câu 32: D. Using a map well requires interpreting its information and checking relevant conditions in reality.</w:t>
      </w:r>
    </w:p>
    <w:p>
      <w:pPr>
        <w:keepNext w:val="0"/>
        <w:spacing w:before="0" w:after="200" w:line="259" w:lineRule="auto"/>
      </w:pPr>
      <w:r>
        <w:rPr>
          <w:rFonts w:ascii="Arial" w:hAnsi="Arial"/>
          <w:b w:val="0"/>
          <w:i w:val="0"/>
          <w:color w:val="000000"/>
          <w:sz w:val="22"/>
        </w:rPr>
        <w:t>Giải thích: Đoạn cuối cảnh báo tuyến đường ngắn trên màn hình vẫn có thể có bậc dốc hoặc giao lộ đông; có thể suy ra người dùng phải đọc thông tin và đối chiếu với điều kiện thực tế.</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Positive but attentive to the need for accuracy and access.</w:t>
      </w:r>
    </w:p>
    <w:p>
      <w:pPr>
        <w:keepNext w:val="0"/>
        <w:spacing w:before="0" w:after="200" w:line="259" w:lineRule="auto"/>
      </w:pPr>
      <w:r>
        <w:rPr>
          <w:rFonts w:ascii="Arial" w:hAnsi="Arial"/>
          <w:b w:val="0"/>
          <w:i w:val="0"/>
          <w:color w:val="000000"/>
          <w:sz w:val="22"/>
        </w:rPr>
        <w:t>Giải thích: Bài viết nêu lợi ích của thông tin địa phương, đồng thời nhấn mạnh kiểm tra dữ kiện và cung cấp podcast, bản chép lời; thái độ tích cực nhưng có cân nhắc.</w:t>
      </w:r>
    </w:p>
    <w:p>
      <w:pPr>
        <w:keepNext/>
        <w:spacing w:before="0" w:after="60" w:line="259" w:lineRule="auto"/>
      </w:pPr>
      <w:r>
        <w:rPr>
          <w:rFonts w:ascii="Arial" w:hAnsi="Arial"/>
          <w:b w:val="0"/>
          <w:i w:val="0"/>
          <w:color w:val="000000"/>
          <w:sz w:val="22"/>
        </w:rPr>
        <w:t>Câu 34: B. volunteers at the community stations</w:t>
      </w:r>
    </w:p>
    <w:p>
      <w:pPr>
        <w:keepNext w:val="0"/>
        <w:spacing w:before="0" w:after="200" w:line="259" w:lineRule="auto"/>
      </w:pPr>
      <w:r>
        <w:rPr>
          <w:rFonts w:ascii="Arial" w:hAnsi="Arial"/>
          <w:b w:val="0"/>
          <w:i w:val="0"/>
          <w:color w:val="000000"/>
          <w:sz w:val="22"/>
        </w:rPr>
        <w:t>Giải thích: Câu đầu đoạn 2 nói các đài dựa vào tình nguyện viên; “They learn” tiếp tục chỉ những tình nguyện viên đó.</w:t>
      </w:r>
    </w:p>
    <w:p>
      <w:pPr>
        <w:keepNext/>
        <w:spacing w:before="0" w:after="60" w:line="259" w:lineRule="auto"/>
      </w:pPr>
      <w:r>
        <w:rPr>
          <w:rFonts w:ascii="Arial" w:hAnsi="Arial"/>
          <w:b w:val="0"/>
          <w:i w:val="0"/>
          <w:color w:val="000000"/>
          <w:sz w:val="22"/>
        </w:rPr>
        <w:t>Câu 35: C. Providing information in more than one format can help a wider group of residents use it.</w:t>
      </w:r>
    </w:p>
    <w:p>
      <w:pPr>
        <w:keepNext w:val="0"/>
        <w:spacing w:before="0" w:after="200" w:line="259" w:lineRule="auto"/>
      </w:pPr>
      <w:r>
        <w:rPr>
          <w:rFonts w:ascii="Arial" w:hAnsi="Arial"/>
          <w:b w:val="0"/>
          <w:i w:val="0"/>
          <w:color w:val="000000"/>
          <w:sz w:val="22"/>
        </w:rPr>
        <w:t>Giải thích: Đoạn 3 cho biết podcast và bản chép lời giúp người bận vào giờ phát sóng hoặc thích đọc tiếp cận nội dung; có thể suy ra nhiều định dạng mở rộng số người sử dụng thông tin.</w:t>
      </w:r>
    </w:p>
    <w:p>
      <w:pPr>
        <w:keepNext/>
        <w:spacing w:before="0" w:after="60" w:line="259" w:lineRule="auto"/>
      </w:pPr>
      <w:r>
        <w:rPr>
          <w:rFonts w:ascii="Arial" w:hAnsi="Arial"/>
          <w:b w:val="0"/>
          <w:i w:val="0"/>
          <w:color w:val="000000"/>
          <w:sz w:val="22"/>
        </w:rPr>
        <w:t>Câu 36: D. To illustrate ways of making a broadcast available beyond its original airtime.</w:t>
      </w:r>
    </w:p>
    <w:p>
      <w:pPr>
        <w:keepNext w:val="0"/>
        <w:spacing w:before="0" w:after="200" w:line="259" w:lineRule="auto"/>
      </w:pPr>
      <w:r>
        <w:rPr>
          <w:rFonts w:ascii="Arial" w:hAnsi="Arial"/>
          <w:b w:val="0"/>
          <w:i w:val="0"/>
          <w:color w:val="000000"/>
          <w:sz w:val="22"/>
        </w:rPr>
        <w:t>Giải thích: Podcast và bản chép lời cho phép người không nghe trực tiếp vẫn tiếp nhận nội dung; mục đích là minh họa cách kéo dài khả năng tiếp cận sau giờ phát sóng.</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bổ sung mục đích sử dụng kệ ngay sau câu giới thiệu và trước câu mô tả việc học sinh đặt gói hạt; vị trí [A] phù hợp nhất.</w:t>
      </w:r>
    </w:p>
    <w:p>
      <w:pPr>
        <w:keepNext/>
        <w:spacing w:before="0" w:after="60" w:line="259" w:lineRule="auto"/>
      </w:pPr>
      <w:r>
        <w:rPr>
          <w:rFonts w:ascii="Arial" w:hAnsi="Arial"/>
          <w:b w:val="0"/>
          <w:i w:val="0"/>
          <w:color w:val="000000"/>
          <w:sz w:val="22"/>
        </w:rPr>
        <w:t>Câu 38: B. inspecting the chain and brakes before suggesting a repair</w:t>
      </w:r>
    </w:p>
    <w:p>
      <w:pPr>
        <w:keepNext w:val="0"/>
        <w:spacing w:before="0" w:after="200" w:line="259" w:lineRule="auto"/>
      </w:pPr>
      <w:r>
        <w:rPr>
          <w:rFonts w:ascii="Arial" w:hAnsi="Arial"/>
          <w:b w:val="0"/>
          <w:i w:val="0"/>
          <w:color w:val="000000"/>
          <w:sz w:val="22"/>
        </w:rPr>
        <w:t>Giải thích: “This check” đứng sau hành động kiểm tra xích và phanh trước khi đề xuất sửa; phương án B nêu đúng nội dung được quy chiếu.</w:t>
      </w:r>
    </w:p>
    <w:p>
      <w:pPr>
        <w:keepNext/>
        <w:spacing w:before="0" w:after="60" w:line="259" w:lineRule="auto"/>
      </w:pPr>
      <w:r>
        <w:rPr>
          <w:rFonts w:ascii="Arial" w:hAnsi="Arial"/>
          <w:b w:val="0"/>
          <w:i w:val="0"/>
          <w:color w:val="000000"/>
          <w:sz w:val="22"/>
        </w:rPr>
        <w:t>Câu 39: C. To explain how the staff’s preparations can improve convenience and safety.</w:t>
      </w:r>
    </w:p>
    <w:p>
      <w:pPr>
        <w:keepNext w:val="0"/>
        <w:spacing w:before="0" w:after="200" w:line="259" w:lineRule="auto"/>
      </w:pPr>
      <w:r>
        <w:rPr>
          <w:rFonts w:ascii="Arial" w:hAnsi="Arial"/>
          <w:b w:val="0"/>
          <w:i w:val="0"/>
          <w:color w:val="000000"/>
          <w:sz w:val="22"/>
        </w:rPr>
        <w:t>Giải thích: Câu cuối tổng kết tác dụng của việc kiểm tra nguồn điện, bố trí chỗ chờ và đặt hướng dẫn: giúp tủ sạc thuận tiện mà không gây hàng đợi hoặc nguy hiểm không cần thiết.</w:t>
      </w:r>
    </w:p>
    <w:p>
      <w:pPr>
        <w:keepNext/>
        <w:spacing w:before="0" w:after="60" w:line="259" w:lineRule="auto"/>
      </w:pPr>
      <w:r>
        <w:rPr>
          <w:rFonts w:ascii="Arial" w:hAnsi="Arial"/>
          <w:b w:val="0"/>
          <w:i w:val="0"/>
          <w:color w:val="000000"/>
          <w:sz w:val="22"/>
        </w:rPr>
        <w:t>Câu 40: D. However, users should cancel a reservation when their plans change.</w:t>
      </w:r>
    </w:p>
    <w:p>
      <w:pPr>
        <w:keepNext w:val="0"/>
        <w:spacing w:before="0" w:after="200" w:line="259" w:lineRule="auto"/>
      </w:pPr>
      <w:r>
        <w:rPr>
          <w:rFonts w:ascii="Arial" w:hAnsi="Arial"/>
          <w:b w:val="0"/>
          <w:i w:val="0"/>
          <w:color w:val="000000"/>
          <w:sz w:val="22"/>
        </w:rPr>
        <w:t>Giải thích: “However” tạo sự chuyển ý sang một quy định bổ sung bên cạnh việc đặt phòng; hủy lịch khi kế hoạch thay đổi giúp lịch dùng phòng chính xác và câu sau tiếp tục nói về khả năng nhìn thấy thời gian trống.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