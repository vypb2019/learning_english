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line="259" w:lineRule="auto"/>
        <w:jc w:val="center"/>
      </w:pPr>
      <w:r>
        <w:rPr>
          <w:rFonts w:ascii="Arial" w:hAnsi="Arial"/>
          <w:b/>
          <w:i w:val="0"/>
          <w:color w:val="000000"/>
          <w:sz w:val="32"/>
        </w:rPr>
        <w:t>ĐỀ SỐ 011 – VẬN DỤNG TỔNG HỢP</w:t>
      </w:r>
    </w:p>
    <w:p>
      <w:pPr>
        <w:keepNext/>
        <w:spacing w:before="0" w:after="80" w:line="259" w:lineRule="auto"/>
        <w:jc w:val="center"/>
      </w:pPr>
      <w:r>
        <w:rPr>
          <w:rFonts w:ascii="Arial" w:hAnsi="Arial"/>
          <w:b w:val="0"/>
          <w:i w:val="0"/>
          <w:color w:val="000000"/>
          <w:sz w:val="22"/>
        </w:rPr>
        <w:t>Bộ đề ôn thi tốt nghiệp THPT và xét tuyển đại học • Mức độ 11/100</w:t>
      </w:r>
    </w:p>
    <w:p>
      <w:pPr>
        <w:keepNext/>
        <w:spacing w:before="0" w:after="80" w:line="259" w:lineRule="auto"/>
        <w:jc w:val="center"/>
      </w:pPr>
      <w:r>
        <w:rPr>
          <w:rFonts w:ascii="Arial" w:hAnsi="Arial"/>
          <w:b w:val="0"/>
          <w:i w:val="0"/>
          <w:color w:val="000000"/>
          <w:sz w:val="22"/>
        </w:rPr>
        <w:t>Thời gian làm bài: 50 phút • 40 câu trắc nghiệm • Thang điểm: 10</w:t>
      </w:r>
    </w:p>
    <w:p>
      <w:pPr>
        <w:keepNext/>
        <w:spacing w:before="0" w:after="80" w:line="259" w:lineRule="auto"/>
      </w:pPr>
      <w:r>
        <w:rPr>
          <w:rFonts w:ascii="Arial" w:hAnsi="Arial"/>
          <w:b w:val="0"/>
          <w:i w:val="0"/>
          <w:color w:val="000000"/>
          <w:sz w:val="22"/>
        </w:rPr>
        <w:t>Họ và tên: ........................................................................    Điểm: ........................</w:t>
      </w:r>
    </w:p>
    <w:p>
      <w:pPr>
        <w:keepNext/>
        <w:spacing w:before="0" w:after="40" w:line="259" w:lineRule="auto"/>
      </w:pPr>
      <w:r>
        <w:rPr>
          <w:rFonts w:ascii="Arial" w:hAnsi="Arial"/>
          <w:b w:val="0"/>
          <w:i w:val="0"/>
          <w:color w:val="000000"/>
          <w:sz w:val="22"/>
        </w:rPr>
        <w:t>Hướng dẫn: Chọn phương án A, B, C hoặc D phù hợp nhất. Hoàn thành toàn bộ đề trước khi xem đáp án.</w:t>
      </w:r>
    </w:p>
    <w:p>
      <w:pPr>
        <w:keepNext/>
        <w:spacing w:before="60" w:after="80" w:line="259" w:lineRule="auto"/>
      </w:pPr>
      <w:r>
        <w:rPr>
          <w:rFonts w:ascii="Arial" w:hAnsi="Arial"/>
          <w:b/>
          <w:i w:val="0"/>
          <w:color w:val="000000"/>
          <w:sz w:val="24"/>
        </w:rPr>
        <w:t>PHẦN 1. ĐIỀN KHUYẾT THÔNG BÁO (Câu 1–4)</w:t>
      </w:r>
    </w:p>
    <w:p>
      <w:pPr>
        <w:keepNext/>
        <w:spacing w:before="0" w:after="80" w:line="259" w:lineRule="auto"/>
      </w:pPr>
      <w:r>
        <w:rPr>
          <w:rFonts w:ascii="Arial" w:hAnsi="Arial"/>
          <w:b w:val="0"/>
          <w:i/>
          <w:color w:val="000000"/>
          <w:sz w:val="22"/>
        </w:rPr>
        <w:t>Đọc thông báo và chọn phương án phù hợp nhất cho mỗi chỗ trống.</w:t>
      </w:r>
    </w:p>
    <w:p>
      <w:pPr>
        <w:keepNext/>
        <w:spacing w:before="40" w:after="80" w:line="259" w:lineRule="auto"/>
      </w:pPr>
      <w:r>
        <w:rPr>
          <w:rFonts w:ascii="Arial" w:hAnsi="Arial"/>
          <w:b/>
          <w:i w:val="0"/>
          <w:color w:val="000000"/>
          <w:sz w:val="22"/>
        </w:rPr>
        <w:t>CAMPUS WELLNESS FAIR</w:t>
      </w:r>
    </w:p>
    <w:p>
      <w:pPr>
        <w:keepNext w:val="0"/>
        <w:spacing w:before="0" w:after="160" w:line="259" w:lineRule="auto"/>
      </w:pPr>
      <w:r>
        <w:rPr>
          <w:rFonts w:ascii="Arial" w:hAnsi="Arial"/>
          <w:b w:val="0"/>
          <w:i w:val="0"/>
          <w:color w:val="000000"/>
          <w:sz w:val="22"/>
        </w:rPr>
        <w:t>Students are invited (1) ______ a free health check at the campus fair. The event will provide information (2) ______ sleep, nutrition, and stress management. Visitors should sign up (3) ______ the information desk when they arrive. Please bring your student card (4) ______ the nurses can record your details correctly.</w:t>
      </w:r>
    </w:p>
    <w:p>
      <w:pPr>
        <w:keepNext/>
        <w:spacing w:before="100" w:after="60" w:line="259" w:lineRule="auto"/>
      </w:pPr>
      <w:r>
        <w:rPr>
          <w:rFonts w:ascii="Arial" w:hAnsi="Arial"/>
          <w:b w:val="0"/>
          <w:i w:val="0"/>
          <w:color w:val="000000"/>
          <w:sz w:val="22"/>
        </w:rPr>
        <w:t>1. Choose the correct answer.</w:t>
      </w:r>
    </w:p>
    <w:p>
      <w:pPr>
        <w:keepNext/>
        <w:spacing w:before="0" w:after="40" w:line="259" w:lineRule="auto"/>
      </w:pPr>
      <w:r>
        <w:rPr>
          <w:rFonts w:ascii="Arial" w:hAnsi="Arial"/>
          <w:b w:val="0"/>
          <w:i w:val="0"/>
          <w:color w:val="000000"/>
          <w:sz w:val="22"/>
        </w:rPr>
        <w:t>A. to receive</w:t>
      </w:r>
    </w:p>
    <w:p>
      <w:pPr>
        <w:keepNext/>
        <w:spacing w:before="0" w:after="40" w:line="259" w:lineRule="auto"/>
      </w:pPr>
      <w:r>
        <w:rPr>
          <w:rFonts w:ascii="Arial" w:hAnsi="Arial"/>
          <w:b w:val="0"/>
          <w:i w:val="0"/>
          <w:color w:val="000000"/>
          <w:sz w:val="22"/>
        </w:rPr>
        <w:t>B. receiving</w:t>
      </w:r>
    </w:p>
    <w:p>
      <w:pPr>
        <w:keepNext/>
        <w:spacing w:before="0" w:after="40" w:line="259" w:lineRule="auto"/>
      </w:pPr>
      <w:r>
        <w:rPr>
          <w:rFonts w:ascii="Arial" w:hAnsi="Arial"/>
          <w:b w:val="0"/>
          <w:i w:val="0"/>
          <w:color w:val="000000"/>
          <w:sz w:val="22"/>
        </w:rPr>
        <w:t>C. receive</w:t>
      </w:r>
    </w:p>
    <w:p>
      <w:pPr>
        <w:keepNext w:val="0"/>
        <w:spacing w:before="0" w:after="40" w:line="259" w:lineRule="auto"/>
      </w:pPr>
      <w:r>
        <w:rPr>
          <w:rFonts w:ascii="Arial" w:hAnsi="Arial"/>
          <w:b w:val="0"/>
          <w:i w:val="0"/>
          <w:color w:val="000000"/>
          <w:sz w:val="22"/>
        </w:rPr>
        <w:t>D. received</w:t>
      </w:r>
    </w:p>
    <w:p>
      <w:pPr>
        <w:keepNext/>
        <w:spacing w:before="100" w:after="60" w:line="259" w:lineRule="auto"/>
      </w:pPr>
      <w:r>
        <w:rPr>
          <w:rFonts w:ascii="Arial" w:hAnsi="Arial"/>
          <w:b w:val="0"/>
          <w:i w:val="0"/>
          <w:color w:val="000000"/>
          <w:sz w:val="22"/>
        </w:rPr>
        <w:t>2.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about</w:t>
      </w:r>
    </w:p>
    <w:p>
      <w:pPr>
        <w:keepNext/>
        <w:spacing w:before="0" w:after="40" w:line="259" w:lineRule="auto"/>
      </w:pPr>
      <w:r>
        <w:rPr>
          <w:rFonts w:ascii="Arial" w:hAnsi="Arial"/>
          <w:b w:val="0"/>
          <w:i w:val="0"/>
          <w:color w:val="000000"/>
          <w:sz w:val="22"/>
        </w:rPr>
        <w:t>C. with</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3.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on</w:t>
      </w:r>
    </w:p>
    <w:p>
      <w:pPr>
        <w:keepNext/>
        <w:spacing w:before="0" w:after="40" w:line="259" w:lineRule="auto"/>
      </w:pPr>
      <w:r>
        <w:rPr>
          <w:rFonts w:ascii="Arial" w:hAnsi="Arial"/>
          <w:b w:val="0"/>
          <w:i w:val="0"/>
          <w:color w:val="000000"/>
          <w:sz w:val="22"/>
        </w:rPr>
        <w:t>C. in</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4.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so that</w:t>
      </w:r>
    </w:p>
    <w:p>
      <w:pPr>
        <w:keepNext w:val="0"/>
        <w:spacing w:before="0" w:after="40" w:line="259" w:lineRule="auto"/>
      </w:pPr>
      <w:r>
        <w:rPr>
          <w:rFonts w:ascii="Arial" w:hAnsi="Arial"/>
          <w:b w:val="0"/>
          <w:i w:val="0"/>
          <w:color w:val="000000"/>
          <w:sz w:val="22"/>
        </w:rPr>
        <w:t>D. because</w:t>
      </w:r>
    </w:p>
    <w:p>
      <w:pPr>
        <w:keepNext/>
        <w:spacing w:before="280" w:after="80" w:line="259" w:lineRule="auto"/>
      </w:pPr>
      <w:r>
        <w:rPr>
          <w:rFonts w:ascii="Arial" w:hAnsi="Arial"/>
          <w:b/>
          <w:i w:val="0"/>
          <w:color w:val="000000"/>
          <w:sz w:val="24"/>
        </w:rPr>
        <w:t>PHẦN 2. ĐIỀN KHUYẾT TỜ RƠI (Câu 5–8)</w:t>
      </w:r>
    </w:p>
    <w:p>
      <w:pPr>
        <w:keepNext/>
        <w:spacing w:before="0" w:after="80" w:line="259" w:lineRule="auto"/>
      </w:pPr>
      <w:r>
        <w:rPr>
          <w:rFonts w:ascii="Arial" w:hAnsi="Arial"/>
          <w:b w:val="0"/>
          <w:i/>
          <w:color w:val="000000"/>
          <w:sz w:val="22"/>
        </w:rPr>
        <w:t>Đọc tờ rơi và chọn phương án phù hợp nhất cho mỗi chỗ trống.</w:t>
      </w:r>
    </w:p>
    <w:p>
      <w:pPr>
        <w:keepNext/>
        <w:spacing w:before="40" w:after="80" w:line="259" w:lineRule="auto"/>
      </w:pPr>
      <w:r>
        <w:rPr>
          <w:rFonts w:ascii="Arial" w:hAnsi="Arial"/>
          <w:b/>
          <w:i w:val="0"/>
          <w:color w:val="000000"/>
          <w:sz w:val="22"/>
        </w:rPr>
        <w:t>SAVE WATER AT HOME</w:t>
      </w:r>
    </w:p>
    <w:p>
      <w:pPr>
        <w:keepNext w:val="0"/>
        <w:spacing w:before="0" w:after="160" w:line="259" w:lineRule="auto"/>
      </w:pPr>
      <w:r>
        <w:rPr>
          <w:rFonts w:ascii="Arial" w:hAnsi="Arial"/>
          <w:b w:val="0"/>
          <w:i w:val="0"/>
          <w:color w:val="000000"/>
          <w:sz w:val="22"/>
        </w:rPr>
        <w:t>A dripping tap can waste more water than you might (5) ______. Check taps regularly and replace a worn washer as soon as (6) ______. When washing vegetables, collect the water and use it on plants (7) ______ of pouring it down the drain. Small habits may seem unimportant; (8) ______, they can make a difference when many households follow them.</w:t>
      </w:r>
    </w:p>
    <w:p>
      <w:pPr>
        <w:keepNext/>
        <w:spacing w:before="100" w:after="60" w:line="259" w:lineRule="auto"/>
      </w:pPr>
      <w:r>
        <w:rPr>
          <w:rFonts w:ascii="Arial" w:hAnsi="Arial"/>
          <w:b w:val="0"/>
          <w:i w:val="0"/>
          <w:color w:val="000000"/>
          <w:sz w:val="22"/>
        </w:rPr>
        <w:t>5. Choose the correct answer.</w:t>
      </w:r>
    </w:p>
    <w:p>
      <w:pPr>
        <w:keepNext/>
        <w:spacing w:before="0" w:after="40" w:line="259" w:lineRule="auto"/>
      </w:pPr>
      <w:r>
        <w:rPr>
          <w:rFonts w:ascii="Arial" w:hAnsi="Arial"/>
          <w:b w:val="0"/>
          <w:i w:val="0"/>
          <w:color w:val="000000"/>
          <w:sz w:val="22"/>
        </w:rPr>
        <w:t>A. expect</w:t>
      </w:r>
    </w:p>
    <w:p>
      <w:pPr>
        <w:keepNext/>
        <w:spacing w:before="0" w:after="40" w:line="259" w:lineRule="auto"/>
      </w:pPr>
      <w:r>
        <w:rPr>
          <w:rFonts w:ascii="Arial" w:hAnsi="Arial"/>
          <w:b w:val="0"/>
          <w:i w:val="0"/>
          <w:color w:val="000000"/>
          <w:sz w:val="22"/>
        </w:rPr>
        <w:t>B. expects</w:t>
      </w:r>
    </w:p>
    <w:p>
      <w:pPr>
        <w:keepNext/>
        <w:spacing w:before="0" w:after="40" w:line="259" w:lineRule="auto"/>
      </w:pPr>
      <w:r>
        <w:rPr>
          <w:rFonts w:ascii="Arial" w:hAnsi="Arial"/>
          <w:b w:val="0"/>
          <w:i w:val="0"/>
          <w:color w:val="000000"/>
          <w:sz w:val="22"/>
        </w:rPr>
        <w:t>C. expecting</w:t>
      </w:r>
    </w:p>
    <w:p>
      <w:pPr>
        <w:keepNext w:val="0"/>
        <w:spacing w:before="0" w:after="40" w:line="259" w:lineRule="auto"/>
      </w:pPr>
      <w:r>
        <w:rPr>
          <w:rFonts w:ascii="Arial" w:hAnsi="Arial"/>
          <w:b w:val="0"/>
          <w:i w:val="0"/>
          <w:color w:val="000000"/>
          <w:sz w:val="22"/>
        </w:rPr>
        <w:t>D. expected</w:t>
      </w:r>
    </w:p>
    <w:p>
      <w:pPr>
        <w:keepNext/>
        <w:spacing w:before="100" w:after="60" w:line="259" w:lineRule="auto"/>
      </w:pPr>
      <w:r>
        <w:rPr>
          <w:rFonts w:ascii="Arial" w:hAnsi="Arial"/>
          <w:b w:val="0"/>
          <w:i w:val="0"/>
          <w:color w:val="000000"/>
          <w:sz w:val="22"/>
        </w:rPr>
        <w:t>6. Choose the correct answer.</w:t>
      </w:r>
    </w:p>
    <w:p>
      <w:pPr>
        <w:keepNext/>
        <w:spacing w:before="0" w:after="40" w:line="259" w:lineRule="auto"/>
      </w:pPr>
      <w:r>
        <w:rPr>
          <w:rFonts w:ascii="Arial" w:hAnsi="Arial"/>
          <w:b w:val="0"/>
          <w:i w:val="0"/>
          <w:color w:val="000000"/>
          <w:sz w:val="22"/>
        </w:rPr>
        <w:t>A. possible</w:t>
      </w:r>
    </w:p>
    <w:p>
      <w:pPr>
        <w:keepNext/>
        <w:spacing w:before="0" w:after="40" w:line="259" w:lineRule="auto"/>
      </w:pPr>
      <w:r>
        <w:rPr>
          <w:rFonts w:ascii="Arial" w:hAnsi="Arial"/>
          <w:b w:val="0"/>
          <w:i w:val="0"/>
          <w:color w:val="000000"/>
          <w:sz w:val="22"/>
        </w:rPr>
        <w:t>B. possibly</w:t>
      </w:r>
    </w:p>
    <w:p>
      <w:pPr>
        <w:keepNext/>
        <w:spacing w:before="0" w:after="40" w:line="259" w:lineRule="auto"/>
      </w:pPr>
      <w:r>
        <w:rPr>
          <w:rFonts w:ascii="Arial" w:hAnsi="Arial"/>
          <w:b w:val="0"/>
          <w:i w:val="0"/>
          <w:color w:val="000000"/>
          <w:sz w:val="22"/>
        </w:rPr>
        <w:t>C. possibility</w:t>
      </w:r>
    </w:p>
    <w:p>
      <w:pPr>
        <w:keepNext w:val="0"/>
        <w:spacing w:before="0" w:after="40" w:line="259" w:lineRule="auto"/>
      </w:pPr>
      <w:r>
        <w:rPr>
          <w:rFonts w:ascii="Arial" w:hAnsi="Arial"/>
          <w:b w:val="0"/>
          <w:i w:val="0"/>
          <w:color w:val="000000"/>
          <w:sz w:val="22"/>
        </w:rPr>
        <w:t>D. impossible</w:t>
      </w:r>
    </w:p>
    <w:p>
      <w:pPr>
        <w:keepNext/>
        <w:spacing w:before="100" w:after="60" w:line="259" w:lineRule="auto"/>
      </w:pPr>
      <w:r>
        <w:rPr>
          <w:rFonts w:ascii="Arial" w:hAnsi="Arial"/>
          <w:b w:val="0"/>
          <w:i w:val="0"/>
          <w:color w:val="000000"/>
          <w:sz w:val="22"/>
        </w:rPr>
        <w:t>7. Choose the correct answer.</w:t>
      </w:r>
    </w:p>
    <w:p>
      <w:pPr>
        <w:keepNext/>
        <w:spacing w:before="0" w:after="40" w:line="259" w:lineRule="auto"/>
      </w:pPr>
      <w:r>
        <w:rPr>
          <w:rFonts w:ascii="Arial" w:hAnsi="Arial"/>
          <w:b w:val="0"/>
          <w:i w:val="0"/>
          <w:color w:val="000000"/>
          <w:sz w:val="22"/>
        </w:rPr>
        <w:t>A. because</w:t>
      </w:r>
    </w:p>
    <w:p>
      <w:pPr>
        <w:keepNext/>
        <w:spacing w:before="0" w:after="40" w:line="259" w:lineRule="auto"/>
      </w:pPr>
      <w:r>
        <w:rPr>
          <w:rFonts w:ascii="Arial" w:hAnsi="Arial"/>
          <w:b w:val="0"/>
          <w:i w:val="0"/>
          <w:color w:val="000000"/>
          <w:sz w:val="22"/>
        </w:rPr>
        <w:t>B. instead</w:t>
      </w:r>
    </w:p>
    <w:p>
      <w:pPr>
        <w:keepNext/>
        <w:spacing w:before="0" w:after="40" w:line="259" w:lineRule="auto"/>
      </w:pPr>
      <w:r>
        <w:rPr>
          <w:rFonts w:ascii="Arial" w:hAnsi="Arial"/>
          <w:b w:val="0"/>
          <w:i w:val="0"/>
          <w:color w:val="000000"/>
          <w:sz w:val="22"/>
        </w:rPr>
        <w:t>C. despite</w:t>
      </w:r>
    </w:p>
    <w:p>
      <w:pPr>
        <w:keepNext w:val="0"/>
        <w:spacing w:before="0" w:after="40" w:line="259" w:lineRule="auto"/>
      </w:pPr>
      <w:r>
        <w:rPr>
          <w:rFonts w:ascii="Arial" w:hAnsi="Arial"/>
          <w:b w:val="0"/>
          <w:i w:val="0"/>
          <w:color w:val="000000"/>
          <w:sz w:val="22"/>
        </w:rPr>
        <w:t>D. unless</w:t>
      </w:r>
    </w:p>
    <w:p>
      <w:pPr>
        <w:keepNext/>
        <w:spacing w:before="100" w:after="60" w:line="259" w:lineRule="auto"/>
      </w:pPr>
      <w:r>
        <w:rPr>
          <w:rFonts w:ascii="Arial" w:hAnsi="Arial"/>
          <w:b w:val="0"/>
          <w:i w:val="0"/>
          <w:color w:val="000000"/>
          <w:sz w:val="22"/>
        </w:rPr>
        <w:t>8. Choose the correct answer.</w:t>
      </w:r>
    </w:p>
    <w:p>
      <w:pPr>
        <w:keepNext/>
        <w:spacing w:before="0" w:after="40" w:line="259" w:lineRule="auto"/>
      </w:pPr>
      <w:r>
        <w:rPr>
          <w:rFonts w:ascii="Arial" w:hAnsi="Arial"/>
          <w:b w:val="0"/>
          <w:i w:val="0"/>
          <w:color w:val="000000"/>
          <w:sz w:val="22"/>
        </w:rPr>
        <w:t>A. however</w:t>
      </w:r>
    </w:p>
    <w:p>
      <w:pPr>
        <w:keepNext/>
        <w:spacing w:before="0" w:after="40" w:line="259" w:lineRule="auto"/>
      </w:pPr>
      <w:r>
        <w:rPr>
          <w:rFonts w:ascii="Arial" w:hAnsi="Arial"/>
          <w:b w:val="0"/>
          <w:i w:val="0"/>
          <w:color w:val="000000"/>
          <w:sz w:val="22"/>
        </w:rPr>
        <w:t>B. otherwise</w:t>
      </w:r>
    </w:p>
    <w:p>
      <w:pPr>
        <w:keepNext/>
        <w:spacing w:before="0" w:after="40" w:line="259" w:lineRule="auto"/>
      </w:pPr>
      <w:r>
        <w:rPr>
          <w:rFonts w:ascii="Arial" w:hAnsi="Arial"/>
          <w:b w:val="0"/>
          <w:i w:val="0"/>
          <w:color w:val="000000"/>
          <w:sz w:val="22"/>
        </w:rPr>
        <w:t>C. therefore</w:t>
      </w:r>
    </w:p>
    <w:p>
      <w:pPr>
        <w:keepNext w:val="0"/>
        <w:spacing w:before="0" w:after="40" w:line="259" w:lineRule="auto"/>
      </w:pPr>
      <w:r>
        <w:rPr>
          <w:rFonts w:ascii="Arial" w:hAnsi="Arial"/>
          <w:b w:val="0"/>
          <w:i w:val="0"/>
          <w:color w:val="000000"/>
          <w:sz w:val="22"/>
        </w:rPr>
        <w:t>D. for example</w:t>
      </w:r>
    </w:p>
    <w:p>
      <w:pPr>
        <w:keepNext/>
        <w:spacing w:before="280" w:after="80" w:line="259" w:lineRule="auto"/>
      </w:pPr>
      <w:r>
        <w:rPr>
          <w:rFonts w:ascii="Arial" w:hAnsi="Arial"/>
          <w:b/>
          <w:i w:val="0"/>
          <w:color w:val="000000"/>
          <w:sz w:val="24"/>
        </w:rPr>
        <w:t>PHẦN 3. SẮP XẾP HỘI THOẠI (Câu 9–12)</w:t>
      </w:r>
    </w:p>
    <w:p>
      <w:pPr>
        <w:keepNext/>
        <w:spacing w:before="0" w:after="80" w:line="259" w:lineRule="auto"/>
      </w:pPr>
      <w:r>
        <w:rPr>
          <w:rFonts w:ascii="Arial" w:hAnsi="Arial"/>
          <w:b w:val="0"/>
          <w:i/>
          <w:color w:val="000000"/>
          <w:sz w:val="22"/>
        </w:rPr>
        <w:t>Chọn phương án tạo thành hội thoại tự nhiên và hợp lý nhất.</w:t>
      </w:r>
    </w:p>
    <w:p>
      <w:pPr>
        <w:keepNext w:val="0"/>
        <w:spacing w:before="0" w:after="60" w:line="259" w:lineRule="auto"/>
      </w:pPr>
      <w:r>
        <w:rPr>
          <w:rFonts w:ascii="Arial" w:hAnsi="Arial"/>
          <w:b w:val="0"/>
          <w:i w:val="0"/>
          <w:color w:val="000000"/>
          <w:sz w:val="22"/>
        </w:rPr>
        <w:t>a. Quan: Yes, I downloaded it last night.</w:t>
      </w:r>
    </w:p>
    <w:p>
      <w:pPr>
        <w:keepNext w:val="0"/>
        <w:spacing w:before="0" w:after="60" w:line="259" w:lineRule="auto"/>
      </w:pPr>
      <w:r>
        <w:rPr>
          <w:rFonts w:ascii="Arial" w:hAnsi="Arial"/>
          <w:b w:val="0"/>
          <w:i w:val="0"/>
          <w:color w:val="000000"/>
          <w:sz w:val="22"/>
        </w:rPr>
        <w:t>b. Linh: Have you got the map for the hiking route?</w:t>
      </w:r>
    </w:p>
    <w:p>
      <w:pPr>
        <w:keepNext w:val="0"/>
        <w:spacing w:before="0" w:after="60" w:line="259" w:lineRule="auto"/>
      </w:pPr>
      <w:r>
        <w:rPr>
          <w:rFonts w:ascii="Arial" w:hAnsi="Arial"/>
          <w:b w:val="0"/>
          <w:i w:val="0"/>
          <w:color w:val="000000"/>
          <w:sz w:val="22"/>
        </w:rPr>
        <w:t>c. Linh: Great. Let us mark the rest point before we leave.</w:t>
      </w:r>
    </w:p>
    <w:p>
      <w:pPr>
        <w:keepNext/>
        <w:spacing w:before="100" w:after="60" w:line="259" w:lineRule="auto"/>
      </w:pPr>
      <w:r>
        <w:rPr>
          <w:rFonts w:ascii="Arial" w:hAnsi="Arial"/>
          <w:b w:val="0"/>
          <w:i w:val="0"/>
          <w:color w:val="000000"/>
          <w:sz w:val="22"/>
        </w:rPr>
        <w:t>9. Choose the correct order.</w:t>
      </w:r>
    </w:p>
    <w:p>
      <w:pPr>
        <w:keepNext/>
        <w:spacing w:before="0" w:after="40" w:line="259" w:lineRule="auto"/>
      </w:pPr>
      <w:r>
        <w:rPr>
          <w:rFonts w:ascii="Arial" w:hAnsi="Arial"/>
          <w:b w:val="0"/>
          <w:i w:val="0"/>
          <w:color w:val="000000"/>
          <w:sz w:val="22"/>
        </w:rPr>
        <w:t>A. b – a – c</w:t>
      </w:r>
    </w:p>
    <w:p>
      <w:pPr>
        <w:keepNext/>
        <w:spacing w:before="0" w:after="40" w:line="259" w:lineRule="auto"/>
      </w:pPr>
      <w:r>
        <w:rPr>
          <w:rFonts w:ascii="Arial" w:hAnsi="Arial"/>
          <w:b w:val="0"/>
          <w:i w:val="0"/>
          <w:color w:val="000000"/>
          <w:sz w:val="22"/>
        </w:rPr>
        <w:t>B. a – b – c</w:t>
      </w:r>
    </w:p>
    <w:p>
      <w:pPr>
        <w:keepNext/>
        <w:spacing w:before="0" w:after="40" w:line="259" w:lineRule="auto"/>
      </w:pPr>
      <w:r>
        <w:rPr>
          <w:rFonts w:ascii="Arial" w:hAnsi="Arial"/>
          <w:b w:val="0"/>
          <w:i w:val="0"/>
          <w:color w:val="000000"/>
          <w:sz w:val="22"/>
        </w:rPr>
        <w:t>C. c – b – a</w:t>
      </w:r>
    </w:p>
    <w:p>
      <w:pPr>
        <w:keepNext w:val="0"/>
        <w:spacing w:before="0" w:after="40" w:line="259" w:lineRule="auto"/>
      </w:pPr>
      <w:r>
        <w:rPr>
          <w:rFonts w:ascii="Arial" w:hAnsi="Arial"/>
          <w:b w:val="0"/>
          <w:i w:val="0"/>
          <w:color w:val="000000"/>
          <w:sz w:val="22"/>
        </w:rPr>
        <w:t>D. b – c – a</w:t>
      </w:r>
    </w:p>
    <w:p>
      <w:pPr>
        <w:keepNext w:val="0"/>
        <w:spacing w:before="0" w:after="60" w:line="259" w:lineRule="auto"/>
      </w:pPr>
      <w:r>
        <w:rPr>
          <w:rFonts w:ascii="Arial" w:hAnsi="Arial"/>
          <w:b w:val="0"/>
          <w:i w:val="0"/>
          <w:color w:val="000000"/>
          <w:sz w:val="22"/>
        </w:rPr>
        <w:t>a. Nam: Not yet. I am checking the charts.</w:t>
      </w:r>
    </w:p>
    <w:p>
      <w:pPr>
        <w:keepNext w:val="0"/>
        <w:spacing w:before="0" w:after="60" w:line="259" w:lineRule="auto"/>
      </w:pPr>
      <w:r>
        <w:rPr>
          <w:rFonts w:ascii="Arial" w:hAnsi="Arial"/>
          <w:b w:val="0"/>
          <w:i w:val="0"/>
          <w:color w:val="000000"/>
          <w:sz w:val="22"/>
        </w:rPr>
        <w:t>b. Mai: Have you submitted the geography assignment?</w:t>
      </w:r>
    </w:p>
    <w:p>
      <w:pPr>
        <w:keepNext w:val="0"/>
        <w:spacing w:before="0" w:after="60" w:line="259" w:lineRule="auto"/>
      </w:pPr>
      <w:r>
        <w:rPr>
          <w:rFonts w:ascii="Arial" w:hAnsi="Arial"/>
          <w:b w:val="0"/>
          <w:i w:val="0"/>
          <w:color w:val="000000"/>
          <w:sz w:val="22"/>
        </w:rPr>
        <w:t>c. Mai: I can proofread the introduction while you do that.</w:t>
      </w:r>
    </w:p>
    <w:p>
      <w:pPr>
        <w:keepNext w:val="0"/>
        <w:spacing w:before="0" w:after="60" w:line="259" w:lineRule="auto"/>
      </w:pPr>
      <w:r>
        <w:rPr>
          <w:rFonts w:ascii="Arial" w:hAnsi="Arial"/>
          <w:b w:val="0"/>
          <w:i w:val="0"/>
          <w:color w:val="000000"/>
          <w:sz w:val="22"/>
        </w:rPr>
        <w:t>d. Nam: Some of the labels still need to be corrected.</w:t>
      </w:r>
    </w:p>
    <w:p>
      <w:pPr>
        <w:keepNext/>
        <w:spacing w:before="100" w:after="60" w:line="259" w:lineRule="auto"/>
      </w:pPr>
      <w:r>
        <w:rPr>
          <w:rFonts w:ascii="Arial" w:hAnsi="Arial"/>
          <w:b w:val="0"/>
          <w:i w:val="0"/>
          <w:color w:val="000000"/>
          <w:sz w:val="22"/>
        </w:rPr>
        <w:t>10. Choose the correct order.</w:t>
      </w:r>
    </w:p>
    <w:p>
      <w:pPr>
        <w:keepNext/>
        <w:spacing w:before="0" w:after="40" w:line="259" w:lineRule="auto"/>
      </w:pPr>
      <w:r>
        <w:rPr>
          <w:rFonts w:ascii="Arial" w:hAnsi="Arial"/>
          <w:b w:val="0"/>
          <w:i w:val="0"/>
          <w:color w:val="000000"/>
          <w:sz w:val="22"/>
        </w:rPr>
        <w:t>A. a – b – d – c</w:t>
      </w:r>
    </w:p>
    <w:p>
      <w:pPr>
        <w:keepNext/>
        <w:spacing w:before="0" w:after="40" w:line="259" w:lineRule="auto"/>
      </w:pPr>
      <w:r>
        <w:rPr>
          <w:rFonts w:ascii="Arial" w:hAnsi="Arial"/>
          <w:b w:val="0"/>
          <w:i w:val="0"/>
          <w:color w:val="000000"/>
          <w:sz w:val="22"/>
        </w:rPr>
        <w:t>B. b – a – d – c</w:t>
      </w:r>
    </w:p>
    <w:p>
      <w:pPr>
        <w:keepNext/>
        <w:spacing w:before="0" w:after="40" w:line="259" w:lineRule="auto"/>
      </w:pPr>
      <w:r>
        <w:rPr>
          <w:rFonts w:ascii="Arial" w:hAnsi="Arial"/>
          <w:b w:val="0"/>
          <w:i w:val="0"/>
          <w:color w:val="000000"/>
          <w:sz w:val="22"/>
        </w:rPr>
        <w:t>C. b – a – c – d</w:t>
      </w:r>
    </w:p>
    <w:p>
      <w:pPr>
        <w:keepNext w:val="0"/>
        <w:spacing w:before="0" w:after="40" w:line="259" w:lineRule="auto"/>
      </w:pPr>
      <w:r>
        <w:rPr>
          <w:rFonts w:ascii="Arial" w:hAnsi="Arial"/>
          <w:b w:val="0"/>
          <w:i w:val="0"/>
          <w:color w:val="000000"/>
          <w:sz w:val="22"/>
        </w:rPr>
        <w:t>D. d – b – a – c</w:t>
      </w:r>
    </w:p>
    <w:p>
      <w:pPr>
        <w:keepNext w:val="0"/>
        <w:spacing w:before="0" w:after="60" w:line="259" w:lineRule="auto"/>
      </w:pPr>
      <w:r>
        <w:rPr>
          <w:rFonts w:ascii="Arial" w:hAnsi="Arial"/>
          <w:b w:val="0"/>
          <w:i w:val="0"/>
          <w:color w:val="000000"/>
          <w:sz w:val="22"/>
        </w:rPr>
        <w:t>a. Guest: Room 214, please.</w:t>
      </w:r>
    </w:p>
    <w:p>
      <w:pPr>
        <w:keepNext w:val="0"/>
        <w:spacing w:before="0" w:after="60" w:line="259" w:lineRule="auto"/>
      </w:pPr>
      <w:r>
        <w:rPr>
          <w:rFonts w:ascii="Arial" w:hAnsi="Arial"/>
          <w:b w:val="0"/>
          <w:i w:val="0"/>
          <w:color w:val="000000"/>
          <w:sz w:val="22"/>
        </w:rPr>
        <w:t>b. Receptionist: It is served from six thirty to nine.</w:t>
      </w:r>
    </w:p>
    <w:p>
      <w:pPr>
        <w:keepNext w:val="0"/>
        <w:spacing w:before="0" w:after="60" w:line="259" w:lineRule="auto"/>
      </w:pPr>
      <w:r>
        <w:rPr>
          <w:rFonts w:ascii="Arial" w:hAnsi="Arial"/>
          <w:b w:val="0"/>
          <w:i w:val="0"/>
          <w:color w:val="000000"/>
          <w:sz w:val="22"/>
        </w:rPr>
        <w:t>c. Guest: Could you tell me when breakfast is served?</w:t>
      </w:r>
    </w:p>
    <w:p>
      <w:pPr>
        <w:keepNext w:val="0"/>
        <w:spacing w:before="0" w:after="60" w:line="259" w:lineRule="auto"/>
      </w:pPr>
      <w:r>
        <w:rPr>
          <w:rFonts w:ascii="Arial" w:hAnsi="Arial"/>
          <w:b w:val="0"/>
          <w:i w:val="0"/>
          <w:color w:val="000000"/>
          <w:sz w:val="22"/>
        </w:rPr>
        <w:t>d. Receptionist: Certainly. May I have your room number?</w:t>
      </w:r>
    </w:p>
    <w:p>
      <w:pPr>
        <w:keepNext/>
        <w:spacing w:before="100" w:after="60" w:line="259" w:lineRule="auto"/>
      </w:pPr>
      <w:r>
        <w:rPr>
          <w:rFonts w:ascii="Arial" w:hAnsi="Arial"/>
          <w:b w:val="0"/>
          <w:i w:val="0"/>
          <w:color w:val="000000"/>
          <w:sz w:val="22"/>
        </w:rPr>
        <w:t>11. Choose the correct order.</w:t>
      </w:r>
    </w:p>
    <w:p>
      <w:pPr>
        <w:keepNext/>
        <w:spacing w:before="0" w:after="40" w:line="259" w:lineRule="auto"/>
      </w:pPr>
      <w:r>
        <w:rPr>
          <w:rFonts w:ascii="Arial" w:hAnsi="Arial"/>
          <w:b w:val="0"/>
          <w:i w:val="0"/>
          <w:color w:val="000000"/>
          <w:sz w:val="22"/>
        </w:rPr>
        <w:t>A. a – c – d – b</w:t>
      </w:r>
    </w:p>
    <w:p>
      <w:pPr>
        <w:keepNext/>
        <w:spacing w:before="0" w:after="40" w:line="259" w:lineRule="auto"/>
      </w:pPr>
      <w:r>
        <w:rPr>
          <w:rFonts w:ascii="Arial" w:hAnsi="Arial"/>
          <w:b w:val="0"/>
          <w:i w:val="0"/>
          <w:color w:val="000000"/>
          <w:sz w:val="22"/>
        </w:rPr>
        <w:t>B. c – d – a – b</w:t>
      </w:r>
    </w:p>
    <w:p>
      <w:pPr>
        <w:keepNext/>
        <w:spacing w:before="0" w:after="40" w:line="259" w:lineRule="auto"/>
      </w:pPr>
      <w:r>
        <w:rPr>
          <w:rFonts w:ascii="Arial" w:hAnsi="Arial"/>
          <w:b w:val="0"/>
          <w:i w:val="0"/>
          <w:color w:val="000000"/>
          <w:sz w:val="22"/>
        </w:rPr>
        <w:t>C. c – a – b – d</w:t>
      </w:r>
    </w:p>
    <w:p>
      <w:pPr>
        <w:keepNext w:val="0"/>
        <w:spacing w:before="0" w:after="40" w:line="259" w:lineRule="auto"/>
      </w:pPr>
      <w:r>
        <w:rPr>
          <w:rFonts w:ascii="Arial" w:hAnsi="Arial"/>
          <w:b w:val="0"/>
          <w:i w:val="0"/>
          <w:color w:val="000000"/>
          <w:sz w:val="22"/>
        </w:rPr>
        <w:t>D. c – a – d – b</w:t>
      </w:r>
    </w:p>
    <w:p>
      <w:pPr>
        <w:keepNext w:val="0"/>
        <w:spacing w:before="0" w:after="60" w:line="259" w:lineRule="auto"/>
      </w:pPr>
      <w:r>
        <w:rPr>
          <w:rFonts w:ascii="Arial" w:hAnsi="Arial"/>
          <w:b w:val="0"/>
          <w:i w:val="0"/>
          <w:color w:val="000000"/>
          <w:sz w:val="22"/>
        </w:rPr>
        <w:t>a. Librarian: You will need to leave your library card here.</w:t>
      </w:r>
    </w:p>
    <w:p>
      <w:pPr>
        <w:keepNext w:val="0"/>
        <w:spacing w:before="0" w:after="60" w:line="259" w:lineRule="auto"/>
      </w:pPr>
      <w:r>
        <w:rPr>
          <w:rFonts w:ascii="Arial" w:hAnsi="Arial"/>
          <w:b w:val="0"/>
          <w:i w:val="0"/>
          <w:color w:val="000000"/>
          <w:sz w:val="22"/>
        </w:rPr>
        <w:t>b. Student: May I borrow the audio recorder for the interview?</w:t>
      </w:r>
    </w:p>
    <w:p>
      <w:pPr>
        <w:keepNext w:val="0"/>
        <w:spacing w:before="0" w:after="60" w:line="259" w:lineRule="auto"/>
      </w:pPr>
      <w:r>
        <w:rPr>
          <w:rFonts w:ascii="Arial" w:hAnsi="Arial"/>
          <w:b w:val="0"/>
          <w:i w:val="0"/>
          <w:color w:val="000000"/>
          <w:sz w:val="22"/>
        </w:rPr>
        <w:t>c. Student: Here it is.</w:t>
      </w:r>
    </w:p>
    <w:p>
      <w:pPr>
        <w:keepNext w:val="0"/>
        <w:spacing w:before="0" w:after="60" w:line="259" w:lineRule="auto"/>
      </w:pPr>
      <w:r>
        <w:rPr>
          <w:rFonts w:ascii="Arial" w:hAnsi="Arial"/>
          <w:b w:val="0"/>
          <w:i w:val="0"/>
          <w:color w:val="000000"/>
          <w:sz w:val="22"/>
        </w:rPr>
        <w:t>d. Librarian: Yes, but please return it before five o’clock.</w:t>
      </w:r>
    </w:p>
    <w:p>
      <w:pPr>
        <w:keepNext/>
        <w:spacing w:before="100" w:after="60" w:line="259" w:lineRule="auto"/>
      </w:pPr>
      <w:r>
        <w:rPr>
          <w:rFonts w:ascii="Arial" w:hAnsi="Arial"/>
          <w:b w:val="0"/>
          <w:i w:val="0"/>
          <w:color w:val="000000"/>
          <w:sz w:val="22"/>
        </w:rPr>
        <w:t>12. Choose the correct order.</w:t>
      </w:r>
    </w:p>
    <w:p>
      <w:pPr>
        <w:keepNext/>
        <w:spacing w:before="0" w:after="40" w:line="259" w:lineRule="auto"/>
      </w:pPr>
      <w:r>
        <w:rPr>
          <w:rFonts w:ascii="Arial" w:hAnsi="Arial"/>
          <w:b w:val="0"/>
          <w:i w:val="0"/>
          <w:color w:val="000000"/>
          <w:sz w:val="22"/>
        </w:rPr>
        <w:t>A. a – b – c – d</w:t>
      </w:r>
    </w:p>
    <w:p>
      <w:pPr>
        <w:keepNext/>
        <w:spacing w:before="0" w:after="40" w:line="259" w:lineRule="auto"/>
      </w:pPr>
      <w:r>
        <w:rPr>
          <w:rFonts w:ascii="Arial" w:hAnsi="Arial"/>
          <w:b w:val="0"/>
          <w:i w:val="0"/>
          <w:color w:val="000000"/>
          <w:sz w:val="22"/>
        </w:rPr>
        <w:t>B. a – c – b – d</w:t>
      </w:r>
    </w:p>
    <w:p>
      <w:pPr>
        <w:keepNext/>
        <w:spacing w:before="0" w:after="40" w:line="259" w:lineRule="auto"/>
      </w:pPr>
      <w:r>
        <w:rPr>
          <w:rFonts w:ascii="Arial" w:hAnsi="Arial"/>
          <w:b w:val="0"/>
          <w:i w:val="0"/>
          <w:color w:val="000000"/>
          <w:sz w:val="22"/>
        </w:rPr>
        <w:t>C. b – c – a – d</w:t>
      </w:r>
    </w:p>
    <w:p>
      <w:pPr>
        <w:keepNext w:val="0"/>
        <w:spacing w:before="0" w:after="40" w:line="259" w:lineRule="auto"/>
      </w:pPr>
      <w:r>
        <w:rPr>
          <w:rFonts w:ascii="Arial" w:hAnsi="Arial"/>
          <w:b w:val="0"/>
          <w:i w:val="0"/>
          <w:color w:val="000000"/>
          <w:sz w:val="22"/>
        </w:rPr>
        <w:t>D. b – a – c – d</w:t>
      </w:r>
    </w:p>
    <w:p>
      <w:pPr>
        <w:keepNext/>
        <w:spacing w:before="280" w:after="80" w:line="259" w:lineRule="auto"/>
      </w:pPr>
      <w:r>
        <w:rPr>
          <w:rFonts w:ascii="Arial" w:hAnsi="Arial"/>
          <w:b/>
          <w:i w:val="0"/>
          <w:color w:val="000000"/>
          <w:sz w:val="24"/>
        </w:rPr>
        <w:t>PHẦN 4. SẮP XẾP EMAIL VÀ ĐOẠN VĂN (Câu 13–16)</w:t>
      </w:r>
    </w:p>
    <w:p>
      <w:pPr>
        <w:keepNext/>
        <w:spacing w:before="0" w:after="80" w:line="259" w:lineRule="auto"/>
      </w:pPr>
      <w:r>
        <w:rPr>
          <w:rFonts w:ascii="Arial" w:hAnsi="Arial"/>
          <w:b w:val="0"/>
          <w:i/>
          <w:color w:val="000000"/>
          <w:sz w:val="22"/>
        </w:rPr>
        <w:t>Chọn phương án sắp xếp các câu thành email hoặc đoạn văn mạch lạc nhất.</w:t>
      </w:r>
    </w:p>
    <w:p>
      <w:pPr>
        <w:keepNext w:val="0"/>
        <w:spacing w:before="0" w:after="60" w:line="259" w:lineRule="auto"/>
      </w:pPr>
      <w:r>
        <w:rPr>
          <w:rFonts w:ascii="Arial" w:hAnsi="Arial"/>
          <w:b w:val="0"/>
          <w:i w:val="0"/>
          <w:color w:val="000000"/>
          <w:sz w:val="22"/>
        </w:rPr>
        <w:t>a. I expect to arrive at the centre at about two o’clock.</w:t>
      </w:r>
    </w:p>
    <w:p>
      <w:pPr>
        <w:keepNext w:val="0"/>
        <w:spacing w:before="0" w:after="60" w:line="259" w:lineRule="auto"/>
      </w:pPr>
      <w:r>
        <w:rPr>
          <w:rFonts w:ascii="Arial" w:hAnsi="Arial"/>
          <w:b w:val="0"/>
          <w:i w:val="0"/>
          <w:color w:val="000000"/>
          <w:sz w:val="22"/>
        </w:rPr>
        <w:t>b. Dear Course Office, I am writing to ask about tomorrow’s photography class.</w:t>
      </w:r>
    </w:p>
    <w:p>
      <w:pPr>
        <w:keepNext w:val="0"/>
        <w:spacing w:before="0" w:after="60" w:line="259" w:lineRule="auto"/>
      </w:pPr>
      <w:r>
        <w:rPr>
          <w:rFonts w:ascii="Arial" w:hAnsi="Arial"/>
          <w:b w:val="0"/>
          <w:i w:val="0"/>
          <w:color w:val="000000"/>
          <w:sz w:val="22"/>
        </w:rPr>
        <w:t>c. Could you tell me which room the class will use?</w:t>
      </w:r>
    </w:p>
    <w:p>
      <w:pPr>
        <w:keepNext w:val="0"/>
        <w:spacing w:before="0" w:after="60" w:line="259" w:lineRule="auto"/>
      </w:pPr>
      <w:r>
        <w:rPr>
          <w:rFonts w:ascii="Arial" w:hAnsi="Arial"/>
          <w:b w:val="0"/>
          <w:i w:val="0"/>
          <w:color w:val="000000"/>
          <w:sz w:val="22"/>
        </w:rPr>
        <w:t>d. Thank you for your assistance.</w:t>
      </w:r>
    </w:p>
    <w:p>
      <w:pPr>
        <w:keepNext/>
        <w:spacing w:before="100" w:after="60" w:line="259" w:lineRule="auto"/>
      </w:pPr>
      <w:r>
        <w:rPr>
          <w:rFonts w:ascii="Arial" w:hAnsi="Arial"/>
          <w:b w:val="0"/>
          <w:i w:val="0"/>
          <w:color w:val="000000"/>
          <w:sz w:val="22"/>
        </w:rPr>
        <w:t>13.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a – b – c – d</w:t>
      </w:r>
    </w:p>
    <w:p>
      <w:pPr>
        <w:keepNext w:val="0"/>
        <w:spacing w:before="0" w:after="40" w:line="259" w:lineRule="auto"/>
      </w:pPr>
      <w:r>
        <w:rPr>
          <w:rFonts w:ascii="Arial" w:hAnsi="Arial"/>
          <w:b w:val="0"/>
          <w:i w:val="0"/>
          <w:color w:val="000000"/>
          <w:sz w:val="22"/>
        </w:rPr>
        <w:t>D. b – d – a – c</w:t>
      </w:r>
    </w:p>
    <w:p>
      <w:pPr>
        <w:keepNext w:val="0"/>
        <w:spacing w:before="0" w:after="60" w:line="259" w:lineRule="auto"/>
      </w:pPr>
      <w:r>
        <w:rPr>
          <w:rFonts w:ascii="Arial" w:hAnsi="Arial"/>
          <w:b w:val="0"/>
          <w:i w:val="0"/>
          <w:color w:val="000000"/>
          <w:sz w:val="22"/>
        </w:rPr>
        <w:t>a. Finally, record the colour change in your notebook.</w:t>
      </w:r>
    </w:p>
    <w:p>
      <w:pPr>
        <w:keepNext w:val="0"/>
        <w:spacing w:before="0" w:after="60" w:line="259" w:lineRule="auto"/>
      </w:pPr>
      <w:r>
        <w:rPr>
          <w:rFonts w:ascii="Arial" w:hAnsi="Arial"/>
          <w:b w:val="0"/>
          <w:i w:val="0"/>
          <w:color w:val="000000"/>
          <w:sz w:val="22"/>
        </w:rPr>
        <w:t>b. First, wash your hands and put on the safety glasses.</w:t>
      </w:r>
    </w:p>
    <w:p>
      <w:pPr>
        <w:keepNext w:val="0"/>
        <w:spacing w:before="0" w:after="60" w:line="259" w:lineRule="auto"/>
      </w:pPr>
      <w:r>
        <w:rPr>
          <w:rFonts w:ascii="Arial" w:hAnsi="Arial"/>
          <w:b w:val="0"/>
          <w:i w:val="0"/>
          <w:color w:val="000000"/>
          <w:sz w:val="22"/>
        </w:rPr>
        <w:t>c. Next, place the materials on the tray.</w:t>
      </w:r>
    </w:p>
    <w:p>
      <w:pPr>
        <w:keepNext w:val="0"/>
        <w:spacing w:before="0" w:after="60" w:line="259" w:lineRule="auto"/>
      </w:pPr>
      <w:r>
        <w:rPr>
          <w:rFonts w:ascii="Arial" w:hAnsi="Arial"/>
          <w:b w:val="0"/>
          <w:i w:val="0"/>
          <w:color w:val="000000"/>
          <w:sz w:val="22"/>
        </w:rPr>
        <w:t>d. Carry out the experiment only after the teacher gives the signal.</w:t>
      </w:r>
    </w:p>
    <w:p>
      <w:pPr>
        <w:keepNext/>
        <w:spacing w:before="100" w:after="60" w:line="259" w:lineRule="auto"/>
      </w:pPr>
      <w:r>
        <w:rPr>
          <w:rFonts w:ascii="Arial" w:hAnsi="Arial"/>
          <w:b w:val="0"/>
          <w:i w:val="0"/>
          <w:color w:val="000000"/>
          <w:sz w:val="22"/>
        </w:rPr>
        <w:t>14.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c – d – a</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As a result, first-time visitors can find the lake more easily.</w:t>
      </w:r>
    </w:p>
    <w:p>
      <w:pPr>
        <w:keepNext w:val="0"/>
        <w:spacing w:before="0" w:after="60" w:line="259" w:lineRule="auto"/>
      </w:pPr>
      <w:r>
        <w:rPr>
          <w:rFonts w:ascii="Arial" w:hAnsi="Arial"/>
          <w:b w:val="0"/>
          <w:i w:val="0"/>
          <w:color w:val="000000"/>
          <w:sz w:val="22"/>
        </w:rPr>
        <w:t>b. The park has added a series of signs along its walking paths.</w:t>
      </w:r>
    </w:p>
    <w:p>
      <w:pPr>
        <w:keepNext w:val="0"/>
        <w:spacing w:before="0" w:after="60" w:line="259" w:lineRule="auto"/>
      </w:pPr>
      <w:r>
        <w:rPr>
          <w:rFonts w:ascii="Arial" w:hAnsi="Arial"/>
          <w:b w:val="0"/>
          <w:i w:val="0"/>
          <w:color w:val="000000"/>
          <w:sz w:val="22"/>
        </w:rPr>
        <w:t>c. Each sign uses a different symbol for toilets, cafés, and exits.</w:t>
      </w:r>
    </w:p>
    <w:p>
      <w:pPr>
        <w:keepNext w:val="0"/>
        <w:spacing w:before="0" w:after="60" w:line="259" w:lineRule="auto"/>
      </w:pPr>
      <w:r>
        <w:rPr>
          <w:rFonts w:ascii="Arial" w:hAnsi="Arial"/>
          <w:b w:val="0"/>
          <w:i w:val="0"/>
          <w:color w:val="000000"/>
          <w:sz w:val="22"/>
        </w:rPr>
        <w:t>d. The signs are placed at every main junction.</w:t>
      </w:r>
    </w:p>
    <w:p>
      <w:pPr>
        <w:keepNext/>
        <w:spacing w:before="100" w:after="60" w:line="259" w:lineRule="auto"/>
      </w:pPr>
      <w:r>
        <w:rPr>
          <w:rFonts w:ascii="Arial" w:hAnsi="Arial"/>
          <w:b w:val="0"/>
          <w:i w:val="0"/>
          <w:color w:val="000000"/>
          <w:sz w:val="22"/>
        </w:rPr>
        <w:t>15.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d – c – a</w:t>
      </w:r>
    </w:p>
    <w:p>
      <w:pPr>
        <w:keepNext/>
        <w:spacing w:before="0" w:after="40" w:line="259" w:lineRule="auto"/>
      </w:pPr>
      <w:r>
        <w:rPr>
          <w:rFonts w:ascii="Arial" w:hAnsi="Arial"/>
          <w:b w:val="0"/>
          <w:i w:val="0"/>
          <w:color w:val="000000"/>
          <w:sz w:val="22"/>
        </w:rPr>
        <w:t>C. b – c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The final presentation included answers supported by expert comments.</w:t>
      </w:r>
    </w:p>
    <w:p>
      <w:pPr>
        <w:keepNext w:val="0"/>
        <w:spacing w:before="0" w:after="60" w:line="259" w:lineRule="auto"/>
      </w:pPr>
      <w:r>
        <w:rPr>
          <w:rFonts w:ascii="Arial" w:hAnsi="Arial"/>
          <w:b w:val="0"/>
          <w:i w:val="0"/>
          <w:color w:val="000000"/>
          <w:sz w:val="22"/>
        </w:rPr>
        <w:t>b. The group first chose a question about local transport.</w:t>
      </w:r>
    </w:p>
    <w:p>
      <w:pPr>
        <w:keepNext w:val="0"/>
        <w:spacing w:before="0" w:after="60" w:line="259" w:lineRule="auto"/>
      </w:pPr>
      <w:r>
        <w:rPr>
          <w:rFonts w:ascii="Arial" w:hAnsi="Arial"/>
          <w:b w:val="0"/>
          <w:i w:val="0"/>
          <w:color w:val="000000"/>
          <w:sz w:val="22"/>
        </w:rPr>
        <w:t>c. They collected questions from other students.</w:t>
      </w:r>
    </w:p>
    <w:p>
      <w:pPr>
        <w:keepNext w:val="0"/>
        <w:spacing w:before="0" w:after="60" w:line="259" w:lineRule="auto"/>
      </w:pPr>
      <w:r>
        <w:rPr>
          <w:rFonts w:ascii="Arial" w:hAnsi="Arial"/>
          <w:b w:val="0"/>
          <w:i w:val="0"/>
          <w:color w:val="000000"/>
          <w:sz w:val="22"/>
        </w:rPr>
        <w:t>d. They then interviewed a transport officer.</w:t>
      </w:r>
    </w:p>
    <w:p>
      <w:pPr>
        <w:keepNext/>
        <w:spacing w:before="100" w:after="60" w:line="259" w:lineRule="auto"/>
      </w:pPr>
      <w:r>
        <w:rPr>
          <w:rFonts w:ascii="Arial" w:hAnsi="Arial"/>
          <w:b w:val="0"/>
          <w:i w:val="0"/>
          <w:color w:val="000000"/>
          <w:sz w:val="22"/>
        </w:rPr>
        <w:t>16. Choose the correct order.</w:t>
      </w:r>
    </w:p>
    <w:p>
      <w:pPr>
        <w:keepNext/>
        <w:spacing w:before="0" w:after="40" w:line="259" w:lineRule="auto"/>
      </w:pPr>
      <w:r>
        <w:rPr>
          <w:rFonts w:ascii="Arial" w:hAnsi="Arial"/>
          <w:b w:val="0"/>
          <w:i w:val="0"/>
          <w:color w:val="000000"/>
          <w:sz w:val="22"/>
        </w:rPr>
        <w:t>A. b – c – d – a</w:t>
      </w:r>
    </w:p>
    <w:p>
      <w:pPr>
        <w:keepNext/>
        <w:spacing w:before="0" w:after="40" w:line="259" w:lineRule="auto"/>
      </w:pPr>
      <w:r>
        <w:rPr>
          <w:rFonts w:ascii="Arial" w:hAnsi="Arial"/>
          <w:b w:val="0"/>
          <w:i w:val="0"/>
          <w:color w:val="000000"/>
          <w:sz w:val="22"/>
        </w:rPr>
        <w:t>B. c – b – a – d</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c – a – d</w:t>
      </w:r>
    </w:p>
    <w:p>
      <w:pPr>
        <w:keepNext/>
        <w:spacing w:before="280" w:after="80" w:line="259" w:lineRule="auto"/>
      </w:pPr>
      <w:r>
        <w:rPr>
          <w:rFonts w:ascii="Arial" w:hAnsi="Arial"/>
          <w:b/>
          <w:i w:val="0"/>
          <w:color w:val="000000"/>
          <w:sz w:val="24"/>
        </w:rPr>
        <w:t>PHẦN 5. ĐIỀN KHUYẾT VĂN BẢN (Câu 17–20)</w:t>
      </w:r>
    </w:p>
    <w:p>
      <w:pPr>
        <w:keepNext/>
        <w:spacing w:before="0" w:after="80" w:line="259" w:lineRule="auto"/>
      </w:pPr>
      <w:r>
        <w:rPr>
          <w:rFonts w:ascii="Arial" w:hAnsi="Arial"/>
          <w:b w:val="0"/>
          <w:i/>
          <w:color w:val="000000"/>
          <w:sz w:val="22"/>
        </w:rPr>
        <w:t>Đọc đoạn văn và chọn phương án phù hợp nhất cho mỗi chỗ trống.</w:t>
      </w:r>
    </w:p>
    <w:p>
      <w:pPr>
        <w:keepNext w:val="0"/>
        <w:spacing w:before="0" w:after="160" w:line="259" w:lineRule="auto"/>
      </w:pPr>
      <w:r>
        <w:rPr>
          <w:rFonts w:ascii="Arial" w:hAnsi="Arial"/>
          <w:b w:val="0"/>
          <w:i w:val="0"/>
          <w:color w:val="000000"/>
          <w:sz w:val="22"/>
        </w:rPr>
        <w:t>A useful revision plan should be realistic rather than ambitious. Students can begin (17) ______ the topics they find most difficult. They should divide large tasks (18) ______ smaller steps and set a time for each one. It is also helpful to review mistakes (19) ______ they start a new exercise. This process makes progress easier to see and keeps learners (20) ______ giving up when a question seems challenging.</w:t>
      </w:r>
    </w:p>
    <w:p>
      <w:pPr>
        <w:keepNext/>
        <w:spacing w:before="100" w:after="60" w:line="259" w:lineRule="auto"/>
      </w:pPr>
      <w:r>
        <w:rPr>
          <w:rFonts w:ascii="Arial" w:hAnsi="Arial"/>
          <w:b w:val="0"/>
          <w:i w:val="0"/>
          <w:color w:val="000000"/>
          <w:sz w:val="22"/>
        </w:rPr>
        <w:t>17. Choose the correct answer.</w:t>
      </w:r>
    </w:p>
    <w:p>
      <w:pPr>
        <w:keepNext/>
        <w:spacing w:before="0" w:after="40" w:line="259" w:lineRule="auto"/>
      </w:pPr>
      <w:r>
        <w:rPr>
          <w:rFonts w:ascii="Arial" w:hAnsi="Arial"/>
          <w:b w:val="0"/>
          <w:i w:val="0"/>
          <w:color w:val="000000"/>
          <w:sz w:val="22"/>
        </w:rPr>
        <w:t>A. with</w:t>
      </w:r>
    </w:p>
    <w:p>
      <w:pPr>
        <w:keepNext/>
        <w:spacing w:before="0" w:after="40" w:line="259" w:lineRule="auto"/>
      </w:pPr>
      <w:r>
        <w:rPr>
          <w:rFonts w:ascii="Arial" w:hAnsi="Arial"/>
          <w:b w:val="0"/>
          <w:i w:val="0"/>
          <w:color w:val="000000"/>
          <w:sz w:val="22"/>
        </w:rPr>
        <w:t>B. at</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18.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into</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19. Choose the correct answer.</w:t>
      </w:r>
    </w:p>
    <w:p>
      <w:pPr>
        <w:keepNext/>
        <w:spacing w:before="0" w:after="40" w:line="259" w:lineRule="auto"/>
      </w:pPr>
      <w:r>
        <w:rPr>
          <w:rFonts w:ascii="Arial" w:hAnsi="Arial"/>
          <w:b w:val="0"/>
          <w:i w:val="0"/>
          <w:color w:val="000000"/>
          <w:sz w:val="22"/>
        </w:rPr>
        <w:t>A. unless</w:t>
      </w:r>
    </w:p>
    <w:p>
      <w:pPr>
        <w:keepNext/>
        <w:spacing w:before="0" w:after="40" w:line="259" w:lineRule="auto"/>
      </w:pPr>
      <w:r>
        <w:rPr>
          <w:rFonts w:ascii="Arial" w:hAnsi="Arial"/>
          <w:b w:val="0"/>
          <w:i w:val="0"/>
          <w:color w:val="000000"/>
          <w:sz w:val="22"/>
        </w:rPr>
        <w:t>B. because</w:t>
      </w:r>
    </w:p>
    <w:p>
      <w:pPr>
        <w:keepNext/>
        <w:spacing w:before="0" w:after="40" w:line="259" w:lineRule="auto"/>
      </w:pPr>
      <w:r>
        <w:rPr>
          <w:rFonts w:ascii="Arial" w:hAnsi="Arial"/>
          <w:b w:val="0"/>
          <w:i w:val="0"/>
          <w:color w:val="000000"/>
          <w:sz w:val="22"/>
        </w:rPr>
        <w:t>C. before</w:t>
      </w:r>
    </w:p>
    <w:p>
      <w:pPr>
        <w:keepNext w:val="0"/>
        <w:spacing w:before="0" w:after="40" w:line="259" w:lineRule="auto"/>
      </w:pPr>
      <w:r>
        <w:rPr>
          <w:rFonts w:ascii="Arial" w:hAnsi="Arial"/>
          <w:b w:val="0"/>
          <w:i w:val="0"/>
          <w:color w:val="000000"/>
          <w:sz w:val="22"/>
        </w:rPr>
        <w:t>D. although</w:t>
      </w:r>
    </w:p>
    <w:p>
      <w:pPr>
        <w:keepNext/>
        <w:spacing w:before="100" w:after="60" w:line="259" w:lineRule="auto"/>
      </w:pPr>
      <w:r>
        <w:rPr>
          <w:rFonts w:ascii="Arial" w:hAnsi="Arial"/>
          <w:b w:val="0"/>
          <w:i w:val="0"/>
          <w:color w:val="000000"/>
          <w:sz w:val="22"/>
        </w:rPr>
        <w:t>20. Choose the correct answer.</w:t>
      </w:r>
    </w:p>
    <w:p>
      <w:pPr>
        <w:keepNext/>
        <w:spacing w:before="0" w:after="40" w:line="259" w:lineRule="auto"/>
      </w:pPr>
      <w:r>
        <w:rPr>
          <w:rFonts w:ascii="Arial" w:hAnsi="Arial"/>
          <w:b w:val="0"/>
          <w:i w:val="0"/>
          <w:color w:val="000000"/>
          <w:sz w:val="22"/>
        </w:rPr>
        <w:t>A. to</w:t>
      </w:r>
    </w:p>
    <w:p>
      <w:pPr>
        <w:keepNext/>
        <w:spacing w:before="0" w:after="40" w:line="259" w:lineRule="auto"/>
      </w:pPr>
      <w:r>
        <w:rPr>
          <w:rFonts w:ascii="Arial" w:hAnsi="Arial"/>
          <w:b w:val="0"/>
          <w:i w:val="0"/>
          <w:color w:val="000000"/>
          <w:sz w:val="22"/>
        </w:rPr>
        <w:t>B. from</w:t>
      </w:r>
    </w:p>
    <w:p>
      <w:pPr>
        <w:keepNext/>
        <w:spacing w:before="0" w:after="40" w:line="259" w:lineRule="auto"/>
      </w:pPr>
      <w:r>
        <w:rPr>
          <w:rFonts w:ascii="Arial" w:hAnsi="Arial"/>
          <w:b w:val="0"/>
          <w:i w:val="0"/>
          <w:color w:val="000000"/>
          <w:sz w:val="22"/>
        </w:rPr>
        <w:t>C. with</w:t>
      </w:r>
    </w:p>
    <w:p>
      <w:pPr>
        <w:keepNext w:val="0"/>
        <w:spacing w:before="0" w:after="40" w:line="259" w:lineRule="auto"/>
      </w:pPr>
      <w:r>
        <w:rPr>
          <w:rFonts w:ascii="Arial" w:hAnsi="Arial"/>
          <w:b w:val="0"/>
          <w:i w:val="0"/>
          <w:color w:val="000000"/>
          <w:sz w:val="22"/>
        </w:rPr>
        <w:t>D. without</w:t>
      </w:r>
    </w:p>
    <w:p>
      <w:pPr>
        <w:keepNext/>
        <w:spacing w:before="280" w:after="80" w:line="259" w:lineRule="auto"/>
      </w:pPr>
      <w:r>
        <w:rPr>
          <w:rFonts w:ascii="Arial" w:hAnsi="Arial"/>
          <w:b/>
          <w:i w:val="0"/>
          <w:color w:val="000000"/>
          <w:sz w:val="24"/>
        </w:rPr>
        <w:t>PHẦN 6. ĐIỀN KHUYẾT VĂN BẢN THÔNG TIN (Câu 21–24)</w:t>
      </w:r>
    </w:p>
    <w:p>
      <w:pPr>
        <w:keepNext/>
        <w:spacing w:before="0" w:after="80" w:line="259" w:lineRule="auto"/>
      </w:pPr>
      <w:r>
        <w:rPr>
          <w:rFonts w:ascii="Arial" w:hAnsi="Arial"/>
          <w:b w:val="0"/>
          <w:i/>
          <w:color w:val="000000"/>
          <w:sz w:val="22"/>
        </w:rPr>
        <w:t>Đọc đoạn văn thông tin và chọn phương án phù hợp nhất cho mỗi chỗ trống.</w:t>
      </w:r>
    </w:p>
    <w:p>
      <w:pPr>
        <w:keepNext w:val="0"/>
        <w:spacing w:before="0" w:after="160" w:line="259" w:lineRule="auto"/>
      </w:pPr>
      <w:r>
        <w:rPr>
          <w:rFonts w:ascii="Arial" w:hAnsi="Arial"/>
          <w:b w:val="0"/>
          <w:i w:val="0"/>
          <w:color w:val="000000"/>
          <w:sz w:val="22"/>
        </w:rPr>
        <w:t>A public bicycle scheme can reduce traffic when it is planned carefully. Stations should be located (21) ______ busy transport stops so that commuters can change vehicles easily. Users unlock a bicycle (22) ______ a card or a phone application. They must return it (23) ______ the end of the journey, preferably to a station with an available space. Clear instructions help prevent bicycles from being left (24) ______ busy pavements.</w:t>
      </w:r>
    </w:p>
    <w:p>
      <w:pPr>
        <w:keepNext/>
        <w:spacing w:before="100" w:after="60" w:line="259" w:lineRule="auto"/>
      </w:pPr>
      <w:r>
        <w:rPr>
          <w:rFonts w:ascii="Arial" w:hAnsi="Arial"/>
          <w:b w:val="0"/>
          <w:i w:val="0"/>
          <w:color w:val="000000"/>
          <w:sz w:val="22"/>
        </w:rPr>
        <w:t>21. Choose the correct answer.</w:t>
      </w:r>
    </w:p>
    <w:p>
      <w:pPr>
        <w:keepNext/>
        <w:spacing w:before="0" w:after="40" w:line="259" w:lineRule="auto"/>
      </w:pPr>
      <w:r>
        <w:rPr>
          <w:rFonts w:ascii="Arial" w:hAnsi="Arial"/>
          <w:b w:val="0"/>
          <w:i w:val="0"/>
          <w:color w:val="000000"/>
          <w:sz w:val="22"/>
        </w:rPr>
        <w:t>A. near</w:t>
      </w:r>
    </w:p>
    <w:p>
      <w:pPr>
        <w:keepNext/>
        <w:spacing w:before="0" w:after="40" w:line="259" w:lineRule="auto"/>
      </w:pPr>
      <w:r>
        <w:rPr>
          <w:rFonts w:ascii="Arial" w:hAnsi="Arial"/>
          <w:b w:val="0"/>
          <w:i w:val="0"/>
          <w:color w:val="000000"/>
          <w:sz w:val="22"/>
        </w:rPr>
        <w:t>B. during</w:t>
      </w:r>
    </w:p>
    <w:p>
      <w:pPr>
        <w:keepNext/>
        <w:spacing w:before="0" w:after="40" w:line="259" w:lineRule="auto"/>
      </w:pPr>
      <w:r>
        <w:rPr>
          <w:rFonts w:ascii="Arial" w:hAnsi="Arial"/>
          <w:b w:val="0"/>
          <w:i w:val="0"/>
          <w:color w:val="000000"/>
          <w:sz w:val="22"/>
        </w:rPr>
        <w:t>C. among</w:t>
      </w:r>
    </w:p>
    <w:p>
      <w:pPr>
        <w:keepNext w:val="0"/>
        <w:spacing w:before="0" w:after="40" w:line="259" w:lineRule="auto"/>
      </w:pPr>
      <w:r>
        <w:rPr>
          <w:rFonts w:ascii="Arial" w:hAnsi="Arial"/>
          <w:b w:val="0"/>
          <w:i w:val="0"/>
          <w:color w:val="000000"/>
          <w:sz w:val="22"/>
        </w:rPr>
        <w:t>D. despite</w:t>
      </w:r>
    </w:p>
    <w:p>
      <w:pPr>
        <w:keepNext/>
        <w:spacing w:before="100" w:after="60" w:line="259" w:lineRule="auto"/>
      </w:pPr>
      <w:r>
        <w:rPr>
          <w:rFonts w:ascii="Arial" w:hAnsi="Arial"/>
          <w:b w:val="0"/>
          <w:i w:val="0"/>
          <w:color w:val="000000"/>
          <w:sz w:val="22"/>
        </w:rPr>
        <w:t>22.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with</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23. Choose the correct answer.</w:t>
      </w:r>
    </w:p>
    <w:p>
      <w:pPr>
        <w:keepNext/>
        <w:spacing w:before="0" w:after="40" w:line="259" w:lineRule="auto"/>
      </w:pPr>
      <w:r>
        <w:rPr>
          <w:rFonts w:ascii="Arial" w:hAnsi="Arial"/>
          <w:b w:val="0"/>
          <w:i w:val="0"/>
          <w:color w:val="000000"/>
          <w:sz w:val="22"/>
        </w:rPr>
        <w:t>A. by</w:t>
      </w:r>
    </w:p>
    <w:p>
      <w:pPr>
        <w:keepNext/>
        <w:spacing w:before="0" w:after="40" w:line="259" w:lineRule="auto"/>
      </w:pPr>
      <w:r>
        <w:rPr>
          <w:rFonts w:ascii="Arial" w:hAnsi="Arial"/>
          <w:b w:val="0"/>
          <w:i w:val="0"/>
          <w:color w:val="000000"/>
          <w:sz w:val="22"/>
        </w:rPr>
        <w:t>B. at</w:t>
      </w:r>
    </w:p>
    <w:p>
      <w:pPr>
        <w:keepNext/>
        <w:spacing w:before="0" w:after="40" w:line="259" w:lineRule="auto"/>
      </w:pPr>
      <w:r>
        <w:rPr>
          <w:rFonts w:ascii="Arial" w:hAnsi="Arial"/>
          <w:b w:val="0"/>
          <w:i w:val="0"/>
          <w:color w:val="000000"/>
          <w:sz w:val="22"/>
        </w:rPr>
        <w:t>C. in</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24. Choose the correct answer.</w:t>
      </w:r>
    </w:p>
    <w:p>
      <w:pPr>
        <w:keepNext/>
        <w:spacing w:before="0" w:after="40" w:line="259" w:lineRule="auto"/>
      </w:pPr>
      <w:r>
        <w:rPr>
          <w:rFonts w:ascii="Arial" w:hAnsi="Arial"/>
          <w:b w:val="0"/>
          <w:i w:val="0"/>
          <w:color w:val="000000"/>
          <w:sz w:val="22"/>
        </w:rPr>
        <w:t>A. across</w:t>
      </w:r>
    </w:p>
    <w:p>
      <w:pPr>
        <w:keepNext/>
        <w:spacing w:before="0" w:after="40" w:line="259" w:lineRule="auto"/>
      </w:pPr>
      <w:r>
        <w:rPr>
          <w:rFonts w:ascii="Arial" w:hAnsi="Arial"/>
          <w:b w:val="0"/>
          <w:i w:val="0"/>
          <w:color w:val="000000"/>
          <w:sz w:val="22"/>
        </w:rPr>
        <w:t>B. under</w:t>
      </w:r>
    </w:p>
    <w:p>
      <w:pPr>
        <w:keepNext/>
        <w:spacing w:before="0" w:after="40" w:line="259" w:lineRule="auto"/>
      </w:pPr>
      <w:r>
        <w:rPr>
          <w:rFonts w:ascii="Arial" w:hAnsi="Arial"/>
          <w:b w:val="0"/>
          <w:i w:val="0"/>
          <w:color w:val="000000"/>
          <w:sz w:val="22"/>
        </w:rPr>
        <w:t>C. between</w:t>
      </w:r>
    </w:p>
    <w:p>
      <w:pPr>
        <w:keepNext w:val="0"/>
        <w:spacing w:before="0" w:after="40" w:line="259" w:lineRule="auto"/>
      </w:pPr>
      <w:r>
        <w:rPr>
          <w:rFonts w:ascii="Arial" w:hAnsi="Arial"/>
          <w:b w:val="0"/>
          <w:i w:val="0"/>
          <w:color w:val="000000"/>
          <w:sz w:val="22"/>
        </w:rPr>
        <w:t>D. on</w:t>
      </w:r>
    </w:p>
    <w:p>
      <w:pPr>
        <w:keepNext/>
        <w:spacing w:before="280" w:after="80" w:line="259" w:lineRule="auto"/>
      </w:pPr>
      <w:r>
        <w:rPr>
          <w:rFonts w:ascii="Arial" w:hAnsi="Arial"/>
          <w:b/>
          <w:i w:val="0"/>
          <w:color w:val="000000"/>
          <w:sz w:val="24"/>
        </w:rPr>
        <w:t>PHẦN 7. ĐỌC HIỂU – THÔNG TIN VÀ THAM CHIẾU (Câu 25–28)</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RESTORING RIVERBANKS</w:t>
      </w:r>
    </w:p>
    <w:p>
      <w:pPr>
        <w:keepNext w:val="0"/>
        <w:spacing w:before="0" w:after="160" w:line="259" w:lineRule="auto"/>
      </w:pPr>
      <w:r>
        <w:rPr>
          <w:rFonts w:ascii="Arial" w:hAnsi="Arial"/>
          <w:b w:val="0"/>
          <w:i w:val="0"/>
          <w:color w:val="000000"/>
          <w:sz w:val="22"/>
        </w:rPr>
        <w:t>Riverbanks in developed areas are often covered with concrete, which can protect buildings but leaves little room for plants. Some towns are restoring short sections by removing part of the hard surface and planting native grasses, shrubs, and trees. These plants can hold soil in place and create shelter for small animals.</w:t>
      </w:r>
    </w:p>
    <w:p>
      <w:pPr>
        <w:keepNext w:val="0"/>
        <w:spacing w:before="0" w:after="160" w:line="259" w:lineRule="auto"/>
      </w:pPr>
      <w:r>
        <w:rPr>
          <w:rFonts w:ascii="Arial" w:hAnsi="Arial"/>
          <w:b w:val="0"/>
          <w:i w:val="0"/>
          <w:color w:val="000000"/>
          <w:sz w:val="22"/>
        </w:rPr>
        <w:t>A restored bank does not simply mean an unmanaged bank. Engineers must make sure that water can still pass safely during heavy rain. Workers may use stones, wooden structures, or carefully selected plants to slow erosion without blocking the channel.</w:t>
      </w:r>
    </w:p>
    <w:p>
      <w:pPr>
        <w:keepNext w:val="0"/>
        <w:spacing w:before="0" w:after="160" w:line="259" w:lineRule="auto"/>
      </w:pPr>
      <w:r>
        <w:rPr>
          <w:rFonts w:ascii="Arial" w:hAnsi="Arial"/>
          <w:b w:val="0"/>
          <w:i w:val="0"/>
          <w:color w:val="000000"/>
          <w:sz w:val="22"/>
        </w:rPr>
        <w:t>The projects also change how people use the river. Paths and signs can help visitors observe wildlife without walking through fragile areas. When residents understand why some sections are left more natural, they may be more willing to support the work.</w:t>
      </w:r>
    </w:p>
    <w:p>
      <w:pPr>
        <w:keepNext/>
        <w:spacing w:before="100" w:after="60" w:line="259" w:lineRule="auto"/>
      </w:pPr>
      <w:r>
        <w:rPr>
          <w:rFonts w:ascii="Arial" w:hAnsi="Arial"/>
          <w:b w:val="0"/>
          <w:i w:val="0"/>
          <w:color w:val="000000"/>
          <w:sz w:val="22"/>
        </w:rPr>
        <w:t>25. Why are some riverbank sections restored?</w:t>
      </w:r>
    </w:p>
    <w:p>
      <w:pPr>
        <w:keepNext/>
        <w:spacing w:before="0" w:after="40" w:line="259" w:lineRule="auto"/>
      </w:pPr>
      <w:r>
        <w:rPr>
          <w:rFonts w:ascii="Arial" w:hAnsi="Arial"/>
          <w:b w:val="0"/>
          <w:i w:val="0"/>
          <w:color w:val="000000"/>
          <w:sz w:val="22"/>
        </w:rPr>
        <w:t>A. To create room for plants and improve habitat while managing erosion.</w:t>
      </w:r>
    </w:p>
    <w:p>
      <w:pPr>
        <w:keepNext/>
        <w:spacing w:before="0" w:after="40" w:line="259" w:lineRule="auto"/>
      </w:pPr>
      <w:r>
        <w:rPr>
          <w:rFonts w:ascii="Arial" w:hAnsi="Arial"/>
          <w:b w:val="0"/>
          <w:i w:val="0"/>
          <w:color w:val="000000"/>
          <w:sz w:val="22"/>
        </w:rPr>
        <w:t>B. To prevent water from passing through the river channel.</w:t>
      </w:r>
    </w:p>
    <w:p>
      <w:pPr>
        <w:keepNext/>
        <w:spacing w:before="0" w:after="40" w:line="259" w:lineRule="auto"/>
      </w:pPr>
      <w:r>
        <w:rPr>
          <w:rFonts w:ascii="Arial" w:hAnsi="Arial"/>
          <w:b w:val="0"/>
          <w:i w:val="0"/>
          <w:color w:val="000000"/>
          <w:sz w:val="22"/>
        </w:rPr>
        <w:t>C. To cover every riverbank with a new layer of concrete.</w:t>
      </w:r>
    </w:p>
    <w:p>
      <w:pPr>
        <w:keepNext w:val="0"/>
        <w:spacing w:before="0" w:after="40" w:line="259" w:lineRule="auto"/>
      </w:pPr>
      <w:r>
        <w:rPr>
          <w:rFonts w:ascii="Arial" w:hAnsi="Arial"/>
          <w:b w:val="0"/>
          <w:i w:val="0"/>
          <w:color w:val="000000"/>
          <w:sz w:val="22"/>
        </w:rPr>
        <w:t>D. To remove all paths and signs near the river.</w:t>
      </w:r>
    </w:p>
    <w:p>
      <w:pPr>
        <w:keepNext/>
        <w:spacing w:before="100" w:after="60" w:line="259" w:lineRule="auto"/>
      </w:pPr>
      <w:r>
        <w:rPr>
          <w:rFonts w:ascii="Arial" w:hAnsi="Arial"/>
          <w:b w:val="0"/>
          <w:i w:val="0"/>
          <w:color w:val="000000"/>
          <w:sz w:val="22"/>
        </w:rPr>
        <w:t>26. What must engineers consider during restoration?</w:t>
      </w:r>
    </w:p>
    <w:p>
      <w:pPr>
        <w:keepNext/>
        <w:spacing w:before="0" w:after="40" w:line="259" w:lineRule="auto"/>
      </w:pPr>
      <w:r>
        <w:rPr>
          <w:rFonts w:ascii="Arial" w:hAnsi="Arial"/>
          <w:b w:val="0"/>
          <w:i w:val="0"/>
          <w:color w:val="000000"/>
          <w:sz w:val="22"/>
        </w:rPr>
        <w:t>A. Whether visitors prefer concrete paths everywhere.</w:t>
      </w:r>
    </w:p>
    <w:p>
      <w:pPr>
        <w:keepNext/>
        <w:spacing w:before="0" w:after="40" w:line="259" w:lineRule="auto"/>
      </w:pPr>
      <w:r>
        <w:rPr>
          <w:rFonts w:ascii="Arial" w:hAnsi="Arial"/>
          <w:b w:val="0"/>
          <w:i w:val="0"/>
          <w:color w:val="000000"/>
          <w:sz w:val="22"/>
        </w:rPr>
        <w:t>B. Whether water can still pass safely during heavy rain.</w:t>
      </w:r>
    </w:p>
    <w:p>
      <w:pPr>
        <w:keepNext/>
        <w:spacing w:before="0" w:after="40" w:line="259" w:lineRule="auto"/>
      </w:pPr>
      <w:r>
        <w:rPr>
          <w:rFonts w:ascii="Arial" w:hAnsi="Arial"/>
          <w:b w:val="0"/>
          <w:i w:val="0"/>
          <w:color w:val="000000"/>
          <w:sz w:val="22"/>
        </w:rPr>
        <w:t>C. Whether all plants grow at exactly the same speed.</w:t>
      </w:r>
    </w:p>
    <w:p>
      <w:pPr>
        <w:keepNext w:val="0"/>
        <w:spacing w:before="0" w:after="40" w:line="259" w:lineRule="auto"/>
      </w:pPr>
      <w:r>
        <w:rPr>
          <w:rFonts w:ascii="Arial" w:hAnsi="Arial"/>
          <w:b w:val="0"/>
          <w:i w:val="0"/>
          <w:color w:val="000000"/>
          <w:sz w:val="22"/>
        </w:rPr>
        <w:t>D. Whether the river can be closed permanently.</w:t>
      </w:r>
    </w:p>
    <w:p>
      <w:pPr>
        <w:keepNext/>
        <w:spacing w:before="100" w:after="60" w:line="259" w:lineRule="auto"/>
      </w:pPr>
      <w:r>
        <w:rPr>
          <w:rFonts w:ascii="Arial" w:hAnsi="Arial"/>
          <w:b w:val="0"/>
          <w:i w:val="0"/>
          <w:color w:val="000000"/>
          <w:sz w:val="22"/>
        </w:rPr>
        <w:t>27. The word “fragile” in paragraph 3 is closest in meaning to ______.</w:t>
      </w:r>
    </w:p>
    <w:p>
      <w:pPr>
        <w:keepNext/>
        <w:spacing w:before="0" w:after="40" w:line="259" w:lineRule="auto"/>
      </w:pPr>
      <w:r>
        <w:rPr>
          <w:rFonts w:ascii="Arial" w:hAnsi="Arial"/>
          <w:b w:val="0"/>
          <w:i w:val="0"/>
          <w:color w:val="000000"/>
          <w:sz w:val="22"/>
        </w:rPr>
        <w:t>A. easily damaged</w:t>
      </w:r>
    </w:p>
    <w:p>
      <w:pPr>
        <w:keepNext/>
        <w:spacing w:before="0" w:after="40" w:line="259" w:lineRule="auto"/>
      </w:pPr>
      <w:r>
        <w:rPr>
          <w:rFonts w:ascii="Arial" w:hAnsi="Arial"/>
          <w:b w:val="0"/>
          <w:i w:val="0"/>
          <w:color w:val="000000"/>
          <w:sz w:val="22"/>
        </w:rPr>
        <w:t>B. very expensive</w:t>
      </w:r>
    </w:p>
    <w:p>
      <w:pPr>
        <w:keepNext/>
        <w:spacing w:before="0" w:after="40" w:line="259" w:lineRule="auto"/>
      </w:pPr>
      <w:r>
        <w:rPr>
          <w:rFonts w:ascii="Arial" w:hAnsi="Arial"/>
          <w:b w:val="0"/>
          <w:i w:val="0"/>
          <w:color w:val="000000"/>
          <w:sz w:val="22"/>
        </w:rPr>
        <w:t>C. fully developed</w:t>
      </w:r>
    </w:p>
    <w:p>
      <w:pPr>
        <w:keepNext w:val="0"/>
        <w:spacing w:before="0" w:after="40" w:line="259" w:lineRule="auto"/>
      </w:pPr>
      <w:r>
        <w:rPr>
          <w:rFonts w:ascii="Arial" w:hAnsi="Arial"/>
          <w:b w:val="0"/>
          <w:i w:val="0"/>
          <w:color w:val="000000"/>
          <w:sz w:val="22"/>
        </w:rPr>
        <w:t>D. far from the river</w:t>
      </w:r>
    </w:p>
    <w:p>
      <w:pPr>
        <w:keepNext/>
        <w:spacing w:before="100" w:after="60" w:line="259" w:lineRule="auto"/>
      </w:pPr>
      <w:r>
        <w:rPr>
          <w:rFonts w:ascii="Arial" w:hAnsi="Arial"/>
          <w:b w:val="0"/>
          <w:i w:val="0"/>
          <w:color w:val="000000"/>
          <w:sz w:val="22"/>
        </w:rPr>
        <w:t>28. What can be inferred from the passage?</w:t>
      </w:r>
    </w:p>
    <w:p>
      <w:pPr>
        <w:keepNext/>
        <w:spacing w:before="0" w:after="40" w:line="259" w:lineRule="auto"/>
      </w:pPr>
      <w:r>
        <w:rPr>
          <w:rFonts w:ascii="Arial" w:hAnsi="Arial"/>
          <w:b w:val="0"/>
          <w:i w:val="0"/>
          <w:color w:val="000000"/>
          <w:sz w:val="22"/>
        </w:rPr>
        <w:t>A. River restoration is only an engineering task.</w:t>
      </w:r>
    </w:p>
    <w:p>
      <w:pPr>
        <w:keepNext/>
        <w:spacing w:before="0" w:after="40" w:line="259" w:lineRule="auto"/>
      </w:pPr>
      <w:r>
        <w:rPr>
          <w:rFonts w:ascii="Arial" w:hAnsi="Arial"/>
          <w:b w:val="0"/>
          <w:i w:val="0"/>
          <w:color w:val="000000"/>
          <w:sz w:val="22"/>
        </w:rPr>
        <w:t>B. Visitors should be allowed to walk everywhere.</w:t>
      </w:r>
    </w:p>
    <w:p>
      <w:pPr>
        <w:keepNext/>
        <w:spacing w:before="0" w:after="40" w:line="259" w:lineRule="auto"/>
      </w:pPr>
      <w:r>
        <w:rPr>
          <w:rFonts w:ascii="Arial" w:hAnsi="Arial"/>
          <w:b w:val="0"/>
          <w:i w:val="0"/>
          <w:color w:val="000000"/>
          <w:sz w:val="22"/>
        </w:rPr>
        <w:t>C. Public understanding can support the long-term success of restoration.</w:t>
      </w:r>
    </w:p>
    <w:p>
      <w:pPr>
        <w:keepNext w:val="0"/>
        <w:spacing w:before="0" w:after="40" w:line="259" w:lineRule="auto"/>
      </w:pPr>
      <w:r>
        <w:rPr>
          <w:rFonts w:ascii="Arial" w:hAnsi="Arial"/>
          <w:b w:val="0"/>
          <w:i w:val="0"/>
          <w:color w:val="000000"/>
          <w:sz w:val="22"/>
        </w:rPr>
        <w:t>D. Native plants always remove the need for signs.</w:t>
      </w:r>
    </w:p>
    <w:p>
      <w:pPr>
        <w:keepNext/>
        <w:spacing w:before="280" w:after="80" w:line="259" w:lineRule="auto"/>
      </w:pPr>
      <w:r>
        <w:rPr>
          <w:rFonts w:ascii="Arial" w:hAnsi="Arial"/>
          <w:b/>
          <w:i w:val="0"/>
          <w:color w:val="000000"/>
          <w:sz w:val="24"/>
        </w:rPr>
        <w:t>PHẦN 8. ĐỌC HIỂU – Ý CHÍNH VÀ TỪ VỰNG (Câu 29–32)</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THE VALUE OF SLOW READING</w:t>
      </w:r>
    </w:p>
    <w:p>
      <w:pPr>
        <w:keepNext w:val="0"/>
        <w:spacing w:before="0" w:after="160" w:line="259" w:lineRule="auto"/>
      </w:pPr>
      <w:r>
        <w:rPr>
          <w:rFonts w:ascii="Arial" w:hAnsi="Arial"/>
          <w:b w:val="0"/>
          <w:i w:val="0"/>
          <w:color w:val="000000"/>
          <w:sz w:val="22"/>
        </w:rPr>
        <w:t>When people read a short online article, they often move quickly between paragraphs and links. Slow reading takes a different approach: readers pause, notice how an argument develops, and ask what evidence supports each claim. The aim is not to read every text slowly, but to give difficult or important material more attention.</w:t>
      </w:r>
    </w:p>
    <w:p>
      <w:pPr>
        <w:keepNext w:val="0"/>
        <w:spacing w:before="0" w:after="160" w:line="259" w:lineRule="auto"/>
      </w:pPr>
      <w:r>
        <w:rPr>
          <w:rFonts w:ascii="Arial" w:hAnsi="Arial"/>
          <w:b w:val="0"/>
          <w:i w:val="0"/>
          <w:color w:val="000000"/>
          <w:sz w:val="22"/>
        </w:rPr>
        <w:t>Teachers can encourage this habit by asking students to write a one-sentence summary after each section. Students may also mark a sentence that seems unclear and return to it after reading the whole passage. These actions make reading more active and reveal where understanding is incomplete.</w:t>
      </w:r>
    </w:p>
    <w:p>
      <w:pPr>
        <w:keepNext w:val="0"/>
        <w:spacing w:before="0" w:after="160" w:line="259" w:lineRule="auto"/>
      </w:pPr>
      <w:r>
        <w:rPr>
          <w:rFonts w:ascii="Arial" w:hAnsi="Arial"/>
          <w:b w:val="0"/>
          <w:i w:val="0"/>
          <w:color w:val="000000"/>
          <w:sz w:val="22"/>
        </w:rPr>
        <w:t>Slow reading is especially useful when a text contains unfamiliar ideas. It does not require readers to remember every word. Instead, it helps them recognise the structure of a text and decide which details are central to its meaning.</w:t>
      </w:r>
    </w:p>
    <w:p>
      <w:pPr>
        <w:keepNext/>
        <w:spacing w:before="100" w:after="60" w:line="259" w:lineRule="auto"/>
      </w:pPr>
      <w:r>
        <w:rPr>
          <w:rFonts w:ascii="Arial" w:hAnsi="Arial"/>
          <w:b w:val="0"/>
          <w:i w:val="0"/>
          <w:color w:val="000000"/>
          <w:sz w:val="22"/>
        </w:rPr>
        <w:t>29. Which of the following best summarises the passage?</w:t>
      </w:r>
    </w:p>
    <w:p>
      <w:pPr>
        <w:keepNext/>
        <w:spacing w:before="0" w:after="40" w:line="259" w:lineRule="auto"/>
      </w:pPr>
      <w:r>
        <w:rPr>
          <w:rFonts w:ascii="Arial" w:hAnsi="Arial"/>
          <w:b w:val="0"/>
          <w:i w:val="0"/>
          <w:color w:val="000000"/>
          <w:sz w:val="22"/>
        </w:rPr>
        <w:t>A. Slow reading uses active attention to understand important or difficult texts.</w:t>
      </w:r>
    </w:p>
    <w:p>
      <w:pPr>
        <w:keepNext/>
        <w:spacing w:before="0" w:after="40" w:line="259" w:lineRule="auto"/>
      </w:pPr>
      <w:r>
        <w:rPr>
          <w:rFonts w:ascii="Arial" w:hAnsi="Arial"/>
          <w:b w:val="0"/>
          <w:i w:val="0"/>
          <w:color w:val="000000"/>
          <w:sz w:val="22"/>
        </w:rPr>
        <w:t>B. Readers should read every online text as slowly as possible.</w:t>
      </w:r>
    </w:p>
    <w:p>
      <w:pPr>
        <w:keepNext/>
        <w:spacing w:before="0" w:after="40" w:line="259" w:lineRule="auto"/>
      </w:pPr>
      <w:r>
        <w:rPr>
          <w:rFonts w:ascii="Arial" w:hAnsi="Arial"/>
          <w:b w:val="0"/>
          <w:i w:val="0"/>
          <w:color w:val="000000"/>
          <w:sz w:val="22"/>
        </w:rPr>
        <w:t>C. A summary is useful only when a text contains no evidence.</w:t>
      </w:r>
    </w:p>
    <w:p>
      <w:pPr>
        <w:keepNext w:val="0"/>
        <w:spacing w:before="0" w:after="40" w:line="259" w:lineRule="auto"/>
      </w:pPr>
      <w:r>
        <w:rPr>
          <w:rFonts w:ascii="Arial" w:hAnsi="Arial"/>
          <w:b w:val="0"/>
          <w:i w:val="0"/>
          <w:color w:val="000000"/>
          <w:sz w:val="22"/>
        </w:rPr>
        <w:t>D. Slow reading requires remembering every word in a passage.</w:t>
      </w:r>
    </w:p>
    <w:p>
      <w:pPr>
        <w:keepNext/>
        <w:spacing w:before="100" w:after="60" w:line="259" w:lineRule="auto"/>
      </w:pPr>
      <w:r>
        <w:rPr>
          <w:rFonts w:ascii="Arial" w:hAnsi="Arial"/>
          <w:b w:val="0"/>
          <w:i w:val="0"/>
          <w:color w:val="000000"/>
          <w:sz w:val="22"/>
        </w:rPr>
        <w:t>30. The word “central” in paragraph 3 is closest in meaning to ______.</w:t>
      </w:r>
    </w:p>
    <w:p>
      <w:pPr>
        <w:keepNext/>
        <w:spacing w:before="0" w:after="40" w:line="259" w:lineRule="auto"/>
      </w:pPr>
      <w:r>
        <w:rPr>
          <w:rFonts w:ascii="Arial" w:hAnsi="Arial"/>
          <w:b w:val="0"/>
          <w:i w:val="0"/>
          <w:color w:val="000000"/>
          <w:sz w:val="22"/>
        </w:rPr>
        <w:t>A. unrelated</w:t>
      </w:r>
    </w:p>
    <w:p>
      <w:pPr>
        <w:keepNext/>
        <w:spacing w:before="0" w:after="40" w:line="259" w:lineRule="auto"/>
      </w:pPr>
      <w:r>
        <w:rPr>
          <w:rFonts w:ascii="Arial" w:hAnsi="Arial"/>
          <w:b w:val="0"/>
          <w:i w:val="0"/>
          <w:color w:val="000000"/>
          <w:sz w:val="22"/>
        </w:rPr>
        <w:t>B. most important</w:t>
      </w:r>
    </w:p>
    <w:p>
      <w:pPr>
        <w:keepNext/>
        <w:spacing w:before="0" w:after="40" w:line="259" w:lineRule="auto"/>
      </w:pPr>
      <w:r>
        <w:rPr>
          <w:rFonts w:ascii="Arial" w:hAnsi="Arial"/>
          <w:b w:val="0"/>
          <w:i w:val="0"/>
          <w:color w:val="000000"/>
          <w:sz w:val="22"/>
        </w:rPr>
        <w:t>C. hardest to pronounce</w:t>
      </w:r>
    </w:p>
    <w:p>
      <w:pPr>
        <w:keepNext w:val="0"/>
        <w:spacing w:before="0" w:after="40" w:line="259" w:lineRule="auto"/>
      </w:pPr>
      <w:r>
        <w:rPr>
          <w:rFonts w:ascii="Arial" w:hAnsi="Arial"/>
          <w:b w:val="0"/>
          <w:i w:val="0"/>
          <w:color w:val="000000"/>
          <w:sz w:val="22"/>
        </w:rPr>
        <w:t>D. located outside</w:t>
      </w:r>
    </w:p>
    <w:p>
      <w:pPr>
        <w:keepNext/>
        <w:spacing w:before="100" w:after="60" w:line="259" w:lineRule="auto"/>
      </w:pPr>
      <w:r>
        <w:rPr>
          <w:rFonts w:ascii="Arial" w:hAnsi="Arial"/>
          <w:b w:val="0"/>
          <w:i w:val="0"/>
          <w:color w:val="000000"/>
          <w:sz w:val="22"/>
        </w:rPr>
        <w:t>31. Why do teachers ask students to write a summary after each section?</w:t>
      </w:r>
    </w:p>
    <w:p>
      <w:pPr>
        <w:keepNext/>
        <w:spacing w:before="0" w:after="40" w:line="259" w:lineRule="auto"/>
      </w:pPr>
      <w:r>
        <w:rPr>
          <w:rFonts w:ascii="Arial" w:hAnsi="Arial"/>
          <w:b w:val="0"/>
          <w:i w:val="0"/>
          <w:color w:val="000000"/>
          <w:sz w:val="22"/>
        </w:rPr>
        <w:t>A. To make the text longer.</w:t>
      </w:r>
    </w:p>
    <w:p>
      <w:pPr>
        <w:keepNext/>
        <w:spacing w:before="0" w:after="40" w:line="259" w:lineRule="auto"/>
      </w:pPr>
      <w:r>
        <w:rPr>
          <w:rFonts w:ascii="Arial" w:hAnsi="Arial"/>
          <w:b w:val="0"/>
          <w:i w:val="0"/>
          <w:color w:val="000000"/>
          <w:sz w:val="22"/>
        </w:rPr>
        <w:t>B. To stop students from rereading unclear sentences.</w:t>
      </w:r>
    </w:p>
    <w:p>
      <w:pPr>
        <w:keepNext/>
        <w:spacing w:before="0" w:after="40" w:line="259" w:lineRule="auto"/>
      </w:pPr>
      <w:r>
        <w:rPr>
          <w:rFonts w:ascii="Arial" w:hAnsi="Arial"/>
          <w:b w:val="0"/>
          <w:i w:val="0"/>
          <w:color w:val="000000"/>
          <w:sz w:val="22"/>
        </w:rPr>
        <w:t>C. To make reading more active and check understanding.</w:t>
      </w:r>
    </w:p>
    <w:p>
      <w:pPr>
        <w:keepNext w:val="0"/>
        <w:spacing w:before="0" w:after="40" w:line="259" w:lineRule="auto"/>
      </w:pPr>
      <w:r>
        <w:rPr>
          <w:rFonts w:ascii="Arial" w:hAnsi="Arial"/>
          <w:b w:val="0"/>
          <w:i w:val="0"/>
          <w:color w:val="000000"/>
          <w:sz w:val="22"/>
        </w:rPr>
        <w:t>D. To ensure students remember every word.</w:t>
      </w:r>
    </w:p>
    <w:p>
      <w:pPr>
        <w:keepNext/>
        <w:spacing w:before="100" w:after="60" w:line="259" w:lineRule="auto"/>
      </w:pPr>
      <w:r>
        <w:rPr>
          <w:rFonts w:ascii="Arial" w:hAnsi="Arial"/>
          <w:b w:val="0"/>
          <w:i w:val="0"/>
          <w:color w:val="000000"/>
          <w:sz w:val="22"/>
        </w:rPr>
        <w:t>32. What can be inferred from the passage?</w:t>
      </w:r>
    </w:p>
    <w:p>
      <w:pPr>
        <w:keepNext/>
        <w:spacing w:before="0" w:after="40" w:line="259" w:lineRule="auto"/>
      </w:pPr>
      <w:r>
        <w:rPr>
          <w:rFonts w:ascii="Arial" w:hAnsi="Arial"/>
          <w:b w:val="0"/>
          <w:i w:val="0"/>
          <w:color w:val="000000"/>
          <w:sz w:val="22"/>
        </w:rPr>
        <w:t>A. Slow reading is useful only for fiction.</w:t>
      </w:r>
    </w:p>
    <w:p>
      <w:pPr>
        <w:keepNext/>
        <w:spacing w:before="0" w:after="40" w:line="259" w:lineRule="auto"/>
      </w:pPr>
      <w:r>
        <w:rPr>
          <w:rFonts w:ascii="Arial" w:hAnsi="Arial"/>
          <w:b w:val="0"/>
          <w:i w:val="0"/>
          <w:color w:val="000000"/>
          <w:sz w:val="22"/>
        </w:rPr>
        <w:t>B. Readers can understand a text without considering its structure.</w:t>
      </w:r>
    </w:p>
    <w:p>
      <w:pPr>
        <w:keepNext/>
        <w:spacing w:before="0" w:after="40" w:line="259" w:lineRule="auto"/>
      </w:pPr>
      <w:r>
        <w:rPr>
          <w:rFonts w:ascii="Arial" w:hAnsi="Arial"/>
          <w:b w:val="0"/>
          <w:i w:val="0"/>
          <w:color w:val="000000"/>
          <w:sz w:val="22"/>
        </w:rPr>
        <w:t>C. Online links always improve concentration.</w:t>
      </w:r>
    </w:p>
    <w:p>
      <w:pPr>
        <w:keepNext w:val="0"/>
        <w:spacing w:before="0" w:after="40" w:line="259" w:lineRule="auto"/>
      </w:pPr>
      <w:r>
        <w:rPr>
          <w:rFonts w:ascii="Arial" w:hAnsi="Arial"/>
          <w:b w:val="0"/>
          <w:i w:val="0"/>
          <w:color w:val="000000"/>
          <w:sz w:val="22"/>
        </w:rPr>
        <w:t>D. A reader may focus on key relationships instead of treating every detail equally.</w:t>
      </w:r>
    </w:p>
    <w:p>
      <w:pPr>
        <w:keepNext/>
        <w:spacing w:before="280" w:after="80" w:line="259" w:lineRule="auto"/>
      </w:pPr>
      <w:r>
        <w:rPr>
          <w:rFonts w:ascii="Arial" w:hAnsi="Arial"/>
          <w:b/>
          <w:i w:val="0"/>
          <w:color w:val="000000"/>
          <w:sz w:val="24"/>
        </w:rPr>
        <w:t>PHẦN 9. ĐỌC HIỂU – SUY LUẬN VÀ THÁI ĐỘ (Câu 33–36)</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COMMUNITY ENERGY PROJECTS</w:t>
      </w:r>
    </w:p>
    <w:p>
      <w:pPr>
        <w:keepNext w:val="0"/>
        <w:spacing w:before="0" w:after="160" w:line="259" w:lineRule="auto"/>
      </w:pPr>
      <w:r>
        <w:rPr>
          <w:rFonts w:ascii="Arial" w:hAnsi="Arial"/>
          <w:b w:val="0"/>
          <w:i w:val="0"/>
          <w:color w:val="000000"/>
          <w:sz w:val="22"/>
        </w:rPr>
        <w:t>Some neighbourhoods are investing in small renewable-energy projects, such as shared solar panels on a public building. Supporters say these projects can reduce electricity costs and give residents a direct role in local energy decisions. They also argue that visible projects make discussions about energy less abstract.</w:t>
      </w:r>
    </w:p>
    <w:p>
      <w:pPr>
        <w:keepNext w:val="0"/>
        <w:spacing w:before="0" w:after="160" w:line="259" w:lineRule="auto"/>
      </w:pPr>
      <w:r>
        <w:rPr>
          <w:rFonts w:ascii="Arial" w:hAnsi="Arial"/>
          <w:b w:val="0"/>
          <w:i w:val="0"/>
          <w:color w:val="000000"/>
          <w:sz w:val="22"/>
        </w:rPr>
        <w:t>There are practical challenges. The equipment requires an initial investment, and residents need clear information about maintenance and how savings will be shared. Project organisers therefore hold meetings before installation and publish reports after the system begins operating.</w:t>
      </w:r>
    </w:p>
    <w:p>
      <w:pPr>
        <w:keepNext w:val="0"/>
        <w:spacing w:before="0" w:after="160" w:line="259" w:lineRule="auto"/>
      </w:pPr>
      <w:r>
        <w:rPr>
          <w:rFonts w:ascii="Arial" w:hAnsi="Arial"/>
          <w:b w:val="0"/>
          <w:i w:val="0"/>
          <w:color w:val="000000"/>
          <w:sz w:val="22"/>
        </w:rPr>
        <w:t>A small community project will not solve every energy problem. Its value may lie partly in the experience of planning together and learning how a system works. If the project is transparent about costs and results, it can build trust even when the financial benefit is modest.</w:t>
      </w:r>
    </w:p>
    <w:p>
      <w:pPr>
        <w:keepNext/>
        <w:spacing w:before="100" w:after="60" w:line="259" w:lineRule="auto"/>
      </w:pPr>
      <w:r>
        <w:rPr>
          <w:rFonts w:ascii="Arial" w:hAnsi="Arial"/>
          <w:b w:val="0"/>
          <w:i w:val="0"/>
          <w:color w:val="000000"/>
          <w:sz w:val="22"/>
        </w:rPr>
        <w:t>33. What is the writer’s attitude towards community energy projects?</w:t>
      </w:r>
    </w:p>
    <w:p>
      <w:pPr>
        <w:keepNext/>
        <w:spacing w:before="0" w:after="40" w:line="259" w:lineRule="auto"/>
      </w:pPr>
      <w:r>
        <w:rPr>
          <w:rFonts w:ascii="Arial" w:hAnsi="Arial"/>
          <w:b w:val="0"/>
          <w:i w:val="0"/>
          <w:color w:val="000000"/>
          <w:sz w:val="22"/>
        </w:rPr>
        <w:t>A. Positive but realistic about costs, management, and scale.</w:t>
      </w:r>
    </w:p>
    <w:p>
      <w:pPr>
        <w:keepNext/>
        <w:spacing w:before="0" w:after="40" w:line="259" w:lineRule="auto"/>
      </w:pPr>
      <w:r>
        <w:rPr>
          <w:rFonts w:ascii="Arial" w:hAnsi="Arial"/>
          <w:b w:val="0"/>
          <w:i w:val="0"/>
          <w:color w:val="000000"/>
          <w:sz w:val="22"/>
        </w:rPr>
        <w:t>B. Completely negative because residents cannot learn from projects.</w:t>
      </w:r>
    </w:p>
    <w:p>
      <w:pPr>
        <w:keepNext/>
        <w:spacing w:before="0" w:after="40" w:line="259" w:lineRule="auto"/>
      </w:pPr>
      <w:r>
        <w:rPr>
          <w:rFonts w:ascii="Arial" w:hAnsi="Arial"/>
          <w:b w:val="0"/>
          <w:i w:val="0"/>
          <w:color w:val="000000"/>
          <w:sz w:val="22"/>
        </w:rPr>
        <w:t>C. Uncritically enthusiastic about unlimited financial savings.</w:t>
      </w:r>
    </w:p>
    <w:p>
      <w:pPr>
        <w:keepNext w:val="0"/>
        <w:spacing w:before="0" w:after="40" w:line="259" w:lineRule="auto"/>
      </w:pPr>
      <w:r>
        <w:rPr>
          <w:rFonts w:ascii="Arial" w:hAnsi="Arial"/>
          <w:b w:val="0"/>
          <w:i w:val="0"/>
          <w:color w:val="000000"/>
          <w:sz w:val="22"/>
        </w:rPr>
        <w:t>D. Indifferent because energy decisions never affect communities.</w:t>
      </w:r>
    </w:p>
    <w:p>
      <w:pPr>
        <w:keepNext/>
        <w:spacing w:before="100" w:after="60" w:line="259" w:lineRule="auto"/>
      </w:pPr>
      <w:r>
        <w:rPr>
          <w:rFonts w:ascii="Arial" w:hAnsi="Arial"/>
          <w:b w:val="0"/>
          <w:i w:val="0"/>
          <w:color w:val="000000"/>
          <w:sz w:val="22"/>
        </w:rPr>
        <w:t>34. The phrase “They also argue” in paragraph 1 refers to ______.</w:t>
      </w:r>
    </w:p>
    <w:p>
      <w:pPr>
        <w:keepNext/>
        <w:spacing w:before="0" w:after="40" w:line="259" w:lineRule="auto"/>
      </w:pPr>
      <w:r>
        <w:rPr>
          <w:rFonts w:ascii="Arial" w:hAnsi="Arial"/>
          <w:b w:val="0"/>
          <w:i w:val="0"/>
          <w:color w:val="000000"/>
          <w:sz w:val="22"/>
        </w:rPr>
        <w:t>A. energy companies</w:t>
      </w:r>
    </w:p>
    <w:p>
      <w:pPr>
        <w:keepNext/>
        <w:spacing w:before="0" w:after="40" w:line="259" w:lineRule="auto"/>
      </w:pPr>
      <w:r>
        <w:rPr>
          <w:rFonts w:ascii="Arial" w:hAnsi="Arial"/>
          <w:b w:val="0"/>
          <w:i w:val="0"/>
          <w:color w:val="000000"/>
          <w:sz w:val="22"/>
        </w:rPr>
        <w:t>B. supporters of the projects</w:t>
      </w:r>
    </w:p>
    <w:p>
      <w:pPr>
        <w:keepNext/>
        <w:spacing w:before="0" w:after="40" w:line="259" w:lineRule="auto"/>
      </w:pPr>
      <w:r>
        <w:rPr>
          <w:rFonts w:ascii="Arial" w:hAnsi="Arial"/>
          <w:b w:val="0"/>
          <w:i w:val="0"/>
          <w:color w:val="000000"/>
          <w:sz w:val="22"/>
        </w:rPr>
        <w:t>C. public-building managers</w:t>
      </w:r>
    </w:p>
    <w:p>
      <w:pPr>
        <w:keepNext w:val="0"/>
        <w:spacing w:before="0" w:after="40" w:line="259" w:lineRule="auto"/>
      </w:pPr>
      <w:r>
        <w:rPr>
          <w:rFonts w:ascii="Arial" w:hAnsi="Arial"/>
          <w:b w:val="0"/>
          <w:i w:val="0"/>
          <w:color w:val="000000"/>
          <w:sz w:val="22"/>
        </w:rPr>
        <w:t>D. people who oppose solar panels</w:t>
      </w:r>
    </w:p>
    <w:p>
      <w:pPr>
        <w:keepNext/>
        <w:spacing w:before="100" w:after="60" w:line="259" w:lineRule="auto"/>
      </w:pPr>
      <w:r>
        <w:rPr>
          <w:rFonts w:ascii="Arial" w:hAnsi="Arial"/>
          <w:b w:val="0"/>
          <w:i w:val="0"/>
          <w:color w:val="000000"/>
          <w:sz w:val="22"/>
        </w:rPr>
        <w:t>35. What can be inferred about transparency?</w:t>
      </w:r>
    </w:p>
    <w:p>
      <w:pPr>
        <w:keepNext/>
        <w:spacing w:before="0" w:after="40" w:line="259" w:lineRule="auto"/>
      </w:pPr>
      <w:r>
        <w:rPr>
          <w:rFonts w:ascii="Arial" w:hAnsi="Arial"/>
          <w:b w:val="0"/>
          <w:i w:val="0"/>
          <w:color w:val="000000"/>
          <w:sz w:val="22"/>
        </w:rPr>
        <w:t>A. It makes maintenance unnecessary.</w:t>
      </w:r>
    </w:p>
    <w:p>
      <w:pPr>
        <w:keepNext/>
        <w:spacing w:before="0" w:after="40" w:line="259" w:lineRule="auto"/>
      </w:pPr>
      <w:r>
        <w:rPr>
          <w:rFonts w:ascii="Arial" w:hAnsi="Arial"/>
          <w:b w:val="0"/>
          <w:i w:val="0"/>
          <w:color w:val="000000"/>
          <w:sz w:val="22"/>
        </w:rPr>
        <w:t>B. It guarantees that every project will save a large amount of money.</w:t>
      </w:r>
    </w:p>
    <w:p>
      <w:pPr>
        <w:keepNext/>
        <w:spacing w:before="0" w:after="40" w:line="259" w:lineRule="auto"/>
      </w:pPr>
      <w:r>
        <w:rPr>
          <w:rFonts w:ascii="Arial" w:hAnsi="Arial"/>
          <w:b w:val="0"/>
          <w:i w:val="0"/>
          <w:color w:val="000000"/>
          <w:sz w:val="22"/>
        </w:rPr>
        <w:t>C. It can help build trust even when the financial result is limited.</w:t>
      </w:r>
    </w:p>
    <w:p>
      <w:pPr>
        <w:keepNext w:val="0"/>
        <w:spacing w:before="0" w:after="40" w:line="259" w:lineRule="auto"/>
      </w:pPr>
      <w:r>
        <w:rPr>
          <w:rFonts w:ascii="Arial" w:hAnsi="Arial"/>
          <w:b w:val="0"/>
          <w:i w:val="0"/>
          <w:color w:val="000000"/>
          <w:sz w:val="22"/>
        </w:rPr>
        <w:t>D. It prevents residents from taking part in decisions.</w:t>
      </w:r>
    </w:p>
    <w:p>
      <w:pPr>
        <w:keepNext/>
        <w:spacing w:before="100" w:after="60" w:line="259" w:lineRule="auto"/>
      </w:pPr>
      <w:r>
        <w:rPr>
          <w:rFonts w:ascii="Arial" w:hAnsi="Arial"/>
          <w:b w:val="0"/>
          <w:i w:val="0"/>
          <w:color w:val="000000"/>
          <w:sz w:val="22"/>
        </w:rPr>
        <w:t>36. Why does the writer mention meetings before installation?</w:t>
      </w:r>
    </w:p>
    <w:p>
      <w:pPr>
        <w:keepNext/>
        <w:spacing w:before="0" w:after="40" w:line="259" w:lineRule="auto"/>
      </w:pPr>
      <w:r>
        <w:rPr>
          <w:rFonts w:ascii="Arial" w:hAnsi="Arial"/>
          <w:b w:val="0"/>
          <w:i w:val="0"/>
          <w:color w:val="000000"/>
          <w:sz w:val="22"/>
        </w:rPr>
        <w:t>A. To show that equipment can be installed without planning.</w:t>
      </w:r>
    </w:p>
    <w:p>
      <w:pPr>
        <w:keepNext/>
        <w:spacing w:before="0" w:after="40" w:line="259" w:lineRule="auto"/>
      </w:pPr>
      <w:r>
        <w:rPr>
          <w:rFonts w:ascii="Arial" w:hAnsi="Arial"/>
          <w:b w:val="0"/>
          <w:i w:val="0"/>
          <w:color w:val="000000"/>
          <w:sz w:val="22"/>
        </w:rPr>
        <w:t>B. To explain why public buildings should close.</w:t>
      </w:r>
    </w:p>
    <w:p>
      <w:pPr>
        <w:keepNext/>
        <w:spacing w:before="0" w:after="40" w:line="259" w:lineRule="auto"/>
      </w:pPr>
      <w:r>
        <w:rPr>
          <w:rFonts w:ascii="Arial" w:hAnsi="Arial"/>
          <w:b w:val="0"/>
          <w:i w:val="0"/>
          <w:color w:val="000000"/>
          <w:sz w:val="22"/>
        </w:rPr>
        <w:t>C. To prove that residents never agree about energy.</w:t>
      </w:r>
    </w:p>
    <w:p>
      <w:pPr>
        <w:keepNext w:val="0"/>
        <w:spacing w:before="0" w:after="40" w:line="259" w:lineRule="auto"/>
      </w:pPr>
      <w:r>
        <w:rPr>
          <w:rFonts w:ascii="Arial" w:hAnsi="Arial"/>
          <w:b w:val="0"/>
          <w:i w:val="0"/>
          <w:color w:val="000000"/>
          <w:sz w:val="22"/>
        </w:rPr>
        <w:t>D. To emphasise the importance of preparing people for costs and responsibilities.</w:t>
      </w:r>
    </w:p>
    <w:p>
      <w:pPr>
        <w:keepNext/>
        <w:spacing w:before="280" w:after="80" w:line="259" w:lineRule="auto"/>
      </w:pPr>
      <w:r>
        <w:rPr>
          <w:rFonts w:ascii="Arial" w:hAnsi="Arial"/>
          <w:b/>
          <w:i w:val="0"/>
          <w:color w:val="000000"/>
          <w:sz w:val="24"/>
        </w:rPr>
        <w:t>PHẦN 10. CHÈN CÂU VÀ LIÊN KẾT (Câu 37–40)</w:t>
      </w:r>
    </w:p>
    <w:p>
      <w:pPr>
        <w:keepNext/>
        <w:spacing w:before="0" w:after="80" w:line="259" w:lineRule="auto"/>
      </w:pPr>
      <w:r>
        <w:rPr>
          <w:rFonts w:ascii="Arial" w:hAnsi="Arial"/>
          <w:b w:val="0"/>
          <w:i/>
          <w:color w:val="000000"/>
          <w:sz w:val="22"/>
        </w:rPr>
        <w:t>Đọc đoạn văn và chọn phương án phù hợp nhất với vị trí hoặc mối liên kết được hỏi.</w:t>
      </w:r>
    </w:p>
    <w:p>
      <w:pPr>
        <w:keepNext w:val="0"/>
        <w:spacing w:before="0" w:after="160" w:line="259" w:lineRule="auto"/>
      </w:pPr>
      <w:r>
        <w:rPr>
          <w:rFonts w:ascii="Arial" w:hAnsi="Arial"/>
          <w:b w:val="0"/>
          <w:i w:val="0"/>
          <w:color w:val="000000"/>
          <w:sz w:val="22"/>
        </w:rPr>
        <w:t>A small theatre has introduced numbered seats for popular performances. [A] Visitors choose their seats when they buy tickets. [B] The numbers are printed clearly on both the ticket and the seat. [C] Ushers can then help people find their places without delaying the start. [D]</w:t>
      </w:r>
    </w:p>
    <w:p>
      <w:pPr>
        <w:keepNext w:val="0"/>
        <w:spacing w:before="0" w:after="160" w:line="259" w:lineRule="auto"/>
      </w:pPr>
      <w:r>
        <w:rPr>
          <w:rFonts w:ascii="Arial" w:hAnsi="Arial"/>
          <w:b w:val="0"/>
          <w:i w:val="0"/>
          <w:color w:val="000000"/>
          <w:sz w:val="22"/>
        </w:rPr>
        <w:t>A neighbourhood book-swap shelf operates outside a community centre. People leave books they have finished and take another book of interest. A volunteer checks the shelf every Friday and removes damaged or unsuitable items. This arrangement keeps the collection welcoming and prevents the shelf from becoming overcrowded.</w:t>
      </w:r>
    </w:p>
    <w:p>
      <w:pPr>
        <w:keepNext w:val="0"/>
        <w:spacing w:before="0" w:after="160" w:line="259" w:lineRule="auto"/>
      </w:pPr>
      <w:r>
        <w:rPr>
          <w:rFonts w:ascii="Arial" w:hAnsi="Arial"/>
          <w:b w:val="0"/>
          <w:i w:val="0"/>
          <w:color w:val="000000"/>
          <w:sz w:val="22"/>
        </w:rPr>
        <w:t>Before a city plants trees along a narrow street, planners measure the width of the pavement and locate underground pipes. They choose species with roots that are less likely to damage the surface. These checks reduce the chance that an attractive planting project will create expensive repairs later.</w:t>
      </w:r>
    </w:p>
    <w:p>
      <w:pPr>
        <w:keepNext w:val="0"/>
        <w:spacing w:before="0" w:after="160" w:line="259" w:lineRule="auto"/>
      </w:pPr>
      <w:r>
        <w:rPr>
          <w:rFonts w:ascii="Arial" w:hAnsi="Arial"/>
          <w:b w:val="0"/>
          <w:i w:val="0"/>
          <w:color w:val="000000"/>
          <w:sz w:val="22"/>
        </w:rPr>
        <w:t>Some offices offer a quiet room for employees who need to concentrate. ______ The room is not intended to replace ordinary teamwork; it provides another option when a task requires uninterrupted attention.</w:t>
      </w:r>
    </w:p>
    <w:p>
      <w:pPr>
        <w:keepNext/>
        <w:spacing w:before="100" w:after="60" w:line="259" w:lineRule="auto"/>
      </w:pPr>
      <w:r>
        <w:rPr>
          <w:rFonts w:ascii="Arial" w:hAnsi="Arial"/>
          <w:b w:val="0"/>
          <w:i w:val="0"/>
          <w:color w:val="000000"/>
          <w:sz w:val="22"/>
        </w:rPr>
        <w:t>37. Where does the following sentence best fit? “This system makes it clear where each visitor should sit before the performance begins.”</w:t>
      </w:r>
    </w:p>
    <w:p>
      <w:pPr>
        <w:keepNext/>
        <w:spacing w:before="0" w:after="40" w:line="259" w:lineRule="auto"/>
      </w:pPr>
      <w:r>
        <w:rPr>
          <w:rFonts w:ascii="Arial" w:hAnsi="Arial"/>
          <w:b w:val="0"/>
          <w:i w:val="0"/>
          <w:color w:val="000000"/>
          <w:sz w:val="22"/>
        </w:rPr>
        <w:t>A. Position [A]</w:t>
      </w:r>
    </w:p>
    <w:p>
      <w:pPr>
        <w:keepNext/>
        <w:spacing w:before="0" w:after="40" w:line="259" w:lineRule="auto"/>
      </w:pPr>
      <w:r>
        <w:rPr>
          <w:rFonts w:ascii="Arial" w:hAnsi="Arial"/>
          <w:b w:val="0"/>
          <w:i w:val="0"/>
          <w:color w:val="000000"/>
          <w:sz w:val="22"/>
        </w:rPr>
        <w:t>B. Position [B]</w:t>
      </w:r>
    </w:p>
    <w:p>
      <w:pPr>
        <w:keepNext/>
        <w:spacing w:before="0" w:after="40" w:line="259" w:lineRule="auto"/>
      </w:pPr>
      <w:r>
        <w:rPr>
          <w:rFonts w:ascii="Arial" w:hAnsi="Arial"/>
          <w:b w:val="0"/>
          <w:i w:val="0"/>
          <w:color w:val="000000"/>
          <w:sz w:val="22"/>
        </w:rPr>
        <w:t>C. Position [C]</w:t>
      </w:r>
    </w:p>
    <w:p>
      <w:pPr>
        <w:keepNext w:val="0"/>
        <w:spacing w:before="0" w:after="40" w:line="259" w:lineRule="auto"/>
      </w:pPr>
      <w:r>
        <w:rPr>
          <w:rFonts w:ascii="Arial" w:hAnsi="Arial"/>
          <w:b w:val="0"/>
          <w:i w:val="0"/>
          <w:color w:val="000000"/>
          <w:sz w:val="22"/>
        </w:rPr>
        <w:t>D. Position [D]</w:t>
      </w:r>
    </w:p>
    <w:p>
      <w:pPr>
        <w:keepNext/>
        <w:spacing w:before="100" w:after="60" w:line="259" w:lineRule="auto"/>
      </w:pPr>
      <w:r>
        <w:rPr>
          <w:rFonts w:ascii="Arial" w:hAnsi="Arial"/>
          <w:b w:val="0"/>
          <w:i w:val="0"/>
          <w:color w:val="000000"/>
          <w:sz w:val="22"/>
        </w:rPr>
        <w:t>38. The phrase “This arrangement” in paragraph 2 refers to ______.</w:t>
      </w:r>
    </w:p>
    <w:p>
      <w:pPr>
        <w:keepNext/>
        <w:spacing w:before="0" w:after="40" w:line="259" w:lineRule="auto"/>
      </w:pPr>
      <w:r>
        <w:rPr>
          <w:rFonts w:ascii="Arial" w:hAnsi="Arial"/>
          <w:b w:val="0"/>
          <w:i w:val="0"/>
          <w:color w:val="000000"/>
          <w:sz w:val="22"/>
        </w:rPr>
        <w:t>A. selling every book to the community centre</w:t>
      </w:r>
    </w:p>
    <w:p>
      <w:pPr>
        <w:keepNext/>
        <w:spacing w:before="0" w:after="40" w:line="259" w:lineRule="auto"/>
      </w:pPr>
      <w:r>
        <w:rPr>
          <w:rFonts w:ascii="Arial" w:hAnsi="Arial"/>
          <w:b w:val="0"/>
          <w:i w:val="0"/>
          <w:color w:val="000000"/>
          <w:sz w:val="22"/>
        </w:rPr>
        <w:t>B. leaving finished books and taking other books from the shared shelf</w:t>
      </w:r>
    </w:p>
    <w:p>
      <w:pPr>
        <w:keepNext/>
        <w:spacing w:before="0" w:after="40" w:line="259" w:lineRule="auto"/>
      </w:pPr>
      <w:r>
        <w:rPr>
          <w:rFonts w:ascii="Arial" w:hAnsi="Arial"/>
          <w:b w:val="0"/>
          <w:i w:val="0"/>
          <w:color w:val="000000"/>
          <w:sz w:val="22"/>
        </w:rPr>
        <w:t>C. removing all books every Friday</w:t>
      </w:r>
    </w:p>
    <w:p>
      <w:pPr>
        <w:keepNext w:val="0"/>
        <w:spacing w:before="0" w:after="40" w:line="259" w:lineRule="auto"/>
      </w:pPr>
      <w:r>
        <w:rPr>
          <w:rFonts w:ascii="Arial" w:hAnsi="Arial"/>
          <w:b w:val="0"/>
          <w:i w:val="0"/>
          <w:color w:val="000000"/>
          <w:sz w:val="22"/>
        </w:rPr>
        <w:t>D. keeping books at home without sharing them</w:t>
      </w:r>
    </w:p>
    <w:p>
      <w:pPr>
        <w:keepNext/>
        <w:spacing w:before="100" w:after="60" w:line="259" w:lineRule="auto"/>
      </w:pPr>
      <w:r>
        <w:rPr>
          <w:rFonts w:ascii="Arial" w:hAnsi="Arial"/>
          <w:b w:val="0"/>
          <w:i w:val="0"/>
          <w:color w:val="000000"/>
          <w:sz w:val="22"/>
        </w:rPr>
        <w:t>39. What is the purpose of the last sentence in the street-tree paragraph?</w:t>
      </w:r>
    </w:p>
    <w:p>
      <w:pPr>
        <w:keepNext/>
        <w:spacing w:before="0" w:after="40" w:line="259" w:lineRule="auto"/>
      </w:pPr>
      <w:r>
        <w:rPr>
          <w:rFonts w:ascii="Arial" w:hAnsi="Arial"/>
          <w:b w:val="0"/>
          <w:i w:val="0"/>
          <w:color w:val="000000"/>
          <w:sz w:val="22"/>
        </w:rPr>
        <w:t>A. To argue that trees should never be planted near roads.</w:t>
      </w:r>
    </w:p>
    <w:p>
      <w:pPr>
        <w:keepNext/>
        <w:spacing w:before="0" w:after="40" w:line="259" w:lineRule="auto"/>
      </w:pPr>
      <w:r>
        <w:rPr>
          <w:rFonts w:ascii="Arial" w:hAnsi="Arial"/>
          <w:b w:val="0"/>
          <w:i w:val="0"/>
          <w:color w:val="000000"/>
          <w:sz w:val="22"/>
        </w:rPr>
        <w:t>B. To show that underground pipes are always harmless.</w:t>
      </w:r>
    </w:p>
    <w:p>
      <w:pPr>
        <w:keepNext/>
        <w:spacing w:before="0" w:after="40" w:line="259" w:lineRule="auto"/>
      </w:pPr>
      <w:r>
        <w:rPr>
          <w:rFonts w:ascii="Arial" w:hAnsi="Arial"/>
          <w:b w:val="0"/>
          <w:i w:val="0"/>
          <w:color w:val="000000"/>
          <w:sz w:val="22"/>
        </w:rPr>
        <w:t>C. To explain how planning can prevent later maintenance costs.</w:t>
      </w:r>
    </w:p>
    <w:p>
      <w:pPr>
        <w:keepNext w:val="0"/>
        <w:spacing w:before="0" w:after="40" w:line="259" w:lineRule="auto"/>
      </w:pPr>
      <w:r>
        <w:rPr>
          <w:rFonts w:ascii="Arial" w:hAnsi="Arial"/>
          <w:b w:val="0"/>
          <w:i w:val="0"/>
          <w:color w:val="000000"/>
          <w:sz w:val="22"/>
        </w:rPr>
        <w:t>D. To prove that all tree species have identical roots.</w:t>
      </w:r>
    </w:p>
    <w:p>
      <w:pPr>
        <w:keepNext/>
        <w:spacing w:before="100" w:after="60" w:line="259" w:lineRule="auto"/>
      </w:pPr>
      <w:r>
        <w:rPr>
          <w:rFonts w:ascii="Arial" w:hAnsi="Arial"/>
          <w:b w:val="0"/>
          <w:i w:val="0"/>
          <w:color w:val="000000"/>
          <w:sz w:val="22"/>
        </w:rPr>
        <w:t>40. Choose the best phrase to complete the blank in the quiet-room paragraph.</w:t>
      </w:r>
    </w:p>
    <w:p>
      <w:pPr>
        <w:keepNext/>
        <w:spacing w:before="0" w:after="40" w:line="259" w:lineRule="auto"/>
      </w:pPr>
      <w:r>
        <w:rPr>
          <w:rFonts w:ascii="Arial" w:hAnsi="Arial"/>
          <w:b w:val="0"/>
          <w:i w:val="0"/>
          <w:color w:val="000000"/>
          <w:sz w:val="22"/>
        </w:rPr>
        <w:t>A. For example, employees must discuss every task there.</w:t>
      </w:r>
    </w:p>
    <w:p>
      <w:pPr>
        <w:keepNext/>
        <w:spacing w:before="0" w:after="40" w:line="259" w:lineRule="auto"/>
      </w:pPr>
      <w:r>
        <w:rPr>
          <w:rFonts w:ascii="Arial" w:hAnsi="Arial"/>
          <w:b w:val="0"/>
          <w:i w:val="0"/>
          <w:color w:val="000000"/>
          <w:sz w:val="22"/>
        </w:rPr>
        <w:t>B. Similarly, the room is used only for social events.</w:t>
      </w:r>
    </w:p>
    <w:p>
      <w:pPr>
        <w:keepNext/>
        <w:spacing w:before="0" w:after="40" w:line="259" w:lineRule="auto"/>
      </w:pPr>
      <w:r>
        <w:rPr>
          <w:rFonts w:ascii="Arial" w:hAnsi="Arial"/>
          <w:b w:val="0"/>
          <w:i w:val="0"/>
          <w:color w:val="000000"/>
          <w:sz w:val="22"/>
        </w:rPr>
        <w:t>C. Therefore, employees are required to work there all day.</w:t>
      </w:r>
    </w:p>
    <w:p>
      <w:pPr>
        <w:keepNext w:val="0"/>
        <w:spacing w:before="0" w:after="40" w:line="259" w:lineRule="auto"/>
      </w:pPr>
      <w:r>
        <w:rPr>
          <w:rFonts w:ascii="Arial" w:hAnsi="Arial"/>
          <w:b w:val="0"/>
          <w:i w:val="0"/>
          <w:color w:val="000000"/>
          <w:sz w:val="22"/>
        </w:rPr>
        <w:t>D. However, employees may use it only for limited periods.</w:t>
      </w:r>
    </w:p>
    <w:p>
      <w:pPr>
        <w:keepNext w:val="0"/>
        <w:spacing w:before="280" w:after="200" w:line="259" w:lineRule="auto"/>
      </w:pPr>
      <w:r>
        <w:rPr>
          <w:rFonts w:ascii="Arial" w:hAnsi="Arial"/>
          <w:b w:val="0"/>
          <w:i w:val="0"/>
          <w:color w:val="000000"/>
          <w:sz w:val="22"/>
        </w:rPr>
        <w:t>Số câu đúng: ........ / 40    •    Thời gian thực tế: ........ phút    •    Phần cần ôn lại: ........................................................</w:t>
      </w:r>
    </w:p>
    <w:p>
      <w:pPr>
        <w:keepNext/>
        <w:pageBreakBefore/>
        <w:spacing w:before="0" w:after="200" w:line="259" w:lineRule="auto"/>
      </w:pPr>
      <w:r>
        <w:rPr>
          <w:rFonts w:ascii="Arial" w:hAnsi="Arial"/>
          <w:b/>
          <w:i w:val="0"/>
          <w:color w:val="000000"/>
          <w:sz w:val="28"/>
        </w:rPr>
        <w:t>ĐÁP ÁN VÀ GIẢI THÍCH CHI TIẾT – ĐỀ SỐ 011</w:t>
      </w:r>
    </w:p>
    <w:p>
      <w:pPr>
        <w:keepNext/>
        <w:spacing w:before="160" w:after="100" w:line="259" w:lineRule="auto"/>
      </w:pPr>
      <w:r>
        <w:rPr>
          <w:rFonts w:ascii="Arial" w:hAnsi="Arial"/>
          <w:b/>
          <w:i w:val="0"/>
          <w:color w:val="000000"/>
          <w:sz w:val="22"/>
        </w:rPr>
        <w:t>NHÓM 1. ĐIỀN KHUYẾT THÔNG BÁO VÀ TỜ RƠI (Câu 1–8)</w:t>
      </w:r>
    </w:p>
    <w:p>
      <w:pPr>
        <w:keepNext/>
        <w:spacing w:before="0" w:after="60" w:line="259" w:lineRule="auto"/>
      </w:pPr>
      <w:r>
        <w:rPr>
          <w:rFonts w:ascii="Arial" w:hAnsi="Arial"/>
          <w:b w:val="0"/>
          <w:i w:val="0"/>
          <w:color w:val="000000"/>
          <w:sz w:val="22"/>
        </w:rPr>
        <w:t>Câu 1: A. to receive</w:t>
      </w:r>
    </w:p>
    <w:p>
      <w:pPr>
        <w:keepNext w:val="0"/>
        <w:spacing w:before="0" w:after="200" w:line="259" w:lineRule="auto"/>
      </w:pPr>
      <w:r>
        <w:rPr>
          <w:rFonts w:ascii="Arial" w:hAnsi="Arial"/>
          <w:b w:val="0"/>
          <w:i w:val="0"/>
          <w:color w:val="000000"/>
          <w:sz w:val="22"/>
        </w:rPr>
        <w:t>Giải thích: Sau “are invited” cần cấu trúc bị động với “to + động từ nguyên mẫu”; “are invited to receive” là cách dùng đúng.</w:t>
      </w:r>
    </w:p>
    <w:p>
      <w:pPr>
        <w:keepNext/>
        <w:spacing w:before="0" w:after="60" w:line="259" w:lineRule="auto"/>
      </w:pPr>
      <w:r>
        <w:rPr>
          <w:rFonts w:ascii="Arial" w:hAnsi="Arial"/>
          <w:b w:val="0"/>
          <w:i w:val="0"/>
          <w:color w:val="000000"/>
          <w:sz w:val="22"/>
        </w:rPr>
        <w:t>Câu 2: B. about</w:t>
      </w:r>
    </w:p>
    <w:p>
      <w:pPr>
        <w:keepNext w:val="0"/>
        <w:spacing w:before="0" w:after="200" w:line="259" w:lineRule="auto"/>
      </w:pPr>
      <w:r>
        <w:rPr>
          <w:rFonts w:ascii="Arial" w:hAnsi="Arial"/>
          <w:b w:val="0"/>
          <w:i w:val="0"/>
          <w:color w:val="000000"/>
          <w:sz w:val="22"/>
        </w:rPr>
        <w:t>Giải thích: Cụm “provide information about” nghĩa là cung cấp thông tin về các chủ đề được nêu.</w:t>
      </w:r>
    </w:p>
    <w:p>
      <w:pPr>
        <w:keepNext/>
        <w:spacing w:before="0" w:after="60" w:line="259" w:lineRule="auto"/>
      </w:pPr>
      <w:r>
        <w:rPr>
          <w:rFonts w:ascii="Arial" w:hAnsi="Arial"/>
          <w:b w:val="0"/>
          <w:i w:val="0"/>
          <w:color w:val="000000"/>
          <w:sz w:val="22"/>
        </w:rPr>
        <w:t>Câu 3: A. at</w:t>
      </w:r>
    </w:p>
    <w:p>
      <w:pPr>
        <w:keepNext w:val="0"/>
        <w:spacing w:before="0" w:after="200" w:line="259" w:lineRule="auto"/>
      </w:pPr>
      <w:r>
        <w:rPr>
          <w:rFonts w:ascii="Arial" w:hAnsi="Arial"/>
          <w:b w:val="0"/>
          <w:i w:val="0"/>
          <w:color w:val="000000"/>
          <w:sz w:val="22"/>
        </w:rPr>
        <w:t>Giải thích: “Sign up at the information desk” dùng “at” để chỉ địa điểm đăng ký cụ thể.</w:t>
      </w:r>
    </w:p>
    <w:p>
      <w:pPr>
        <w:keepNext/>
        <w:spacing w:before="0" w:after="60" w:line="259" w:lineRule="auto"/>
      </w:pPr>
      <w:r>
        <w:rPr>
          <w:rFonts w:ascii="Arial" w:hAnsi="Arial"/>
          <w:b w:val="0"/>
          <w:i w:val="0"/>
          <w:color w:val="000000"/>
          <w:sz w:val="22"/>
        </w:rPr>
        <w:t>Câu 4: C. so that</w:t>
      </w:r>
    </w:p>
    <w:p>
      <w:pPr>
        <w:keepNext w:val="0"/>
        <w:spacing w:before="0" w:after="200" w:line="259" w:lineRule="auto"/>
      </w:pPr>
      <w:r>
        <w:rPr>
          <w:rFonts w:ascii="Arial" w:hAnsi="Arial"/>
          <w:b w:val="0"/>
          <w:i w:val="0"/>
          <w:color w:val="000000"/>
          <w:sz w:val="22"/>
        </w:rPr>
        <w:t>Giải thích: Người tham gia cần mang thẻ để y tá có thể ghi thông tin chính xác; “so that” diễn tả mục đích.</w:t>
      </w:r>
    </w:p>
    <w:p>
      <w:pPr>
        <w:keepNext/>
        <w:spacing w:before="0" w:after="60" w:line="259" w:lineRule="auto"/>
      </w:pPr>
      <w:r>
        <w:rPr>
          <w:rFonts w:ascii="Arial" w:hAnsi="Arial"/>
          <w:b w:val="0"/>
          <w:i w:val="0"/>
          <w:color w:val="000000"/>
          <w:sz w:val="22"/>
        </w:rPr>
        <w:t>Câu 5: A. expect</w:t>
      </w:r>
    </w:p>
    <w:p>
      <w:pPr>
        <w:keepNext w:val="0"/>
        <w:spacing w:before="0" w:after="200" w:line="259" w:lineRule="auto"/>
      </w:pPr>
      <w:r>
        <w:rPr>
          <w:rFonts w:ascii="Arial" w:hAnsi="Arial"/>
          <w:b w:val="0"/>
          <w:i w:val="0"/>
          <w:color w:val="000000"/>
          <w:sz w:val="22"/>
        </w:rPr>
        <w:t>Giải thích: Sau động từ khuyết thiếu “might” cần động từ nguyên mẫu; “might expect” phù hợp với cấu trúc câu.</w:t>
      </w:r>
    </w:p>
    <w:p>
      <w:pPr>
        <w:keepNext/>
        <w:spacing w:before="0" w:after="60" w:line="259" w:lineRule="auto"/>
      </w:pPr>
      <w:r>
        <w:rPr>
          <w:rFonts w:ascii="Arial" w:hAnsi="Arial"/>
          <w:b w:val="0"/>
          <w:i w:val="0"/>
          <w:color w:val="000000"/>
          <w:sz w:val="22"/>
        </w:rPr>
        <w:t>Câu 6: A. possible</w:t>
      </w:r>
    </w:p>
    <w:p>
      <w:pPr>
        <w:keepNext w:val="0"/>
        <w:spacing w:before="0" w:after="200" w:line="259" w:lineRule="auto"/>
      </w:pPr>
      <w:r>
        <w:rPr>
          <w:rFonts w:ascii="Arial" w:hAnsi="Arial"/>
          <w:b w:val="0"/>
          <w:i w:val="0"/>
          <w:color w:val="000000"/>
          <w:sz w:val="22"/>
        </w:rPr>
        <w:t>Giải thích: Cụm “as soon as possible” nghĩa là sớm nhất có thể, phù hợp với việc thay vòng đệm bị mòn.</w:t>
      </w:r>
    </w:p>
    <w:p>
      <w:pPr>
        <w:keepNext/>
        <w:spacing w:before="0" w:after="60" w:line="259" w:lineRule="auto"/>
      </w:pPr>
      <w:r>
        <w:rPr>
          <w:rFonts w:ascii="Arial" w:hAnsi="Arial"/>
          <w:b w:val="0"/>
          <w:i w:val="0"/>
          <w:color w:val="000000"/>
          <w:sz w:val="22"/>
        </w:rPr>
        <w:t>Câu 7: B. instead</w:t>
      </w:r>
    </w:p>
    <w:p>
      <w:pPr>
        <w:keepNext w:val="0"/>
        <w:spacing w:before="0" w:after="200" w:line="259" w:lineRule="auto"/>
      </w:pPr>
      <w:r>
        <w:rPr>
          <w:rFonts w:ascii="Arial" w:hAnsi="Arial"/>
          <w:b w:val="0"/>
          <w:i w:val="0"/>
          <w:color w:val="000000"/>
          <w:sz w:val="22"/>
        </w:rPr>
        <w:t>Giải thích: Cụm “instead of + V-ing” diễn tả dùng nước cho cây thay vì đổ xuống cống; vì vậy chỗ trống là “instead”.</w:t>
      </w:r>
    </w:p>
    <w:p>
      <w:pPr>
        <w:keepNext/>
        <w:spacing w:before="0" w:after="60" w:line="259" w:lineRule="auto"/>
      </w:pPr>
      <w:r>
        <w:rPr>
          <w:rFonts w:ascii="Arial" w:hAnsi="Arial"/>
          <w:b w:val="0"/>
          <w:i w:val="0"/>
          <w:color w:val="000000"/>
          <w:sz w:val="22"/>
        </w:rPr>
        <w:t>Câu 8: A. however</w:t>
      </w:r>
    </w:p>
    <w:p>
      <w:pPr>
        <w:keepNext w:val="0"/>
        <w:spacing w:before="0" w:after="200" w:line="259" w:lineRule="auto"/>
      </w:pPr>
      <w:r>
        <w:rPr>
          <w:rFonts w:ascii="Arial" w:hAnsi="Arial"/>
          <w:b w:val="0"/>
          <w:i w:val="0"/>
          <w:color w:val="000000"/>
          <w:sz w:val="22"/>
        </w:rPr>
        <w:t>Giải thích: Hai vế đối lập giữa việc thói quen có vẻ nhỏ và tác động khi nhiều nhà cùng thực hiện; “however” phù hợp.</w:t>
      </w:r>
    </w:p>
    <w:p>
      <w:pPr>
        <w:keepNext/>
        <w:spacing w:before="160" w:after="100" w:line="259" w:lineRule="auto"/>
      </w:pPr>
      <w:r>
        <w:rPr>
          <w:rFonts w:ascii="Arial" w:hAnsi="Arial"/>
          <w:b/>
          <w:i w:val="0"/>
          <w:color w:val="000000"/>
          <w:sz w:val="22"/>
        </w:rPr>
        <w:t>NHÓM 2. SẮP XẾP HỘI THOẠI (Câu 9–12)</w:t>
      </w:r>
    </w:p>
    <w:p>
      <w:pPr>
        <w:keepNext/>
        <w:spacing w:before="0" w:after="60" w:line="259" w:lineRule="auto"/>
      </w:pPr>
      <w:r>
        <w:rPr>
          <w:rFonts w:ascii="Arial" w:hAnsi="Arial"/>
          <w:b w:val="0"/>
          <w:i w:val="0"/>
          <w:color w:val="000000"/>
          <w:sz w:val="22"/>
        </w:rPr>
        <w:t>Câu 9: A. b – a – c</w:t>
      </w:r>
    </w:p>
    <w:p>
      <w:pPr>
        <w:keepNext w:val="0"/>
        <w:spacing w:before="0" w:after="200" w:line="259" w:lineRule="auto"/>
      </w:pPr>
      <w:r>
        <w:rPr>
          <w:rFonts w:ascii="Arial" w:hAnsi="Arial"/>
          <w:b w:val="0"/>
          <w:i w:val="0"/>
          <w:color w:val="000000"/>
          <w:sz w:val="22"/>
        </w:rPr>
        <w:t>Giải thích: Linh hỏi về bản đồ; Quân trả lời đã tải bản đồ; sau đó Linh đề nghị đánh dấu địa điểm nghỉ trên tuyến đường.</w:t>
      </w:r>
    </w:p>
    <w:p>
      <w:pPr>
        <w:keepNext/>
        <w:spacing w:before="0" w:after="60" w:line="259" w:lineRule="auto"/>
      </w:pPr>
      <w:r>
        <w:rPr>
          <w:rFonts w:ascii="Arial" w:hAnsi="Arial"/>
          <w:b w:val="0"/>
          <w:i w:val="0"/>
          <w:color w:val="000000"/>
          <w:sz w:val="22"/>
        </w:rPr>
        <w:t>Câu 10: B. b – a – d – c</w:t>
      </w:r>
    </w:p>
    <w:p>
      <w:pPr>
        <w:keepNext w:val="0"/>
        <w:spacing w:before="0" w:after="200" w:line="259" w:lineRule="auto"/>
      </w:pPr>
      <w:r>
        <w:rPr>
          <w:rFonts w:ascii="Arial" w:hAnsi="Arial"/>
          <w:b w:val="0"/>
          <w:i w:val="0"/>
          <w:color w:val="000000"/>
          <w:sz w:val="22"/>
        </w:rPr>
        <w:t>Giải thích: Mai hỏi về việc nộp bài; Nam nói tệp chưa sẵn sàng; Nam giải thích cần kiểm tra biểu đồ; Mai đề nghị giúp kiểm tra lỗi chính tả.</w:t>
      </w:r>
    </w:p>
    <w:p>
      <w:pPr>
        <w:keepNext/>
        <w:spacing w:before="0" w:after="60" w:line="259" w:lineRule="auto"/>
      </w:pPr>
      <w:r>
        <w:rPr>
          <w:rFonts w:ascii="Arial" w:hAnsi="Arial"/>
          <w:b w:val="0"/>
          <w:i w:val="0"/>
          <w:color w:val="000000"/>
          <w:sz w:val="22"/>
        </w:rPr>
        <w:t>Câu 11: B. c – d – a – b</w:t>
      </w:r>
    </w:p>
    <w:p>
      <w:pPr>
        <w:keepNext w:val="0"/>
        <w:spacing w:before="0" w:after="200" w:line="259" w:lineRule="auto"/>
      </w:pPr>
      <w:r>
        <w:rPr>
          <w:rFonts w:ascii="Arial" w:hAnsi="Arial"/>
          <w:b w:val="0"/>
          <w:i w:val="0"/>
          <w:color w:val="000000"/>
          <w:sz w:val="22"/>
        </w:rPr>
        <w:t>Giải thích: Khách hỏi về bữa sáng; nhân viên hỏi số phòng; khách cung cấp số phòng; nhân viên xác nhận thời gian phục vụ.</w:t>
      </w:r>
    </w:p>
    <w:p>
      <w:pPr>
        <w:keepNext/>
        <w:spacing w:before="0" w:after="60" w:line="259" w:lineRule="auto"/>
      </w:pPr>
      <w:r>
        <w:rPr>
          <w:rFonts w:ascii="Arial" w:hAnsi="Arial"/>
          <w:b w:val="0"/>
          <w:i w:val="0"/>
          <w:color w:val="000000"/>
          <w:sz w:val="22"/>
        </w:rPr>
        <w:t>Câu 12: D. b – a – c – d</w:t>
      </w:r>
    </w:p>
    <w:p>
      <w:pPr>
        <w:keepNext w:val="0"/>
        <w:spacing w:before="0" w:after="200" w:line="259" w:lineRule="auto"/>
      </w:pPr>
      <w:r>
        <w:rPr>
          <w:rFonts w:ascii="Arial" w:hAnsi="Arial"/>
          <w:b w:val="0"/>
          <w:i w:val="0"/>
          <w:color w:val="000000"/>
          <w:sz w:val="22"/>
        </w:rPr>
        <w:t>Giải thích: Người học hỏi có thể mượn máy ghi âm; thủ thư nói cần thẻ; người học đưa thẻ; thủ thư đồng ý cho mượn.</w:t>
      </w:r>
    </w:p>
    <w:p>
      <w:pPr>
        <w:keepNext/>
        <w:spacing w:before="160" w:after="100" w:line="259" w:lineRule="auto"/>
      </w:pPr>
      <w:r>
        <w:rPr>
          <w:rFonts w:ascii="Arial" w:hAnsi="Arial"/>
          <w:b/>
          <w:i w:val="0"/>
          <w:color w:val="000000"/>
          <w:sz w:val="22"/>
        </w:rPr>
        <w:t>NHÓM 3. SẮP XẾP EMAIL VÀ ĐOẠN VĂN (Câu 13–16)</w:t>
      </w:r>
    </w:p>
    <w:p>
      <w:pPr>
        <w:keepNext/>
        <w:spacing w:before="0" w:after="60" w:line="259" w:lineRule="auto"/>
      </w:pPr>
      <w:r>
        <w:rPr>
          <w:rFonts w:ascii="Arial" w:hAnsi="Arial"/>
          <w:b w:val="0"/>
          <w:i w:val="0"/>
          <w:color w:val="000000"/>
          <w:sz w:val="22"/>
        </w:rPr>
        <w:t>Câu 13: A. b – a – c – d</w:t>
      </w:r>
    </w:p>
    <w:p>
      <w:pPr>
        <w:keepNext w:val="0"/>
        <w:spacing w:before="0" w:after="200" w:line="259" w:lineRule="auto"/>
      </w:pPr>
      <w:r>
        <w:rPr>
          <w:rFonts w:ascii="Arial" w:hAnsi="Arial"/>
          <w:b w:val="0"/>
          <w:i w:val="0"/>
          <w:color w:val="000000"/>
          <w:sz w:val="22"/>
        </w:rPr>
        <w:t>Giải thích: Email mở đầu bằng lời chào và mục đích hỏi; người viết nêu thời gian dự kiến, hỏi về phòng học và kết thúc bằng lời cảm ơn.</w:t>
      </w:r>
    </w:p>
    <w:p>
      <w:pPr>
        <w:keepNext/>
        <w:spacing w:before="0" w:after="60" w:line="259" w:lineRule="auto"/>
      </w:pPr>
      <w:r>
        <w:rPr>
          <w:rFonts w:ascii="Arial" w:hAnsi="Arial"/>
          <w:b w:val="0"/>
          <w:i w:val="0"/>
          <w:color w:val="000000"/>
          <w:sz w:val="22"/>
        </w:rPr>
        <w:t>Câu 14: B. b – c – d – a</w:t>
      </w:r>
    </w:p>
    <w:p>
      <w:pPr>
        <w:keepNext w:val="0"/>
        <w:spacing w:before="0" w:after="200" w:line="259" w:lineRule="auto"/>
      </w:pPr>
      <w:r>
        <w:rPr>
          <w:rFonts w:ascii="Arial" w:hAnsi="Arial"/>
          <w:b w:val="0"/>
          <w:i w:val="0"/>
          <w:color w:val="000000"/>
          <w:sz w:val="22"/>
        </w:rPr>
        <w:t>Giải thích: Quy trình bắt đầu bằng việc rửa tay, tiếp tục chuẩn bị dụng cụ, thực hiện thí nghiệm và cuối cùng ghi kết quả.</w:t>
      </w:r>
    </w:p>
    <w:p>
      <w:pPr>
        <w:keepNext/>
        <w:spacing w:before="0" w:after="60" w:line="259" w:lineRule="auto"/>
      </w:pPr>
      <w:r>
        <w:rPr>
          <w:rFonts w:ascii="Arial" w:hAnsi="Arial"/>
          <w:b w:val="0"/>
          <w:i w:val="0"/>
          <w:color w:val="000000"/>
          <w:sz w:val="22"/>
        </w:rPr>
        <w:t>Câu 15: C. b – c – d – a</w:t>
      </w:r>
    </w:p>
    <w:p>
      <w:pPr>
        <w:keepNext w:val="0"/>
        <w:spacing w:before="0" w:after="200" w:line="259" w:lineRule="auto"/>
      </w:pPr>
      <w:r>
        <w:rPr>
          <w:rFonts w:ascii="Arial" w:hAnsi="Arial"/>
          <w:b w:val="0"/>
          <w:i w:val="0"/>
          <w:color w:val="000000"/>
          <w:sz w:val="22"/>
        </w:rPr>
        <w:t>Giải thích: Đoạn văn giới thiệu bảng chỉ đường trong công viên; các biểu tượng được giải thích, vị trí đặt biển được nêu, rồi kết luận về việc định hướng.</w:t>
      </w:r>
    </w:p>
    <w:p>
      <w:pPr>
        <w:keepNext/>
        <w:spacing w:before="0" w:after="60" w:line="259" w:lineRule="auto"/>
      </w:pPr>
      <w:r>
        <w:rPr>
          <w:rFonts w:ascii="Arial" w:hAnsi="Arial"/>
          <w:b w:val="0"/>
          <w:i w:val="0"/>
          <w:color w:val="000000"/>
          <w:sz w:val="22"/>
        </w:rPr>
        <w:t>Câu 16: A. b – c – d – a</w:t>
      </w:r>
    </w:p>
    <w:p>
      <w:pPr>
        <w:keepNext w:val="0"/>
        <w:spacing w:before="0" w:after="200" w:line="259" w:lineRule="auto"/>
      </w:pPr>
      <w:r>
        <w:rPr>
          <w:rFonts w:ascii="Arial" w:hAnsi="Arial"/>
          <w:b w:val="0"/>
          <w:i w:val="0"/>
          <w:color w:val="000000"/>
          <w:sz w:val="22"/>
        </w:rPr>
        <w:t>Giải thích: Nhóm chọn chủ đề, thu thập câu hỏi, phỏng vấn chuyên gia, rồi dùng thông tin thu được để hoàn thiện bài thuyết trình.</w:t>
      </w:r>
    </w:p>
    <w:p>
      <w:pPr>
        <w:keepNext/>
        <w:spacing w:before="160" w:after="100" w:line="259" w:lineRule="auto"/>
      </w:pPr>
      <w:r>
        <w:rPr>
          <w:rFonts w:ascii="Arial" w:hAnsi="Arial"/>
          <w:b/>
          <w:i w:val="0"/>
          <w:color w:val="000000"/>
          <w:sz w:val="22"/>
        </w:rPr>
        <w:t>NHÓM 4. ĐIỀN KHUYẾT VĂN BẢN (Câu 17–24)</w:t>
      </w:r>
    </w:p>
    <w:p>
      <w:pPr>
        <w:keepNext/>
        <w:spacing w:before="0" w:after="60" w:line="259" w:lineRule="auto"/>
      </w:pPr>
      <w:r>
        <w:rPr>
          <w:rFonts w:ascii="Arial" w:hAnsi="Arial"/>
          <w:b w:val="0"/>
          <w:i w:val="0"/>
          <w:color w:val="000000"/>
          <w:sz w:val="22"/>
        </w:rPr>
        <w:t>Câu 17: A. with</w:t>
      </w:r>
    </w:p>
    <w:p>
      <w:pPr>
        <w:keepNext w:val="0"/>
        <w:spacing w:before="0" w:after="200" w:line="259" w:lineRule="auto"/>
      </w:pPr>
      <w:r>
        <w:rPr>
          <w:rFonts w:ascii="Arial" w:hAnsi="Arial"/>
          <w:b w:val="0"/>
          <w:i w:val="0"/>
          <w:color w:val="000000"/>
          <w:sz w:val="22"/>
        </w:rPr>
        <w:t>Giải thích: Cụm “begin with something” nghĩa là bắt đầu từ một nội dung; “with” phù hợp trước “the topics”.</w:t>
      </w:r>
    </w:p>
    <w:p>
      <w:pPr>
        <w:keepNext/>
        <w:spacing w:before="0" w:after="60" w:line="259" w:lineRule="auto"/>
      </w:pPr>
      <w:r>
        <w:rPr>
          <w:rFonts w:ascii="Arial" w:hAnsi="Arial"/>
          <w:b w:val="0"/>
          <w:i w:val="0"/>
          <w:color w:val="000000"/>
          <w:sz w:val="22"/>
        </w:rPr>
        <w:t>Câu 18: B. into</w:t>
      </w:r>
    </w:p>
    <w:p>
      <w:pPr>
        <w:keepNext w:val="0"/>
        <w:spacing w:before="0" w:after="200" w:line="259" w:lineRule="auto"/>
      </w:pPr>
      <w:r>
        <w:rPr>
          <w:rFonts w:ascii="Arial" w:hAnsi="Arial"/>
          <w:b w:val="0"/>
          <w:i w:val="0"/>
          <w:color w:val="000000"/>
          <w:sz w:val="22"/>
        </w:rPr>
        <w:t>Giải thích: Cụm “divide something into smaller steps” diễn tả chia một nhiệm vụ lớn thành các bước nhỏ.</w:t>
      </w:r>
    </w:p>
    <w:p>
      <w:pPr>
        <w:keepNext/>
        <w:spacing w:before="0" w:after="60" w:line="259" w:lineRule="auto"/>
      </w:pPr>
      <w:r>
        <w:rPr>
          <w:rFonts w:ascii="Arial" w:hAnsi="Arial"/>
          <w:b w:val="0"/>
          <w:i w:val="0"/>
          <w:color w:val="000000"/>
          <w:sz w:val="22"/>
        </w:rPr>
        <w:t>Câu 19: C. before</w:t>
      </w:r>
    </w:p>
    <w:p>
      <w:pPr>
        <w:keepNext w:val="0"/>
        <w:spacing w:before="0" w:after="200" w:line="259" w:lineRule="auto"/>
      </w:pPr>
      <w:r>
        <w:rPr>
          <w:rFonts w:ascii="Arial" w:hAnsi="Arial"/>
          <w:b w:val="0"/>
          <w:i w:val="0"/>
          <w:color w:val="000000"/>
          <w:sz w:val="22"/>
        </w:rPr>
        <w:t>Giải thích: Người học nên xem lại lỗi trước khi bắt đầu bài mới; “before” chỉ trình tự thời gian đúng.</w:t>
      </w:r>
    </w:p>
    <w:p>
      <w:pPr>
        <w:keepNext/>
        <w:spacing w:before="0" w:after="60" w:line="259" w:lineRule="auto"/>
      </w:pPr>
      <w:r>
        <w:rPr>
          <w:rFonts w:ascii="Arial" w:hAnsi="Arial"/>
          <w:b w:val="0"/>
          <w:i w:val="0"/>
          <w:color w:val="000000"/>
          <w:sz w:val="22"/>
        </w:rPr>
        <w:t>Câu 20: B. from</w:t>
      </w:r>
    </w:p>
    <w:p>
      <w:pPr>
        <w:keepNext w:val="0"/>
        <w:spacing w:before="0" w:after="200" w:line="259" w:lineRule="auto"/>
      </w:pPr>
      <w:r>
        <w:rPr>
          <w:rFonts w:ascii="Arial" w:hAnsi="Arial"/>
          <w:b w:val="0"/>
          <w:i w:val="0"/>
          <w:color w:val="000000"/>
          <w:sz w:val="22"/>
        </w:rPr>
        <w:t>Giải thích: Cụm “keep somebody from doing something” nghĩa là ngăn ai đó làm gì; “keeps learners from giving up” phù hợp.</w:t>
      </w:r>
    </w:p>
    <w:p>
      <w:pPr>
        <w:keepNext/>
        <w:spacing w:before="0" w:after="60" w:line="259" w:lineRule="auto"/>
      </w:pPr>
      <w:r>
        <w:rPr>
          <w:rFonts w:ascii="Arial" w:hAnsi="Arial"/>
          <w:b w:val="0"/>
          <w:i w:val="0"/>
          <w:color w:val="000000"/>
          <w:sz w:val="22"/>
        </w:rPr>
        <w:t>Câu 21: A. near</w:t>
      </w:r>
    </w:p>
    <w:p>
      <w:pPr>
        <w:keepNext w:val="0"/>
        <w:spacing w:before="0" w:after="200" w:line="259" w:lineRule="auto"/>
      </w:pPr>
      <w:r>
        <w:rPr>
          <w:rFonts w:ascii="Arial" w:hAnsi="Arial"/>
          <w:b w:val="0"/>
          <w:i w:val="0"/>
          <w:color w:val="000000"/>
          <w:sz w:val="22"/>
        </w:rPr>
        <w:t>Giải thích: Các trạm cần được đặt gần điểm giao thông đông đúc; “near” chỉ vị trí phù hợp.</w:t>
      </w:r>
    </w:p>
    <w:p>
      <w:pPr>
        <w:keepNext/>
        <w:spacing w:before="0" w:after="60" w:line="259" w:lineRule="auto"/>
      </w:pPr>
      <w:r>
        <w:rPr>
          <w:rFonts w:ascii="Arial" w:hAnsi="Arial"/>
          <w:b w:val="0"/>
          <w:i w:val="0"/>
          <w:color w:val="000000"/>
          <w:sz w:val="22"/>
        </w:rPr>
        <w:t>Câu 22: B. with</w:t>
      </w:r>
    </w:p>
    <w:p>
      <w:pPr>
        <w:keepNext w:val="0"/>
        <w:spacing w:before="0" w:after="200" w:line="259" w:lineRule="auto"/>
      </w:pPr>
      <w:r>
        <w:rPr>
          <w:rFonts w:ascii="Arial" w:hAnsi="Arial"/>
          <w:b w:val="0"/>
          <w:i w:val="0"/>
          <w:color w:val="000000"/>
          <w:sz w:val="22"/>
        </w:rPr>
        <w:t>Giải thích: Người dùng mở khóa bằng thẻ hoặc ứng dụng; “with” chỉ công cụ được sử dụng.</w:t>
      </w:r>
    </w:p>
    <w:p>
      <w:pPr>
        <w:keepNext/>
        <w:spacing w:before="0" w:after="60" w:line="259" w:lineRule="auto"/>
      </w:pPr>
      <w:r>
        <w:rPr>
          <w:rFonts w:ascii="Arial" w:hAnsi="Arial"/>
          <w:b w:val="0"/>
          <w:i w:val="0"/>
          <w:color w:val="000000"/>
          <w:sz w:val="22"/>
        </w:rPr>
        <w:t>Câu 23: A. by</w:t>
      </w:r>
    </w:p>
    <w:p>
      <w:pPr>
        <w:keepNext w:val="0"/>
        <w:spacing w:before="0" w:after="200" w:line="259" w:lineRule="auto"/>
      </w:pPr>
      <w:r>
        <w:rPr>
          <w:rFonts w:ascii="Arial" w:hAnsi="Arial"/>
          <w:b w:val="0"/>
          <w:i w:val="0"/>
          <w:color w:val="000000"/>
          <w:sz w:val="22"/>
        </w:rPr>
        <w:t>Giải thích: “Return it by the end of the journey” chỉ hạn thời gian phải trả xe, nên dùng “by”.</w:t>
      </w:r>
    </w:p>
    <w:p>
      <w:pPr>
        <w:keepNext/>
        <w:spacing w:before="0" w:after="60" w:line="259" w:lineRule="auto"/>
      </w:pPr>
      <w:r>
        <w:rPr>
          <w:rFonts w:ascii="Arial" w:hAnsi="Arial"/>
          <w:b w:val="0"/>
          <w:i w:val="0"/>
          <w:color w:val="000000"/>
          <w:sz w:val="22"/>
        </w:rPr>
        <w:t>Câu 24: D. on</w:t>
      </w:r>
    </w:p>
    <w:p>
      <w:pPr>
        <w:keepNext w:val="0"/>
        <w:spacing w:before="0" w:after="200" w:line="259" w:lineRule="auto"/>
      </w:pPr>
      <w:r>
        <w:rPr>
          <w:rFonts w:ascii="Arial" w:hAnsi="Arial"/>
          <w:b w:val="0"/>
          <w:i w:val="0"/>
          <w:color w:val="000000"/>
          <w:sz w:val="22"/>
        </w:rPr>
        <w:t>Giải thích: Xe không nên bị bỏ “on busy pavements”; “on” được dùng với bề mặt nơi vật thể nằm.</w:t>
      </w:r>
    </w:p>
    <w:p>
      <w:pPr>
        <w:keepNext/>
        <w:spacing w:before="160" w:after="100" w:line="259" w:lineRule="auto"/>
      </w:pPr>
      <w:r>
        <w:rPr>
          <w:rFonts w:ascii="Arial" w:hAnsi="Arial"/>
          <w:b/>
          <w:i w:val="0"/>
          <w:color w:val="000000"/>
          <w:sz w:val="22"/>
        </w:rPr>
        <w:t>NHÓM 5. ĐỌC HIỂU – THÔNG TIN VÀ THAM CHIẾU (Câu 25–28)</w:t>
      </w:r>
    </w:p>
    <w:p>
      <w:pPr>
        <w:keepNext/>
        <w:spacing w:before="0" w:after="60" w:line="259" w:lineRule="auto"/>
      </w:pPr>
      <w:r>
        <w:rPr>
          <w:rFonts w:ascii="Arial" w:hAnsi="Arial"/>
          <w:b w:val="0"/>
          <w:i w:val="0"/>
          <w:color w:val="000000"/>
          <w:sz w:val="22"/>
        </w:rPr>
        <w:t>Câu 25: A. To create room for plants and improve habitat while managing erosion.</w:t>
      </w:r>
    </w:p>
    <w:p>
      <w:pPr>
        <w:keepNext w:val="0"/>
        <w:spacing w:before="0" w:after="200" w:line="259" w:lineRule="auto"/>
      </w:pPr>
      <w:r>
        <w:rPr>
          <w:rFonts w:ascii="Arial" w:hAnsi="Arial"/>
          <w:b w:val="0"/>
          <w:i w:val="0"/>
          <w:color w:val="000000"/>
          <w:sz w:val="22"/>
        </w:rPr>
        <w:t>Giải thích: Đoạn 1 nêu việc bỏ một phần bề mặt cứng để trồng cây, giữ đất và tạo nơi trú ẩn; đoạn 2 bổ sung mục tiêu kiểm soát xói mòn.</w:t>
      </w:r>
    </w:p>
    <w:p>
      <w:pPr>
        <w:keepNext/>
        <w:spacing w:before="0" w:after="60" w:line="259" w:lineRule="auto"/>
      </w:pPr>
      <w:r>
        <w:rPr>
          <w:rFonts w:ascii="Arial" w:hAnsi="Arial"/>
          <w:b w:val="0"/>
          <w:i w:val="0"/>
          <w:color w:val="000000"/>
          <w:sz w:val="22"/>
        </w:rPr>
        <w:t>Câu 26: B. Whether water can still pass safely during heavy rain.</w:t>
      </w:r>
    </w:p>
    <w:p>
      <w:pPr>
        <w:keepNext w:val="0"/>
        <w:spacing w:before="0" w:after="200" w:line="259" w:lineRule="auto"/>
      </w:pPr>
      <w:r>
        <w:rPr>
          <w:rFonts w:ascii="Arial" w:hAnsi="Arial"/>
          <w:b w:val="0"/>
          <w:i w:val="0"/>
          <w:color w:val="000000"/>
          <w:sz w:val="22"/>
        </w:rPr>
        <w:t>Giải thích: Đoạn 2 nói rõ kỹ sư phải bảo đảm nước vẫn chảy an toàn trong mưa lớn; đây là điều kiện kỹ thuật quan trọng của dự án.</w:t>
      </w:r>
    </w:p>
    <w:p>
      <w:pPr>
        <w:keepNext/>
        <w:spacing w:before="0" w:after="60" w:line="259" w:lineRule="auto"/>
      </w:pPr>
      <w:r>
        <w:rPr>
          <w:rFonts w:ascii="Arial" w:hAnsi="Arial"/>
          <w:b w:val="0"/>
          <w:i w:val="0"/>
          <w:color w:val="000000"/>
          <w:sz w:val="22"/>
        </w:rPr>
        <w:t>Câu 27: A. easily damaged</w:t>
      </w:r>
    </w:p>
    <w:p>
      <w:pPr>
        <w:keepNext w:val="0"/>
        <w:spacing w:before="0" w:after="200" w:line="259" w:lineRule="auto"/>
      </w:pPr>
      <w:r>
        <w:rPr>
          <w:rFonts w:ascii="Arial" w:hAnsi="Arial"/>
          <w:b w:val="0"/>
          <w:i w:val="0"/>
          <w:color w:val="000000"/>
          <w:sz w:val="22"/>
        </w:rPr>
        <w:t>Giải thích: Khu vực fragile cần được tránh giẫm lên vì dễ bị hư hại; nghĩa gần nhất là “easily damaged”.</w:t>
      </w:r>
    </w:p>
    <w:p>
      <w:pPr>
        <w:keepNext/>
        <w:spacing w:before="0" w:after="60" w:line="259" w:lineRule="auto"/>
      </w:pPr>
      <w:r>
        <w:rPr>
          <w:rFonts w:ascii="Arial" w:hAnsi="Arial"/>
          <w:b w:val="0"/>
          <w:i w:val="0"/>
          <w:color w:val="000000"/>
          <w:sz w:val="22"/>
        </w:rPr>
        <w:t>Câu 28: C. Public understanding can support the long-term success of restoration.</w:t>
      </w:r>
    </w:p>
    <w:p>
      <w:pPr>
        <w:keepNext w:val="0"/>
        <w:spacing w:before="0" w:after="200" w:line="259" w:lineRule="auto"/>
      </w:pPr>
      <w:r>
        <w:rPr>
          <w:rFonts w:ascii="Arial" w:hAnsi="Arial"/>
          <w:b w:val="0"/>
          <w:i w:val="0"/>
          <w:color w:val="000000"/>
          <w:sz w:val="22"/>
        </w:rPr>
        <w:t>Giải thích: Đoạn cuối cho biết giải thích cho cư dân có thể khiến họ ủng hộ công việc; vì vậy sự hiểu biết của cộng đồng góp phần vào thành công lâu dài.</w:t>
      </w:r>
    </w:p>
    <w:p>
      <w:pPr>
        <w:keepNext/>
        <w:spacing w:before="160" w:after="100" w:line="259" w:lineRule="auto"/>
      </w:pPr>
      <w:r>
        <w:rPr>
          <w:rFonts w:ascii="Arial" w:hAnsi="Arial"/>
          <w:b/>
          <w:i w:val="0"/>
          <w:color w:val="000000"/>
          <w:sz w:val="22"/>
        </w:rPr>
        <w:t>NHÓM 6. ĐỌC HIỂU – Ý CHÍNH VÀ TỪ VỰNG (Câu 29–32)</w:t>
      </w:r>
    </w:p>
    <w:p>
      <w:pPr>
        <w:keepNext/>
        <w:spacing w:before="0" w:after="60" w:line="259" w:lineRule="auto"/>
      </w:pPr>
      <w:r>
        <w:rPr>
          <w:rFonts w:ascii="Arial" w:hAnsi="Arial"/>
          <w:b w:val="0"/>
          <w:i w:val="0"/>
          <w:color w:val="000000"/>
          <w:sz w:val="22"/>
        </w:rPr>
        <w:t>Câu 29: A. Slow reading uses active attention to understand important or difficult texts.</w:t>
      </w:r>
    </w:p>
    <w:p>
      <w:pPr>
        <w:keepNext w:val="0"/>
        <w:spacing w:before="0" w:after="200" w:line="259" w:lineRule="auto"/>
      </w:pPr>
      <w:r>
        <w:rPr>
          <w:rFonts w:ascii="Arial" w:hAnsi="Arial"/>
          <w:b w:val="0"/>
          <w:i w:val="0"/>
          <w:color w:val="000000"/>
          <w:sz w:val="22"/>
        </w:rPr>
        <w:t>Giải thích: Bài giải thích slow reading là chú ý đến lập luận, bằng chứng, tóm tắt và cấu trúc, nhưng không yêu cầu áp dụng cho mọi văn bản hay nhớ mọi từ.</w:t>
      </w:r>
    </w:p>
    <w:p>
      <w:pPr>
        <w:keepNext/>
        <w:spacing w:before="0" w:after="60" w:line="259" w:lineRule="auto"/>
      </w:pPr>
      <w:r>
        <w:rPr>
          <w:rFonts w:ascii="Arial" w:hAnsi="Arial"/>
          <w:b w:val="0"/>
          <w:i w:val="0"/>
          <w:color w:val="000000"/>
          <w:sz w:val="22"/>
        </w:rPr>
        <w:t>Câu 30: B. most important</w:t>
      </w:r>
    </w:p>
    <w:p>
      <w:pPr>
        <w:keepNext w:val="0"/>
        <w:spacing w:before="0" w:after="200" w:line="259" w:lineRule="auto"/>
      </w:pPr>
      <w:r>
        <w:rPr>
          <w:rFonts w:ascii="Arial" w:hAnsi="Arial"/>
          <w:b w:val="0"/>
          <w:i w:val="0"/>
          <w:color w:val="000000"/>
          <w:sz w:val="22"/>
        </w:rPr>
        <w:t>Giải thích: “Central to its meaning” chỉ những chi tiết quan trọng nhất đối với ý nghĩa của văn bản; B là đáp án gần nghĩa.</w:t>
      </w:r>
    </w:p>
    <w:p>
      <w:pPr>
        <w:keepNext/>
        <w:spacing w:before="0" w:after="60" w:line="259" w:lineRule="auto"/>
      </w:pPr>
      <w:r>
        <w:rPr>
          <w:rFonts w:ascii="Arial" w:hAnsi="Arial"/>
          <w:b w:val="0"/>
          <w:i w:val="0"/>
          <w:color w:val="000000"/>
          <w:sz w:val="22"/>
        </w:rPr>
        <w:t>Câu 31: C. To make reading more active and check understanding.</w:t>
      </w:r>
    </w:p>
    <w:p>
      <w:pPr>
        <w:keepNext w:val="0"/>
        <w:spacing w:before="0" w:after="200" w:line="259" w:lineRule="auto"/>
      </w:pPr>
      <w:r>
        <w:rPr>
          <w:rFonts w:ascii="Arial" w:hAnsi="Arial"/>
          <w:b w:val="0"/>
          <w:i w:val="0"/>
          <w:color w:val="000000"/>
          <w:sz w:val="22"/>
        </w:rPr>
        <w:t>Giải thích: Đoạn 2 nói việc tóm tắt và đánh dấu chỗ chưa rõ giúp đọc chủ động hơn, đồng thời cho thấy phần nào người học chưa hiểu.</w:t>
      </w:r>
    </w:p>
    <w:p>
      <w:pPr>
        <w:keepNext/>
        <w:spacing w:before="0" w:after="60" w:line="259" w:lineRule="auto"/>
      </w:pPr>
      <w:r>
        <w:rPr>
          <w:rFonts w:ascii="Arial" w:hAnsi="Arial"/>
          <w:b w:val="0"/>
          <w:i w:val="0"/>
          <w:color w:val="000000"/>
          <w:sz w:val="22"/>
        </w:rPr>
        <w:t>Câu 32: D. A reader may focus on key relationships instead of treating every detail equally.</w:t>
      </w:r>
    </w:p>
    <w:p>
      <w:pPr>
        <w:keepNext w:val="0"/>
        <w:spacing w:before="0" w:after="200" w:line="259" w:lineRule="auto"/>
      </w:pPr>
      <w:r>
        <w:rPr>
          <w:rFonts w:ascii="Arial" w:hAnsi="Arial"/>
          <w:b w:val="0"/>
          <w:i w:val="0"/>
          <w:color w:val="000000"/>
          <w:sz w:val="22"/>
        </w:rPr>
        <w:t>Giải thích: Đoạn cuối nhấn mạnh nhận ra cấu trúc và phân biệt chi tiết trung tâm; có thể suy ra người đọc không cần xem mọi chi tiết có giá trị ngang nhau.</w:t>
      </w:r>
    </w:p>
    <w:p>
      <w:pPr>
        <w:keepNext/>
        <w:spacing w:before="160" w:after="100" w:line="259" w:lineRule="auto"/>
      </w:pPr>
      <w:r>
        <w:rPr>
          <w:rFonts w:ascii="Arial" w:hAnsi="Arial"/>
          <w:b/>
          <w:i w:val="0"/>
          <w:color w:val="000000"/>
          <w:sz w:val="22"/>
        </w:rPr>
        <w:t>NHÓM 7. ĐỌC HIỂU – SUY LUẬN VÀ THÁI ĐỘ (Câu 33–36)</w:t>
      </w:r>
    </w:p>
    <w:p>
      <w:pPr>
        <w:keepNext/>
        <w:spacing w:before="0" w:after="60" w:line="259" w:lineRule="auto"/>
      </w:pPr>
      <w:r>
        <w:rPr>
          <w:rFonts w:ascii="Arial" w:hAnsi="Arial"/>
          <w:b w:val="0"/>
          <w:i w:val="0"/>
          <w:color w:val="000000"/>
          <w:sz w:val="22"/>
        </w:rPr>
        <w:t>Câu 33: A. Positive but realistic about costs, management, and scale.</w:t>
      </w:r>
    </w:p>
    <w:p>
      <w:pPr>
        <w:keepNext w:val="0"/>
        <w:spacing w:before="0" w:after="200" w:line="259" w:lineRule="auto"/>
      </w:pPr>
      <w:r>
        <w:rPr>
          <w:rFonts w:ascii="Arial" w:hAnsi="Arial"/>
          <w:b w:val="0"/>
          <w:i w:val="0"/>
          <w:color w:val="000000"/>
          <w:sz w:val="22"/>
        </w:rPr>
        <w:t>Giải thích: Bài nêu lợi ích về chi phí, sự tham gia và học hỏi, nhưng cũng đề cập vốn đầu tư, bảo trì và giới hạn quy mô; thái độ là tích cực nhưng thực tế.</w:t>
      </w:r>
    </w:p>
    <w:p>
      <w:pPr>
        <w:keepNext/>
        <w:spacing w:before="0" w:after="60" w:line="259" w:lineRule="auto"/>
      </w:pPr>
      <w:r>
        <w:rPr>
          <w:rFonts w:ascii="Arial" w:hAnsi="Arial"/>
          <w:b w:val="0"/>
          <w:i w:val="0"/>
          <w:color w:val="000000"/>
          <w:sz w:val="22"/>
        </w:rPr>
        <w:t>Câu 34: B. supporters of the projects</w:t>
      </w:r>
    </w:p>
    <w:p>
      <w:pPr>
        <w:keepNext w:val="0"/>
        <w:spacing w:before="0" w:after="200" w:line="259" w:lineRule="auto"/>
      </w:pPr>
      <w:r>
        <w:rPr>
          <w:rFonts w:ascii="Arial" w:hAnsi="Arial"/>
          <w:b w:val="0"/>
          <w:i w:val="0"/>
          <w:color w:val="000000"/>
          <w:sz w:val="22"/>
        </w:rPr>
        <w:t>Giải thích: Câu trước giới thiệu “Supporters say”; “They also argue” tiếp tục trình bày quan điểm của những người ủng hộ dự án.</w:t>
      </w:r>
    </w:p>
    <w:p>
      <w:pPr>
        <w:keepNext/>
        <w:spacing w:before="0" w:after="60" w:line="259" w:lineRule="auto"/>
      </w:pPr>
      <w:r>
        <w:rPr>
          <w:rFonts w:ascii="Arial" w:hAnsi="Arial"/>
          <w:b w:val="0"/>
          <w:i w:val="0"/>
          <w:color w:val="000000"/>
          <w:sz w:val="22"/>
        </w:rPr>
        <w:t>Câu 35: C. It can help build trust even when the financial result is limited.</w:t>
      </w:r>
    </w:p>
    <w:p>
      <w:pPr>
        <w:keepNext w:val="0"/>
        <w:spacing w:before="0" w:after="200" w:line="259" w:lineRule="auto"/>
      </w:pPr>
      <w:r>
        <w:rPr>
          <w:rFonts w:ascii="Arial" w:hAnsi="Arial"/>
          <w:b w:val="0"/>
          <w:i w:val="0"/>
          <w:color w:val="000000"/>
          <w:sz w:val="22"/>
        </w:rPr>
        <w:t>Giải thích: Đoạn cuối nói rõ dự án minh bạch về chi phí và kết quả có thể xây dựng niềm tin dù lợi ích tài chính khiêm tốn; C là suy luận trực tiếp.</w:t>
      </w:r>
    </w:p>
    <w:p>
      <w:pPr>
        <w:keepNext/>
        <w:spacing w:before="0" w:after="60" w:line="259" w:lineRule="auto"/>
      </w:pPr>
      <w:r>
        <w:rPr>
          <w:rFonts w:ascii="Arial" w:hAnsi="Arial"/>
          <w:b w:val="0"/>
          <w:i w:val="0"/>
          <w:color w:val="000000"/>
          <w:sz w:val="22"/>
        </w:rPr>
        <w:t>Câu 36: D. To emphasise the importance of preparing people for costs and responsibilities.</w:t>
      </w:r>
    </w:p>
    <w:p>
      <w:pPr>
        <w:keepNext w:val="0"/>
        <w:spacing w:before="0" w:after="200" w:line="259" w:lineRule="auto"/>
      </w:pPr>
      <w:r>
        <w:rPr>
          <w:rFonts w:ascii="Arial" w:hAnsi="Arial"/>
          <w:b w:val="0"/>
          <w:i w:val="0"/>
          <w:color w:val="000000"/>
          <w:sz w:val="22"/>
        </w:rPr>
        <w:t>Giải thích: Đoạn 2 gắn các cuộc họp với thông tin về đầu tư, bảo trì và chia sẻ tiền tiết kiệm; mục đích là nhấn mạnh sự chuẩn bị trước khi lắp đặt.</w:t>
      </w:r>
    </w:p>
    <w:p>
      <w:pPr>
        <w:keepNext/>
        <w:spacing w:before="160" w:after="100" w:line="259" w:lineRule="auto"/>
      </w:pPr>
      <w:r>
        <w:rPr>
          <w:rFonts w:ascii="Arial" w:hAnsi="Arial"/>
          <w:b/>
          <w:i w:val="0"/>
          <w:color w:val="000000"/>
          <w:sz w:val="22"/>
        </w:rPr>
        <w:t>NHÓM 8. CHÈN CÂU VÀ LIÊN KẾT (Câu 37–40)</w:t>
      </w:r>
    </w:p>
    <w:p>
      <w:pPr>
        <w:keepNext/>
        <w:spacing w:before="0" w:after="60" w:line="259" w:lineRule="auto"/>
      </w:pPr>
      <w:r>
        <w:rPr>
          <w:rFonts w:ascii="Arial" w:hAnsi="Arial"/>
          <w:b w:val="0"/>
          <w:i w:val="0"/>
          <w:color w:val="000000"/>
          <w:sz w:val="22"/>
        </w:rPr>
        <w:t>Câu 37: A. Position [A]</w:t>
      </w:r>
    </w:p>
    <w:p>
      <w:pPr>
        <w:keepNext w:val="0"/>
        <w:spacing w:before="0" w:after="200" w:line="259" w:lineRule="auto"/>
      </w:pPr>
      <w:r>
        <w:rPr>
          <w:rFonts w:ascii="Arial" w:hAnsi="Arial"/>
          <w:b w:val="0"/>
          <w:i w:val="0"/>
          <w:color w:val="000000"/>
          <w:sz w:val="22"/>
        </w:rPr>
        <w:t>Giải thích: Câu chèn giải thích lợi ích của việc đánh số ghế ngay sau khi hệ thống được giới thiệu, trước khi đoạn văn mô tả việc chọn ghế; vị trí [A] phù hợp.</w:t>
      </w:r>
    </w:p>
    <w:p>
      <w:pPr>
        <w:keepNext/>
        <w:spacing w:before="0" w:after="60" w:line="259" w:lineRule="auto"/>
      </w:pPr>
      <w:r>
        <w:rPr>
          <w:rFonts w:ascii="Arial" w:hAnsi="Arial"/>
          <w:b w:val="0"/>
          <w:i w:val="0"/>
          <w:color w:val="000000"/>
          <w:sz w:val="22"/>
        </w:rPr>
        <w:t>Câu 38: B. leaving finished books and taking other books from the shared shelf</w:t>
      </w:r>
    </w:p>
    <w:p>
      <w:pPr>
        <w:keepNext w:val="0"/>
        <w:spacing w:before="0" w:after="200" w:line="259" w:lineRule="auto"/>
      </w:pPr>
      <w:r>
        <w:rPr>
          <w:rFonts w:ascii="Arial" w:hAnsi="Arial"/>
          <w:b w:val="0"/>
          <w:i w:val="0"/>
          <w:color w:val="000000"/>
          <w:sz w:val="22"/>
        </w:rPr>
        <w:t>Giải thích: “This arrangement” đứng sau hai hành động để sách đã đọc lên kệ và lấy sách khác; nó quy chiếu về cơ chế trao đổi đó.</w:t>
      </w:r>
    </w:p>
    <w:p>
      <w:pPr>
        <w:keepNext/>
        <w:spacing w:before="0" w:after="60" w:line="259" w:lineRule="auto"/>
      </w:pPr>
      <w:r>
        <w:rPr>
          <w:rFonts w:ascii="Arial" w:hAnsi="Arial"/>
          <w:b w:val="0"/>
          <w:i w:val="0"/>
          <w:color w:val="000000"/>
          <w:sz w:val="22"/>
        </w:rPr>
        <w:t>Câu 39: C. To explain how planning can prevent later maintenance costs.</w:t>
      </w:r>
    </w:p>
    <w:p>
      <w:pPr>
        <w:keepNext w:val="0"/>
        <w:spacing w:before="0" w:after="200" w:line="259" w:lineRule="auto"/>
      </w:pPr>
      <w:r>
        <w:rPr>
          <w:rFonts w:ascii="Arial" w:hAnsi="Arial"/>
          <w:b w:val="0"/>
          <w:i w:val="0"/>
          <w:color w:val="000000"/>
          <w:sz w:val="22"/>
        </w:rPr>
        <w:t>Giải thích: Câu cuối tổng kết tác dụng của việc đo vỉa hè, xác định đường ống và chọn loài cây phù hợp: giảm nguy cơ sửa chữa tốn kém về sau.</w:t>
      </w:r>
    </w:p>
    <w:p>
      <w:pPr>
        <w:keepNext/>
        <w:spacing w:before="0" w:after="60" w:line="259" w:lineRule="auto"/>
      </w:pPr>
      <w:r>
        <w:rPr>
          <w:rFonts w:ascii="Arial" w:hAnsi="Arial"/>
          <w:b w:val="0"/>
          <w:i w:val="0"/>
          <w:color w:val="000000"/>
          <w:sz w:val="22"/>
        </w:rPr>
        <w:t>Câu 40: D. However, employees may use it only for limited periods.</w:t>
      </w:r>
    </w:p>
    <w:p>
      <w:pPr>
        <w:keepNext w:val="0"/>
        <w:spacing w:before="0" w:after="200" w:line="259" w:lineRule="auto"/>
      </w:pPr>
      <w:r>
        <w:rPr>
          <w:rFonts w:ascii="Arial" w:hAnsi="Arial"/>
          <w:b w:val="0"/>
          <w:i w:val="0"/>
          <w:color w:val="000000"/>
          <w:sz w:val="22"/>
        </w:rPr>
        <w:t>Giải thích: “However” tạo tương phản giữa việc cung cấp không gian yên tĩnh và giới hạn thời gian sử dụng; câu sau tiếp tục giải thích rằng căn phòng chỉ là một lựa chọn bổ sung.</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