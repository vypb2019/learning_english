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80" w:line="259" w:lineRule="auto"/>
        <w:jc w:val="center"/>
      </w:pPr>
      <w:r>
        <w:rPr>
          <w:rFonts w:ascii="Arial" w:hAnsi="Arial"/>
          <w:b/>
          <w:i w:val="0"/>
          <w:color w:val="000000"/>
          <w:sz w:val="32"/>
        </w:rPr>
        <w:t>ĐỀ SỐ 010 – VẬN DỤNG TỔNG HỢP</w:t>
      </w:r>
    </w:p>
    <w:p>
      <w:pPr>
        <w:keepNext/>
        <w:spacing w:before="0" w:after="80" w:line="259" w:lineRule="auto"/>
        <w:jc w:val="center"/>
      </w:pPr>
      <w:r>
        <w:rPr>
          <w:rFonts w:ascii="Arial" w:hAnsi="Arial"/>
          <w:b w:val="0"/>
          <w:i w:val="0"/>
          <w:color w:val="000000"/>
          <w:sz w:val="22"/>
        </w:rPr>
        <w:t>Bộ đề ôn thi tốt nghiệp THPT và xét tuyển đại học • Mức độ 10/100</w:t>
      </w:r>
    </w:p>
    <w:p>
      <w:pPr>
        <w:keepNext/>
        <w:spacing w:before="0" w:after="80" w:line="259" w:lineRule="auto"/>
        <w:jc w:val="center"/>
      </w:pPr>
      <w:r>
        <w:rPr>
          <w:rFonts w:ascii="Arial" w:hAnsi="Arial"/>
          <w:b w:val="0"/>
          <w:i w:val="0"/>
          <w:color w:val="000000"/>
          <w:sz w:val="22"/>
        </w:rPr>
        <w:t>Thời gian làm bài: 50 phút • 40 câu trắc nghiệm • Thang điểm: 10</w:t>
      </w:r>
    </w:p>
    <w:p>
      <w:pPr>
        <w:keepNext/>
        <w:spacing w:before="0" w:after="80" w:line="259" w:lineRule="auto"/>
      </w:pPr>
      <w:r>
        <w:rPr>
          <w:rFonts w:ascii="Arial" w:hAnsi="Arial"/>
          <w:b w:val="0"/>
          <w:i w:val="0"/>
          <w:color w:val="000000"/>
          <w:sz w:val="22"/>
        </w:rPr>
        <w:t>Họ và tên: ........................................................................    Điểm: ........................</w:t>
      </w:r>
    </w:p>
    <w:p>
      <w:pPr>
        <w:keepNext/>
        <w:spacing w:before="0" w:after="40" w:line="259" w:lineRule="auto"/>
      </w:pPr>
      <w:r>
        <w:rPr>
          <w:rFonts w:ascii="Arial" w:hAnsi="Arial"/>
          <w:b w:val="0"/>
          <w:i w:val="0"/>
          <w:color w:val="000000"/>
          <w:sz w:val="22"/>
        </w:rPr>
        <w:t>Hướng dẫn: Chọn phương án A, B, C hoặc D phù hợp nhất. Hoàn thành toàn bộ đề trước khi xem đáp án.</w:t>
      </w:r>
    </w:p>
    <w:p>
      <w:pPr>
        <w:keepNext/>
        <w:spacing w:before="60" w:after="80" w:line="259" w:lineRule="auto"/>
      </w:pPr>
      <w:r>
        <w:rPr>
          <w:rFonts w:ascii="Arial" w:hAnsi="Arial"/>
          <w:b/>
          <w:i w:val="0"/>
          <w:color w:val="000000"/>
          <w:sz w:val="24"/>
        </w:rPr>
        <w:t>PHẦN 1. ĐIỀN KHUYẾT THÔNG BÁO (Câu 1–4)</w:t>
      </w:r>
    </w:p>
    <w:p>
      <w:pPr>
        <w:keepNext/>
        <w:spacing w:before="0" w:after="80" w:line="259" w:lineRule="auto"/>
      </w:pPr>
      <w:r>
        <w:rPr>
          <w:rFonts w:ascii="Arial" w:hAnsi="Arial"/>
          <w:b w:val="0"/>
          <w:i/>
          <w:color w:val="000000"/>
          <w:sz w:val="22"/>
        </w:rPr>
        <w:t>Đọc thông báo và chọn phương án phù hợp nhất cho mỗi chỗ trống.</w:t>
      </w:r>
    </w:p>
    <w:p>
      <w:pPr>
        <w:keepNext/>
        <w:spacing w:before="40" w:after="80" w:line="259" w:lineRule="auto"/>
      </w:pPr>
      <w:r>
        <w:rPr>
          <w:rFonts w:ascii="Arial" w:hAnsi="Arial"/>
          <w:b/>
          <w:i w:val="0"/>
          <w:color w:val="000000"/>
          <w:sz w:val="22"/>
        </w:rPr>
        <w:t>CAREER TALK REGISTRATION</w:t>
      </w:r>
    </w:p>
    <w:p>
      <w:pPr>
        <w:keepNext w:val="0"/>
        <w:spacing w:before="0" w:after="160" w:line="259" w:lineRule="auto"/>
      </w:pPr>
      <w:r>
        <w:rPr>
          <w:rFonts w:ascii="Arial" w:hAnsi="Arial"/>
          <w:b w:val="0"/>
          <w:i w:val="0"/>
          <w:color w:val="000000"/>
          <w:sz w:val="22"/>
        </w:rPr>
        <w:t>Students hoping (1) ______ part in the career talk must complete the online form. The session is intended (2) ______ learners who want to explore different university courses. Please arrive (3) ______ the main gate at 8:45 and prepare your questions (4) ______ advance.</w:t>
      </w:r>
    </w:p>
    <w:p>
      <w:pPr>
        <w:keepNext/>
        <w:spacing w:before="100" w:after="60" w:line="259" w:lineRule="auto"/>
      </w:pPr>
      <w:r>
        <w:rPr>
          <w:rFonts w:ascii="Arial" w:hAnsi="Arial"/>
          <w:b w:val="0"/>
          <w:i w:val="0"/>
          <w:color w:val="000000"/>
          <w:sz w:val="22"/>
        </w:rPr>
        <w:t>1. Choose the correct answer.</w:t>
      </w:r>
    </w:p>
    <w:p>
      <w:pPr>
        <w:keepNext/>
        <w:spacing w:before="0" w:after="40" w:line="259" w:lineRule="auto"/>
      </w:pPr>
      <w:r>
        <w:rPr>
          <w:rFonts w:ascii="Arial" w:hAnsi="Arial"/>
          <w:b w:val="0"/>
          <w:i w:val="0"/>
          <w:color w:val="000000"/>
          <w:sz w:val="22"/>
        </w:rPr>
        <w:t>A. take</w:t>
      </w:r>
    </w:p>
    <w:p>
      <w:pPr>
        <w:keepNext/>
        <w:spacing w:before="0" w:after="40" w:line="259" w:lineRule="auto"/>
      </w:pPr>
      <w:r>
        <w:rPr>
          <w:rFonts w:ascii="Arial" w:hAnsi="Arial"/>
          <w:b w:val="0"/>
          <w:i w:val="0"/>
          <w:color w:val="000000"/>
          <w:sz w:val="22"/>
        </w:rPr>
        <w:t>B. taking</w:t>
      </w:r>
    </w:p>
    <w:p>
      <w:pPr>
        <w:keepNext/>
        <w:spacing w:before="0" w:after="40" w:line="259" w:lineRule="auto"/>
      </w:pPr>
      <w:r>
        <w:rPr>
          <w:rFonts w:ascii="Arial" w:hAnsi="Arial"/>
          <w:b w:val="0"/>
          <w:i w:val="0"/>
          <w:color w:val="000000"/>
          <w:sz w:val="22"/>
        </w:rPr>
        <w:t>C. to take</w:t>
      </w:r>
    </w:p>
    <w:p>
      <w:pPr>
        <w:keepNext w:val="0"/>
        <w:spacing w:before="0" w:after="40" w:line="259" w:lineRule="auto"/>
      </w:pPr>
      <w:r>
        <w:rPr>
          <w:rFonts w:ascii="Arial" w:hAnsi="Arial"/>
          <w:b w:val="0"/>
          <w:i w:val="0"/>
          <w:color w:val="000000"/>
          <w:sz w:val="22"/>
        </w:rPr>
        <w:t>D. taken</w:t>
      </w:r>
    </w:p>
    <w:p>
      <w:pPr>
        <w:keepNext/>
        <w:spacing w:before="100" w:after="60" w:line="259" w:lineRule="auto"/>
      </w:pPr>
      <w:r>
        <w:rPr>
          <w:rFonts w:ascii="Arial" w:hAnsi="Arial"/>
          <w:b w:val="0"/>
          <w:i w:val="0"/>
          <w:color w:val="000000"/>
          <w:sz w:val="22"/>
        </w:rPr>
        <w:t>2.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for</w:t>
      </w:r>
    </w:p>
    <w:p>
      <w:pPr>
        <w:keepNext/>
        <w:spacing w:before="0" w:after="40" w:line="259" w:lineRule="auto"/>
      </w:pPr>
      <w:r>
        <w:rPr>
          <w:rFonts w:ascii="Arial" w:hAnsi="Arial"/>
          <w:b w:val="0"/>
          <w:i w:val="0"/>
          <w:color w:val="000000"/>
          <w:sz w:val="22"/>
        </w:rPr>
        <w:t>C. to</w:t>
      </w:r>
    </w:p>
    <w:p>
      <w:pPr>
        <w:keepNext w:val="0"/>
        <w:spacing w:before="0" w:after="40" w:line="259" w:lineRule="auto"/>
      </w:pPr>
      <w:r>
        <w:rPr>
          <w:rFonts w:ascii="Arial" w:hAnsi="Arial"/>
          <w:b w:val="0"/>
          <w:i w:val="0"/>
          <w:color w:val="000000"/>
          <w:sz w:val="22"/>
        </w:rPr>
        <w:t>D. with</w:t>
      </w:r>
    </w:p>
    <w:p>
      <w:pPr>
        <w:keepNext/>
        <w:spacing w:before="100" w:after="60" w:line="259" w:lineRule="auto"/>
      </w:pPr>
      <w:r>
        <w:rPr>
          <w:rFonts w:ascii="Arial" w:hAnsi="Arial"/>
          <w:b w:val="0"/>
          <w:i w:val="0"/>
          <w:color w:val="000000"/>
          <w:sz w:val="22"/>
        </w:rPr>
        <w:t>3.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in</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4. Choose the correct answer.</w:t>
      </w:r>
    </w:p>
    <w:p>
      <w:pPr>
        <w:keepNext/>
        <w:spacing w:before="0" w:after="40" w:line="259" w:lineRule="auto"/>
      </w:pPr>
      <w:r>
        <w:rPr>
          <w:rFonts w:ascii="Arial" w:hAnsi="Arial"/>
          <w:b w:val="0"/>
          <w:i w:val="0"/>
          <w:color w:val="000000"/>
          <w:sz w:val="22"/>
        </w:rPr>
        <w:t>A. by</w:t>
      </w:r>
    </w:p>
    <w:p>
      <w:pPr>
        <w:keepNext/>
        <w:spacing w:before="0" w:after="40" w:line="259" w:lineRule="auto"/>
      </w:pPr>
      <w:r>
        <w:rPr>
          <w:rFonts w:ascii="Arial" w:hAnsi="Arial"/>
          <w:b w:val="0"/>
          <w:i w:val="0"/>
          <w:color w:val="000000"/>
          <w:sz w:val="22"/>
        </w:rPr>
        <w:t>B. on</w:t>
      </w:r>
    </w:p>
    <w:p>
      <w:pPr>
        <w:keepNext/>
        <w:spacing w:before="0" w:after="40" w:line="259" w:lineRule="auto"/>
      </w:pPr>
      <w:r>
        <w:rPr>
          <w:rFonts w:ascii="Arial" w:hAnsi="Arial"/>
          <w:b w:val="0"/>
          <w:i w:val="0"/>
          <w:color w:val="000000"/>
          <w:sz w:val="22"/>
        </w:rPr>
        <w:t>C. at</w:t>
      </w:r>
    </w:p>
    <w:p>
      <w:pPr>
        <w:keepNext w:val="0"/>
        <w:spacing w:before="0" w:after="40" w:line="259" w:lineRule="auto"/>
      </w:pPr>
      <w:r>
        <w:rPr>
          <w:rFonts w:ascii="Arial" w:hAnsi="Arial"/>
          <w:b w:val="0"/>
          <w:i w:val="0"/>
          <w:color w:val="000000"/>
          <w:sz w:val="22"/>
        </w:rPr>
        <w:t>D. in</w:t>
      </w:r>
    </w:p>
    <w:p>
      <w:pPr>
        <w:keepNext/>
        <w:spacing w:before="280" w:after="80" w:line="259" w:lineRule="auto"/>
      </w:pPr>
      <w:r>
        <w:rPr>
          <w:rFonts w:ascii="Arial" w:hAnsi="Arial"/>
          <w:b/>
          <w:i w:val="0"/>
          <w:color w:val="000000"/>
          <w:sz w:val="24"/>
        </w:rPr>
        <w:t>PHẦN 2. ĐIỀN KHUYẾT TỜ RƠI (Câu 5–8)</w:t>
      </w:r>
    </w:p>
    <w:p>
      <w:pPr>
        <w:keepNext/>
        <w:spacing w:before="0" w:after="80" w:line="259" w:lineRule="auto"/>
      </w:pPr>
      <w:r>
        <w:rPr>
          <w:rFonts w:ascii="Arial" w:hAnsi="Arial"/>
          <w:b w:val="0"/>
          <w:i/>
          <w:color w:val="000000"/>
          <w:sz w:val="22"/>
        </w:rPr>
        <w:t>Đọc tờ rơi và chọn phương án phù hợp nhất cho mỗi chỗ trống.</w:t>
      </w:r>
    </w:p>
    <w:p>
      <w:pPr>
        <w:keepNext/>
        <w:spacing w:before="40" w:after="80" w:line="259" w:lineRule="auto"/>
      </w:pPr>
      <w:r>
        <w:rPr>
          <w:rFonts w:ascii="Arial" w:hAnsi="Arial"/>
          <w:b/>
          <w:i w:val="0"/>
          <w:color w:val="000000"/>
          <w:sz w:val="22"/>
        </w:rPr>
        <w:t>RESPONSIBLE ONLINE SHARING</w:t>
      </w:r>
    </w:p>
    <w:p>
      <w:pPr>
        <w:keepNext w:val="0"/>
        <w:spacing w:before="0" w:after="160" w:line="259" w:lineRule="auto"/>
      </w:pPr>
      <w:r>
        <w:rPr>
          <w:rFonts w:ascii="Arial" w:hAnsi="Arial"/>
          <w:b w:val="0"/>
          <w:i w:val="0"/>
          <w:color w:val="000000"/>
          <w:sz w:val="22"/>
        </w:rPr>
        <w:t>Before sharing a post, check whether the source is (5) ______. Avoid forwarding information (6) ______ a clear date or author. If a claim sounds surprising, search for evidence (7) ______ repeating it. This habit helps prevent false information from spreading (8) ______.</w:t>
      </w:r>
    </w:p>
    <w:p>
      <w:pPr>
        <w:keepNext/>
        <w:spacing w:before="100" w:after="60" w:line="259" w:lineRule="auto"/>
      </w:pPr>
      <w:r>
        <w:rPr>
          <w:rFonts w:ascii="Arial" w:hAnsi="Arial"/>
          <w:b w:val="0"/>
          <w:i w:val="0"/>
          <w:color w:val="000000"/>
          <w:sz w:val="22"/>
        </w:rPr>
        <w:t>5. Choose the correct answer.</w:t>
      </w:r>
    </w:p>
    <w:p>
      <w:pPr>
        <w:keepNext/>
        <w:spacing w:before="0" w:after="40" w:line="259" w:lineRule="auto"/>
      </w:pPr>
      <w:r>
        <w:rPr>
          <w:rFonts w:ascii="Arial" w:hAnsi="Arial"/>
          <w:b w:val="0"/>
          <w:i w:val="0"/>
          <w:color w:val="000000"/>
          <w:sz w:val="22"/>
        </w:rPr>
        <w:t>A. reliable</w:t>
      </w:r>
    </w:p>
    <w:p>
      <w:pPr>
        <w:keepNext/>
        <w:spacing w:before="0" w:after="40" w:line="259" w:lineRule="auto"/>
      </w:pPr>
      <w:r>
        <w:rPr>
          <w:rFonts w:ascii="Arial" w:hAnsi="Arial"/>
          <w:b w:val="0"/>
          <w:i w:val="0"/>
          <w:color w:val="000000"/>
          <w:sz w:val="22"/>
        </w:rPr>
        <w:t>B. reliably</w:t>
      </w:r>
    </w:p>
    <w:p>
      <w:pPr>
        <w:keepNext/>
        <w:spacing w:before="0" w:after="40" w:line="259" w:lineRule="auto"/>
      </w:pPr>
      <w:r>
        <w:rPr>
          <w:rFonts w:ascii="Arial" w:hAnsi="Arial"/>
          <w:b w:val="0"/>
          <w:i w:val="0"/>
          <w:color w:val="000000"/>
          <w:sz w:val="22"/>
        </w:rPr>
        <w:t>C. reliability</w:t>
      </w:r>
    </w:p>
    <w:p>
      <w:pPr>
        <w:keepNext w:val="0"/>
        <w:spacing w:before="0" w:after="40" w:line="259" w:lineRule="auto"/>
      </w:pPr>
      <w:r>
        <w:rPr>
          <w:rFonts w:ascii="Arial" w:hAnsi="Arial"/>
          <w:b w:val="0"/>
          <w:i w:val="0"/>
          <w:color w:val="000000"/>
          <w:sz w:val="22"/>
        </w:rPr>
        <w:t>D. rely</w:t>
      </w:r>
    </w:p>
    <w:p>
      <w:pPr>
        <w:keepNext/>
        <w:spacing w:before="100" w:after="60" w:line="259" w:lineRule="auto"/>
      </w:pPr>
      <w:r>
        <w:rPr>
          <w:rFonts w:ascii="Arial" w:hAnsi="Arial"/>
          <w:b w:val="0"/>
          <w:i w:val="0"/>
          <w:color w:val="000000"/>
          <w:sz w:val="22"/>
        </w:rPr>
        <w:t>6. Choose the correct answer.</w:t>
      </w:r>
    </w:p>
    <w:p>
      <w:pPr>
        <w:keepNext/>
        <w:spacing w:before="0" w:after="40" w:line="259" w:lineRule="auto"/>
      </w:pPr>
      <w:r>
        <w:rPr>
          <w:rFonts w:ascii="Arial" w:hAnsi="Arial"/>
          <w:b w:val="0"/>
          <w:i w:val="0"/>
          <w:color w:val="000000"/>
          <w:sz w:val="22"/>
        </w:rPr>
        <w:t>A. with</w:t>
      </w:r>
    </w:p>
    <w:p>
      <w:pPr>
        <w:keepNext/>
        <w:spacing w:before="0" w:after="40" w:line="259" w:lineRule="auto"/>
      </w:pPr>
      <w:r>
        <w:rPr>
          <w:rFonts w:ascii="Arial" w:hAnsi="Arial"/>
          <w:b w:val="0"/>
          <w:i w:val="0"/>
          <w:color w:val="000000"/>
          <w:sz w:val="22"/>
        </w:rPr>
        <w:t>B. without</w:t>
      </w:r>
    </w:p>
    <w:p>
      <w:pPr>
        <w:keepNext/>
        <w:spacing w:before="0" w:after="40" w:line="259" w:lineRule="auto"/>
      </w:pPr>
      <w:r>
        <w:rPr>
          <w:rFonts w:ascii="Arial" w:hAnsi="Arial"/>
          <w:b w:val="0"/>
          <w:i w:val="0"/>
          <w:color w:val="000000"/>
          <w:sz w:val="22"/>
        </w:rPr>
        <w:t>C. under</w:t>
      </w:r>
    </w:p>
    <w:p>
      <w:pPr>
        <w:keepNext w:val="0"/>
        <w:spacing w:before="0" w:after="40" w:line="259" w:lineRule="auto"/>
      </w:pPr>
      <w:r>
        <w:rPr>
          <w:rFonts w:ascii="Arial" w:hAnsi="Arial"/>
          <w:b w:val="0"/>
          <w:i w:val="0"/>
          <w:color w:val="000000"/>
          <w:sz w:val="22"/>
        </w:rPr>
        <w:t>D. beyond</w:t>
      </w:r>
    </w:p>
    <w:p>
      <w:pPr>
        <w:keepNext/>
        <w:spacing w:before="100" w:after="60" w:line="259" w:lineRule="auto"/>
      </w:pPr>
      <w:r>
        <w:rPr>
          <w:rFonts w:ascii="Arial" w:hAnsi="Arial"/>
          <w:b w:val="0"/>
          <w:i w:val="0"/>
          <w:color w:val="000000"/>
          <w:sz w:val="22"/>
        </w:rPr>
        <w:t>7. Choose the correct answer.</w:t>
      </w:r>
    </w:p>
    <w:p>
      <w:pPr>
        <w:keepNext/>
        <w:spacing w:before="0" w:after="40" w:line="259" w:lineRule="auto"/>
      </w:pPr>
      <w:r>
        <w:rPr>
          <w:rFonts w:ascii="Arial" w:hAnsi="Arial"/>
          <w:b w:val="0"/>
          <w:i w:val="0"/>
          <w:color w:val="000000"/>
          <w:sz w:val="22"/>
        </w:rPr>
        <w:t>A. after</w:t>
      </w:r>
    </w:p>
    <w:p>
      <w:pPr>
        <w:keepNext/>
        <w:spacing w:before="0" w:after="40" w:line="259" w:lineRule="auto"/>
      </w:pPr>
      <w:r>
        <w:rPr>
          <w:rFonts w:ascii="Arial" w:hAnsi="Arial"/>
          <w:b w:val="0"/>
          <w:i w:val="0"/>
          <w:color w:val="000000"/>
          <w:sz w:val="22"/>
        </w:rPr>
        <w:t>B. beside</w:t>
      </w:r>
    </w:p>
    <w:p>
      <w:pPr>
        <w:keepNext/>
        <w:spacing w:before="0" w:after="40" w:line="259" w:lineRule="auto"/>
      </w:pPr>
      <w:r>
        <w:rPr>
          <w:rFonts w:ascii="Arial" w:hAnsi="Arial"/>
          <w:b w:val="0"/>
          <w:i w:val="0"/>
          <w:color w:val="000000"/>
          <w:sz w:val="22"/>
        </w:rPr>
        <w:t>C. before</w:t>
      </w:r>
    </w:p>
    <w:p>
      <w:pPr>
        <w:keepNext w:val="0"/>
        <w:spacing w:before="0" w:after="40" w:line="259" w:lineRule="auto"/>
      </w:pPr>
      <w:r>
        <w:rPr>
          <w:rFonts w:ascii="Arial" w:hAnsi="Arial"/>
          <w:b w:val="0"/>
          <w:i w:val="0"/>
          <w:color w:val="000000"/>
          <w:sz w:val="22"/>
        </w:rPr>
        <w:t>D. until</w:t>
      </w:r>
    </w:p>
    <w:p>
      <w:pPr>
        <w:keepNext/>
        <w:spacing w:before="100" w:after="60" w:line="259" w:lineRule="auto"/>
      </w:pPr>
      <w:r>
        <w:rPr>
          <w:rFonts w:ascii="Arial" w:hAnsi="Arial"/>
          <w:b w:val="0"/>
          <w:i w:val="0"/>
          <w:color w:val="000000"/>
          <w:sz w:val="22"/>
        </w:rPr>
        <w:t>8. Choose the correct answer.</w:t>
      </w:r>
    </w:p>
    <w:p>
      <w:pPr>
        <w:keepNext/>
        <w:spacing w:before="0" w:after="40" w:line="259" w:lineRule="auto"/>
      </w:pPr>
      <w:r>
        <w:rPr>
          <w:rFonts w:ascii="Arial" w:hAnsi="Arial"/>
          <w:b w:val="0"/>
          <w:i w:val="0"/>
          <w:color w:val="000000"/>
          <w:sz w:val="22"/>
        </w:rPr>
        <w:t>A. far</w:t>
      </w:r>
    </w:p>
    <w:p>
      <w:pPr>
        <w:keepNext/>
        <w:spacing w:before="0" w:after="40" w:line="259" w:lineRule="auto"/>
      </w:pPr>
      <w:r>
        <w:rPr>
          <w:rFonts w:ascii="Arial" w:hAnsi="Arial"/>
          <w:b w:val="0"/>
          <w:i w:val="0"/>
          <w:color w:val="000000"/>
          <w:sz w:val="22"/>
        </w:rPr>
        <w:t>B. further</w:t>
      </w:r>
    </w:p>
    <w:p>
      <w:pPr>
        <w:keepNext/>
        <w:spacing w:before="0" w:after="40" w:line="259" w:lineRule="auto"/>
      </w:pPr>
      <w:r>
        <w:rPr>
          <w:rFonts w:ascii="Arial" w:hAnsi="Arial"/>
          <w:b w:val="0"/>
          <w:i w:val="0"/>
          <w:color w:val="000000"/>
          <w:sz w:val="22"/>
        </w:rPr>
        <w:t>C. farthest</w:t>
      </w:r>
    </w:p>
    <w:p>
      <w:pPr>
        <w:keepNext w:val="0"/>
        <w:spacing w:before="0" w:after="40" w:line="259" w:lineRule="auto"/>
      </w:pPr>
      <w:r>
        <w:rPr>
          <w:rFonts w:ascii="Arial" w:hAnsi="Arial"/>
          <w:b w:val="0"/>
          <w:i w:val="0"/>
          <w:color w:val="000000"/>
          <w:sz w:val="22"/>
        </w:rPr>
        <w:t>D. farther</w:t>
      </w:r>
    </w:p>
    <w:p>
      <w:pPr>
        <w:keepNext/>
        <w:spacing w:before="280" w:after="80" w:line="259" w:lineRule="auto"/>
      </w:pPr>
      <w:r>
        <w:rPr>
          <w:rFonts w:ascii="Arial" w:hAnsi="Arial"/>
          <w:b/>
          <w:i w:val="0"/>
          <w:color w:val="000000"/>
          <w:sz w:val="24"/>
        </w:rPr>
        <w:t>PHẦN 3. SẮP XẾP HỘI THOẠI (Câu 9–12)</w:t>
      </w:r>
    </w:p>
    <w:p>
      <w:pPr>
        <w:keepNext/>
        <w:spacing w:before="0" w:after="80" w:line="259" w:lineRule="auto"/>
      </w:pPr>
      <w:r>
        <w:rPr>
          <w:rFonts w:ascii="Arial" w:hAnsi="Arial"/>
          <w:b w:val="0"/>
          <w:i/>
          <w:color w:val="000000"/>
          <w:sz w:val="22"/>
        </w:rPr>
        <w:t>Chọn phương án tạo thành hội thoại tự nhiên và hợp lý nhất.</w:t>
      </w:r>
    </w:p>
    <w:p>
      <w:pPr>
        <w:keepNext w:val="0"/>
        <w:spacing w:before="0" w:after="60" w:line="259" w:lineRule="auto"/>
      </w:pPr>
      <w:r>
        <w:rPr>
          <w:rFonts w:ascii="Arial" w:hAnsi="Arial"/>
          <w:b w:val="0"/>
          <w:i w:val="0"/>
          <w:color w:val="000000"/>
          <w:sz w:val="22"/>
        </w:rPr>
        <w:t>a. Phuong: I can bring a spare charger.</w:t>
      </w:r>
    </w:p>
    <w:p>
      <w:pPr>
        <w:keepNext w:val="0"/>
        <w:spacing w:before="0" w:after="60" w:line="259" w:lineRule="auto"/>
      </w:pPr>
      <w:r>
        <w:rPr>
          <w:rFonts w:ascii="Arial" w:hAnsi="Arial"/>
          <w:b w:val="0"/>
          <w:i w:val="0"/>
          <w:color w:val="000000"/>
          <w:sz w:val="22"/>
        </w:rPr>
        <w:t>b. Duc: Do we need anything for the recording session?</w:t>
      </w:r>
    </w:p>
    <w:p>
      <w:pPr>
        <w:keepNext w:val="0"/>
        <w:spacing w:before="0" w:after="60" w:line="259" w:lineRule="auto"/>
      </w:pPr>
      <w:r>
        <w:rPr>
          <w:rFonts w:ascii="Arial" w:hAnsi="Arial"/>
          <w:b w:val="0"/>
          <w:i w:val="0"/>
          <w:color w:val="000000"/>
          <w:sz w:val="22"/>
        </w:rPr>
        <w:t>c. Phuong: That would be helpful because the session may last two hours.</w:t>
      </w:r>
    </w:p>
    <w:p>
      <w:pPr>
        <w:keepNext/>
        <w:spacing w:before="100" w:after="60" w:line="259" w:lineRule="auto"/>
      </w:pPr>
      <w:r>
        <w:rPr>
          <w:rFonts w:ascii="Arial" w:hAnsi="Arial"/>
          <w:b w:val="0"/>
          <w:i w:val="0"/>
          <w:color w:val="000000"/>
          <w:sz w:val="22"/>
        </w:rPr>
        <w:t>9. Choose the correct order.</w:t>
      </w:r>
    </w:p>
    <w:p>
      <w:pPr>
        <w:keepNext/>
        <w:spacing w:before="0" w:after="40" w:line="259" w:lineRule="auto"/>
      </w:pPr>
      <w:r>
        <w:rPr>
          <w:rFonts w:ascii="Arial" w:hAnsi="Arial"/>
          <w:b w:val="0"/>
          <w:i w:val="0"/>
          <w:color w:val="000000"/>
          <w:sz w:val="22"/>
        </w:rPr>
        <w:t>A. b – a – c</w:t>
      </w:r>
    </w:p>
    <w:p>
      <w:pPr>
        <w:keepNext/>
        <w:spacing w:before="0" w:after="40" w:line="259" w:lineRule="auto"/>
      </w:pPr>
      <w:r>
        <w:rPr>
          <w:rFonts w:ascii="Arial" w:hAnsi="Arial"/>
          <w:b w:val="0"/>
          <w:i w:val="0"/>
          <w:color w:val="000000"/>
          <w:sz w:val="22"/>
        </w:rPr>
        <w:t>B. a – b – c</w:t>
      </w:r>
    </w:p>
    <w:p>
      <w:pPr>
        <w:keepNext/>
        <w:spacing w:before="0" w:after="40" w:line="259" w:lineRule="auto"/>
      </w:pPr>
      <w:r>
        <w:rPr>
          <w:rFonts w:ascii="Arial" w:hAnsi="Arial"/>
          <w:b w:val="0"/>
          <w:i w:val="0"/>
          <w:color w:val="000000"/>
          <w:sz w:val="22"/>
        </w:rPr>
        <w:t>C. c – b – a</w:t>
      </w:r>
    </w:p>
    <w:p>
      <w:pPr>
        <w:keepNext w:val="0"/>
        <w:spacing w:before="0" w:after="40" w:line="259" w:lineRule="auto"/>
      </w:pPr>
      <w:r>
        <w:rPr>
          <w:rFonts w:ascii="Arial" w:hAnsi="Arial"/>
          <w:b w:val="0"/>
          <w:i w:val="0"/>
          <w:color w:val="000000"/>
          <w:sz w:val="22"/>
        </w:rPr>
        <w:t>D. b – c – a</w:t>
      </w:r>
    </w:p>
    <w:p>
      <w:pPr>
        <w:keepNext w:val="0"/>
        <w:spacing w:before="0" w:after="60" w:line="259" w:lineRule="auto"/>
      </w:pPr>
      <w:r>
        <w:rPr>
          <w:rFonts w:ascii="Arial" w:hAnsi="Arial"/>
          <w:b w:val="0"/>
          <w:i w:val="0"/>
          <w:color w:val="000000"/>
          <w:sz w:val="22"/>
        </w:rPr>
        <w:t>a. Son: The exhibition opens at ten.</w:t>
      </w:r>
    </w:p>
    <w:p>
      <w:pPr>
        <w:keepNext w:val="0"/>
        <w:spacing w:before="0" w:after="60" w:line="259" w:lineRule="auto"/>
      </w:pPr>
      <w:r>
        <w:rPr>
          <w:rFonts w:ascii="Arial" w:hAnsi="Arial"/>
          <w:b w:val="0"/>
          <w:i w:val="0"/>
          <w:color w:val="000000"/>
          <w:sz w:val="22"/>
        </w:rPr>
        <w:t>b. Ha: Shall we meet at the station at half past nine?</w:t>
      </w:r>
    </w:p>
    <w:p>
      <w:pPr>
        <w:keepNext w:val="0"/>
        <w:spacing w:before="0" w:after="60" w:line="259" w:lineRule="auto"/>
      </w:pPr>
      <w:r>
        <w:rPr>
          <w:rFonts w:ascii="Arial" w:hAnsi="Arial"/>
          <w:b w:val="0"/>
          <w:i w:val="0"/>
          <w:color w:val="000000"/>
          <w:sz w:val="22"/>
        </w:rPr>
        <w:t>c. Ha: We will have enough time to walk there.</w:t>
      </w:r>
    </w:p>
    <w:p>
      <w:pPr>
        <w:keepNext w:val="0"/>
        <w:spacing w:before="0" w:after="60" w:line="259" w:lineRule="auto"/>
      </w:pPr>
      <w:r>
        <w:rPr>
          <w:rFonts w:ascii="Arial" w:hAnsi="Arial"/>
          <w:b w:val="0"/>
          <w:i w:val="0"/>
          <w:color w:val="000000"/>
          <w:sz w:val="22"/>
        </w:rPr>
        <w:t>d. Son: Good. I will buy the tickets online tonight.</w:t>
      </w:r>
    </w:p>
    <w:p>
      <w:pPr>
        <w:keepNext/>
        <w:spacing w:before="100" w:after="60" w:line="259" w:lineRule="auto"/>
      </w:pPr>
      <w:r>
        <w:rPr>
          <w:rFonts w:ascii="Arial" w:hAnsi="Arial"/>
          <w:b w:val="0"/>
          <w:i w:val="0"/>
          <w:color w:val="000000"/>
          <w:sz w:val="22"/>
        </w:rPr>
        <w:t>10. Choose the correct order.</w:t>
      </w:r>
    </w:p>
    <w:p>
      <w:pPr>
        <w:keepNext/>
        <w:spacing w:before="0" w:after="40" w:line="259" w:lineRule="auto"/>
      </w:pPr>
      <w:r>
        <w:rPr>
          <w:rFonts w:ascii="Arial" w:hAnsi="Arial"/>
          <w:b w:val="0"/>
          <w:i w:val="0"/>
          <w:color w:val="000000"/>
          <w:sz w:val="22"/>
        </w:rPr>
        <w:t>A. a – b – c – d</w:t>
      </w:r>
    </w:p>
    <w:p>
      <w:pPr>
        <w:keepNext/>
        <w:spacing w:before="0" w:after="40" w:line="259" w:lineRule="auto"/>
      </w:pPr>
      <w:r>
        <w:rPr>
          <w:rFonts w:ascii="Arial" w:hAnsi="Arial"/>
          <w:b w:val="0"/>
          <w:i w:val="0"/>
          <w:color w:val="000000"/>
          <w:sz w:val="22"/>
        </w:rPr>
        <w:t>B. b – a – c – d</w:t>
      </w:r>
    </w:p>
    <w:p>
      <w:pPr>
        <w:keepNext/>
        <w:spacing w:before="0" w:after="40" w:line="259" w:lineRule="auto"/>
      </w:pPr>
      <w:r>
        <w:rPr>
          <w:rFonts w:ascii="Arial" w:hAnsi="Arial"/>
          <w:b w:val="0"/>
          <w:i w:val="0"/>
          <w:color w:val="000000"/>
          <w:sz w:val="22"/>
        </w:rPr>
        <w:t>C. b – a – d – c</w:t>
      </w:r>
    </w:p>
    <w:p>
      <w:pPr>
        <w:keepNext w:val="0"/>
        <w:spacing w:before="0" w:after="40" w:line="259" w:lineRule="auto"/>
      </w:pPr>
      <w:r>
        <w:rPr>
          <w:rFonts w:ascii="Arial" w:hAnsi="Arial"/>
          <w:b w:val="0"/>
          <w:i w:val="0"/>
          <w:color w:val="000000"/>
          <w:sz w:val="22"/>
        </w:rPr>
        <w:t>D. d – b – a – c</w:t>
      </w:r>
    </w:p>
    <w:p>
      <w:pPr>
        <w:keepNext w:val="0"/>
        <w:spacing w:before="0" w:after="60" w:line="259" w:lineRule="auto"/>
      </w:pPr>
      <w:r>
        <w:rPr>
          <w:rFonts w:ascii="Arial" w:hAnsi="Arial"/>
          <w:b w:val="0"/>
          <w:i w:val="0"/>
          <w:color w:val="000000"/>
          <w:sz w:val="22"/>
        </w:rPr>
        <w:t>a. Receptionist: I can move your appointment to Thursday morning.</w:t>
      </w:r>
    </w:p>
    <w:p>
      <w:pPr>
        <w:keepNext w:val="0"/>
        <w:spacing w:before="0" w:after="60" w:line="259" w:lineRule="auto"/>
      </w:pPr>
      <w:r>
        <w:rPr>
          <w:rFonts w:ascii="Arial" w:hAnsi="Arial"/>
          <w:b w:val="0"/>
          <w:i w:val="0"/>
          <w:color w:val="000000"/>
          <w:sz w:val="22"/>
        </w:rPr>
        <w:t>b. Patient: I need to change my appointment because of an exam.</w:t>
      </w:r>
    </w:p>
    <w:p>
      <w:pPr>
        <w:keepNext w:val="0"/>
        <w:spacing w:before="0" w:after="60" w:line="259" w:lineRule="auto"/>
      </w:pPr>
      <w:r>
        <w:rPr>
          <w:rFonts w:ascii="Arial" w:hAnsi="Arial"/>
          <w:b w:val="0"/>
          <w:i w:val="0"/>
          <w:color w:val="000000"/>
          <w:sz w:val="22"/>
        </w:rPr>
        <w:t>c. Patient: Thursday morning works for me.</w:t>
      </w:r>
    </w:p>
    <w:p>
      <w:pPr>
        <w:keepNext w:val="0"/>
        <w:spacing w:before="0" w:after="60" w:line="259" w:lineRule="auto"/>
      </w:pPr>
      <w:r>
        <w:rPr>
          <w:rFonts w:ascii="Arial" w:hAnsi="Arial"/>
          <w:b w:val="0"/>
          <w:i w:val="0"/>
          <w:color w:val="000000"/>
          <w:sz w:val="22"/>
        </w:rPr>
        <w:t>d. Receptionist: What day would be more convenient?</w:t>
      </w:r>
    </w:p>
    <w:p>
      <w:pPr>
        <w:keepNext/>
        <w:spacing w:before="100" w:after="60" w:line="259" w:lineRule="auto"/>
      </w:pPr>
      <w:r>
        <w:rPr>
          <w:rFonts w:ascii="Arial" w:hAnsi="Arial"/>
          <w:b w:val="0"/>
          <w:i w:val="0"/>
          <w:color w:val="000000"/>
          <w:sz w:val="22"/>
        </w:rPr>
        <w:t>11. Choose the correct order.</w:t>
      </w:r>
    </w:p>
    <w:p>
      <w:pPr>
        <w:keepNext/>
        <w:spacing w:before="0" w:after="40" w:line="259" w:lineRule="auto"/>
      </w:pPr>
      <w:r>
        <w:rPr>
          <w:rFonts w:ascii="Arial" w:hAnsi="Arial"/>
          <w:b w:val="0"/>
          <w:i w:val="0"/>
          <w:color w:val="000000"/>
          <w:sz w:val="22"/>
        </w:rPr>
        <w:t>A. a – b – d – c</w:t>
      </w:r>
    </w:p>
    <w:p>
      <w:pPr>
        <w:keepNext/>
        <w:spacing w:before="0" w:after="40" w:line="259" w:lineRule="auto"/>
      </w:pPr>
      <w:r>
        <w:rPr>
          <w:rFonts w:ascii="Arial" w:hAnsi="Arial"/>
          <w:b w:val="0"/>
          <w:i w:val="0"/>
          <w:color w:val="000000"/>
          <w:sz w:val="22"/>
        </w:rPr>
        <w:t>B. b – a – d – c</w:t>
      </w:r>
    </w:p>
    <w:p>
      <w:pPr>
        <w:keepNext/>
        <w:spacing w:before="0" w:after="40" w:line="259" w:lineRule="auto"/>
      </w:pPr>
      <w:r>
        <w:rPr>
          <w:rFonts w:ascii="Arial" w:hAnsi="Arial"/>
          <w:b w:val="0"/>
          <w:i w:val="0"/>
          <w:color w:val="000000"/>
          <w:sz w:val="22"/>
        </w:rPr>
        <w:t>C. b – d – a – c</w:t>
      </w:r>
    </w:p>
    <w:p>
      <w:pPr>
        <w:keepNext w:val="0"/>
        <w:spacing w:before="0" w:after="40" w:line="259" w:lineRule="auto"/>
      </w:pPr>
      <w:r>
        <w:rPr>
          <w:rFonts w:ascii="Arial" w:hAnsi="Arial"/>
          <w:b w:val="0"/>
          <w:i w:val="0"/>
          <w:color w:val="000000"/>
          <w:sz w:val="22"/>
        </w:rPr>
        <w:t>D. b – d – c – a</w:t>
      </w:r>
    </w:p>
    <w:p>
      <w:pPr>
        <w:keepNext w:val="0"/>
        <w:spacing w:before="0" w:after="60" w:line="259" w:lineRule="auto"/>
      </w:pPr>
      <w:r>
        <w:rPr>
          <w:rFonts w:ascii="Arial" w:hAnsi="Arial"/>
          <w:b w:val="0"/>
          <w:i w:val="0"/>
          <w:color w:val="000000"/>
          <w:sz w:val="22"/>
        </w:rPr>
        <w:t>a. Guide: Please stay behind the line while the machine is operating.</w:t>
      </w:r>
    </w:p>
    <w:p>
      <w:pPr>
        <w:keepNext w:val="0"/>
        <w:spacing w:before="0" w:after="60" w:line="259" w:lineRule="auto"/>
      </w:pPr>
      <w:r>
        <w:rPr>
          <w:rFonts w:ascii="Arial" w:hAnsi="Arial"/>
          <w:b w:val="0"/>
          <w:i w:val="0"/>
          <w:color w:val="000000"/>
          <w:sz w:val="22"/>
        </w:rPr>
        <w:t>b. Visitor: Is it safe to take photographs here?</w:t>
      </w:r>
    </w:p>
    <w:p>
      <w:pPr>
        <w:keepNext w:val="0"/>
        <w:spacing w:before="0" w:after="60" w:line="259" w:lineRule="auto"/>
      </w:pPr>
      <w:r>
        <w:rPr>
          <w:rFonts w:ascii="Arial" w:hAnsi="Arial"/>
          <w:b w:val="0"/>
          <w:i w:val="0"/>
          <w:color w:val="000000"/>
          <w:sz w:val="22"/>
        </w:rPr>
        <w:t>c. Guide: Yes, but do not use a flash.</w:t>
      </w:r>
    </w:p>
    <w:p>
      <w:pPr>
        <w:keepNext w:val="0"/>
        <w:spacing w:before="0" w:after="60" w:line="259" w:lineRule="auto"/>
      </w:pPr>
      <w:r>
        <w:rPr>
          <w:rFonts w:ascii="Arial" w:hAnsi="Arial"/>
          <w:b w:val="0"/>
          <w:i w:val="0"/>
          <w:color w:val="000000"/>
          <w:sz w:val="22"/>
        </w:rPr>
        <w:t>d. Visitor: Understood. I will turn it off.</w:t>
      </w:r>
    </w:p>
    <w:p>
      <w:pPr>
        <w:keepNext/>
        <w:spacing w:before="100" w:after="60" w:line="259" w:lineRule="auto"/>
      </w:pPr>
      <w:r>
        <w:rPr>
          <w:rFonts w:ascii="Arial" w:hAnsi="Arial"/>
          <w:b w:val="0"/>
          <w:i w:val="0"/>
          <w:color w:val="000000"/>
          <w:sz w:val="22"/>
        </w:rPr>
        <w:t>12. Choose the correct order.</w:t>
      </w:r>
    </w:p>
    <w:p>
      <w:pPr>
        <w:keepNext/>
        <w:spacing w:before="0" w:after="40" w:line="259" w:lineRule="auto"/>
      </w:pPr>
      <w:r>
        <w:rPr>
          <w:rFonts w:ascii="Arial" w:hAnsi="Arial"/>
          <w:b w:val="0"/>
          <w:i w:val="0"/>
          <w:color w:val="000000"/>
          <w:sz w:val="22"/>
        </w:rPr>
        <w:t>A. b – a – c – d</w:t>
      </w:r>
    </w:p>
    <w:p>
      <w:pPr>
        <w:keepNext/>
        <w:spacing w:before="0" w:after="40" w:line="259" w:lineRule="auto"/>
      </w:pPr>
      <w:r>
        <w:rPr>
          <w:rFonts w:ascii="Arial" w:hAnsi="Arial"/>
          <w:b w:val="0"/>
          <w:i w:val="0"/>
          <w:color w:val="000000"/>
          <w:sz w:val="22"/>
        </w:rPr>
        <w:t>B. a – c – b – d</w:t>
      </w:r>
    </w:p>
    <w:p>
      <w:pPr>
        <w:keepNext/>
        <w:spacing w:before="0" w:after="40" w:line="259" w:lineRule="auto"/>
      </w:pPr>
      <w:r>
        <w:rPr>
          <w:rFonts w:ascii="Arial" w:hAnsi="Arial"/>
          <w:b w:val="0"/>
          <w:i w:val="0"/>
          <w:color w:val="000000"/>
          <w:sz w:val="22"/>
        </w:rPr>
        <w:t>C. c – a – b – d</w:t>
      </w:r>
    </w:p>
    <w:p>
      <w:pPr>
        <w:keepNext w:val="0"/>
        <w:spacing w:before="0" w:after="40" w:line="259" w:lineRule="auto"/>
      </w:pPr>
      <w:r>
        <w:rPr>
          <w:rFonts w:ascii="Arial" w:hAnsi="Arial"/>
          <w:b w:val="0"/>
          <w:i w:val="0"/>
          <w:color w:val="000000"/>
          <w:sz w:val="22"/>
        </w:rPr>
        <w:t>D. a – b – c – d</w:t>
      </w:r>
    </w:p>
    <w:p>
      <w:pPr>
        <w:keepNext/>
        <w:spacing w:before="280" w:after="80" w:line="259" w:lineRule="auto"/>
      </w:pPr>
      <w:r>
        <w:rPr>
          <w:rFonts w:ascii="Arial" w:hAnsi="Arial"/>
          <w:b/>
          <w:i w:val="0"/>
          <w:color w:val="000000"/>
          <w:sz w:val="24"/>
        </w:rPr>
        <w:t>PHẦN 4. SẮP XẾP EMAIL VÀ ĐOẠN VĂN (Câu 13–16)</w:t>
      </w:r>
    </w:p>
    <w:p>
      <w:pPr>
        <w:keepNext/>
        <w:spacing w:before="0" w:after="80" w:line="259" w:lineRule="auto"/>
      </w:pPr>
      <w:r>
        <w:rPr>
          <w:rFonts w:ascii="Arial" w:hAnsi="Arial"/>
          <w:b w:val="0"/>
          <w:i/>
          <w:color w:val="000000"/>
          <w:sz w:val="22"/>
        </w:rPr>
        <w:t>Chọn phương án sắp xếp các câu thành email hoặc đoạn văn mạch lạc nhất.</w:t>
      </w:r>
    </w:p>
    <w:p>
      <w:pPr>
        <w:keepNext w:val="0"/>
        <w:spacing w:before="0" w:after="60" w:line="259" w:lineRule="auto"/>
      </w:pPr>
      <w:r>
        <w:rPr>
          <w:rFonts w:ascii="Arial" w:hAnsi="Arial"/>
          <w:b w:val="0"/>
          <w:i w:val="0"/>
          <w:color w:val="000000"/>
          <w:sz w:val="22"/>
        </w:rPr>
        <w:t>a. I have enclosed the permission form signed by my parent.</w:t>
      </w:r>
    </w:p>
    <w:p>
      <w:pPr>
        <w:keepNext w:val="0"/>
        <w:spacing w:before="0" w:after="60" w:line="259" w:lineRule="auto"/>
      </w:pPr>
      <w:r>
        <w:rPr>
          <w:rFonts w:ascii="Arial" w:hAnsi="Arial"/>
          <w:b w:val="0"/>
          <w:i w:val="0"/>
          <w:color w:val="000000"/>
          <w:sz w:val="22"/>
        </w:rPr>
        <w:t>b. Dear Activity Coordinator, I would like to join the Saturday field trip.</w:t>
      </w:r>
    </w:p>
    <w:p>
      <w:pPr>
        <w:keepNext w:val="0"/>
        <w:spacing w:before="0" w:after="60" w:line="259" w:lineRule="auto"/>
      </w:pPr>
      <w:r>
        <w:rPr>
          <w:rFonts w:ascii="Arial" w:hAnsi="Arial"/>
          <w:b w:val="0"/>
          <w:i w:val="0"/>
          <w:color w:val="000000"/>
          <w:sz w:val="22"/>
        </w:rPr>
        <w:t>c. Please let me know if any other information is required.</w:t>
      </w:r>
    </w:p>
    <w:p>
      <w:pPr>
        <w:keepNext w:val="0"/>
        <w:spacing w:before="0" w:after="60" w:line="259" w:lineRule="auto"/>
      </w:pPr>
      <w:r>
        <w:rPr>
          <w:rFonts w:ascii="Arial" w:hAnsi="Arial"/>
          <w:b w:val="0"/>
          <w:i w:val="0"/>
          <w:color w:val="000000"/>
          <w:sz w:val="22"/>
        </w:rPr>
        <w:t>d. Thank you for organising the trip.</w:t>
      </w:r>
    </w:p>
    <w:p>
      <w:pPr>
        <w:keepNext/>
        <w:spacing w:before="100" w:after="60" w:line="259" w:lineRule="auto"/>
      </w:pPr>
      <w:r>
        <w:rPr>
          <w:rFonts w:ascii="Arial" w:hAnsi="Arial"/>
          <w:b w:val="0"/>
          <w:i w:val="0"/>
          <w:color w:val="000000"/>
          <w:sz w:val="22"/>
        </w:rPr>
        <w:t>13. Choose the correct order.</w:t>
      </w:r>
    </w:p>
    <w:p>
      <w:pPr>
        <w:keepNext/>
        <w:spacing w:before="0" w:after="40" w:line="259" w:lineRule="auto"/>
      </w:pPr>
      <w:r>
        <w:rPr>
          <w:rFonts w:ascii="Arial" w:hAnsi="Arial"/>
          <w:b w:val="0"/>
          <w:i w:val="0"/>
          <w:color w:val="000000"/>
          <w:sz w:val="22"/>
        </w:rPr>
        <w:t>A. b – a – c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a – b – c – d</w:t>
      </w:r>
    </w:p>
    <w:p>
      <w:pPr>
        <w:keepNext w:val="0"/>
        <w:spacing w:before="0" w:after="40" w:line="259" w:lineRule="auto"/>
      </w:pPr>
      <w:r>
        <w:rPr>
          <w:rFonts w:ascii="Arial" w:hAnsi="Arial"/>
          <w:b w:val="0"/>
          <w:i w:val="0"/>
          <w:color w:val="000000"/>
          <w:sz w:val="22"/>
        </w:rPr>
        <w:t>D. b – d – a – c</w:t>
      </w:r>
    </w:p>
    <w:p>
      <w:pPr>
        <w:keepNext w:val="0"/>
        <w:spacing w:before="0" w:after="60" w:line="259" w:lineRule="auto"/>
      </w:pPr>
      <w:r>
        <w:rPr>
          <w:rFonts w:ascii="Arial" w:hAnsi="Arial"/>
          <w:b w:val="0"/>
          <w:i w:val="0"/>
          <w:color w:val="000000"/>
          <w:sz w:val="22"/>
        </w:rPr>
        <w:t>a. Finally, save the document with a clear file name.</w:t>
      </w:r>
    </w:p>
    <w:p>
      <w:pPr>
        <w:keepNext w:val="0"/>
        <w:spacing w:before="0" w:after="60" w:line="259" w:lineRule="auto"/>
      </w:pPr>
      <w:r>
        <w:rPr>
          <w:rFonts w:ascii="Arial" w:hAnsi="Arial"/>
          <w:b w:val="0"/>
          <w:i w:val="0"/>
          <w:color w:val="000000"/>
          <w:sz w:val="22"/>
        </w:rPr>
        <w:t>b. First, create a folder for the project.</w:t>
      </w:r>
    </w:p>
    <w:p>
      <w:pPr>
        <w:keepNext w:val="0"/>
        <w:spacing w:before="0" w:after="60" w:line="259" w:lineRule="auto"/>
      </w:pPr>
      <w:r>
        <w:rPr>
          <w:rFonts w:ascii="Arial" w:hAnsi="Arial"/>
          <w:b w:val="0"/>
          <w:i w:val="0"/>
          <w:color w:val="000000"/>
          <w:sz w:val="22"/>
        </w:rPr>
        <w:t>c. Next, place the research notes and images inside it.</w:t>
      </w:r>
    </w:p>
    <w:p>
      <w:pPr>
        <w:keepNext w:val="0"/>
        <w:spacing w:before="0" w:after="60" w:line="259" w:lineRule="auto"/>
      </w:pPr>
      <w:r>
        <w:rPr>
          <w:rFonts w:ascii="Arial" w:hAnsi="Arial"/>
          <w:b w:val="0"/>
          <w:i w:val="0"/>
          <w:color w:val="000000"/>
          <w:sz w:val="22"/>
        </w:rPr>
        <w:t>d. This organisation will make the files easier to find later.</w:t>
      </w:r>
    </w:p>
    <w:p>
      <w:pPr>
        <w:keepNext/>
        <w:spacing w:before="100" w:after="60" w:line="259" w:lineRule="auto"/>
      </w:pPr>
      <w:r>
        <w:rPr>
          <w:rFonts w:ascii="Arial" w:hAnsi="Arial"/>
          <w:b w:val="0"/>
          <w:i w:val="0"/>
          <w:color w:val="000000"/>
          <w:sz w:val="22"/>
        </w:rPr>
        <w:t>14. Choose the correct order.</w:t>
      </w:r>
    </w:p>
    <w:p>
      <w:pPr>
        <w:keepNext/>
        <w:spacing w:before="0" w:after="40" w:line="259" w:lineRule="auto"/>
      </w:pPr>
      <w:r>
        <w:rPr>
          <w:rFonts w:ascii="Arial" w:hAnsi="Arial"/>
          <w:b w:val="0"/>
          <w:i w:val="0"/>
          <w:color w:val="000000"/>
          <w:sz w:val="22"/>
        </w:rPr>
        <w:t>A. c – b – a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a – c – d</w:t>
      </w:r>
    </w:p>
    <w:p>
      <w:pPr>
        <w:keepNext w:val="0"/>
        <w:spacing w:before="0" w:after="40" w:line="259" w:lineRule="auto"/>
      </w:pPr>
      <w:r>
        <w:rPr>
          <w:rFonts w:ascii="Arial" w:hAnsi="Arial"/>
          <w:b w:val="0"/>
          <w:i w:val="0"/>
          <w:color w:val="000000"/>
          <w:sz w:val="22"/>
        </w:rPr>
        <w:t>D. b – c – d – a</w:t>
      </w:r>
    </w:p>
    <w:p>
      <w:pPr>
        <w:keepNext w:val="0"/>
        <w:spacing w:before="0" w:after="60" w:line="259" w:lineRule="auto"/>
      </w:pPr>
      <w:r>
        <w:rPr>
          <w:rFonts w:ascii="Arial" w:hAnsi="Arial"/>
          <w:b w:val="0"/>
          <w:i w:val="0"/>
          <w:color w:val="000000"/>
          <w:sz w:val="22"/>
        </w:rPr>
        <w:t>a. Consequently, the building uses less electricity during the afternoon.</w:t>
      </w:r>
    </w:p>
    <w:p>
      <w:pPr>
        <w:keepNext w:val="0"/>
        <w:spacing w:before="0" w:after="60" w:line="259" w:lineRule="auto"/>
      </w:pPr>
      <w:r>
        <w:rPr>
          <w:rFonts w:ascii="Arial" w:hAnsi="Arial"/>
          <w:b w:val="0"/>
          <w:i w:val="0"/>
          <w:color w:val="000000"/>
          <w:sz w:val="22"/>
        </w:rPr>
        <w:t>b. The office has installed blinds that close automatically in strong sunlight.</w:t>
      </w:r>
    </w:p>
    <w:p>
      <w:pPr>
        <w:keepNext w:val="0"/>
        <w:spacing w:before="0" w:after="60" w:line="259" w:lineRule="auto"/>
      </w:pPr>
      <w:r>
        <w:rPr>
          <w:rFonts w:ascii="Arial" w:hAnsi="Arial"/>
          <w:b w:val="0"/>
          <w:i w:val="0"/>
          <w:color w:val="000000"/>
          <w:sz w:val="22"/>
        </w:rPr>
        <w:t>c. Sensors measure the brightness near the windows.</w:t>
      </w:r>
    </w:p>
    <w:p>
      <w:pPr>
        <w:keepNext w:val="0"/>
        <w:spacing w:before="0" w:after="60" w:line="259" w:lineRule="auto"/>
      </w:pPr>
      <w:r>
        <w:rPr>
          <w:rFonts w:ascii="Arial" w:hAnsi="Arial"/>
          <w:b w:val="0"/>
          <w:i w:val="0"/>
          <w:color w:val="000000"/>
          <w:sz w:val="22"/>
        </w:rPr>
        <w:t>d. The blinds then adjust their position without staff intervention.</w:t>
      </w:r>
    </w:p>
    <w:p>
      <w:pPr>
        <w:keepNext/>
        <w:spacing w:before="100" w:after="60" w:line="259" w:lineRule="auto"/>
      </w:pPr>
      <w:r>
        <w:rPr>
          <w:rFonts w:ascii="Arial" w:hAnsi="Arial"/>
          <w:b w:val="0"/>
          <w:i w:val="0"/>
          <w:color w:val="000000"/>
          <w:sz w:val="22"/>
        </w:rPr>
        <w:t>15. Choose the correct order.</w:t>
      </w:r>
    </w:p>
    <w:p>
      <w:pPr>
        <w:keepNext/>
        <w:spacing w:before="0" w:after="40" w:line="259" w:lineRule="auto"/>
      </w:pPr>
      <w:r>
        <w:rPr>
          <w:rFonts w:ascii="Arial" w:hAnsi="Arial"/>
          <w:b w:val="0"/>
          <w:i w:val="0"/>
          <w:color w:val="000000"/>
          <w:sz w:val="22"/>
        </w:rPr>
        <w:t>A. c – b – d – a</w:t>
      </w:r>
    </w:p>
    <w:p>
      <w:pPr>
        <w:keepNext/>
        <w:spacing w:before="0" w:after="40" w:line="259" w:lineRule="auto"/>
      </w:pPr>
      <w:r>
        <w:rPr>
          <w:rFonts w:ascii="Arial" w:hAnsi="Arial"/>
          <w:b w:val="0"/>
          <w:i w:val="0"/>
          <w:color w:val="000000"/>
          <w:sz w:val="22"/>
        </w:rPr>
        <w:t>B. b – d – c – a</w:t>
      </w:r>
    </w:p>
    <w:p>
      <w:pPr>
        <w:keepNext/>
        <w:spacing w:before="0" w:after="40" w:line="259" w:lineRule="auto"/>
      </w:pPr>
      <w:r>
        <w:rPr>
          <w:rFonts w:ascii="Arial" w:hAnsi="Arial"/>
          <w:b w:val="0"/>
          <w:i w:val="0"/>
          <w:color w:val="000000"/>
          <w:sz w:val="22"/>
        </w:rPr>
        <w:t>C. b – c – d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These observations led the class to revise its first explanation.</w:t>
      </w:r>
    </w:p>
    <w:p>
      <w:pPr>
        <w:keepNext w:val="0"/>
        <w:spacing w:before="0" w:after="60" w:line="259" w:lineRule="auto"/>
      </w:pPr>
      <w:r>
        <w:rPr>
          <w:rFonts w:ascii="Arial" w:hAnsi="Arial"/>
          <w:b w:val="0"/>
          <w:i w:val="0"/>
          <w:color w:val="000000"/>
          <w:sz w:val="22"/>
        </w:rPr>
        <w:t>b. The students watched the pond at three different times of day.</w:t>
      </w:r>
    </w:p>
    <w:p>
      <w:pPr>
        <w:keepNext w:val="0"/>
        <w:spacing w:before="0" w:after="60" w:line="259" w:lineRule="auto"/>
      </w:pPr>
      <w:r>
        <w:rPr>
          <w:rFonts w:ascii="Arial" w:hAnsi="Arial"/>
          <w:b w:val="0"/>
          <w:i w:val="0"/>
          <w:color w:val="000000"/>
          <w:sz w:val="22"/>
        </w:rPr>
        <w:t>c. They recorded which animals appeared and what they were doing.</w:t>
      </w:r>
    </w:p>
    <w:p>
      <w:pPr>
        <w:keepNext w:val="0"/>
        <w:spacing w:before="0" w:after="60" w:line="259" w:lineRule="auto"/>
      </w:pPr>
      <w:r>
        <w:rPr>
          <w:rFonts w:ascii="Arial" w:hAnsi="Arial"/>
          <w:b w:val="0"/>
          <w:i w:val="0"/>
          <w:color w:val="000000"/>
          <w:sz w:val="22"/>
        </w:rPr>
        <w:t>d. The final report therefore included evidence from several observations.</w:t>
      </w:r>
    </w:p>
    <w:p>
      <w:pPr>
        <w:keepNext/>
        <w:spacing w:before="100" w:after="60" w:line="259" w:lineRule="auto"/>
      </w:pPr>
      <w:r>
        <w:rPr>
          <w:rFonts w:ascii="Arial" w:hAnsi="Arial"/>
          <w:b w:val="0"/>
          <w:i w:val="0"/>
          <w:color w:val="000000"/>
          <w:sz w:val="22"/>
        </w:rPr>
        <w:t>16. Choose the correct order.</w:t>
      </w:r>
    </w:p>
    <w:p>
      <w:pPr>
        <w:keepNext/>
        <w:spacing w:before="0" w:after="40" w:line="259" w:lineRule="auto"/>
      </w:pPr>
      <w:r>
        <w:rPr>
          <w:rFonts w:ascii="Arial" w:hAnsi="Arial"/>
          <w:b w:val="0"/>
          <w:i w:val="0"/>
          <w:color w:val="000000"/>
          <w:sz w:val="22"/>
        </w:rPr>
        <w:t>A. b – d – c – a</w:t>
      </w:r>
    </w:p>
    <w:p>
      <w:pPr>
        <w:keepNext/>
        <w:spacing w:before="0" w:after="40" w:line="259" w:lineRule="auto"/>
      </w:pPr>
      <w:r>
        <w:rPr>
          <w:rFonts w:ascii="Arial" w:hAnsi="Arial"/>
          <w:b w:val="0"/>
          <w:i w:val="0"/>
          <w:color w:val="000000"/>
          <w:sz w:val="22"/>
        </w:rPr>
        <w:t>B. c – b – a – d</w:t>
      </w:r>
    </w:p>
    <w:p>
      <w:pPr>
        <w:keepNext/>
        <w:spacing w:before="0" w:after="40" w:line="259" w:lineRule="auto"/>
      </w:pPr>
      <w:r>
        <w:rPr>
          <w:rFonts w:ascii="Arial" w:hAnsi="Arial"/>
          <w:b w:val="0"/>
          <w:i w:val="0"/>
          <w:color w:val="000000"/>
          <w:sz w:val="22"/>
        </w:rPr>
        <w:t>C. b – a – c – d</w:t>
      </w:r>
    </w:p>
    <w:p>
      <w:pPr>
        <w:keepNext w:val="0"/>
        <w:spacing w:before="0" w:after="40" w:line="259" w:lineRule="auto"/>
      </w:pPr>
      <w:r>
        <w:rPr>
          <w:rFonts w:ascii="Arial" w:hAnsi="Arial"/>
          <w:b w:val="0"/>
          <w:i w:val="0"/>
          <w:color w:val="000000"/>
          <w:sz w:val="22"/>
        </w:rPr>
        <w:t>D. b – c – a – d</w:t>
      </w:r>
    </w:p>
    <w:p>
      <w:pPr>
        <w:keepNext/>
        <w:spacing w:before="280" w:after="80" w:line="259" w:lineRule="auto"/>
      </w:pPr>
      <w:r>
        <w:rPr>
          <w:rFonts w:ascii="Arial" w:hAnsi="Arial"/>
          <w:b/>
          <w:i w:val="0"/>
          <w:color w:val="000000"/>
          <w:sz w:val="24"/>
        </w:rPr>
        <w:t>PHẦN 5. ĐIỀN KHUYẾT VĂN BẢN (Câu 17–20)</w:t>
      </w:r>
    </w:p>
    <w:p>
      <w:pPr>
        <w:keepNext/>
        <w:spacing w:before="0" w:after="80" w:line="259" w:lineRule="auto"/>
      </w:pPr>
      <w:r>
        <w:rPr>
          <w:rFonts w:ascii="Arial" w:hAnsi="Arial"/>
          <w:b w:val="0"/>
          <w:i/>
          <w:color w:val="000000"/>
          <w:sz w:val="22"/>
        </w:rPr>
        <w:t>Đọc đoạn văn và chọn phương án phù hợp nhất cho mỗi chỗ trống.</w:t>
      </w:r>
    </w:p>
    <w:p>
      <w:pPr>
        <w:keepNext w:val="0"/>
        <w:spacing w:before="0" w:after="160" w:line="259" w:lineRule="auto"/>
      </w:pPr>
      <w:r>
        <w:rPr>
          <w:rFonts w:ascii="Arial" w:hAnsi="Arial"/>
          <w:b w:val="0"/>
          <w:i w:val="0"/>
          <w:color w:val="000000"/>
          <w:sz w:val="22"/>
        </w:rPr>
        <w:t>To write a clear paragraph, a writer should begin with a topic sentence (17) ______ the main idea. Supporting sentences should be arranged (18) ______ a logical order. Linking words can show (19) ______ one idea follows another. Before submitting, reread the paragraph to check whether each sentence (20) ______ the topic.</w:t>
      </w:r>
    </w:p>
    <w:p>
      <w:pPr>
        <w:keepNext/>
        <w:spacing w:before="100" w:after="60" w:line="259" w:lineRule="auto"/>
      </w:pPr>
      <w:r>
        <w:rPr>
          <w:rFonts w:ascii="Arial" w:hAnsi="Arial"/>
          <w:b w:val="0"/>
          <w:i w:val="0"/>
          <w:color w:val="000000"/>
          <w:sz w:val="22"/>
        </w:rPr>
        <w:t>17. Choose the correct answer.</w:t>
      </w:r>
    </w:p>
    <w:p>
      <w:pPr>
        <w:keepNext/>
        <w:spacing w:before="0" w:after="40" w:line="259" w:lineRule="auto"/>
      </w:pPr>
      <w:r>
        <w:rPr>
          <w:rFonts w:ascii="Arial" w:hAnsi="Arial"/>
          <w:b w:val="0"/>
          <w:i w:val="0"/>
          <w:color w:val="000000"/>
          <w:sz w:val="22"/>
        </w:rPr>
        <w:t>A. that states</w:t>
      </w:r>
    </w:p>
    <w:p>
      <w:pPr>
        <w:keepNext/>
        <w:spacing w:before="0" w:after="40" w:line="259" w:lineRule="auto"/>
      </w:pPr>
      <w:r>
        <w:rPr>
          <w:rFonts w:ascii="Arial" w:hAnsi="Arial"/>
          <w:b w:val="0"/>
          <w:i w:val="0"/>
          <w:color w:val="000000"/>
          <w:sz w:val="22"/>
        </w:rPr>
        <w:t>B. stating</w:t>
      </w:r>
    </w:p>
    <w:p>
      <w:pPr>
        <w:keepNext/>
        <w:spacing w:before="0" w:after="40" w:line="259" w:lineRule="auto"/>
      </w:pPr>
      <w:r>
        <w:rPr>
          <w:rFonts w:ascii="Arial" w:hAnsi="Arial"/>
          <w:b w:val="0"/>
          <w:i w:val="0"/>
          <w:color w:val="000000"/>
          <w:sz w:val="22"/>
        </w:rPr>
        <w:t>C. state</w:t>
      </w:r>
    </w:p>
    <w:p>
      <w:pPr>
        <w:keepNext w:val="0"/>
        <w:spacing w:before="0" w:after="40" w:line="259" w:lineRule="auto"/>
      </w:pPr>
      <w:r>
        <w:rPr>
          <w:rFonts w:ascii="Arial" w:hAnsi="Arial"/>
          <w:b w:val="0"/>
          <w:i w:val="0"/>
          <w:color w:val="000000"/>
          <w:sz w:val="22"/>
        </w:rPr>
        <w:t>D. stated</w:t>
      </w:r>
    </w:p>
    <w:p>
      <w:pPr>
        <w:keepNext/>
        <w:spacing w:before="100" w:after="60" w:line="259" w:lineRule="auto"/>
      </w:pPr>
      <w:r>
        <w:rPr>
          <w:rFonts w:ascii="Arial" w:hAnsi="Arial"/>
          <w:b w:val="0"/>
          <w:i w:val="0"/>
          <w:color w:val="000000"/>
          <w:sz w:val="22"/>
        </w:rPr>
        <w:t>18.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in</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with</w:t>
      </w:r>
    </w:p>
    <w:p>
      <w:pPr>
        <w:keepNext/>
        <w:spacing w:before="100" w:after="60" w:line="259" w:lineRule="auto"/>
      </w:pPr>
      <w:r>
        <w:rPr>
          <w:rFonts w:ascii="Arial" w:hAnsi="Arial"/>
          <w:b w:val="0"/>
          <w:i w:val="0"/>
          <w:color w:val="000000"/>
          <w:sz w:val="22"/>
        </w:rPr>
        <w:t>19. Choose the correct answer.</w:t>
      </w:r>
    </w:p>
    <w:p>
      <w:pPr>
        <w:keepNext/>
        <w:spacing w:before="0" w:after="40" w:line="259" w:lineRule="auto"/>
      </w:pPr>
      <w:r>
        <w:rPr>
          <w:rFonts w:ascii="Arial" w:hAnsi="Arial"/>
          <w:b w:val="0"/>
          <w:i w:val="0"/>
          <w:color w:val="000000"/>
          <w:sz w:val="22"/>
        </w:rPr>
        <w:t>A. when</w:t>
      </w:r>
    </w:p>
    <w:p>
      <w:pPr>
        <w:keepNext/>
        <w:spacing w:before="0" w:after="40" w:line="259" w:lineRule="auto"/>
      </w:pPr>
      <w:r>
        <w:rPr>
          <w:rFonts w:ascii="Arial" w:hAnsi="Arial"/>
          <w:b w:val="0"/>
          <w:i w:val="0"/>
          <w:color w:val="000000"/>
          <w:sz w:val="22"/>
        </w:rPr>
        <w:t>B. which</w:t>
      </w:r>
    </w:p>
    <w:p>
      <w:pPr>
        <w:keepNext/>
        <w:spacing w:before="0" w:after="40" w:line="259" w:lineRule="auto"/>
      </w:pPr>
      <w:r>
        <w:rPr>
          <w:rFonts w:ascii="Arial" w:hAnsi="Arial"/>
          <w:b w:val="0"/>
          <w:i w:val="0"/>
          <w:color w:val="000000"/>
          <w:sz w:val="22"/>
        </w:rPr>
        <w:t>C. how</w:t>
      </w:r>
    </w:p>
    <w:p>
      <w:pPr>
        <w:keepNext w:val="0"/>
        <w:spacing w:before="0" w:after="40" w:line="259" w:lineRule="auto"/>
      </w:pPr>
      <w:r>
        <w:rPr>
          <w:rFonts w:ascii="Arial" w:hAnsi="Arial"/>
          <w:b w:val="0"/>
          <w:i w:val="0"/>
          <w:color w:val="000000"/>
          <w:sz w:val="22"/>
        </w:rPr>
        <w:t>D. what</w:t>
      </w:r>
    </w:p>
    <w:p>
      <w:pPr>
        <w:keepNext/>
        <w:spacing w:before="100" w:after="60" w:line="259" w:lineRule="auto"/>
      </w:pPr>
      <w:r>
        <w:rPr>
          <w:rFonts w:ascii="Arial" w:hAnsi="Arial"/>
          <w:b w:val="0"/>
          <w:i w:val="0"/>
          <w:color w:val="000000"/>
          <w:sz w:val="22"/>
        </w:rPr>
        <w:t>20. Choose the correct answer.</w:t>
      </w:r>
    </w:p>
    <w:p>
      <w:pPr>
        <w:keepNext/>
        <w:spacing w:before="0" w:after="40" w:line="259" w:lineRule="auto"/>
      </w:pPr>
      <w:r>
        <w:rPr>
          <w:rFonts w:ascii="Arial" w:hAnsi="Arial"/>
          <w:b w:val="0"/>
          <w:i w:val="0"/>
          <w:color w:val="000000"/>
          <w:sz w:val="22"/>
        </w:rPr>
        <w:t>A. support</w:t>
      </w:r>
    </w:p>
    <w:p>
      <w:pPr>
        <w:keepNext/>
        <w:spacing w:before="0" w:after="40" w:line="259" w:lineRule="auto"/>
      </w:pPr>
      <w:r>
        <w:rPr>
          <w:rFonts w:ascii="Arial" w:hAnsi="Arial"/>
          <w:b w:val="0"/>
          <w:i w:val="0"/>
          <w:color w:val="000000"/>
          <w:sz w:val="22"/>
        </w:rPr>
        <w:t>B. supported</w:t>
      </w:r>
    </w:p>
    <w:p>
      <w:pPr>
        <w:keepNext/>
        <w:spacing w:before="0" w:after="40" w:line="259" w:lineRule="auto"/>
      </w:pPr>
      <w:r>
        <w:rPr>
          <w:rFonts w:ascii="Arial" w:hAnsi="Arial"/>
          <w:b w:val="0"/>
          <w:i w:val="0"/>
          <w:color w:val="000000"/>
          <w:sz w:val="22"/>
        </w:rPr>
        <w:t>C. supporting</w:t>
      </w:r>
    </w:p>
    <w:p>
      <w:pPr>
        <w:keepNext w:val="0"/>
        <w:spacing w:before="0" w:after="40" w:line="259" w:lineRule="auto"/>
      </w:pPr>
      <w:r>
        <w:rPr>
          <w:rFonts w:ascii="Arial" w:hAnsi="Arial"/>
          <w:b w:val="0"/>
          <w:i w:val="0"/>
          <w:color w:val="000000"/>
          <w:sz w:val="22"/>
        </w:rPr>
        <w:t>D. supports</w:t>
      </w:r>
    </w:p>
    <w:p>
      <w:pPr>
        <w:keepNext/>
        <w:spacing w:before="280" w:after="80" w:line="259" w:lineRule="auto"/>
      </w:pPr>
      <w:r>
        <w:rPr>
          <w:rFonts w:ascii="Arial" w:hAnsi="Arial"/>
          <w:b/>
          <w:i w:val="0"/>
          <w:color w:val="000000"/>
          <w:sz w:val="24"/>
        </w:rPr>
        <w:t>PHẦN 6. ĐIỀN KHUYẾT VĂN BẢN THÔNG TIN (Câu 21–24)</w:t>
      </w:r>
    </w:p>
    <w:p>
      <w:pPr>
        <w:keepNext/>
        <w:spacing w:before="0" w:after="80" w:line="259" w:lineRule="auto"/>
      </w:pPr>
      <w:r>
        <w:rPr>
          <w:rFonts w:ascii="Arial" w:hAnsi="Arial"/>
          <w:b w:val="0"/>
          <w:i/>
          <w:color w:val="000000"/>
          <w:sz w:val="22"/>
        </w:rPr>
        <w:t>Đọc đoạn văn thông tin và chọn phương án phù hợp nhất cho mỗi chỗ trống.</w:t>
      </w:r>
    </w:p>
    <w:p>
      <w:pPr>
        <w:keepNext w:val="0"/>
        <w:spacing w:before="0" w:after="160" w:line="259" w:lineRule="auto"/>
      </w:pPr>
      <w:r>
        <w:rPr>
          <w:rFonts w:ascii="Arial" w:hAnsi="Arial"/>
          <w:b w:val="0"/>
          <w:i w:val="0"/>
          <w:color w:val="000000"/>
          <w:sz w:val="22"/>
        </w:rPr>
        <w:t>Recycling glass requires several careful steps. Bottles are sorted (21) ______ colour and cleaned before they are melted (22) ______ a high temperature. The material can be made into new containers, meaning less raw material needs (23) ______ from the earth. However, bottles must be separated from ceramics because they melt (24) ______ different temperatures.</w:t>
      </w:r>
    </w:p>
    <w:p>
      <w:pPr>
        <w:keepNext/>
        <w:spacing w:before="100" w:after="60" w:line="259" w:lineRule="auto"/>
      </w:pPr>
      <w:r>
        <w:rPr>
          <w:rFonts w:ascii="Arial" w:hAnsi="Arial"/>
          <w:b w:val="0"/>
          <w:i w:val="0"/>
          <w:color w:val="000000"/>
          <w:sz w:val="22"/>
        </w:rPr>
        <w:t>21. Choose the correct answer.</w:t>
      </w:r>
    </w:p>
    <w:p>
      <w:pPr>
        <w:keepNext/>
        <w:spacing w:before="0" w:after="40" w:line="259" w:lineRule="auto"/>
      </w:pPr>
      <w:r>
        <w:rPr>
          <w:rFonts w:ascii="Arial" w:hAnsi="Arial"/>
          <w:b w:val="0"/>
          <w:i w:val="0"/>
          <w:color w:val="000000"/>
          <w:sz w:val="22"/>
        </w:rPr>
        <w:t>A. by</w:t>
      </w:r>
    </w:p>
    <w:p>
      <w:pPr>
        <w:keepNext/>
        <w:spacing w:before="0" w:after="40" w:line="259" w:lineRule="auto"/>
      </w:pPr>
      <w:r>
        <w:rPr>
          <w:rFonts w:ascii="Arial" w:hAnsi="Arial"/>
          <w:b w:val="0"/>
          <w:i w:val="0"/>
          <w:color w:val="000000"/>
          <w:sz w:val="22"/>
        </w:rPr>
        <w:t>B. with</w:t>
      </w:r>
    </w:p>
    <w:p>
      <w:pPr>
        <w:keepNext/>
        <w:spacing w:before="0" w:after="40" w:line="259" w:lineRule="auto"/>
      </w:pPr>
      <w:r>
        <w:rPr>
          <w:rFonts w:ascii="Arial" w:hAnsi="Arial"/>
          <w:b w:val="0"/>
          <w:i w:val="0"/>
          <w:color w:val="000000"/>
          <w:sz w:val="22"/>
        </w:rPr>
        <w:t>C. at</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22. Choose the correct answer.</w:t>
      </w:r>
    </w:p>
    <w:p>
      <w:pPr>
        <w:keepNext/>
        <w:spacing w:before="0" w:after="40" w:line="259" w:lineRule="auto"/>
      </w:pPr>
      <w:r>
        <w:rPr>
          <w:rFonts w:ascii="Arial" w:hAnsi="Arial"/>
          <w:b w:val="0"/>
          <w:i w:val="0"/>
          <w:color w:val="000000"/>
          <w:sz w:val="22"/>
        </w:rPr>
        <w:t>A. in</w:t>
      </w:r>
    </w:p>
    <w:p>
      <w:pPr>
        <w:keepNext/>
        <w:spacing w:before="0" w:after="40" w:line="259" w:lineRule="auto"/>
      </w:pPr>
      <w:r>
        <w:rPr>
          <w:rFonts w:ascii="Arial" w:hAnsi="Arial"/>
          <w:b w:val="0"/>
          <w:i w:val="0"/>
          <w:color w:val="000000"/>
          <w:sz w:val="22"/>
        </w:rPr>
        <w:t>B. at</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23. Choose the correct answer.</w:t>
      </w:r>
    </w:p>
    <w:p>
      <w:pPr>
        <w:keepNext/>
        <w:spacing w:before="0" w:after="40" w:line="259" w:lineRule="auto"/>
      </w:pPr>
      <w:r>
        <w:rPr>
          <w:rFonts w:ascii="Arial" w:hAnsi="Arial"/>
          <w:b w:val="0"/>
          <w:i w:val="0"/>
          <w:color w:val="000000"/>
          <w:sz w:val="22"/>
        </w:rPr>
        <w:t>A. extract</w:t>
      </w:r>
    </w:p>
    <w:p>
      <w:pPr>
        <w:keepNext/>
        <w:spacing w:before="0" w:after="40" w:line="259" w:lineRule="auto"/>
      </w:pPr>
      <w:r>
        <w:rPr>
          <w:rFonts w:ascii="Arial" w:hAnsi="Arial"/>
          <w:b w:val="0"/>
          <w:i w:val="0"/>
          <w:color w:val="000000"/>
          <w:sz w:val="22"/>
        </w:rPr>
        <w:t>B. extracting</w:t>
      </w:r>
    </w:p>
    <w:p>
      <w:pPr>
        <w:keepNext/>
        <w:spacing w:before="0" w:after="40" w:line="259" w:lineRule="auto"/>
      </w:pPr>
      <w:r>
        <w:rPr>
          <w:rFonts w:ascii="Arial" w:hAnsi="Arial"/>
          <w:b w:val="0"/>
          <w:i w:val="0"/>
          <w:color w:val="000000"/>
          <w:sz w:val="22"/>
        </w:rPr>
        <w:t>C. to be extracted</w:t>
      </w:r>
    </w:p>
    <w:p>
      <w:pPr>
        <w:keepNext w:val="0"/>
        <w:spacing w:before="0" w:after="40" w:line="259" w:lineRule="auto"/>
      </w:pPr>
      <w:r>
        <w:rPr>
          <w:rFonts w:ascii="Arial" w:hAnsi="Arial"/>
          <w:b w:val="0"/>
          <w:i w:val="0"/>
          <w:color w:val="000000"/>
          <w:sz w:val="22"/>
        </w:rPr>
        <w:t>D. extracted</w:t>
      </w:r>
    </w:p>
    <w:p>
      <w:pPr>
        <w:keepNext/>
        <w:spacing w:before="100" w:after="60" w:line="259" w:lineRule="auto"/>
      </w:pPr>
      <w:r>
        <w:rPr>
          <w:rFonts w:ascii="Arial" w:hAnsi="Arial"/>
          <w:b w:val="0"/>
          <w:i w:val="0"/>
          <w:color w:val="000000"/>
          <w:sz w:val="22"/>
        </w:rPr>
        <w:t>24. Choose the correct answer.</w:t>
      </w:r>
    </w:p>
    <w:p>
      <w:pPr>
        <w:keepNext/>
        <w:spacing w:before="0" w:after="40" w:line="259" w:lineRule="auto"/>
      </w:pPr>
      <w:r>
        <w:rPr>
          <w:rFonts w:ascii="Arial" w:hAnsi="Arial"/>
          <w:b w:val="0"/>
          <w:i w:val="0"/>
          <w:color w:val="000000"/>
          <w:sz w:val="22"/>
        </w:rPr>
        <w:t>A. for</w:t>
      </w:r>
    </w:p>
    <w:p>
      <w:pPr>
        <w:keepNext/>
        <w:spacing w:before="0" w:after="40" w:line="259" w:lineRule="auto"/>
      </w:pPr>
      <w:r>
        <w:rPr>
          <w:rFonts w:ascii="Arial" w:hAnsi="Arial"/>
          <w:b w:val="0"/>
          <w:i w:val="0"/>
          <w:color w:val="000000"/>
          <w:sz w:val="22"/>
        </w:rPr>
        <w:t>B. in</w:t>
      </w:r>
    </w:p>
    <w:p>
      <w:pPr>
        <w:keepNext/>
        <w:spacing w:before="0" w:after="40" w:line="259" w:lineRule="auto"/>
      </w:pPr>
      <w:r>
        <w:rPr>
          <w:rFonts w:ascii="Arial" w:hAnsi="Arial"/>
          <w:b w:val="0"/>
          <w:i w:val="0"/>
          <w:color w:val="000000"/>
          <w:sz w:val="22"/>
        </w:rPr>
        <w:t>C. with</w:t>
      </w:r>
    </w:p>
    <w:p>
      <w:pPr>
        <w:keepNext w:val="0"/>
        <w:spacing w:before="0" w:after="40" w:line="259" w:lineRule="auto"/>
      </w:pPr>
      <w:r>
        <w:rPr>
          <w:rFonts w:ascii="Arial" w:hAnsi="Arial"/>
          <w:b w:val="0"/>
          <w:i w:val="0"/>
          <w:color w:val="000000"/>
          <w:sz w:val="22"/>
        </w:rPr>
        <w:t>D. at</w:t>
      </w:r>
    </w:p>
    <w:p>
      <w:pPr>
        <w:keepNext/>
        <w:spacing w:before="280" w:after="80" w:line="259" w:lineRule="auto"/>
      </w:pPr>
      <w:r>
        <w:rPr>
          <w:rFonts w:ascii="Arial" w:hAnsi="Arial"/>
          <w:b/>
          <w:i w:val="0"/>
          <w:color w:val="000000"/>
          <w:sz w:val="24"/>
        </w:rPr>
        <w:t>PHẦN 7. ĐỌC HIỂU – THÔNG TIN VÀ THAM CHIẾU (Câu 25–28)</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DARK-SKY PARKS</w:t>
      </w:r>
    </w:p>
    <w:p>
      <w:pPr>
        <w:keepNext w:val="0"/>
        <w:spacing w:before="0" w:after="160" w:line="259" w:lineRule="auto"/>
      </w:pPr>
      <w:r>
        <w:rPr>
          <w:rFonts w:ascii="Arial" w:hAnsi="Arial"/>
          <w:b w:val="0"/>
          <w:i w:val="0"/>
          <w:color w:val="000000"/>
          <w:sz w:val="22"/>
        </w:rPr>
        <w:t>Light pollution makes it difficult to see stars in many towns. Dark-sky parks address this problem by limiting artificial light and protecting areas where the night sky remains relatively clear. Some parks replace bright lamps with shielded lights that point downwards, while others close certain paths after dark.</w:t>
      </w:r>
    </w:p>
    <w:p>
      <w:pPr>
        <w:keepNext w:val="0"/>
        <w:spacing w:before="0" w:after="160" w:line="259" w:lineRule="auto"/>
      </w:pPr>
      <w:r>
        <w:rPr>
          <w:rFonts w:ascii="Arial" w:hAnsi="Arial"/>
          <w:b w:val="0"/>
          <w:i w:val="0"/>
          <w:color w:val="000000"/>
          <w:sz w:val="22"/>
        </w:rPr>
        <w:t>The restrictions do not mean that visitors are left without guidance. Park staff provide red lamps, which are less disruptive to night vision, and explain why visitors should not use bright phone screens near observation areas. These measures also reduce disturbance to nocturnal animals.</w:t>
      </w:r>
    </w:p>
    <w:p>
      <w:pPr>
        <w:keepNext w:val="0"/>
        <w:spacing w:before="0" w:after="160" w:line="259" w:lineRule="auto"/>
      </w:pPr>
      <w:r>
        <w:rPr>
          <w:rFonts w:ascii="Arial" w:hAnsi="Arial"/>
          <w:b w:val="0"/>
          <w:i w:val="0"/>
          <w:color w:val="000000"/>
          <w:sz w:val="22"/>
        </w:rPr>
        <w:t>Dark-sky parks attract astronomers, photographers, and curious families. Managers must balance this interest with safety and conservation. They may limit the number of vehicles, require reservations on busy nights, and monitor whether visitor activity affects wildlife.</w:t>
      </w:r>
    </w:p>
    <w:p>
      <w:pPr>
        <w:keepNext/>
        <w:spacing w:before="100" w:after="60" w:line="259" w:lineRule="auto"/>
      </w:pPr>
      <w:r>
        <w:rPr>
          <w:rFonts w:ascii="Arial" w:hAnsi="Arial"/>
          <w:b w:val="0"/>
          <w:i w:val="0"/>
          <w:color w:val="000000"/>
          <w:sz w:val="22"/>
        </w:rPr>
        <w:t>25. What is the main purpose of a dark-sky park?</w:t>
      </w:r>
    </w:p>
    <w:p>
      <w:pPr>
        <w:keepNext/>
        <w:spacing w:before="0" w:after="40" w:line="259" w:lineRule="auto"/>
      </w:pPr>
      <w:r>
        <w:rPr>
          <w:rFonts w:ascii="Arial" w:hAnsi="Arial"/>
          <w:b w:val="0"/>
          <w:i w:val="0"/>
          <w:color w:val="000000"/>
          <w:sz w:val="22"/>
        </w:rPr>
        <w:t>A. To protect dark night skies while allowing controlled visits.</w:t>
      </w:r>
    </w:p>
    <w:p>
      <w:pPr>
        <w:keepNext/>
        <w:spacing w:before="0" w:after="40" w:line="259" w:lineRule="auto"/>
      </w:pPr>
      <w:r>
        <w:rPr>
          <w:rFonts w:ascii="Arial" w:hAnsi="Arial"/>
          <w:b w:val="0"/>
          <w:i w:val="0"/>
          <w:color w:val="000000"/>
          <w:sz w:val="22"/>
        </w:rPr>
        <w:t>B. To make every park brighter after sunset.</w:t>
      </w:r>
    </w:p>
    <w:p>
      <w:pPr>
        <w:keepNext/>
        <w:spacing w:before="0" w:after="40" w:line="259" w:lineRule="auto"/>
      </w:pPr>
      <w:r>
        <w:rPr>
          <w:rFonts w:ascii="Arial" w:hAnsi="Arial"/>
          <w:b w:val="0"/>
          <w:i w:val="0"/>
          <w:color w:val="000000"/>
          <w:sz w:val="22"/>
        </w:rPr>
        <w:t>C. To prevent families from visiting outdoor areas.</w:t>
      </w:r>
    </w:p>
    <w:p>
      <w:pPr>
        <w:keepNext w:val="0"/>
        <w:spacing w:before="0" w:after="40" w:line="259" w:lineRule="auto"/>
      </w:pPr>
      <w:r>
        <w:rPr>
          <w:rFonts w:ascii="Arial" w:hAnsi="Arial"/>
          <w:b w:val="0"/>
          <w:i w:val="0"/>
          <w:color w:val="000000"/>
          <w:sz w:val="22"/>
        </w:rPr>
        <w:t>D. To replace all wildlife habitats with observation paths.</w:t>
      </w:r>
    </w:p>
    <w:p>
      <w:pPr>
        <w:keepNext/>
        <w:spacing w:before="100" w:after="60" w:line="259" w:lineRule="auto"/>
      </w:pPr>
      <w:r>
        <w:rPr>
          <w:rFonts w:ascii="Arial" w:hAnsi="Arial"/>
          <w:b w:val="0"/>
          <w:i w:val="0"/>
          <w:color w:val="000000"/>
          <w:sz w:val="22"/>
        </w:rPr>
        <w:t>26. Why do park staff provide red lamps?</w:t>
      </w:r>
    </w:p>
    <w:p>
      <w:pPr>
        <w:keepNext/>
        <w:spacing w:before="0" w:after="40" w:line="259" w:lineRule="auto"/>
      </w:pPr>
      <w:r>
        <w:rPr>
          <w:rFonts w:ascii="Arial" w:hAnsi="Arial"/>
          <w:b w:val="0"/>
          <w:i w:val="0"/>
          <w:color w:val="000000"/>
          <w:sz w:val="22"/>
        </w:rPr>
        <w:t>A. They make stars disappear from photographs.</w:t>
      </w:r>
    </w:p>
    <w:p>
      <w:pPr>
        <w:keepNext/>
        <w:spacing w:before="0" w:after="40" w:line="259" w:lineRule="auto"/>
      </w:pPr>
      <w:r>
        <w:rPr>
          <w:rFonts w:ascii="Arial" w:hAnsi="Arial"/>
          <w:b w:val="0"/>
          <w:i w:val="0"/>
          <w:color w:val="000000"/>
          <w:sz w:val="22"/>
        </w:rPr>
        <w:t>B. They are less disruptive to visitors’ night vision.</w:t>
      </w:r>
    </w:p>
    <w:p>
      <w:pPr>
        <w:keepNext/>
        <w:spacing w:before="0" w:after="40" w:line="259" w:lineRule="auto"/>
      </w:pPr>
      <w:r>
        <w:rPr>
          <w:rFonts w:ascii="Arial" w:hAnsi="Arial"/>
          <w:b w:val="0"/>
          <w:i w:val="0"/>
          <w:color w:val="000000"/>
          <w:sz w:val="22"/>
        </w:rPr>
        <w:t>C. They allow visitors to drive faster at night.</w:t>
      </w:r>
    </w:p>
    <w:p>
      <w:pPr>
        <w:keepNext w:val="0"/>
        <w:spacing w:before="0" w:after="40" w:line="259" w:lineRule="auto"/>
      </w:pPr>
      <w:r>
        <w:rPr>
          <w:rFonts w:ascii="Arial" w:hAnsi="Arial"/>
          <w:b w:val="0"/>
          <w:i w:val="0"/>
          <w:color w:val="000000"/>
          <w:sz w:val="22"/>
        </w:rPr>
        <w:t>D. They produce more light than ordinary lamps.</w:t>
      </w:r>
    </w:p>
    <w:p>
      <w:pPr>
        <w:keepNext/>
        <w:spacing w:before="100" w:after="60" w:line="259" w:lineRule="auto"/>
      </w:pPr>
      <w:r>
        <w:rPr>
          <w:rFonts w:ascii="Arial" w:hAnsi="Arial"/>
          <w:b w:val="0"/>
          <w:i w:val="0"/>
          <w:color w:val="000000"/>
          <w:sz w:val="22"/>
        </w:rPr>
        <w:t>27. The word “shielded” in paragraph 1 is closest in meaning to ______.</w:t>
      </w:r>
    </w:p>
    <w:p>
      <w:pPr>
        <w:keepNext/>
        <w:spacing w:before="0" w:after="40" w:line="259" w:lineRule="auto"/>
      </w:pPr>
      <w:r>
        <w:rPr>
          <w:rFonts w:ascii="Arial" w:hAnsi="Arial"/>
          <w:b w:val="0"/>
          <w:i w:val="0"/>
          <w:color w:val="000000"/>
          <w:sz w:val="22"/>
        </w:rPr>
        <w:t>A. pointed or covered to control the direction of light</w:t>
      </w:r>
    </w:p>
    <w:p>
      <w:pPr>
        <w:keepNext/>
        <w:spacing w:before="0" w:after="40" w:line="259" w:lineRule="auto"/>
      </w:pPr>
      <w:r>
        <w:rPr>
          <w:rFonts w:ascii="Arial" w:hAnsi="Arial"/>
          <w:b w:val="0"/>
          <w:i w:val="0"/>
          <w:color w:val="000000"/>
          <w:sz w:val="22"/>
        </w:rPr>
        <w:t>B. broken and impossible to repair</w:t>
      </w:r>
    </w:p>
    <w:p>
      <w:pPr>
        <w:keepNext/>
        <w:spacing w:before="0" w:after="40" w:line="259" w:lineRule="auto"/>
      </w:pPr>
      <w:r>
        <w:rPr>
          <w:rFonts w:ascii="Arial" w:hAnsi="Arial"/>
          <w:b w:val="0"/>
          <w:i w:val="0"/>
          <w:color w:val="000000"/>
          <w:sz w:val="22"/>
        </w:rPr>
        <w:t>C. decorated with bright colours</w:t>
      </w:r>
    </w:p>
    <w:p>
      <w:pPr>
        <w:keepNext w:val="0"/>
        <w:spacing w:before="0" w:after="40" w:line="259" w:lineRule="auto"/>
      </w:pPr>
      <w:r>
        <w:rPr>
          <w:rFonts w:ascii="Arial" w:hAnsi="Arial"/>
          <w:b w:val="0"/>
          <w:i w:val="0"/>
          <w:color w:val="000000"/>
          <w:sz w:val="22"/>
        </w:rPr>
        <w:t>D. placed under the ground</w:t>
      </w:r>
    </w:p>
    <w:p>
      <w:pPr>
        <w:keepNext/>
        <w:spacing w:before="100" w:after="60" w:line="259" w:lineRule="auto"/>
      </w:pPr>
      <w:r>
        <w:rPr>
          <w:rFonts w:ascii="Arial" w:hAnsi="Arial"/>
          <w:b w:val="0"/>
          <w:i w:val="0"/>
          <w:color w:val="000000"/>
          <w:sz w:val="22"/>
        </w:rPr>
        <w:t>28. What can be inferred from the passage?</w:t>
      </w:r>
    </w:p>
    <w:p>
      <w:pPr>
        <w:keepNext/>
        <w:spacing w:before="0" w:after="40" w:line="259" w:lineRule="auto"/>
      </w:pPr>
      <w:r>
        <w:rPr>
          <w:rFonts w:ascii="Arial" w:hAnsi="Arial"/>
          <w:b w:val="0"/>
          <w:i w:val="0"/>
          <w:color w:val="000000"/>
          <w:sz w:val="22"/>
        </w:rPr>
        <w:t>A. Dark-sky parks focus only on photographers.</w:t>
      </w:r>
    </w:p>
    <w:p>
      <w:pPr>
        <w:keepNext/>
        <w:spacing w:before="0" w:after="40" w:line="259" w:lineRule="auto"/>
      </w:pPr>
      <w:r>
        <w:rPr>
          <w:rFonts w:ascii="Arial" w:hAnsi="Arial"/>
          <w:b w:val="0"/>
          <w:i w:val="0"/>
          <w:color w:val="000000"/>
          <w:sz w:val="22"/>
        </w:rPr>
        <w:t>B. Visitors can use any light without restrictions.</w:t>
      </w:r>
    </w:p>
    <w:p>
      <w:pPr>
        <w:keepNext/>
        <w:spacing w:before="0" w:after="40" w:line="259" w:lineRule="auto"/>
      </w:pPr>
      <w:r>
        <w:rPr>
          <w:rFonts w:ascii="Arial" w:hAnsi="Arial"/>
          <w:b w:val="0"/>
          <w:i w:val="0"/>
          <w:color w:val="000000"/>
          <w:sz w:val="22"/>
        </w:rPr>
        <w:t>C. Wildlife is unaffected by human activity at night.</w:t>
      </w:r>
    </w:p>
    <w:p>
      <w:pPr>
        <w:keepNext w:val="0"/>
        <w:spacing w:before="0" w:after="40" w:line="259" w:lineRule="auto"/>
      </w:pPr>
      <w:r>
        <w:rPr>
          <w:rFonts w:ascii="Arial" w:hAnsi="Arial"/>
          <w:b w:val="0"/>
          <w:i w:val="0"/>
          <w:color w:val="000000"/>
          <w:sz w:val="22"/>
        </w:rPr>
        <w:t>D. Managing visitor numbers can help balance access and conservation.</w:t>
      </w:r>
    </w:p>
    <w:p>
      <w:pPr>
        <w:keepNext/>
        <w:spacing w:before="280" w:after="80" w:line="259" w:lineRule="auto"/>
      </w:pPr>
      <w:r>
        <w:rPr>
          <w:rFonts w:ascii="Arial" w:hAnsi="Arial"/>
          <w:b/>
          <w:i w:val="0"/>
          <w:color w:val="000000"/>
          <w:sz w:val="24"/>
        </w:rPr>
        <w:t>PHẦN 8. ĐỌC HIỂU – Ý CHÍNH VÀ TỪ VỰNG (Câu 29–32)</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STUDENT NEWSPAPERS</w:t>
      </w:r>
    </w:p>
    <w:p>
      <w:pPr>
        <w:keepNext w:val="0"/>
        <w:spacing w:before="0" w:after="160" w:line="259" w:lineRule="auto"/>
      </w:pPr>
      <w:r>
        <w:rPr>
          <w:rFonts w:ascii="Arial" w:hAnsi="Arial"/>
          <w:b w:val="0"/>
          <w:i w:val="0"/>
          <w:color w:val="000000"/>
          <w:sz w:val="22"/>
        </w:rPr>
        <w:t>A student newspaper is more than a place to publish school news. It gives learners a reason to practise interviewing, selecting information, and writing for a real audience. Because an issue has a deadline, students also experience the need to plan, edit, and check facts before publication.</w:t>
      </w:r>
    </w:p>
    <w:p>
      <w:pPr>
        <w:keepNext w:val="0"/>
        <w:spacing w:before="0" w:after="160" w:line="259" w:lineRule="auto"/>
      </w:pPr>
      <w:r>
        <w:rPr>
          <w:rFonts w:ascii="Arial" w:hAnsi="Arial"/>
          <w:b w:val="0"/>
          <w:i w:val="0"/>
          <w:color w:val="000000"/>
          <w:sz w:val="22"/>
        </w:rPr>
        <w:t>Editors usually hold short meetings to decide which stories are most useful to readers. A report about a school event may be included, but the team may also choose an article that explains a change in school rules. The goal is not to include every piece of information; it is to make a clear and relevant selection.</w:t>
      </w:r>
    </w:p>
    <w:p>
      <w:pPr>
        <w:keepNext w:val="0"/>
        <w:spacing w:before="0" w:after="160" w:line="259" w:lineRule="auto"/>
      </w:pPr>
      <w:r>
        <w:rPr>
          <w:rFonts w:ascii="Arial" w:hAnsi="Arial"/>
          <w:b w:val="0"/>
          <w:i w:val="0"/>
          <w:color w:val="000000"/>
          <w:sz w:val="22"/>
        </w:rPr>
        <w:t>Teachers can advise the team without writing every article themselves. This allows students to make decisions and learn from revisions. Over time, the newspaper can become a record of school life as well as a practical writing project.</w:t>
      </w:r>
    </w:p>
    <w:p>
      <w:pPr>
        <w:keepNext/>
        <w:spacing w:before="100" w:after="60" w:line="259" w:lineRule="auto"/>
      </w:pPr>
      <w:r>
        <w:rPr>
          <w:rFonts w:ascii="Arial" w:hAnsi="Arial"/>
          <w:b w:val="0"/>
          <w:i w:val="0"/>
          <w:color w:val="000000"/>
          <w:sz w:val="22"/>
        </w:rPr>
        <w:t>29. Which of the following best summarises the passage?</w:t>
      </w:r>
    </w:p>
    <w:p>
      <w:pPr>
        <w:keepNext/>
        <w:spacing w:before="0" w:after="40" w:line="259" w:lineRule="auto"/>
      </w:pPr>
      <w:r>
        <w:rPr>
          <w:rFonts w:ascii="Arial" w:hAnsi="Arial"/>
          <w:b w:val="0"/>
          <w:i w:val="0"/>
          <w:color w:val="000000"/>
          <w:sz w:val="22"/>
        </w:rPr>
        <w:t>A. Student newspapers develop practical communication skills while recording school life.</w:t>
      </w:r>
    </w:p>
    <w:p>
      <w:pPr>
        <w:keepNext/>
        <w:spacing w:before="0" w:after="40" w:line="259" w:lineRule="auto"/>
      </w:pPr>
      <w:r>
        <w:rPr>
          <w:rFonts w:ascii="Arial" w:hAnsi="Arial"/>
          <w:b w:val="0"/>
          <w:i w:val="0"/>
          <w:color w:val="000000"/>
          <w:sz w:val="22"/>
        </w:rPr>
        <w:t>B. Student newspapers should publish every fact without editing.</w:t>
      </w:r>
    </w:p>
    <w:p>
      <w:pPr>
        <w:keepNext/>
        <w:spacing w:before="0" w:after="40" w:line="259" w:lineRule="auto"/>
      </w:pPr>
      <w:r>
        <w:rPr>
          <w:rFonts w:ascii="Arial" w:hAnsi="Arial"/>
          <w:b w:val="0"/>
          <w:i w:val="0"/>
          <w:color w:val="000000"/>
          <w:sz w:val="22"/>
        </w:rPr>
        <w:t>C. Teachers must write all articles for a newspaper to be accurate.</w:t>
      </w:r>
    </w:p>
    <w:p>
      <w:pPr>
        <w:keepNext w:val="0"/>
        <w:spacing w:before="0" w:after="40" w:line="259" w:lineRule="auto"/>
      </w:pPr>
      <w:r>
        <w:rPr>
          <w:rFonts w:ascii="Arial" w:hAnsi="Arial"/>
          <w:b w:val="0"/>
          <w:i w:val="0"/>
          <w:color w:val="000000"/>
          <w:sz w:val="22"/>
        </w:rPr>
        <w:t>D. A school newspaper is useful only when it reports sports results.</w:t>
      </w:r>
    </w:p>
    <w:p>
      <w:pPr>
        <w:keepNext/>
        <w:spacing w:before="100" w:after="60" w:line="259" w:lineRule="auto"/>
      </w:pPr>
      <w:r>
        <w:rPr>
          <w:rFonts w:ascii="Arial" w:hAnsi="Arial"/>
          <w:b w:val="0"/>
          <w:i w:val="0"/>
          <w:color w:val="000000"/>
          <w:sz w:val="22"/>
        </w:rPr>
        <w:t>30. The word “relevant” in paragraph 2 is closest in meaning to ______.</w:t>
      </w:r>
    </w:p>
    <w:p>
      <w:pPr>
        <w:keepNext/>
        <w:spacing w:before="0" w:after="40" w:line="259" w:lineRule="auto"/>
      </w:pPr>
      <w:r>
        <w:rPr>
          <w:rFonts w:ascii="Arial" w:hAnsi="Arial"/>
          <w:b w:val="0"/>
          <w:i w:val="0"/>
          <w:color w:val="000000"/>
          <w:sz w:val="22"/>
        </w:rPr>
        <w:t>A. expensive</w:t>
      </w:r>
    </w:p>
    <w:p>
      <w:pPr>
        <w:keepNext/>
        <w:spacing w:before="0" w:after="40" w:line="259" w:lineRule="auto"/>
      </w:pPr>
      <w:r>
        <w:rPr>
          <w:rFonts w:ascii="Arial" w:hAnsi="Arial"/>
          <w:b w:val="0"/>
          <w:i w:val="0"/>
          <w:color w:val="000000"/>
          <w:sz w:val="22"/>
        </w:rPr>
        <w:t>B. related and useful</w:t>
      </w:r>
    </w:p>
    <w:p>
      <w:pPr>
        <w:keepNext/>
        <w:spacing w:before="0" w:after="40" w:line="259" w:lineRule="auto"/>
      </w:pPr>
      <w:r>
        <w:rPr>
          <w:rFonts w:ascii="Arial" w:hAnsi="Arial"/>
          <w:b w:val="0"/>
          <w:i w:val="0"/>
          <w:color w:val="000000"/>
          <w:sz w:val="22"/>
        </w:rPr>
        <w:t>C. difficult to print</w:t>
      </w:r>
    </w:p>
    <w:p>
      <w:pPr>
        <w:keepNext w:val="0"/>
        <w:spacing w:before="0" w:after="40" w:line="259" w:lineRule="auto"/>
      </w:pPr>
      <w:r>
        <w:rPr>
          <w:rFonts w:ascii="Arial" w:hAnsi="Arial"/>
          <w:b w:val="0"/>
          <w:i w:val="0"/>
          <w:color w:val="000000"/>
          <w:sz w:val="22"/>
        </w:rPr>
        <w:t>D. written by a teacher</w:t>
      </w:r>
    </w:p>
    <w:p>
      <w:pPr>
        <w:keepNext/>
        <w:spacing w:before="100" w:after="60" w:line="259" w:lineRule="auto"/>
      </w:pPr>
      <w:r>
        <w:rPr>
          <w:rFonts w:ascii="Arial" w:hAnsi="Arial"/>
          <w:b w:val="0"/>
          <w:i w:val="0"/>
          <w:color w:val="000000"/>
          <w:sz w:val="22"/>
        </w:rPr>
        <w:t>31. Why do editors hold meetings?</w:t>
      </w:r>
    </w:p>
    <w:p>
      <w:pPr>
        <w:keepNext/>
        <w:spacing w:before="0" w:after="40" w:line="259" w:lineRule="auto"/>
      </w:pPr>
      <w:r>
        <w:rPr>
          <w:rFonts w:ascii="Arial" w:hAnsi="Arial"/>
          <w:b w:val="0"/>
          <w:i w:val="0"/>
          <w:color w:val="000000"/>
          <w:sz w:val="22"/>
        </w:rPr>
        <w:t>A. To stop students from writing articles.</w:t>
      </w:r>
    </w:p>
    <w:p>
      <w:pPr>
        <w:keepNext/>
        <w:spacing w:before="0" w:after="40" w:line="259" w:lineRule="auto"/>
      </w:pPr>
      <w:r>
        <w:rPr>
          <w:rFonts w:ascii="Arial" w:hAnsi="Arial"/>
          <w:b w:val="0"/>
          <w:i w:val="0"/>
          <w:color w:val="000000"/>
          <w:sz w:val="22"/>
        </w:rPr>
        <w:t>B. To make every issue contain the same information.</w:t>
      </w:r>
    </w:p>
    <w:p>
      <w:pPr>
        <w:keepNext/>
        <w:spacing w:before="0" w:after="40" w:line="259" w:lineRule="auto"/>
      </w:pPr>
      <w:r>
        <w:rPr>
          <w:rFonts w:ascii="Arial" w:hAnsi="Arial"/>
          <w:b w:val="0"/>
          <w:i w:val="0"/>
          <w:color w:val="000000"/>
          <w:sz w:val="22"/>
        </w:rPr>
        <w:t>C. To decide which stories are most useful to readers.</w:t>
      </w:r>
    </w:p>
    <w:p>
      <w:pPr>
        <w:keepNext w:val="0"/>
        <w:spacing w:before="0" w:after="40" w:line="259" w:lineRule="auto"/>
      </w:pPr>
      <w:r>
        <w:rPr>
          <w:rFonts w:ascii="Arial" w:hAnsi="Arial"/>
          <w:b w:val="0"/>
          <w:i w:val="0"/>
          <w:color w:val="000000"/>
          <w:sz w:val="22"/>
        </w:rPr>
        <w:t>D. To replace fact-checking with personal opinions.</w:t>
      </w:r>
    </w:p>
    <w:p>
      <w:pPr>
        <w:keepNext/>
        <w:spacing w:before="100" w:after="60" w:line="259" w:lineRule="auto"/>
      </w:pPr>
      <w:r>
        <w:rPr>
          <w:rFonts w:ascii="Arial" w:hAnsi="Arial"/>
          <w:b w:val="0"/>
          <w:i w:val="0"/>
          <w:color w:val="000000"/>
          <w:sz w:val="22"/>
        </w:rPr>
        <w:t>32. What can be inferred about the teacher’s role?</w:t>
      </w:r>
    </w:p>
    <w:p>
      <w:pPr>
        <w:keepNext/>
        <w:spacing w:before="0" w:after="40" w:line="259" w:lineRule="auto"/>
      </w:pPr>
      <w:r>
        <w:rPr>
          <w:rFonts w:ascii="Arial" w:hAnsi="Arial"/>
          <w:b w:val="0"/>
          <w:i w:val="0"/>
          <w:color w:val="000000"/>
          <w:sz w:val="22"/>
        </w:rPr>
        <w:t>A. The teacher should control every sentence in the newspaper.</w:t>
      </w:r>
    </w:p>
    <w:p>
      <w:pPr>
        <w:keepNext/>
        <w:spacing w:before="0" w:after="40" w:line="259" w:lineRule="auto"/>
      </w:pPr>
      <w:r>
        <w:rPr>
          <w:rFonts w:ascii="Arial" w:hAnsi="Arial"/>
          <w:b w:val="0"/>
          <w:i w:val="0"/>
          <w:color w:val="000000"/>
          <w:sz w:val="22"/>
        </w:rPr>
        <w:t>B. The teacher should avoid giving any feedback.</w:t>
      </w:r>
    </w:p>
    <w:p>
      <w:pPr>
        <w:keepNext/>
        <w:spacing w:before="0" w:after="40" w:line="259" w:lineRule="auto"/>
      </w:pPr>
      <w:r>
        <w:rPr>
          <w:rFonts w:ascii="Arial" w:hAnsi="Arial"/>
          <w:b w:val="0"/>
          <w:i w:val="0"/>
          <w:color w:val="000000"/>
          <w:sz w:val="22"/>
        </w:rPr>
        <w:t>C. The teacher’s main task is to choose the newspaper title.</w:t>
      </w:r>
    </w:p>
    <w:p>
      <w:pPr>
        <w:keepNext w:val="0"/>
        <w:spacing w:before="0" w:after="40" w:line="259" w:lineRule="auto"/>
      </w:pPr>
      <w:r>
        <w:rPr>
          <w:rFonts w:ascii="Arial" w:hAnsi="Arial"/>
          <w:b w:val="0"/>
          <w:i w:val="0"/>
          <w:color w:val="000000"/>
          <w:sz w:val="22"/>
        </w:rPr>
        <w:t>D. The teacher can guide students while allowing them to make editorial decisions.</w:t>
      </w:r>
    </w:p>
    <w:p>
      <w:pPr>
        <w:keepNext/>
        <w:spacing w:before="280" w:after="80" w:line="259" w:lineRule="auto"/>
      </w:pPr>
      <w:r>
        <w:rPr>
          <w:rFonts w:ascii="Arial" w:hAnsi="Arial"/>
          <w:b/>
          <w:i w:val="0"/>
          <w:color w:val="000000"/>
          <w:sz w:val="24"/>
        </w:rPr>
        <w:t>PHẦN 9. ĐỌC HIỂU – SUY LUẬN VÀ THÁI ĐỘ (Câu 33–36)</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RECYCLED PLASTIC IN ROADS</w:t>
      </w:r>
    </w:p>
    <w:p>
      <w:pPr>
        <w:keepNext w:val="0"/>
        <w:spacing w:before="0" w:after="160" w:line="259" w:lineRule="auto"/>
      </w:pPr>
      <w:r>
        <w:rPr>
          <w:rFonts w:ascii="Arial" w:hAnsi="Arial"/>
          <w:b w:val="0"/>
          <w:i w:val="0"/>
          <w:color w:val="000000"/>
          <w:sz w:val="22"/>
        </w:rPr>
        <w:t>Some towns are testing road surfaces that contain a small proportion of recycled plastic. Supporters say the approach can use material that might otherwise enter a landfill and may produce a durable surface. They also argue that local projects can encourage new ways of handling difficult waste.</w:t>
      </w:r>
    </w:p>
    <w:p>
      <w:pPr>
        <w:keepNext w:val="0"/>
        <w:spacing w:before="0" w:after="160" w:line="259" w:lineRule="auto"/>
      </w:pPr>
      <w:r>
        <w:rPr>
          <w:rFonts w:ascii="Arial" w:hAnsi="Arial"/>
          <w:b w:val="0"/>
          <w:i w:val="0"/>
          <w:color w:val="000000"/>
          <w:sz w:val="22"/>
        </w:rPr>
        <w:t>Critics point out that the long-term effects are not yet clear. Plastic mixtures must be tested in different temperatures and traffic conditions, and damaged roads still need to be repaired. Engineers therefore collect data from pilot sections rather than assuming that the material is suitable for every road.</w:t>
      </w:r>
    </w:p>
    <w:p>
      <w:pPr>
        <w:keepNext w:val="0"/>
        <w:spacing w:before="0" w:after="160" w:line="259" w:lineRule="auto"/>
      </w:pPr>
      <w:r>
        <w:rPr>
          <w:rFonts w:ascii="Arial" w:hAnsi="Arial"/>
          <w:b w:val="0"/>
          <w:i w:val="0"/>
          <w:color w:val="000000"/>
          <w:sz w:val="22"/>
        </w:rPr>
        <w:t>The debate is not simply about whether plastic is good or bad. It is about how much can be used safely, how the road will be monitored, and whether the environmental benefits outweigh the costs. A careful trial can provide better evidence than either complete rejection or uncritical expansion.</w:t>
      </w:r>
    </w:p>
    <w:p>
      <w:pPr>
        <w:keepNext/>
        <w:spacing w:before="100" w:after="60" w:line="259" w:lineRule="auto"/>
      </w:pPr>
      <w:r>
        <w:rPr>
          <w:rFonts w:ascii="Arial" w:hAnsi="Arial"/>
          <w:b w:val="0"/>
          <w:i w:val="0"/>
          <w:color w:val="000000"/>
          <w:sz w:val="22"/>
        </w:rPr>
        <w:t>33. What is the writer’s attitude towards recycled plastic in roads?</w:t>
      </w:r>
    </w:p>
    <w:p>
      <w:pPr>
        <w:keepNext/>
        <w:spacing w:before="0" w:after="40" w:line="259" w:lineRule="auto"/>
      </w:pPr>
      <w:r>
        <w:rPr>
          <w:rFonts w:ascii="Arial" w:hAnsi="Arial"/>
          <w:b w:val="0"/>
          <w:i w:val="0"/>
          <w:color w:val="000000"/>
          <w:sz w:val="22"/>
        </w:rPr>
        <w:t>A. Open-minded but cautious about safety and long-term evidence.</w:t>
      </w:r>
    </w:p>
    <w:p>
      <w:pPr>
        <w:keepNext/>
        <w:spacing w:before="0" w:after="40" w:line="259" w:lineRule="auto"/>
      </w:pPr>
      <w:r>
        <w:rPr>
          <w:rFonts w:ascii="Arial" w:hAnsi="Arial"/>
          <w:b w:val="0"/>
          <w:i w:val="0"/>
          <w:color w:val="000000"/>
          <w:sz w:val="22"/>
        </w:rPr>
        <w:t>B. Completely negative because recycled materials never work.</w:t>
      </w:r>
    </w:p>
    <w:p>
      <w:pPr>
        <w:keepNext/>
        <w:spacing w:before="0" w:after="40" w:line="259" w:lineRule="auto"/>
      </w:pPr>
      <w:r>
        <w:rPr>
          <w:rFonts w:ascii="Arial" w:hAnsi="Arial"/>
          <w:b w:val="0"/>
          <w:i w:val="0"/>
          <w:color w:val="000000"/>
          <w:sz w:val="22"/>
        </w:rPr>
        <w:t>C. Uncritically positive about using as much plastic as possible.</w:t>
      </w:r>
    </w:p>
    <w:p>
      <w:pPr>
        <w:keepNext w:val="0"/>
        <w:spacing w:before="0" w:after="40" w:line="259" w:lineRule="auto"/>
      </w:pPr>
      <w:r>
        <w:rPr>
          <w:rFonts w:ascii="Arial" w:hAnsi="Arial"/>
          <w:b w:val="0"/>
          <w:i w:val="0"/>
          <w:color w:val="000000"/>
          <w:sz w:val="22"/>
        </w:rPr>
        <w:t>D. Indifferent because road materials have no environmental effect.</w:t>
      </w:r>
    </w:p>
    <w:p>
      <w:pPr>
        <w:keepNext/>
        <w:spacing w:before="100" w:after="60" w:line="259" w:lineRule="auto"/>
      </w:pPr>
      <w:r>
        <w:rPr>
          <w:rFonts w:ascii="Arial" w:hAnsi="Arial"/>
          <w:b w:val="0"/>
          <w:i w:val="0"/>
          <w:color w:val="000000"/>
          <w:sz w:val="22"/>
        </w:rPr>
        <w:t>34. The phrase “They also argue” in paragraph 1 refers to ______.</w:t>
      </w:r>
    </w:p>
    <w:p>
      <w:pPr>
        <w:keepNext/>
        <w:spacing w:before="0" w:after="40" w:line="259" w:lineRule="auto"/>
      </w:pPr>
      <w:r>
        <w:rPr>
          <w:rFonts w:ascii="Arial" w:hAnsi="Arial"/>
          <w:b w:val="0"/>
          <w:i w:val="0"/>
          <w:color w:val="000000"/>
          <w:sz w:val="22"/>
        </w:rPr>
        <w:t>A. critics of the road projects</w:t>
      </w:r>
    </w:p>
    <w:p>
      <w:pPr>
        <w:keepNext/>
        <w:spacing w:before="0" w:after="40" w:line="259" w:lineRule="auto"/>
      </w:pPr>
      <w:r>
        <w:rPr>
          <w:rFonts w:ascii="Arial" w:hAnsi="Arial"/>
          <w:b w:val="0"/>
          <w:i w:val="0"/>
          <w:color w:val="000000"/>
          <w:sz w:val="22"/>
        </w:rPr>
        <w:t>B. supporters of the approach</w:t>
      </w:r>
    </w:p>
    <w:p>
      <w:pPr>
        <w:keepNext/>
        <w:spacing w:before="0" w:after="40" w:line="259" w:lineRule="auto"/>
      </w:pPr>
      <w:r>
        <w:rPr>
          <w:rFonts w:ascii="Arial" w:hAnsi="Arial"/>
          <w:b w:val="0"/>
          <w:i w:val="0"/>
          <w:color w:val="000000"/>
          <w:sz w:val="22"/>
        </w:rPr>
        <w:t>C. road repair workers</w:t>
      </w:r>
    </w:p>
    <w:p>
      <w:pPr>
        <w:keepNext w:val="0"/>
        <w:spacing w:before="0" w:after="40" w:line="259" w:lineRule="auto"/>
      </w:pPr>
      <w:r>
        <w:rPr>
          <w:rFonts w:ascii="Arial" w:hAnsi="Arial"/>
          <w:b w:val="0"/>
          <w:i w:val="0"/>
          <w:color w:val="000000"/>
          <w:sz w:val="22"/>
        </w:rPr>
        <w:t>D. people who use landfills</w:t>
      </w:r>
    </w:p>
    <w:p>
      <w:pPr>
        <w:keepNext/>
        <w:spacing w:before="100" w:after="60" w:line="259" w:lineRule="auto"/>
      </w:pPr>
      <w:r>
        <w:rPr>
          <w:rFonts w:ascii="Arial" w:hAnsi="Arial"/>
          <w:b w:val="0"/>
          <w:i w:val="0"/>
          <w:color w:val="000000"/>
          <w:sz w:val="22"/>
        </w:rPr>
        <w:t>35. What can be inferred about the pilot sections?</w:t>
      </w:r>
    </w:p>
    <w:p>
      <w:pPr>
        <w:keepNext/>
        <w:spacing w:before="0" w:after="40" w:line="259" w:lineRule="auto"/>
      </w:pPr>
      <w:r>
        <w:rPr>
          <w:rFonts w:ascii="Arial" w:hAnsi="Arial"/>
          <w:b w:val="0"/>
          <w:i w:val="0"/>
          <w:color w:val="000000"/>
          <w:sz w:val="22"/>
        </w:rPr>
        <w:t>A. They are intended to replace all roads immediately.</w:t>
      </w:r>
    </w:p>
    <w:p>
      <w:pPr>
        <w:keepNext/>
        <w:spacing w:before="0" w:after="40" w:line="259" w:lineRule="auto"/>
      </w:pPr>
      <w:r>
        <w:rPr>
          <w:rFonts w:ascii="Arial" w:hAnsi="Arial"/>
          <w:b w:val="0"/>
          <w:i w:val="0"/>
          <w:color w:val="000000"/>
          <w:sz w:val="22"/>
        </w:rPr>
        <w:t>B. They remove the need to test road surfaces.</w:t>
      </w:r>
    </w:p>
    <w:p>
      <w:pPr>
        <w:keepNext/>
        <w:spacing w:before="0" w:after="40" w:line="259" w:lineRule="auto"/>
      </w:pPr>
      <w:r>
        <w:rPr>
          <w:rFonts w:ascii="Arial" w:hAnsi="Arial"/>
          <w:b w:val="0"/>
          <w:i w:val="0"/>
          <w:color w:val="000000"/>
          <w:sz w:val="22"/>
        </w:rPr>
        <w:t>C. They provide evidence before a wider decision is made.</w:t>
      </w:r>
    </w:p>
    <w:p>
      <w:pPr>
        <w:keepNext w:val="0"/>
        <w:spacing w:before="0" w:after="40" w:line="259" w:lineRule="auto"/>
      </w:pPr>
      <w:r>
        <w:rPr>
          <w:rFonts w:ascii="Arial" w:hAnsi="Arial"/>
          <w:b w:val="0"/>
          <w:i w:val="0"/>
          <w:color w:val="000000"/>
          <w:sz w:val="22"/>
        </w:rPr>
        <w:t>D. They are used only when traffic conditions are identical.</w:t>
      </w:r>
    </w:p>
    <w:p>
      <w:pPr>
        <w:keepNext/>
        <w:spacing w:before="100" w:after="60" w:line="259" w:lineRule="auto"/>
      </w:pPr>
      <w:r>
        <w:rPr>
          <w:rFonts w:ascii="Arial" w:hAnsi="Arial"/>
          <w:b w:val="0"/>
          <w:i w:val="0"/>
          <w:color w:val="000000"/>
          <w:sz w:val="22"/>
        </w:rPr>
        <w:t>36. Why does the writer mention “complete rejection or uncritical expansion”?</w:t>
      </w:r>
    </w:p>
    <w:p>
      <w:pPr>
        <w:keepNext/>
        <w:spacing w:before="0" w:after="40" w:line="259" w:lineRule="auto"/>
      </w:pPr>
      <w:r>
        <w:rPr>
          <w:rFonts w:ascii="Arial" w:hAnsi="Arial"/>
          <w:b w:val="0"/>
          <w:i w:val="0"/>
          <w:color w:val="000000"/>
          <w:sz w:val="22"/>
        </w:rPr>
        <w:t>A. To show that only one extreme is possible.</w:t>
      </w:r>
    </w:p>
    <w:p>
      <w:pPr>
        <w:keepNext/>
        <w:spacing w:before="0" w:after="40" w:line="259" w:lineRule="auto"/>
      </w:pPr>
      <w:r>
        <w:rPr>
          <w:rFonts w:ascii="Arial" w:hAnsi="Arial"/>
          <w:b w:val="0"/>
          <w:i w:val="0"/>
          <w:color w:val="000000"/>
          <w:sz w:val="22"/>
        </w:rPr>
        <w:t>B. To argue that costs never matter.</w:t>
      </w:r>
    </w:p>
    <w:p>
      <w:pPr>
        <w:keepNext/>
        <w:spacing w:before="0" w:after="40" w:line="259" w:lineRule="auto"/>
      </w:pPr>
      <w:r>
        <w:rPr>
          <w:rFonts w:ascii="Arial" w:hAnsi="Arial"/>
          <w:b w:val="0"/>
          <w:i w:val="0"/>
          <w:color w:val="000000"/>
          <w:sz w:val="22"/>
        </w:rPr>
        <w:t>C. To explain why pilot data should be ignored.</w:t>
      </w:r>
    </w:p>
    <w:p>
      <w:pPr>
        <w:keepNext w:val="0"/>
        <w:spacing w:before="0" w:after="40" w:line="259" w:lineRule="auto"/>
      </w:pPr>
      <w:r>
        <w:rPr>
          <w:rFonts w:ascii="Arial" w:hAnsi="Arial"/>
          <w:b w:val="0"/>
          <w:i w:val="0"/>
          <w:color w:val="000000"/>
          <w:sz w:val="22"/>
        </w:rPr>
        <w:t>D. To emphasise that careful evidence can guide a more balanced decision.</w:t>
      </w:r>
    </w:p>
    <w:p>
      <w:pPr>
        <w:keepNext/>
        <w:spacing w:before="280" w:after="80" w:line="259" w:lineRule="auto"/>
      </w:pPr>
      <w:r>
        <w:rPr>
          <w:rFonts w:ascii="Arial" w:hAnsi="Arial"/>
          <w:b/>
          <w:i w:val="0"/>
          <w:color w:val="000000"/>
          <w:sz w:val="24"/>
        </w:rPr>
        <w:t>PHẦN 10. CHÈN CÂU VÀ LIÊN KẾT (Câu 37–40)</w:t>
      </w:r>
    </w:p>
    <w:p>
      <w:pPr>
        <w:keepNext/>
        <w:spacing w:before="0" w:after="80" w:line="259" w:lineRule="auto"/>
      </w:pPr>
      <w:r>
        <w:rPr>
          <w:rFonts w:ascii="Arial" w:hAnsi="Arial"/>
          <w:b w:val="0"/>
          <w:i/>
          <w:color w:val="000000"/>
          <w:sz w:val="22"/>
        </w:rPr>
        <w:t>Đọc đoạn văn và chọn phương án phù hợp nhất với vị trí hoặc mối liên kết được hỏi.</w:t>
      </w:r>
    </w:p>
    <w:p>
      <w:pPr>
        <w:keepNext w:val="0"/>
        <w:spacing w:before="0" w:after="160" w:line="259" w:lineRule="auto"/>
      </w:pPr>
      <w:r>
        <w:rPr>
          <w:rFonts w:ascii="Arial" w:hAnsi="Arial"/>
          <w:b w:val="0"/>
          <w:i w:val="0"/>
          <w:color w:val="000000"/>
          <w:sz w:val="22"/>
        </w:rPr>
        <w:t>A community swimming pool has introduced a booking system for its busiest sessions. [A] Members reserve a lane online and receive a confirmation message. [B] The system shows how many spaces remain before a session begins. [C] Staff can therefore prepare the changing area more effectively. [D]</w:t>
      </w:r>
    </w:p>
    <w:p>
      <w:pPr>
        <w:keepNext w:val="0"/>
        <w:spacing w:before="0" w:after="160" w:line="259" w:lineRule="auto"/>
      </w:pPr>
      <w:r>
        <w:rPr>
          <w:rFonts w:ascii="Arial" w:hAnsi="Arial"/>
          <w:b w:val="0"/>
          <w:i w:val="0"/>
          <w:color w:val="000000"/>
          <w:sz w:val="22"/>
        </w:rPr>
        <w:t>A group of neighbours has created a monthly tool-sharing club. Members bring equipment they rarely use and list it in a shared catalogue. A borrower signs the catalogue and agrees on a return date. This practice allows people to complete occasional repairs without buying tools that would spend most of the year unused.</w:t>
      </w:r>
    </w:p>
    <w:p>
      <w:pPr>
        <w:keepNext w:val="0"/>
        <w:spacing w:before="0" w:after="160" w:line="259" w:lineRule="auto"/>
      </w:pPr>
      <w:r>
        <w:rPr>
          <w:rFonts w:ascii="Arial" w:hAnsi="Arial"/>
          <w:b w:val="0"/>
          <w:i w:val="0"/>
          <w:color w:val="000000"/>
          <w:sz w:val="22"/>
        </w:rPr>
        <w:t>Before a town opens a public reading room, the organisers ask residents about opening hours and preferred facilities. They then install adjustable lights and provide desks of different heights. These choices make the room more comfortable for people with different schedules and working needs.</w:t>
      </w:r>
    </w:p>
    <w:p>
      <w:pPr>
        <w:keepNext w:val="0"/>
        <w:spacing w:before="0" w:after="160" w:line="259" w:lineRule="auto"/>
      </w:pPr>
      <w:r>
        <w:rPr>
          <w:rFonts w:ascii="Arial" w:hAnsi="Arial"/>
          <w:b w:val="0"/>
          <w:i w:val="0"/>
          <w:color w:val="000000"/>
          <w:sz w:val="22"/>
        </w:rPr>
        <w:t>Some museums allow visitors to sketch in galleries. ______ The rule is not meant to slow visits; it protects the artworks and keeps the activity manageable. Visitors can still use pencils and make notes while they look closely at an exhibit.</w:t>
      </w:r>
    </w:p>
    <w:p>
      <w:pPr>
        <w:keepNext/>
        <w:spacing w:before="100" w:after="60" w:line="259" w:lineRule="auto"/>
      </w:pPr>
      <w:r>
        <w:rPr>
          <w:rFonts w:ascii="Arial" w:hAnsi="Arial"/>
          <w:b w:val="0"/>
          <w:i w:val="0"/>
          <w:color w:val="000000"/>
          <w:sz w:val="22"/>
        </w:rPr>
        <w:t>37. Where does the following sentence best fit? “This arrangement helps prevent overcrowding during the most popular sessions.”</w:t>
      </w:r>
    </w:p>
    <w:p>
      <w:pPr>
        <w:keepNext/>
        <w:spacing w:before="0" w:after="40" w:line="259" w:lineRule="auto"/>
      </w:pPr>
      <w:r>
        <w:rPr>
          <w:rFonts w:ascii="Arial" w:hAnsi="Arial"/>
          <w:b w:val="0"/>
          <w:i w:val="0"/>
          <w:color w:val="000000"/>
          <w:sz w:val="22"/>
        </w:rPr>
        <w:t>A. Position [A]</w:t>
      </w:r>
    </w:p>
    <w:p>
      <w:pPr>
        <w:keepNext/>
        <w:spacing w:before="0" w:after="40" w:line="259" w:lineRule="auto"/>
      </w:pPr>
      <w:r>
        <w:rPr>
          <w:rFonts w:ascii="Arial" w:hAnsi="Arial"/>
          <w:b w:val="0"/>
          <w:i w:val="0"/>
          <w:color w:val="000000"/>
          <w:sz w:val="22"/>
        </w:rPr>
        <w:t>B. Position [B]</w:t>
      </w:r>
    </w:p>
    <w:p>
      <w:pPr>
        <w:keepNext/>
        <w:spacing w:before="0" w:after="40" w:line="259" w:lineRule="auto"/>
      </w:pPr>
      <w:r>
        <w:rPr>
          <w:rFonts w:ascii="Arial" w:hAnsi="Arial"/>
          <w:b w:val="0"/>
          <w:i w:val="0"/>
          <w:color w:val="000000"/>
          <w:sz w:val="22"/>
        </w:rPr>
        <w:t>C. Position [C]</w:t>
      </w:r>
    </w:p>
    <w:p>
      <w:pPr>
        <w:keepNext w:val="0"/>
        <w:spacing w:before="0" w:after="40" w:line="259" w:lineRule="auto"/>
      </w:pPr>
      <w:r>
        <w:rPr>
          <w:rFonts w:ascii="Arial" w:hAnsi="Arial"/>
          <w:b w:val="0"/>
          <w:i w:val="0"/>
          <w:color w:val="000000"/>
          <w:sz w:val="22"/>
        </w:rPr>
        <w:t>D. Position [D]</w:t>
      </w:r>
    </w:p>
    <w:p>
      <w:pPr>
        <w:keepNext/>
        <w:spacing w:before="100" w:after="60" w:line="259" w:lineRule="auto"/>
      </w:pPr>
      <w:r>
        <w:rPr>
          <w:rFonts w:ascii="Arial" w:hAnsi="Arial"/>
          <w:b w:val="0"/>
          <w:i w:val="0"/>
          <w:color w:val="000000"/>
          <w:sz w:val="22"/>
        </w:rPr>
        <w:t>38. The phrase “This practice” in paragraph 2 refers to ______.</w:t>
      </w:r>
    </w:p>
    <w:p>
      <w:pPr>
        <w:keepNext/>
        <w:spacing w:before="0" w:after="40" w:line="259" w:lineRule="auto"/>
      </w:pPr>
      <w:r>
        <w:rPr>
          <w:rFonts w:ascii="Arial" w:hAnsi="Arial"/>
          <w:b w:val="0"/>
          <w:i w:val="0"/>
          <w:color w:val="000000"/>
          <w:sz w:val="22"/>
        </w:rPr>
        <w:t>A. buying unused tools every month</w:t>
      </w:r>
    </w:p>
    <w:p>
      <w:pPr>
        <w:keepNext/>
        <w:spacing w:before="0" w:after="40" w:line="259" w:lineRule="auto"/>
      </w:pPr>
      <w:r>
        <w:rPr>
          <w:rFonts w:ascii="Arial" w:hAnsi="Arial"/>
          <w:b w:val="0"/>
          <w:i w:val="0"/>
          <w:color w:val="000000"/>
          <w:sz w:val="22"/>
        </w:rPr>
        <w:t>B. listing shared equipment and agreeing on return dates</w:t>
      </w:r>
    </w:p>
    <w:p>
      <w:pPr>
        <w:keepNext/>
        <w:spacing w:before="0" w:after="40" w:line="259" w:lineRule="auto"/>
      </w:pPr>
      <w:r>
        <w:rPr>
          <w:rFonts w:ascii="Arial" w:hAnsi="Arial"/>
          <w:b w:val="0"/>
          <w:i w:val="0"/>
          <w:color w:val="000000"/>
          <w:sz w:val="22"/>
        </w:rPr>
        <w:t>C. keeping all tools in one private house</w:t>
      </w:r>
    </w:p>
    <w:p>
      <w:pPr>
        <w:keepNext w:val="0"/>
        <w:spacing w:before="0" w:after="40" w:line="259" w:lineRule="auto"/>
      </w:pPr>
      <w:r>
        <w:rPr>
          <w:rFonts w:ascii="Arial" w:hAnsi="Arial"/>
          <w:b w:val="0"/>
          <w:i w:val="0"/>
          <w:color w:val="000000"/>
          <w:sz w:val="22"/>
        </w:rPr>
        <w:t>D. repairing the catalogue instead of equipment</w:t>
      </w:r>
    </w:p>
    <w:p>
      <w:pPr>
        <w:keepNext/>
        <w:spacing w:before="100" w:after="60" w:line="259" w:lineRule="auto"/>
      </w:pPr>
      <w:r>
        <w:rPr>
          <w:rFonts w:ascii="Arial" w:hAnsi="Arial"/>
          <w:b w:val="0"/>
          <w:i w:val="0"/>
          <w:color w:val="000000"/>
          <w:sz w:val="22"/>
        </w:rPr>
        <w:t>39. What is the purpose of the last sentence in the reading-room paragraph?</w:t>
      </w:r>
    </w:p>
    <w:p>
      <w:pPr>
        <w:keepNext/>
        <w:spacing w:before="0" w:after="40" w:line="259" w:lineRule="auto"/>
      </w:pPr>
      <w:r>
        <w:rPr>
          <w:rFonts w:ascii="Arial" w:hAnsi="Arial"/>
          <w:b w:val="0"/>
          <w:i w:val="0"/>
          <w:color w:val="000000"/>
          <w:sz w:val="22"/>
        </w:rPr>
        <w:t>A. To suggest that all reading rooms should close early.</w:t>
      </w:r>
    </w:p>
    <w:p>
      <w:pPr>
        <w:keepNext/>
        <w:spacing w:before="0" w:after="40" w:line="259" w:lineRule="auto"/>
      </w:pPr>
      <w:r>
        <w:rPr>
          <w:rFonts w:ascii="Arial" w:hAnsi="Arial"/>
          <w:b w:val="0"/>
          <w:i w:val="0"/>
          <w:color w:val="000000"/>
          <w:sz w:val="22"/>
        </w:rPr>
        <w:t>B. To explain why adjustable lights are unnecessary.</w:t>
      </w:r>
    </w:p>
    <w:p>
      <w:pPr>
        <w:keepNext/>
        <w:spacing w:before="0" w:after="40" w:line="259" w:lineRule="auto"/>
      </w:pPr>
      <w:r>
        <w:rPr>
          <w:rFonts w:ascii="Arial" w:hAnsi="Arial"/>
          <w:b w:val="0"/>
          <w:i w:val="0"/>
          <w:color w:val="000000"/>
          <w:sz w:val="22"/>
        </w:rPr>
        <w:t>C. To show that planning can make a public space suit different users.</w:t>
      </w:r>
    </w:p>
    <w:p>
      <w:pPr>
        <w:keepNext w:val="0"/>
        <w:spacing w:before="0" w:after="40" w:line="259" w:lineRule="auto"/>
      </w:pPr>
      <w:r>
        <w:rPr>
          <w:rFonts w:ascii="Arial" w:hAnsi="Arial"/>
          <w:b w:val="0"/>
          <w:i w:val="0"/>
          <w:color w:val="000000"/>
          <w:sz w:val="22"/>
        </w:rPr>
        <w:t>D. To prove that desks should all have the same height.</w:t>
      </w:r>
    </w:p>
    <w:p>
      <w:pPr>
        <w:keepNext/>
        <w:spacing w:before="100" w:after="60" w:line="259" w:lineRule="auto"/>
      </w:pPr>
      <w:r>
        <w:rPr>
          <w:rFonts w:ascii="Arial" w:hAnsi="Arial"/>
          <w:b w:val="0"/>
          <w:i w:val="0"/>
          <w:color w:val="000000"/>
          <w:sz w:val="22"/>
        </w:rPr>
        <w:t>40. Choose the best phrase to complete the blank in the museum-sketching paragraph.</w:t>
      </w:r>
    </w:p>
    <w:p>
      <w:pPr>
        <w:keepNext/>
        <w:spacing w:before="0" w:after="40" w:line="259" w:lineRule="auto"/>
      </w:pPr>
      <w:r>
        <w:rPr>
          <w:rFonts w:ascii="Arial" w:hAnsi="Arial"/>
          <w:b w:val="0"/>
          <w:i w:val="0"/>
          <w:color w:val="000000"/>
          <w:sz w:val="22"/>
        </w:rPr>
        <w:t>A. For example, visitors must leave all writing materials outside.</w:t>
      </w:r>
    </w:p>
    <w:p>
      <w:pPr>
        <w:keepNext/>
        <w:spacing w:before="0" w:after="40" w:line="259" w:lineRule="auto"/>
      </w:pPr>
      <w:r>
        <w:rPr>
          <w:rFonts w:ascii="Arial" w:hAnsi="Arial"/>
          <w:b w:val="0"/>
          <w:i w:val="0"/>
          <w:color w:val="000000"/>
          <w:sz w:val="22"/>
        </w:rPr>
        <w:t>B. Similarly, the museum encourages people to touch the frames.</w:t>
      </w:r>
    </w:p>
    <w:p>
      <w:pPr>
        <w:keepNext/>
        <w:spacing w:before="0" w:after="40" w:line="259" w:lineRule="auto"/>
      </w:pPr>
      <w:r>
        <w:rPr>
          <w:rFonts w:ascii="Arial" w:hAnsi="Arial"/>
          <w:b w:val="0"/>
          <w:i w:val="0"/>
          <w:color w:val="000000"/>
          <w:sz w:val="22"/>
        </w:rPr>
        <w:t>C. Therefore, every sketch must be completed in five minutes.</w:t>
      </w:r>
    </w:p>
    <w:p>
      <w:pPr>
        <w:keepNext w:val="0"/>
        <w:spacing w:before="0" w:after="40" w:line="259" w:lineRule="auto"/>
      </w:pPr>
      <w:r>
        <w:rPr>
          <w:rFonts w:ascii="Arial" w:hAnsi="Arial"/>
          <w:b w:val="0"/>
          <w:i w:val="0"/>
          <w:color w:val="000000"/>
          <w:sz w:val="22"/>
        </w:rPr>
        <w:t>D. However, they must use pencils rather than pens.</w:t>
      </w:r>
    </w:p>
    <w:p>
      <w:pPr>
        <w:keepNext w:val="0"/>
        <w:spacing w:before="280" w:after="200" w:line="259" w:lineRule="auto"/>
      </w:pPr>
      <w:r>
        <w:rPr>
          <w:rFonts w:ascii="Arial" w:hAnsi="Arial"/>
          <w:b w:val="0"/>
          <w:i w:val="0"/>
          <w:color w:val="000000"/>
          <w:sz w:val="22"/>
        </w:rPr>
        <w:t>Số câu đúng: ........ / 40    •    Thời gian thực tế: ........ phút    •    Phần cần ôn lại: ........................................................</w:t>
      </w:r>
    </w:p>
    <w:p>
      <w:pPr>
        <w:keepNext/>
        <w:pageBreakBefore/>
        <w:spacing w:before="0" w:after="200" w:line="259" w:lineRule="auto"/>
      </w:pPr>
      <w:r>
        <w:rPr>
          <w:rFonts w:ascii="Arial" w:hAnsi="Arial"/>
          <w:b/>
          <w:i w:val="0"/>
          <w:color w:val="000000"/>
          <w:sz w:val="28"/>
        </w:rPr>
        <w:t>ĐÁP ÁN VÀ GIẢI THÍCH CHI TIẾT – ĐỀ SỐ 010</w:t>
      </w:r>
    </w:p>
    <w:p>
      <w:pPr>
        <w:keepNext/>
        <w:spacing w:before="160" w:after="100" w:line="259" w:lineRule="auto"/>
      </w:pPr>
      <w:r>
        <w:rPr>
          <w:rFonts w:ascii="Arial" w:hAnsi="Arial"/>
          <w:b/>
          <w:i w:val="0"/>
          <w:color w:val="000000"/>
          <w:sz w:val="22"/>
        </w:rPr>
        <w:t>NHÓM 1. ĐIỀN KHUYẾT THÔNG BÁO VÀ TỜ RƠI (Câu 1–8)</w:t>
      </w:r>
    </w:p>
    <w:p>
      <w:pPr>
        <w:keepNext/>
        <w:spacing w:before="0" w:after="60" w:line="259" w:lineRule="auto"/>
      </w:pPr>
      <w:r>
        <w:rPr>
          <w:rFonts w:ascii="Arial" w:hAnsi="Arial"/>
          <w:b w:val="0"/>
          <w:i w:val="0"/>
          <w:color w:val="000000"/>
          <w:sz w:val="22"/>
        </w:rPr>
        <w:t>Câu 1: C. to take</w:t>
      </w:r>
    </w:p>
    <w:p>
      <w:pPr>
        <w:keepNext w:val="0"/>
        <w:spacing w:before="0" w:after="200" w:line="259" w:lineRule="auto"/>
      </w:pPr>
      <w:r>
        <w:rPr>
          <w:rFonts w:ascii="Arial" w:hAnsi="Arial"/>
          <w:b w:val="0"/>
          <w:i w:val="0"/>
          <w:color w:val="000000"/>
          <w:sz w:val="22"/>
        </w:rPr>
        <w:t>Giải thích: Sau “hope” cần dùng “to + động từ nguyên mẫu”; “hoping to take part” là cấu trúc đúng.</w:t>
      </w:r>
    </w:p>
    <w:p>
      <w:pPr>
        <w:keepNext/>
        <w:spacing w:before="0" w:after="60" w:line="259" w:lineRule="auto"/>
      </w:pPr>
      <w:r>
        <w:rPr>
          <w:rFonts w:ascii="Arial" w:hAnsi="Arial"/>
          <w:b w:val="0"/>
          <w:i w:val="0"/>
          <w:color w:val="000000"/>
          <w:sz w:val="22"/>
        </w:rPr>
        <w:t>Câu 2: B. for</w:t>
      </w:r>
    </w:p>
    <w:p>
      <w:pPr>
        <w:keepNext w:val="0"/>
        <w:spacing w:before="0" w:after="200" w:line="259" w:lineRule="auto"/>
      </w:pPr>
      <w:r>
        <w:rPr>
          <w:rFonts w:ascii="Arial" w:hAnsi="Arial"/>
          <w:b w:val="0"/>
          <w:i w:val="0"/>
          <w:color w:val="000000"/>
          <w:sz w:val="22"/>
        </w:rPr>
        <w:t>Giải thích: Cụm “be intended for somebody” nghĩa là được dành cho một nhóm người cụ thể.</w:t>
      </w:r>
    </w:p>
    <w:p>
      <w:pPr>
        <w:keepNext/>
        <w:spacing w:before="0" w:after="60" w:line="259" w:lineRule="auto"/>
      </w:pPr>
      <w:r>
        <w:rPr>
          <w:rFonts w:ascii="Arial" w:hAnsi="Arial"/>
          <w:b w:val="0"/>
          <w:i w:val="0"/>
          <w:color w:val="000000"/>
          <w:sz w:val="22"/>
        </w:rPr>
        <w:t>Câu 3: A. at</w:t>
      </w:r>
    </w:p>
    <w:p>
      <w:pPr>
        <w:keepNext w:val="0"/>
        <w:spacing w:before="0" w:after="200" w:line="259" w:lineRule="auto"/>
      </w:pPr>
      <w:r>
        <w:rPr>
          <w:rFonts w:ascii="Arial" w:hAnsi="Arial"/>
          <w:b w:val="0"/>
          <w:i w:val="0"/>
          <w:color w:val="000000"/>
          <w:sz w:val="22"/>
        </w:rPr>
        <w:t>Giải thích: “Arrive at the main gate” dùng “at” để chỉ một địa điểm cụ thể.</w:t>
      </w:r>
    </w:p>
    <w:p>
      <w:pPr>
        <w:keepNext/>
        <w:spacing w:before="0" w:after="60" w:line="259" w:lineRule="auto"/>
      </w:pPr>
      <w:r>
        <w:rPr>
          <w:rFonts w:ascii="Arial" w:hAnsi="Arial"/>
          <w:b w:val="0"/>
          <w:i w:val="0"/>
          <w:color w:val="000000"/>
          <w:sz w:val="22"/>
        </w:rPr>
        <w:t>Câu 4: D. in</w:t>
      </w:r>
    </w:p>
    <w:p>
      <w:pPr>
        <w:keepNext w:val="0"/>
        <w:spacing w:before="0" w:after="200" w:line="259" w:lineRule="auto"/>
      </w:pPr>
      <w:r>
        <w:rPr>
          <w:rFonts w:ascii="Arial" w:hAnsi="Arial"/>
          <w:b w:val="0"/>
          <w:i w:val="0"/>
          <w:color w:val="000000"/>
          <w:sz w:val="22"/>
        </w:rPr>
        <w:t>Giải thích: Cụm cố định “in advance” nghĩa là trước thời điểm diễn ra sự kiện.</w:t>
      </w:r>
    </w:p>
    <w:p>
      <w:pPr>
        <w:keepNext/>
        <w:spacing w:before="0" w:after="60" w:line="259" w:lineRule="auto"/>
      </w:pPr>
      <w:r>
        <w:rPr>
          <w:rFonts w:ascii="Arial" w:hAnsi="Arial"/>
          <w:b w:val="0"/>
          <w:i w:val="0"/>
          <w:color w:val="000000"/>
          <w:sz w:val="22"/>
        </w:rPr>
        <w:t>Câu 5: A. reliable</w:t>
      </w:r>
    </w:p>
    <w:p>
      <w:pPr>
        <w:keepNext w:val="0"/>
        <w:spacing w:before="0" w:after="200" w:line="259" w:lineRule="auto"/>
      </w:pPr>
      <w:r>
        <w:rPr>
          <w:rFonts w:ascii="Arial" w:hAnsi="Arial"/>
          <w:b w:val="0"/>
          <w:i w:val="0"/>
          <w:color w:val="000000"/>
          <w:sz w:val="22"/>
        </w:rPr>
        <w:t>Giải thích: Sau “is” cần tính từ để mô tả nguồn; “reliable” nghĩa là đáng tin cậy.</w:t>
      </w:r>
    </w:p>
    <w:p>
      <w:pPr>
        <w:keepNext/>
        <w:spacing w:before="0" w:after="60" w:line="259" w:lineRule="auto"/>
      </w:pPr>
      <w:r>
        <w:rPr>
          <w:rFonts w:ascii="Arial" w:hAnsi="Arial"/>
          <w:b w:val="0"/>
          <w:i w:val="0"/>
          <w:color w:val="000000"/>
          <w:sz w:val="22"/>
        </w:rPr>
        <w:t>Câu 6: B. without</w:t>
      </w:r>
    </w:p>
    <w:p>
      <w:pPr>
        <w:keepNext w:val="0"/>
        <w:spacing w:before="0" w:after="200" w:line="259" w:lineRule="auto"/>
      </w:pPr>
      <w:r>
        <w:rPr>
          <w:rFonts w:ascii="Arial" w:hAnsi="Arial"/>
          <w:b w:val="0"/>
          <w:i w:val="0"/>
          <w:color w:val="000000"/>
          <w:sz w:val="22"/>
        </w:rPr>
        <w:t>Giải thích: Thông tin không có ngày hoặc tác giả được mô tả bằng “without a clear date or author”.</w:t>
      </w:r>
    </w:p>
    <w:p>
      <w:pPr>
        <w:keepNext/>
        <w:spacing w:before="0" w:after="60" w:line="259" w:lineRule="auto"/>
      </w:pPr>
      <w:r>
        <w:rPr>
          <w:rFonts w:ascii="Arial" w:hAnsi="Arial"/>
          <w:b w:val="0"/>
          <w:i w:val="0"/>
          <w:color w:val="000000"/>
          <w:sz w:val="22"/>
        </w:rPr>
        <w:t>Câu 7: C. before</w:t>
      </w:r>
    </w:p>
    <w:p>
      <w:pPr>
        <w:keepNext w:val="0"/>
        <w:spacing w:before="0" w:after="200" w:line="259" w:lineRule="auto"/>
      </w:pPr>
      <w:r>
        <w:rPr>
          <w:rFonts w:ascii="Arial" w:hAnsi="Arial"/>
          <w:b w:val="0"/>
          <w:i w:val="0"/>
          <w:color w:val="000000"/>
          <w:sz w:val="22"/>
        </w:rPr>
        <w:t>Giải thích: Cần kiểm tra bằng chứng trước khi chuyển tiếp một tuyên bố; “before” diễn tả đúng trình tự hành động.</w:t>
      </w:r>
    </w:p>
    <w:p>
      <w:pPr>
        <w:keepNext/>
        <w:spacing w:before="0" w:after="60" w:line="259" w:lineRule="auto"/>
      </w:pPr>
      <w:r>
        <w:rPr>
          <w:rFonts w:ascii="Arial" w:hAnsi="Arial"/>
          <w:b w:val="0"/>
          <w:i w:val="0"/>
          <w:color w:val="000000"/>
          <w:sz w:val="22"/>
        </w:rPr>
        <w:t>Câu 8: B. further</w:t>
      </w:r>
    </w:p>
    <w:p>
      <w:pPr>
        <w:keepNext w:val="0"/>
        <w:spacing w:before="0" w:after="200" w:line="259" w:lineRule="auto"/>
      </w:pPr>
      <w:r>
        <w:rPr>
          <w:rFonts w:ascii="Arial" w:hAnsi="Arial"/>
          <w:b w:val="0"/>
          <w:i w:val="0"/>
          <w:color w:val="000000"/>
          <w:sz w:val="22"/>
        </w:rPr>
        <w:t>Giải thích: “Spread further” là cụm tự nhiên, nghĩa là lan rộng thêm; ở đây “further” là trạng từ bổ nghĩa cho “spreading”.</w:t>
      </w:r>
    </w:p>
    <w:p>
      <w:pPr>
        <w:keepNext/>
        <w:spacing w:before="160" w:after="100" w:line="259" w:lineRule="auto"/>
      </w:pPr>
      <w:r>
        <w:rPr>
          <w:rFonts w:ascii="Arial" w:hAnsi="Arial"/>
          <w:b/>
          <w:i w:val="0"/>
          <w:color w:val="000000"/>
          <w:sz w:val="22"/>
        </w:rPr>
        <w:t>NHÓM 2. SẮP XẾP HỘI THOẠI (Câu 9–12)</w:t>
      </w:r>
    </w:p>
    <w:p>
      <w:pPr>
        <w:keepNext/>
        <w:spacing w:before="0" w:after="60" w:line="259" w:lineRule="auto"/>
      </w:pPr>
      <w:r>
        <w:rPr>
          <w:rFonts w:ascii="Arial" w:hAnsi="Arial"/>
          <w:b w:val="0"/>
          <w:i w:val="0"/>
          <w:color w:val="000000"/>
          <w:sz w:val="22"/>
        </w:rPr>
        <w:t>Câu 9: A. b – a – c</w:t>
      </w:r>
    </w:p>
    <w:p>
      <w:pPr>
        <w:keepNext w:val="0"/>
        <w:spacing w:before="0" w:after="200" w:line="259" w:lineRule="auto"/>
      </w:pPr>
      <w:r>
        <w:rPr>
          <w:rFonts w:ascii="Arial" w:hAnsi="Arial"/>
          <w:b w:val="0"/>
          <w:i w:val="0"/>
          <w:color w:val="000000"/>
          <w:sz w:val="22"/>
        </w:rPr>
        <w:t>Giải thích: Đức hỏi cần chuẩn bị gì; Phương đề nghị mang bộ sạc dự phòng; sau đó cô giải thích vì buổi ghi âm có thể kéo dài.</w:t>
      </w:r>
    </w:p>
    <w:p>
      <w:pPr>
        <w:keepNext/>
        <w:spacing w:before="0" w:after="60" w:line="259" w:lineRule="auto"/>
      </w:pPr>
      <w:r>
        <w:rPr>
          <w:rFonts w:ascii="Arial" w:hAnsi="Arial"/>
          <w:b w:val="0"/>
          <w:i w:val="0"/>
          <w:color w:val="000000"/>
          <w:sz w:val="22"/>
        </w:rPr>
        <w:t>Câu 10: B. b – a – c – d</w:t>
      </w:r>
    </w:p>
    <w:p>
      <w:pPr>
        <w:keepNext w:val="0"/>
        <w:spacing w:before="0" w:after="200" w:line="259" w:lineRule="auto"/>
      </w:pPr>
      <w:r>
        <w:rPr>
          <w:rFonts w:ascii="Arial" w:hAnsi="Arial"/>
          <w:b w:val="0"/>
          <w:i w:val="0"/>
          <w:color w:val="000000"/>
          <w:sz w:val="22"/>
        </w:rPr>
        <w:t>Giải thích: Hà đề nghị thời gian gặp; Sơn cung cấp giờ mở cửa; Hà nói thời gian đó đủ để đi bộ; Sơn đồng ý và lo việc mua vé.</w:t>
      </w:r>
    </w:p>
    <w:p>
      <w:pPr>
        <w:keepNext/>
        <w:spacing w:before="0" w:after="60" w:line="259" w:lineRule="auto"/>
      </w:pPr>
      <w:r>
        <w:rPr>
          <w:rFonts w:ascii="Arial" w:hAnsi="Arial"/>
          <w:b w:val="0"/>
          <w:i w:val="0"/>
          <w:color w:val="000000"/>
          <w:sz w:val="22"/>
        </w:rPr>
        <w:t>Câu 11: C. b – d – a – c</w:t>
      </w:r>
    </w:p>
    <w:p>
      <w:pPr>
        <w:keepNext w:val="0"/>
        <w:spacing w:before="0" w:after="200" w:line="259" w:lineRule="auto"/>
      </w:pPr>
      <w:r>
        <w:rPr>
          <w:rFonts w:ascii="Arial" w:hAnsi="Arial"/>
          <w:b w:val="0"/>
          <w:i w:val="0"/>
          <w:color w:val="000000"/>
          <w:sz w:val="22"/>
        </w:rPr>
        <w:t>Giải thích: Bệnh nhân nêu lý do cần đổi lịch; lễ tân hỏi ngày thuận tiện; lễ tân đưa ra lịch sáng thứ Năm; bệnh nhân xác nhận lịch đó phù hợp.</w:t>
      </w:r>
    </w:p>
    <w:p>
      <w:pPr>
        <w:keepNext/>
        <w:spacing w:before="0" w:after="60" w:line="259" w:lineRule="auto"/>
      </w:pPr>
      <w:r>
        <w:rPr>
          <w:rFonts w:ascii="Arial" w:hAnsi="Arial"/>
          <w:b w:val="0"/>
          <w:i w:val="0"/>
          <w:color w:val="000000"/>
          <w:sz w:val="22"/>
        </w:rPr>
        <w:t>Câu 12: D. a – b – c – d</w:t>
      </w:r>
    </w:p>
    <w:p>
      <w:pPr>
        <w:keepNext w:val="0"/>
        <w:spacing w:before="0" w:after="200" w:line="259" w:lineRule="auto"/>
      </w:pPr>
      <w:r>
        <w:rPr>
          <w:rFonts w:ascii="Arial" w:hAnsi="Arial"/>
          <w:b w:val="0"/>
          <w:i w:val="0"/>
          <w:color w:val="000000"/>
          <w:sz w:val="22"/>
        </w:rPr>
        <w:t>Giải thích: Hướng dẫn viên đưa ra quy định an toàn; khách hỏi về việc chụp ảnh; hướng dẫn viên cho phép nhưng cấm đèn flash; khách xác nhận sẽ tắt đèn.</w:t>
      </w:r>
    </w:p>
    <w:p>
      <w:pPr>
        <w:keepNext/>
        <w:spacing w:before="160" w:after="100" w:line="259" w:lineRule="auto"/>
      </w:pPr>
      <w:r>
        <w:rPr>
          <w:rFonts w:ascii="Arial" w:hAnsi="Arial"/>
          <w:b/>
          <w:i w:val="0"/>
          <w:color w:val="000000"/>
          <w:sz w:val="22"/>
        </w:rPr>
        <w:t>NHÓM 3. SẮP XẾP EMAIL VÀ ĐOẠN VĂN (Câu 13–16)</w:t>
      </w:r>
    </w:p>
    <w:p>
      <w:pPr>
        <w:keepNext/>
        <w:spacing w:before="0" w:after="60" w:line="259" w:lineRule="auto"/>
      </w:pPr>
      <w:r>
        <w:rPr>
          <w:rFonts w:ascii="Arial" w:hAnsi="Arial"/>
          <w:b w:val="0"/>
          <w:i w:val="0"/>
          <w:color w:val="000000"/>
          <w:sz w:val="22"/>
        </w:rPr>
        <w:t>Câu 13: A. b – a – c – d</w:t>
      </w:r>
    </w:p>
    <w:p>
      <w:pPr>
        <w:keepNext w:val="0"/>
        <w:spacing w:before="0" w:after="200" w:line="259" w:lineRule="auto"/>
      </w:pPr>
      <w:r>
        <w:rPr>
          <w:rFonts w:ascii="Arial" w:hAnsi="Arial"/>
          <w:b w:val="0"/>
          <w:i w:val="0"/>
          <w:color w:val="000000"/>
          <w:sz w:val="22"/>
        </w:rPr>
        <w:t>Giải thích: Email bắt đầu bằng lời chào và mục đích tham gia chuyến đi; tiếp theo là giấy tờ đính kèm, câu hỏi bổ sung và lời cảm ơn.</w:t>
      </w:r>
    </w:p>
    <w:p>
      <w:pPr>
        <w:keepNext/>
        <w:spacing w:before="0" w:after="60" w:line="259" w:lineRule="auto"/>
      </w:pPr>
      <w:r>
        <w:rPr>
          <w:rFonts w:ascii="Arial" w:hAnsi="Arial"/>
          <w:b w:val="0"/>
          <w:i w:val="0"/>
          <w:color w:val="000000"/>
          <w:sz w:val="22"/>
        </w:rPr>
        <w:t>Câu 14: B. b – c – a – d</w:t>
      </w:r>
    </w:p>
    <w:p>
      <w:pPr>
        <w:keepNext w:val="0"/>
        <w:spacing w:before="0" w:after="200" w:line="259" w:lineRule="auto"/>
      </w:pPr>
      <w:r>
        <w:rPr>
          <w:rFonts w:ascii="Arial" w:hAnsi="Arial"/>
          <w:b w:val="0"/>
          <w:i w:val="0"/>
          <w:color w:val="000000"/>
          <w:sz w:val="22"/>
        </w:rPr>
        <w:t>Giải thích: Các từ “First”, “Next” và “Finally” xác định thứ tự b–c–a; câu d nêu lợi ích của cách sắp xếp tệp sau quy trình.</w:t>
      </w:r>
    </w:p>
    <w:p>
      <w:pPr>
        <w:keepNext/>
        <w:spacing w:before="0" w:after="60" w:line="259" w:lineRule="auto"/>
      </w:pPr>
      <w:r>
        <w:rPr>
          <w:rFonts w:ascii="Arial" w:hAnsi="Arial"/>
          <w:b w:val="0"/>
          <w:i w:val="0"/>
          <w:color w:val="000000"/>
          <w:sz w:val="22"/>
        </w:rPr>
        <w:t>Câu 15: C. b – c – d – a</w:t>
      </w:r>
    </w:p>
    <w:p>
      <w:pPr>
        <w:keepNext w:val="0"/>
        <w:spacing w:before="0" w:after="200" w:line="259" w:lineRule="auto"/>
      </w:pPr>
      <w:r>
        <w:rPr>
          <w:rFonts w:ascii="Arial" w:hAnsi="Arial"/>
          <w:b w:val="0"/>
          <w:i w:val="0"/>
          <w:color w:val="000000"/>
          <w:sz w:val="22"/>
        </w:rPr>
        <w:t>Giải thích: Đoạn văn giới thiệu hệ thống rèm tự động; cảm biến đo ánh sáng, rèm điều chỉnh vị trí, rồi a nêu kết quả tiết kiệm điện.</w:t>
      </w:r>
    </w:p>
    <w:p>
      <w:pPr>
        <w:keepNext/>
        <w:spacing w:before="0" w:after="60" w:line="259" w:lineRule="auto"/>
      </w:pPr>
      <w:r>
        <w:rPr>
          <w:rFonts w:ascii="Arial" w:hAnsi="Arial"/>
          <w:b w:val="0"/>
          <w:i w:val="0"/>
          <w:color w:val="000000"/>
          <w:sz w:val="22"/>
        </w:rPr>
        <w:t>Câu 16: D. b – c – a – d</w:t>
      </w:r>
    </w:p>
    <w:p>
      <w:pPr>
        <w:keepNext w:val="0"/>
        <w:spacing w:before="0" w:after="200" w:line="259" w:lineRule="auto"/>
      </w:pPr>
      <w:r>
        <w:rPr>
          <w:rFonts w:ascii="Arial" w:hAnsi="Arial"/>
          <w:b w:val="0"/>
          <w:i w:val="0"/>
          <w:color w:val="000000"/>
          <w:sz w:val="22"/>
        </w:rPr>
        <w:t>Giải thích: Học sinh quan sát ao vào ba thời điểm, ghi lại động vật và hoạt động của chúng, rồi báo cáo dựa trên nhiều lần quan sát.</w:t>
      </w:r>
    </w:p>
    <w:p>
      <w:pPr>
        <w:keepNext/>
        <w:spacing w:before="160" w:after="100" w:line="259" w:lineRule="auto"/>
      </w:pPr>
      <w:r>
        <w:rPr>
          <w:rFonts w:ascii="Arial" w:hAnsi="Arial"/>
          <w:b/>
          <w:i w:val="0"/>
          <w:color w:val="000000"/>
          <w:sz w:val="22"/>
        </w:rPr>
        <w:t>NHÓM 4. ĐIỀN KHUYẾT VĂN BẢN (Câu 17–24)</w:t>
      </w:r>
    </w:p>
    <w:p>
      <w:pPr>
        <w:keepNext/>
        <w:spacing w:before="0" w:after="60" w:line="259" w:lineRule="auto"/>
      </w:pPr>
      <w:r>
        <w:rPr>
          <w:rFonts w:ascii="Arial" w:hAnsi="Arial"/>
          <w:b w:val="0"/>
          <w:i w:val="0"/>
          <w:color w:val="000000"/>
          <w:sz w:val="22"/>
        </w:rPr>
        <w:t>Câu 17: A. that states</w:t>
      </w:r>
    </w:p>
    <w:p>
      <w:pPr>
        <w:keepNext w:val="0"/>
        <w:spacing w:before="0" w:after="200" w:line="259" w:lineRule="auto"/>
      </w:pPr>
      <w:r>
        <w:rPr>
          <w:rFonts w:ascii="Arial" w:hAnsi="Arial"/>
          <w:b w:val="0"/>
          <w:i w:val="0"/>
          <w:color w:val="000000"/>
          <w:sz w:val="22"/>
        </w:rPr>
        <w:t>Giải thích: “A topic sentence that states the main idea” dùng mệnh đề quan hệ để bổ nghĩa cho “topic sentence”.</w:t>
      </w:r>
    </w:p>
    <w:p>
      <w:pPr>
        <w:keepNext/>
        <w:spacing w:before="0" w:after="60" w:line="259" w:lineRule="auto"/>
      </w:pPr>
      <w:r>
        <w:rPr>
          <w:rFonts w:ascii="Arial" w:hAnsi="Arial"/>
          <w:b w:val="0"/>
          <w:i w:val="0"/>
          <w:color w:val="000000"/>
          <w:sz w:val="22"/>
        </w:rPr>
        <w:t>Câu 18: B. in</w:t>
      </w:r>
    </w:p>
    <w:p>
      <w:pPr>
        <w:keepNext w:val="0"/>
        <w:spacing w:before="0" w:after="200" w:line="259" w:lineRule="auto"/>
      </w:pPr>
      <w:r>
        <w:rPr>
          <w:rFonts w:ascii="Arial" w:hAnsi="Arial"/>
          <w:b w:val="0"/>
          <w:i w:val="0"/>
          <w:color w:val="000000"/>
          <w:sz w:val="22"/>
        </w:rPr>
        <w:t>Giải thích: Cụm cố định là “in a logical order”, nghĩa là theo một trình tự hợp lý.</w:t>
      </w:r>
    </w:p>
    <w:p>
      <w:pPr>
        <w:keepNext/>
        <w:spacing w:before="0" w:after="60" w:line="259" w:lineRule="auto"/>
      </w:pPr>
      <w:r>
        <w:rPr>
          <w:rFonts w:ascii="Arial" w:hAnsi="Arial"/>
          <w:b w:val="0"/>
          <w:i w:val="0"/>
          <w:color w:val="000000"/>
          <w:sz w:val="22"/>
        </w:rPr>
        <w:t>Câu 19: C. how</w:t>
      </w:r>
    </w:p>
    <w:p>
      <w:pPr>
        <w:keepNext w:val="0"/>
        <w:spacing w:before="0" w:after="200" w:line="259" w:lineRule="auto"/>
      </w:pPr>
      <w:r>
        <w:rPr>
          <w:rFonts w:ascii="Arial" w:hAnsi="Arial"/>
          <w:b w:val="0"/>
          <w:i w:val="0"/>
          <w:color w:val="000000"/>
          <w:sz w:val="22"/>
        </w:rPr>
        <w:t>Giải thích: Từ nối có thể cho thấy cách một ý tiếp nối ý khác; “how one idea follows another” là mệnh đề phù hợp.</w:t>
      </w:r>
    </w:p>
    <w:p>
      <w:pPr>
        <w:keepNext/>
        <w:spacing w:before="0" w:after="60" w:line="259" w:lineRule="auto"/>
      </w:pPr>
      <w:r>
        <w:rPr>
          <w:rFonts w:ascii="Arial" w:hAnsi="Arial"/>
          <w:b w:val="0"/>
          <w:i w:val="0"/>
          <w:color w:val="000000"/>
          <w:sz w:val="22"/>
        </w:rPr>
        <w:t>Câu 20: D. supports</w:t>
      </w:r>
    </w:p>
    <w:p>
      <w:pPr>
        <w:keepNext w:val="0"/>
        <w:spacing w:before="0" w:after="200" w:line="259" w:lineRule="auto"/>
      </w:pPr>
      <w:r>
        <w:rPr>
          <w:rFonts w:ascii="Arial" w:hAnsi="Arial"/>
          <w:b w:val="0"/>
          <w:i w:val="0"/>
          <w:color w:val="000000"/>
          <w:sz w:val="22"/>
        </w:rPr>
        <w:t>Giải thích: Chủ ngữ “each sentence” là số ít nên động từ hiện tại đơn phải là “supports”.</w:t>
      </w:r>
    </w:p>
    <w:p>
      <w:pPr>
        <w:keepNext/>
        <w:spacing w:before="0" w:after="60" w:line="259" w:lineRule="auto"/>
      </w:pPr>
      <w:r>
        <w:rPr>
          <w:rFonts w:ascii="Arial" w:hAnsi="Arial"/>
          <w:b w:val="0"/>
          <w:i w:val="0"/>
          <w:color w:val="000000"/>
          <w:sz w:val="22"/>
        </w:rPr>
        <w:t>Câu 21: A. by</w:t>
      </w:r>
    </w:p>
    <w:p>
      <w:pPr>
        <w:keepNext w:val="0"/>
        <w:spacing w:before="0" w:after="200" w:line="259" w:lineRule="auto"/>
      </w:pPr>
      <w:r>
        <w:rPr>
          <w:rFonts w:ascii="Arial" w:hAnsi="Arial"/>
          <w:b w:val="0"/>
          <w:i w:val="0"/>
          <w:color w:val="000000"/>
          <w:sz w:val="22"/>
        </w:rPr>
        <w:t>Giải thích: Chai lọ được phân loại “by colour”, nghĩa là dựa theo màu sắc; “by” phù hợp với phương thức phân loại.</w:t>
      </w:r>
    </w:p>
    <w:p>
      <w:pPr>
        <w:keepNext/>
        <w:spacing w:before="0" w:after="60" w:line="259" w:lineRule="auto"/>
      </w:pPr>
      <w:r>
        <w:rPr>
          <w:rFonts w:ascii="Arial" w:hAnsi="Arial"/>
          <w:b w:val="0"/>
          <w:i w:val="0"/>
          <w:color w:val="000000"/>
          <w:sz w:val="22"/>
        </w:rPr>
        <w:t>Câu 22: B. at</w:t>
      </w:r>
    </w:p>
    <w:p>
      <w:pPr>
        <w:keepNext w:val="0"/>
        <w:spacing w:before="0" w:after="200" w:line="259" w:lineRule="auto"/>
      </w:pPr>
      <w:r>
        <w:rPr>
          <w:rFonts w:ascii="Arial" w:hAnsi="Arial"/>
          <w:b w:val="0"/>
          <w:i w:val="0"/>
          <w:color w:val="000000"/>
          <w:sz w:val="22"/>
        </w:rPr>
        <w:t>Giải thích: Cụm “melted at a high temperature” dùng “at” để chỉ mức nhiệt diễn ra quá trình.</w:t>
      </w:r>
    </w:p>
    <w:p>
      <w:pPr>
        <w:keepNext/>
        <w:spacing w:before="0" w:after="60" w:line="259" w:lineRule="auto"/>
      </w:pPr>
      <w:r>
        <w:rPr>
          <w:rFonts w:ascii="Arial" w:hAnsi="Arial"/>
          <w:b w:val="0"/>
          <w:i w:val="0"/>
          <w:color w:val="000000"/>
          <w:sz w:val="22"/>
        </w:rPr>
        <w:t>Câu 23: C. to be extracted</w:t>
      </w:r>
    </w:p>
    <w:p>
      <w:pPr>
        <w:keepNext w:val="0"/>
        <w:spacing w:before="0" w:after="200" w:line="259" w:lineRule="auto"/>
      </w:pPr>
      <w:r>
        <w:rPr>
          <w:rFonts w:ascii="Arial" w:hAnsi="Arial"/>
          <w:b w:val="0"/>
          <w:i w:val="0"/>
          <w:color w:val="000000"/>
          <w:sz w:val="22"/>
        </w:rPr>
        <w:t>Giải thích: Cấu trúc “needs to be extracted” là bị động, vì nguyên liệu là đối tượng được khai thác từ lòng đất.</w:t>
      </w:r>
    </w:p>
    <w:p>
      <w:pPr>
        <w:keepNext/>
        <w:spacing w:before="0" w:after="60" w:line="259" w:lineRule="auto"/>
      </w:pPr>
      <w:r>
        <w:rPr>
          <w:rFonts w:ascii="Arial" w:hAnsi="Arial"/>
          <w:b w:val="0"/>
          <w:i w:val="0"/>
          <w:color w:val="000000"/>
          <w:sz w:val="22"/>
        </w:rPr>
        <w:t>Câu 24: D. at</w:t>
      </w:r>
    </w:p>
    <w:p>
      <w:pPr>
        <w:keepNext w:val="0"/>
        <w:spacing w:before="0" w:after="200" w:line="259" w:lineRule="auto"/>
      </w:pPr>
      <w:r>
        <w:rPr>
          <w:rFonts w:ascii="Arial" w:hAnsi="Arial"/>
          <w:b w:val="0"/>
          <w:i w:val="0"/>
          <w:color w:val="000000"/>
          <w:sz w:val="22"/>
        </w:rPr>
        <w:t>Giải thích: Cụm đúng là “melt at different temperatures”, dùng “at” trước nhiệt độ.</w:t>
      </w:r>
    </w:p>
    <w:p>
      <w:pPr>
        <w:keepNext/>
        <w:spacing w:before="160" w:after="100" w:line="259" w:lineRule="auto"/>
      </w:pPr>
      <w:r>
        <w:rPr>
          <w:rFonts w:ascii="Arial" w:hAnsi="Arial"/>
          <w:b/>
          <w:i w:val="0"/>
          <w:color w:val="000000"/>
          <w:sz w:val="22"/>
        </w:rPr>
        <w:t>NHÓM 5. ĐỌC HIỂU – THÔNG TIN VÀ THAM CHIẾU (Câu 25–28)</w:t>
      </w:r>
    </w:p>
    <w:p>
      <w:pPr>
        <w:keepNext/>
        <w:spacing w:before="0" w:after="60" w:line="259" w:lineRule="auto"/>
      </w:pPr>
      <w:r>
        <w:rPr>
          <w:rFonts w:ascii="Arial" w:hAnsi="Arial"/>
          <w:b w:val="0"/>
          <w:i w:val="0"/>
          <w:color w:val="000000"/>
          <w:sz w:val="22"/>
        </w:rPr>
        <w:t>Câu 25: A. To protect dark night skies while allowing controlled visits.</w:t>
      </w:r>
    </w:p>
    <w:p>
      <w:pPr>
        <w:keepNext w:val="0"/>
        <w:spacing w:before="0" w:after="200" w:line="259" w:lineRule="auto"/>
      </w:pPr>
      <w:r>
        <w:rPr>
          <w:rFonts w:ascii="Arial" w:hAnsi="Arial"/>
          <w:b w:val="0"/>
          <w:i w:val="0"/>
          <w:color w:val="000000"/>
          <w:sz w:val="22"/>
        </w:rPr>
        <w:t>Giải thích: Đoạn 1 nói các công viên hạn chế ánh sáng nhân tạo để bảo vệ bầu trời đêm; đoạn 3 cho thấy khách vẫn được tham quan theo cách có kiểm soát.</w:t>
      </w:r>
    </w:p>
    <w:p>
      <w:pPr>
        <w:keepNext/>
        <w:spacing w:before="0" w:after="60" w:line="259" w:lineRule="auto"/>
      </w:pPr>
      <w:r>
        <w:rPr>
          <w:rFonts w:ascii="Arial" w:hAnsi="Arial"/>
          <w:b w:val="0"/>
          <w:i w:val="0"/>
          <w:color w:val="000000"/>
          <w:sz w:val="22"/>
        </w:rPr>
        <w:t>Câu 26: B. They are less disruptive to visitors’ night vision.</w:t>
      </w:r>
    </w:p>
    <w:p>
      <w:pPr>
        <w:keepNext w:val="0"/>
        <w:spacing w:before="0" w:after="200" w:line="259" w:lineRule="auto"/>
      </w:pPr>
      <w:r>
        <w:rPr>
          <w:rFonts w:ascii="Arial" w:hAnsi="Arial"/>
          <w:b w:val="0"/>
          <w:i w:val="0"/>
          <w:color w:val="000000"/>
          <w:sz w:val="22"/>
        </w:rPr>
        <w:t>Giải thích: Đoạn 2 nêu trực tiếp đèn đỏ ít ảnh hưởng đến khả năng nhìn ban đêm, nên phù hợp với khu vực quan sát sao.</w:t>
      </w:r>
    </w:p>
    <w:p>
      <w:pPr>
        <w:keepNext/>
        <w:spacing w:before="0" w:after="60" w:line="259" w:lineRule="auto"/>
      </w:pPr>
      <w:r>
        <w:rPr>
          <w:rFonts w:ascii="Arial" w:hAnsi="Arial"/>
          <w:b w:val="0"/>
          <w:i w:val="0"/>
          <w:color w:val="000000"/>
          <w:sz w:val="22"/>
        </w:rPr>
        <w:t>Câu 27: A. pointed or covered to control the direction of light</w:t>
      </w:r>
    </w:p>
    <w:p>
      <w:pPr>
        <w:keepNext w:val="0"/>
        <w:spacing w:before="0" w:after="200" w:line="259" w:lineRule="auto"/>
      </w:pPr>
      <w:r>
        <w:rPr>
          <w:rFonts w:ascii="Arial" w:hAnsi="Arial"/>
          <w:b w:val="0"/>
          <w:i w:val="0"/>
          <w:color w:val="000000"/>
          <w:sz w:val="22"/>
        </w:rPr>
        <w:t>Giải thích: Đèn được mô tả là hướng ánh sáng xuống dưới; “shielded” ở đây chỉ loại đèn có che chắn để kiểm soát hướng chiếu.</w:t>
      </w:r>
    </w:p>
    <w:p>
      <w:pPr>
        <w:keepNext/>
        <w:spacing w:before="0" w:after="60" w:line="259" w:lineRule="auto"/>
      </w:pPr>
      <w:r>
        <w:rPr>
          <w:rFonts w:ascii="Arial" w:hAnsi="Arial"/>
          <w:b w:val="0"/>
          <w:i w:val="0"/>
          <w:color w:val="000000"/>
          <w:sz w:val="22"/>
        </w:rPr>
        <w:t>Câu 28: D. Managing visitor numbers can help balance access and conservation.</w:t>
      </w:r>
    </w:p>
    <w:p>
      <w:pPr>
        <w:keepNext w:val="0"/>
        <w:spacing w:before="0" w:after="200" w:line="259" w:lineRule="auto"/>
      </w:pPr>
      <w:r>
        <w:rPr>
          <w:rFonts w:ascii="Arial" w:hAnsi="Arial"/>
          <w:b w:val="0"/>
          <w:i w:val="0"/>
          <w:color w:val="000000"/>
          <w:sz w:val="22"/>
        </w:rPr>
        <w:t>Giải thích: Đoạn cuối nói về giới hạn xe, đặt chỗ và theo dõi tác động đến động vật; có thể suy ra quản lý lượng khách giúp cân bằng tham quan và bảo tồn.</w:t>
      </w:r>
    </w:p>
    <w:p>
      <w:pPr>
        <w:keepNext/>
        <w:spacing w:before="160" w:after="100" w:line="259" w:lineRule="auto"/>
      </w:pPr>
      <w:r>
        <w:rPr>
          <w:rFonts w:ascii="Arial" w:hAnsi="Arial"/>
          <w:b/>
          <w:i w:val="0"/>
          <w:color w:val="000000"/>
          <w:sz w:val="22"/>
        </w:rPr>
        <w:t>NHÓM 6. ĐỌC HIỂU – Ý CHÍNH VÀ TỪ VỰNG (Câu 29–32)</w:t>
      </w:r>
    </w:p>
    <w:p>
      <w:pPr>
        <w:keepNext/>
        <w:spacing w:before="0" w:after="60" w:line="259" w:lineRule="auto"/>
      </w:pPr>
      <w:r>
        <w:rPr>
          <w:rFonts w:ascii="Arial" w:hAnsi="Arial"/>
          <w:b w:val="0"/>
          <w:i w:val="0"/>
          <w:color w:val="000000"/>
          <w:sz w:val="22"/>
        </w:rPr>
        <w:t>Câu 29: A. Student newspapers develop practical communication skills while recording school life.</w:t>
      </w:r>
    </w:p>
    <w:p>
      <w:pPr>
        <w:keepNext w:val="0"/>
        <w:spacing w:before="0" w:after="200" w:line="259" w:lineRule="auto"/>
      </w:pPr>
      <w:r>
        <w:rPr>
          <w:rFonts w:ascii="Arial" w:hAnsi="Arial"/>
          <w:b w:val="0"/>
          <w:i w:val="0"/>
          <w:color w:val="000000"/>
          <w:sz w:val="22"/>
        </w:rPr>
        <w:t>Giải thích: Bài nêu nhiều kỹ năng thực hành như phỏng vấn, chọn lọc, chỉnh sửa và kiểm tra thông tin, đồng thời nói báo có thể lưu lại đời sống trường học.</w:t>
      </w:r>
    </w:p>
    <w:p>
      <w:pPr>
        <w:keepNext/>
        <w:spacing w:before="0" w:after="60" w:line="259" w:lineRule="auto"/>
      </w:pPr>
      <w:r>
        <w:rPr>
          <w:rFonts w:ascii="Arial" w:hAnsi="Arial"/>
          <w:b w:val="0"/>
          <w:i w:val="0"/>
          <w:color w:val="000000"/>
          <w:sz w:val="22"/>
        </w:rPr>
        <w:t>Câu 30: B. related and useful</w:t>
      </w:r>
    </w:p>
    <w:p>
      <w:pPr>
        <w:keepNext w:val="0"/>
        <w:spacing w:before="0" w:after="200" w:line="259" w:lineRule="auto"/>
      </w:pPr>
      <w:r>
        <w:rPr>
          <w:rFonts w:ascii="Arial" w:hAnsi="Arial"/>
          <w:b w:val="0"/>
          <w:i w:val="0"/>
          <w:color w:val="000000"/>
          <w:sz w:val="22"/>
        </w:rPr>
        <w:t>Giải thích: Một lựa chọn “relevant” là lựa chọn liên quan và hữu ích đối với độc giả; nghĩa gần nhất là “related and useful”.</w:t>
      </w:r>
    </w:p>
    <w:p>
      <w:pPr>
        <w:keepNext/>
        <w:spacing w:before="0" w:after="60" w:line="259" w:lineRule="auto"/>
      </w:pPr>
      <w:r>
        <w:rPr>
          <w:rFonts w:ascii="Arial" w:hAnsi="Arial"/>
          <w:b w:val="0"/>
          <w:i w:val="0"/>
          <w:color w:val="000000"/>
          <w:sz w:val="22"/>
        </w:rPr>
        <w:t>Câu 31: C. To decide which stories are most useful to readers.</w:t>
      </w:r>
    </w:p>
    <w:p>
      <w:pPr>
        <w:keepNext w:val="0"/>
        <w:spacing w:before="0" w:after="200" w:line="259" w:lineRule="auto"/>
      </w:pPr>
      <w:r>
        <w:rPr>
          <w:rFonts w:ascii="Arial" w:hAnsi="Arial"/>
          <w:b w:val="0"/>
          <w:i w:val="0"/>
          <w:color w:val="000000"/>
          <w:sz w:val="22"/>
        </w:rPr>
        <w:t>Giải thích: Đoạn 2 nói rõ các biên tập viên họp để chọn những câu chuyện hữu ích nhất, không phải để đưa tất cả thông tin vào báo.</w:t>
      </w:r>
    </w:p>
    <w:p>
      <w:pPr>
        <w:keepNext/>
        <w:spacing w:before="0" w:after="60" w:line="259" w:lineRule="auto"/>
      </w:pPr>
      <w:r>
        <w:rPr>
          <w:rFonts w:ascii="Arial" w:hAnsi="Arial"/>
          <w:b w:val="0"/>
          <w:i w:val="0"/>
          <w:color w:val="000000"/>
          <w:sz w:val="22"/>
        </w:rPr>
        <w:t>Câu 32: D. The teacher can guide students while allowing them to make editorial decisions.</w:t>
      </w:r>
    </w:p>
    <w:p>
      <w:pPr>
        <w:keepNext w:val="0"/>
        <w:spacing w:before="0" w:after="200" w:line="259" w:lineRule="auto"/>
      </w:pPr>
      <w:r>
        <w:rPr>
          <w:rFonts w:ascii="Arial" w:hAnsi="Arial"/>
          <w:b w:val="0"/>
          <w:i w:val="0"/>
          <w:color w:val="000000"/>
          <w:sz w:val="22"/>
        </w:rPr>
        <w:t>Giải thích: Đoạn cuối cho biết giáo viên tư vấn nhưng không viết thay mọi bài; học sinh vẫn quyết định và học từ việc sửa bài.</w:t>
      </w:r>
    </w:p>
    <w:p>
      <w:pPr>
        <w:keepNext/>
        <w:spacing w:before="160" w:after="100" w:line="259" w:lineRule="auto"/>
      </w:pPr>
      <w:r>
        <w:rPr>
          <w:rFonts w:ascii="Arial" w:hAnsi="Arial"/>
          <w:b/>
          <w:i w:val="0"/>
          <w:color w:val="000000"/>
          <w:sz w:val="22"/>
        </w:rPr>
        <w:t>NHÓM 7. ĐỌC HIỂU – SUY LUẬN VÀ THÁI ĐỘ (Câu 33–36)</w:t>
      </w:r>
    </w:p>
    <w:p>
      <w:pPr>
        <w:keepNext/>
        <w:spacing w:before="0" w:after="60" w:line="259" w:lineRule="auto"/>
      </w:pPr>
      <w:r>
        <w:rPr>
          <w:rFonts w:ascii="Arial" w:hAnsi="Arial"/>
          <w:b w:val="0"/>
          <w:i w:val="0"/>
          <w:color w:val="000000"/>
          <w:sz w:val="22"/>
        </w:rPr>
        <w:t>Câu 33: A. Open-minded but cautious about safety and long-term evidence.</w:t>
      </w:r>
    </w:p>
    <w:p>
      <w:pPr>
        <w:keepNext w:val="0"/>
        <w:spacing w:before="0" w:after="200" w:line="259" w:lineRule="auto"/>
      </w:pPr>
      <w:r>
        <w:rPr>
          <w:rFonts w:ascii="Arial" w:hAnsi="Arial"/>
          <w:b w:val="0"/>
          <w:i w:val="0"/>
          <w:color w:val="000000"/>
          <w:sz w:val="22"/>
        </w:rPr>
        <w:t>Giải thích: Bài nêu tiềm năng giảm rác thải nhưng cũng nhấn mạnh cần thử nghiệm, theo dõi và cân nhắc chi phí; thái độ là cởi mở nhưng thận trọng.</w:t>
      </w:r>
    </w:p>
    <w:p>
      <w:pPr>
        <w:keepNext/>
        <w:spacing w:before="0" w:after="60" w:line="259" w:lineRule="auto"/>
      </w:pPr>
      <w:r>
        <w:rPr>
          <w:rFonts w:ascii="Arial" w:hAnsi="Arial"/>
          <w:b w:val="0"/>
          <w:i w:val="0"/>
          <w:color w:val="000000"/>
          <w:sz w:val="22"/>
        </w:rPr>
        <w:t>Câu 34: B. supporters of the approach</w:t>
      </w:r>
    </w:p>
    <w:p>
      <w:pPr>
        <w:keepNext w:val="0"/>
        <w:spacing w:before="0" w:after="200" w:line="259" w:lineRule="auto"/>
      </w:pPr>
      <w:r>
        <w:rPr>
          <w:rFonts w:ascii="Arial" w:hAnsi="Arial"/>
          <w:b w:val="0"/>
          <w:i w:val="0"/>
          <w:color w:val="000000"/>
          <w:sz w:val="22"/>
        </w:rPr>
        <w:t>Giải thích: Câu trước giới thiệu “Supporters say”; “They also argue” tiếp tục trình bày lập luận của nhóm ủng hộ.</w:t>
      </w:r>
    </w:p>
    <w:p>
      <w:pPr>
        <w:keepNext/>
        <w:spacing w:before="0" w:after="60" w:line="259" w:lineRule="auto"/>
      </w:pPr>
      <w:r>
        <w:rPr>
          <w:rFonts w:ascii="Arial" w:hAnsi="Arial"/>
          <w:b w:val="0"/>
          <w:i w:val="0"/>
          <w:color w:val="000000"/>
          <w:sz w:val="22"/>
        </w:rPr>
        <w:t>Câu 35: C. They provide evidence before a wider decision is made.</w:t>
      </w:r>
    </w:p>
    <w:p>
      <w:pPr>
        <w:keepNext w:val="0"/>
        <w:spacing w:before="0" w:after="200" w:line="259" w:lineRule="auto"/>
      </w:pPr>
      <w:r>
        <w:rPr>
          <w:rFonts w:ascii="Arial" w:hAnsi="Arial"/>
          <w:b w:val="0"/>
          <w:i w:val="0"/>
          <w:color w:val="000000"/>
          <w:sz w:val="22"/>
        </w:rPr>
        <w:t>Giải thích: Đoạn 2 nói các kỹ sư thu thập dữ liệu từ những đoạn thử nghiệm thay vì giả định vật liệu phù hợp với mọi tuyến đường; vì vậy C đúng.</w:t>
      </w:r>
    </w:p>
    <w:p>
      <w:pPr>
        <w:keepNext/>
        <w:spacing w:before="0" w:after="60" w:line="259" w:lineRule="auto"/>
      </w:pPr>
      <w:r>
        <w:rPr>
          <w:rFonts w:ascii="Arial" w:hAnsi="Arial"/>
          <w:b w:val="0"/>
          <w:i w:val="0"/>
          <w:color w:val="000000"/>
          <w:sz w:val="22"/>
        </w:rPr>
        <w:t>Câu 36: D. To emphasise that careful evidence can guide a more balanced decision.</w:t>
      </w:r>
    </w:p>
    <w:p>
      <w:pPr>
        <w:keepNext w:val="0"/>
        <w:spacing w:before="0" w:after="200" w:line="259" w:lineRule="auto"/>
      </w:pPr>
      <w:r>
        <w:rPr>
          <w:rFonts w:ascii="Arial" w:hAnsi="Arial"/>
          <w:b w:val="0"/>
          <w:i w:val="0"/>
          <w:color w:val="000000"/>
          <w:sz w:val="22"/>
        </w:rPr>
        <w:t>Giải thích: Câu cuối đối lập hai thái cực và đề cao thử nghiệm cẩn thận; mục đích là nhấn mạnh quyết định nên dựa trên bằng chứng cân bằng.</w:t>
      </w:r>
    </w:p>
    <w:p>
      <w:pPr>
        <w:keepNext/>
        <w:spacing w:before="160" w:after="100" w:line="259" w:lineRule="auto"/>
      </w:pPr>
      <w:r>
        <w:rPr>
          <w:rFonts w:ascii="Arial" w:hAnsi="Arial"/>
          <w:b/>
          <w:i w:val="0"/>
          <w:color w:val="000000"/>
          <w:sz w:val="22"/>
        </w:rPr>
        <w:t>NHÓM 8. CHÈN CÂU VÀ LIÊN KẾT (Câu 37–40)</w:t>
      </w:r>
    </w:p>
    <w:p>
      <w:pPr>
        <w:keepNext/>
        <w:spacing w:before="0" w:after="60" w:line="259" w:lineRule="auto"/>
      </w:pPr>
      <w:r>
        <w:rPr>
          <w:rFonts w:ascii="Arial" w:hAnsi="Arial"/>
          <w:b w:val="0"/>
          <w:i w:val="0"/>
          <w:color w:val="000000"/>
          <w:sz w:val="22"/>
        </w:rPr>
        <w:t>Câu 37: A. Position [A]</w:t>
      </w:r>
    </w:p>
    <w:p>
      <w:pPr>
        <w:keepNext w:val="0"/>
        <w:spacing w:before="0" w:after="200" w:line="259" w:lineRule="auto"/>
      </w:pPr>
      <w:r>
        <w:rPr>
          <w:rFonts w:ascii="Arial" w:hAnsi="Arial"/>
          <w:b w:val="0"/>
          <w:i w:val="0"/>
          <w:color w:val="000000"/>
          <w:sz w:val="22"/>
        </w:rPr>
        <w:t>Giải thích: Câu chèn nêu mục đích của hệ thống đặt chỗ ngay sau khi hệ thống được giới thiệu, trước khi đoạn văn giải thích cách thành viên đặt làn bơi; vị trí [A] phù hợp.</w:t>
      </w:r>
    </w:p>
    <w:p>
      <w:pPr>
        <w:keepNext/>
        <w:spacing w:before="0" w:after="60" w:line="259" w:lineRule="auto"/>
      </w:pPr>
      <w:r>
        <w:rPr>
          <w:rFonts w:ascii="Arial" w:hAnsi="Arial"/>
          <w:b w:val="0"/>
          <w:i w:val="0"/>
          <w:color w:val="000000"/>
          <w:sz w:val="22"/>
        </w:rPr>
        <w:t>Câu 38: B. listing shared equipment and agreeing on return dates</w:t>
      </w:r>
    </w:p>
    <w:p>
      <w:pPr>
        <w:keepNext w:val="0"/>
        <w:spacing w:before="0" w:after="200" w:line="259" w:lineRule="auto"/>
      </w:pPr>
      <w:r>
        <w:rPr>
          <w:rFonts w:ascii="Arial" w:hAnsi="Arial"/>
          <w:b w:val="0"/>
          <w:i w:val="0"/>
          <w:color w:val="000000"/>
          <w:sz w:val="22"/>
        </w:rPr>
        <w:t>Giải thích: “This practice” đứng sau việc đưa dụng cụ vào danh mục, ký nhận và thống nhất ngày trả; nó quy chiếu về cách chia sẻ và quản lý dụng cụ đó.</w:t>
      </w:r>
    </w:p>
    <w:p>
      <w:pPr>
        <w:keepNext/>
        <w:spacing w:before="0" w:after="60" w:line="259" w:lineRule="auto"/>
      </w:pPr>
      <w:r>
        <w:rPr>
          <w:rFonts w:ascii="Arial" w:hAnsi="Arial"/>
          <w:b w:val="0"/>
          <w:i w:val="0"/>
          <w:color w:val="000000"/>
          <w:sz w:val="22"/>
        </w:rPr>
        <w:t>Câu 39: C. To show that planning can make a public space suit different users.</w:t>
      </w:r>
    </w:p>
    <w:p>
      <w:pPr>
        <w:keepNext w:val="0"/>
        <w:spacing w:before="0" w:after="200" w:line="259" w:lineRule="auto"/>
      </w:pPr>
      <w:r>
        <w:rPr>
          <w:rFonts w:ascii="Arial" w:hAnsi="Arial"/>
          <w:b w:val="0"/>
          <w:i w:val="0"/>
          <w:color w:val="000000"/>
          <w:sz w:val="22"/>
        </w:rPr>
        <w:t>Giải thích: Câu cuối tổng kết việc hỏi ý kiến, điều chỉnh ánh sáng và chọn bàn khác chiều cao giúp không gian thoải mái cho nhiều lịch trình và nhu cầu làm việc.</w:t>
      </w:r>
    </w:p>
    <w:p>
      <w:pPr>
        <w:keepNext/>
        <w:spacing w:before="0" w:after="60" w:line="259" w:lineRule="auto"/>
      </w:pPr>
      <w:r>
        <w:rPr>
          <w:rFonts w:ascii="Arial" w:hAnsi="Arial"/>
          <w:b w:val="0"/>
          <w:i w:val="0"/>
          <w:color w:val="000000"/>
          <w:sz w:val="22"/>
        </w:rPr>
        <w:t>Câu 40: D. However, they must use pencils rather than pens.</w:t>
      </w:r>
    </w:p>
    <w:p>
      <w:pPr>
        <w:keepNext w:val="0"/>
        <w:spacing w:before="0" w:after="200" w:line="259" w:lineRule="auto"/>
      </w:pPr>
      <w:r>
        <w:rPr>
          <w:rFonts w:ascii="Arial" w:hAnsi="Arial"/>
          <w:b w:val="0"/>
          <w:i w:val="0"/>
          <w:color w:val="000000"/>
          <w:sz w:val="22"/>
        </w:rPr>
        <w:t>Giải thích: “However” tạo tương phản giữa việc cho phép phác họa và quy định chỉ dùng bút chì; các câu sau tiếp tục giải thích cách khách vẫn có thể ghi chú.</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