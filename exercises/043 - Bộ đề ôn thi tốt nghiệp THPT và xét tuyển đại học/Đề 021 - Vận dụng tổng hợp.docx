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CF35" w14:textId="7FB596F1" w:rsidR="00937531" w:rsidRDefault="00275558">
      <w:pPr>
        <w:keepNext/>
        <w:spacing w:after="280"/>
        <w:jc w:val="center"/>
      </w:pPr>
      <w:r w:rsidRPr="00275558">
        <w:rPr>
          <w:b/>
          <w:sz w:val="32"/>
          <w:shd w:val="clear" w:color="auto" w:fill="FFFFFF"/>
        </w:rPr>
        <w:t>ĐỀ SỐ 021 – VẬN DỤNG TỔNG HỢP</w:t>
      </w:r>
    </w:p>
    <w:p w14:paraId="462226B4" w14:textId="067A8309" w:rsidR="00937531" w:rsidRDefault="00275558">
      <w:pPr>
        <w:keepNext/>
        <w:spacing w:after="80"/>
        <w:jc w:val="center"/>
      </w:pPr>
      <w:r w:rsidRPr="00275558">
        <w:rPr>
          <w:shd w:val="clear" w:color="auto" w:fill="FFFFFF"/>
        </w:rPr>
        <w:t>Bộ đề ôn thi tốt nghiệp THPT và xét tuyển đại học • Mức độ 21/100</w:t>
      </w:r>
    </w:p>
    <w:p w14:paraId="2733AA5F" w14:textId="4AFF278A" w:rsidR="00937531" w:rsidRDefault="00275558">
      <w:pPr>
        <w:keepNext/>
        <w:spacing w:after="80"/>
        <w:jc w:val="center"/>
      </w:pPr>
      <w:r w:rsidRPr="00275558">
        <w:rPr>
          <w:shd w:val="clear" w:color="auto" w:fill="FFFFFF"/>
        </w:rPr>
        <w:t>Thời gian làm bài: 50 phút • 40 câu trắc nghiệm • Thang điểm: 10</w:t>
      </w:r>
    </w:p>
    <w:p w14:paraId="041BD655" w14:textId="4EC0E724" w:rsidR="00937531" w:rsidRDefault="00275558">
      <w:pPr>
        <w:keepNext/>
        <w:spacing w:after="80"/>
      </w:pPr>
      <w:r w:rsidRPr="00275558">
        <w:rPr>
          <w:shd w:val="clear" w:color="auto" w:fill="FFFFFF"/>
        </w:rPr>
        <w:t>Họ và tên: ........................................................................    Điểm: ........................</w:t>
      </w:r>
    </w:p>
    <w:p w14:paraId="3AFA29DC" w14:textId="408BDC74" w:rsidR="00937531" w:rsidRDefault="00275558">
      <w:pPr>
        <w:keepNext/>
        <w:spacing w:after="40"/>
      </w:pPr>
      <w:r w:rsidRPr="00275558">
        <w:rPr>
          <w:shd w:val="clear" w:color="auto" w:fill="FFFFFF"/>
        </w:rPr>
        <w:t>Hướng dẫn: Chọn phương án A, B, C hoặc D phù hợp nhất. Hoàn thành toàn bộ đề trước khi xem đáp án.</w:t>
      </w:r>
    </w:p>
    <w:p w14:paraId="2A24B27E" w14:textId="075940C5" w:rsidR="00937531" w:rsidRDefault="00275558">
      <w:pPr>
        <w:keepNext/>
        <w:spacing w:before="60" w:after="80"/>
      </w:pPr>
      <w:r w:rsidRPr="00275558">
        <w:rPr>
          <w:b/>
          <w:sz w:val="24"/>
          <w:shd w:val="clear" w:color="auto" w:fill="FFFFFF"/>
        </w:rPr>
        <w:t>PHẦN 1. ĐIỀN KHUYẾT THÔNG BÁO (Câu 1–4)</w:t>
      </w:r>
    </w:p>
    <w:p w14:paraId="5CE04FE2" w14:textId="2808E2D7" w:rsidR="00937531" w:rsidRDefault="00275558">
      <w:pPr>
        <w:keepNext/>
        <w:spacing w:after="80"/>
      </w:pPr>
      <w:r w:rsidRPr="00275558">
        <w:rPr>
          <w:i/>
          <w:shd w:val="clear" w:color="auto" w:fill="FFFFFF"/>
        </w:rPr>
        <w:t>Đọc thông báo và chọn phương án phù hợp nhất cho mỗi chỗ trống.</w:t>
      </w:r>
    </w:p>
    <w:p w14:paraId="24656F37" w14:textId="45E7003A" w:rsidR="00937531" w:rsidRDefault="00275558">
      <w:pPr>
        <w:keepNext/>
        <w:spacing w:before="40" w:after="80"/>
      </w:pPr>
      <w:r w:rsidRPr="00275558">
        <w:rPr>
          <w:b/>
          <w:shd w:val="clear" w:color="auto" w:fill="FFFFFF"/>
        </w:rPr>
        <w:t>GREEN CAREERS FAIR</w:t>
      </w:r>
    </w:p>
    <w:p w14:paraId="626849D9" w14:textId="373DD60F" w:rsidR="00937531" w:rsidRDefault="00275558">
      <w:pPr>
        <w:spacing w:after="160"/>
      </w:pPr>
      <w:r w:rsidRPr="00275558">
        <w:rPr>
          <w:shd w:val="clear" w:color="auto" w:fill="FFFFFF"/>
        </w:rPr>
        <w:t>Visitors are encouraged (1) ______ a reusable bottle to the fair. Career advisers will offer guidance (2) ______ preparing for interviews in environmental fields. Reserve your place (3) ______ email by Wednesday (4) ______ the organisers can arrange enough seats.</w:t>
      </w:r>
    </w:p>
    <w:p w14:paraId="55E604DD" w14:textId="5DB564FA" w:rsidR="00937531" w:rsidRDefault="00275558">
      <w:pPr>
        <w:keepNext/>
        <w:spacing w:before="100" w:after="60"/>
      </w:pPr>
      <w:r w:rsidRPr="00275558">
        <w:rPr>
          <w:shd w:val="clear" w:color="auto" w:fill="FFFFFF"/>
        </w:rPr>
        <w:t>1. Choose the correct answer.</w:t>
      </w:r>
    </w:p>
    <w:p w14:paraId="745575DD" w14:textId="0F86CDD1" w:rsidR="00937531" w:rsidRDefault="00275558">
      <w:pPr>
        <w:keepNext/>
        <w:spacing w:after="40"/>
      </w:pPr>
      <w:r w:rsidRPr="00275558">
        <w:rPr>
          <w:shd w:val="clear" w:color="auto" w:fill="FFFFFF"/>
        </w:rPr>
        <w:t>A. to bring</w:t>
      </w:r>
    </w:p>
    <w:p w14:paraId="0D97887D" w14:textId="2FB9BC8B" w:rsidR="00937531" w:rsidRDefault="00275558">
      <w:pPr>
        <w:keepNext/>
        <w:spacing w:after="40"/>
      </w:pPr>
      <w:r w:rsidRPr="00275558">
        <w:rPr>
          <w:shd w:val="clear" w:color="auto" w:fill="FFFFFF"/>
        </w:rPr>
        <w:t>B. bringing</w:t>
      </w:r>
    </w:p>
    <w:p w14:paraId="095BD7CA" w14:textId="50C23E52" w:rsidR="00937531" w:rsidRDefault="00275558">
      <w:pPr>
        <w:keepNext/>
        <w:spacing w:after="40"/>
      </w:pPr>
      <w:r w:rsidRPr="00275558">
        <w:rPr>
          <w:shd w:val="clear" w:color="auto" w:fill="FFFFFF"/>
        </w:rPr>
        <w:t>C. bring</w:t>
      </w:r>
    </w:p>
    <w:p w14:paraId="23721296" w14:textId="433C9A94" w:rsidR="00937531" w:rsidRDefault="00275558">
      <w:pPr>
        <w:spacing w:after="40"/>
      </w:pPr>
      <w:r w:rsidRPr="00275558">
        <w:rPr>
          <w:shd w:val="clear" w:color="auto" w:fill="FFFFFF"/>
        </w:rPr>
        <w:t>D. brought</w:t>
      </w:r>
    </w:p>
    <w:p w14:paraId="6A3FD2CA" w14:textId="199B908F" w:rsidR="00937531" w:rsidRDefault="00275558">
      <w:pPr>
        <w:keepNext/>
        <w:spacing w:before="100" w:after="60"/>
      </w:pPr>
      <w:r w:rsidRPr="00275558">
        <w:rPr>
          <w:shd w:val="clear" w:color="auto" w:fill="FFFFFF"/>
        </w:rPr>
        <w:t>2. Choose the correct answer.</w:t>
      </w:r>
    </w:p>
    <w:p w14:paraId="2D868878" w14:textId="6DD9FD60" w:rsidR="00937531" w:rsidRDefault="00275558">
      <w:pPr>
        <w:keepNext/>
        <w:spacing w:after="40"/>
      </w:pPr>
      <w:r w:rsidRPr="00275558">
        <w:rPr>
          <w:shd w:val="clear" w:color="auto" w:fill="FFFFFF"/>
        </w:rPr>
        <w:t>A. at</w:t>
      </w:r>
    </w:p>
    <w:p w14:paraId="1D2E2B74" w14:textId="77801C8D" w:rsidR="00937531" w:rsidRDefault="00275558">
      <w:pPr>
        <w:keepNext/>
        <w:spacing w:after="40"/>
      </w:pPr>
      <w:r w:rsidRPr="00275558">
        <w:rPr>
          <w:shd w:val="clear" w:color="auto" w:fill="FFFFFF"/>
        </w:rPr>
        <w:t>B. from</w:t>
      </w:r>
    </w:p>
    <w:p w14:paraId="0F45BC0A" w14:textId="54A5352B" w:rsidR="00937531" w:rsidRDefault="00275558">
      <w:pPr>
        <w:keepNext/>
        <w:spacing w:after="40"/>
      </w:pPr>
      <w:r w:rsidRPr="00275558">
        <w:rPr>
          <w:shd w:val="clear" w:color="auto" w:fill="FFFFFF"/>
        </w:rPr>
        <w:t>C. on</w:t>
      </w:r>
    </w:p>
    <w:p w14:paraId="014B7645" w14:textId="4722FC27" w:rsidR="00937531" w:rsidRDefault="00275558">
      <w:pPr>
        <w:spacing w:after="40"/>
      </w:pPr>
      <w:r w:rsidRPr="00275558">
        <w:rPr>
          <w:shd w:val="clear" w:color="auto" w:fill="FFFFFF"/>
        </w:rPr>
        <w:t>D. with</w:t>
      </w:r>
    </w:p>
    <w:p w14:paraId="4704F61B" w14:textId="67DC1A83" w:rsidR="00937531" w:rsidRDefault="00275558">
      <w:pPr>
        <w:keepNext/>
        <w:spacing w:before="100" w:after="60"/>
      </w:pPr>
      <w:r w:rsidRPr="00275558">
        <w:rPr>
          <w:shd w:val="clear" w:color="auto" w:fill="FFFFFF"/>
        </w:rPr>
        <w:t>3. Choose the correct answer.</w:t>
      </w:r>
    </w:p>
    <w:p w14:paraId="246236C3" w14:textId="3B3C6EF7" w:rsidR="00937531" w:rsidRDefault="00275558">
      <w:pPr>
        <w:keepNext/>
        <w:spacing w:after="40"/>
      </w:pPr>
      <w:r w:rsidRPr="00275558">
        <w:rPr>
          <w:shd w:val="clear" w:color="auto" w:fill="FFFFFF"/>
        </w:rPr>
        <w:t>A. in</w:t>
      </w:r>
    </w:p>
    <w:p w14:paraId="66DBAAAF" w14:textId="169C3ADC" w:rsidR="00937531" w:rsidRDefault="00275558">
      <w:pPr>
        <w:keepNext/>
        <w:spacing w:after="40"/>
      </w:pPr>
      <w:r w:rsidRPr="00275558">
        <w:rPr>
          <w:shd w:val="clear" w:color="auto" w:fill="FFFFFF"/>
        </w:rPr>
        <w:t>B. by</w:t>
      </w:r>
    </w:p>
    <w:p w14:paraId="142FDF3B" w14:textId="23005C28" w:rsidR="00937531" w:rsidRDefault="00275558">
      <w:pPr>
        <w:keepNext/>
        <w:spacing w:after="40"/>
      </w:pPr>
      <w:r w:rsidRPr="00275558">
        <w:rPr>
          <w:shd w:val="clear" w:color="auto" w:fill="FFFFFF"/>
        </w:rPr>
        <w:t>C. through</w:t>
      </w:r>
    </w:p>
    <w:p w14:paraId="0B93A43E" w14:textId="1B2493A5" w:rsidR="00937531" w:rsidRDefault="00275558">
      <w:pPr>
        <w:spacing w:after="40"/>
      </w:pPr>
      <w:r w:rsidRPr="00275558">
        <w:rPr>
          <w:shd w:val="clear" w:color="auto" w:fill="FFFFFF"/>
        </w:rPr>
        <w:t>D. at</w:t>
      </w:r>
    </w:p>
    <w:p w14:paraId="3A108EC7" w14:textId="04E52A3E" w:rsidR="00937531" w:rsidRDefault="00275558">
      <w:pPr>
        <w:keepNext/>
        <w:spacing w:before="100" w:after="60"/>
      </w:pPr>
      <w:r w:rsidRPr="00275558">
        <w:rPr>
          <w:shd w:val="clear" w:color="auto" w:fill="FFFFFF"/>
        </w:rPr>
        <w:t>4. Choose the correct answer.</w:t>
      </w:r>
    </w:p>
    <w:p w14:paraId="2842413C" w14:textId="14632987" w:rsidR="00937531" w:rsidRDefault="00275558">
      <w:pPr>
        <w:keepNext/>
        <w:spacing w:after="40"/>
      </w:pPr>
      <w:r w:rsidRPr="00275558">
        <w:rPr>
          <w:shd w:val="clear" w:color="auto" w:fill="FFFFFF"/>
        </w:rPr>
        <w:t>A. although</w:t>
      </w:r>
    </w:p>
    <w:p w14:paraId="10CD6594" w14:textId="28D03860" w:rsidR="00937531" w:rsidRDefault="00275558">
      <w:pPr>
        <w:keepNext/>
        <w:spacing w:after="40"/>
      </w:pPr>
      <w:r w:rsidRPr="00275558">
        <w:rPr>
          <w:shd w:val="clear" w:color="auto" w:fill="FFFFFF"/>
        </w:rPr>
        <w:t>B. unless</w:t>
      </w:r>
    </w:p>
    <w:p w14:paraId="32BE9CE2" w14:textId="0AEBAC1D" w:rsidR="00937531" w:rsidRDefault="00275558">
      <w:pPr>
        <w:keepNext/>
        <w:spacing w:after="40"/>
      </w:pPr>
      <w:r w:rsidRPr="00275558">
        <w:rPr>
          <w:shd w:val="clear" w:color="auto" w:fill="FFFFFF"/>
        </w:rPr>
        <w:t>C. because</w:t>
      </w:r>
    </w:p>
    <w:p w14:paraId="559553D4" w14:textId="5E8AFB8F" w:rsidR="00937531" w:rsidRDefault="00275558">
      <w:pPr>
        <w:spacing w:after="40"/>
      </w:pPr>
      <w:r w:rsidRPr="00275558">
        <w:rPr>
          <w:shd w:val="clear" w:color="auto" w:fill="FFFFFF"/>
        </w:rPr>
        <w:t>D. so that</w:t>
      </w:r>
    </w:p>
    <w:p w14:paraId="5CBDE207" w14:textId="2C9EE6A1" w:rsidR="00937531" w:rsidRDefault="00275558">
      <w:pPr>
        <w:keepNext/>
        <w:spacing w:before="280" w:after="80"/>
      </w:pPr>
      <w:r w:rsidRPr="00275558">
        <w:rPr>
          <w:b/>
          <w:sz w:val="24"/>
          <w:shd w:val="clear" w:color="auto" w:fill="FFFFFF"/>
        </w:rPr>
        <w:t>PHẦN 2. ĐIỀN KHUYẾT NỘI QUY PHÒNG THU (Câu 5–8)</w:t>
      </w:r>
    </w:p>
    <w:p w14:paraId="7B95039A" w14:textId="63E4D656" w:rsidR="00937531" w:rsidRDefault="00275558">
      <w:pPr>
        <w:keepNext/>
        <w:spacing w:after="80"/>
      </w:pPr>
      <w:r w:rsidRPr="00275558">
        <w:rPr>
          <w:i/>
          <w:shd w:val="clear" w:color="auto" w:fill="FFFFFF"/>
        </w:rPr>
        <w:t>Đọc nội quy và chọn phương án phù hợp nhất cho mỗi chỗ trống.</w:t>
      </w:r>
    </w:p>
    <w:p w14:paraId="1EB81BB7" w14:textId="5407196C" w:rsidR="00937531" w:rsidRDefault="00275558">
      <w:pPr>
        <w:keepNext/>
        <w:spacing w:before="40" w:after="80"/>
      </w:pPr>
      <w:r w:rsidRPr="00275558">
        <w:rPr>
          <w:b/>
          <w:shd w:val="clear" w:color="auto" w:fill="FFFFFF"/>
        </w:rPr>
        <w:t>MEDIA STUDIO RULES</w:t>
      </w:r>
    </w:p>
    <w:p w14:paraId="180BFD32" w14:textId="38912AE2" w:rsidR="00937531" w:rsidRDefault="00275558">
      <w:pPr>
        <w:spacing w:after="160"/>
      </w:pPr>
      <w:r w:rsidRPr="00275558">
        <w:rPr>
          <w:shd w:val="clear" w:color="auto" w:fill="FFFFFF"/>
        </w:rPr>
        <w:t>Leave food and drinks (5) ______ the reception desk. Test the microphone (6) ______ you begin recording. Speak quietly in the corridor (7) ______ another group may be working nearby. Return all cables to their labelled boxes; (8) ______, the next user may not find them.</w:t>
      </w:r>
    </w:p>
    <w:p w14:paraId="1EFD261B" w14:textId="57D092E4" w:rsidR="00937531" w:rsidRDefault="00275558">
      <w:pPr>
        <w:keepNext/>
        <w:spacing w:before="100" w:after="60"/>
      </w:pPr>
      <w:r w:rsidRPr="00275558">
        <w:rPr>
          <w:shd w:val="clear" w:color="auto" w:fill="FFFFFF"/>
        </w:rPr>
        <w:lastRenderedPageBreak/>
        <w:t>5. Choose the correct answer.</w:t>
      </w:r>
    </w:p>
    <w:p w14:paraId="70ABA376" w14:textId="55C9607A" w:rsidR="00937531" w:rsidRDefault="00275558">
      <w:pPr>
        <w:keepNext/>
        <w:spacing w:after="40"/>
      </w:pPr>
      <w:r w:rsidRPr="00275558">
        <w:rPr>
          <w:shd w:val="clear" w:color="auto" w:fill="FFFFFF"/>
        </w:rPr>
        <w:t>A. under</w:t>
      </w:r>
    </w:p>
    <w:p w14:paraId="03AAD4EA" w14:textId="3D591A53" w:rsidR="00937531" w:rsidRDefault="00275558">
      <w:pPr>
        <w:keepNext/>
        <w:spacing w:after="40"/>
      </w:pPr>
      <w:r w:rsidRPr="00275558">
        <w:rPr>
          <w:shd w:val="clear" w:color="auto" w:fill="FFFFFF"/>
        </w:rPr>
        <w:t>B. at</w:t>
      </w:r>
    </w:p>
    <w:p w14:paraId="4BB6CFFA" w14:textId="0A913148" w:rsidR="00937531" w:rsidRDefault="00275558">
      <w:pPr>
        <w:keepNext/>
        <w:spacing w:after="40"/>
      </w:pPr>
      <w:r w:rsidRPr="00275558">
        <w:rPr>
          <w:shd w:val="clear" w:color="auto" w:fill="FFFFFF"/>
        </w:rPr>
        <w:t>C. between</w:t>
      </w:r>
    </w:p>
    <w:p w14:paraId="3F5581C9" w14:textId="7A8204DE" w:rsidR="00937531" w:rsidRDefault="00275558">
      <w:pPr>
        <w:spacing w:after="40"/>
      </w:pPr>
      <w:r w:rsidRPr="00275558">
        <w:rPr>
          <w:shd w:val="clear" w:color="auto" w:fill="FFFFFF"/>
        </w:rPr>
        <w:t>D. across</w:t>
      </w:r>
    </w:p>
    <w:p w14:paraId="4E60DF4D" w14:textId="7FBBF05B" w:rsidR="00937531" w:rsidRDefault="00275558">
      <w:pPr>
        <w:keepNext/>
        <w:spacing w:before="100" w:after="60"/>
      </w:pPr>
      <w:r w:rsidRPr="00275558">
        <w:rPr>
          <w:shd w:val="clear" w:color="auto" w:fill="FFFFFF"/>
        </w:rPr>
        <w:t>6. Choose the correct answer.</w:t>
      </w:r>
    </w:p>
    <w:p w14:paraId="75635A4C" w14:textId="026226EB" w:rsidR="00937531" w:rsidRDefault="00275558">
      <w:pPr>
        <w:keepNext/>
        <w:spacing w:after="40"/>
      </w:pPr>
      <w:r w:rsidRPr="00275558">
        <w:rPr>
          <w:shd w:val="clear" w:color="auto" w:fill="FFFFFF"/>
        </w:rPr>
        <w:t>A. before</w:t>
      </w:r>
    </w:p>
    <w:p w14:paraId="7F8C00D4" w14:textId="445E71D0" w:rsidR="00937531" w:rsidRDefault="00275558">
      <w:pPr>
        <w:keepNext/>
        <w:spacing w:after="40"/>
      </w:pPr>
      <w:r w:rsidRPr="00275558">
        <w:rPr>
          <w:shd w:val="clear" w:color="auto" w:fill="FFFFFF"/>
        </w:rPr>
        <w:t>B. after</w:t>
      </w:r>
    </w:p>
    <w:p w14:paraId="3908C285" w14:textId="38ECF4C5" w:rsidR="00937531" w:rsidRDefault="00275558">
      <w:pPr>
        <w:keepNext/>
        <w:spacing w:after="40"/>
      </w:pPr>
      <w:r w:rsidRPr="00275558">
        <w:rPr>
          <w:shd w:val="clear" w:color="auto" w:fill="FFFFFF"/>
        </w:rPr>
        <w:t>C. while</w:t>
      </w:r>
    </w:p>
    <w:p w14:paraId="201B4BC0" w14:textId="6FDC14B2" w:rsidR="00937531" w:rsidRDefault="00275558">
      <w:pPr>
        <w:spacing w:after="40"/>
      </w:pPr>
      <w:r w:rsidRPr="00275558">
        <w:rPr>
          <w:shd w:val="clear" w:color="auto" w:fill="FFFFFF"/>
        </w:rPr>
        <w:t>D. since</w:t>
      </w:r>
    </w:p>
    <w:p w14:paraId="5235B9A6" w14:textId="13A16993" w:rsidR="00937531" w:rsidRDefault="00275558">
      <w:pPr>
        <w:keepNext/>
        <w:spacing w:before="100" w:after="60"/>
      </w:pPr>
      <w:r w:rsidRPr="00275558">
        <w:rPr>
          <w:shd w:val="clear" w:color="auto" w:fill="FFFFFF"/>
        </w:rPr>
        <w:t>7. Choose the correct answer.</w:t>
      </w:r>
    </w:p>
    <w:p w14:paraId="721FF848" w14:textId="0BE492AE" w:rsidR="00937531" w:rsidRDefault="00275558">
      <w:pPr>
        <w:keepNext/>
        <w:spacing w:after="40"/>
      </w:pPr>
      <w:r w:rsidRPr="00275558">
        <w:rPr>
          <w:shd w:val="clear" w:color="auto" w:fill="FFFFFF"/>
        </w:rPr>
        <w:t>A. although</w:t>
      </w:r>
    </w:p>
    <w:p w14:paraId="4F84E056" w14:textId="3BA5BB59" w:rsidR="00937531" w:rsidRDefault="00275558">
      <w:pPr>
        <w:keepNext/>
        <w:spacing w:after="40"/>
      </w:pPr>
      <w:r w:rsidRPr="00275558">
        <w:rPr>
          <w:shd w:val="clear" w:color="auto" w:fill="FFFFFF"/>
        </w:rPr>
        <w:t>B. unless</w:t>
      </w:r>
    </w:p>
    <w:p w14:paraId="379F1896" w14:textId="083F76B1" w:rsidR="00937531" w:rsidRDefault="00275558">
      <w:pPr>
        <w:keepNext/>
        <w:spacing w:after="40"/>
      </w:pPr>
      <w:r w:rsidRPr="00275558">
        <w:rPr>
          <w:shd w:val="clear" w:color="auto" w:fill="FFFFFF"/>
        </w:rPr>
        <w:t>C. because</w:t>
      </w:r>
    </w:p>
    <w:p w14:paraId="6D7F080F" w14:textId="283F6590" w:rsidR="00937531" w:rsidRDefault="00275558">
      <w:pPr>
        <w:spacing w:after="40"/>
      </w:pPr>
      <w:r w:rsidRPr="00275558">
        <w:rPr>
          <w:shd w:val="clear" w:color="auto" w:fill="FFFFFF"/>
        </w:rPr>
        <w:t>D. therefore</w:t>
      </w:r>
    </w:p>
    <w:p w14:paraId="3D6511EC" w14:textId="522F3025" w:rsidR="00937531" w:rsidRDefault="00275558">
      <w:pPr>
        <w:keepNext/>
        <w:spacing w:before="100" w:after="60"/>
      </w:pPr>
      <w:r w:rsidRPr="00275558">
        <w:rPr>
          <w:shd w:val="clear" w:color="auto" w:fill="FFFFFF"/>
        </w:rPr>
        <w:t>8. Choose the correct answer.</w:t>
      </w:r>
    </w:p>
    <w:p w14:paraId="696D68EB" w14:textId="5B0FC801" w:rsidR="00937531" w:rsidRDefault="00275558">
      <w:pPr>
        <w:keepNext/>
        <w:spacing w:after="40"/>
      </w:pPr>
      <w:r w:rsidRPr="00275558">
        <w:rPr>
          <w:shd w:val="clear" w:color="auto" w:fill="FFFFFF"/>
        </w:rPr>
        <w:t>A. moreover</w:t>
      </w:r>
    </w:p>
    <w:p w14:paraId="255EE593" w14:textId="3ED8F686" w:rsidR="00937531" w:rsidRDefault="00275558">
      <w:pPr>
        <w:keepNext/>
        <w:spacing w:after="40"/>
      </w:pPr>
      <w:r w:rsidRPr="00275558">
        <w:rPr>
          <w:shd w:val="clear" w:color="auto" w:fill="FFFFFF"/>
        </w:rPr>
        <w:t>B. for example</w:t>
      </w:r>
    </w:p>
    <w:p w14:paraId="449A08F3" w14:textId="67ECACCC" w:rsidR="00937531" w:rsidRDefault="00275558">
      <w:pPr>
        <w:keepNext/>
        <w:spacing w:after="40"/>
      </w:pPr>
      <w:r w:rsidRPr="00275558">
        <w:rPr>
          <w:shd w:val="clear" w:color="auto" w:fill="FFFFFF"/>
        </w:rPr>
        <w:t>C. however</w:t>
      </w:r>
    </w:p>
    <w:p w14:paraId="6456363B" w14:textId="1922E7D7" w:rsidR="00937531" w:rsidRDefault="00275558">
      <w:pPr>
        <w:spacing w:after="40"/>
      </w:pPr>
      <w:r w:rsidRPr="00275558">
        <w:rPr>
          <w:shd w:val="clear" w:color="auto" w:fill="FFFFFF"/>
        </w:rPr>
        <w:t>D. otherwise</w:t>
      </w:r>
    </w:p>
    <w:p w14:paraId="5A6B5B1C" w14:textId="02903E0B" w:rsidR="00937531" w:rsidRDefault="00275558">
      <w:pPr>
        <w:keepNext/>
        <w:spacing w:before="280" w:after="80"/>
      </w:pPr>
      <w:r w:rsidRPr="00275558">
        <w:rPr>
          <w:b/>
          <w:sz w:val="24"/>
          <w:shd w:val="clear" w:color="auto" w:fill="FFFFFF"/>
        </w:rPr>
        <w:t>PHẦN 3. SẮP XẾP HỘI THOẠI (Câu 9–12)</w:t>
      </w:r>
    </w:p>
    <w:p w14:paraId="63932DAB" w14:textId="516A0F76" w:rsidR="00937531" w:rsidRDefault="00275558">
      <w:pPr>
        <w:keepNext/>
        <w:spacing w:after="80"/>
      </w:pPr>
      <w:r w:rsidRPr="00275558">
        <w:rPr>
          <w:i/>
          <w:shd w:val="clear" w:color="auto" w:fill="FFFFFF"/>
        </w:rPr>
        <w:t>Chọn phương án tạo thành hội thoại tự nhiên và hợp lý nhất.</w:t>
      </w:r>
    </w:p>
    <w:p w14:paraId="204BD390" w14:textId="69045233" w:rsidR="00937531" w:rsidRDefault="00275558">
      <w:pPr>
        <w:spacing w:after="60"/>
      </w:pPr>
      <w:r w:rsidRPr="00275558">
        <w:rPr>
          <w:shd w:val="clear" w:color="auto" w:fill="FFFFFF"/>
        </w:rPr>
        <w:t>a. Librarian: Yes. You can borrow it for two weeks.</w:t>
      </w:r>
    </w:p>
    <w:p w14:paraId="17FFF802" w14:textId="502C0470" w:rsidR="00937531" w:rsidRDefault="00275558">
      <w:pPr>
        <w:spacing w:after="60"/>
      </w:pPr>
      <w:r w:rsidRPr="00275558">
        <w:rPr>
          <w:shd w:val="clear" w:color="auto" w:fill="FFFFFF"/>
        </w:rPr>
        <w:t>b. Student: Is this grammar book available to borrow?</w:t>
      </w:r>
    </w:p>
    <w:p w14:paraId="51DA1D26" w14:textId="4B87A747" w:rsidR="00937531" w:rsidRDefault="00275558">
      <w:pPr>
        <w:spacing w:after="60"/>
      </w:pPr>
      <w:r w:rsidRPr="00275558">
        <w:rPr>
          <w:shd w:val="clear" w:color="auto" w:fill="FFFFFF"/>
        </w:rPr>
        <w:t>c. Student: Great. I will return it before the exam.</w:t>
      </w:r>
    </w:p>
    <w:p w14:paraId="379D0C07" w14:textId="7F38FBCB" w:rsidR="00937531" w:rsidRDefault="00275558">
      <w:pPr>
        <w:keepNext/>
        <w:spacing w:before="100" w:after="60"/>
      </w:pPr>
      <w:r w:rsidRPr="00275558">
        <w:rPr>
          <w:shd w:val="clear" w:color="auto" w:fill="FFFFFF"/>
        </w:rPr>
        <w:t>9. Choose the correct order.</w:t>
      </w:r>
    </w:p>
    <w:p w14:paraId="1EE33E7D" w14:textId="22E8906D" w:rsidR="00937531" w:rsidRDefault="00275558">
      <w:pPr>
        <w:keepNext/>
        <w:spacing w:after="40"/>
      </w:pPr>
      <w:r w:rsidRPr="00275558">
        <w:rPr>
          <w:shd w:val="clear" w:color="auto" w:fill="FFFFFF"/>
        </w:rPr>
        <w:t>A. a – b – c</w:t>
      </w:r>
    </w:p>
    <w:p w14:paraId="0EE10200" w14:textId="53222E4D" w:rsidR="00937531" w:rsidRDefault="00275558">
      <w:pPr>
        <w:keepNext/>
        <w:spacing w:after="40"/>
      </w:pPr>
      <w:r w:rsidRPr="00275558">
        <w:rPr>
          <w:shd w:val="clear" w:color="auto" w:fill="FFFFFF"/>
        </w:rPr>
        <w:t>B. b – a – c</w:t>
      </w:r>
    </w:p>
    <w:p w14:paraId="69168381" w14:textId="65DF2E39" w:rsidR="00937531" w:rsidRDefault="00275558">
      <w:pPr>
        <w:keepNext/>
        <w:spacing w:after="40"/>
      </w:pPr>
      <w:r w:rsidRPr="00275558">
        <w:rPr>
          <w:shd w:val="clear" w:color="auto" w:fill="FFFFFF"/>
        </w:rPr>
        <w:t>C. c – b – a</w:t>
      </w:r>
    </w:p>
    <w:p w14:paraId="1FBFCCF9" w14:textId="35B8F2F3" w:rsidR="00937531" w:rsidRDefault="00275558">
      <w:pPr>
        <w:spacing w:after="40"/>
      </w:pPr>
      <w:r w:rsidRPr="00275558">
        <w:rPr>
          <w:shd w:val="clear" w:color="auto" w:fill="FFFFFF"/>
        </w:rPr>
        <w:t>D. b – c – a</w:t>
      </w:r>
    </w:p>
    <w:p w14:paraId="1C272F85" w14:textId="11B5B4AC" w:rsidR="00937531" w:rsidRDefault="00275558">
      <w:pPr>
        <w:spacing w:after="60"/>
      </w:pPr>
      <w:r w:rsidRPr="00275558">
        <w:rPr>
          <w:shd w:val="clear" w:color="auto" w:fill="FFFFFF"/>
        </w:rPr>
        <w:t>a. Technician: Certainly. What seems to be the problem?</w:t>
      </w:r>
    </w:p>
    <w:p w14:paraId="2656CA99" w14:textId="05F26C17" w:rsidR="00937531" w:rsidRDefault="00275558">
      <w:pPr>
        <w:spacing w:after="60"/>
      </w:pPr>
      <w:r w:rsidRPr="00275558">
        <w:rPr>
          <w:shd w:val="clear" w:color="auto" w:fill="FFFFFF"/>
        </w:rPr>
        <w:t>b. Customer: It loses power after a few minutes.</w:t>
      </w:r>
    </w:p>
    <w:p w14:paraId="6AA71BC8" w14:textId="0C8748F9" w:rsidR="00937531" w:rsidRDefault="00275558">
      <w:pPr>
        <w:spacing w:after="60"/>
      </w:pPr>
      <w:r w:rsidRPr="00275558">
        <w:rPr>
          <w:shd w:val="clear" w:color="auto" w:fill="FFFFFF"/>
        </w:rPr>
        <w:t>c. Technician: We can test the battery this afternoon.</w:t>
      </w:r>
    </w:p>
    <w:p w14:paraId="27E1BD72" w14:textId="587AB27E" w:rsidR="00937531" w:rsidRDefault="00275558">
      <w:pPr>
        <w:spacing w:after="60"/>
      </w:pPr>
      <w:r w:rsidRPr="00275558">
        <w:rPr>
          <w:shd w:val="clear" w:color="auto" w:fill="FFFFFF"/>
        </w:rPr>
        <w:t>d. Customer: Could you look at my tablet, please?</w:t>
      </w:r>
    </w:p>
    <w:p w14:paraId="1A2D8693" w14:textId="0A3526CB" w:rsidR="00937531" w:rsidRDefault="00275558">
      <w:pPr>
        <w:keepNext/>
        <w:spacing w:before="100" w:after="60"/>
      </w:pPr>
      <w:r w:rsidRPr="00275558">
        <w:rPr>
          <w:shd w:val="clear" w:color="auto" w:fill="FFFFFF"/>
        </w:rPr>
        <w:t>10. Choose the correct order.</w:t>
      </w:r>
    </w:p>
    <w:p w14:paraId="5F9065CE" w14:textId="7B0B7669" w:rsidR="00937531" w:rsidRDefault="00275558">
      <w:pPr>
        <w:keepNext/>
        <w:spacing w:after="40"/>
      </w:pPr>
      <w:r w:rsidRPr="00275558">
        <w:rPr>
          <w:shd w:val="clear" w:color="auto" w:fill="FFFFFF"/>
        </w:rPr>
        <w:t>A. a – d – b – c</w:t>
      </w:r>
    </w:p>
    <w:p w14:paraId="419E76B6" w14:textId="53AFE42A" w:rsidR="00937531" w:rsidRDefault="00275558">
      <w:pPr>
        <w:keepNext/>
        <w:spacing w:after="40"/>
      </w:pPr>
      <w:r w:rsidRPr="00275558">
        <w:rPr>
          <w:shd w:val="clear" w:color="auto" w:fill="FFFFFF"/>
        </w:rPr>
        <w:t>B. d – b – a – c</w:t>
      </w:r>
    </w:p>
    <w:p w14:paraId="773D0D04" w14:textId="7818D86A" w:rsidR="00937531" w:rsidRDefault="00275558">
      <w:pPr>
        <w:keepNext/>
        <w:spacing w:after="40"/>
      </w:pPr>
      <w:r w:rsidRPr="00275558">
        <w:rPr>
          <w:shd w:val="clear" w:color="auto" w:fill="FFFFFF"/>
        </w:rPr>
        <w:t>C. d – a – b – c</w:t>
      </w:r>
    </w:p>
    <w:p w14:paraId="7C2937AE" w14:textId="06ADA694" w:rsidR="00937531" w:rsidRDefault="00275558">
      <w:pPr>
        <w:spacing w:after="40"/>
      </w:pPr>
      <w:r w:rsidRPr="00275558">
        <w:rPr>
          <w:shd w:val="clear" w:color="auto" w:fill="FFFFFF"/>
        </w:rPr>
        <w:t>D. b – d – a – c</w:t>
      </w:r>
    </w:p>
    <w:p w14:paraId="5449F756" w14:textId="7029EDE6" w:rsidR="00937531" w:rsidRDefault="00275558">
      <w:pPr>
        <w:spacing w:after="60"/>
      </w:pPr>
      <w:r w:rsidRPr="00275558">
        <w:rPr>
          <w:shd w:val="clear" w:color="auto" w:fill="FFFFFF"/>
        </w:rPr>
        <w:t>a. Volunteer: The clean-up starts at eight on Saturday.</w:t>
      </w:r>
    </w:p>
    <w:p w14:paraId="34A27217" w14:textId="5E77B9EA" w:rsidR="00937531" w:rsidRDefault="00275558">
      <w:pPr>
        <w:spacing w:after="60"/>
      </w:pPr>
      <w:r w:rsidRPr="00275558">
        <w:rPr>
          <w:shd w:val="clear" w:color="auto" w:fill="FFFFFF"/>
        </w:rPr>
        <w:t>b. Resident: What time should volunteers arrive?</w:t>
      </w:r>
    </w:p>
    <w:p w14:paraId="56FF99A5" w14:textId="2E4E405C" w:rsidR="00937531" w:rsidRDefault="00275558">
      <w:pPr>
        <w:spacing w:after="60"/>
      </w:pPr>
      <w:r w:rsidRPr="00275558">
        <w:rPr>
          <w:shd w:val="clear" w:color="auto" w:fill="FFFFFF"/>
        </w:rPr>
        <w:lastRenderedPageBreak/>
        <w:t>c. Resident: I will be there ten minutes early.</w:t>
      </w:r>
    </w:p>
    <w:p w14:paraId="26B63F1C" w14:textId="46D1C817" w:rsidR="00937531" w:rsidRDefault="00275558">
      <w:pPr>
        <w:spacing w:after="60"/>
      </w:pPr>
      <w:r w:rsidRPr="00275558">
        <w:rPr>
          <w:shd w:val="clear" w:color="auto" w:fill="FFFFFF"/>
        </w:rPr>
        <w:t>d. Volunteer: That will give us time to distribute gloves.</w:t>
      </w:r>
    </w:p>
    <w:p w14:paraId="389FEBCA" w14:textId="1182F2DC" w:rsidR="00937531" w:rsidRDefault="00275558">
      <w:pPr>
        <w:keepNext/>
        <w:spacing w:before="100" w:after="60"/>
      </w:pPr>
      <w:r w:rsidRPr="00275558">
        <w:rPr>
          <w:shd w:val="clear" w:color="auto" w:fill="FFFFFF"/>
        </w:rPr>
        <w:t>11. Choose the correct order.</w:t>
      </w:r>
    </w:p>
    <w:p w14:paraId="6A257D52" w14:textId="3FFED427" w:rsidR="00937531" w:rsidRDefault="00275558">
      <w:pPr>
        <w:keepNext/>
        <w:spacing w:after="40"/>
      </w:pPr>
      <w:r w:rsidRPr="00275558">
        <w:rPr>
          <w:shd w:val="clear" w:color="auto" w:fill="FFFFFF"/>
        </w:rPr>
        <w:t>A. b – a – c – d</w:t>
      </w:r>
    </w:p>
    <w:p w14:paraId="3B45A3EE" w14:textId="4588B4A4" w:rsidR="00937531" w:rsidRDefault="00275558">
      <w:pPr>
        <w:keepNext/>
        <w:spacing w:after="40"/>
      </w:pPr>
      <w:r w:rsidRPr="00275558">
        <w:rPr>
          <w:shd w:val="clear" w:color="auto" w:fill="FFFFFF"/>
        </w:rPr>
        <w:t>B. a – b – d – c</w:t>
      </w:r>
    </w:p>
    <w:p w14:paraId="79AEC5F0" w14:textId="547C25CE" w:rsidR="00937531" w:rsidRDefault="00275558">
      <w:pPr>
        <w:keepNext/>
        <w:spacing w:after="40"/>
      </w:pPr>
      <w:r w:rsidRPr="00275558">
        <w:rPr>
          <w:shd w:val="clear" w:color="auto" w:fill="FFFFFF"/>
        </w:rPr>
        <w:t>C. b – c – a – d</w:t>
      </w:r>
    </w:p>
    <w:p w14:paraId="40EC7848" w14:textId="0FDA9B3F" w:rsidR="00937531" w:rsidRDefault="00275558">
      <w:pPr>
        <w:spacing w:after="40"/>
      </w:pPr>
      <w:r w:rsidRPr="00275558">
        <w:rPr>
          <w:shd w:val="clear" w:color="auto" w:fill="FFFFFF"/>
        </w:rPr>
        <w:t>D. c – b – a – d</w:t>
      </w:r>
    </w:p>
    <w:p w14:paraId="4ACF31CE" w14:textId="383740F5" w:rsidR="00937531" w:rsidRDefault="00275558">
      <w:pPr>
        <w:spacing w:after="60"/>
      </w:pPr>
      <w:r w:rsidRPr="00275558">
        <w:rPr>
          <w:shd w:val="clear" w:color="auto" w:fill="FFFFFF"/>
        </w:rPr>
        <w:t>a. Passenger: Does this bus stop near the science museum?</w:t>
      </w:r>
    </w:p>
    <w:p w14:paraId="09B688E7" w14:textId="03CB502E" w:rsidR="00937531" w:rsidRDefault="00275558">
      <w:pPr>
        <w:spacing w:after="60"/>
      </w:pPr>
      <w:r w:rsidRPr="00275558">
        <w:rPr>
          <w:shd w:val="clear" w:color="auto" w:fill="FFFFFF"/>
        </w:rPr>
        <w:t>b. Driver: Then get off at Central Square.</w:t>
      </w:r>
    </w:p>
    <w:p w14:paraId="3AAEA9F6" w14:textId="203A36AE" w:rsidR="00937531" w:rsidRDefault="00275558">
      <w:pPr>
        <w:spacing w:after="60"/>
      </w:pPr>
      <w:r w:rsidRPr="00275558">
        <w:rPr>
          <w:shd w:val="clear" w:color="auto" w:fill="FFFFFF"/>
        </w:rPr>
        <w:t>c. Passenger: Yes, that is the one I mean.</w:t>
      </w:r>
    </w:p>
    <w:p w14:paraId="59BB0401" w14:textId="4B4A8493" w:rsidR="00937531" w:rsidRDefault="00275558">
      <w:pPr>
        <w:spacing w:after="60"/>
      </w:pPr>
      <w:r w:rsidRPr="00275558">
        <w:rPr>
          <w:shd w:val="clear" w:color="auto" w:fill="FFFFFF"/>
        </w:rPr>
        <w:t>d. Driver: Do you mean the museum beside the city park?</w:t>
      </w:r>
    </w:p>
    <w:p w14:paraId="769578B2" w14:textId="41E0F467" w:rsidR="00937531" w:rsidRDefault="00275558">
      <w:pPr>
        <w:keepNext/>
        <w:spacing w:before="100" w:after="60"/>
      </w:pPr>
      <w:r w:rsidRPr="00275558">
        <w:rPr>
          <w:shd w:val="clear" w:color="auto" w:fill="FFFFFF"/>
        </w:rPr>
        <w:t>12. Choose the correct order.</w:t>
      </w:r>
    </w:p>
    <w:p w14:paraId="5F4438CD" w14:textId="7F252398" w:rsidR="00937531" w:rsidRDefault="00275558">
      <w:pPr>
        <w:keepNext/>
        <w:spacing w:after="40"/>
      </w:pPr>
      <w:r w:rsidRPr="00275558">
        <w:rPr>
          <w:shd w:val="clear" w:color="auto" w:fill="FFFFFF"/>
        </w:rPr>
        <w:t>A. d – a – c – b</w:t>
      </w:r>
    </w:p>
    <w:p w14:paraId="5743FF4A" w14:textId="24E4AD1E" w:rsidR="00937531" w:rsidRDefault="00275558">
      <w:pPr>
        <w:keepNext/>
        <w:spacing w:after="40"/>
      </w:pPr>
      <w:r w:rsidRPr="00275558">
        <w:rPr>
          <w:shd w:val="clear" w:color="auto" w:fill="FFFFFF"/>
        </w:rPr>
        <w:t>B. a – c – d – b</w:t>
      </w:r>
    </w:p>
    <w:p w14:paraId="66A5AC85" w14:textId="5FFC2627" w:rsidR="00937531" w:rsidRDefault="00275558">
      <w:pPr>
        <w:keepNext/>
        <w:spacing w:after="40"/>
      </w:pPr>
      <w:r w:rsidRPr="00275558">
        <w:rPr>
          <w:shd w:val="clear" w:color="auto" w:fill="FFFFFF"/>
        </w:rPr>
        <w:t>C. a – d – b – c</w:t>
      </w:r>
    </w:p>
    <w:p w14:paraId="7CD86712" w14:textId="17EF4B85" w:rsidR="00937531" w:rsidRDefault="00275558">
      <w:pPr>
        <w:spacing w:after="40"/>
      </w:pPr>
      <w:r w:rsidRPr="00275558">
        <w:rPr>
          <w:shd w:val="clear" w:color="auto" w:fill="FFFFFF"/>
        </w:rPr>
        <w:t>D. a – d – c – b</w:t>
      </w:r>
    </w:p>
    <w:p w14:paraId="14F707F1" w14:textId="39ED093E" w:rsidR="00937531" w:rsidRDefault="00275558">
      <w:pPr>
        <w:keepNext/>
        <w:spacing w:before="280" w:after="80"/>
      </w:pPr>
      <w:r w:rsidRPr="00275558">
        <w:rPr>
          <w:b/>
          <w:sz w:val="24"/>
          <w:shd w:val="clear" w:color="auto" w:fill="FFFFFF"/>
        </w:rPr>
        <w:t>PHẦN 4. SẮP XẾP EMAIL VÀ ĐOẠN VĂN (Câu 13–16)</w:t>
      </w:r>
    </w:p>
    <w:p w14:paraId="63F85954" w14:textId="6E921732" w:rsidR="00937531" w:rsidRDefault="00275558">
      <w:pPr>
        <w:keepNext/>
        <w:spacing w:after="80"/>
      </w:pPr>
      <w:r w:rsidRPr="00275558">
        <w:rPr>
          <w:i/>
          <w:shd w:val="clear" w:color="auto" w:fill="FFFFFF"/>
        </w:rPr>
        <w:t>Chọn phương án sắp xếp các câu thành email hoặc đoạn văn mạch lạc nhất.</w:t>
      </w:r>
    </w:p>
    <w:p w14:paraId="4987CEDF" w14:textId="4CFBEA6B" w:rsidR="00937531" w:rsidRDefault="00275558">
      <w:pPr>
        <w:spacing w:after="60"/>
      </w:pPr>
      <w:r w:rsidRPr="00275558">
        <w:rPr>
          <w:shd w:val="clear" w:color="auto" w:fill="FFFFFF"/>
        </w:rPr>
        <w:t>a. Could you tell me whether tools are provided?</w:t>
      </w:r>
    </w:p>
    <w:p w14:paraId="7A18154E" w14:textId="41A7ECD3" w:rsidR="00937531" w:rsidRDefault="00275558">
      <w:pPr>
        <w:spacing w:after="60"/>
      </w:pPr>
      <w:r w:rsidRPr="00275558">
        <w:rPr>
          <w:shd w:val="clear" w:color="auto" w:fill="FFFFFF"/>
        </w:rPr>
        <w:t>b. Best regards, Mai.</w:t>
      </w:r>
    </w:p>
    <w:p w14:paraId="08F63871" w14:textId="2D512147" w:rsidR="00937531" w:rsidRDefault="00275558">
      <w:pPr>
        <w:spacing w:after="60"/>
      </w:pPr>
      <w:r w:rsidRPr="00275558">
        <w:rPr>
          <w:shd w:val="clear" w:color="auto" w:fill="FFFFFF"/>
        </w:rPr>
        <w:t>c. Dear Workshop Team, I am interested in Saturday's bicycle-repair class.</w:t>
      </w:r>
    </w:p>
    <w:p w14:paraId="68DFF820" w14:textId="036BE2A8" w:rsidR="00937531" w:rsidRDefault="00275558">
      <w:pPr>
        <w:spacing w:after="60"/>
      </w:pPr>
      <w:r w:rsidRPr="00275558">
        <w:rPr>
          <w:shd w:val="clear" w:color="auto" w:fill="FFFFFF"/>
        </w:rPr>
        <w:t>d. I have repaired a tyre before, but I have never adjusted brakes.</w:t>
      </w:r>
    </w:p>
    <w:p w14:paraId="733EE2DA" w14:textId="087238C4" w:rsidR="00937531" w:rsidRDefault="00275558">
      <w:pPr>
        <w:keepNext/>
        <w:spacing w:before="100" w:after="60"/>
      </w:pPr>
      <w:r w:rsidRPr="00275558">
        <w:rPr>
          <w:shd w:val="clear" w:color="auto" w:fill="FFFFFF"/>
        </w:rPr>
        <w:t>13. Choose the correct order.</w:t>
      </w:r>
    </w:p>
    <w:p w14:paraId="4E91AF5E" w14:textId="77D90795" w:rsidR="00937531" w:rsidRDefault="00275558">
      <w:pPr>
        <w:keepNext/>
        <w:spacing w:after="40"/>
      </w:pPr>
      <w:r w:rsidRPr="00275558">
        <w:rPr>
          <w:shd w:val="clear" w:color="auto" w:fill="FFFFFF"/>
        </w:rPr>
        <w:t>A. c – a – d – b</w:t>
      </w:r>
    </w:p>
    <w:p w14:paraId="460191D3" w14:textId="41ED1225" w:rsidR="00937531" w:rsidRDefault="00275558">
      <w:pPr>
        <w:keepNext/>
        <w:spacing w:after="40"/>
      </w:pPr>
      <w:r w:rsidRPr="00275558">
        <w:rPr>
          <w:shd w:val="clear" w:color="auto" w:fill="FFFFFF"/>
        </w:rPr>
        <w:t>B. d – c – a – b</w:t>
      </w:r>
    </w:p>
    <w:p w14:paraId="45441BFA" w14:textId="60E42957" w:rsidR="00937531" w:rsidRDefault="00275558">
      <w:pPr>
        <w:keepNext/>
        <w:spacing w:after="40"/>
      </w:pPr>
      <w:r w:rsidRPr="00275558">
        <w:rPr>
          <w:shd w:val="clear" w:color="auto" w:fill="FFFFFF"/>
        </w:rPr>
        <w:t>C. c – d – a – b</w:t>
      </w:r>
    </w:p>
    <w:p w14:paraId="60F214DE" w14:textId="67AEEE70" w:rsidR="00937531" w:rsidRDefault="00275558">
      <w:pPr>
        <w:spacing w:after="40"/>
      </w:pPr>
      <w:r w:rsidRPr="00275558">
        <w:rPr>
          <w:shd w:val="clear" w:color="auto" w:fill="FFFFFF"/>
        </w:rPr>
        <w:t>D. c – d – b – a</w:t>
      </w:r>
    </w:p>
    <w:p w14:paraId="42177AB1" w14:textId="7D97C6D6" w:rsidR="00937531" w:rsidRDefault="00275558">
      <w:pPr>
        <w:spacing w:after="60"/>
      </w:pPr>
      <w:r w:rsidRPr="00275558">
        <w:rPr>
          <w:shd w:val="clear" w:color="auto" w:fill="FFFFFF"/>
        </w:rPr>
        <w:t>a. Next, compare the total with the amount shown on the receipt.</w:t>
      </w:r>
    </w:p>
    <w:p w14:paraId="19CA9D50" w14:textId="0F6E8D14" w:rsidR="00937531" w:rsidRDefault="00275558">
      <w:pPr>
        <w:spacing w:after="60"/>
      </w:pPr>
      <w:r w:rsidRPr="00275558">
        <w:rPr>
          <w:shd w:val="clear" w:color="auto" w:fill="FFFFFF"/>
        </w:rPr>
        <w:t>b. Finally, contact the shop if the two figures are different.</w:t>
      </w:r>
    </w:p>
    <w:p w14:paraId="0D01C4B5" w14:textId="35A42D60" w:rsidR="00937531" w:rsidRDefault="00275558">
      <w:pPr>
        <w:spacing w:after="60"/>
      </w:pPr>
      <w:r w:rsidRPr="00275558">
        <w:rPr>
          <w:shd w:val="clear" w:color="auto" w:fill="FFFFFF"/>
        </w:rPr>
        <w:t>c. First, list the prices of all the items you bought.</w:t>
      </w:r>
    </w:p>
    <w:p w14:paraId="17E4018A" w14:textId="61FEE2B7" w:rsidR="00937531" w:rsidRDefault="00275558">
      <w:pPr>
        <w:spacing w:after="60"/>
      </w:pPr>
      <w:r w:rsidRPr="00275558">
        <w:rPr>
          <w:shd w:val="clear" w:color="auto" w:fill="FFFFFF"/>
        </w:rPr>
        <w:t>d. Then add the prices carefully.</w:t>
      </w:r>
    </w:p>
    <w:p w14:paraId="211BBDF0" w14:textId="3225D849" w:rsidR="00937531" w:rsidRDefault="00275558">
      <w:pPr>
        <w:keepNext/>
        <w:spacing w:before="100" w:after="60"/>
      </w:pPr>
      <w:r w:rsidRPr="00275558">
        <w:rPr>
          <w:shd w:val="clear" w:color="auto" w:fill="FFFFFF"/>
        </w:rPr>
        <w:t>14. Choose the correct order.</w:t>
      </w:r>
    </w:p>
    <w:p w14:paraId="40525982" w14:textId="7196645A" w:rsidR="00937531" w:rsidRDefault="00275558">
      <w:pPr>
        <w:keepNext/>
        <w:spacing w:after="40"/>
      </w:pPr>
      <w:r w:rsidRPr="00275558">
        <w:rPr>
          <w:shd w:val="clear" w:color="auto" w:fill="FFFFFF"/>
        </w:rPr>
        <w:t>A. c – d – a – b</w:t>
      </w:r>
    </w:p>
    <w:p w14:paraId="3240A858" w14:textId="33306F8C" w:rsidR="00937531" w:rsidRDefault="00275558">
      <w:pPr>
        <w:keepNext/>
        <w:spacing w:after="40"/>
      </w:pPr>
      <w:r w:rsidRPr="00275558">
        <w:rPr>
          <w:shd w:val="clear" w:color="auto" w:fill="FFFFFF"/>
        </w:rPr>
        <w:t>B. d – c – a – b</w:t>
      </w:r>
    </w:p>
    <w:p w14:paraId="758702D2" w14:textId="3DDB871C" w:rsidR="00937531" w:rsidRDefault="00275558">
      <w:pPr>
        <w:keepNext/>
        <w:spacing w:after="40"/>
      </w:pPr>
      <w:r w:rsidRPr="00275558">
        <w:rPr>
          <w:shd w:val="clear" w:color="auto" w:fill="FFFFFF"/>
        </w:rPr>
        <w:t>C. c – a – d – b</w:t>
      </w:r>
    </w:p>
    <w:p w14:paraId="57841DBC" w14:textId="51CA2565" w:rsidR="00937531" w:rsidRDefault="00275558">
      <w:pPr>
        <w:spacing w:after="40"/>
      </w:pPr>
      <w:r w:rsidRPr="00275558">
        <w:rPr>
          <w:shd w:val="clear" w:color="auto" w:fill="FFFFFF"/>
        </w:rPr>
        <w:t>D. c – d – b – a</w:t>
      </w:r>
    </w:p>
    <w:p w14:paraId="0275A16C" w14:textId="2D28DBA8" w:rsidR="00937531" w:rsidRDefault="00275558">
      <w:pPr>
        <w:spacing w:after="60"/>
      </w:pPr>
      <w:r w:rsidRPr="00275558">
        <w:rPr>
          <w:shd w:val="clear" w:color="auto" w:fill="FFFFFF"/>
        </w:rPr>
        <w:t>a. Consequently, less clean water is used for the garden.</w:t>
      </w:r>
    </w:p>
    <w:p w14:paraId="75BE63D4" w14:textId="1CE26903" w:rsidR="00937531" w:rsidRDefault="00275558">
      <w:pPr>
        <w:spacing w:after="60"/>
      </w:pPr>
      <w:r w:rsidRPr="00275558">
        <w:rPr>
          <w:shd w:val="clear" w:color="auto" w:fill="FFFFFF"/>
        </w:rPr>
        <w:t>b. The school has installed a tank to collect rainwater from the roof.</w:t>
      </w:r>
    </w:p>
    <w:p w14:paraId="2408B3AE" w14:textId="0EB16D08" w:rsidR="00937531" w:rsidRDefault="00275558">
      <w:pPr>
        <w:spacing w:after="60"/>
      </w:pPr>
      <w:r w:rsidRPr="00275558">
        <w:rPr>
          <w:shd w:val="clear" w:color="auto" w:fill="FFFFFF"/>
        </w:rPr>
        <w:t>c. Students use the stored water on dry afternoons.</w:t>
      </w:r>
    </w:p>
    <w:p w14:paraId="7CE1E7C2" w14:textId="5B49EACB" w:rsidR="00937531" w:rsidRDefault="00275558">
      <w:pPr>
        <w:spacing w:after="60"/>
      </w:pPr>
      <w:r w:rsidRPr="00275558">
        <w:rPr>
          <w:shd w:val="clear" w:color="auto" w:fill="FFFFFF"/>
        </w:rPr>
        <w:t>d. A filter keeps leaves and other large material out of the tank.</w:t>
      </w:r>
    </w:p>
    <w:p w14:paraId="0184FD9C" w14:textId="3FA40076" w:rsidR="00937531" w:rsidRDefault="00275558">
      <w:pPr>
        <w:keepNext/>
        <w:spacing w:before="100" w:after="60"/>
      </w:pPr>
      <w:r w:rsidRPr="00275558">
        <w:rPr>
          <w:shd w:val="clear" w:color="auto" w:fill="FFFFFF"/>
        </w:rPr>
        <w:lastRenderedPageBreak/>
        <w:t>15. Choose the correct order.</w:t>
      </w:r>
    </w:p>
    <w:p w14:paraId="6601EE29" w14:textId="069B574E" w:rsidR="00937531" w:rsidRDefault="00275558">
      <w:pPr>
        <w:keepNext/>
        <w:spacing w:after="40"/>
      </w:pPr>
      <w:r w:rsidRPr="00275558">
        <w:rPr>
          <w:shd w:val="clear" w:color="auto" w:fill="FFFFFF"/>
        </w:rPr>
        <w:t>A. b – c – d – a</w:t>
      </w:r>
    </w:p>
    <w:p w14:paraId="731A8657" w14:textId="58C9F04C" w:rsidR="00937531" w:rsidRDefault="00275558">
      <w:pPr>
        <w:keepNext/>
        <w:spacing w:after="40"/>
      </w:pPr>
      <w:r w:rsidRPr="00275558">
        <w:rPr>
          <w:shd w:val="clear" w:color="auto" w:fill="FFFFFF"/>
        </w:rPr>
        <w:t>B. d – b – c – a</w:t>
      </w:r>
    </w:p>
    <w:p w14:paraId="5BA0AF0A" w14:textId="67C9112E" w:rsidR="00937531" w:rsidRDefault="00275558">
      <w:pPr>
        <w:keepNext/>
        <w:spacing w:after="40"/>
      </w:pPr>
      <w:r w:rsidRPr="00275558">
        <w:rPr>
          <w:shd w:val="clear" w:color="auto" w:fill="FFFFFF"/>
        </w:rPr>
        <w:t>C. b – a – d – c</w:t>
      </w:r>
    </w:p>
    <w:p w14:paraId="3E680127" w14:textId="02203605" w:rsidR="00937531" w:rsidRDefault="00275558">
      <w:pPr>
        <w:spacing w:after="40"/>
      </w:pPr>
      <w:r w:rsidRPr="00275558">
        <w:rPr>
          <w:shd w:val="clear" w:color="auto" w:fill="FFFFFF"/>
        </w:rPr>
        <w:t>D. b – d – c – a</w:t>
      </w:r>
    </w:p>
    <w:p w14:paraId="37010BF0" w14:textId="2CA80B3D" w:rsidR="00937531" w:rsidRDefault="00275558">
      <w:pPr>
        <w:spacing w:after="60"/>
      </w:pPr>
      <w:r w:rsidRPr="00275558">
        <w:rPr>
          <w:shd w:val="clear" w:color="auto" w:fill="FFFFFF"/>
        </w:rPr>
        <w:t>a. Finally, each team presents one practical recommendation.</w:t>
      </w:r>
    </w:p>
    <w:p w14:paraId="3E33B6B4" w14:textId="09410C86" w:rsidR="00937531" w:rsidRDefault="00275558">
      <w:pPr>
        <w:spacing w:after="60"/>
      </w:pPr>
      <w:r w:rsidRPr="00275558">
        <w:rPr>
          <w:shd w:val="clear" w:color="auto" w:fill="FFFFFF"/>
        </w:rPr>
        <w:t>b. The class begins by identifying sources of noise around the school.</w:t>
      </w:r>
    </w:p>
    <w:p w14:paraId="60F4D9ED" w14:textId="1085F09F" w:rsidR="00937531" w:rsidRDefault="00275558">
      <w:pPr>
        <w:spacing w:after="60"/>
      </w:pPr>
      <w:r w:rsidRPr="00275558">
        <w:rPr>
          <w:shd w:val="clear" w:color="auto" w:fill="FFFFFF"/>
        </w:rPr>
        <w:t>c. After that, the teams compare the results from different locations.</w:t>
      </w:r>
    </w:p>
    <w:p w14:paraId="2C593E54" w14:textId="50791CEA" w:rsidR="00937531" w:rsidRDefault="00275558">
      <w:pPr>
        <w:spacing w:after="60"/>
      </w:pPr>
      <w:r w:rsidRPr="00275558">
        <w:rPr>
          <w:shd w:val="clear" w:color="auto" w:fill="FFFFFF"/>
        </w:rPr>
        <w:t>d. They then measure sound levels at three times of day.</w:t>
      </w:r>
    </w:p>
    <w:p w14:paraId="76B8DF33" w14:textId="17A3B705" w:rsidR="00937531" w:rsidRDefault="00275558">
      <w:pPr>
        <w:keepNext/>
        <w:spacing w:before="100" w:after="60"/>
      </w:pPr>
      <w:r w:rsidRPr="00275558">
        <w:rPr>
          <w:shd w:val="clear" w:color="auto" w:fill="FFFFFF"/>
        </w:rPr>
        <w:t>16. Choose the correct order.</w:t>
      </w:r>
    </w:p>
    <w:p w14:paraId="2D579AB2" w14:textId="678CA411" w:rsidR="00937531" w:rsidRDefault="00275558">
      <w:pPr>
        <w:keepNext/>
        <w:spacing w:after="40"/>
      </w:pPr>
      <w:r w:rsidRPr="00275558">
        <w:rPr>
          <w:shd w:val="clear" w:color="auto" w:fill="FFFFFF"/>
        </w:rPr>
        <w:t>A. d – b – c – a</w:t>
      </w:r>
    </w:p>
    <w:p w14:paraId="14D65930" w14:textId="3B550E91" w:rsidR="00937531" w:rsidRDefault="00275558">
      <w:pPr>
        <w:keepNext/>
        <w:spacing w:after="40"/>
      </w:pPr>
      <w:r w:rsidRPr="00275558">
        <w:rPr>
          <w:shd w:val="clear" w:color="auto" w:fill="FFFFFF"/>
        </w:rPr>
        <w:t>B. b – c – d – a</w:t>
      </w:r>
    </w:p>
    <w:p w14:paraId="7E283497" w14:textId="6D9806AC" w:rsidR="00937531" w:rsidRDefault="00275558">
      <w:pPr>
        <w:keepNext/>
        <w:spacing w:after="40"/>
      </w:pPr>
      <w:r w:rsidRPr="00275558">
        <w:rPr>
          <w:shd w:val="clear" w:color="auto" w:fill="FFFFFF"/>
        </w:rPr>
        <w:t>C. b – d – c – a</w:t>
      </w:r>
    </w:p>
    <w:p w14:paraId="677680DC" w14:textId="7A0A7119" w:rsidR="00937531" w:rsidRDefault="00275558">
      <w:pPr>
        <w:spacing w:after="40"/>
      </w:pPr>
      <w:r w:rsidRPr="00275558">
        <w:rPr>
          <w:shd w:val="clear" w:color="auto" w:fill="FFFFFF"/>
        </w:rPr>
        <w:t>D. b – d – a – c</w:t>
      </w:r>
    </w:p>
    <w:p w14:paraId="483A6970" w14:textId="42D661E3" w:rsidR="00937531" w:rsidRDefault="00275558">
      <w:pPr>
        <w:keepNext/>
        <w:spacing w:before="280" w:after="80"/>
      </w:pPr>
      <w:r w:rsidRPr="00275558">
        <w:rPr>
          <w:b/>
          <w:sz w:val="24"/>
          <w:shd w:val="clear" w:color="auto" w:fill="FFFFFF"/>
        </w:rPr>
        <w:t>PHẦN 5. ĐIỀN KHUYẾT VĂN BẢN (Câu 17–20)</w:t>
      </w:r>
    </w:p>
    <w:p w14:paraId="03EBCEA6" w14:textId="100AC51D" w:rsidR="00937531" w:rsidRDefault="00275558">
      <w:pPr>
        <w:keepNext/>
        <w:spacing w:after="80"/>
      </w:pPr>
      <w:r w:rsidRPr="00275558">
        <w:rPr>
          <w:i/>
          <w:shd w:val="clear" w:color="auto" w:fill="FFFFFF"/>
        </w:rPr>
        <w:t>Đọc đoạn văn và chọn phương án phù hợp nhất cho mỗi chỗ trống.</w:t>
      </w:r>
    </w:p>
    <w:p w14:paraId="08636B6F" w14:textId="0D4A6154" w:rsidR="00937531" w:rsidRDefault="00275558">
      <w:pPr>
        <w:spacing w:after="160"/>
      </w:pPr>
      <w:r w:rsidRPr="00275558">
        <w:rPr>
          <w:shd w:val="clear" w:color="auto" w:fill="FFFFFF"/>
        </w:rPr>
        <w:t>A useful study group depends (17) ______ clear preparation. Members should agree (18) ______ a goal before each meeting and bring questions (19) ______ they could not answer alone. They should also leave time to summarise what they have learned (20) ______ the meeting ends.</w:t>
      </w:r>
    </w:p>
    <w:p w14:paraId="691D2C7B" w14:textId="6D8900F1" w:rsidR="00937531" w:rsidRDefault="00275558">
      <w:pPr>
        <w:keepNext/>
        <w:spacing w:before="100" w:after="60"/>
      </w:pPr>
      <w:r w:rsidRPr="00275558">
        <w:rPr>
          <w:shd w:val="clear" w:color="auto" w:fill="FFFFFF"/>
        </w:rPr>
        <w:t>17. Choose the correct answer.</w:t>
      </w:r>
    </w:p>
    <w:p w14:paraId="1F405C81" w14:textId="692E65E5" w:rsidR="00937531" w:rsidRDefault="00275558">
      <w:pPr>
        <w:keepNext/>
        <w:spacing w:after="40"/>
      </w:pPr>
      <w:r w:rsidRPr="00275558">
        <w:rPr>
          <w:shd w:val="clear" w:color="auto" w:fill="FFFFFF"/>
        </w:rPr>
        <w:t>A. at</w:t>
      </w:r>
    </w:p>
    <w:p w14:paraId="032970F9" w14:textId="3208D199" w:rsidR="00937531" w:rsidRDefault="00275558">
      <w:pPr>
        <w:keepNext/>
        <w:spacing w:after="40"/>
      </w:pPr>
      <w:r w:rsidRPr="00275558">
        <w:rPr>
          <w:shd w:val="clear" w:color="auto" w:fill="FFFFFF"/>
        </w:rPr>
        <w:t>B. for</w:t>
      </w:r>
    </w:p>
    <w:p w14:paraId="67DFA518" w14:textId="7EFF5A80" w:rsidR="00937531" w:rsidRDefault="00275558">
      <w:pPr>
        <w:keepNext/>
        <w:spacing w:after="40"/>
      </w:pPr>
      <w:r w:rsidRPr="00275558">
        <w:rPr>
          <w:shd w:val="clear" w:color="auto" w:fill="FFFFFF"/>
        </w:rPr>
        <w:t>C. on</w:t>
      </w:r>
    </w:p>
    <w:p w14:paraId="09CD831C" w14:textId="1E31D000" w:rsidR="00937531" w:rsidRDefault="00275558">
      <w:pPr>
        <w:spacing w:after="40"/>
      </w:pPr>
      <w:r w:rsidRPr="00275558">
        <w:rPr>
          <w:shd w:val="clear" w:color="auto" w:fill="FFFFFF"/>
        </w:rPr>
        <w:t>D. from</w:t>
      </w:r>
    </w:p>
    <w:p w14:paraId="2C2B772E" w14:textId="7EDA7B64" w:rsidR="00937531" w:rsidRDefault="00275558">
      <w:pPr>
        <w:keepNext/>
        <w:spacing w:before="100" w:after="60"/>
      </w:pPr>
      <w:r w:rsidRPr="00275558">
        <w:rPr>
          <w:shd w:val="clear" w:color="auto" w:fill="FFFFFF"/>
        </w:rPr>
        <w:t>18. Choose the correct answer.</w:t>
      </w:r>
    </w:p>
    <w:p w14:paraId="1A87E76C" w14:textId="47580ECA" w:rsidR="00937531" w:rsidRDefault="00275558">
      <w:pPr>
        <w:keepNext/>
        <w:spacing w:after="40"/>
      </w:pPr>
      <w:r w:rsidRPr="00275558">
        <w:rPr>
          <w:shd w:val="clear" w:color="auto" w:fill="FFFFFF"/>
        </w:rPr>
        <w:t>A. on</w:t>
      </w:r>
    </w:p>
    <w:p w14:paraId="6AC5C730" w14:textId="5AFD646B" w:rsidR="00937531" w:rsidRDefault="00275558">
      <w:pPr>
        <w:keepNext/>
        <w:spacing w:after="40"/>
      </w:pPr>
      <w:r w:rsidRPr="00275558">
        <w:rPr>
          <w:shd w:val="clear" w:color="auto" w:fill="FFFFFF"/>
        </w:rPr>
        <w:t>B. at</w:t>
      </w:r>
    </w:p>
    <w:p w14:paraId="40777C0A" w14:textId="5F7244D9" w:rsidR="00937531" w:rsidRDefault="00275558">
      <w:pPr>
        <w:keepNext/>
        <w:spacing w:after="40"/>
      </w:pPr>
      <w:r w:rsidRPr="00275558">
        <w:rPr>
          <w:shd w:val="clear" w:color="auto" w:fill="FFFFFF"/>
        </w:rPr>
        <w:t>C. with</w:t>
      </w:r>
    </w:p>
    <w:p w14:paraId="42DE725C" w14:textId="3F0587B8" w:rsidR="00937531" w:rsidRDefault="00275558">
      <w:pPr>
        <w:spacing w:after="40"/>
      </w:pPr>
      <w:r w:rsidRPr="00275558">
        <w:rPr>
          <w:shd w:val="clear" w:color="auto" w:fill="FFFFFF"/>
        </w:rPr>
        <w:t>D. from</w:t>
      </w:r>
    </w:p>
    <w:p w14:paraId="6AD60E62" w14:textId="3F9E803E" w:rsidR="00937531" w:rsidRDefault="00275558">
      <w:pPr>
        <w:keepNext/>
        <w:spacing w:before="100" w:after="60"/>
      </w:pPr>
      <w:r w:rsidRPr="00275558">
        <w:rPr>
          <w:shd w:val="clear" w:color="auto" w:fill="FFFFFF"/>
        </w:rPr>
        <w:t>19. Choose the correct answer.</w:t>
      </w:r>
    </w:p>
    <w:p w14:paraId="30F2B313" w14:textId="31065143" w:rsidR="00937531" w:rsidRDefault="00275558">
      <w:pPr>
        <w:keepNext/>
        <w:spacing w:after="40"/>
      </w:pPr>
      <w:r w:rsidRPr="00275558">
        <w:rPr>
          <w:shd w:val="clear" w:color="auto" w:fill="FFFFFF"/>
        </w:rPr>
        <w:t>A. who</w:t>
      </w:r>
    </w:p>
    <w:p w14:paraId="69CCA1E9" w14:textId="6F7ABDD2" w:rsidR="00937531" w:rsidRDefault="00275558">
      <w:pPr>
        <w:keepNext/>
        <w:spacing w:after="40"/>
      </w:pPr>
      <w:r w:rsidRPr="00275558">
        <w:rPr>
          <w:shd w:val="clear" w:color="auto" w:fill="FFFFFF"/>
        </w:rPr>
        <w:t>B. whose</w:t>
      </w:r>
    </w:p>
    <w:p w14:paraId="6A6C68D2" w14:textId="385E3A38" w:rsidR="00937531" w:rsidRDefault="00275558">
      <w:pPr>
        <w:keepNext/>
        <w:spacing w:after="40"/>
      </w:pPr>
      <w:r w:rsidRPr="00275558">
        <w:rPr>
          <w:shd w:val="clear" w:color="auto" w:fill="FFFFFF"/>
        </w:rPr>
        <w:t>C. where</w:t>
      </w:r>
    </w:p>
    <w:p w14:paraId="5BFE1FD2" w14:textId="2FFE2192" w:rsidR="00937531" w:rsidRDefault="00275558">
      <w:pPr>
        <w:spacing w:after="40"/>
      </w:pPr>
      <w:r w:rsidRPr="00275558">
        <w:rPr>
          <w:shd w:val="clear" w:color="auto" w:fill="FFFFFF"/>
        </w:rPr>
        <w:t>D. that</w:t>
      </w:r>
    </w:p>
    <w:p w14:paraId="3F17ABD5" w14:textId="062E13E0" w:rsidR="00937531" w:rsidRDefault="00275558">
      <w:pPr>
        <w:keepNext/>
        <w:spacing w:before="100" w:after="60"/>
      </w:pPr>
      <w:r w:rsidRPr="00275558">
        <w:rPr>
          <w:shd w:val="clear" w:color="auto" w:fill="FFFFFF"/>
        </w:rPr>
        <w:t>20. Choose the correct answer.</w:t>
      </w:r>
    </w:p>
    <w:p w14:paraId="0A27DD7A" w14:textId="66A6A094" w:rsidR="00937531" w:rsidRDefault="00275558">
      <w:pPr>
        <w:keepNext/>
        <w:spacing w:after="40"/>
      </w:pPr>
      <w:r w:rsidRPr="00275558">
        <w:rPr>
          <w:shd w:val="clear" w:color="auto" w:fill="FFFFFF"/>
        </w:rPr>
        <w:t>A. because</w:t>
      </w:r>
    </w:p>
    <w:p w14:paraId="366855A8" w14:textId="28B581A5" w:rsidR="00937531" w:rsidRDefault="00275558">
      <w:pPr>
        <w:keepNext/>
        <w:spacing w:after="40"/>
      </w:pPr>
      <w:r w:rsidRPr="00275558">
        <w:rPr>
          <w:shd w:val="clear" w:color="auto" w:fill="FFFFFF"/>
        </w:rPr>
        <w:t>B. before</w:t>
      </w:r>
    </w:p>
    <w:p w14:paraId="5BAADAAE" w14:textId="3D26CB16" w:rsidR="00937531" w:rsidRDefault="00275558">
      <w:pPr>
        <w:keepNext/>
        <w:spacing w:after="40"/>
      </w:pPr>
      <w:r w:rsidRPr="00275558">
        <w:rPr>
          <w:shd w:val="clear" w:color="auto" w:fill="FFFFFF"/>
        </w:rPr>
        <w:t>C. although</w:t>
      </w:r>
    </w:p>
    <w:p w14:paraId="44943E72" w14:textId="6EE89310" w:rsidR="00937531" w:rsidRDefault="00275558">
      <w:pPr>
        <w:spacing w:after="40"/>
      </w:pPr>
      <w:r w:rsidRPr="00275558">
        <w:rPr>
          <w:shd w:val="clear" w:color="auto" w:fill="FFFFFF"/>
        </w:rPr>
        <w:t>D. during</w:t>
      </w:r>
    </w:p>
    <w:p w14:paraId="062C7136" w14:textId="2A8DB696" w:rsidR="00937531" w:rsidRDefault="00275558">
      <w:pPr>
        <w:keepNext/>
        <w:spacing w:before="280" w:after="80"/>
      </w:pPr>
      <w:r w:rsidRPr="00275558">
        <w:rPr>
          <w:b/>
          <w:sz w:val="24"/>
          <w:shd w:val="clear" w:color="auto" w:fill="FFFFFF"/>
        </w:rPr>
        <w:lastRenderedPageBreak/>
        <w:t>PHẦN 6. ĐIỀN KHUYẾT VĂN BẢN THÔNG TIN (Câu 21–24)</w:t>
      </w:r>
    </w:p>
    <w:p w14:paraId="71FFD744" w14:textId="03183175" w:rsidR="00937531" w:rsidRDefault="00275558">
      <w:pPr>
        <w:keepNext/>
        <w:spacing w:after="80"/>
      </w:pPr>
      <w:r w:rsidRPr="00275558">
        <w:rPr>
          <w:i/>
          <w:shd w:val="clear" w:color="auto" w:fill="FFFFFF"/>
        </w:rPr>
        <w:t>Đọc đoạn văn thông tin và chọn phương án phù hợp nhất cho mỗi chỗ trống.</w:t>
      </w:r>
    </w:p>
    <w:p w14:paraId="7EF243CF" w14:textId="4C91060C" w:rsidR="00937531" w:rsidRDefault="00275558">
      <w:pPr>
        <w:spacing w:after="160"/>
      </w:pPr>
      <w:r w:rsidRPr="00275558">
        <w:rPr>
          <w:shd w:val="clear" w:color="auto" w:fill="FFFFFF"/>
        </w:rPr>
        <w:t>Check the weather forecast (21) ______ setting out on a long walk. Carry enough water (22) ______ a bottle that is easy to reach, and keep a charged phone (23) ______ you. Tell someone your planned route (24) ______ you expect to return late.</w:t>
      </w:r>
    </w:p>
    <w:p w14:paraId="2F2062FF" w14:textId="432BB329" w:rsidR="00937531" w:rsidRDefault="00275558">
      <w:pPr>
        <w:keepNext/>
        <w:spacing w:before="100" w:after="60"/>
      </w:pPr>
      <w:r w:rsidRPr="00275558">
        <w:rPr>
          <w:shd w:val="clear" w:color="auto" w:fill="FFFFFF"/>
        </w:rPr>
        <w:t>21. Choose the correct answer.</w:t>
      </w:r>
    </w:p>
    <w:p w14:paraId="0882A1CA" w14:textId="4EA1A155" w:rsidR="00937531" w:rsidRDefault="00275558">
      <w:pPr>
        <w:keepNext/>
        <w:spacing w:after="40"/>
      </w:pPr>
      <w:r w:rsidRPr="00275558">
        <w:rPr>
          <w:shd w:val="clear" w:color="auto" w:fill="FFFFFF"/>
        </w:rPr>
        <w:t>A. before</w:t>
      </w:r>
    </w:p>
    <w:p w14:paraId="16856AFF" w14:textId="70E0BB7A" w:rsidR="00937531" w:rsidRDefault="00275558">
      <w:pPr>
        <w:keepNext/>
        <w:spacing w:after="40"/>
      </w:pPr>
      <w:r w:rsidRPr="00275558">
        <w:rPr>
          <w:shd w:val="clear" w:color="auto" w:fill="FFFFFF"/>
        </w:rPr>
        <w:t>B. after</w:t>
      </w:r>
    </w:p>
    <w:p w14:paraId="17667D59" w14:textId="27C7376A" w:rsidR="00937531" w:rsidRDefault="00275558">
      <w:pPr>
        <w:keepNext/>
        <w:spacing w:after="40"/>
      </w:pPr>
      <w:r w:rsidRPr="00275558">
        <w:rPr>
          <w:shd w:val="clear" w:color="auto" w:fill="FFFFFF"/>
        </w:rPr>
        <w:t>C. despite</w:t>
      </w:r>
    </w:p>
    <w:p w14:paraId="51E38876" w14:textId="0D360883" w:rsidR="00937531" w:rsidRDefault="00275558">
      <w:pPr>
        <w:spacing w:after="40"/>
      </w:pPr>
      <w:r w:rsidRPr="00275558">
        <w:rPr>
          <w:shd w:val="clear" w:color="auto" w:fill="FFFFFF"/>
        </w:rPr>
        <w:t>D. throughout</w:t>
      </w:r>
    </w:p>
    <w:p w14:paraId="20F6FB80" w14:textId="7E8F7D88" w:rsidR="00937531" w:rsidRDefault="00275558">
      <w:pPr>
        <w:keepNext/>
        <w:spacing w:before="100" w:after="60"/>
      </w:pPr>
      <w:r w:rsidRPr="00275558">
        <w:rPr>
          <w:shd w:val="clear" w:color="auto" w:fill="FFFFFF"/>
        </w:rPr>
        <w:t>22. Choose the correct answer.</w:t>
      </w:r>
    </w:p>
    <w:p w14:paraId="3E1B0ECE" w14:textId="7D180358" w:rsidR="00937531" w:rsidRDefault="00275558">
      <w:pPr>
        <w:keepNext/>
        <w:spacing w:after="40"/>
      </w:pPr>
      <w:r w:rsidRPr="00275558">
        <w:rPr>
          <w:shd w:val="clear" w:color="auto" w:fill="FFFFFF"/>
        </w:rPr>
        <w:t>A. at</w:t>
      </w:r>
    </w:p>
    <w:p w14:paraId="2F13BC3E" w14:textId="05B9D575" w:rsidR="00937531" w:rsidRDefault="00275558">
      <w:pPr>
        <w:keepNext/>
        <w:spacing w:after="40"/>
      </w:pPr>
      <w:r w:rsidRPr="00275558">
        <w:rPr>
          <w:shd w:val="clear" w:color="auto" w:fill="FFFFFF"/>
        </w:rPr>
        <w:t>B. from</w:t>
      </w:r>
    </w:p>
    <w:p w14:paraId="23297456" w14:textId="0D75423B" w:rsidR="00937531" w:rsidRDefault="00275558">
      <w:pPr>
        <w:keepNext/>
        <w:spacing w:after="40"/>
      </w:pPr>
      <w:r w:rsidRPr="00275558">
        <w:rPr>
          <w:shd w:val="clear" w:color="auto" w:fill="FFFFFF"/>
        </w:rPr>
        <w:t>C. in</w:t>
      </w:r>
    </w:p>
    <w:p w14:paraId="0860CA9B" w14:textId="05ED88F3" w:rsidR="00937531" w:rsidRDefault="00275558">
      <w:pPr>
        <w:spacing w:after="40"/>
      </w:pPr>
      <w:r w:rsidRPr="00275558">
        <w:rPr>
          <w:shd w:val="clear" w:color="auto" w:fill="FFFFFF"/>
        </w:rPr>
        <w:t>D. over</w:t>
      </w:r>
    </w:p>
    <w:p w14:paraId="04495B1A" w14:textId="4270B7B5" w:rsidR="00937531" w:rsidRDefault="00275558">
      <w:pPr>
        <w:keepNext/>
        <w:spacing w:before="100" w:after="60"/>
      </w:pPr>
      <w:r w:rsidRPr="00275558">
        <w:rPr>
          <w:shd w:val="clear" w:color="auto" w:fill="FFFFFF"/>
        </w:rPr>
        <w:t>23. Choose the correct answer.</w:t>
      </w:r>
    </w:p>
    <w:p w14:paraId="0D38B02B" w14:textId="54870261" w:rsidR="00937531" w:rsidRDefault="00275558">
      <w:pPr>
        <w:keepNext/>
        <w:spacing w:after="40"/>
      </w:pPr>
      <w:r w:rsidRPr="00275558">
        <w:rPr>
          <w:shd w:val="clear" w:color="auto" w:fill="FFFFFF"/>
        </w:rPr>
        <w:t>A. beside</w:t>
      </w:r>
    </w:p>
    <w:p w14:paraId="52CB0C2E" w14:textId="0D015C03" w:rsidR="00937531" w:rsidRDefault="00275558">
      <w:pPr>
        <w:keepNext/>
        <w:spacing w:after="40"/>
      </w:pPr>
      <w:r w:rsidRPr="00275558">
        <w:rPr>
          <w:shd w:val="clear" w:color="auto" w:fill="FFFFFF"/>
        </w:rPr>
        <w:t>B. with</w:t>
      </w:r>
    </w:p>
    <w:p w14:paraId="529F2125" w14:textId="3BDB69BF" w:rsidR="00937531" w:rsidRDefault="00275558">
      <w:pPr>
        <w:keepNext/>
        <w:spacing w:after="40"/>
      </w:pPr>
      <w:r w:rsidRPr="00275558">
        <w:rPr>
          <w:shd w:val="clear" w:color="auto" w:fill="FFFFFF"/>
        </w:rPr>
        <w:t>C. among</w:t>
      </w:r>
    </w:p>
    <w:p w14:paraId="3DC75984" w14:textId="747C6204" w:rsidR="00937531" w:rsidRDefault="00275558">
      <w:pPr>
        <w:spacing w:after="40"/>
      </w:pPr>
      <w:r w:rsidRPr="00275558">
        <w:rPr>
          <w:shd w:val="clear" w:color="auto" w:fill="FFFFFF"/>
        </w:rPr>
        <w:t>D. across</w:t>
      </w:r>
    </w:p>
    <w:p w14:paraId="23C1E4F6" w14:textId="5865AD18" w:rsidR="00937531" w:rsidRDefault="00275558">
      <w:pPr>
        <w:keepNext/>
        <w:spacing w:before="100" w:after="60"/>
      </w:pPr>
      <w:r w:rsidRPr="00275558">
        <w:rPr>
          <w:shd w:val="clear" w:color="auto" w:fill="FFFFFF"/>
        </w:rPr>
        <w:t>24. Choose the correct answer.</w:t>
      </w:r>
    </w:p>
    <w:p w14:paraId="60797A32" w14:textId="6B95AA21" w:rsidR="00937531" w:rsidRDefault="00275558">
      <w:pPr>
        <w:keepNext/>
        <w:spacing w:after="40"/>
      </w:pPr>
      <w:r w:rsidRPr="00275558">
        <w:rPr>
          <w:shd w:val="clear" w:color="auto" w:fill="FFFFFF"/>
        </w:rPr>
        <w:t>A. although</w:t>
      </w:r>
    </w:p>
    <w:p w14:paraId="2F51BF49" w14:textId="64F18B58" w:rsidR="00937531" w:rsidRDefault="00275558">
      <w:pPr>
        <w:keepNext/>
        <w:spacing w:after="40"/>
      </w:pPr>
      <w:r w:rsidRPr="00275558">
        <w:rPr>
          <w:shd w:val="clear" w:color="auto" w:fill="FFFFFF"/>
        </w:rPr>
        <w:t>B. because</w:t>
      </w:r>
    </w:p>
    <w:p w14:paraId="6E24154E" w14:textId="1FD9A9B8" w:rsidR="00937531" w:rsidRDefault="00275558">
      <w:pPr>
        <w:keepNext/>
        <w:spacing w:after="40"/>
      </w:pPr>
      <w:r w:rsidRPr="00275558">
        <w:rPr>
          <w:shd w:val="clear" w:color="auto" w:fill="FFFFFF"/>
        </w:rPr>
        <w:t>C. unless</w:t>
      </w:r>
    </w:p>
    <w:p w14:paraId="79523D9B" w14:textId="429A62FB" w:rsidR="00937531" w:rsidRDefault="00275558">
      <w:pPr>
        <w:spacing w:after="40"/>
      </w:pPr>
      <w:r w:rsidRPr="00275558">
        <w:rPr>
          <w:shd w:val="clear" w:color="auto" w:fill="FFFFFF"/>
        </w:rPr>
        <w:t>D. if</w:t>
      </w:r>
    </w:p>
    <w:p w14:paraId="63124F47" w14:textId="5D13EB0F" w:rsidR="00937531" w:rsidRDefault="00275558">
      <w:pPr>
        <w:keepNext/>
        <w:spacing w:before="280" w:after="80"/>
      </w:pPr>
      <w:r w:rsidRPr="00275558">
        <w:rPr>
          <w:b/>
          <w:sz w:val="24"/>
          <w:shd w:val="clear" w:color="auto" w:fill="FFFFFF"/>
        </w:rPr>
        <w:t>PHẦN 7. ĐỌC HIỂU – THÔNG TIN VÀ TỪ VỰNG (Câu 25–28)</w:t>
      </w:r>
    </w:p>
    <w:p w14:paraId="50784D41" w14:textId="4C4136FC" w:rsidR="00937531" w:rsidRDefault="00275558">
      <w:pPr>
        <w:keepNext/>
        <w:spacing w:after="80"/>
      </w:pPr>
      <w:r w:rsidRPr="00275558">
        <w:rPr>
          <w:i/>
          <w:shd w:val="clear" w:color="auto" w:fill="FFFFFF"/>
        </w:rPr>
        <w:t>Đọc bài viết và chọn phương án trả lời đúng nhất cho mỗi câu hỏi.</w:t>
      </w:r>
    </w:p>
    <w:p w14:paraId="3238971F" w14:textId="4E17940D" w:rsidR="00937531" w:rsidRDefault="00275558">
      <w:pPr>
        <w:keepNext/>
        <w:spacing w:before="40" w:after="80"/>
      </w:pPr>
      <w:r w:rsidRPr="00275558">
        <w:rPr>
          <w:b/>
          <w:shd w:val="clear" w:color="auto" w:fill="FFFFFF"/>
        </w:rPr>
        <w:t>A LIBRARY OF THINGS</w:t>
      </w:r>
    </w:p>
    <w:p w14:paraId="400A584E" w14:textId="68FE46D5" w:rsidR="00937531" w:rsidRDefault="00275558">
      <w:pPr>
        <w:spacing w:after="160"/>
      </w:pPr>
      <w:r w:rsidRPr="00275558">
        <w:rPr>
          <w:shd w:val="clear" w:color="auto" w:fill="FFFFFF"/>
        </w:rPr>
        <w:t>A library of things lends useful objects instead of, or in addition to, books. Members may borrow a drill, a sewing machine, camping equipment, or a cake tin. This service can be helpful for objects that people need occasionally but do not want to buy and store at home.</w:t>
      </w:r>
    </w:p>
    <w:p w14:paraId="67EA6C38" w14:textId="0484CA87" w:rsidR="00937531" w:rsidRDefault="00275558">
      <w:pPr>
        <w:spacing w:after="160"/>
      </w:pPr>
      <w:r w:rsidRPr="00275558">
        <w:rPr>
          <w:shd w:val="clear" w:color="auto" w:fill="FFFFFF"/>
        </w:rPr>
        <w:t>Before an item is lent, staff check its condition and explain how to use it safely. Borrowers agree to return it on time and report any damage. Some libraries also run short demonstrations so that members can practise using unfamiliar equipment.</w:t>
      </w:r>
    </w:p>
    <w:p w14:paraId="27468FEA" w14:textId="7B285F12" w:rsidR="00937531" w:rsidRDefault="00275558">
      <w:pPr>
        <w:spacing w:after="160"/>
      </w:pPr>
      <w:r w:rsidRPr="00275558">
        <w:rPr>
          <w:shd w:val="clear" w:color="auto" w:fill="FFFFFF"/>
        </w:rPr>
        <w:t>The scheme can reduce unnecessary purchases and give more people access to expensive tools. However, it succeeds only when the collection matches local needs and the objects are maintained properly. For this reason, many libraries ask residents what they would borrow before adding new items.</w:t>
      </w:r>
    </w:p>
    <w:p w14:paraId="590BC93E" w14:textId="2535B653" w:rsidR="00937531" w:rsidRDefault="00275558">
      <w:pPr>
        <w:keepNext/>
        <w:spacing w:before="100" w:after="60"/>
      </w:pPr>
      <w:r w:rsidRPr="00275558">
        <w:rPr>
          <w:shd w:val="clear" w:color="auto" w:fill="FFFFFF"/>
        </w:rPr>
        <w:lastRenderedPageBreak/>
        <w:t>25. Why might a person use a library of things?</w:t>
      </w:r>
    </w:p>
    <w:p w14:paraId="34342312" w14:textId="57502BAB" w:rsidR="00937531" w:rsidRDefault="00275558">
      <w:pPr>
        <w:keepNext/>
        <w:spacing w:after="40"/>
      </w:pPr>
      <w:r w:rsidRPr="00275558">
        <w:rPr>
          <w:shd w:val="clear" w:color="auto" w:fill="FFFFFF"/>
        </w:rPr>
        <w:t>A. To keep borrowed objects permanently.</w:t>
      </w:r>
    </w:p>
    <w:p w14:paraId="4F323152" w14:textId="0153C139" w:rsidR="00937531" w:rsidRDefault="00275558">
      <w:pPr>
        <w:keepNext/>
        <w:spacing w:after="40"/>
      </w:pPr>
      <w:r w:rsidRPr="00275558">
        <w:rPr>
          <w:shd w:val="clear" w:color="auto" w:fill="FFFFFF"/>
        </w:rPr>
        <w:t>B. To avoid using equipment safely.</w:t>
      </w:r>
    </w:p>
    <w:p w14:paraId="539AF114" w14:textId="79220187" w:rsidR="00937531" w:rsidRDefault="00275558">
      <w:pPr>
        <w:keepNext/>
        <w:spacing w:after="40"/>
      </w:pPr>
      <w:r w:rsidRPr="00275558">
        <w:rPr>
          <w:shd w:val="clear" w:color="auto" w:fill="FFFFFF"/>
        </w:rPr>
        <w:t>C. To borrow an object needed only occasionally.</w:t>
      </w:r>
    </w:p>
    <w:p w14:paraId="7A1F6162" w14:textId="593689B7" w:rsidR="00937531" w:rsidRDefault="00275558">
      <w:pPr>
        <w:spacing w:after="40"/>
      </w:pPr>
      <w:r w:rsidRPr="00275558">
        <w:rPr>
          <w:shd w:val="clear" w:color="auto" w:fill="FFFFFF"/>
        </w:rPr>
        <w:t>D. To replace every book with a tool.</w:t>
      </w:r>
    </w:p>
    <w:p w14:paraId="20E7D3A1" w14:textId="7BB2DC53" w:rsidR="00937531" w:rsidRDefault="00275558">
      <w:pPr>
        <w:keepNext/>
        <w:spacing w:before="100" w:after="60"/>
      </w:pPr>
      <w:r w:rsidRPr="00275558">
        <w:rPr>
          <w:shd w:val="clear" w:color="auto" w:fill="FFFFFF"/>
        </w:rPr>
        <w:t>26. What do staff do before lending an item?</w:t>
      </w:r>
    </w:p>
    <w:p w14:paraId="78AE9808" w14:textId="0996839A" w:rsidR="00937531" w:rsidRDefault="00275558">
      <w:pPr>
        <w:keepNext/>
        <w:spacing w:after="40"/>
      </w:pPr>
      <w:r w:rsidRPr="00275558">
        <w:rPr>
          <w:shd w:val="clear" w:color="auto" w:fill="FFFFFF"/>
        </w:rPr>
        <w:t>A. They check it and explain safe use.</w:t>
      </w:r>
    </w:p>
    <w:p w14:paraId="5D0B7539" w14:textId="274860E7" w:rsidR="00937531" w:rsidRDefault="00275558">
      <w:pPr>
        <w:keepNext/>
        <w:spacing w:after="40"/>
      </w:pPr>
      <w:r w:rsidRPr="00275558">
        <w:rPr>
          <w:shd w:val="clear" w:color="auto" w:fill="FFFFFF"/>
        </w:rPr>
        <w:t>B. They ask borrowers to repair every object.</w:t>
      </w:r>
    </w:p>
    <w:p w14:paraId="1B9CF18A" w14:textId="6B5E5AD2" w:rsidR="00937531" w:rsidRDefault="00275558">
      <w:pPr>
        <w:keepNext/>
        <w:spacing w:after="40"/>
      </w:pPr>
      <w:r w:rsidRPr="00275558">
        <w:rPr>
          <w:shd w:val="clear" w:color="auto" w:fill="FFFFFF"/>
        </w:rPr>
        <w:t>C. They sell it to a local resident.</w:t>
      </w:r>
    </w:p>
    <w:p w14:paraId="6EEAE8D6" w14:textId="2F7B7713" w:rsidR="00937531" w:rsidRDefault="00275558">
      <w:pPr>
        <w:spacing w:after="40"/>
      </w:pPr>
      <w:r w:rsidRPr="00275558">
        <w:rPr>
          <w:shd w:val="clear" w:color="auto" w:fill="FFFFFF"/>
        </w:rPr>
        <w:t>D. They remove all instructions.</w:t>
      </w:r>
    </w:p>
    <w:p w14:paraId="44F3524D" w14:textId="78F82784" w:rsidR="00937531" w:rsidRDefault="00275558">
      <w:pPr>
        <w:keepNext/>
        <w:spacing w:before="100" w:after="60"/>
      </w:pPr>
      <w:r w:rsidRPr="00275558">
        <w:rPr>
          <w:shd w:val="clear" w:color="auto" w:fill="FFFFFF"/>
        </w:rPr>
        <w:t>27. The word “maintained” in paragraph 3 is closest in meaning to ______.</w:t>
      </w:r>
    </w:p>
    <w:p w14:paraId="45A937DA" w14:textId="1AD48826" w:rsidR="00937531" w:rsidRDefault="00275558">
      <w:pPr>
        <w:keepNext/>
        <w:spacing w:after="40"/>
      </w:pPr>
      <w:r w:rsidRPr="00275558">
        <w:rPr>
          <w:shd w:val="clear" w:color="auto" w:fill="FFFFFF"/>
        </w:rPr>
        <w:t>A. hidden from members</w:t>
      </w:r>
    </w:p>
    <w:p w14:paraId="07D084E9" w14:textId="1D6430D2" w:rsidR="00937531" w:rsidRDefault="00275558">
      <w:pPr>
        <w:keepNext/>
        <w:spacing w:after="40"/>
      </w:pPr>
      <w:r w:rsidRPr="00275558">
        <w:rPr>
          <w:shd w:val="clear" w:color="auto" w:fill="FFFFFF"/>
        </w:rPr>
        <w:t>B. kept in good condition</w:t>
      </w:r>
    </w:p>
    <w:p w14:paraId="65878289" w14:textId="677A344A" w:rsidR="00937531" w:rsidRDefault="00275558">
      <w:pPr>
        <w:keepNext/>
        <w:spacing w:after="40"/>
      </w:pPr>
      <w:r w:rsidRPr="00275558">
        <w:rPr>
          <w:shd w:val="clear" w:color="auto" w:fill="FFFFFF"/>
        </w:rPr>
        <w:t>C. purchased without advice</w:t>
      </w:r>
    </w:p>
    <w:p w14:paraId="1AA79BD6" w14:textId="4857FAC3" w:rsidR="00937531" w:rsidRDefault="00275558">
      <w:pPr>
        <w:spacing w:after="40"/>
      </w:pPr>
      <w:r w:rsidRPr="00275558">
        <w:rPr>
          <w:shd w:val="clear" w:color="auto" w:fill="FFFFFF"/>
        </w:rPr>
        <w:t>D. used only once</w:t>
      </w:r>
    </w:p>
    <w:p w14:paraId="2B1220F5" w14:textId="7D032CED" w:rsidR="00937531" w:rsidRDefault="00275558">
      <w:pPr>
        <w:keepNext/>
        <w:spacing w:before="100" w:after="60"/>
      </w:pPr>
      <w:r w:rsidRPr="00275558">
        <w:rPr>
          <w:shd w:val="clear" w:color="auto" w:fill="FFFFFF"/>
        </w:rPr>
        <w:t>28. What can be inferred from the passage?</w:t>
      </w:r>
    </w:p>
    <w:p w14:paraId="71872407" w14:textId="0038F385" w:rsidR="00937531" w:rsidRDefault="00275558">
      <w:pPr>
        <w:keepNext/>
        <w:spacing w:after="40"/>
      </w:pPr>
      <w:r w:rsidRPr="00275558">
        <w:rPr>
          <w:shd w:val="clear" w:color="auto" w:fill="FFFFFF"/>
        </w:rPr>
        <w:t>A. Every community needs exactly the same collection.</w:t>
      </w:r>
    </w:p>
    <w:p w14:paraId="687E1641" w14:textId="52AD898F" w:rsidR="00937531" w:rsidRDefault="00275558">
      <w:pPr>
        <w:keepNext/>
        <w:spacing w:after="40"/>
      </w:pPr>
      <w:r w:rsidRPr="00275558">
        <w:rPr>
          <w:shd w:val="clear" w:color="auto" w:fill="FFFFFF"/>
        </w:rPr>
        <w:t>B. Demonstrations make safety checks unnecessary.</w:t>
      </w:r>
    </w:p>
    <w:p w14:paraId="4828A33D" w14:textId="4B69403F" w:rsidR="00937531" w:rsidRDefault="00275558">
      <w:pPr>
        <w:keepNext/>
        <w:spacing w:after="40"/>
      </w:pPr>
      <w:r w:rsidRPr="00275558">
        <w:rPr>
          <w:shd w:val="clear" w:color="auto" w:fill="FFFFFF"/>
        </w:rPr>
        <w:t>C. Libraries should buy objects without consulting residents.</w:t>
      </w:r>
    </w:p>
    <w:p w14:paraId="5A0B3D04" w14:textId="6AD056DC" w:rsidR="00937531" w:rsidRDefault="00275558">
      <w:pPr>
        <w:spacing w:after="40"/>
      </w:pPr>
      <w:r w:rsidRPr="00275558">
        <w:rPr>
          <w:shd w:val="clear" w:color="auto" w:fill="FFFFFF"/>
        </w:rPr>
        <w:t>D. Learning about local demand can help a library choose useful objects.</w:t>
      </w:r>
    </w:p>
    <w:p w14:paraId="7C30A4D5" w14:textId="24A07BA2" w:rsidR="00937531" w:rsidRDefault="00275558">
      <w:pPr>
        <w:keepNext/>
        <w:spacing w:before="280" w:after="80"/>
      </w:pPr>
      <w:r w:rsidRPr="00275558">
        <w:rPr>
          <w:b/>
          <w:sz w:val="24"/>
          <w:shd w:val="clear" w:color="auto" w:fill="FFFFFF"/>
        </w:rPr>
        <w:t>PHẦN 8. ĐỌC HIỂU – Ý CHÍNH VÀ SUY LUẬN (Câu 29–32)</w:t>
      </w:r>
    </w:p>
    <w:p w14:paraId="71306C2C" w14:textId="78AA13B5" w:rsidR="00937531" w:rsidRDefault="00275558">
      <w:pPr>
        <w:keepNext/>
        <w:spacing w:after="80"/>
      </w:pPr>
      <w:r w:rsidRPr="00275558">
        <w:rPr>
          <w:i/>
          <w:shd w:val="clear" w:color="auto" w:fill="FFFFFF"/>
        </w:rPr>
        <w:t>Đọc bài viết và chọn phương án trả lời đúng nhất cho mỗi câu hỏi.</w:t>
      </w:r>
    </w:p>
    <w:p w14:paraId="69B2CA4B" w14:textId="66EEE255" w:rsidR="00937531" w:rsidRDefault="00275558">
      <w:pPr>
        <w:keepNext/>
        <w:spacing w:before="40" w:after="80"/>
      </w:pPr>
      <w:r w:rsidRPr="00275558">
        <w:rPr>
          <w:b/>
          <w:shd w:val="clear" w:color="auto" w:fill="FFFFFF"/>
        </w:rPr>
        <w:t>URBAN RAIN GARDENS</w:t>
      </w:r>
    </w:p>
    <w:p w14:paraId="0B079842" w14:textId="2027505C" w:rsidR="00937531" w:rsidRDefault="00275558">
      <w:pPr>
        <w:spacing w:after="160"/>
      </w:pPr>
      <w:r w:rsidRPr="00275558">
        <w:rPr>
          <w:shd w:val="clear" w:color="auto" w:fill="FFFFFF"/>
        </w:rPr>
        <w:t>A rain garden is a shallow planted area designed to collect water that runs off roofs, paths, or parking spaces. Instead of flowing immediately into a street drain, the water gathers in the garden and gradually enters the soil. The garden is not intended to remain wet all the time.</w:t>
      </w:r>
    </w:p>
    <w:p w14:paraId="3D68DCDD" w14:textId="59AAE821" w:rsidR="00937531" w:rsidRDefault="00275558">
      <w:pPr>
        <w:spacing w:after="160"/>
      </w:pPr>
      <w:r w:rsidRPr="00275558">
        <w:rPr>
          <w:shd w:val="clear" w:color="auto" w:fill="FFFFFF"/>
        </w:rPr>
        <w:t>Plants in a rain garden must suit local conditions. Some need to tolerate short periods of standing water as well as dry weather between storms. Their roots help water enter the ground, while the soil can trap some material carried by the runoff.</w:t>
      </w:r>
    </w:p>
    <w:p w14:paraId="7AEDEFA9" w14:textId="5F772A7E" w:rsidR="00937531" w:rsidRDefault="00275558">
      <w:pPr>
        <w:spacing w:after="160"/>
      </w:pPr>
      <w:r w:rsidRPr="00275558">
        <w:rPr>
          <w:shd w:val="clear" w:color="auto" w:fill="FFFFFF"/>
        </w:rPr>
        <w:t>Rain gardens need planning and care. They must be placed away from building foundations and should not block pedestrian routes. Leaves and litter need to be removed, especially before a season of heavy rain. When appropriately designed, several small rain gardens can form part of a neighbourhood's wider approach to managing stormwater.</w:t>
      </w:r>
    </w:p>
    <w:p w14:paraId="15101D62" w14:textId="74888D75" w:rsidR="00937531" w:rsidRDefault="00275558">
      <w:pPr>
        <w:keepNext/>
        <w:spacing w:before="100" w:after="60"/>
      </w:pPr>
      <w:r w:rsidRPr="00275558">
        <w:rPr>
          <w:shd w:val="clear" w:color="auto" w:fill="FFFFFF"/>
        </w:rPr>
        <w:t>29. Which of the following best summarises the passage?</w:t>
      </w:r>
    </w:p>
    <w:p w14:paraId="2643FD2A" w14:textId="7D692966" w:rsidR="00937531" w:rsidRDefault="00275558">
      <w:pPr>
        <w:keepNext/>
        <w:spacing w:after="40"/>
      </w:pPr>
      <w:r w:rsidRPr="00275558">
        <w:rPr>
          <w:shd w:val="clear" w:color="auto" w:fill="FFFFFF"/>
        </w:rPr>
        <w:t>A. Rain gardens collect runoff and can support local stormwater management when they are suitably designed and maintained.</w:t>
      </w:r>
    </w:p>
    <w:p w14:paraId="1953EF74" w14:textId="563DAC00" w:rsidR="00937531" w:rsidRDefault="00275558">
      <w:pPr>
        <w:keepNext/>
        <w:spacing w:after="40"/>
      </w:pPr>
      <w:r w:rsidRPr="00275558">
        <w:rPr>
          <w:shd w:val="clear" w:color="auto" w:fill="FFFFFF"/>
        </w:rPr>
        <w:t>B. Rain gardens should remain full of water throughout the year.</w:t>
      </w:r>
    </w:p>
    <w:p w14:paraId="4415FBA6" w14:textId="6A08842E" w:rsidR="00937531" w:rsidRDefault="00275558">
      <w:pPr>
        <w:keepNext/>
        <w:spacing w:after="40"/>
      </w:pPr>
      <w:r w:rsidRPr="00275558">
        <w:rPr>
          <w:shd w:val="clear" w:color="auto" w:fill="FFFFFF"/>
        </w:rPr>
        <w:t>C. Any plant can grow in a rain garden without care.</w:t>
      </w:r>
    </w:p>
    <w:p w14:paraId="1A63E639" w14:textId="6893DB23" w:rsidR="00937531" w:rsidRDefault="00275558">
      <w:pPr>
        <w:spacing w:after="40"/>
      </w:pPr>
      <w:r w:rsidRPr="00275558">
        <w:rPr>
          <w:shd w:val="clear" w:color="auto" w:fill="FFFFFF"/>
        </w:rPr>
        <w:t>D. One rain garden can replace every street drain in a city.</w:t>
      </w:r>
    </w:p>
    <w:p w14:paraId="0583E729" w14:textId="4F82A547" w:rsidR="00937531" w:rsidRDefault="00275558">
      <w:pPr>
        <w:keepNext/>
        <w:spacing w:before="100" w:after="60"/>
      </w:pPr>
      <w:r w:rsidRPr="00275558">
        <w:rPr>
          <w:shd w:val="clear" w:color="auto" w:fill="FFFFFF"/>
        </w:rPr>
        <w:lastRenderedPageBreak/>
        <w:t>30. The phrase “tolerate” in paragraph 2 is closest in meaning to ______.</w:t>
      </w:r>
    </w:p>
    <w:p w14:paraId="3047CA31" w14:textId="69C0041E" w:rsidR="00937531" w:rsidRDefault="00275558">
      <w:pPr>
        <w:keepNext/>
        <w:spacing w:after="40"/>
      </w:pPr>
      <w:r w:rsidRPr="00275558">
        <w:rPr>
          <w:shd w:val="clear" w:color="auto" w:fill="FFFFFF"/>
        </w:rPr>
        <w:t>A. measure exactly</w:t>
      </w:r>
    </w:p>
    <w:p w14:paraId="4D24796A" w14:textId="4F92A2E7" w:rsidR="00937531" w:rsidRDefault="00275558">
      <w:pPr>
        <w:keepNext/>
        <w:spacing w:after="40"/>
      </w:pPr>
      <w:r w:rsidRPr="00275558">
        <w:rPr>
          <w:shd w:val="clear" w:color="auto" w:fill="FFFFFF"/>
        </w:rPr>
        <w:t>B. remove completely</w:t>
      </w:r>
    </w:p>
    <w:p w14:paraId="0B52B984" w14:textId="2096B39C" w:rsidR="00937531" w:rsidRDefault="00275558">
      <w:pPr>
        <w:keepNext/>
        <w:spacing w:after="40"/>
      </w:pPr>
      <w:r w:rsidRPr="00275558">
        <w:rPr>
          <w:shd w:val="clear" w:color="auto" w:fill="FFFFFF"/>
        </w:rPr>
        <w:t>C. continue to live through</w:t>
      </w:r>
    </w:p>
    <w:p w14:paraId="7FA3C6E7" w14:textId="37CA708A" w:rsidR="00937531" w:rsidRDefault="00275558">
      <w:pPr>
        <w:spacing w:after="40"/>
      </w:pPr>
      <w:r w:rsidRPr="00275558">
        <w:rPr>
          <w:shd w:val="clear" w:color="auto" w:fill="FFFFFF"/>
        </w:rPr>
        <w:t>D. carry away</w:t>
      </w:r>
    </w:p>
    <w:p w14:paraId="491296D6" w14:textId="3F772662" w:rsidR="00937531" w:rsidRDefault="00275558">
      <w:pPr>
        <w:keepNext/>
        <w:spacing w:before="100" w:after="60"/>
      </w:pPr>
      <w:r w:rsidRPr="00275558">
        <w:rPr>
          <w:shd w:val="clear" w:color="auto" w:fill="FFFFFF"/>
        </w:rPr>
        <w:t>31. Why does the writer mention building foundations and pedestrian routes?</w:t>
      </w:r>
    </w:p>
    <w:p w14:paraId="69316096" w14:textId="318ACAA7" w:rsidR="00937531" w:rsidRDefault="00275558">
      <w:pPr>
        <w:keepNext/>
        <w:spacing w:after="40"/>
      </w:pPr>
      <w:r w:rsidRPr="00275558">
        <w:rPr>
          <w:shd w:val="clear" w:color="auto" w:fill="FFFFFF"/>
        </w:rPr>
        <w:t>A. To show that rain gardens require careful placement.</w:t>
      </w:r>
    </w:p>
    <w:p w14:paraId="26535A52" w14:textId="29239393" w:rsidR="00937531" w:rsidRDefault="00275558">
      <w:pPr>
        <w:keepNext/>
        <w:spacing w:after="40"/>
      </w:pPr>
      <w:r w:rsidRPr="00275558">
        <w:rPr>
          <w:shd w:val="clear" w:color="auto" w:fill="FFFFFF"/>
        </w:rPr>
        <w:t>B. To argue that all gardens should be built beside walls.</w:t>
      </w:r>
    </w:p>
    <w:p w14:paraId="66BCD0FB" w14:textId="5ED46444" w:rsidR="00937531" w:rsidRDefault="00275558">
      <w:pPr>
        <w:keepNext/>
        <w:spacing w:after="40"/>
      </w:pPr>
      <w:r w:rsidRPr="00275558">
        <w:rPr>
          <w:shd w:val="clear" w:color="auto" w:fill="FFFFFF"/>
        </w:rPr>
        <w:t>C. To suggest that pedestrians should walk through wet soil.</w:t>
      </w:r>
    </w:p>
    <w:p w14:paraId="74AA1B2D" w14:textId="40306286" w:rsidR="00937531" w:rsidRDefault="00275558">
      <w:pPr>
        <w:spacing w:after="40"/>
      </w:pPr>
      <w:r w:rsidRPr="00275558">
        <w:rPr>
          <w:shd w:val="clear" w:color="auto" w:fill="FFFFFF"/>
        </w:rPr>
        <w:t>D. To prove that runoff never affects buildings.</w:t>
      </w:r>
    </w:p>
    <w:p w14:paraId="3CE18010" w14:textId="180C8D9C" w:rsidR="00937531" w:rsidRDefault="00275558">
      <w:pPr>
        <w:keepNext/>
        <w:spacing w:before="100" w:after="60"/>
      </w:pPr>
      <w:r w:rsidRPr="00275558">
        <w:rPr>
          <w:shd w:val="clear" w:color="auto" w:fill="FFFFFF"/>
        </w:rPr>
        <w:t>32. What can be inferred from the passage?</w:t>
      </w:r>
    </w:p>
    <w:p w14:paraId="31FAC340" w14:textId="2B86B790" w:rsidR="00937531" w:rsidRDefault="00275558">
      <w:pPr>
        <w:keepNext/>
        <w:spacing w:after="40"/>
      </w:pPr>
      <w:r w:rsidRPr="00275558">
        <w:rPr>
          <w:shd w:val="clear" w:color="auto" w:fill="FFFFFF"/>
        </w:rPr>
        <w:t>A. A rain garden works best when litter is allowed to collect.</w:t>
      </w:r>
    </w:p>
    <w:p w14:paraId="7C213521" w14:textId="3D3F550C" w:rsidR="00937531" w:rsidRDefault="00275558">
      <w:pPr>
        <w:keepNext/>
        <w:spacing w:after="40"/>
      </w:pPr>
      <w:r w:rsidRPr="00275558">
        <w:rPr>
          <w:shd w:val="clear" w:color="auto" w:fill="FFFFFF"/>
        </w:rPr>
        <w:t>B. Effective stormwater management may combine several well-planned small features.</w:t>
      </w:r>
    </w:p>
    <w:p w14:paraId="21002CC0" w14:textId="605A37A1" w:rsidR="00937531" w:rsidRDefault="00275558">
      <w:pPr>
        <w:keepNext/>
        <w:spacing w:after="40"/>
      </w:pPr>
      <w:r w:rsidRPr="00275558">
        <w:rPr>
          <w:shd w:val="clear" w:color="auto" w:fill="FFFFFF"/>
        </w:rPr>
        <w:t>C. Rain gardens are useful only during dry weather.</w:t>
      </w:r>
    </w:p>
    <w:p w14:paraId="1EC17BAC" w14:textId="3F4DE69A" w:rsidR="00937531" w:rsidRDefault="00275558">
      <w:pPr>
        <w:spacing w:after="40"/>
      </w:pPr>
      <w:r w:rsidRPr="00275558">
        <w:rPr>
          <w:shd w:val="clear" w:color="auto" w:fill="FFFFFF"/>
        </w:rPr>
        <w:t>D. The deepest possible garden is always the safest design.</w:t>
      </w:r>
    </w:p>
    <w:p w14:paraId="7FB2389E" w14:textId="1C71F7EF" w:rsidR="00937531" w:rsidRDefault="00275558">
      <w:pPr>
        <w:keepNext/>
        <w:spacing w:before="280" w:after="80"/>
      </w:pPr>
      <w:r w:rsidRPr="00275558">
        <w:rPr>
          <w:b/>
          <w:sz w:val="24"/>
          <w:shd w:val="clear" w:color="auto" w:fill="FFFFFF"/>
        </w:rPr>
        <w:t>PHẦN 9. ĐỌC HIỂU – THAM CHIẾU VÀ THÁI ĐỘ (Câu 33–36)</w:t>
      </w:r>
    </w:p>
    <w:p w14:paraId="7332FC02" w14:textId="761145FF" w:rsidR="00937531" w:rsidRDefault="00275558">
      <w:pPr>
        <w:keepNext/>
        <w:spacing w:after="80"/>
      </w:pPr>
      <w:r w:rsidRPr="00275558">
        <w:rPr>
          <w:i/>
          <w:shd w:val="clear" w:color="auto" w:fill="FFFFFF"/>
        </w:rPr>
        <w:t>Đọc bài viết và chọn phương án trả lời đúng nhất cho mỗi câu hỏi.</w:t>
      </w:r>
    </w:p>
    <w:p w14:paraId="05FAC740" w14:textId="04EFD8FF" w:rsidR="00937531" w:rsidRDefault="00275558">
      <w:pPr>
        <w:keepNext/>
        <w:spacing w:before="40" w:after="80"/>
      </w:pPr>
      <w:r w:rsidRPr="00275558">
        <w:rPr>
          <w:b/>
          <w:shd w:val="clear" w:color="auto" w:fill="FFFFFF"/>
        </w:rPr>
        <w:t>COMMUNITY REPAIR CAFÉS</w:t>
      </w:r>
    </w:p>
    <w:p w14:paraId="00BA92BC" w14:textId="706EDA9E" w:rsidR="00937531" w:rsidRDefault="00275558">
      <w:pPr>
        <w:spacing w:after="160"/>
      </w:pPr>
      <w:r w:rsidRPr="00275558">
        <w:rPr>
          <w:shd w:val="clear" w:color="auto" w:fill="FFFFFF"/>
        </w:rPr>
        <w:t>At a repair café, residents bring broken household objects and work with volunteers who know how to examine or mend them. A session may include lamps, clothes, toys, or small pieces of furniture. The aim is not simply to offer a free repair service; visitors are encouraged to understand the process.</w:t>
      </w:r>
    </w:p>
    <w:p w14:paraId="109BD76B" w14:textId="2DC0E174" w:rsidR="00937531" w:rsidRDefault="00275558">
      <w:pPr>
        <w:spacing w:after="160"/>
      </w:pPr>
      <w:r w:rsidRPr="00275558">
        <w:rPr>
          <w:shd w:val="clear" w:color="auto" w:fill="FFFFFF"/>
        </w:rPr>
        <w:t>Volunteers first decide whether an object can be handled safely. They may refuse work involving dangerous batteries or equipment that requires a licensed specialist. These limits are important because enthusiasm cannot replace suitable training and tools.</w:t>
      </w:r>
    </w:p>
    <w:p w14:paraId="45A3E24A" w14:textId="1C923E4B" w:rsidR="00937531" w:rsidRDefault="00275558">
      <w:pPr>
        <w:spacing w:after="160"/>
      </w:pPr>
      <w:r w:rsidRPr="00275558">
        <w:rPr>
          <w:shd w:val="clear" w:color="auto" w:fill="FFFFFF"/>
        </w:rPr>
        <w:t>Even when an object cannot be fixed, the session may still be useful. A volunteer can explain why a part has failed or help the owner decide whether professional repair is worthwhile. Repair cafés therefore combine practical help with learning, while recognising that some jobs must be left to experts.</w:t>
      </w:r>
    </w:p>
    <w:p w14:paraId="3B2CFBA0" w14:textId="2BC549D8" w:rsidR="00937531" w:rsidRDefault="00275558">
      <w:pPr>
        <w:keepNext/>
        <w:spacing w:before="100" w:after="60"/>
      </w:pPr>
      <w:r w:rsidRPr="00275558">
        <w:rPr>
          <w:shd w:val="clear" w:color="auto" w:fill="FFFFFF"/>
        </w:rPr>
        <w:t>33. What is the writer's attitude towards repair cafés?</w:t>
      </w:r>
    </w:p>
    <w:p w14:paraId="47BDF6E7" w14:textId="281245E1" w:rsidR="00937531" w:rsidRDefault="00275558">
      <w:pPr>
        <w:keepNext/>
        <w:spacing w:after="40"/>
      </w:pPr>
      <w:r w:rsidRPr="00275558">
        <w:rPr>
          <w:shd w:val="clear" w:color="auto" w:fill="FFFFFF"/>
        </w:rPr>
        <w:t>A. Entirely negative because volunteers never fix anything.</w:t>
      </w:r>
    </w:p>
    <w:p w14:paraId="5DB5C439" w14:textId="509273D2" w:rsidR="00937531" w:rsidRDefault="00275558">
      <w:pPr>
        <w:keepNext/>
        <w:spacing w:after="40"/>
      </w:pPr>
      <w:r w:rsidRPr="00275558">
        <w:rPr>
          <w:shd w:val="clear" w:color="auto" w:fill="FFFFFF"/>
        </w:rPr>
        <w:t>B. Positive, while emphasising safety and the limits of volunteer expertise.</w:t>
      </w:r>
    </w:p>
    <w:p w14:paraId="2135A36A" w14:textId="3CAB1F20" w:rsidR="00937531" w:rsidRDefault="00275558">
      <w:pPr>
        <w:keepNext/>
        <w:spacing w:after="40"/>
      </w:pPr>
      <w:r w:rsidRPr="00275558">
        <w:rPr>
          <w:shd w:val="clear" w:color="auto" w:fill="FFFFFF"/>
        </w:rPr>
        <w:t>C. Indifferent to the learning that occurs during repair.</w:t>
      </w:r>
    </w:p>
    <w:p w14:paraId="21CAD1C8" w14:textId="2A54D71C" w:rsidR="00937531" w:rsidRDefault="00275558">
      <w:pPr>
        <w:spacing w:after="40"/>
      </w:pPr>
      <w:r w:rsidRPr="00275558">
        <w:rPr>
          <w:shd w:val="clear" w:color="auto" w:fill="FFFFFF"/>
        </w:rPr>
        <w:t>D. Certain that repair cafés should replace professional services.</w:t>
      </w:r>
    </w:p>
    <w:p w14:paraId="7CDEA8F0" w14:textId="3BE6633C" w:rsidR="00937531" w:rsidRDefault="00275558">
      <w:pPr>
        <w:keepNext/>
        <w:spacing w:before="100" w:after="60"/>
      </w:pPr>
      <w:r w:rsidRPr="00275558">
        <w:rPr>
          <w:shd w:val="clear" w:color="auto" w:fill="FFFFFF"/>
        </w:rPr>
        <w:t>34. The word “They” in paragraph 2 refers to ______.</w:t>
      </w:r>
    </w:p>
    <w:p w14:paraId="050403BD" w14:textId="2A7DA5F6" w:rsidR="00937531" w:rsidRDefault="00275558">
      <w:pPr>
        <w:keepNext/>
        <w:spacing w:after="40"/>
      </w:pPr>
      <w:r w:rsidRPr="00275558">
        <w:rPr>
          <w:shd w:val="clear" w:color="auto" w:fill="FFFFFF"/>
        </w:rPr>
        <w:t>A. the volunteers</w:t>
      </w:r>
    </w:p>
    <w:p w14:paraId="06102994" w14:textId="12FD4206" w:rsidR="00937531" w:rsidRDefault="00275558">
      <w:pPr>
        <w:keepNext/>
        <w:spacing w:after="40"/>
      </w:pPr>
      <w:r w:rsidRPr="00275558">
        <w:rPr>
          <w:shd w:val="clear" w:color="auto" w:fill="FFFFFF"/>
        </w:rPr>
        <w:t>B. the objects</w:t>
      </w:r>
    </w:p>
    <w:p w14:paraId="3517C3EB" w14:textId="12EF7643" w:rsidR="00937531" w:rsidRDefault="00275558">
      <w:pPr>
        <w:keepNext/>
        <w:spacing w:after="40"/>
      </w:pPr>
      <w:r w:rsidRPr="00275558">
        <w:rPr>
          <w:shd w:val="clear" w:color="auto" w:fill="FFFFFF"/>
        </w:rPr>
        <w:t>C. the dangerous batteries</w:t>
      </w:r>
    </w:p>
    <w:p w14:paraId="6BC3EE34" w14:textId="031D43EE" w:rsidR="00937531" w:rsidRDefault="00275558">
      <w:pPr>
        <w:spacing w:after="40"/>
      </w:pPr>
      <w:r w:rsidRPr="00275558">
        <w:rPr>
          <w:shd w:val="clear" w:color="auto" w:fill="FFFFFF"/>
        </w:rPr>
        <w:t>D. the licensed specialists</w:t>
      </w:r>
    </w:p>
    <w:p w14:paraId="569626F1" w14:textId="35349384" w:rsidR="00937531" w:rsidRDefault="00275558">
      <w:pPr>
        <w:keepNext/>
        <w:spacing w:before="100" w:after="60"/>
      </w:pPr>
      <w:r w:rsidRPr="00275558">
        <w:rPr>
          <w:shd w:val="clear" w:color="auto" w:fill="FFFFFF"/>
        </w:rPr>
        <w:lastRenderedPageBreak/>
        <w:t>35. What can be inferred from the passage?</w:t>
      </w:r>
    </w:p>
    <w:p w14:paraId="5960D4AD" w14:textId="0F0B2455" w:rsidR="00937531" w:rsidRDefault="00275558">
      <w:pPr>
        <w:keepNext/>
        <w:spacing w:after="40"/>
      </w:pPr>
      <w:r w:rsidRPr="00275558">
        <w:rPr>
          <w:shd w:val="clear" w:color="auto" w:fill="FFFFFF"/>
        </w:rPr>
        <w:t>A. An unsuccessful repair means a session has no value.</w:t>
      </w:r>
    </w:p>
    <w:p w14:paraId="72CBC49D" w14:textId="1D5A1F1B" w:rsidR="00937531" w:rsidRDefault="00275558">
      <w:pPr>
        <w:keepNext/>
        <w:spacing w:after="40"/>
      </w:pPr>
      <w:r w:rsidRPr="00275558">
        <w:rPr>
          <w:shd w:val="clear" w:color="auto" w:fill="FFFFFF"/>
        </w:rPr>
        <w:t>B. Visitors should hide information about broken equipment.</w:t>
      </w:r>
    </w:p>
    <w:p w14:paraId="0E42BE17" w14:textId="2576B64D" w:rsidR="00937531" w:rsidRDefault="00275558">
      <w:pPr>
        <w:keepNext/>
        <w:spacing w:after="40"/>
      </w:pPr>
      <w:r w:rsidRPr="00275558">
        <w:rPr>
          <w:shd w:val="clear" w:color="auto" w:fill="FFFFFF"/>
        </w:rPr>
        <w:t>C. Understanding a fault can help an owner make a better decision.</w:t>
      </w:r>
    </w:p>
    <w:p w14:paraId="31831FFE" w14:textId="67811A6F" w:rsidR="00937531" w:rsidRDefault="00275558">
      <w:pPr>
        <w:spacing w:after="40"/>
      </w:pPr>
      <w:r w:rsidRPr="00275558">
        <w:rPr>
          <w:shd w:val="clear" w:color="auto" w:fill="FFFFFF"/>
        </w:rPr>
        <w:t>D. Every household object is safe for volunteers to open.</w:t>
      </w:r>
    </w:p>
    <w:p w14:paraId="0E6F307D" w14:textId="53FC422C" w:rsidR="00937531" w:rsidRDefault="00275558">
      <w:pPr>
        <w:keepNext/>
        <w:spacing w:before="100" w:after="60"/>
      </w:pPr>
      <w:r w:rsidRPr="00275558">
        <w:rPr>
          <w:shd w:val="clear" w:color="auto" w:fill="FFFFFF"/>
        </w:rPr>
        <w:t>36. Why does the writer mention dangerous batteries and specialist equipment?</w:t>
      </w:r>
    </w:p>
    <w:p w14:paraId="5AA3DD63" w14:textId="429DCEDD" w:rsidR="00937531" w:rsidRDefault="00275558">
      <w:pPr>
        <w:keepNext/>
        <w:spacing w:after="40"/>
      </w:pPr>
      <w:r w:rsidRPr="00275558">
        <w:rPr>
          <w:shd w:val="clear" w:color="auto" w:fill="FFFFFF"/>
        </w:rPr>
        <w:t>A. To show why volunteers sometimes need to refuse a repair.</w:t>
      </w:r>
    </w:p>
    <w:p w14:paraId="5B70FEB9" w14:textId="4EB6D19D" w:rsidR="00937531" w:rsidRDefault="00275558">
      <w:pPr>
        <w:keepNext/>
        <w:spacing w:after="40"/>
      </w:pPr>
      <w:r w:rsidRPr="00275558">
        <w:rPr>
          <w:shd w:val="clear" w:color="auto" w:fill="FFFFFF"/>
        </w:rPr>
        <w:t>B. To suggest that batteries never require training.</w:t>
      </w:r>
    </w:p>
    <w:p w14:paraId="18E8DE4B" w14:textId="15E354DD" w:rsidR="00937531" w:rsidRDefault="00275558">
      <w:pPr>
        <w:keepNext/>
        <w:spacing w:after="40"/>
      </w:pPr>
      <w:r w:rsidRPr="00275558">
        <w:rPr>
          <w:shd w:val="clear" w:color="auto" w:fill="FFFFFF"/>
        </w:rPr>
        <w:t>C. To prove that all repairs are equally simple.</w:t>
      </w:r>
    </w:p>
    <w:p w14:paraId="38A4A9FB" w14:textId="7ADCAE69" w:rsidR="00937531" w:rsidRDefault="00275558">
      <w:pPr>
        <w:spacing w:after="40"/>
      </w:pPr>
      <w:r w:rsidRPr="00275558">
        <w:rPr>
          <w:shd w:val="clear" w:color="auto" w:fill="FFFFFF"/>
        </w:rPr>
        <w:t>D. To explain why visitors should repair objects alone.</w:t>
      </w:r>
    </w:p>
    <w:p w14:paraId="2019C7A5" w14:textId="6D21BE2E" w:rsidR="00937531" w:rsidRDefault="00275558">
      <w:pPr>
        <w:keepNext/>
        <w:spacing w:before="280" w:after="80"/>
      </w:pPr>
      <w:r w:rsidRPr="00275558">
        <w:rPr>
          <w:b/>
          <w:sz w:val="24"/>
          <w:shd w:val="clear" w:color="auto" w:fill="FFFFFF"/>
        </w:rPr>
        <w:t>PHẦN 10. CHÈN CÂU VÀ LIÊN KẾT (Câu 37–40)</w:t>
      </w:r>
    </w:p>
    <w:p w14:paraId="180CC708" w14:textId="3C401035" w:rsidR="00937531" w:rsidRDefault="00275558">
      <w:pPr>
        <w:keepNext/>
        <w:spacing w:after="80"/>
      </w:pPr>
      <w:r w:rsidRPr="00275558">
        <w:rPr>
          <w:i/>
          <w:shd w:val="clear" w:color="auto" w:fill="FFFFFF"/>
        </w:rPr>
        <w:t>Đọc đoạn văn và chọn phương án phù hợp nhất với vị trí hoặc mối liên kết được hỏi.</w:t>
      </w:r>
    </w:p>
    <w:p w14:paraId="3D3C3953" w14:textId="02E2E1F6" w:rsidR="00937531" w:rsidRDefault="00275558">
      <w:pPr>
        <w:spacing w:after="160"/>
      </w:pPr>
      <w:r w:rsidRPr="00275558">
        <w:rPr>
          <w:shd w:val="clear" w:color="auto" w:fill="FFFFFF"/>
        </w:rPr>
        <w:t>The school has opened a quiet reading corner beside the library. [A] It contains soft chairs, adjustable lamps, and a shelf for student recommendations. [B] Students may use the space during breaks. [C] Food is not permitted because the books and furniture need protection. [D]</w:t>
      </w:r>
    </w:p>
    <w:p w14:paraId="4A700091" w14:textId="637907C6" w:rsidR="00937531" w:rsidRDefault="00275558">
      <w:pPr>
        <w:spacing w:after="160"/>
      </w:pPr>
      <w:r w:rsidRPr="00275558">
        <w:rPr>
          <w:shd w:val="clear" w:color="auto" w:fill="FFFFFF"/>
        </w:rPr>
        <w:t>A sports club lends heart-rate monitors to members during training sessions. Coaches show members how to wear them and discuss the readings afterwards. This support helps users interpret the numbers instead of treating a single reading as a complete judgement of fitness.</w:t>
      </w:r>
    </w:p>
    <w:p w14:paraId="45D2853B" w14:textId="0D0D4B68" w:rsidR="00937531" w:rsidRDefault="00275558">
      <w:pPr>
        <w:spacing w:after="160"/>
      </w:pPr>
      <w:r w:rsidRPr="00275558">
        <w:rPr>
          <w:shd w:val="clear" w:color="auto" w:fill="FFFFFF"/>
        </w:rPr>
        <w:t>Residents tested a proposed walking route at different times of day. They noted where crossings were difficult and where tree branches reduced visibility. The council used these observations to move one crossing point and trim several branches before signs were installed.</w:t>
      </w:r>
    </w:p>
    <w:p w14:paraId="384DF802" w14:textId="2BB1A145" w:rsidR="00937531" w:rsidRDefault="00275558">
      <w:pPr>
        <w:spacing w:after="160"/>
      </w:pPr>
      <w:r w:rsidRPr="00275558">
        <w:rPr>
          <w:shd w:val="clear" w:color="auto" w:fill="FFFFFF"/>
        </w:rPr>
        <w:t>Some people use phone applications to record when they go to bed and wake up. ______ The records are estimates and should be considered together with how rested a person feels.</w:t>
      </w:r>
    </w:p>
    <w:p w14:paraId="22303AD2" w14:textId="750AAF35" w:rsidR="00937531" w:rsidRDefault="00275558">
      <w:pPr>
        <w:keepNext/>
        <w:spacing w:before="100" w:after="60"/>
      </w:pPr>
      <w:r w:rsidRPr="00275558">
        <w:rPr>
          <w:shd w:val="clear" w:color="auto" w:fill="FFFFFF"/>
        </w:rPr>
        <w:t>37. Where does the following sentence best fit? “A student committee helped choose the furniture.”</w:t>
      </w:r>
    </w:p>
    <w:p w14:paraId="2F4D58D1" w14:textId="684140CC" w:rsidR="00937531" w:rsidRDefault="00275558">
      <w:pPr>
        <w:keepNext/>
        <w:spacing w:after="40"/>
      </w:pPr>
      <w:r w:rsidRPr="00275558">
        <w:rPr>
          <w:shd w:val="clear" w:color="auto" w:fill="FFFFFF"/>
        </w:rPr>
        <w:t>A. Position [A]</w:t>
      </w:r>
    </w:p>
    <w:p w14:paraId="45550B30" w14:textId="391138DD" w:rsidR="00937531" w:rsidRDefault="00275558">
      <w:pPr>
        <w:keepNext/>
        <w:spacing w:after="40"/>
      </w:pPr>
      <w:r w:rsidRPr="00275558">
        <w:rPr>
          <w:shd w:val="clear" w:color="auto" w:fill="FFFFFF"/>
        </w:rPr>
        <w:t>B. Position [B]</w:t>
      </w:r>
    </w:p>
    <w:p w14:paraId="6A9B124B" w14:textId="1AFE86F6" w:rsidR="00937531" w:rsidRDefault="00275558">
      <w:pPr>
        <w:keepNext/>
        <w:spacing w:after="40"/>
      </w:pPr>
      <w:r w:rsidRPr="00275558">
        <w:rPr>
          <w:shd w:val="clear" w:color="auto" w:fill="FFFFFF"/>
        </w:rPr>
        <w:t>C. Position [C]</w:t>
      </w:r>
    </w:p>
    <w:p w14:paraId="5A19A9A0" w14:textId="707E2628" w:rsidR="00937531" w:rsidRDefault="00275558">
      <w:pPr>
        <w:spacing w:after="40"/>
      </w:pPr>
      <w:r w:rsidRPr="00275558">
        <w:rPr>
          <w:shd w:val="clear" w:color="auto" w:fill="FFFFFF"/>
        </w:rPr>
        <w:t>D. Position [D]</w:t>
      </w:r>
    </w:p>
    <w:p w14:paraId="258D4BEC" w14:textId="12A3710C" w:rsidR="00937531" w:rsidRDefault="00275558">
      <w:pPr>
        <w:keepNext/>
        <w:spacing w:before="100" w:after="60"/>
      </w:pPr>
      <w:r w:rsidRPr="00275558">
        <w:rPr>
          <w:shd w:val="clear" w:color="auto" w:fill="FFFFFF"/>
        </w:rPr>
        <w:t>38. The phrase “This support” in paragraph 2 refers to ______.</w:t>
      </w:r>
    </w:p>
    <w:p w14:paraId="38A66CAF" w14:textId="355BB944" w:rsidR="00937531" w:rsidRDefault="00275558">
      <w:pPr>
        <w:keepNext/>
        <w:spacing w:after="40"/>
      </w:pPr>
      <w:r w:rsidRPr="00275558">
        <w:rPr>
          <w:shd w:val="clear" w:color="auto" w:fill="FFFFFF"/>
        </w:rPr>
        <w:t>A. lending monitors without any explanation</w:t>
      </w:r>
    </w:p>
    <w:p w14:paraId="63A44825" w14:textId="7D8D9798" w:rsidR="00937531" w:rsidRDefault="00275558">
      <w:pPr>
        <w:keepNext/>
        <w:spacing w:after="40"/>
      </w:pPr>
      <w:r w:rsidRPr="00275558">
        <w:rPr>
          <w:shd w:val="clear" w:color="auto" w:fill="FFFFFF"/>
        </w:rPr>
        <w:t>B. replacing training with a single fitness test</w:t>
      </w:r>
    </w:p>
    <w:p w14:paraId="307093BA" w14:textId="09BA98AD" w:rsidR="00937531" w:rsidRDefault="00275558">
      <w:pPr>
        <w:keepNext/>
        <w:spacing w:after="40"/>
      </w:pPr>
      <w:r w:rsidRPr="00275558">
        <w:rPr>
          <w:shd w:val="clear" w:color="auto" w:fill="FFFFFF"/>
        </w:rPr>
        <w:t>C. showing members how to use monitors and discussing the readings</w:t>
      </w:r>
    </w:p>
    <w:p w14:paraId="69E009B4" w14:textId="0152DD10" w:rsidR="00937531" w:rsidRDefault="00275558">
      <w:pPr>
        <w:spacing w:after="40"/>
      </w:pPr>
      <w:r w:rsidRPr="00275558">
        <w:rPr>
          <w:shd w:val="clear" w:color="auto" w:fill="FFFFFF"/>
        </w:rPr>
        <w:t>D. asking members to ignore all numbers</w:t>
      </w:r>
    </w:p>
    <w:p w14:paraId="52E13500" w14:textId="45A27827" w:rsidR="00937531" w:rsidRDefault="00275558">
      <w:pPr>
        <w:keepNext/>
        <w:spacing w:before="100" w:after="60"/>
      </w:pPr>
      <w:r w:rsidRPr="00275558">
        <w:rPr>
          <w:shd w:val="clear" w:color="auto" w:fill="FFFFFF"/>
        </w:rPr>
        <w:t>39. What is the purpose of the last sentence in the walking-route paragraph?</w:t>
      </w:r>
    </w:p>
    <w:p w14:paraId="24BB2F72" w14:textId="5FB97165" w:rsidR="00937531" w:rsidRDefault="00275558">
      <w:pPr>
        <w:keepNext/>
        <w:spacing w:after="40"/>
      </w:pPr>
      <w:r w:rsidRPr="00275558">
        <w:rPr>
          <w:shd w:val="clear" w:color="auto" w:fill="FFFFFF"/>
        </w:rPr>
        <w:t>A. To claim that observations delayed every improvement.</w:t>
      </w:r>
    </w:p>
    <w:p w14:paraId="3C17F837" w14:textId="7EC29528" w:rsidR="00937531" w:rsidRDefault="00275558">
      <w:pPr>
        <w:keepNext/>
        <w:spacing w:after="40"/>
      </w:pPr>
      <w:r w:rsidRPr="00275558">
        <w:rPr>
          <w:shd w:val="clear" w:color="auto" w:fill="FFFFFF"/>
        </w:rPr>
        <w:t>B. To explain how residents' observations influenced practical changes.</w:t>
      </w:r>
    </w:p>
    <w:p w14:paraId="7E9A1A9C" w14:textId="1C744215" w:rsidR="00937531" w:rsidRDefault="00275558">
      <w:pPr>
        <w:keepNext/>
        <w:spacing w:after="40"/>
      </w:pPr>
      <w:r w:rsidRPr="00275558">
        <w:rPr>
          <w:shd w:val="clear" w:color="auto" w:fill="FFFFFF"/>
        </w:rPr>
        <w:t>C. To show that signs were installed before the route was tested.</w:t>
      </w:r>
    </w:p>
    <w:p w14:paraId="78FBE18F" w14:textId="3435A28B" w:rsidR="00937531" w:rsidRDefault="00275558">
      <w:pPr>
        <w:spacing w:after="40"/>
      </w:pPr>
      <w:r w:rsidRPr="00275558">
        <w:rPr>
          <w:shd w:val="clear" w:color="auto" w:fill="FFFFFF"/>
        </w:rPr>
        <w:t>D. To argue that tree branches should never be trimmed.</w:t>
      </w:r>
    </w:p>
    <w:p w14:paraId="720913C5" w14:textId="674B262B" w:rsidR="00937531" w:rsidRDefault="00275558">
      <w:pPr>
        <w:keepNext/>
        <w:spacing w:before="100" w:after="60"/>
      </w:pPr>
      <w:r w:rsidRPr="00275558">
        <w:rPr>
          <w:shd w:val="clear" w:color="auto" w:fill="FFFFFF"/>
        </w:rPr>
        <w:lastRenderedPageBreak/>
        <w:t>40. Choose the best phrase to complete the blank in the sleep-record paragraph.</w:t>
      </w:r>
    </w:p>
    <w:p w14:paraId="61487143" w14:textId="3ECA2499" w:rsidR="00937531" w:rsidRDefault="00275558">
      <w:pPr>
        <w:keepNext/>
        <w:spacing w:after="40"/>
      </w:pPr>
      <w:r w:rsidRPr="00275558">
        <w:rPr>
          <w:shd w:val="clear" w:color="auto" w:fill="FFFFFF"/>
        </w:rPr>
        <w:t>A. Therefore, every application measures sleep perfectly.</w:t>
      </w:r>
    </w:p>
    <w:p w14:paraId="332E0B8E" w14:textId="2B74F578" w:rsidR="00937531" w:rsidRDefault="00275558">
      <w:pPr>
        <w:keepNext/>
        <w:spacing w:after="40"/>
      </w:pPr>
      <w:r w:rsidRPr="00275558">
        <w:rPr>
          <w:shd w:val="clear" w:color="auto" w:fill="FFFFFF"/>
        </w:rPr>
        <w:t>B. Similarly, users no longer need to notice how they feel.</w:t>
      </w:r>
    </w:p>
    <w:p w14:paraId="087E15DD" w14:textId="49654BDC" w:rsidR="00937531" w:rsidRDefault="00275558">
      <w:pPr>
        <w:keepNext/>
        <w:spacing w:after="40"/>
      </w:pPr>
      <w:r w:rsidRPr="00275558">
        <w:rPr>
          <w:shd w:val="clear" w:color="auto" w:fill="FFFFFF"/>
        </w:rPr>
        <w:t>C. For example, a phone can guarantee deeper sleep.</w:t>
      </w:r>
    </w:p>
    <w:p w14:paraId="68197981" w14:textId="28737B37" w:rsidR="00937531" w:rsidRDefault="00275558">
      <w:pPr>
        <w:spacing w:after="40"/>
      </w:pPr>
      <w:r w:rsidRPr="00275558">
        <w:rPr>
          <w:shd w:val="clear" w:color="auto" w:fill="FFFFFF"/>
        </w:rPr>
        <w:t>D. However, such records do not provide a complete picture of sleep quality.</w:t>
      </w:r>
    </w:p>
    <w:p w14:paraId="345728E0" w14:textId="5CAEB87A" w:rsidR="00937531" w:rsidRDefault="00275558">
      <w:pPr>
        <w:spacing w:before="280" w:after="200"/>
      </w:pPr>
      <w:r w:rsidRPr="00275558">
        <w:rPr>
          <w:shd w:val="clear" w:color="auto" w:fill="FFFFFF"/>
        </w:rPr>
        <w:t>Số câu đúng: ........ / 40    •    Thời gian thực tế: ........ phút    •    Phần cần ôn lại: ........................................................</w:t>
      </w:r>
    </w:p>
    <w:p w14:paraId="0EC7D924" w14:textId="21E1ACA2" w:rsidR="00937531" w:rsidRDefault="00275558">
      <w:pPr>
        <w:keepNext/>
        <w:pageBreakBefore/>
        <w:spacing w:after="200"/>
      </w:pPr>
      <w:r w:rsidRPr="00275558">
        <w:rPr>
          <w:b/>
          <w:sz w:val="28"/>
          <w:shd w:val="clear" w:color="auto" w:fill="FFFFFF"/>
        </w:rPr>
        <w:lastRenderedPageBreak/>
        <w:t>ĐÁP ÁN VÀ GIẢI THÍCH CHI TIẾT – ĐỀ SỐ 021</w:t>
      </w:r>
    </w:p>
    <w:p w14:paraId="23E203A9" w14:textId="0353D234" w:rsidR="00937531" w:rsidRDefault="00275558">
      <w:pPr>
        <w:keepNext/>
        <w:spacing w:before="160" w:after="100"/>
      </w:pPr>
      <w:r w:rsidRPr="00275558">
        <w:rPr>
          <w:b/>
          <w:shd w:val="clear" w:color="auto" w:fill="FFFFFF"/>
        </w:rPr>
        <w:t>NHÓM 1. ĐIỀN KHUYẾT THÔNG BÁO VÀ HƯỚNG DẪN (Câu 1–8)</w:t>
      </w:r>
    </w:p>
    <w:p w14:paraId="30B32C1C" w14:textId="27FB1CC2" w:rsidR="00937531" w:rsidRDefault="00275558">
      <w:pPr>
        <w:keepNext/>
        <w:spacing w:after="60"/>
      </w:pPr>
      <w:r w:rsidRPr="00275558">
        <w:rPr>
          <w:shd w:val="clear" w:color="auto" w:fill="FFFFFF"/>
        </w:rPr>
        <w:t>Câu 1: A. to bring</w:t>
      </w:r>
    </w:p>
    <w:p w14:paraId="64AFED1C" w14:textId="5A56B975" w:rsidR="00937531" w:rsidRDefault="00275558">
      <w:pPr>
        <w:spacing w:after="200"/>
      </w:pPr>
      <w:r w:rsidRPr="00275558">
        <w:rPr>
          <w:shd w:val="clear" w:color="auto" w:fill="FFFFFF"/>
        </w:rPr>
        <w:t>Giải thích: Sau “encourage” ở dạng bị động dùng “be encouraged to + động từ nguyên mẫu”; vì vậy “are encouraged to bring” diễn tả khách được khuyến khích mang bình nước.</w:t>
      </w:r>
    </w:p>
    <w:p w14:paraId="4C283B30" w14:textId="726787A1" w:rsidR="00937531" w:rsidRDefault="00275558">
      <w:pPr>
        <w:keepNext/>
        <w:spacing w:after="60"/>
      </w:pPr>
      <w:r w:rsidRPr="00275558">
        <w:rPr>
          <w:shd w:val="clear" w:color="auto" w:fill="FFFFFF"/>
        </w:rPr>
        <w:t>Câu 2: C. on</w:t>
      </w:r>
    </w:p>
    <w:p w14:paraId="3E738F7B" w14:textId="76074F15" w:rsidR="00937531" w:rsidRDefault="00275558">
      <w:pPr>
        <w:spacing w:after="200"/>
      </w:pPr>
      <w:r w:rsidRPr="00275558">
        <w:rPr>
          <w:shd w:val="clear" w:color="auto" w:fill="FFFFFF"/>
        </w:rPr>
        <w:t>Giải thích: Cụm cố định “offer guidance on something” nghĩa là đưa ra hướng dẫn về một vấn đề; ở đây là chuẩn bị phỏng vấn trong lĩnh vực môi trường.</w:t>
      </w:r>
    </w:p>
    <w:p w14:paraId="725442DD" w14:textId="54597A93" w:rsidR="00937531" w:rsidRDefault="00275558">
      <w:pPr>
        <w:keepNext/>
        <w:spacing w:after="60"/>
      </w:pPr>
      <w:r w:rsidRPr="00275558">
        <w:rPr>
          <w:shd w:val="clear" w:color="auto" w:fill="FFFFFF"/>
        </w:rPr>
        <w:t>Câu 3: B. by</w:t>
      </w:r>
    </w:p>
    <w:p w14:paraId="259608AE" w14:textId="75C228F0" w:rsidR="00937531" w:rsidRDefault="00275558">
      <w:pPr>
        <w:spacing w:after="200"/>
      </w:pPr>
      <w:r w:rsidRPr="00275558">
        <w:rPr>
          <w:shd w:val="clear" w:color="auto" w:fill="FFFFFF"/>
        </w:rPr>
        <w:t>Giải thích: “By email” chỉ phương tiện đăng ký bằng thư điện tử. “Through” thường cần một kênh hoặc hệ thống như “through an online form”, không phù hợp tự nhiên bằng “by” trước “email”.</w:t>
      </w:r>
    </w:p>
    <w:p w14:paraId="07D7C060" w14:textId="669444F8" w:rsidR="00937531" w:rsidRDefault="00275558">
      <w:pPr>
        <w:keepNext/>
        <w:spacing w:after="60"/>
      </w:pPr>
      <w:r w:rsidRPr="00275558">
        <w:rPr>
          <w:shd w:val="clear" w:color="auto" w:fill="FFFFFF"/>
        </w:rPr>
        <w:t>Câu 4: D. so that</w:t>
      </w:r>
    </w:p>
    <w:p w14:paraId="7AFBC916" w14:textId="2B27FB6A" w:rsidR="00937531" w:rsidRDefault="00275558">
      <w:pPr>
        <w:spacing w:after="200"/>
      </w:pPr>
      <w:r w:rsidRPr="00275558">
        <w:rPr>
          <w:shd w:val="clear" w:color="auto" w:fill="FFFFFF"/>
        </w:rPr>
        <w:t>Giải thích: Việc đặt chỗ trước nhằm giúp ban tổ chức sắp xếp đủ ghế; “so that + mệnh đề” diễn tả mục đích.</w:t>
      </w:r>
    </w:p>
    <w:p w14:paraId="285E4342" w14:textId="5EF2A2E1" w:rsidR="00937531" w:rsidRDefault="00275558">
      <w:pPr>
        <w:keepNext/>
        <w:spacing w:after="60"/>
      </w:pPr>
      <w:r w:rsidRPr="00275558">
        <w:rPr>
          <w:shd w:val="clear" w:color="auto" w:fill="FFFFFF"/>
        </w:rPr>
        <w:t>Câu 5: B. at</w:t>
      </w:r>
    </w:p>
    <w:p w14:paraId="434714F7" w14:textId="74D94E74" w:rsidR="00937531" w:rsidRDefault="00275558">
      <w:pPr>
        <w:spacing w:after="200"/>
      </w:pPr>
      <w:r w:rsidRPr="00275558">
        <w:rPr>
          <w:shd w:val="clear" w:color="auto" w:fill="FFFFFF"/>
        </w:rPr>
        <w:t>Giải thích: “At the reception desk” chỉ địa điểm cụ thể nơi người dùng phải để đồ ăn và thức uống; các giới từ còn lại không diễn tả đúng vị trí này.</w:t>
      </w:r>
    </w:p>
    <w:p w14:paraId="18FC2757" w14:textId="57AA30B7" w:rsidR="00937531" w:rsidRDefault="00275558">
      <w:pPr>
        <w:keepNext/>
        <w:spacing w:after="60"/>
      </w:pPr>
      <w:r w:rsidRPr="00275558">
        <w:rPr>
          <w:shd w:val="clear" w:color="auto" w:fill="FFFFFF"/>
        </w:rPr>
        <w:t>Câu 6: A. before</w:t>
      </w:r>
    </w:p>
    <w:p w14:paraId="1C7E05C1" w14:textId="407E334F" w:rsidR="00937531" w:rsidRDefault="00275558">
      <w:pPr>
        <w:spacing w:after="200"/>
      </w:pPr>
      <w:r w:rsidRPr="00275558">
        <w:rPr>
          <w:shd w:val="clear" w:color="auto" w:fill="FFFFFF"/>
        </w:rPr>
        <w:t>Giải thích: Cần kiểm tra micro trước khi bắt đầu ghi âm; “before” thể hiện đúng thứ tự của hai hành động.</w:t>
      </w:r>
    </w:p>
    <w:p w14:paraId="29AF8C17" w14:textId="7AAE4704" w:rsidR="00937531" w:rsidRDefault="00275558">
      <w:pPr>
        <w:keepNext/>
        <w:spacing w:after="60"/>
      </w:pPr>
      <w:r w:rsidRPr="00275558">
        <w:rPr>
          <w:shd w:val="clear" w:color="auto" w:fill="FFFFFF"/>
        </w:rPr>
        <w:t>Câu 7: C. because</w:t>
      </w:r>
    </w:p>
    <w:p w14:paraId="4E9E1310" w14:textId="677B1077" w:rsidR="00937531" w:rsidRDefault="00275558">
      <w:pPr>
        <w:spacing w:after="200"/>
      </w:pPr>
      <w:r w:rsidRPr="00275558">
        <w:rPr>
          <w:shd w:val="clear" w:color="auto" w:fill="FFFFFF"/>
        </w:rPr>
        <w:t>Giải thích: Mệnh đề sau nêu nguyên nhân phải nói nhỏ: một nhóm khác có thể đang làm việc gần đó. Vì vậy “because” là liên từ phù hợp.</w:t>
      </w:r>
    </w:p>
    <w:p w14:paraId="214E3C4F" w14:textId="1316883B" w:rsidR="00937531" w:rsidRDefault="00275558">
      <w:pPr>
        <w:keepNext/>
        <w:spacing w:after="60"/>
      </w:pPr>
      <w:r w:rsidRPr="00275558">
        <w:rPr>
          <w:shd w:val="clear" w:color="auto" w:fill="FFFFFF"/>
        </w:rPr>
        <w:t>Câu 8: D. otherwise</w:t>
      </w:r>
    </w:p>
    <w:p w14:paraId="516C60F7" w14:textId="3F7A3992" w:rsidR="00937531" w:rsidRDefault="00275558">
      <w:pPr>
        <w:spacing w:after="200"/>
      </w:pPr>
      <w:r w:rsidRPr="00275558">
        <w:rPr>
          <w:shd w:val="clear" w:color="auto" w:fill="FFFFFF"/>
        </w:rPr>
        <w:t>Giải thích: “Otherwise” nghĩa là nếu không làm như vậy; nếu không trả dây cáp về hộp có nhãn, người dùng sau có thể không tìm thấy chúng.</w:t>
      </w:r>
    </w:p>
    <w:p w14:paraId="45D0BB66" w14:textId="376B684F" w:rsidR="00937531" w:rsidRDefault="00275558">
      <w:pPr>
        <w:keepNext/>
        <w:spacing w:before="160" w:after="100"/>
      </w:pPr>
      <w:r w:rsidRPr="00275558">
        <w:rPr>
          <w:b/>
          <w:shd w:val="clear" w:color="auto" w:fill="FFFFFF"/>
        </w:rPr>
        <w:t>NHÓM 2. SẮP XẾP HỘI THOẠI (Câu 9–12)</w:t>
      </w:r>
    </w:p>
    <w:p w14:paraId="73B1FF75" w14:textId="03986058" w:rsidR="00937531" w:rsidRDefault="00275558">
      <w:pPr>
        <w:keepNext/>
        <w:spacing w:after="60"/>
      </w:pPr>
      <w:r w:rsidRPr="00275558">
        <w:rPr>
          <w:shd w:val="clear" w:color="auto" w:fill="FFFFFF"/>
        </w:rPr>
        <w:t>Câu 9: B. b – a – c</w:t>
      </w:r>
    </w:p>
    <w:p w14:paraId="0EA22FAE" w14:textId="3D2DB8EA" w:rsidR="00937531" w:rsidRDefault="00275558">
      <w:pPr>
        <w:spacing w:after="200"/>
      </w:pPr>
      <w:r w:rsidRPr="00275558">
        <w:rPr>
          <w:shd w:val="clear" w:color="auto" w:fill="FFFFFF"/>
        </w:rPr>
        <w:t>Giải thích: Học sinh hỏi sách có được mượn không (b); thủ thư xác nhận và nêu thời hạn (a); học sinh phản hồi sẽ trả trước kỳ thi (c). Trình tự B tạo hội thoại hỏi–đáp tự nhiên.</w:t>
      </w:r>
    </w:p>
    <w:p w14:paraId="7F0BE991" w14:textId="2848A4F0" w:rsidR="00937531" w:rsidRDefault="00275558">
      <w:pPr>
        <w:keepNext/>
        <w:spacing w:after="60"/>
      </w:pPr>
      <w:r w:rsidRPr="00275558">
        <w:rPr>
          <w:shd w:val="clear" w:color="auto" w:fill="FFFFFF"/>
        </w:rPr>
        <w:t>Câu 10: C. d – a – b – c</w:t>
      </w:r>
    </w:p>
    <w:p w14:paraId="070C6B32" w14:textId="58B311CD" w:rsidR="00937531" w:rsidRDefault="00275558">
      <w:pPr>
        <w:spacing w:after="200"/>
      </w:pPr>
      <w:r w:rsidRPr="00275558">
        <w:rPr>
          <w:shd w:val="clear" w:color="auto" w:fill="FFFFFF"/>
        </w:rPr>
        <w:t>Giải thích: Khách mở đầu bằng yêu cầu kiểm tra máy tính bảng (d); kỹ thuật viên hỏi lỗi (a); khách mô tả máy mất nguồn (b); kỹ thuật viên đề nghị kiểm tra pin (c).</w:t>
      </w:r>
    </w:p>
    <w:p w14:paraId="02791909" w14:textId="798768AE" w:rsidR="00937531" w:rsidRDefault="00275558">
      <w:pPr>
        <w:keepNext/>
        <w:spacing w:after="60"/>
      </w:pPr>
      <w:r w:rsidRPr="00275558">
        <w:rPr>
          <w:shd w:val="clear" w:color="auto" w:fill="FFFFFF"/>
        </w:rPr>
        <w:t>Câu 11: A. b – a – c – d</w:t>
      </w:r>
    </w:p>
    <w:p w14:paraId="7AC226C3" w14:textId="3D2B666F" w:rsidR="00937531" w:rsidRDefault="00275558">
      <w:pPr>
        <w:spacing w:after="200"/>
      </w:pPr>
      <w:r w:rsidRPr="00275558">
        <w:rPr>
          <w:shd w:val="clear" w:color="auto" w:fill="FFFFFF"/>
        </w:rPr>
        <w:t>Giải thích: Cư dân hỏi giờ đến (b); tình nguyện viên cho biết giờ bắt đầu (a); cư dân nói sẽ đến sớm (c); tình nguyện viên giải thích lợi ích của việc đến sớm (d).</w:t>
      </w:r>
    </w:p>
    <w:p w14:paraId="05560566" w14:textId="7D0E8768" w:rsidR="00937531" w:rsidRDefault="00275558">
      <w:pPr>
        <w:keepNext/>
        <w:spacing w:after="60"/>
      </w:pPr>
      <w:r w:rsidRPr="00275558">
        <w:rPr>
          <w:shd w:val="clear" w:color="auto" w:fill="FFFFFF"/>
        </w:rPr>
        <w:lastRenderedPageBreak/>
        <w:t>Câu 12: D. a – d – c – b</w:t>
      </w:r>
    </w:p>
    <w:p w14:paraId="5019DC84" w14:textId="5389AEF4" w:rsidR="00937531" w:rsidRDefault="00275558">
      <w:pPr>
        <w:spacing w:after="200"/>
      </w:pPr>
      <w:r w:rsidRPr="00275558">
        <w:rPr>
          <w:shd w:val="clear" w:color="auto" w:fill="FFFFFF"/>
        </w:rPr>
        <w:t>Giải thích: Hành khách hỏi về điểm dừng gần bảo tàng (a); tài xế xác nhận đúng bảo tàng bằng câu hỏi (d); hành khách xác nhận (c); tài xế mới chỉ điểm xuống xe (b).</w:t>
      </w:r>
    </w:p>
    <w:p w14:paraId="0B2D9237" w14:textId="6277E82B" w:rsidR="00937531" w:rsidRDefault="00275558">
      <w:pPr>
        <w:keepNext/>
        <w:spacing w:before="160" w:after="100"/>
      </w:pPr>
      <w:r w:rsidRPr="00275558">
        <w:rPr>
          <w:b/>
          <w:shd w:val="clear" w:color="auto" w:fill="FFFFFF"/>
        </w:rPr>
        <w:t>NHÓM 3. SẮP XẾP EMAIL VÀ ĐOẠN VĂN (Câu 13–16)</w:t>
      </w:r>
    </w:p>
    <w:p w14:paraId="6E4F0EC9" w14:textId="41DD0BEC" w:rsidR="00937531" w:rsidRDefault="00275558">
      <w:pPr>
        <w:keepNext/>
        <w:spacing w:after="60"/>
      </w:pPr>
      <w:r w:rsidRPr="00275558">
        <w:rPr>
          <w:shd w:val="clear" w:color="auto" w:fill="FFFFFF"/>
        </w:rPr>
        <w:t>Câu 13: C. c – d – a – b</w:t>
      </w:r>
    </w:p>
    <w:p w14:paraId="69F727CF" w14:textId="3D6CBA61" w:rsidR="00937531" w:rsidRDefault="00275558">
      <w:pPr>
        <w:spacing w:after="200"/>
      </w:pPr>
      <w:r w:rsidRPr="00275558">
        <w:rPr>
          <w:shd w:val="clear" w:color="auto" w:fill="FFFFFF"/>
        </w:rPr>
        <w:t>Giải thích: Email mở bằng lời chào và mục đích hỏi về lớp sửa xe (c), cung cấp kinh nghiệm nền (d), đặt câu hỏi cụ thể về dụng cụ (a), rồi kết thư (b).</w:t>
      </w:r>
    </w:p>
    <w:p w14:paraId="49BF1487" w14:textId="4C339D1E" w:rsidR="00937531" w:rsidRDefault="00275558">
      <w:pPr>
        <w:keepNext/>
        <w:spacing w:after="60"/>
      </w:pPr>
      <w:r w:rsidRPr="00275558">
        <w:rPr>
          <w:shd w:val="clear" w:color="auto" w:fill="FFFFFF"/>
        </w:rPr>
        <w:t>Câu 14: A. c – d – a – b</w:t>
      </w:r>
    </w:p>
    <w:p w14:paraId="42836133" w14:textId="143215A4" w:rsidR="00937531" w:rsidRDefault="00275558">
      <w:pPr>
        <w:spacing w:after="200"/>
      </w:pPr>
      <w:r w:rsidRPr="00275558">
        <w:rPr>
          <w:shd w:val="clear" w:color="auto" w:fill="FFFFFF"/>
        </w:rPr>
        <w:t>Giải thích: Các từ chỉ trình tự xác định mạch: “First” lập danh sách giá (c), “Then” cộng giá (d), “Next” so với hóa đơn (a), và “Finally” liên hệ cửa hàng nếu có chênh lệch (b).</w:t>
      </w:r>
    </w:p>
    <w:p w14:paraId="4534B96B" w14:textId="7F227C53" w:rsidR="00937531" w:rsidRDefault="00275558">
      <w:pPr>
        <w:keepNext/>
        <w:spacing w:after="60"/>
      </w:pPr>
      <w:r w:rsidRPr="00275558">
        <w:rPr>
          <w:shd w:val="clear" w:color="auto" w:fill="FFFFFF"/>
        </w:rPr>
        <w:t>Câu 15: D. b – d – c – a</w:t>
      </w:r>
    </w:p>
    <w:p w14:paraId="12BA1A30" w14:textId="053B84F3" w:rsidR="00937531" w:rsidRDefault="00275558">
      <w:pPr>
        <w:spacing w:after="200"/>
      </w:pPr>
      <w:r w:rsidRPr="00275558">
        <w:rPr>
          <w:shd w:val="clear" w:color="auto" w:fill="FFFFFF"/>
        </w:rPr>
        <w:t>Giải thích: Đoạn văn giới thiệu bể chứa nước mưa (b), nêu bộ lọc bảo vệ bể (d), cho biết cách dùng nước đã trữ (c), rồi “Consequently” kết luận lượng nước sạch dùng cho vườn giảm (a).</w:t>
      </w:r>
    </w:p>
    <w:p w14:paraId="088B4E86" w14:textId="4C3C24C7" w:rsidR="00937531" w:rsidRDefault="00275558">
      <w:pPr>
        <w:keepNext/>
        <w:spacing w:after="60"/>
      </w:pPr>
      <w:r w:rsidRPr="00275558">
        <w:rPr>
          <w:shd w:val="clear" w:color="auto" w:fill="FFFFFF"/>
        </w:rPr>
        <w:t>Câu 16: C. b – d – c – a</w:t>
      </w:r>
    </w:p>
    <w:p w14:paraId="63502F2A" w14:textId="703C639C" w:rsidR="00937531" w:rsidRDefault="00275558">
      <w:pPr>
        <w:spacing w:after="200"/>
      </w:pPr>
      <w:r w:rsidRPr="00275558">
        <w:rPr>
          <w:shd w:val="clear" w:color="auto" w:fill="FFFFFF"/>
        </w:rPr>
        <w:t>Giải thích: Lớp học trước hết xác định nguồn tiếng ồn (b), sau đó đo ở ba thời điểm (d), rồi so sánh kết quả (c), cuối cùng trình bày khuyến nghị (a).</w:t>
      </w:r>
    </w:p>
    <w:p w14:paraId="162E38D9" w14:textId="6FA198A2" w:rsidR="00937531" w:rsidRDefault="00275558">
      <w:pPr>
        <w:keepNext/>
        <w:spacing w:before="160" w:after="100"/>
      </w:pPr>
      <w:r w:rsidRPr="00275558">
        <w:rPr>
          <w:b/>
          <w:shd w:val="clear" w:color="auto" w:fill="FFFFFF"/>
        </w:rPr>
        <w:t>NHÓM 4. ĐIỀN KHUYẾT VĂN BẢN (Câu 17–24)</w:t>
      </w:r>
    </w:p>
    <w:p w14:paraId="0647A777" w14:textId="59B23FA0" w:rsidR="00937531" w:rsidRDefault="00275558">
      <w:pPr>
        <w:keepNext/>
        <w:spacing w:after="60"/>
      </w:pPr>
      <w:r w:rsidRPr="00275558">
        <w:rPr>
          <w:shd w:val="clear" w:color="auto" w:fill="FFFFFF"/>
        </w:rPr>
        <w:t>Câu 17: C. on</w:t>
      </w:r>
    </w:p>
    <w:p w14:paraId="05F0306A" w14:textId="75BF8EDF" w:rsidR="00937531" w:rsidRDefault="00275558">
      <w:pPr>
        <w:spacing w:after="200"/>
      </w:pPr>
      <w:r w:rsidRPr="00275558">
        <w:rPr>
          <w:shd w:val="clear" w:color="auto" w:fill="FFFFFF"/>
        </w:rPr>
        <w:t>Giải thích: Cụm “depend on” nghĩa là phụ thuộc vào; một nhóm học hiệu quả phụ thuộc vào việc chuẩn bị rõ ràng.</w:t>
      </w:r>
    </w:p>
    <w:p w14:paraId="6A7DFE1D" w14:textId="3160BD86" w:rsidR="00937531" w:rsidRDefault="00275558">
      <w:pPr>
        <w:keepNext/>
        <w:spacing w:after="60"/>
      </w:pPr>
      <w:r w:rsidRPr="00275558">
        <w:rPr>
          <w:shd w:val="clear" w:color="auto" w:fill="FFFFFF"/>
        </w:rPr>
        <w:t>Câu 18: A. on</w:t>
      </w:r>
    </w:p>
    <w:p w14:paraId="7E8A93CB" w14:textId="0992E167" w:rsidR="00937531" w:rsidRDefault="00275558">
      <w:pPr>
        <w:spacing w:after="200"/>
      </w:pPr>
      <w:r w:rsidRPr="00275558">
        <w:rPr>
          <w:shd w:val="clear" w:color="auto" w:fill="FFFFFF"/>
        </w:rPr>
        <w:t>Giải thích: “Agree on a goal” nghĩa là cùng thống nhất về một mục tiêu. “Agree with” dùng khi đồng ý với người hoặc ý kiến, không phù hợp bằng trong câu này.</w:t>
      </w:r>
    </w:p>
    <w:p w14:paraId="2554DD37" w14:textId="74450CF9" w:rsidR="00937531" w:rsidRDefault="00275558">
      <w:pPr>
        <w:keepNext/>
        <w:spacing w:after="60"/>
      </w:pPr>
      <w:r w:rsidRPr="00275558">
        <w:rPr>
          <w:shd w:val="clear" w:color="auto" w:fill="FFFFFF"/>
        </w:rPr>
        <w:t>Câu 19: D. that</w:t>
      </w:r>
    </w:p>
    <w:p w14:paraId="43B7543B" w14:textId="2BC74812" w:rsidR="00937531" w:rsidRDefault="00275558">
      <w:pPr>
        <w:spacing w:after="200"/>
      </w:pPr>
      <w:r w:rsidRPr="00275558">
        <w:rPr>
          <w:shd w:val="clear" w:color="auto" w:fill="FFFFFF"/>
        </w:rPr>
        <w:t>Giải thích: “That” là đại từ quan hệ thay cho “questions” và làm tân ngữ của “answer” trong mệnh đề xác định “that they could not answer alone”.</w:t>
      </w:r>
    </w:p>
    <w:p w14:paraId="6B273FAF" w14:textId="766ADBEF" w:rsidR="00937531" w:rsidRDefault="00275558">
      <w:pPr>
        <w:keepNext/>
        <w:spacing w:after="60"/>
      </w:pPr>
      <w:r w:rsidRPr="00275558">
        <w:rPr>
          <w:shd w:val="clear" w:color="auto" w:fill="FFFFFF"/>
        </w:rPr>
        <w:t>Câu 20: B. before</w:t>
      </w:r>
    </w:p>
    <w:p w14:paraId="5BC31E20" w14:textId="7A9EBE28" w:rsidR="00937531" w:rsidRDefault="00275558">
      <w:pPr>
        <w:spacing w:after="200"/>
      </w:pPr>
      <w:r w:rsidRPr="00275558">
        <w:rPr>
          <w:shd w:val="clear" w:color="auto" w:fill="FFFFFF"/>
        </w:rPr>
        <w:t>Giải thích: Nhóm cần dành thời gian tổng kết trước khi cuộc họp kết thúc; “before” chỉ đúng quan hệ thời gian.</w:t>
      </w:r>
    </w:p>
    <w:p w14:paraId="67678DB6" w14:textId="7AEF1199" w:rsidR="00937531" w:rsidRDefault="00275558">
      <w:pPr>
        <w:keepNext/>
        <w:spacing w:after="60"/>
      </w:pPr>
      <w:r w:rsidRPr="00275558">
        <w:rPr>
          <w:shd w:val="clear" w:color="auto" w:fill="FFFFFF"/>
        </w:rPr>
        <w:t>Câu 21: A. before</w:t>
      </w:r>
    </w:p>
    <w:p w14:paraId="0AB46207" w14:textId="7D182BD6" w:rsidR="00937531" w:rsidRDefault="00275558">
      <w:pPr>
        <w:spacing w:after="200"/>
      </w:pPr>
      <w:r w:rsidRPr="00275558">
        <w:rPr>
          <w:shd w:val="clear" w:color="auto" w:fill="FFFFFF"/>
        </w:rPr>
        <w:t>Giải thích: Người đi bộ đường dài cần xem dự báo trước lúc khởi hành; “before setting out” là cấu trúc giới từ theo sau bởi V-ing.</w:t>
      </w:r>
    </w:p>
    <w:p w14:paraId="45215107" w14:textId="4C624D2E" w:rsidR="00937531" w:rsidRDefault="00275558">
      <w:pPr>
        <w:keepNext/>
        <w:spacing w:after="60"/>
      </w:pPr>
      <w:r w:rsidRPr="00275558">
        <w:rPr>
          <w:shd w:val="clear" w:color="auto" w:fill="FFFFFF"/>
        </w:rPr>
        <w:t>Câu 22: C. in</w:t>
      </w:r>
    </w:p>
    <w:p w14:paraId="2A2E5302" w14:textId="5F330643" w:rsidR="00937531" w:rsidRDefault="00275558">
      <w:pPr>
        <w:spacing w:after="200"/>
      </w:pPr>
      <w:r w:rsidRPr="00275558">
        <w:rPr>
          <w:shd w:val="clear" w:color="auto" w:fill="FFFFFF"/>
        </w:rPr>
        <w:t>Giải thích: Nước được đựng bên trong một chiếc chai dễ lấy; “in a bottle” diễn tả vị trí chứa.</w:t>
      </w:r>
    </w:p>
    <w:p w14:paraId="4E3348EB" w14:textId="407A5530" w:rsidR="00937531" w:rsidRDefault="00275558">
      <w:pPr>
        <w:keepNext/>
        <w:spacing w:after="60"/>
      </w:pPr>
      <w:r w:rsidRPr="00275558">
        <w:rPr>
          <w:shd w:val="clear" w:color="auto" w:fill="FFFFFF"/>
        </w:rPr>
        <w:t>Câu 23: B. with</w:t>
      </w:r>
    </w:p>
    <w:p w14:paraId="20814D5E" w14:textId="47702A39" w:rsidR="00937531" w:rsidRDefault="00275558">
      <w:pPr>
        <w:spacing w:after="200"/>
      </w:pPr>
      <w:r w:rsidRPr="00275558">
        <w:rPr>
          <w:shd w:val="clear" w:color="auto" w:fill="FFFFFF"/>
        </w:rPr>
        <w:t>Giải thích: Cụm “keep something with you” nghĩa là giữ vật bên mình; điện thoại đã sạc cần ở cùng người đi.</w:t>
      </w:r>
    </w:p>
    <w:p w14:paraId="1B81DB81" w14:textId="5AA9DC57" w:rsidR="00937531" w:rsidRDefault="00275558">
      <w:pPr>
        <w:keepNext/>
        <w:spacing w:after="60"/>
      </w:pPr>
      <w:r w:rsidRPr="00275558">
        <w:rPr>
          <w:shd w:val="clear" w:color="auto" w:fill="FFFFFF"/>
        </w:rPr>
        <w:lastRenderedPageBreak/>
        <w:t>Câu 24: D. if</w:t>
      </w:r>
    </w:p>
    <w:p w14:paraId="5FCE9ADC" w14:textId="08D57980" w:rsidR="00937531" w:rsidRDefault="00275558">
      <w:pPr>
        <w:spacing w:after="200"/>
      </w:pPr>
      <w:r w:rsidRPr="00275558">
        <w:rPr>
          <w:shd w:val="clear" w:color="auto" w:fill="FFFFFF"/>
        </w:rPr>
        <w:t>Giải thích: Việc dự kiến về muộn là điều kiện để báo cho người khác tuyến đường; “if” mở đầu mệnh đề điều kiện phù hợp.</w:t>
      </w:r>
    </w:p>
    <w:p w14:paraId="1417D034" w14:textId="01A54BEE" w:rsidR="00937531" w:rsidRDefault="00275558">
      <w:pPr>
        <w:keepNext/>
        <w:spacing w:before="160" w:after="100"/>
      </w:pPr>
      <w:r w:rsidRPr="00275558">
        <w:rPr>
          <w:b/>
          <w:shd w:val="clear" w:color="auto" w:fill="FFFFFF"/>
        </w:rPr>
        <w:t>NHÓM 5. ĐỌC HIỂU – THÔNG TIN VÀ TỪ VỰNG (Câu 25–28)</w:t>
      </w:r>
    </w:p>
    <w:p w14:paraId="709B0C0A" w14:textId="6ED7A177" w:rsidR="00937531" w:rsidRDefault="00275558">
      <w:pPr>
        <w:keepNext/>
        <w:spacing w:after="60"/>
      </w:pPr>
      <w:r w:rsidRPr="00275558">
        <w:rPr>
          <w:shd w:val="clear" w:color="auto" w:fill="FFFFFF"/>
        </w:rPr>
        <w:t>Câu 25: C. To borrow an object needed only occasionally.</w:t>
      </w:r>
    </w:p>
    <w:p w14:paraId="0729E1D5" w14:textId="5CE90E62" w:rsidR="00937531" w:rsidRDefault="00275558">
      <w:pPr>
        <w:spacing w:after="200"/>
      </w:pPr>
      <w:r w:rsidRPr="00275558">
        <w:rPr>
          <w:shd w:val="clear" w:color="auto" w:fill="FFFFFF"/>
        </w:rPr>
        <w:t>Giải thích: Đoạn 1 nói dịch vụ hữu ích với những đồ vật người ta chỉ thỉnh thoảng cần nhưng không muốn mua và cất ở nhà; C diễn đạt đúng thông tin trực tiếp.</w:t>
      </w:r>
    </w:p>
    <w:p w14:paraId="6CC96824" w14:textId="013087EC" w:rsidR="00937531" w:rsidRDefault="00275558">
      <w:pPr>
        <w:keepNext/>
        <w:spacing w:after="60"/>
      </w:pPr>
      <w:r w:rsidRPr="00275558">
        <w:rPr>
          <w:shd w:val="clear" w:color="auto" w:fill="FFFFFF"/>
        </w:rPr>
        <w:t>Câu 26: A. They check it and explain safe use.</w:t>
      </w:r>
    </w:p>
    <w:p w14:paraId="05AD1D06" w14:textId="193ADC47" w:rsidR="00937531" w:rsidRDefault="00275558">
      <w:pPr>
        <w:spacing w:after="200"/>
      </w:pPr>
      <w:r w:rsidRPr="00275558">
        <w:rPr>
          <w:shd w:val="clear" w:color="auto" w:fill="FFFFFF"/>
        </w:rPr>
        <w:t>Giải thích: Câu đầu đoạn 2 nêu rõ trước khi cho mượn, nhân viên kiểm tra tình trạng món đồ và giải thích cách sử dụng an toàn; A đúng.</w:t>
      </w:r>
    </w:p>
    <w:p w14:paraId="5D3F310A" w14:textId="519FD9EB" w:rsidR="00937531" w:rsidRDefault="00275558">
      <w:pPr>
        <w:keepNext/>
        <w:spacing w:after="60"/>
      </w:pPr>
      <w:r w:rsidRPr="00275558">
        <w:rPr>
          <w:shd w:val="clear" w:color="auto" w:fill="FFFFFF"/>
        </w:rPr>
        <w:t>Câu 27: B. kept in good condition</w:t>
      </w:r>
    </w:p>
    <w:p w14:paraId="5C493FDF" w14:textId="1FAAA414" w:rsidR="00937531" w:rsidRDefault="00275558">
      <w:pPr>
        <w:spacing w:after="200"/>
      </w:pPr>
      <w:r w:rsidRPr="00275558">
        <w:rPr>
          <w:shd w:val="clear" w:color="auto" w:fill="FFFFFF"/>
        </w:rPr>
        <w:t>Giải thích: Đoạn 3 nói mô hình chỉ thành công khi đồ vật được “maintained properly”; trong ngữ cảnh thiết bị cho mượn, từ này nghĩa là được bảo dưỡng, giữ ở tình trạng tốt.</w:t>
      </w:r>
    </w:p>
    <w:p w14:paraId="012435CB" w14:textId="79DEA71B" w:rsidR="00937531" w:rsidRDefault="00275558">
      <w:pPr>
        <w:keepNext/>
        <w:spacing w:after="60"/>
      </w:pPr>
      <w:r w:rsidRPr="00275558">
        <w:rPr>
          <w:shd w:val="clear" w:color="auto" w:fill="FFFFFF"/>
        </w:rPr>
        <w:t>Câu 28: D. Learning about local demand can help a library choose useful objects.</w:t>
      </w:r>
    </w:p>
    <w:p w14:paraId="65304FD0" w14:textId="1E9668B5" w:rsidR="00937531" w:rsidRDefault="00275558">
      <w:pPr>
        <w:spacing w:after="200"/>
      </w:pPr>
      <w:r w:rsidRPr="00275558">
        <w:rPr>
          <w:shd w:val="clear" w:color="auto" w:fill="FFFFFF"/>
        </w:rPr>
        <w:t>Giải thích: Đoạn 3 cho biết bộ sưu tập phải phù hợp nhu cầu địa phương và nhiều thư viện hỏi cư dân trước khi thêm đồ. Từ hai bằng chứng này suy ra tìm hiểu nhu cầu giúp lựa chọn vật dụng hữu ích; D đúng.</w:t>
      </w:r>
    </w:p>
    <w:p w14:paraId="0972B8B5" w14:textId="096B7059" w:rsidR="00937531" w:rsidRDefault="00275558">
      <w:pPr>
        <w:keepNext/>
        <w:spacing w:before="160" w:after="100"/>
      </w:pPr>
      <w:r w:rsidRPr="00275558">
        <w:rPr>
          <w:b/>
          <w:shd w:val="clear" w:color="auto" w:fill="FFFFFF"/>
        </w:rPr>
        <w:t>NHÓM 6. ĐỌC HIỂU – Ý CHÍNH VÀ SUY LUẬN (Câu 29–32)</w:t>
      </w:r>
    </w:p>
    <w:p w14:paraId="1124A40A" w14:textId="1B2127EC" w:rsidR="00937531" w:rsidRDefault="00275558">
      <w:pPr>
        <w:keepNext/>
        <w:spacing w:after="60"/>
      </w:pPr>
      <w:r w:rsidRPr="00275558">
        <w:rPr>
          <w:shd w:val="clear" w:color="auto" w:fill="FFFFFF"/>
        </w:rPr>
        <w:t>Câu 29: A. Rain gardens collect runoff and can support local stormwater management when they are suitably designed and maintained.</w:t>
      </w:r>
    </w:p>
    <w:p w14:paraId="45B5D485" w14:textId="7E9BAD02" w:rsidR="00937531" w:rsidRDefault="00275558">
      <w:pPr>
        <w:spacing w:after="200"/>
      </w:pPr>
      <w:r w:rsidRPr="00275558">
        <w:rPr>
          <w:shd w:val="clear" w:color="auto" w:fill="FFFFFF"/>
        </w:rPr>
        <w:t>Giải thích: Đoạn 1 giải thích chức năng thu nước chảy tràn, đoạn 2 nói về cây và đất, đoạn 3 nhấn mạnh vị trí, chăm sóc và vai trò trong quản lý nước mưa. A bao quát đầy đủ cả chức năng lẫn điều kiện.</w:t>
      </w:r>
    </w:p>
    <w:p w14:paraId="6BA6D7B1" w14:textId="52E7A5B5" w:rsidR="00937531" w:rsidRDefault="00275558">
      <w:pPr>
        <w:keepNext/>
        <w:spacing w:after="60"/>
      </w:pPr>
      <w:r w:rsidRPr="00275558">
        <w:rPr>
          <w:shd w:val="clear" w:color="auto" w:fill="FFFFFF"/>
        </w:rPr>
        <w:t>Câu 30: C. continue to live through</w:t>
      </w:r>
    </w:p>
    <w:p w14:paraId="7AAD9849" w14:textId="1EF77EE7" w:rsidR="00937531" w:rsidRDefault="00275558">
      <w:pPr>
        <w:spacing w:after="200"/>
      </w:pPr>
      <w:r w:rsidRPr="00275558">
        <w:rPr>
          <w:shd w:val="clear" w:color="auto" w:fill="FFFFFF"/>
        </w:rPr>
        <w:t>Giải thích: Cây phải sống được qua cả thời gian ngập ngắn và thời tiết khô giữa các trận mưa; vì vậy “tolerate” gần nghĩa với “continue to live through”.</w:t>
      </w:r>
    </w:p>
    <w:p w14:paraId="70B81371" w14:textId="0D7EDA49" w:rsidR="00937531" w:rsidRDefault="00275558">
      <w:pPr>
        <w:keepNext/>
        <w:spacing w:after="60"/>
      </w:pPr>
      <w:r w:rsidRPr="00275558">
        <w:rPr>
          <w:shd w:val="clear" w:color="auto" w:fill="FFFFFF"/>
        </w:rPr>
        <w:t>Câu 31: A. To show that rain gardens require careful placement.</w:t>
      </w:r>
    </w:p>
    <w:p w14:paraId="60CEB7AE" w14:textId="5D46A99F" w:rsidR="00937531" w:rsidRDefault="00275558">
      <w:pPr>
        <w:spacing w:after="200"/>
      </w:pPr>
      <w:r w:rsidRPr="00275558">
        <w:rPr>
          <w:shd w:val="clear" w:color="auto" w:fill="FFFFFF"/>
        </w:rPr>
        <w:t>Giải thích: Đoạn 3 yêu cầu đặt vườn xa móng nhà và không chắn lối người đi bộ. Hai ví dụ này làm rõ vị trí phải được lựa chọn cẩn thận; A đúng.</w:t>
      </w:r>
    </w:p>
    <w:p w14:paraId="7569821F" w14:textId="6B3E6342" w:rsidR="00937531" w:rsidRDefault="00275558">
      <w:pPr>
        <w:keepNext/>
        <w:spacing w:after="60"/>
      </w:pPr>
      <w:r w:rsidRPr="00275558">
        <w:rPr>
          <w:shd w:val="clear" w:color="auto" w:fill="FFFFFF"/>
        </w:rPr>
        <w:t>Câu 32: B. Effective stormwater management may combine several well-planned small features.</w:t>
      </w:r>
    </w:p>
    <w:p w14:paraId="6BB1DF63" w14:textId="73643E1A" w:rsidR="00937531" w:rsidRDefault="00275558">
      <w:pPr>
        <w:spacing w:after="200"/>
      </w:pPr>
      <w:r w:rsidRPr="00275558">
        <w:rPr>
          <w:shd w:val="clear" w:color="auto" w:fill="FFFFFF"/>
        </w:rPr>
        <w:t>Giải thích: Câu cuối cho biết nhiều vườn mưa nhỏ có thể là một phần của cách quản lý nước mưa rộng hơn. Có thể suy ra giải pháp hiệu quả có thể kết hợp nhiều hạng mục nhỏ được quy hoạch tốt; B đúng.</w:t>
      </w:r>
    </w:p>
    <w:p w14:paraId="21D3CA2F" w14:textId="4B46A494" w:rsidR="00937531" w:rsidRDefault="00275558">
      <w:pPr>
        <w:keepNext/>
        <w:spacing w:before="160" w:after="100"/>
      </w:pPr>
      <w:r w:rsidRPr="00275558">
        <w:rPr>
          <w:b/>
          <w:shd w:val="clear" w:color="auto" w:fill="FFFFFF"/>
        </w:rPr>
        <w:t>NHÓM 7. ĐỌC HIỂU – THAM CHIẾU VÀ THÁI ĐỘ (Câu 33–36)</w:t>
      </w:r>
    </w:p>
    <w:p w14:paraId="5500323B" w14:textId="469504F0" w:rsidR="00937531" w:rsidRDefault="00275558">
      <w:pPr>
        <w:keepNext/>
        <w:spacing w:after="60"/>
      </w:pPr>
      <w:r w:rsidRPr="00275558">
        <w:rPr>
          <w:shd w:val="clear" w:color="auto" w:fill="FFFFFF"/>
        </w:rPr>
        <w:t>Câu 33: B. Positive, while emphasising safety and the limits of volunteer expertise.</w:t>
      </w:r>
    </w:p>
    <w:p w14:paraId="0393F461" w14:textId="27451DE3" w:rsidR="00937531" w:rsidRDefault="00275558">
      <w:pPr>
        <w:spacing w:after="200"/>
      </w:pPr>
      <w:r w:rsidRPr="00275558">
        <w:rPr>
          <w:shd w:val="clear" w:color="auto" w:fill="FFFFFF"/>
        </w:rPr>
        <w:t>Giải thích: Tác giả ghi nhận lợi ích thực hành và học hỏi của repair café, đồng thời nhấn mạnh kiểm tra an toàn và công việc phải để chuyên gia xử lý. Thái độ tích cực nhưng có điều kiện; B đúng.</w:t>
      </w:r>
    </w:p>
    <w:p w14:paraId="5E12D2C7" w14:textId="6C6A07E8" w:rsidR="00937531" w:rsidRDefault="00275558">
      <w:pPr>
        <w:keepNext/>
        <w:spacing w:after="60"/>
      </w:pPr>
      <w:r w:rsidRPr="00275558">
        <w:rPr>
          <w:shd w:val="clear" w:color="auto" w:fill="FFFFFF"/>
        </w:rPr>
        <w:t>Câu 34: A. the volunteers</w:t>
      </w:r>
    </w:p>
    <w:p w14:paraId="132CF636" w14:textId="2E250606" w:rsidR="00937531" w:rsidRDefault="00275558">
      <w:pPr>
        <w:spacing w:after="200"/>
      </w:pPr>
      <w:r w:rsidRPr="00275558">
        <w:rPr>
          <w:shd w:val="clear" w:color="auto" w:fill="FFFFFF"/>
        </w:rPr>
        <w:t>Giải thích: Câu trước có chủ ngữ “Volunteers”; chính họ có thể từ chối công việc liên quan đến pin nguy hiểm hoặc thiết bị cần chuyên gia. Vì vậy “They” quy chiếu đến volunteers.</w:t>
      </w:r>
    </w:p>
    <w:p w14:paraId="3EEE27E5" w14:textId="0384ED92" w:rsidR="00937531" w:rsidRDefault="00275558">
      <w:pPr>
        <w:keepNext/>
        <w:spacing w:after="60"/>
      </w:pPr>
      <w:r w:rsidRPr="00275558">
        <w:rPr>
          <w:shd w:val="clear" w:color="auto" w:fill="FFFFFF"/>
        </w:rPr>
        <w:lastRenderedPageBreak/>
        <w:t>Câu 35: C. Understanding a fault can help an owner make a better decision.</w:t>
      </w:r>
    </w:p>
    <w:p w14:paraId="517D5176" w14:textId="5236102B" w:rsidR="00937531" w:rsidRDefault="00275558">
      <w:pPr>
        <w:spacing w:after="200"/>
      </w:pPr>
      <w:r w:rsidRPr="00275558">
        <w:rPr>
          <w:shd w:val="clear" w:color="auto" w:fill="FFFFFF"/>
        </w:rPr>
        <w:t>Giải thích: Đoạn 3 nói ngay cả khi không sửa được, tình nguyện viên có thể giải thích nguyên nhân hỏng và giúp chủ đồ vật quyết định có nên sửa chuyên nghiệp. Từ đó suy ra hiểu lỗi hỗ trợ quyết định tốt hơn.</w:t>
      </w:r>
    </w:p>
    <w:p w14:paraId="4FAAEA77" w14:textId="3437B308" w:rsidR="00937531" w:rsidRDefault="00275558">
      <w:pPr>
        <w:keepNext/>
        <w:spacing w:after="60"/>
      </w:pPr>
      <w:r w:rsidRPr="00275558">
        <w:rPr>
          <w:shd w:val="clear" w:color="auto" w:fill="FFFFFF"/>
        </w:rPr>
        <w:t>Câu 36: A. To show why volunteers sometimes need to refuse a repair.</w:t>
      </w:r>
    </w:p>
    <w:p w14:paraId="6AF1C5D3" w14:textId="304D5F4D" w:rsidR="00937531" w:rsidRDefault="00275558">
      <w:pPr>
        <w:spacing w:after="200"/>
      </w:pPr>
      <w:r w:rsidRPr="00275558">
        <w:rPr>
          <w:shd w:val="clear" w:color="auto" w:fill="FFFFFF"/>
        </w:rPr>
        <w:t>Giải thích: Các ví dụ xuất hiện ngay sau câu nói tình nguyện viên đánh giá độ an toàn và có thể từ chối. Chúng minh họa những trường hợp vượt giới hạn chuyên môn hoặc công cụ; A đúng.</w:t>
      </w:r>
    </w:p>
    <w:p w14:paraId="583F0D63" w14:textId="7EA24AF9" w:rsidR="00937531" w:rsidRDefault="00275558">
      <w:pPr>
        <w:keepNext/>
        <w:spacing w:before="160" w:after="100"/>
      </w:pPr>
      <w:r w:rsidRPr="00275558">
        <w:rPr>
          <w:b/>
          <w:shd w:val="clear" w:color="auto" w:fill="FFFFFF"/>
        </w:rPr>
        <w:t>NHÓM 8. CHÈN CÂU VÀ LIÊN KẾT (Câu 37–40)</w:t>
      </w:r>
    </w:p>
    <w:p w14:paraId="05F171CD" w14:textId="670DDE24" w:rsidR="00937531" w:rsidRDefault="00275558">
      <w:pPr>
        <w:keepNext/>
        <w:spacing w:after="60"/>
      </w:pPr>
      <w:r w:rsidRPr="00275558">
        <w:rPr>
          <w:shd w:val="clear" w:color="auto" w:fill="FFFFFF"/>
        </w:rPr>
        <w:t>Câu 37: A. Position [A]</w:t>
      </w:r>
    </w:p>
    <w:p w14:paraId="1AA768FE" w14:textId="726E5345" w:rsidR="00937531" w:rsidRDefault="00275558">
      <w:pPr>
        <w:spacing w:after="200"/>
      </w:pPr>
      <w:r w:rsidRPr="00275558">
        <w:rPr>
          <w:shd w:val="clear" w:color="auto" w:fill="FFFFFF"/>
        </w:rPr>
        <w:t>Giải thích: Câu chèn nói về việc chọn nội thất, nên đứng sau câu giới thiệu góc đọc và trước câu liệt kê ghế, đèn cùng giá sách. Ở [A], mạch “không gian – người chọn – các đồ vật được chọn” rõ nhất.</w:t>
      </w:r>
    </w:p>
    <w:p w14:paraId="23738F7F" w14:textId="1E4E7DB0" w:rsidR="00937531" w:rsidRDefault="00275558">
      <w:pPr>
        <w:keepNext/>
        <w:spacing w:after="60"/>
      </w:pPr>
      <w:r w:rsidRPr="00275558">
        <w:rPr>
          <w:shd w:val="clear" w:color="auto" w:fill="FFFFFF"/>
        </w:rPr>
        <w:t>Câu 38: C. showing members how to use monitors and discussing the readings</w:t>
      </w:r>
    </w:p>
    <w:p w14:paraId="2354CFF5" w14:textId="45EFE158" w:rsidR="00937531" w:rsidRDefault="00275558">
      <w:pPr>
        <w:spacing w:after="200"/>
      </w:pPr>
      <w:r w:rsidRPr="00275558">
        <w:rPr>
          <w:shd w:val="clear" w:color="auto" w:fill="FFFFFF"/>
        </w:rPr>
        <w:t>Giải thích: “This support” quy chiếu toàn bộ hành động ở câu trước: huấn luyện viên chỉ cách đeo máy và trao đổi về số liệu sau buổi tập. C nêu đủ hai hoạt động.</w:t>
      </w:r>
    </w:p>
    <w:p w14:paraId="07BAB529" w14:textId="3229A7D9" w:rsidR="00937531" w:rsidRDefault="00275558">
      <w:pPr>
        <w:keepNext/>
        <w:spacing w:after="60"/>
      </w:pPr>
      <w:r w:rsidRPr="00275558">
        <w:rPr>
          <w:shd w:val="clear" w:color="auto" w:fill="FFFFFF"/>
        </w:rPr>
        <w:t>Câu 39: B. To explain how residents' observations influenced practical changes.</w:t>
      </w:r>
    </w:p>
    <w:p w14:paraId="20C4A07E" w14:textId="6F78A0FA" w:rsidR="00937531" w:rsidRDefault="00275558">
      <w:pPr>
        <w:spacing w:after="200"/>
      </w:pPr>
      <w:r w:rsidRPr="00275558">
        <w:rPr>
          <w:shd w:val="clear" w:color="auto" w:fill="FFFFFF"/>
        </w:rPr>
        <w:t>Giải thích: Hai câu đầu mô tả việc quan sát điểm sang đường và tầm nhìn; câu cuối cho biết hội đồng đã chuyển điểm sang đường và tỉa cành dựa trên quan sát đó. Mục đích là nêu tác động thực tế của dữ liệu cư dân thu thập.</w:t>
      </w:r>
    </w:p>
    <w:p w14:paraId="324DB6E6" w14:textId="6C6A1ADE" w:rsidR="00937531" w:rsidRDefault="00275558">
      <w:pPr>
        <w:keepNext/>
        <w:spacing w:after="60"/>
      </w:pPr>
      <w:r w:rsidRPr="00275558">
        <w:rPr>
          <w:shd w:val="clear" w:color="auto" w:fill="FFFFFF"/>
        </w:rPr>
        <w:t>Câu 40: D. However, such records do not provide a complete picture of sleep quality.</w:t>
      </w:r>
    </w:p>
    <w:p w14:paraId="6A6E6713" w14:textId="339D518F" w:rsidR="00937531" w:rsidRDefault="00275558">
      <w:pPr>
        <w:spacing w:after="200"/>
      </w:pPr>
      <w:r w:rsidRPr="00275558">
        <w:rPr>
          <w:shd w:val="clear" w:color="auto" w:fill="FFFFFF"/>
        </w:rPr>
        <w:t>Giải thích: Câu sau nói dữ liệu chỉ là ước tính và cần kết hợp với cảm giác nghỉ ngơi. “However” tạo tương phản với lợi ích ghi giờ ngủ, còn nội dung “không cho bức tranh đầy đủ” dẫn trực tiếp tới giới hạn ấy.</w:t>
      </w:r>
    </w:p>
    <w:sectPr w:rsidR="0093753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96794">
    <w:abstractNumId w:val="8"/>
  </w:num>
  <w:num w:numId="2" w16cid:durableId="314604473">
    <w:abstractNumId w:val="6"/>
  </w:num>
  <w:num w:numId="3" w16cid:durableId="121850925">
    <w:abstractNumId w:val="5"/>
  </w:num>
  <w:num w:numId="4" w16cid:durableId="501429665">
    <w:abstractNumId w:val="4"/>
  </w:num>
  <w:num w:numId="5" w16cid:durableId="587469072">
    <w:abstractNumId w:val="7"/>
  </w:num>
  <w:num w:numId="6" w16cid:durableId="139732805">
    <w:abstractNumId w:val="3"/>
  </w:num>
  <w:num w:numId="7" w16cid:durableId="1368525529">
    <w:abstractNumId w:val="2"/>
  </w:num>
  <w:num w:numId="8" w16cid:durableId="595020149">
    <w:abstractNumId w:val="1"/>
  </w:num>
  <w:num w:numId="9" w16cid:durableId="166639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58"/>
    <w:rsid w:val="0029639D"/>
    <w:rsid w:val="00326F90"/>
    <w:rsid w:val="00405C12"/>
    <w:rsid w:val="009375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7A7F7"/>
  <w14:defaultImageDpi w14:val="300"/>
  <w15:docId w15:val="{3F16A2C5-BBD3-453F-B4B5-7F0F26931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3333</Words>
  <Characters>19003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cp:lastModifiedBy>
  <cp:revision>2</cp:revision>
  <dcterms:created xsi:type="dcterms:W3CDTF">2013-12-23T23:15:00Z</dcterms:created>
  <dcterms:modified xsi:type="dcterms:W3CDTF">2026-08-27T08:46:00Z</dcterms:modified>
  <cp:category/>
</cp:coreProperties>
</file>