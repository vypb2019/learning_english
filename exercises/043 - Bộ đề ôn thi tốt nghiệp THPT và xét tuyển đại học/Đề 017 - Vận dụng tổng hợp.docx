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280" w:line="259" w:lineRule="auto"/>
        <w:jc w:val="center"/>
      </w:pPr>
      <w:r>
        <w:rPr>
          <w:rFonts w:ascii="Arial" w:hAnsi="Arial"/>
          <w:b/>
          <w:i w:val="0"/>
          <w:color w:val="000000"/>
          <w:sz w:val="32"/>
        </w:rPr>
        <w:t>ĐỀ SỐ 017 – VẬN DỤNG TỔNG HỢP</w:t>
      </w:r>
    </w:p>
    <w:p>
      <w:pPr>
        <w:keepNext/>
        <w:spacing w:before="0" w:after="80" w:line="259" w:lineRule="auto"/>
        <w:jc w:val="center"/>
      </w:pPr>
      <w:r>
        <w:rPr>
          <w:rFonts w:ascii="Arial" w:hAnsi="Arial"/>
          <w:b w:val="0"/>
          <w:i w:val="0"/>
          <w:color w:val="000000"/>
          <w:sz w:val="22"/>
        </w:rPr>
        <w:t>Bộ đề ôn thi tốt nghiệp THPT và xét tuyển đại học • Mức độ 17/100</w:t>
      </w:r>
    </w:p>
    <w:p>
      <w:pPr>
        <w:keepNext/>
        <w:spacing w:before="0" w:after="80" w:line="259" w:lineRule="auto"/>
        <w:jc w:val="center"/>
      </w:pPr>
      <w:r>
        <w:rPr>
          <w:rFonts w:ascii="Arial" w:hAnsi="Arial"/>
          <w:b w:val="0"/>
          <w:i w:val="0"/>
          <w:color w:val="000000"/>
          <w:sz w:val="22"/>
        </w:rPr>
        <w:t>Thời gian làm bài: 50 phút • 40 câu trắc nghiệm • Thang điểm: 10</w:t>
      </w:r>
    </w:p>
    <w:p>
      <w:pPr>
        <w:keepNext/>
        <w:spacing w:before="0" w:after="80" w:line="259" w:lineRule="auto"/>
      </w:pPr>
      <w:r>
        <w:rPr>
          <w:rFonts w:ascii="Arial" w:hAnsi="Arial"/>
          <w:b w:val="0"/>
          <w:i w:val="0"/>
          <w:color w:val="000000"/>
          <w:sz w:val="22"/>
        </w:rPr>
        <w:t>Họ và tên: ........................................................................    Điểm: ........................</w:t>
      </w:r>
    </w:p>
    <w:p>
      <w:pPr>
        <w:keepNext/>
        <w:spacing w:before="0" w:after="40" w:line="259" w:lineRule="auto"/>
      </w:pPr>
      <w:r>
        <w:rPr>
          <w:rFonts w:ascii="Arial" w:hAnsi="Arial"/>
          <w:b w:val="0"/>
          <w:i w:val="0"/>
          <w:color w:val="000000"/>
          <w:sz w:val="22"/>
        </w:rPr>
        <w:t>Hướng dẫn: Chọn phương án A, B, C hoặc D phù hợp nhất. Hoàn thành toàn bộ đề trước khi xem đáp án.</w:t>
      </w:r>
    </w:p>
    <w:p>
      <w:pPr>
        <w:keepNext/>
        <w:spacing w:before="60" w:after="80" w:line="259" w:lineRule="auto"/>
      </w:pPr>
      <w:r>
        <w:rPr>
          <w:rFonts w:ascii="Arial" w:hAnsi="Arial"/>
          <w:b/>
          <w:i w:val="0"/>
          <w:color w:val="000000"/>
          <w:sz w:val="24"/>
        </w:rPr>
        <w:t>PHẦN 1. ĐIỀN KHUYẾT THÔNG BÁO (Câu 1–4)</w:t>
      </w:r>
    </w:p>
    <w:p>
      <w:pPr>
        <w:keepNext/>
        <w:spacing w:before="0" w:after="80" w:line="259" w:lineRule="auto"/>
      </w:pPr>
      <w:r>
        <w:rPr>
          <w:rFonts w:ascii="Arial" w:hAnsi="Arial"/>
          <w:b w:val="0"/>
          <w:i/>
          <w:color w:val="000000"/>
          <w:sz w:val="22"/>
        </w:rPr>
        <w:t>Đọc thông báo và chọn phương án phù hợp nhất cho mỗi chỗ trống.</w:t>
      </w:r>
    </w:p>
    <w:p>
      <w:pPr>
        <w:keepNext/>
        <w:spacing w:before="40" w:after="80" w:line="259" w:lineRule="auto"/>
      </w:pPr>
      <w:r>
        <w:rPr>
          <w:rFonts w:ascii="Arial" w:hAnsi="Arial"/>
          <w:b/>
          <w:i w:val="0"/>
          <w:color w:val="000000"/>
          <w:sz w:val="22"/>
        </w:rPr>
        <w:t>REPAIR AND REUSE WORKSHOP</w:t>
      </w:r>
    </w:p>
    <w:p>
      <w:pPr>
        <w:keepNext w:val="0"/>
        <w:spacing w:before="0" w:after="160" w:line="259" w:lineRule="auto"/>
      </w:pPr>
      <w:r>
        <w:rPr>
          <w:rFonts w:ascii="Arial" w:hAnsi="Arial"/>
          <w:b w:val="0"/>
          <w:i w:val="0"/>
          <w:color w:val="000000"/>
          <w:sz w:val="22"/>
        </w:rPr>
        <w:t>Students are invited (1) ______ a broken household item to the repair workshop. The session focuses (2) ______ simple repairs and safe reuse. Please sign up (3) ______ the reception desk and wear gloves (4) ______ some materials may have sharp edges.</w:t>
      </w:r>
    </w:p>
    <w:p>
      <w:pPr>
        <w:keepNext/>
        <w:spacing w:before="100" w:after="60" w:line="259" w:lineRule="auto"/>
      </w:pPr>
      <w:r>
        <w:rPr>
          <w:rFonts w:ascii="Arial" w:hAnsi="Arial"/>
          <w:b w:val="0"/>
          <w:i w:val="0"/>
          <w:color w:val="000000"/>
          <w:sz w:val="22"/>
        </w:rPr>
        <w:t>1. Choose the correct answer.</w:t>
      </w:r>
    </w:p>
    <w:p>
      <w:pPr>
        <w:keepNext/>
        <w:spacing w:before="0" w:after="40" w:line="259" w:lineRule="auto"/>
      </w:pPr>
      <w:r>
        <w:rPr>
          <w:rFonts w:ascii="Arial" w:hAnsi="Arial"/>
          <w:b w:val="0"/>
          <w:i w:val="0"/>
          <w:color w:val="000000"/>
          <w:sz w:val="22"/>
        </w:rPr>
        <w:t>A. to bring</w:t>
      </w:r>
    </w:p>
    <w:p>
      <w:pPr>
        <w:keepNext/>
        <w:spacing w:before="0" w:after="40" w:line="259" w:lineRule="auto"/>
      </w:pPr>
      <w:r>
        <w:rPr>
          <w:rFonts w:ascii="Arial" w:hAnsi="Arial"/>
          <w:b w:val="0"/>
          <w:i w:val="0"/>
          <w:color w:val="000000"/>
          <w:sz w:val="22"/>
        </w:rPr>
        <w:t>B. bringing</w:t>
      </w:r>
    </w:p>
    <w:p>
      <w:pPr>
        <w:keepNext/>
        <w:spacing w:before="0" w:after="40" w:line="259" w:lineRule="auto"/>
      </w:pPr>
      <w:r>
        <w:rPr>
          <w:rFonts w:ascii="Arial" w:hAnsi="Arial"/>
          <w:b w:val="0"/>
          <w:i w:val="0"/>
          <w:color w:val="000000"/>
          <w:sz w:val="22"/>
        </w:rPr>
        <w:t>C. bring</w:t>
      </w:r>
    </w:p>
    <w:p>
      <w:pPr>
        <w:keepNext w:val="0"/>
        <w:spacing w:before="0" w:after="40" w:line="259" w:lineRule="auto"/>
      </w:pPr>
      <w:r>
        <w:rPr>
          <w:rFonts w:ascii="Arial" w:hAnsi="Arial"/>
          <w:b w:val="0"/>
          <w:i w:val="0"/>
          <w:color w:val="000000"/>
          <w:sz w:val="22"/>
        </w:rPr>
        <w:t>D. brought</w:t>
      </w:r>
    </w:p>
    <w:p>
      <w:pPr>
        <w:keepNext/>
        <w:spacing w:before="100" w:after="60" w:line="259" w:lineRule="auto"/>
      </w:pPr>
      <w:r>
        <w:rPr>
          <w:rFonts w:ascii="Arial" w:hAnsi="Arial"/>
          <w:b w:val="0"/>
          <w:i w:val="0"/>
          <w:color w:val="000000"/>
          <w:sz w:val="22"/>
        </w:rPr>
        <w:t>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in</w:t>
      </w:r>
    </w:p>
    <w:p>
      <w:pPr>
        <w:keepNext w:val="0"/>
        <w:spacing w:before="0" w:after="40" w:line="259" w:lineRule="auto"/>
      </w:pPr>
      <w:r>
        <w:rPr>
          <w:rFonts w:ascii="Arial" w:hAnsi="Arial"/>
          <w:b w:val="0"/>
          <w:i w:val="0"/>
          <w:color w:val="000000"/>
          <w:sz w:val="22"/>
        </w:rPr>
        <w:t>D. for</w:t>
      </w:r>
    </w:p>
    <w:p>
      <w:pPr>
        <w:keepNext/>
        <w:spacing w:before="100" w:after="60" w:line="259" w:lineRule="auto"/>
      </w:pPr>
      <w:r>
        <w:rPr>
          <w:rFonts w:ascii="Arial" w:hAnsi="Arial"/>
          <w:b w:val="0"/>
          <w:i w:val="0"/>
          <w:color w:val="000000"/>
          <w:sz w:val="22"/>
        </w:rPr>
        <w:t>3. Choose the correct answer.</w:t>
      </w:r>
    </w:p>
    <w:p>
      <w:pPr>
        <w:keepNext/>
        <w:spacing w:before="0" w:after="40" w:line="259" w:lineRule="auto"/>
      </w:pPr>
      <w:r>
        <w:rPr>
          <w:rFonts w:ascii="Arial" w:hAnsi="Arial"/>
          <w:b w:val="0"/>
          <w:i w:val="0"/>
          <w:color w:val="000000"/>
          <w:sz w:val="22"/>
        </w:rPr>
        <w:t>A. in</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so that</w:t>
      </w:r>
    </w:p>
    <w:p>
      <w:pPr>
        <w:keepNext w:val="0"/>
        <w:spacing w:before="0" w:after="40" w:line="259" w:lineRule="auto"/>
      </w:pPr>
      <w:r>
        <w:rPr>
          <w:rFonts w:ascii="Arial" w:hAnsi="Arial"/>
          <w:b w:val="0"/>
          <w:i w:val="0"/>
          <w:color w:val="000000"/>
          <w:sz w:val="22"/>
        </w:rPr>
        <w:t>D. because</w:t>
      </w:r>
    </w:p>
    <w:p>
      <w:pPr>
        <w:keepNext/>
        <w:spacing w:before="280" w:after="80" w:line="259" w:lineRule="auto"/>
      </w:pPr>
      <w:r>
        <w:rPr>
          <w:rFonts w:ascii="Arial" w:hAnsi="Arial"/>
          <w:b/>
          <w:i w:val="0"/>
          <w:color w:val="000000"/>
          <w:sz w:val="24"/>
        </w:rPr>
        <w:t>PHẦN 2. ĐIỀN KHUYẾT HƯỚNG DẪN THAM QUAN (Câu 5–8)</w:t>
      </w:r>
    </w:p>
    <w:p>
      <w:pPr>
        <w:keepNext/>
        <w:spacing w:before="0" w:after="80" w:line="259" w:lineRule="auto"/>
      </w:pPr>
      <w:r>
        <w:rPr>
          <w:rFonts w:ascii="Arial" w:hAnsi="Arial"/>
          <w:b w:val="0"/>
          <w:i/>
          <w:color w:val="000000"/>
          <w:sz w:val="22"/>
        </w:rPr>
        <w:t>Đọc hướng dẫn và chọn phương án phù hợp nhất cho mỗi chỗ trống.</w:t>
      </w:r>
    </w:p>
    <w:p>
      <w:pPr>
        <w:keepNext/>
        <w:spacing w:before="40" w:after="80" w:line="259" w:lineRule="auto"/>
      </w:pPr>
      <w:r>
        <w:rPr>
          <w:rFonts w:ascii="Arial" w:hAnsi="Arial"/>
          <w:b/>
          <w:i w:val="0"/>
          <w:color w:val="000000"/>
          <w:sz w:val="22"/>
        </w:rPr>
        <w:t>MUSEUM VISITOR GUIDE</w:t>
      </w:r>
    </w:p>
    <w:p>
      <w:pPr>
        <w:keepNext w:val="0"/>
        <w:spacing w:before="0" w:after="160" w:line="259" w:lineRule="auto"/>
      </w:pPr>
      <w:r>
        <w:rPr>
          <w:rFonts w:ascii="Arial" w:hAnsi="Arial"/>
          <w:b w:val="0"/>
          <w:i w:val="0"/>
          <w:color w:val="000000"/>
          <w:sz w:val="22"/>
        </w:rPr>
        <w:t>Keep large bags (5) ______ the lockers near the entrance. Do not touch the exhibits (6) ______ a member of staff invites you to do so. Speak (7) ______ so that other visitors can enjoy the galleries. Photography is allowed in some rooms; (8) ______, flash photography is not permitted.</w:t>
      </w:r>
    </w:p>
    <w:p>
      <w:pPr>
        <w:keepNext/>
        <w:spacing w:before="100" w:after="60" w:line="259" w:lineRule="auto"/>
      </w:pPr>
      <w:r>
        <w:rPr>
          <w:rFonts w:ascii="Arial" w:hAnsi="Arial"/>
          <w:b w:val="0"/>
          <w:i w:val="0"/>
          <w:color w:val="000000"/>
          <w:sz w:val="22"/>
        </w:rPr>
        <w:t>5. Choose the correct answer.</w:t>
      </w:r>
    </w:p>
    <w:p>
      <w:pPr>
        <w:keepNext/>
        <w:spacing w:before="0" w:after="40" w:line="259" w:lineRule="auto"/>
      </w:pPr>
      <w:r>
        <w:rPr>
          <w:rFonts w:ascii="Arial" w:hAnsi="Arial"/>
          <w:b w:val="0"/>
          <w:i w:val="0"/>
          <w:color w:val="000000"/>
          <w:sz w:val="22"/>
        </w:rPr>
        <w:t>A. in</w:t>
      </w:r>
    </w:p>
    <w:p>
      <w:pPr>
        <w:keepNext/>
        <w:spacing w:before="0" w:after="40" w:line="259" w:lineRule="auto"/>
      </w:pPr>
      <w:r>
        <w:rPr>
          <w:rFonts w:ascii="Arial" w:hAnsi="Arial"/>
          <w:b w:val="0"/>
          <w:i w:val="0"/>
          <w:color w:val="000000"/>
          <w:sz w:val="22"/>
        </w:rPr>
        <w:t>B. on</w:t>
      </w:r>
    </w:p>
    <w:p>
      <w:pPr>
        <w:keepNext/>
        <w:spacing w:before="0" w:after="40" w:line="259" w:lineRule="auto"/>
      </w:pPr>
      <w:r>
        <w:rPr>
          <w:rFonts w:ascii="Arial" w:hAnsi="Arial"/>
          <w:b w:val="0"/>
          <w:i w:val="0"/>
          <w:color w:val="000000"/>
          <w:sz w:val="22"/>
        </w:rPr>
        <w:t>C. at</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6.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therefore</w:t>
      </w:r>
    </w:p>
    <w:p>
      <w:pPr>
        <w:keepNext/>
        <w:spacing w:before="100" w:after="60" w:line="259" w:lineRule="auto"/>
      </w:pPr>
      <w:r>
        <w:rPr>
          <w:rFonts w:ascii="Arial" w:hAnsi="Arial"/>
          <w:b w:val="0"/>
          <w:i w:val="0"/>
          <w:color w:val="000000"/>
          <w:sz w:val="22"/>
        </w:rPr>
        <w:t>7. Choose the correct answer.</w:t>
      </w:r>
    </w:p>
    <w:p>
      <w:pPr>
        <w:keepNext/>
        <w:spacing w:before="0" w:after="40" w:line="259" w:lineRule="auto"/>
      </w:pPr>
      <w:r>
        <w:rPr>
          <w:rFonts w:ascii="Arial" w:hAnsi="Arial"/>
          <w:b w:val="0"/>
          <w:i w:val="0"/>
          <w:color w:val="000000"/>
          <w:sz w:val="22"/>
        </w:rPr>
        <w:t>A. quiet</w:t>
      </w:r>
    </w:p>
    <w:p>
      <w:pPr>
        <w:keepNext/>
        <w:spacing w:before="0" w:after="40" w:line="259" w:lineRule="auto"/>
      </w:pPr>
      <w:r>
        <w:rPr>
          <w:rFonts w:ascii="Arial" w:hAnsi="Arial"/>
          <w:b w:val="0"/>
          <w:i w:val="0"/>
          <w:color w:val="000000"/>
          <w:sz w:val="22"/>
        </w:rPr>
        <w:t>B. quieter</w:t>
      </w:r>
    </w:p>
    <w:p>
      <w:pPr>
        <w:keepNext/>
        <w:spacing w:before="0" w:after="40" w:line="259" w:lineRule="auto"/>
      </w:pPr>
      <w:r>
        <w:rPr>
          <w:rFonts w:ascii="Arial" w:hAnsi="Arial"/>
          <w:b w:val="0"/>
          <w:i w:val="0"/>
          <w:color w:val="000000"/>
          <w:sz w:val="22"/>
        </w:rPr>
        <w:t>C. quietly</w:t>
      </w:r>
    </w:p>
    <w:p>
      <w:pPr>
        <w:keepNext w:val="0"/>
        <w:spacing w:before="0" w:after="40" w:line="259" w:lineRule="auto"/>
      </w:pPr>
      <w:r>
        <w:rPr>
          <w:rFonts w:ascii="Arial" w:hAnsi="Arial"/>
          <w:b w:val="0"/>
          <w:i w:val="0"/>
          <w:color w:val="000000"/>
          <w:sz w:val="22"/>
        </w:rPr>
        <w:t>D. quietness</w:t>
      </w:r>
    </w:p>
    <w:p>
      <w:pPr>
        <w:keepNext/>
        <w:spacing w:before="100" w:after="60" w:line="259" w:lineRule="auto"/>
      </w:pPr>
      <w:r>
        <w:rPr>
          <w:rFonts w:ascii="Arial" w:hAnsi="Arial"/>
          <w:b w:val="0"/>
          <w:i w:val="0"/>
          <w:color w:val="000000"/>
          <w:sz w:val="22"/>
        </w:rPr>
        <w:t>8. Choose the correct answer.</w:t>
      </w:r>
    </w:p>
    <w:p>
      <w:pPr>
        <w:keepNext/>
        <w:spacing w:before="0" w:after="40" w:line="259" w:lineRule="auto"/>
      </w:pPr>
      <w:r>
        <w:rPr>
          <w:rFonts w:ascii="Arial" w:hAnsi="Arial"/>
          <w:b w:val="0"/>
          <w:i w:val="0"/>
          <w:color w:val="000000"/>
          <w:sz w:val="22"/>
        </w:rPr>
        <w:t>A. therefore</w:t>
      </w:r>
    </w:p>
    <w:p>
      <w:pPr>
        <w:keepNext/>
        <w:spacing w:before="0" w:after="40" w:line="259" w:lineRule="auto"/>
      </w:pPr>
      <w:r>
        <w:rPr>
          <w:rFonts w:ascii="Arial" w:hAnsi="Arial"/>
          <w:b w:val="0"/>
          <w:i w:val="0"/>
          <w:color w:val="000000"/>
          <w:sz w:val="22"/>
        </w:rPr>
        <w:t>B. otherwise</w:t>
      </w:r>
    </w:p>
    <w:p>
      <w:pPr>
        <w:keepNext/>
        <w:spacing w:before="0" w:after="40" w:line="259" w:lineRule="auto"/>
      </w:pPr>
      <w:r>
        <w:rPr>
          <w:rFonts w:ascii="Arial" w:hAnsi="Arial"/>
          <w:b w:val="0"/>
          <w:i w:val="0"/>
          <w:color w:val="000000"/>
          <w:sz w:val="22"/>
        </w:rPr>
        <w:t>C. for example</w:t>
      </w:r>
    </w:p>
    <w:p>
      <w:pPr>
        <w:keepNext w:val="0"/>
        <w:spacing w:before="0" w:after="40" w:line="259" w:lineRule="auto"/>
      </w:pPr>
      <w:r>
        <w:rPr>
          <w:rFonts w:ascii="Arial" w:hAnsi="Arial"/>
          <w:b w:val="0"/>
          <w:i w:val="0"/>
          <w:color w:val="000000"/>
          <w:sz w:val="22"/>
        </w:rPr>
        <w:t>D. however</w:t>
      </w:r>
    </w:p>
    <w:p>
      <w:pPr>
        <w:keepNext/>
        <w:spacing w:before="280" w:after="80" w:line="259" w:lineRule="auto"/>
      </w:pPr>
      <w:r>
        <w:rPr>
          <w:rFonts w:ascii="Arial" w:hAnsi="Arial"/>
          <w:b/>
          <w:i w:val="0"/>
          <w:color w:val="000000"/>
          <w:sz w:val="24"/>
        </w:rPr>
        <w:t>PHẦN 3. SẮP XẾP HỘI THOẠI (Câu 9–12)</w:t>
      </w:r>
    </w:p>
    <w:p>
      <w:pPr>
        <w:keepNext/>
        <w:spacing w:before="0" w:after="80" w:line="259" w:lineRule="auto"/>
      </w:pPr>
      <w:r>
        <w:rPr>
          <w:rFonts w:ascii="Arial" w:hAnsi="Arial"/>
          <w:b w:val="0"/>
          <w:i/>
          <w:color w:val="000000"/>
          <w:sz w:val="22"/>
        </w:rPr>
        <w:t>Chọn phương án tạo thành hội thoại tự nhiên và hợp lý nhất.</w:t>
      </w:r>
    </w:p>
    <w:p>
      <w:pPr>
        <w:keepNext w:val="0"/>
        <w:spacing w:before="0" w:after="60" w:line="259" w:lineRule="auto"/>
      </w:pPr>
      <w:r>
        <w:rPr>
          <w:rFonts w:ascii="Arial" w:hAnsi="Arial"/>
          <w:b w:val="0"/>
          <w:i w:val="0"/>
          <w:color w:val="000000"/>
          <w:sz w:val="22"/>
        </w:rPr>
        <w:t>a. Station worker: It leaves from platform four.</w:t>
      </w:r>
    </w:p>
    <w:p>
      <w:pPr>
        <w:keepNext w:val="0"/>
        <w:spacing w:before="0" w:after="60" w:line="259" w:lineRule="auto"/>
      </w:pPr>
      <w:r>
        <w:rPr>
          <w:rFonts w:ascii="Arial" w:hAnsi="Arial"/>
          <w:b w:val="0"/>
          <w:i w:val="0"/>
          <w:color w:val="000000"/>
          <w:sz w:val="22"/>
        </w:rPr>
        <w:t>b. Passenger: Which platform does the afternoon train use?</w:t>
      </w:r>
    </w:p>
    <w:p>
      <w:pPr>
        <w:keepNext w:val="0"/>
        <w:spacing w:before="0" w:after="60" w:line="259" w:lineRule="auto"/>
      </w:pPr>
      <w:r>
        <w:rPr>
          <w:rFonts w:ascii="Arial" w:hAnsi="Arial"/>
          <w:b w:val="0"/>
          <w:i w:val="0"/>
          <w:color w:val="000000"/>
          <w:sz w:val="22"/>
        </w:rPr>
        <w:t>c. Passenger: Thank you for your help.</w:t>
      </w:r>
    </w:p>
    <w:p>
      <w:pPr>
        <w:keepNext/>
        <w:spacing w:before="100" w:after="60" w:line="259" w:lineRule="auto"/>
      </w:pPr>
      <w:r>
        <w:rPr>
          <w:rFonts w:ascii="Arial" w:hAnsi="Arial"/>
          <w:b w:val="0"/>
          <w:i w:val="0"/>
          <w:color w:val="000000"/>
          <w:sz w:val="22"/>
        </w:rPr>
        <w:t>9. Choose the correct order.</w:t>
      </w:r>
    </w:p>
    <w:p>
      <w:pPr>
        <w:keepNext/>
        <w:spacing w:before="0" w:after="40" w:line="259" w:lineRule="auto"/>
      </w:pPr>
      <w:r>
        <w:rPr>
          <w:rFonts w:ascii="Arial" w:hAnsi="Arial"/>
          <w:b w:val="0"/>
          <w:i w:val="0"/>
          <w:color w:val="000000"/>
          <w:sz w:val="22"/>
        </w:rPr>
        <w:t>A. b – a – c</w:t>
      </w:r>
    </w:p>
    <w:p>
      <w:pPr>
        <w:keepNext/>
        <w:spacing w:before="0" w:after="40" w:line="259" w:lineRule="auto"/>
      </w:pPr>
      <w:r>
        <w:rPr>
          <w:rFonts w:ascii="Arial" w:hAnsi="Arial"/>
          <w:b w:val="0"/>
          <w:i w:val="0"/>
          <w:color w:val="000000"/>
          <w:sz w:val="22"/>
        </w:rPr>
        <w:t>B. a – b – c</w:t>
      </w:r>
    </w:p>
    <w:p>
      <w:pPr>
        <w:keepNext/>
        <w:spacing w:before="0" w:after="40" w:line="259" w:lineRule="auto"/>
      </w:pPr>
      <w:r>
        <w:rPr>
          <w:rFonts w:ascii="Arial" w:hAnsi="Arial"/>
          <w:b w:val="0"/>
          <w:i w:val="0"/>
          <w:color w:val="000000"/>
          <w:sz w:val="22"/>
        </w:rPr>
        <w:t>C. c – b – a</w:t>
      </w:r>
    </w:p>
    <w:p>
      <w:pPr>
        <w:keepNext w:val="0"/>
        <w:spacing w:before="0" w:after="40" w:line="259" w:lineRule="auto"/>
      </w:pPr>
      <w:r>
        <w:rPr>
          <w:rFonts w:ascii="Arial" w:hAnsi="Arial"/>
          <w:b w:val="0"/>
          <w:i w:val="0"/>
          <w:color w:val="000000"/>
          <w:sz w:val="22"/>
        </w:rPr>
        <w:t>D. b – c – a</w:t>
      </w:r>
    </w:p>
    <w:p>
      <w:pPr>
        <w:keepNext w:val="0"/>
        <w:spacing w:before="0" w:after="60" w:line="259" w:lineRule="auto"/>
      </w:pPr>
      <w:r>
        <w:rPr>
          <w:rFonts w:ascii="Arial" w:hAnsi="Arial"/>
          <w:b w:val="0"/>
          <w:i w:val="0"/>
          <w:color w:val="000000"/>
          <w:sz w:val="22"/>
        </w:rPr>
        <w:t>a. Rental assistant: Here is a helmet for you.</w:t>
      </w:r>
    </w:p>
    <w:p>
      <w:pPr>
        <w:keepNext w:val="0"/>
        <w:spacing w:before="0" w:after="60" w:line="259" w:lineRule="auto"/>
      </w:pPr>
      <w:r>
        <w:rPr>
          <w:rFonts w:ascii="Arial" w:hAnsi="Arial"/>
          <w:b w:val="0"/>
          <w:i w:val="0"/>
          <w:color w:val="000000"/>
          <w:sz w:val="22"/>
        </w:rPr>
        <w:t>b. Customer: I would like to rent a bicycle for the afternoon.</w:t>
      </w:r>
    </w:p>
    <w:p>
      <w:pPr>
        <w:keepNext w:val="0"/>
        <w:spacing w:before="0" w:after="60" w:line="259" w:lineRule="auto"/>
      </w:pPr>
      <w:r>
        <w:rPr>
          <w:rFonts w:ascii="Arial" w:hAnsi="Arial"/>
          <w:b w:val="0"/>
          <w:i w:val="0"/>
          <w:color w:val="000000"/>
          <w:sz w:val="22"/>
        </w:rPr>
        <w:t>c. Rental assistant: May I see your identification?</w:t>
      </w:r>
    </w:p>
    <w:p>
      <w:pPr>
        <w:keepNext w:val="0"/>
        <w:spacing w:before="0" w:after="60" w:line="259" w:lineRule="auto"/>
      </w:pPr>
      <w:r>
        <w:rPr>
          <w:rFonts w:ascii="Arial" w:hAnsi="Arial"/>
          <w:b w:val="0"/>
          <w:i w:val="0"/>
          <w:color w:val="000000"/>
          <w:sz w:val="22"/>
        </w:rPr>
        <w:t>d. Customer: Of course. Here it is.</w:t>
      </w:r>
    </w:p>
    <w:p>
      <w:pPr>
        <w:keepNext/>
        <w:spacing w:before="100" w:after="60" w:line="259" w:lineRule="auto"/>
      </w:pPr>
      <w:r>
        <w:rPr>
          <w:rFonts w:ascii="Arial" w:hAnsi="Arial"/>
          <w:b w:val="0"/>
          <w:i w:val="0"/>
          <w:color w:val="000000"/>
          <w:sz w:val="22"/>
        </w:rPr>
        <w:t>10.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c – b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Teacher: What happened?</w:t>
      </w:r>
    </w:p>
    <w:p>
      <w:pPr>
        <w:keepNext w:val="0"/>
        <w:spacing w:before="0" w:after="60" w:line="259" w:lineRule="auto"/>
      </w:pPr>
      <w:r>
        <w:rPr>
          <w:rFonts w:ascii="Arial" w:hAnsi="Arial"/>
          <w:b w:val="0"/>
          <w:i w:val="0"/>
          <w:color w:val="000000"/>
          <w:sz w:val="22"/>
        </w:rPr>
        <w:t>b. Student: I missed the assignment deadline.</w:t>
      </w:r>
    </w:p>
    <w:p>
      <w:pPr>
        <w:keepNext w:val="0"/>
        <w:spacing w:before="0" w:after="60" w:line="259" w:lineRule="auto"/>
      </w:pPr>
      <w:r>
        <w:rPr>
          <w:rFonts w:ascii="Arial" w:hAnsi="Arial"/>
          <w:b w:val="0"/>
          <w:i w:val="0"/>
          <w:color w:val="000000"/>
          <w:sz w:val="22"/>
        </w:rPr>
        <w:t>c. Student: There was a family emergency yesterday.</w:t>
      </w:r>
    </w:p>
    <w:p>
      <w:pPr>
        <w:keepNext w:val="0"/>
        <w:spacing w:before="0" w:after="60" w:line="259" w:lineRule="auto"/>
      </w:pPr>
      <w:r>
        <w:rPr>
          <w:rFonts w:ascii="Arial" w:hAnsi="Arial"/>
          <w:b w:val="0"/>
          <w:i w:val="0"/>
          <w:color w:val="000000"/>
          <w:sz w:val="22"/>
        </w:rPr>
        <w:t>d. Teacher: You may submit it tomorrow morning.</w:t>
      </w:r>
    </w:p>
    <w:p>
      <w:pPr>
        <w:keepNext/>
        <w:spacing w:before="100" w:after="60" w:line="259" w:lineRule="auto"/>
      </w:pPr>
      <w:r>
        <w:rPr>
          <w:rFonts w:ascii="Arial" w:hAnsi="Arial"/>
          <w:b w:val="0"/>
          <w:i w:val="0"/>
          <w:color w:val="000000"/>
          <w:sz w:val="22"/>
        </w:rPr>
        <w:t>11.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c – d</w:t>
      </w:r>
    </w:p>
    <w:p>
      <w:pPr>
        <w:keepNext w:val="0"/>
        <w:spacing w:before="0" w:after="40" w:line="259" w:lineRule="auto"/>
      </w:pPr>
      <w:r>
        <w:rPr>
          <w:rFonts w:ascii="Arial" w:hAnsi="Arial"/>
          <w:b w:val="0"/>
          <w:i w:val="0"/>
          <w:color w:val="000000"/>
          <w:sz w:val="22"/>
        </w:rPr>
        <w:t>D. c – b – a – d</w:t>
      </w:r>
    </w:p>
    <w:p>
      <w:pPr>
        <w:keepNext w:val="0"/>
        <w:spacing w:before="0" w:after="60" w:line="259" w:lineRule="auto"/>
      </w:pPr>
      <w:r>
        <w:rPr>
          <w:rFonts w:ascii="Arial" w:hAnsi="Arial"/>
          <w:b w:val="0"/>
          <w:i w:val="0"/>
          <w:color w:val="000000"/>
          <w:sz w:val="22"/>
        </w:rPr>
        <w:t>a. Shop assistant: It is in aisle five, on the left.</w:t>
      </w:r>
    </w:p>
    <w:p>
      <w:pPr>
        <w:keepNext w:val="0"/>
        <w:spacing w:before="0" w:after="60" w:line="259" w:lineRule="auto"/>
      </w:pPr>
      <w:r>
        <w:rPr>
          <w:rFonts w:ascii="Arial" w:hAnsi="Arial"/>
          <w:b w:val="0"/>
          <w:i w:val="0"/>
          <w:color w:val="000000"/>
          <w:sz w:val="22"/>
        </w:rPr>
        <w:t>b. Customer: I am looking for brown rice.</w:t>
      </w:r>
    </w:p>
    <w:p>
      <w:pPr>
        <w:keepNext w:val="0"/>
        <w:spacing w:before="0" w:after="60" w:line="259" w:lineRule="auto"/>
      </w:pPr>
      <w:r>
        <w:rPr>
          <w:rFonts w:ascii="Arial" w:hAnsi="Arial"/>
          <w:b w:val="0"/>
          <w:i w:val="0"/>
          <w:color w:val="000000"/>
          <w:sz w:val="22"/>
        </w:rPr>
        <w:t>c. Customer: Thank you.</w:t>
      </w:r>
    </w:p>
    <w:p>
      <w:pPr>
        <w:keepNext w:val="0"/>
        <w:spacing w:before="0" w:after="60" w:line="259" w:lineRule="auto"/>
      </w:pPr>
      <w:r>
        <w:rPr>
          <w:rFonts w:ascii="Arial" w:hAnsi="Arial"/>
          <w:b w:val="0"/>
          <w:i w:val="0"/>
          <w:color w:val="000000"/>
          <w:sz w:val="22"/>
        </w:rPr>
        <w:t>d. Shop assistant: Is there anything else I can help you find?</w:t>
      </w:r>
    </w:p>
    <w:p>
      <w:pPr>
        <w:keepNext/>
        <w:spacing w:before="100" w:after="60" w:line="259" w:lineRule="auto"/>
      </w:pPr>
      <w:r>
        <w:rPr>
          <w:rFonts w:ascii="Arial" w:hAnsi="Arial"/>
          <w:b w:val="0"/>
          <w:i w:val="0"/>
          <w:color w:val="000000"/>
          <w:sz w:val="22"/>
        </w:rPr>
        <w:t>12. Choose the correct order.</w:t>
      </w:r>
    </w:p>
    <w:p>
      <w:pPr>
        <w:keepNext/>
        <w:spacing w:before="0" w:after="40" w:line="259" w:lineRule="auto"/>
      </w:pPr>
      <w:r>
        <w:rPr>
          <w:rFonts w:ascii="Arial" w:hAnsi="Arial"/>
          <w:b w:val="0"/>
          <w:i w:val="0"/>
          <w:color w:val="000000"/>
          <w:sz w:val="22"/>
        </w:rPr>
        <w:t>A. a – b – c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a – d – c</w:t>
      </w:r>
    </w:p>
    <w:p>
      <w:pPr>
        <w:keepNext w:val="0"/>
        <w:spacing w:before="0" w:after="40" w:line="259" w:lineRule="auto"/>
      </w:pPr>
      <w:r>
        <w:rPr>
          <w:rFonts w:ascii="Arial" w:hAnsi="Arial"/>
          <w:b w:val="0"/>
          <w:i w:val="0"/>
          <w:color w:val="000000"/>
          <w:sz w:val="22"/>
        </w:rPr>
        <w:t>D. b – a – c – d</w:t>
      </w:r>
    </w:p>
    <w:p>
      <w:pPr>
        <w:keepNext/>
        <w:spacing w:before="280" w:after="80" w:line="259" w:lineRule="auto"/>
      </w:pPr>
      <w:r>
        <w:rPr>
          <w:rFonts w:ascii="Arial" w:hAnsi="Arial"/>
          <w:b/>
          <w:i w:val="0"/>
          <w:color w:val="000000"/>
          <w:sz w:val="24"/>
        </w:rPr>
        <w:t>PHẦN 4. SẮP XẾP EMAIL VÀ ĐOẠN VĂN (Câu 13–16)</w:t>
      </w:r>
    </w:p>
    <w:p>
      <w:pPr>
        <w:keepNext/>
        <w:spacing w:before="0" w:after="80" w:line="259" w:lineRule="auto"/>
      </w:pPr>
      <w:r>
        <w:rPr>
          <w:rFonts w:ascii="Arial" w:hAnsi="Arial"/>
          <w:b w:val="0"/>
          <w:i/>
          <w:color w:val="000000"/>
          <w:sz w:val="22"/>
        </w:rPr>
        <w:t>Chọn phương án sắp xếp các câu thành email hoặc đoạn văn mạch lạc nhất.</w:t>
      </w:r>
    </w:p>
    <w:p>
      <w:pPr>
        <w:keepNext w:val="0"/>
        <w:spacing w:before="0" w:after="60" w:line="259" w:lineRule="auto"/>
      </w:pPr>
      <w:r>
        <w:rPr>
          <w:rFonts w:ascii="Arial" w:hAnsi="Arial"/>
          <w:b w:val="0"/>
          <w:i w:val="0"/>
          <w:color w:val="000000"/>
          <w:sz w:val="22"/>
        </w:rPr>
        <w:t>a. I am available on Saturday mornings.</w:t>
      </w:r>
    </w:p>
    <w:p>
      <w:pPr>
        <w:keepNext w:val="0"/>
        <w:spacing w:before="0" w:after="60" w:line="259" w:lineRule="auto"/>
      </w:pPr>
      <w:r>
        <w:rPr>
          <w:rFonts w:ascii="Arial" w:hAnsi="Arial"/>
          <w:b w:val="0"/>
          <w:i w:val="0"/>
          <w:color w:val="000000"/>
          <w:sz w:val="22"/>
        </w:rPr>
        <w:t>b. Dear Volunteer Coordinator, I am interested in helping at the food bank.</w:t>
      </w:r>
    </w:p>
    <w:p>
      <w:pPr>
        <w:keepNext w:val="0"/>
        <w:spacing w:before="0" w:after="60" w:line="259" w:lineRule="auto"/>
      </w:pPr>
      <w:r>
        <w:rPr>
          <w:rFonts w:ascii="Arial" w:hAnsi="Arial"/>
          <w:b w:val="0"/>
          <w:i w:val="0"/>
          <w:color w:val="000000"/>
          <w:sz w:val="22"/>
        </w:rPr>
        <w:t>c. Could you tell me what tasks volunteers usually do?</w:t>
      </w:r>
    </w:p>
    <w:p>
      <w:pPr>
        <w:keepNext w:val="0"/>
        <w:spacing w:before="0" w:after="60" w:line="259" w:lineRule="auto"/>
      </w:pPr>
      <w:r>
        <w:rPr>
          <w:rFonts w:ascii="Arial" w:hAnsi="Arial"/>
          <w:b w:val="0"/>
          <w:i w:val="0"/>
          <w:color w:val="000000"/>
          <w:sz w:val="22"/>
        </w:rPr>
        <w:t>d. Thank you for your information.</w:t>
      </w:r>
    </w:p>
    <w:p>
      <w:pPr>
        <w:keepNext/>
        <w:spacing w:before="100" w:after="60" w:line="259" w:lineRule="auto"/>
      </w:pPr>
      <w:r>
        <w:rPr>
          <w:rFonts w:ascii="Arial" w:hAnsi="Arial"/>
          <w:b w:val="0"/>
          <w:i w:val="0"/>
          <w:color w:val="000000"/>
          <w:sz w:val="22"/>
        </w:rPr>
        <w:t>13. Choose the correct order.</w:t>
      </w:r>
    </w:p>
    <w:p>
      <w:pPr>
        <w:keepNext/>
        <w:spacing w:before="0" w:after="40" w:line="259" w:lineRule="auto"/>
      </w:pPr>
      <w:r>
        <w:rPr>
          <w:rFonts w:ascii="Arial" w:hAnsi="Arial"/>
          <w:b w:val="0"/>
          <w:i w:val="0"/>
          <w:color w:val="000000"/>
          <w:sz w:val="22"/>
        </w:rPr>
        <w:t>A. b – a – c – d</w:t>
      </w:r>
    </w:p>
    <w:p>
      <w:pPr>
        <w:keepNext/>
        <w:spacing w:before="0" w:after="40" w:line="259" w:lineRule="auto"/>
      </w:pPr>
      <w:r>
        <w:rPr>
          <w:rFonts w:ascii="Arial" w:hAnsi="Arial"/>
          <w:b w:val="0"/>
          <w:i w:val="0"/>
          <w:color w:val="000000"/>
          <w:sz w:val="22"/>
        </w:rPr>
        <w:t>B. a – b – c – d</w:t>
      </w:r>
    </w:p>
    <w:p>
      <w:pPr>
        <w:keepNext/>
        <w:spacing w:before="0" w:after="40" w:line="259" w:lineRule="auto"/>
      </w:pPr>
      <w:r>
        <w:rPr>
          <w:rFonts w:ascii="Arial" w:hAnsi="Arial"/>
          <w:b w:val="0"/>
          <w:i w:val="0"/>
          <w:color w:val="000000"/>
          <w:sz w:val="22"/>
        </w:rPr>
        <w:t>C. b – c – a – d</w:t>
      </w:r>
    </w:p>
    <w:p>
      <w:pPr>
        <w:keepNext w:val="0"/>
        <w:spacing w:before="0" w:after="40" w:line="259" w:lineRule="auto"/>
      </w:pPr>
      <w:r>
        <w:rPr>
          <w:rFonts w:ascii="Arial" w:hAnsi="Arial"/>
          <w:b w:val="0"/>
          <w:i w:val="0"/>
          <w:color w:val="000000"/>
          <w:sz w:val="22"/>
        </w:rPr>
        <w:t>D. b – d – a – c</w:t>
      </w:r>
    </w:p>
    <w:p>
      <w:pPr>
        <w:keepNext w:val="0"/>
        <w:spacing w:before="0" w:after="60" w:line="259" w:lineRule="auto"/>
      </w:pPr>
      <w:r>
        <w:rPr>
          <w:rFonts w:ascii="Arial" w:hAnsi="Arial"/>
          <w:b w:val="0"/>
          <w:i w:val="0"/>
          <w:color w:val="000000"/>
          <w:sz w:val="22"/>
        </w:rPr>
        <w:t>a. Finally, check that all liquids are in sealed bags.</w:t>
      </w:r>
    </w:p>
    <w:p>
      <w:pPr>
        <w:keepNext w:val="0"/>
        <w:spacing w:before="0" w:after="60" w:line="259" w:lineRule="auto"/>
      </w:pPr>
      <w:r>
        <w:rPr>
          <w:rFonts w:ascii="Arial" w:hAnsi="Arial"/>
          <w:b w:val="0"/>
          <w:i w:val="0"/>
          <w:color w:val="000000"/>
          <w:sz w:val="22"/>
        </w:rPr>
        <w:t>b. First, make a list of everything you need.</w:t>
      </w:r>
    </w:p>
    <w:p>
      <w:pPr>
        <w:keepNext w:val="0"/>
        <w:spacing w:before="0" w:after="60" w:line="259" w:lineRule="auto"/>
      </w:pPr>
      <w:r>
        <w:rPr>
          <w:rFonts w:ascii="Arial" w:hAnsi="Arial"/>
          <w:b w:val="0"/>
          <w:i w:val="0"/>
          <w:color w:val="000000"/>
          <w:sz w:val="22"/>
        </w:rPr>
        <w:t>c. Put the heaviest items at the bottom of the suitcase.</w:t>
      </w:r>
    </w:p>
    <w:p>
      <w:pPr>
        <w:keepNext w:val="0"/>
        <w:spacing w:before="0" w:after="60" w:line="259" w:lineRule="auto"/>
      </w:pPr>
      <w:r>
        <w:rPr>
          <w:rFonts w:ascii="Arial" w:hAnsi="Arial"/>
          <w:b w:val="0"/>
          <w:i w:val="0"/>
          <w:color w:val="000000"/>
          <w:sz w:val="22"/>
        </w:rPr>
        <w:t>d. Add clothes and smaller items around them.</w:t>
      </w:r>
    </w:p>
    <w:p>
      <w:pPr>
        <w:keepNext/>
        <w:spacing w:before="100" w:after="60" w:line="259" w:lineRule="auto"/>
      </w:pPr>
      <w:r>
        <w:rPr>
          <w:rFonts w:ascii="Arial" w:hAnsi="Arial"/>
          <w:b w:val="0"/>
          <w:i w:val="0"/>
          <w:color w:val="000000"/>
          <w:sz w:val="22"/>
        </w:rPr>
        <w:t>14.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c – d – a</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The orchard has also encouraged cooperation between neighbours.</w:t>
      </w:r>
    </w:p>
    <w:p>
      <w:pPr>
        <w:keepNext w:val="0"/>
        <w:spacing w:before="0" w:after="60" w:line="259" w:lineRule="auto"/>
      </w:pPr>
      <w:r>
        <w:rPr>
          <w:rFonts w:ascii="Arial" w:hAnsi="Arial"/>
          <w:b w:val="0"/>
          <w:i w:val="0"/>
          <w:color w:val="000000"/>
          <w:sz w:val="22"/>
        </w:rPr>
        <w:t>b. Residents have planted a small orchard beside the community hall.</w:t>
      </w:r>
    </w:p>
    <w:p>
      <w:pPr>
        <w:keepNext w:val="0"/>
        <w:spacing w:before="0" w:after="60" w:line="259" w:lineRule="auto"/>
      </w:pPr>
      <w:r>
        <w:rPr>
          <w:rFonts w:ascii="Arial" w:hAnsi="Arial"/>
          <w:b w:val="0"/>
          <w:i w:val="0"/>
          <w:color w:val="000000"/>
          <w:sz w:val="22"/>
        </w:rPr>
        <w:t>c. A nearby school records how the trees grow each season.</w:t>
      </w:r>
    </w:p>
    <w:p>
      <w:pPr>
        <w:keepNext w:val="0"/>
        <w:spacing w:before="0" w:after="60" w:line="259" w:lineRule="auto"/>
      </w:pPr>
      <w:r>
        <w:rPr>
          <w:rFonts w:ascii="Arial" w:hAnsi="Arial"/>
          <w:b w:val="0"/>
          <w:i w:val="0"/>
          <w:color w:val="000000"/>
          <w:sz w:val="22"/>
        </w:rPr>
        <w:t>d. When the fruit is ready, families share it at a local event.</w:t>
      </w:r>
    </w:p>
    <w:p>
      <w:pPr>
        <w:keepNext/>
        <w:spacing w:before="100" w:after="60" w:line="259" w:lineRule="auto"/>
      </w:pPr>
      <w:r>
        <w:rPr>
          <w:rFonts w:ascii="Arial" w:hAnsi="Arial"/>
          <w:b w:val="0"/>
          <w:i w:val="0"/>
          <w:color w:val="000000"/>
          <w:sz w:val="22"/>
        </w:rPr>
        <w:t>15. Choose the correct order.</w:t>
      </w:r>
    </w:p>
    <w:p>
      <w:pPr>
        <w:keepNext/>
        <w:spacing w:before="0" w:after="40" w:line="259" w:lineRule="auto"/>
      </w:pPr>
      <w:r>
        <w:rPr>
          <w:rFonts w:ascii="Arial" w:hAnsi="Arial"/>
          <w:b w:val="0"/>
          <w:i w:val="0"/>
          <w:color w:val="000000"/>
          <w:sz w:val="22"/>
        </w:rPr>
        <w:t>A. c – b – d – a</w:t>
      </w:r>
    </w:p>
    <w:p>
      <w:pPr>
        <w:keepNext/>
        <w:spacing w:before="0" w:after="40" w:line="259" w:lineRule="auto"/>
      </w:pPr>
      <w:r>
        <w:rPr>
          <w:rFonts w:ascii="Arial" w:hAnsi="Arial"/>
          <w:b w:val="0"/>
          <w:i w:val="0"/>
          <w:color w:val="000000"/>
          <w:sz w:val="22"/>
        </w:rPr>
        <w:t>B. b – d – c – a</w:t>
      </w:r>
    </w:p>
    <w:p>
      <w:pPr>
        <w:keepNext/>
        <w:spacing w:before="0" w:after="40" w:line="259" w:lineRule="auto"/>
      </w:pPr>
      <w:r>
        <w:rPr>
          <w:rFonts w:ascii="Arial" w:hAnsi="Arial"/>
          <w:b w:val="0"/>
          <w:i w:val="0"/>
          <w:color w:val="000000"/>
          <w:sz w:val="22"/>
        </w:rPr>
        <w:t>C. b – c – d – a</w:t>
      </w:r>
    </w:p>
    <w:p>
      <w:pPr>
        <w:keepNext w:val="0"/>
        <w:spacing w:before="0" w:after="40" w:line="259" w:lineRule="auto"/>
      </w:pPr>
      <w:r>
        <w:rPr>
          <w:rFonts w:ascii="Arial" w:hAnsi="Arial"/>
          <w:b w:val="0"/>
          <w:i w:val="0"/>
          <w:color w:val="000000"/>
          <w:sz w:val="22"/>
        </w:rPr>
        <w:t>D. b – c – a – d</w:t>
      </w:r>
    </w:p>
    <w:p>
      <w:pPr>
        <w:keepNext w:val="0"/>
        <w:spacing w:before="0" w:after="60" w:line="259" w:lineRule="auto"/>
      </w:pPr>
      <w:r>
        <w:rPr>
          <w:rFonts w:ascii="Arial" w:hAnsi="Arial"/>
          <w:b w:val="0"/>
          <w:i w:val="0"/>
          <w:color w:val="000000"/>
          <w:sz w:val="22"/>
        </w:rPr>
        <w:t>a. Finally, review the mistakes before the next lesson.</w:t>
      </w:r>
    </w:p>
    <w:p>
      <w:pPr>
        <w:keepNext w:val="0"/>
        <w:spacing w:before="0" w:after="60" w:line="259" w:lineRule="auto"/>
      </w:pPr>
      <w:r>
        <w:rPr>
          <w:rFonts w:ascii="Arial" w:hAnsi="Arial"/>
          <w:b w:val="0"/>
          <w:i w:val="0"/>
          <w:color w:val="000000"/>
          <w:sz w:val="22"/>
        </w:rPr>
        <w:t>b. First, download the worksheet from the course page.</w:t>
      </w:r>
    </w:p>
    <w:p>
      <w:pPr>
        <w:keepNext w:val="0"/>
        <w:spacing w:before="0" w:after="60" w:line="259" w:lineRule="auto"/>
      </w:pPr>
      <w:r>
        <w:rPr>
          <w:rFonts w:ascii="Arial" w:hAnsi="Arial"/>
          <w:b w:val="0"/>
          <w:i w:val="0"/>
          <w:color w:val="000000"/>
          <w:sz w:val="22"/>
        </w:rPr>
        <w:t>c. Watch the short video and take notes.</w:t>
      </w:r>
    </w:p>
    <w:p>
      <w:pPr>
        <w:keepNext w:val="0"/>
        <w:spacing w:before="0" w:after="60" w:line="259" w:lineRule="auto"/>
      </w:pPr>
      <w:r>
        <w:rPr>
          <w:rFonts w:ascii="Arial" w:hAnsi="Arial"/>
          <w:b w:val="0"/>
          <w:i w:val="0"/>
          <w:color w:val="000000"/>
          <w:sz w:val="22"/>
        </w:rPr>
        <w:t>d. Complete the quiz at the end.</w:t>
      </w:r>
    </w:p>
    <w:p>
      <w:pPr>
        <w:keepNext/>
        <w:spacing w:before="100" w:after="60" w:line="259" w:lineRule="auto"/>
      </w:pPr>
      <w:r>
        <w:rPr>
          <w:rFonts w:ascii="Arial" w:hAnsi="Arial"/>
          <w:b w:val="0"/>
          <w:i w:val="0"/>
          <w:color w:val="000000"/>
          <w:sz w:val="22"/>
        </w:rPr>
        <w:t>16. Choose the correct order.</w:t>
      </w:r>
    </w:p>
    <w:p>
      <w:pPr>
        <w:keepNext/>
        <w:spacing w:before="0" w:after="40" w:line="259" w:lineRule="auto"/>
      </w:pPr>
      <w:r>
        <w:rPr>
          <w:rFonts w:ascii="Arial" w:hAnsi="Arial"/>
          <w:b w:val="0"/>
          <w:i w:val="0"/>
          <w:color w:val="000000"/>
          <w:sz w:val="22"/>
        </w:rPr>
        <w:t>A. c – b – a – d</w:t>
      </w:r>
    </w:p>
    <w:p>
      <w:pPr>
        <w:keepNext/>
        <w:spacing w:before="0" w:after="40" w:line="259" w:lineRule="auto"/>
      </w:pPr>
      <w:r>
        <w:rPr>
          <w:rFonts w:ascii="Arial" w:hAnsi="Arial"/>
          <w:b w:val="0"/>
          <w:i w:val="0"/>
          <w:color w:val="000000"/>
          <w:sz w:val="22"/>
        </w:rPr>
        <w:t>B. b – c – a – d</w:t>
      </w:r>
    </w:p>
    <w:p>
      <w:pPr>
        <w:keepNext/>
        <w:spacing w:before="0" w:after="40" w:line="259" w:lineRule="auto"/>
      </w:pPr>
      <w:r>
        <w:rPr>
          <w:rFonts w:ascii="Arial" w:hAnsi="Arial"/>
          <w:b w:val="0"/>
          <w:i w:val="0"/>
          <w:color w:val="000000"/>
          <w:sz w:val="22"/>
        </w:rPr>
        <w:t>C. b – d – c – a</w:t>
      </w:r>
    </w:p>
    <w:p>
      <w:pPr>
        <w:keepNext w:val="0"/>
        <w:spacing w:before="0" w:after="40" w:line="259" w:lineRule="auto"/>
      </w:pPr>
      <w:r>
        <w:rPr>
          <w:rFonts w:ascii="Arial" w:hAnsi="Arial"/>
          <w:b w:val="0"/>
          <w:i w:val="0"/>
          <w:color w:val="000000"/>
          <w:sz w:val="22"/>
        </w:rPr>
        <w:t>D. b – c – d – a</w:t>
      </w:r>
    </w:p>
    <w:p>
      <w:pPr>
        <w:keepNext/>
        <w:spacing w:before="280" w:after="80" w:line="259" w:lineRule="auto"/>
      </w:pPr>
      <w:r>
        <w:rPr>
          <w:rFonts w:ascii="Arial" w:hAnsi="Arial"/>
          <w:b/>
          <w:i w:val="0"/>
          <w:color w:val="000000"/>
          <w:sz w:val="24"/>
        </w:rPr>
        <w:t>PHẦN 5. ĐIỀN KHUYẾT VĂN BẢN (Câu 17–20)</w:t>
      </w:r>
    </w:p>
    <w:p>
      <w:pPr>
        <w:keepNext/>
        <w:spacing w:before="0" w:after="80" w:line="259" w:lineRule="auto"/>
      </w:pPr>
      <w:r>
        <w:rPr>
          <w:rFonts w:ascii="Arial" w:hAnsi="Arial"/>
          <w:b w:val="0"/>
          <w:i/>
          <w:color w:val="000000"/>
          <w:sz w:val="22"/>
        </w:rPr>
        <w:t>Đọc đoạn văn và chọn phương án phù hợp nhất cho mỗi chỗ trống.</w:t>
      </w:r>
    </w:p>
    <w:p>
      <w:pPr>
        <w:keepNext w:val="0"/>
        <w:spacing w:before="0" w:after="160" w:line="259" w:lineRule="auto"/>
      </w:pPr>
      <w:r>
        <w:rPr>
          <w:rFonts w:ascii="Arial" w:hAnsi="Arial"/>
          <w:b w:val="0"/>
          <w:i w:val="0"/>
          <w:color w:val="000000"/>
          <w:sz w:val="22"/>
        </w:rPr>
        <w:t>When preparing for an exam, focus (17) ______ one topic at a time. Compare your notes (18) ______ those of your classmates and review the material (19) ______ attempting a practice test. Ask the teacher (20) ______ clarification when a rule remains confusing.</w:t>
      </w:r>
    </w:p>
    <w:p>
      <w:pPr>
        <w:keepNext/>
        <w:spacing w:before="100" w:after="60" w:line="259" w:lineRule="auto"/>
      </w:pPr>
      <w:r>
        <w:rPr>
          <w:rFonts w:ascii="Arial" w:hAnsi="Arial"/>
          <w:b w:val="0"/>
          <w:i w:val="0"/>
          <w:color w:val="000000"/>
          <w:sz w:val="22"/>
        </w:rPr>
        <w:t>17. Choose the correct answer.</w:t>
      </w:r>
    </w:p>
    <w:p>
      <w:pPr>
        <w:keepNext/>
        <w:spacing w:before="0" w:after="40" w:line="259" w:lineRule="auto"/>
      </w:pPr>
      <w:r>
        <w:rPr>
          <w:rFonts w:ascii="Arial" w:hAnsi="Arial"/>
          <w:b w:val="0"/>
          <w:i w:val="0"/>
          <w:color w:val="000000"/>
          <w:sz w:val="22"/>
        </w:rPr>
        <w:t>A. on</w:t>
      </w:r>
    </w:p>
    <w:p>
      <w:pPr>
        <w:keepNext/>
        <w:spacing w:before="0" w:after="40" w:line="259" w:lineRule="auto"/>
      </w:pPr>
      <w:r>
        <w:rPr>
          <w:rFonts w:ascii="Arial" w:hAnsi="Arial"/>
          <w:b w:val="0"/>
          <w:i w:val="0"/>
          <w:color w:val="000000"/>
          <w:sz w:val="22"/>
        </w:rPr>
        <w:t>B. at</w:t>
      </w:r>
    </w:p>
    <w:p>
      <w:pPr>
        <w:keepNext/>
        <w:spacing w:before="0" w:after="40" w:line="259" w:lineRule="auto"/>
      </w:pPr>
      <w:r>
        <w:rPr>
          <w:rFonts w:ascii="Arial" w:hAnsi="Arial"/>
          <w:b w:val="0"/>
          <w:i w:val="0"/>
          <w:color w:val="000000"/>
          <w:sz w:val="22"/>
        </w:rPr>
        <w:t>C. with</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18.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with</w:t>
      </w:r>
    </w:p>
    <w:p>
      <w:pPr>
        <w:keepNext/>
        <w:spacing w:before="0" w:after="40" w:line="259" w:lineRule="auto"/>
      </w:pPr>
      <w:r>
        <w:rPr>
          <w:rFonts w:ascii="Arial" w:hAnsi="Arial"/>
          <w:b w:val="0"/>
          <w:i w:val="0"/>
          <w:color w:val="000000"/>
          <w:sz w:val="22"/>
        </w:rPr>
        <w:t>C. from</w:t>
      </w:r>
    </w:p>
    <w:p>
      <w:pPr>
        <w:keepNext w:val="0"/>
        <w:spacing w:before="0" w:after="40" w:line="259" w:lineRule="auto"/>
      </w:pPr>
      <w:r>
        <w:rPr>
          <w:rFonts w:ascii="Arial" w:hAnsi="Arial"/>
          <w:b w:val="0"/>
          <w:i w:val="0"/>
          <w:color w:val="000000"/>
          <w:sz w:val="22"/>
        </w:rPr>
        <w:t>D. by</w:t>
      </w:r>
    </w:p>
    <w:p>
      <w:pPr>
        <w:keepNext/>
        <w:spacing w:before="100" w:after="60" w:line="259" w:lineRule="auto"/>
      </w:pPr>
      <w:r>
        <w:rPr>
          <w:rFonts w:ascii="Arial" w:hAnsi="Arial"/>
          <w:b w:val="0"/>
          <w:i w:val="0"/>
          <w:color w:val="000000"/>
          <w:sz w:val="22"/>
        </w:rPr>
        <w:t>19. Choose the correct answer.</w:t>
      </w:r>
    </w:p>
    <w:p>
      <w:pPr>
        <w:keepNext/>
        <w:spacing w:before="0" w:after="40" w:line="259" w:lineRule="auto"/>
      </w:pPr>
      <w:r>
        <w:rPr>
          <w:rFonts w:ascii="Arial" w:hAnsi="Arial"/>
          <w:b w:val="0"/>
          <w:i w:val="0"/>
          <w:color w:val="000000"/>
          <w:sz w:val="22"/>
        </w:rPr>
        <w:t>A. unless</w:t>
      </w:r>
    </w:p>
    <w:p>
      <w:pPr>
        <w:keepNext/>
        <w:spacing w:before="0" w:after="40" w:line="259" w:lineRule="auto"/>
      </w:pPr>
      <w:r>
        <w:rPr>
          <w:rFonts w:ascii="Arial" w:hAnsi="Arial"/>
          <w:b w:val="0"/>
          <w:i w:val="0"/>
          <w:color w:val="000000"/>
          <w:sz w:val="22"/>
        </w:rPr>
        <w:t>B. although</w:t>
      </w:r>
    </w:p>
    <w:p>
      <w:pPr>
        <w:keepNext/>
        <w:spacing w:before="0" w:after="40" w:line="259" w:lineRule="auto"/>
      </w:pPr>
      <w:r>
        <w:rPr>
          <w:rFonts w:ascii="Arial" w:hAnsi="Arial"/>
          <w:b w:val="0"/>
          <w:i w:val="0"/>
          <w:color w:val="000000"/>
          <w:sz w:val="22"/>
        </w:rPr>
        <w:t>C. before</w:t>
      </w:r>
    </w:p>
    <w:p>
      <w:pPr>
        <w:keepNext w:val="0"/>
        <w:spacing w:before="0" w:after="40" w:line="259" w:lineRule="auto"/>
      </w:pPr>
      <w:r>
        <w:rPr>
          <w:rFonts w:ascii="Arial" w:hAnsi="Arial"/>
          <w:b w:val="0"/>
          <w:i w:val="0"/>
          <w:color w:val="000000"/>
          <w:sz w:val="22"/>
        </w:rPr>
        <w:t>D. because</w:t>
      </w:r>
    </w:p>
    <w:p>
      <w:pPr>
        <w:keepNext/>
        <w:spacing w:before="100" w:after="60" w:line="259" w:lineRule="auto"/>
      </w:pPr>
      <w:r>
        <w:rPr>
          <w:rFonts w:ascii="Arial" w:hAnsi="Arial"/>
          <w:b w:val="0"/>
          <w:i w:val="0"/>
          <w:color w:val="000000"/>
          <w:sz w:val="22"/>
        </w:rPr>
        <w:t>20. Choose the correct answer.</w:t>
      </w:r>
    </w:p>
    <w:p>
      <w:pPr>
        <w:keepNext/>
        <w:spacing w:before="0" w:after="40" w:line="259" w:lineRule="auto"/>
      </w:pPr>
      <w:r>
        <w:rPr>
          <w:rFonts w:ascii="Arial" w:hAnsi="Arial"/>
          <w:b w:val="0"/>
          <w:i w:val="0"/>
          <w:color w:val="000000"/>
          <w:sz w:val="22"/>
        </w:rPr>
        <w:t>A. to</w:t>
      </w:r>
    </w:p>
    <w:p>
      <w:pPr>
        <w:keepNext/>
        <w:spacing w:before="0" w:after="40" w:line="259" w:lineRule="auto"/>
      </w:pPr>
      <w:r>
        <w:rPr>
          <w:rFonts w:ascii="Arial" w:hAnsi="Arial"/>
          <w:b w:val="0"/>
          <w:i w:val="0"/>
          <w:color w:val="000000"/>
          <w:sz w:val="22"/>
        </w:rPr>
        <w:t>B. with</w:t>
      </w:r>
    </w:p>
    <w:p>
      <w:pPr>
        <w:keepNext/>
        <w:spacing w:before="0" w:after="40" w:line="259" w:lineRule="auto"/>
      </w:pPr>
      <w:r>
        <w:rPr>
          <w:rFonts w:ascii="Arial" w:hAnsi="Arial"/>
          <w:b w:val="0"/>
          <w:i w:val="0"/>
          <w:color w:val="000000"/>
          <w:sz w:val="22"/>
        </w:rPr>
        <w:t>C. from</w:t>
      </w:r>
    </w:p>
    <w:p>
      <w:pPr>
        <w:keepNext w:val="0"/>
        <w:spacing w:before="0" w:after="40" w:line="259" w:lineRule="auto"/>
      </w:pPr>
      <w:r>
        <w:rPr>
          <w:rFonts w:ascii="Arial" w:hAnsi="Arial"/>
          <w:b w:val="0"/>
          <w:i w:val="0"/>
          <w:color w:val="000000"/>
          <w:sz w:val="22"/>
        </w:rPr>
        <w:t>D. for</w:t>
      </w:r>
    </w:p>
    <w:p>
      <w:pPr>
        <w:keepNext/>
        <w:spacing w:before="280" w:after="80" w:line="259" w:lineRule="auto"/>
      </w:pPr>
      <w:r>
        <w:rPr>
          <w:rFonts w:ascii="Arial" w:hAnsi="Arial"/>
          <w:b/>
          <w:i w:val="0"/>
          <w:color w:val="000000"/>
          <w:sz w:val="24"/>
        </w:rPr>
        <w:t>PHẦN 6. ĐIỀN KHUYẾT VĂN BẢN THÔNG TIN (Câu 21–24)</w:t>
      </w:r>
    </w:p>
    <w:p>
      <w:pPr>
        <w:keepNext/>
        <w:spacing w:before="0" w:after="80" w:line="259" w:lineRule="auto"/>
      </w:pPr>
      <w:r>
        <w:rPr>
          <w:rFonts w:ascii="Arial" w:hAnsi="Arial"/>
          <w:b w:val="0"/>
          <w:i/>
          <w:color w:val="000000"/>
          <w:sz w:val="22"/>
        </w:rPr>
        <w:t>Đọc đoạn văn thông tin và chọn phương án phù hợp nhất cho mỗi chỗ trống.</w:t>
      </w:r>
    </w:p>
    <w:p>
      <w:pPr>
        <w:keepNext w:val="0"/>
        <w:spacing w:before="0" w:after="160" w:line="259" w:lineRule="auto"/>
      </w:pPr>
      <w:r>
        <w:rPr>
          <w:rFonts w:ascii="Arial" w:hAnsi="Arial"/>
          <w:b w:val="0"/>
          <w:i w:val="0"/>
          <w:color w:val="000000"/>
          <w:sz w:val="22"/>
        </w:rPr>
        <w:t>Check your bicycle brakes (21) ______ you start a journey. Ride (22) ______ the direction of traffic and stay visible (23) ______ wearing bright clothing. Use lights (24) ______ it becomes dark.</w:t>
      </w:r>
    </w:p>
    <w:p>
      <w:pPr>
        <w:keepNext/>
        <w:spacing w:before="100" w:after="60" w:line="259" w:lineRule="auto"/>
      </w:pPr>
      <w:r>
        <w:rPr>
          <w:rFonts w:ascii="Arial" w:hAnsi="Arial"/>
          <w:b w:val="0"/>
          <w:i w:val="0"/>
          <w:color w:val="000000"/>
          <w:sz w:val="22"/>
        </w:rPr>
        <w:t>21. Choose the correct answer.</w:t>
      </w:r>
    </w:p>
    <w:p>
      <w:pPr>
        <w:keepNext/>
        <w:spacing w:before="0" w:after="40" w:line="259" w:lineRule="auto"/>
      </w:pPr>
      <w:r>
        <w:rPr>
          <w:rFonts w:ascii="Arial" w:hAnsi="Arial"/>
          <w:b w:val="0"/>
          <w:i w:val="0"/>
          <w:color w:val="000000"/>
          <w:sz w:val="22"/>
        </w:rPr>
        <w:t>A. before</w:t>
      </w:r>
    </w:p>
    <w:p>
      <w:pPr>
        <w:keepNext/>
        <w:spacing w:before="0" w:after="40" w:line="259" w:lineRule="auto"/>
      </w:pPr>
      <w:r>
        <w:rPr>
          <w:rFonts w:ascii="Arial" w:hAnsi="Arial"/>
          <w:b w:val="0"/>
          <w:i w:val="0"/>
          <w:color w:val="000000"/>
          <w:sz w:val="22"/>
        </w:rPr>
        <w:t>B. after</w:t>
      </w:r>
    </w:p>
    <w:p>
      <w:pPr>
        <w:keepNext/>
        <w:spacing w:before="0" w:after="40" w:line="259" w:lineRule="auto"/>
      </w:pPr>
      <w:r>
        <w:rPr>
          <w:rFonts w:ascii="Arial" w:hAnsi="Arial"/>
          <w:b w:val="0"/>
          <w:i w:val="0"/>
          <w:color w:val="000000"/>
          <w:sz w:val="22"/>
        </w:rPr>
        <w:t>C. during</w:t>
      </w:r>
    </w:p>
    <w:p>
      <w:pPr>
        <w:keepNext w:val="0"/>
        <w:spacing w:before="0" w:after="40" w:line="259" w:lineRule="auto"/>
      </w:pPr>
      <w:r>
        <w:rPr>
          <w:rFonts w:ascii="Arial" w:hAnsi="Arial"/>
          <w:b w:val="0"/>
          <w:i w:val="0"/>
          <w:color w:val="000000"/>
          <w:sz w:val="22"/>
        </w:rPr>
        <w:t>D. despite</w:t>
      </w:r>
    </w:p>
    <w:p>
      <w:pPr>
        <w:keepNext/>
        <w:spacing w:before="100" w:after="60" w:line="259" w:lineRule="auto"/>
      </w:pPr>
      <w:r>
        <w:rPr>
          <w:rFonts w:ascii="Arial" w:hAnsi="Arial"/>
          <w:b w:val="0"/>
          <w:i w:val="0"/>
          <w:color w:val="000000"/>
          <w:sz w:val="22"/>
        </w:rPr>
        <w:t>22.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in</w:t>
      </w:r>
    </w:p>
    <w:p>
      <w:pPr>
        <w:keepNext/>
        <w:spacing w:before="0" w:after="40" w:line="259" w:lineRule="auto"/>
      </w:pPr>
      <w:r>
        <w:rPr>
          <w:rFonts w:ascii="Arial" w:hAnsi="Arial"/>
          <w:b w:val="0"/>
          <w:i w:val="0"/>
          <w:color w:val="000000"/>
          <w:sz w:val="22"/>
        </w:rPr>
        <w:t>C. on</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23. Choose the correct answer.</w:t>
      </w:r>
    </w:p>
    <w:p>
      <w:pPr>
        <w:keepNext/>
        <w:spacing w:before="0" w:after="40" w:line="259" w:lineRule="auto"/>
      </w:pPr>
      <w:r>
        <w:rPr>
          <w:rFonts w:ascii="Arial" w:hAnsi="Arial"/>
          <w:b w:val="0"/>
          <w:i w:val="0"/>
          <w:color w:val="000000"/>
          <w:sz w:val="22"/>
        </w:rPr>
        <w:t>A. at</w:t>
      </w:r>
    </w:p>
    <w:p>
      <w:pPr>
        <w:keepNext/>
        <w:spacing w:before="0" w:after="40" w:line="259" w:lineRule="auto"/>
      </w:pPr>
      <w:r>
        <w:rPr>
          <w:rFonts w:ascii="Arial" w:hAnsi="Arial"/>
          <w:b w:val="0"/>
          <w:i w:val="0"/>
          <w:color w:val="000000"/>
          <w:sz w:val="22"/>
        </w:rPr>
        <w:t>B. with</w:t>
      </w:r>
    </w:p>
    <w:p>
      <w:pPr>
        <w:keepNext/>
        <w:spacing w:before="0" w:after="40" w:line="259" w:lineRule="auto"/>
      </w:pPr>
      <w:r>
        <w:rPr>
          <w:rFonts w:ascii="Arial" w:hAnsi="Arial"/>
          <w:b w:val="0"/>
          <w:i w:val="0"/>
          <w:color w:val="000000"/>
          <w:sz w:val="22"/>
        </w:rPr>
        <w:t>C. by</w:t>
      </w:r>
    </w:p>
    <w:p>
      <w:pPr>
        <w:keepNext w:val="0"/>
        <w:spacing w:before="0" w:after="40" w:line="259" w:lineRule="auto"/>
      </w:pPr>
      <w:r>
        <w:rPr>
          <w:rFonts w:ascii="Arial" w:hAnsi="Arial"/>
          <w:b w:val="0"/>
          <w:i w:val="0"/>
          <w:color w:val="000000"/>
          <w:sz w:val="22"/>
        </w:rPr>
        <w:t>D. from</w:t>
      </w:r>
    </w:p>
    <w:p>
      <w:pPr>
        <w:keepNext/>
        <w:spacing w:before="100" w:after="60" w:line="259" w:lineRule="auto"/>
      </w:pPr>
      <w:r>
        <w:rPr>
          <w:rFonts w:ascii="Arial" w:hAnsi="Arial"/>
          <w:b w:val="0"/>
          <w:i w:val="0"/>
          <w:color w:val="000000"/>
          <w:sz w:val="22"/>
        </w:rPr>
        <w:t>24. Choose the correct answer.</w:t>
      </w:r>
    </w:p>
    <w:p>
      <w:pPr>
        <w:keepNext/>
        <w:spacing w:before="0" w:after="40" w:line="259" w:lineRule="auto"/>
      </w:pPr>
      <w:r>
        <w:rPr>
          <w:rFonts w:ascii="Arial" w:hAnsi="Arial"/>
          <w:b w:val="0"/>
          <w:i w:val="0"/>
          <w:color w:val="000000"/>
          <w:sz w:val="22"/>
        </w:rPr>
        <w:t>A. although</w:t>
      </w:r>
    </w:p>
    <w:p>
      <w:pPr>
        <w:keepNext/>
        <w:spacing w:before="0" w:after="40" w:line="259" w:lineRule="auto"/>
      </w:pPr>
      <w:r>
        <w:rPr>
          <w:rFonts w:ascii="Arial" w:hAnsi="Arial"/>
          <w:b w:val="0"/>
          <w:i w:val="0"/>
          <w:color w:val="000000"/>
          <w:sz w:val="22"/>
        </w:rPr>
        <w:t>B. unless</w:t>
      </w:r>
    </w:p>
    <w:p>
      <w:pPr>
        <w:keepNext/>
        <w:spacing w:before="0" w:after="40" w:line="259" w:lineRule="auto"/>
      </w:pPr>
      <w:r>
        <w:rPr>
          <w:rFonts w:ascii="Arial" w:hAnsi="Arial"/>
          <w:b w:val="0"/>
          <w:i w:val="0"/>
          <w:color w:val="000000"/>
          <w:sz w:val="22"/>
        </w:rPr>
        <w:t>C. because</w:t>
      </w:r>
    </w:p>
    <w:p>
      <w:pPr>
        <w:keepNext w:val="0"/>
        <w:spacing w:before="0" w:after="40" w:line="259" w:lineRule="auto"/>
      </w:pPr>
      <w:r>
        <w:rPr>
          <w:rFonts w:ascii="Arial" w:hAnsi="Arial"/>
          <w:b w:val="0"/>
          <w:i w:val="0"/>
          <w:color w:val="000000"/>
          <w:sz w:val="22"/>
        </w:rPr>
        <w:t>D. when</w:t>
      </w:r>
    </w:p>
    <w:p>
      <w:pPr>
        <w:keepNext/>
        <w:spacing w:before="280" w:after="80" w:line="259" w:lineRule="auto"/>
      </w:pPr>
      <w:r>
        <w:rPr>
          <w:rFonts w:ascii="Arial" w:hAnsi="Arial"/>
          <w:b/>
          <w:i w:val="0"/>
          <w:color w:val="000000"/>
          <w:sz w:val="24"/>
        </w:rPr>
        <w:t>PHẦN 7. ĐỌC HIỂU – THÔNG TIN VÀ TỪ VỰNG (Câu 25–28)</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REUSABLE PACKAGING</w:t>
      </w:r>
    </w:p>
    <w:p>
      <w:pPr>
        <w:keepNext w:val="0"/>
        <w:spacing w:before="0" w:after="160" w:line="259" w:lineRule="auto"/>
      </w:pPr>
      <w:r>
        <w:rPr>
          <w:rFonts w:ascii="Arial" w:hAnsi="Arial"/>
          <w:b w:val="0"/>
          <w:i w:val="0"/>
          <w:color w:val="000000"/>
          <w:sz w:val="22"/>
        </w:rPr>
        <w:t>Some shops are testing reusable packaging for takeaway food. Instead of throwing away a box after one meal, customers return it to a collection point. The shop then cleans the box and makes it available for another order. This system can reduce the amount of single-use packaging sent to rubbish sites.</w:t>
      </w:r>
    </w:p>
    <w:p>
      <w:pPr>
        <w:keepNext w:val="0"/>
        <w:spacing w:before="0" w:after="160" w:line="259" w:lineRule="auto"/>
      </w:pPr>
      <w:r>
        <w:rPr>
          <w:rFonts w:ascii="Arial" w:hAnsi="Arial"/>
          <w:b w:val="0"/>
          <w:i w:val="0"/>
          <w:color w:val="000000"/>
          <w:sz w:val="22"/>
        </w:rPr>
        <w:t>The system works only when the boxes are strong, durable, safe, and easy to clean. Shops need enough collection points, and staff must keep track of which containers have been returned. Customers also need clear instructions about how and when to bring a box back.</w:t>
      </w:r>
    </w:p>
    <w:p>
      <w:pPr>
        <w:keepNext w:val="0"/>
        <w:spacing w:before="0" w:after="160" w:line="259" w:lineRule="auto"/>
      </w:pPr>
      <w:r>
        <w:rPr>
          <w:rFonts w:ascii="Arial" w:hAnsi="Arial"/>
          <w:b w:val="0"/>
          <w:i w:val="0"/>
          <w:color w:val="000000"/>
          <w:sz w:val="22"/>
        </w:rPr>
        <w:t>Reusable packaging is not automatically the best choice in every situation. Its benefits depend on people returning containers and on the washing process being managed efficiently. For this reason, shops often begin with a small trial and measure the number of successful returns before expanding the service.</w:t>
      </w:r>
    </w:p>
    <w:p>
      <w:pPr>
        <w:keepNext/>
        <w:spacing w:before="100" w:after="60" w:line="259" w:lineRule="auto"/>
      </w:pPr>
      <w:r>
        <w:rPr>
          <w:rFonts w:ascii="Arial" w:hAnsi="Arial"/>
          <w:b w:val="0"/>
          <w:i w:val="0"/>
          <w:color w:val="000000"/>
          <w:sz w:val="22"/>
        </w:rPr>
        <w:t>25. What is one benefit of reusable packaging mentioned in the passage?</w:t>
      </w:r>
    </w:p>
    <w:p>
      <w:pPr>
        <w:keepNext/>
        <w:spacing w:before="0" w:after="40" w:line="259" w:lineRule="auto"/>
      </w:pPr>
      <w:r>
        <w:rPr>
          <w:rFonts w:ascii="Arial" w:hAnsi="Arial"/>
          <w:b w:val="0"/>
          <w:i w:val="0"/>
          <w:color w:val="000000"/>
          <w:sz w:val="22"/>
        </w:rPr>
        <w:t>A. It can reduce the amount of single-use packaging sent to rubbish sites.</w:t>
      </w:r>
    </w:p>
    <w:p>
      <w:pPr>
        <w:keepNext/>
        <w:spacing w:before="0" w:after="40" w:line="259" w:lineRule="auto"/>
      </w:pPr>
      <w:r>
        <w:rPr>
          <w:rFonts w:ascii="Arial" w:hAnsi="Arial"/>
          <w:b w:val="0"/>
          <w:i w:val="0"/>
          <w:color w:val="000000"/>
          <w:sz w:val="22"/>
        </w:rPr>
        <w:t>B. It means shops never need to clean food containers.</w:t>
      </w:r>
    </w:p>
    <w:p>
      <w:pPr>
        <w:keepNext/>
        <w:spacing w:before="0" w:after="40" w:line="259" w:lineRule="auto"/>
      </w:pPr>
      <w:r>
        <w:rPr>
          <w:rFonts w:ascii="Arial" w:hAnsi="Arial"/>
          <w:b w:val="0"/>
          <w:i w:val="0"/>
          <w:color w:val="000000"/>
          <w:sz w:val="22"/>
        </w:rPr>
        <w:t>C. It allows customers to keep every box permanently.</w:t>
      </w:r>
    </w:p>
    <w:p>
      <w:pPr>
        <w:keepNext w:val="0"/>
        <w:spacing w:before="0" w:after="40" w:line="259" w:lineRule="auto"/>
      </w:pPr>
      <w:r>
        <w:rPr>
          <w:rFonts w:ascii="Arial" w:hAnsi="Arial"/>
          <w:b w:val="0"/>
          <w:i w:val="0"/>
          <w:color w:val="000000"/>
          <w:sz w:val="22"/>
        </w:rPr>
        <w:t>D. It removes the need for instructions about returning boxes.</w:t>
      </w:r>
    </w:p>
    <w:p>
      <w:pPr>
        <w:keepNext/>
        <w:spacing w:before="100" w:after="60" w:line="259" w:lineRule="auto"/>
      </w:pPr>
      <w:r>
        <w:rPr>
          <w:rFonts w:ascii="Arial" w:hAnsi="Arial"/>
          <w:b w:val="0"/>
          <w:i w:val="0"/>
          <w:color w:val="000000"/>
          <w:sz w:val="22"/>
        </w:rPr>
        <w:t>26. What do shops need in order for the system to work?</w:t>
      </w:r>
    </w:p>
    <w:p>
      <w:pPr>
        <w:keepNext/>
        <w:spacing w:before="0" w:after="40" w:line="259" w:lineRule="auto"/>
      </w:pPr>
      <w:r>
        <w:rPr>
          <w:rFonts w:ascii="Arial" w:hAnsi="Arial"/>
          <w:b w:val="0"/>
          <w:i w:val="0"/>
          <w:color w:val="000000"/>
          <w:sz w:val="22"/>
        </w:rPr>
        <w:t>A. A rule allowing customers to throw boxes away immediately.</w:t>
      </w:r>
    </w:p>
    <w:p>
      <w:pPr>
        <w:keepNext/>
        <w:spacing w:before="0" w:after="40" w:line="259" w:lineRule="auto"/>
      </w:pPr>
      <w:r>
        <w:rPr>
          <w:rFonts w:ascii="Arial" w:hAnsi="Arial"/>
          <w:b w:val="0"/>
          <w:i w:val="0"/>
          <w:color w:val="000000"/>
          <w:sz w:val="22"/>
        </w:rPr>
        <w:t>B. Strong, safe, easy-to-clean boxes and an organised return system.</w:t>
      </w:r>
    </w:p>
    <w:p>
      <w:pPr>
        <w:keepNext/>
        <w:spacing w:before="0" w:after="40" w:line="259" w:lineRule="auto"/>
      </w:pPr>
      <w:r>
        <w:rPr>
          <w:rFonts w:ascii="Arial" w:hAnsi="Arial"/>
          <w:b w:val="0"/>
          <w:i w:val="0"/>
          <w:color w:val="000000"/>
          <w:sz w:val="22"/>
        </w:rPr>
        <w:t>C. Only one collection point for an entire city.</w:t>
      </w:r>
    </w:p>
    <w:p>
      <w:pPr>
        <w:keepNext w:val="0"/>
        <w:spacing w:before="0" w:after="40" w:line="259" w:lineRule="auto"/>
      </w:pPr>
      <w:r>
        <w:rPr>
          <w:rFonts w:ascii="Arial" w:hAnsi="Arial"/>
          <w:b w:val="0"/>
          <w:i w:val="0"/>
          <w:color w:val="000000"/>
          <w:sz w:val="22"/>
        </w:rPr>
        <w:t>D. Containers that cannot be washed.</w:t>
      </w:r>
    </w:p>
    <w:p>
      <w:pPr>
        <w:keepNext/>
        <w:spacing w:before="100" w:after="60" w:line="259" w:lineRule="auto"/>
      </w:pPr>
      <w:r>
        <w:rPr>
          <w:rFonts w:ascii="Arial" w:hAnsi="Arial"/>
          <w:b w:val="0"/>
          <w:i w:val="0"/>
          <w:color w:val="000000"/>
          <w:sz w:val="22"/>
        </w:rPr>
        <w:t>27. The word “durable” in the passage is closest in meaning to ______.</w:t>
      </w:r>
    </w:p>
    <w:p>
      <w:pPr>
        <w:keepNext/>
        <w:spacing w:before="0" w:after="40" w:line="259" w:lineRule="auto"/>
      </w:pPr>
      <w:r>
        <w:rPr>
          <w:rFonts w:ascii="Arial" w:hAnsi="Arial"/>
          <w:b w:val="0"/>
          <w:i w:val="0"/>
          <w:color w:val="000000"/>
          <w:sz w:val="22"/>
        </w:rPr>
        <w:t>A. used only once</w:t>
      </w:r>
    </w:p>
    <w:p>
      <w:pPr>
        <w:keepNext/>
        <w:spacing w:before="0" w:after="40" w:line="259" w:lineRule="auto"/>
      </w:pPr>
      <w:r>
        <w:rPr>
          <w:rFonts w:ascii="Arial" w:hAnsi="Arial"/>
          <w:b w:val="0"/>
          <w:i w:val="0"/>
          <w:color w:val="000000"/>
          <w:sz w:val="22"/>
        </w:rPr>
        <w:t>B. difficult to wash</w:t>
      </w:r>
    </w:p>
    <w:p>
      <w:pPr>
        <w:keepNext/>
        <w:spacing w:before="0" w:after="40" w:line="259" w:lineRule="auto"/>
      </w:pPr>
      <w:r>
        <w:rPr>
          <w:rFonts w:ascii="Arial" w:hAnsi="Arial"/>
          <w:b w:val="0"/>
          <w:i w:val="0"/>
          <w:color w:val="000000"/>
          <w:sz w:val="22"/>
        </w:rPr>
        <w:t>C. able to last for a long time</w:t>
      </w:r>
    </w:p>
    <w:p>
      <w:pPr>
        <w:keepNext w:val="0"/>
        <w:spacing w:before="0" w:after="40" w:line="259" w:lineRule="auto"/>
      </w:pPr>
      <w:r>
        <w:rPr>
          <w:rFonts w:ascii="Arial" w:hAnsi="Arial"/>
          <w:b w:val="0"/>
          <w:i w:val="0"/>
          <w:color w:val="000000"/>
          <w:sz w:val="22"/>
        </w:rPr>
        <w:t>D. made from soft paper</w:t>
      </w:r>
    </w:p>
    <w:p>
      <w:pPr>
        <w:keepNext/>
        <w:spacing w:before="100" w:after="60" w:line="259" w:lineRule="auto"/>
      </w:pPr>
      <w:r>
        <w:rPr>
          <w:rFonts w:ascii="Arial" w:hAnsi="Arial"/>
          <w:b w:val="0"/>
          <w:i w:val="0"/>
          <w:color w:val="000000"/>
          <w:sz w:val="22"/>
        </w:rPr>
        <w:t>28. What can be inferred from the passage?</w:t>
      </w:r>
    </w:p>
    <w:p>
      <w:pPr>
        <w:keepNext/>
        <w:spacing w:before="0" w:after="40" w:line="259" w:lineRule="auto"/>
      </w:pPr>
      <w:r>
        <w:rPr>
          <w:rFonts w:ascii="Arial" w:hAnsi="Arial"/>
          <w:b w:val="0"/>
          <w:i w:val="0"/>
          <w:color w:val="000000"/>
          <w:sz w:val="22"/>
        </w:rPr>
        <w:t>A. Reusable packaging succeeds automatically as soon as it is introduced.</w:t>
      </w:r>
    </w:p>
    <w:p>
      <w:pPr>
        <w:keepNext/>
        <w:spacing w:before="0" w:after="40" w:line="259" w:lineRule="auto"/>
      </w:pPr>
      <w:r>
        <w:rPr>
          <w:rFonts w:ascii="Arial" w:hAnsi="Arial"/>
          <w:b w:val="0"/>
          <w:i w:val="0"/>
          <w:color w:val="000000"/>
          <w:sz w:val="22"/>
        </w:rPr>
        <w:t>B. Customers have no role in the success of a return system.</w:t>
      </w:r>
    </w:p>
    <w:p>
      <w:pPr>
        <w:keepNext/>
        <w:spacing w:before="0" w:after="40" w:line="259" w:lineRule="auto"/>
      </w:pPr>
      <w:r>
        <w:rPr>
          <w:rFonts w:ascii="Arial" w:hAnsi="Arial"/>
          <w:b w:val="0"/>
          <w:i w:val="0"/>
          <w:color w:val="000000"/>
          <w:sz w:val="22"/>
        </w:rPr>
        <w:t>C. A large trial is always better than a small trial.</w:t>
      </w:r>
    </w:p>
    <w:p>
      <w:pPr>
        <w:keepNext w:val="0"/>
        <w:spacing w:before="0" w:after="40" w:line="259" w:lineRule="auto"/>
      </w:pPr>
      <w:r>
        <w:rPr>
          <w:rFonts w:ascii="Arial" w:hAnsi="Arial"/>
          <w:b w:val="0"/>
          <w:i w:val="0"/>
          <w:color w:val="000000"/>
          <w:sz w:val="22"/>
        </w:rPr>
        <w:t>D. Measuring return behaviour can help a shop decide whether to expand a reusable-packaging service.</w:t>
      </w:r>
    </w:p>
    <w:p>
      <w:pPr>
        <w:keepNext/>
        <w:spacing w:before="280" w:after="80" w:line="259" w:lineRule="auto"/>
      </w:pPr>
      <w:r>
        <w:rPr>
          <w:rFonts w:ascii="Arial" w:hAnsi="Arial"/>
          <w:b/>
          <w:i w:val="0"/>
          <w:color w:val="000000"/>
          <w:sz w:val="24"/>
        </w:rPr>
        <w:t>PHẦN 8. ĐỌC HIỂU – Ý CHÍNH VÀ SUY LUẬN (Câu 29–32)</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TAKING BREAKS WHILE WORKING</w:t>
      </w:r>
    </w:p>
    <w:p>
      <w:pPr>
        <w:keepNext w:val="0"/>
        <w:spacing w:before="0" w:after="160" w:line="259" w:lineRule="auto"/>
      </w:pPr>
      <w:r>
        <w:rPr>
          <w:rFonts w:ascii="Arial" w:hAnsi="Arial"/>
          <w:b w:val="0"/>
          <w:i w:val="0"/>
          <w:color w:val="000000"/>
          <w:sz w:val="22"/>
        </w:rPr>
        <w:t>Short breaks can support concentration during a long task. A break gives the eyes a chance to look away from a screen and allows the mind to move briefly away from one problem. The most useful break is long enough to refresh a person but short enough not to make it difficult to return to work.</w:t>
      </w:r>
    </w:p>
    <w:p>
      <w:pPr>
        <w:keepNext w:val="0"/>
        <w:spacing w:before="0" w:after="160" w:line="259" w:lineRule="auto"/>
      </w:pPr>
      <w:r>
        <w:rPr>
          <w:rFonts w:ascii="Arial" w:hAnsi="Arial"/>
          <w:b w:val="0"/>
          <w:i w:val="0"/>
          <w:color w:val="000000"/>
          <w:sz w:val="22"/>
        </w:rPr>
        <w:t>Different tasks may require different kinds of breaks. After reading a technical report, a person might stand up or walk for a few minutes. During creative work, looking at an unrelated object or having a quiet drink may help the mind return with a new perspective.</w:t>
      </w:r>
    </w:p>
    <w:p>
      <w:pPr>
        <w:keepNext w:val="0"/>
        <w:spacing w:before="0" w:after="160" w:line="259" w:lineRule="auto"/>
      </w:pPr>
      <w:r>
        <w:rPr>
          <w:rFonts w:ascii="Arial" w:hAnsi="Arial"/>
          <w:b w:val="0"/>
          <w:i w:val="0"/>
          <w:color w:val="000000"/>
          <w:sz w:val="22"/>
        </w:rPr>
        <w:t>Breaks work best when they are planned rather than used to avoid every difficult moment. A timer or a natural stopping point can remind workers to pause. After the break, they can write down the next small step so that restarting feels manageable.</w:t>
      </w:r>
    </w:p>
    <w:p>
      <w:pPr>
        <w:keepNext/>
        <w:spacing w:before="100" w:after="60" w:line="259" w:lineRule="auto"/>
      </w:pPr>
      <w:r>
        <w:rPr>
          <w:rFonts w:ascii="Arial" w:hAnsi="Arial"/>
          <w:b w:val="0"/>
          <w:i w:val="0"/>
          <w:color w:val="000000"/>
          <w:sz w:val="22"/>
        </w:rPr>
        <w:t>29. Which of the following best summarises the passage?</w:t>
      </w:r>
    </w:p>
    <w:p>
      <w:pPr>
        <w:keepNext/>
        <w:spacing w:before="0" w:after="40" w:line="259" w:lineRule="auto"/>
      </w:pPr>
      <w:r>
        <w:rPr>
          <w:rFonts w:ascii="Arial" w:hAnsi="Arial"/>
          <w:b w:val="0"/>
          <w:i w:val="0"/>
          <w:color w:val="000000"/>
          <w:sz w:val="22"/>
        </w:rPr>
        <w:t>A. Planned, task-appropriate breaks can refresh concentration and make it easier to return to work.</w:t>
      </w:r>
    </w:p>
    <w:p>
      <w:pPr>
        <w:keepNext/>
        <w:spacing w:before="0" w:after="40" w:line="259" w:lineRule="auto"/>
      </w:pPr>
      <w:r>
        <w:rPr>
          <w:rFonts w:ascii="Arial" w:hAnsi="Arial"/>
          <w:b w:val="0"/>
          <w:i w:val="0"/>
          <w:color w:val="000000"/>
          <w:sz w:val="22"/>
        </w:rPr>
        <w:t>B. Workers should stop every task whenever it becomes slightly difficult.</w:t>
      </w:r>
    </w:p>
    <w:p>
      <w:pPr>
        <w:keepNext/>
        <w:spacing w:before="0" w:after="40" w:line="259" w:lineRule="auto"/>
      </w:pPr>
      <w:r>
        <w:rPr>
          <w:rFonts w:ascii="Arial" w:hAnsi="Arial"/>
          <w:b w:val="0"/>
          <w:i w:val="0"/>
          <w:color w:val="000000"/>
          <w:sz w:val="22"/>
        </w:rPr>
        <w:t>C. The longest possible break is always the most useful.</w:t>
      </w:r>
    </w:p>
    <w:p>
      <w:pPr>
        <w:keepNext w:val="0"/>
        <w:spacing w:before="0" w:after="40" w:line="259" w:lineRule="auto"/>
      </w:pPr>
      <w:r>
        <w:rPr>
          <w:rFonts w:ascii="Arial" w:hAnsi="Arial"/>
          <w:b w:val="0"/>
          <w:i w:val="0"/>
          <w:color w:val="000000"/>
          <w:sz w:val="22"/>
        </w:rPr>
        <w:t>D. Breaks are helpful only for people who work with technical reports.</w:t>
      </w:r>
    </w:p>
    <w:p>
      <w:pPr>
        <w:keepNext/>
        <w:spacing w:before="100" w:after="60" w:line="259" w:lineRule="auto"/>
      </w:pPr>
      <w:r>
        <w:rPr>
          <w:rFonts w:ascii="Arial" w:hAnsi="Arial"/>
          <w:b w:val="0"/>
          <w:i w:val="0"/>
          <w:color w:val="000000"/>
          <w:sz w:val="22"/>
        </w:rPr>
        <w:t>30. The word “manageable” in paragraph 3 is closest in meaning to ______.</w:t>
      </w:r>
    </w:p>
    <w:p>
      <w:pPr>
        <w:keepNext/>
        <w:spacing w:before="0" w:after="40" w:line="259" w:lineRule="auto"/>
      </w:pPr>
      <w:r>
        <w:rPr>
          <w:rFonts w:ascii="Arial" w:hAnsi="Arial"/>
          <w:b w:val="0"/>
          <w:i w:val="0"/>
          <w:color w:val="000000"/>
          <w:sz w:val="22"/>
        </w:rPr>
        <w:t>A. impossible to begin</w:t>
      </w:r>
    </w:p>
    <w:p>
      <w:pPr>
        <w:keepNext/>
        <w:spacing w:before="0" w:after="40" w:line="259" w:lineRule="auto"/>
      </w:pPr>
      <w:r>
        <w:rPr>
          <w:rFonts w:ascii="Arial" w:hAnsi="Arial"/>
          <w:b w:val="0"/>
          <w:i w:val="0"/>
          <w:color w:val="000000"/>
          <w:sz w:val="22"/>
        </w:rPr>
        <w:t>B. easy enough to deal with</w:t>
      </w:r>
    </w:p>
    <w:p>
      <w:pPr>
        <w:keepNext/>
        <w:spacing w:before="0" w:after="40" w:line="259" w:lineRule="auto"/>
      </w:pPr>
      <w:r>
        <w:rPr>
          <w:rFonts w:ascii="Arial" w:hAnsi="Arial"/>
          <w:b w:val="0"/>
          <w:i w:val="0"/>
          <w:color w:val="000000"/>
          <w:sz w:val="22"/>
        </w:rPr>
        <w:t>C. unrelated to the task</w:t>
      </w:r>
    </w:p>
    <w:p>
      <w:pPr>
        <w:keepNext w:val="0"/>
        <w:spacing w:before="0" w:after="40" w:line="259" w:lineRule="auto"/>
      </w:pPr>
      <w:r>
        <w:rPr>
          <w:rFonts w:ascii="Arial" w:hAnsi="Arial"/>
          <w:b w:val="0"/>
          <w:i w:val="0"/>
          <w:color w:val="000000"/>
          <w:sz w:val="22"/>
        </w:rPr>
        <w:t>D. finished before the break</w:t>
      </w:r>
    </w:p>
    <w:p>
      <w:pPr>
        <w:keepNext/>
        <w:spacing w:before="100" w:after="60" w:line="259" w:lineRule="auto"/>
      </w:pPr>
      <w:r>
        <w:rPr>
          <w:rFonts w:ascii="Arial" w:hAnsi="Arial"/>
          <w:b w:val="0"/>
          <w:i w:val="0"/>
          <w:color w:val="000000"/>
          <w:sz w:val="22"/>
        </w:rPr>
        <w:t>31. Why does the writer suggest writing down the next small step after a break?</w:t>
      </w:r>
    </w:p>
    <w:p>
      <w:pPr>
        <w:keepNext/>
        <w:spacing w:before="0" w:after="40" w:line="259" w:lineRule="auto"/>
      </w:pPr>
      <w:r>
        <w:rPr>
          <w:rFonts w:ascii="Arial" w:hAnsi="Arial"/>
          <w:b w:val="0"/>
          <w:i w:val="0"/>
          <w:color w:val="000000"/>
          <w:sz w:val="22"/>
        </w:rPr>
        <w:t>A. To make the break last indefinitely.</w:t>
      </w:r>
    </w:p>
    <w:p>
      <w:pPr>
        <w:keepNext/>
        <w:spacing w:before="0" w:after="40" w:line="259" w:lineRule="auto"/>
      </w:pPr>
      <w:r>
        <w:rPr>
          <w:rFonts w:ascii="Arial" w:hAnsi="Arial"/>
          <w:b w:val="0"/>
          <w:i w:val="0"/>
          <w:color w:val="000000"/>
          <w:sz w:val="22"/>
        </w:rPr>
        <w:t>B. To avoid completing the task later.</w:t>
      </w:r>
    </w:p>
    <w:p>
      <w:pPr>
        <w:keepNext/>
        <w:spacing w:before="0" w:after="40" w:line="259" w:lineRule="auto"/>
      </w:pPr>
      <w:r>
        <w:rPr>
          <w:rFonts w:ascii="Arial" w:hAnsi="Arial"/>
          <w:b w:val="0"/>
          <w:i w:val="0"/>
          <w:color w:val="000000"/>
          <w:sz w:val="22"/>
        </w:rPr>
        <w:t>C. To make restarting the task feel more manageable.</w:t>
      </w:r>
    </w:p>
    <w:p>
      <w:pPr>
        <w:keepNext w:val="0"/>
        <w:spacing w:before="0" w:after="40" w:line="259" w:lineRule="auto"/>
      </w:pPr>
      <w:r>
        <w:rPr>
          <w:rFonts w:ascii="Arial" w:hAnsi="Arial"/>
          <w:b w:val="0"/>
          <w:i w:val="0"/>
          <w:color w:val="000000"/>
          <w:sz w:val="22"/>
        </w:rPr>
        <w:t>D. To prove that a timer is never useful.</w:t>
      </w:r>
    </w:p>
    <w:p>
      <w:pPr>
        <w:keepNext/>
        <w:spacing w:before="100" w:after="60" w:line="259" w:lineRule="auto"/>
      </w:pPr>
      <w:r>
        <w:rPr>
          <w:rFonts w:ascii="Arial" w:hAnsi="Arial"/>
          <w:b w:val="0"/>
          <w:i w:val="0"/>
          <w:color w:val="000000"/>
          <w:sz w:val="22"/>
        </w:rPr>
        <w:t>32. What can be inferred from the passage?</w:t>
      </w:r>
    </w:p>
    <w:p>
      <w:pPr>
        <w:keepNext/>
        <w:spacing w:before="0" w:after="40" w:line="259" w:lineRule="auto"/>
      </w:pPr>
      <w:r>
        <w:rPr>
          <w:rFonts w:ascii="Arial" w:hAnsi="Arial"/>
          <w:b w:val="0"/>
          <w:i w:val="0"/>
          <w:color w:val="000000"/>
          <w:sz w:val="22"/>
        </w:rPr>
        <w:t>A. All workers should take exactly the same kind of break.</w:t>
      </w:r>
    </w:p>
    <w:p>
      <w:pPr>
        <w:keepNext/>
        <w:spacing w:before="0" w:after="40" w:line="259" w:lineRule="auto"/>
      </w:pPr>
      <w:r>
        <w:rPr>
          <w:rFonts w:ascii="Arial" w:hAnsi="Arial"/>
          <w:b w:val="0"/>
          <w:i w:val="0"/>
          <w:color w:val="000000"/>
          <w:sz w:val="22"/>
        </w:rPr>
        <w:t>B. A break is useful only when it completely removes the task from memory.</w:t>
      </w:r>
    </w:p>
    <w:p>
      <w:pPr>
        <w:keepNext/>
        <w:spacing w:before="0" w:after="40" w:line="259" w:lineRule="auto"/>
      </w:pPr>
      <w:r>
        <w:rPr>
          <w:rFonts w:ascii="Arial" w:hAnsi="Arial"/>
          <w:b w:val="0"/>
          <w:i w:val="0"/>
          <w:color w:val="000000"/>
          <w:sz w:val="22"/>
        </w:rPr>
        <w:t>C. Planned breaks always reduce the amount of work completed.</w:t>
      </w:r>
    </w:p>
    <w:p>
      <w:pPr>
        <w:keepNext w:val="0"/>
        <w:spacing w:before="0" w:after="40" w:line="259" w:lineRule="auto"/>
      </w:pPr>
      <w:r>
        <w:rPr>
          <w:rFonts w:ascii="Arial" w:hAnsi="Arial"/>
          <w:b w:val="0"/>
          <w:i w:val="0"/>
          <w:color w:val="000000"/>
          <w:sz w:val="22"/>
        </w:rPr>
        <w:t>D. The quality of a break depends partly on how well it fits the task and the return to work.</w:t>
      </w:r>
    </w:p>
    <w:p>
      <w:pPr>
        <w:keepNext/>
        <w:spacing w:before="280" w:after="80" w:line="259" w:lineRule="auto"/>
      </w:pPr>
      <w:r>
        <w:rPr>
          <w:rFonts w:ascii="Arial" w:hAnsi="Arial"/>
          <w:b/>
          <w:i w:val="0"/>
          <w:color w:val="000000"/>
          <w:sz w:val="24"/>
        </w:rPr>
        <w:t>PHẦN 9. ĐỌC HIỂU – THAM CHIẾU VÀ THÁI ĐỘ (Câu 33–36)</w:t>
      </w:r>
    </w:p>
    <w:p>
      <w:pPr>
        <w:keepNext/>
        <w:spacing w:before="0" w:after="80" w:line="259" w:lineRule="auto"/>
      </w:pPr>
      <w:r>
        <w:rPr>
          <w:rFonts w:ascii="Arial" w:hAnsi="Arial"/>
          <w:b w:val="0"/>
          <w:i/>
          <w:color w:val="000000"/>
          <w:sz w:val="22"/>
        </w:rPr>
        <w:t>Đọc bài viết và chọn phương án trả lời đúng nhất cho mỗi câu hỏi.</w:t>
      </w:r>
    </w:p>
    <w:p>
      <w:pPr>
        <w:keepNext/>
        <w:spacing w:before="40" w:after="80" w:line="259" w:lineRule="auto"/>
      </w:pPr>
      <w:r>
        <w:rPr>
          <w:rFonts w:ascii="Arial" w:hAnsi="Arial"/>
          <w:b/>
          <w:i w:val="0"/>
          <w:color w:val="000000"/>
          <w:sz w:val="22"/>
        </w:rPr>
        <w:t>MOBILE LIBRARIES</w:t>
      </w:r>
    </w:p>
    <w:p>
      <w:pPr>
        <w:keepNext w:val="0"/>
        <w:spacing w:before="0" w:after="160" w:line="259" w:lineRule="auto"/>
      </w:pPr>
      <w:r>
        <w:rPr>
          <w:rFonts w:ascii="Arial" w:hAnsi="Arial"/>
          <w:b w:val="0"/>
          <w:i w:val="0"/>
          <w:color w:val="000000"/>
          <w:sz w:val="22"/>
        </w:rPr>
        <w:t>A mobile library brings books and other learning materials to places without a permanent branch. A van may visit a village, a school, or a neighbourhood centre on a regular schedule. Readers can borrow books, return them during the next visit, and ask staff for suggestions.</w:t>
      </w:r>
    </w:p>
    <w:p>
      <w:pPr>
        <w:keepNext w:val="0"/>
        <w:spacing w:before="0" w:after="160" w:line="259" w:lineRule="auto"/>
      </w:pPr>
      <w:r>
        <w:rPr>
          <w:rFonts w:ascii="Arial" w:hAnsi="Arial"/>
          <w:b w:val="0"/>
          <w:i w:val="0"/>
          <w:color w:val="000000"/>
          <w:sz w:val="22"/>
        </w:rPr>
        <w:t>The service depends on careful planning. Staff need to choose a useful collection for each stop and keep records of borrowed items. They also listen to readers’ requests, because the most popular books are not always the materials that a community needs most.</w:t>
      </w:r>
    </w:p>
    <w:p>
      <w:pPr>
        <w:keepNext w:val="0"/>
        <w:spacing w:before="0" w:after="160" w:line="259" w:lineRule="auto"/>
      </w:pPr>
      <w:r>
        <w:rPr>
          <w:rFonts w:ascii="Arial" w:hAnsi="Arial"/>
          <w:b w:val="0"/>
          <w:i w:val="0"/>
          <w:color w:val="000000"/>
          <w:sz w:val="22"/>
        </w:rPr>
        <w:t>Some mobile libraries now offer more than printed books. They may carry audiobooks, activity packs, or information about local services. A clear timetable and a way to contact the service help readers know when the van will return.</w:t>
      </w:r>
    </w:p>
    <w:p>
      <w:pPr>
        <w:keepNext/>
        <w:spacing w:before="100" w:after="60" w:line="259" w:lineRule="auto"/>
      </w:pPr>
      <w:r>
        <w:rPr>
          <w:rFonts w:ascii="Arial" w:hAnsi="Arial"/>
          <w:b w:val="0"/>
          <w:i w:val="0"/>
          <w:color w:val="000000"/>
          <w:sz w:val="22"/>
        </w:rPr>
        <w:t>33. What is the writer’s attitude towards mobile libraries?</w:t>
      </w:r>
    </w:p>
    <w:p>
      <w:pPr>
        <w:keepNext/>
        <w:spacing w:before="0" w:after="40" w:line="259" w:lineRule="auto"/>
      </w:pPr>
      <w:r>
        <w:rPr>
          <w:rFonts w:ascii="Arial" w:hAnsi="Arial"/>
          <w:b w:val="0"/>
          <w:i w:val="0"/>
          <w:color w:val="000000"/>
          <w:sz w:val="22"/>
        </w:rPr>
        <w:t>A. Positive and practical, while recognising the need for planning and community feedback.</w:t>
      </w:r>
    </w:p>
    <w:p>
      <w:pPr>
        <w:keepNext/>
        <w:spacing w:before="0" w:after="40" w:line="259" w:lineRule="auto"/>
      </w:pPr>
      <w:r>
        <w:rPr>
          <w:rFonts w:ascii="Arial" w:hAnsi="Arial"/>
          <w:b w:val="0"/>
          <w:i w:val="0"/>
          <w:color w:val="000000"/>
          <w:sz w:val="22"/>
        </w:rPr>
        <w:t>B. Negative because a van can never provide useful materials.</w:t>
      </w:r>
    </w:p>
    <w:p>
      <w:pPr>
        <w:keepNext/>
        <w:spacing w:before="0" w:after="40" w:line="259" w:lineRule="auto"/>
      </w:pPr>
      <w:r>
        <w:rPr>
          <w:rFonts w:ascii="Arial" w:hAnsi="Arial"/>
          <w:b w:val="0"/>
          <w:i w:val="0"/>
          <w:color w:val="000000"/>
          <w:sz w:val="22"/>
        </w:rPr>
        <w:t>C. Doubtful that readers can return borrowed books.</w:t>
      </w:r>
    </w:p>
    <w:p>
      <w:pPr>
        <w:keepNext w:val="0"/>
        <w:spacing w:before="0" w:after="40" w:line="259" w:lineRule="auto"/>
      </w:pPr>
      <w:r>
        <w:rPr>
          <w:rFonts w:ascii="Arial" w:hAnsi="Arial"/>
          <w:b w:val="0"/>
          <w:i w:val="0"/>
          <w:color w:val="000000"/>
          <w:sz w:val="22"/>
        </w:rPr>
        <w:t>D. Indifferent to the role of mobile services in communities.</w:t>
      </w:r>
    </w:p>
    <w:p>
      <w:pPr>
        <w:keepNext/>
        <w:spacing w:before="100" w:after="60" w:line="259" w:lineRule="auto"/>
      </w:pPr>
      <w:r>
        <w:rPr>
          <w:rFonts w:ascii="Arial" w:hAnsi="Arial"/>
          <w:b w:val="0"/>
          <w:i w:val="0"/>
          <w:color w:val="000000"/>
          <w:sz w:val="22"/>
        </w:rPr>
        <w:t>34. The word “They” in paragraph 2 refers to ______.</w:t>
      </w:r>
    </w:p>
    <w:p>
      <w:pPr>
        <w:keepNext/>
        <w:spacing w:before="0" w:after="40" w:line="259" w:lineRule="auto"/>
      </w:pPr>
      <w:r>
        <w:rPr>
          <w:rFonts w:ascii="Arial" w:hAnsi="Arial"/>
          <w:b w:val="0"/>
          <w:i w:val="0"/>
          <w:color w:val="000000"/>
          <w:sz w:val="22"/>
        </w:rPr>
        <w:t>A. the permanent branches</w:t>
      </w:r>
    </w:p>
    <w:p>
      <w:pPr>
        <w:keepNext/>
        <w:spacing w:before="0" w:after="40" w:line="259" w:lineRule="auto"/>
      </w:pPr>
      <w:r>
        <w:rPr>
          <w:rFonts w:ascii="Arial" w:hAnsi="Arial"/>
          <w:b w:val="0"/>
          <w:i w:val="0"/>
          <w:color w:val="000000"/>
          <w:sz w:val="22"/>
        </w:rPr>
        <w:t>B. the staff who run the mobile library service</w:t>
      </w:r>
    </w:p>
    <w:p>
      <w:pPr>
        <w:keepNext/>
        <w:spacing w:before="0" w:after="40" w:line="259" w:lineRule="auto"/>
      </w:pPr>
      <w:r>
        <w:rPr>
          <w:rFonts w:ascii="Arial" w:hAnsi="Arial"/>
          <w:b w:val="0"/>
          <w:i w:val="0"/>
          <w:color w:val="000000"/>
          <w:sz w:val="22"/>
        </w:rPr>
        <w:t>C. the most popular books</w:t>
      </w:r>
    </w:p>
    <w:p>
      <w:pPr>
        <w:keepNext w:val="0"/>
        <w:spacing w:before="0" w:after="40" w:line="259" w:lineRule="auto"/>
      </w:pPr>
      <w:r>
        <w:rPr>
          <w:rFonts w:ascii="Arial" w:hAnsi="Arial"/>
          <w:b w:val="0"/>
          <w:i w:val="0"/>
          <w:color w:val="000000"/>
          <w:sz w:val="22"/>
        </w:rPr>
        <w:t>D. the readers’ requests</w:t>
      </w:r>
    </w:p>
    <w:p>
      <w:pPr>
        <w:keepNext/>
        <w:spacing w:before="100" w:after="60" w:line="259" w:lineRule="auto"/>
      </w:pPr>
      <w:r>
        <w:rPr>
          <w:rFonts w:ascii="Arial" w:hAnsi="Arial"/>
          <w:b w:val="0"/>
          <w:i w:val="0"/>
          <w:color w:val="000000"/>
          <w:sz w:val="22"/>
        </w:rPr>
        <w:t>35. What can be inferred from the passage?</w:t>
      </w:r>
    </w:p>
    <w:p>
      <w:pPr>
        <w:keepNext/>
        <w:spacing w:before="0" w:after="40" w:line="259" w:lineRule="auto"/>
      </w:pPr>
      <w:r>
        <w:rPr>
          <w:rFonts w:ascii="Arial" w:hAnsi="Arial"/>
          <w:b w:val="0"/>
          <w:i w:val="0"/>
          <w:color w:val="000000"/>
          <w:sz w:val="22"/>
        </w:rPr>
        <w:t>A. A mobile library should carry the same materials to every stop.</w:t>
      </w:r>
    </w:p>
    <w:p>
      <w:pPr>
        <w:keepNext/>
        <w:spacing w:before="0" w:after="40" w:line="259" w:lineRule="auto"/>
      </w:pPr>
      <w:r>
        <w:rPr>
          <w:rFonts w:ascii="Arial" w:hAnsi="Arial"/>
          <w:b w:val="0"/>
          <w:i w:val="0"/>
          <w:color w:val="000000"/>
          <w:sz w:val="22"/>
        </w:rPr>
        <w:t>B. Reader requests are unnecessary when staff choose books.</w:t>
      </w:r>
    </w:p>
    <w:p>
      <w:pPr>
        <w:keepNext/>
        <w:spacing w:before="0" w:after="40" w:line="259" w:lineRule="auto"/>
      </w:pPr>
      <w:r>
        <w:rPr>
          <w:rFonts w:ascii="Arial" w:hAnsi="Arial"/>
          <w:b w:val="0"/>
          <w:i w:val="0"/>
          <w:color w:val="000000"/>
          <w:sz w:val="22"/>
        </w:rPr>
        <w:t>C. A flexible collection and regular communication can make a mobile library more useful to different communities.</w:t>
      </w:r>
    </w:p>
    <w:p>
      <w:pPr>
        <w:keepNext w:val="0"/>
        <w:spacing w:before="0" w:after="40" w:line="259" w:lineRule="auto"/>
      </w:pPr>
      <w:r>
        <w:rPr>
          <w:rFonts w:ascii="Arial" w:hAnsi="Arial"/>
          <w:b w:val="0"/>
          <w:i w:val="0"/>
          <w:color w:val="000000"/>
          <w:sz w:val="22"/>
        </w:rPr>
        <w:t>D. A timetable is less important than the colour of the library van.</w:t>
      </w:r>
    </w:p>
    <w:p>
      <w:pPr>
        <w:keepNext/>
        <w:spacing w:before="100" w:after="60" w:line="259" w:lineRule="auto"/>
      </w:pPr>
      <w:r>
        <w:rPr>
          <w:rFonts w:ascii="Arial" w:hAnsi="Arial"/>
          <w:b w:val="0"/>
          <w:i w:val="0"/>
          <w:color w:val="000000"/>
          <w:sz w:val="22"/>
        </w:rPr>
        <w:t>36. Why does the writer mention a clear timetable in paragraph 3?</w:t>
      </w:r>
    </w:p>
    <w:p>
      <w:pPr>
        <w:keepNext/>
        <w:spacing w:before="0" w:after="40" w:line="259" w:lineRule="auto"/>
      </w:pPr>
      <w:r>
        <w:rPr>
          <w:rFonts w:ascii="Arial" w:hAnsi="Arial"/>
          <w:b w:val="0"/>
          <w:i w:val="0"/>
          <w:color w:val="000000"/>
          <w:sz w:val="22"/>
        </w:rPr>
        <w:t>A. To show that readers should never borrow audiobooks.</w:t>
      </w:r>
    </w:p>
    <w:p>
      <w:pPr>
        <w:keepNext/>
        <w:spacing w:before="0" w:after="40" w:line="259" w:lineRule="auto"/>
      </w:pPr>
      <w:r>
        <w:rPr>
          <w:rFonts w:ascii="Arial" w:hAnsi="Arial"/>
          <w:b w:val="0"/>
          <w:i w:val="0"/>
          <w:color w:val="000000"/>
          <w:sz w:val="22"/>
        </w:rPr>
        <w:t>B. To explain why vans must stop permanently in one place.</w:t>
      </w:r>
    </w:p>
    <w:p>
      <w:pPr>
        <w:keepNext/>
        <w:spacing w:before="0" w:after="40" w:line="259" w:lineRule="auto"/>
      </w:pPr>
      <w:r>
        <w:rPr>
          <w:rFonts w:ascii="Arial" w:hAnsi="Arial"/>
          <w:b w:val="0"/>
          <w:i w:val="0"/>
          <w:color w:val="000000"/>
          <w:sz w:val="22"/>
        </w:rPr>
        <w:t>C. To prove that printed books are no longer useful.</w:t>
      </w:r>
    </w:p>
    <w:p>
      <w:pPr>
        <w:keepNext w:val="0"/>
        <w:spacing w:before="0" w:after="40" w:line="259" w:lineRule="auto"/>
      </w:pPr>
      <w:r>
        <w:rPr>
          <w:rFonts w:ascii="Arial" w:hAnsi="Arial"/>
          <w:b w:val="0"/>
          <w:i w:val="0"/>
          <w:color w:val="000000"/>
          <w:sz w:val="22"/>
        </w:rPr>
        <w:t>D. To show how readers can know when and where to access the mobile library.</w:t>
      </w:r>
    </w:p>
    <w:p>
      <w:pPr>
        <w:keepNext/>
        <w:spacing w:before="280" w:after="80" w:line="259" w:lineRule="auto"/>
      </w:pPr>
      <w:r>
        <w:rPr>
          <w:rFonts w:ascii="Arial" w:hAnsi="Arial"/>
          <w:b/>
          <w:i w:val="0"/>
          <w:color w:val="000000"/>
          <w:sz w:val="24"/>
        </w:rPr>
        <w:t>PHẦN 10. CHÈN CÂU VÀ LIÊN KẾT (Câu 37–40)</w:t>
      </w:r>
    </w:p>
    <w:p>
      <w:pPr>
        <w:keepNext/>
        <w:spacing w:before="0" w:after="80" w:line="259" w:lineRule="auto"/>
      </w:pPr>
      <w:r>
        <w:rPr>
          <w:rFonts w:ascii="Arial" w:hAnsi="Arial"/>
          <w:b w:val="0"/>
          <w:i/>
          <w:color w:val="000000"/>
          <w:sz w:val="22"/>
        </w:rPr>
        <w:t>Đọc đoạn văn và chọn phương án phù hợp nhất với vị trí hoặc mối liên kết được hỏi.</w:t>
      </w:r>
    </w:p>
    <w:p>
      <w:pPr>
        <w:keepNext w:val="0"/>
        <w:spacing w:before="0" w:after="160" w:line="259" w:lineRule="auto"/>
      </w:pPr>
      <w:r>
        <w:rPr>
          <w:rFonts w:ascii="Arial" w:hAnsi="Arial"/>
          <w:b w:val="0"/>
          <w:i w:val="0"/>
          <w:color w:val="000000"/>
          <w:sz w:val="22"/>
        </w:rPr>
        <w:t>A sports centre has introduced a booking board for its courts. [A] Members write their names and preferred times on the board. [B] Staff check the list every morning. [C] This system prevents two groups from arriving for the same court. [D]</w:t>
      </w:r>
    </w:p>
    <w:p>
      <w:pPr>
        <w:keepNext w:val="0"/>
        <w:spacing w:before="0" w:after="160" w:line="259" w:lineRule="auto"/>
      </w:pPr>
      <w:r>
        <w:rPr>
          <w:rFonts w:ascii="Arial" w:hAnsi="Arial"/>
          <w:b w:val="0"/>
          <w:i w:val="0"/>
          <w:color w:val="000000"/>
          <w:sz w:val="22"/>
        </w:rPr>
        <w:t>A school canteen has introduced labelled trays for different meals. Students place their orders on the correct tray and collect them when their number is called. This arrangement reduces confusion during the busiest part of the lunch break.</w:t>
      </w:r>
    </w:p>
    <w:p>
      <w:pPr>
        <w:keepNext w:val="0"/>
        <w:spacing w:before="0" w:after="160" w:line="259" w:lineRule="auto"/>
      </w:pPr>
      <w:r>
        <w:rPr>
          <w:rFonts w:ascii="Arial" w:hAnsi="Arial"/>
          <w:b w:val="0"/>
          <w:i w:val="0"/>
          <w:color w:val="000000"/>
          <w:sz w:val="22"/>
        </w:rPr>
        <w:t>Before a town replaces streetlights along a narrow road, planners check where pedestrians cross and which parts of the road are poorly lit. They choose lamps that direct light towards the pavement without shining into nearby homes. These checks can improve safety while reducing unnecessary light pollution.</w:t>
      </w:r>
    </w:p>
    <w:p>
      <w:pPr>
        <w:keepNext w:val="0"/>
        <w:spacing w:before="0" w:after="160" w:line="259" w:lineRule="auto"/>
      </w:pPr>
      <w:r>
        <w:rPr>
          <w:rFonts w:ascii="Arial" w:hAnsi="Arial"/>
          <w:b w:val="0"/>
          <w:i w:val="0"/>
          <w:color w:val="000000"/>
          <w:sz w:val="22"/>
        </w:rPr>
        <w:t>Some libraries lend small desk lamps for evening study. ______ Borrowers must return the lamps before the library closes.</w:t>
      </w:r>
    </w:p>
    <w:p>
      <w:pPr>
        <w:keepNext/>
        <w:spacing w:before="100" w:after="60" w:line="259" w:lineRule="auto"/>
      </w:pPr>
      <w:r>
        <w:rPr>
          <w:rFonts w:ascii="Arial" w:hAnsi="Arial"/>
          <w:b w:val="0"/>
          <w:i w:val="0"/>
          <w:color w:val="000000"/>
          <w:sz w:val="22"/>
        </w:rPr>
        <w:t>37. Where does the following sentence best fit? “The board is placed beside the reception desk.”</w:t>
      </w:r>
    </w:p>
    <w:p>
      <w:pPr>
        <w:keepNext/>
        <w:spacing w:before="0" w:after="40" w:line="259" w:lineRule="auto"/>
      </w:pPr>
      <w:r>
        <w:rPr>
          <w:rFonts w:ascii="Arial" w:hAnsi="Arial"/>
          <w:b w:val="0"/>
          <w:i w:val="0"/>
          <w:color w:val="000000"/>
          <w:sz w:val="22"/>
        </w:rPr>
        <w:t>A. Position [A]</w:t>
      </w:r>
    </w:p>
    <w:p>
      <w:pPr>
        <w:keepNext/>
        <w:spacing w:before="0" w:after="40" w:line="259" w:lineRule="auto"/>
      </w:pPr>
      <w:r>
        <w:rPr>
          <w:rFonts w:ascii="Arial" w:hAnsi="Arial"/>
          <w:b w:val="0"/>
          <w:i w:val="0"/>
          <w:color w:val="000000"/>
          <w:sz w:val="22"/>
        </w:rPr>
        <w:t>B. Position [B]</w:t>
      </w:r>
    </w:p>
    <w:p>
      <w:pPr>
        <w:keepNext/>
        <w:spacing w:before="0" w:after="40" w:line="259" w:lineRule="auto"/>
      </w:pPr>
      <w:r>
        <w:rPr>
          <w:rFonts w:ascii="Arial" w:hAnsi="Arial"/>
          <w:b w:val="0"/>
          <w:i w:val="0"/>
          <w:color w:val="000000"/>
          <w:sz w:val="22"/>
        </w:rPr>
        <w:t>C. Position [C]</w:t>
      </w:r>
    </w:p>
    <w:p>
      <w:pPr>
        <w:keepNext w:val="0"/>
        <w:spacing w:before="0" w:after="40" w:line="259" w:lineRule="auto"/>
      </w:pPr>
      <w:r>
        <w:rPr>
          <w:rFonts w:ascii="Arial" w:hAnsi="Arial"/>
          <w:b w:val="0"/>
          <w:i w:val="0"/>
          <w:color w:val="000000"/>
          <w:sz w:val="22"/>
        </w:rPr>
        <w:t>D. Position [D]</w:t>
      </w:r>
    </w:p>
    <w:p>
      <w:pPr>
        <w:keepNext/>
        <w:spacing w:before="100" w:after="60" w:line="259" w:lineRule="auto"/>
      </w:pPr>
      <w:r>
        <w:rPr>
          <w:rFonts w:ascii="Arial" w:hAnsi="Arial"/>
          <w:b w:val="0"/>
          <w:i w:val="0"/>
          <w:color w:val="000000"/>
          <w:sz w:val="22"/>
        </w:rPr>
        <w:t>38. The phrase “This arrangement” in paragraph 2 refers to ______.</w:t>
      </w:r>
    </w:p>
    <w:p>
      <w:pPr>
        <w:keepNext/>
        <w:spacing w:before="0" w:after="40" w:line="259" w:lineRule="auto"/>
      </w:pPr>
      <w:r>
        <w:rPr>
          <w:rFonts w:ascii="Arial" w:hAnsi="Arial"/>
          <w:b w:val="0"/>
          <w:i w:val="0"/>
          <w:color w:val="000000"/>
          <w:sz w:val="22"/>
        </w:rPr>
        <w:t>A. serving every meal without a number</w:t>
      </w:r>
    </w:p>
    <w:p>
      <w:pPr>
        <w:keepNext/>
        <w:spacing w:before="0" w:after="40" w:line="259" w:lineRule="auto"/>
      </w:pPr>
      <w:r>
        <w:rPr>
          <w:rFonts w:ascii="Arial" w:hAnsi="Arial"/>
          <w:b w:val="0"/>
          <w:i w:val="0"/>
          <w:color w:val="000000"/>
          <w:sz w:val="22"/>
        </w:rPr>
        <w:t>B. using labelled trays and collecting orders when their numbers are called</w:t>
      </w:r>
    </w:p>
    <w:p>
      <w:pPr>
        <w:keepNext/>
        <w:spacing w:before="0" w:after="40" w:line="259" w:lineRule="auto"/>
      </w:pPr>
      <w:r>
        <w:rPr>
          <w:rFonts w:ascii="Arial" w:hAnsi="Arial"/>
          <w:b w:val="0"/>
          <w:i w:val="0"/>
          <w:color w:val="000000"/>
          <w:sz w:val="22"/>
        </w:rPr>
        <w:t>C. closing the canteen during lunch</w:t>
      </w:r>
    </w:p>
    <w:p>
      <w:pPr>
        <w:keepNext w:val="0"/>
        <w:spacing w:before="0" w:after="40" w:line="259" w:lineRule="auto"/>
      </w:pPr>
      <w:r>
        <w:rPr>
          <w:rFonts w:ascii="Arial" w:hAnsi="Arial"/>
          <w:b w:val="0"/>
          <w:i w:val="0"/>
          <w:color w:val="000000"/>
          <w:sz w:val="22"/>
        </w:rPr>
        <w:t>D. placing all meals on one unlabelled table</w:t>
      </w:r>
    </w:p>
    <w:p>
      <w:pPr>
        <w:keepNext/>
        <w:spacing w:before="100" w:after="60" w:line="259" w:lineRule="auto"/>
      </w:pPr>
      <w:r>
        <w:rPr>
          <w:rFonts w:ascii="Arial" w:hAnsi="Arial"/>
          <w:b w:val="0"/>
          <w:i w:val="0"/>
          <w:color w:val="000000"/>
          <w:sz w:val="22"/>
        </w:rPr>
        <w:t>39. What is the purpose of the last sentence in the streetlight paragraph?</w:t>
      </w:r>
    </w:p>
    <w:p>
      <w:pPr>
        <w:keepNext/>
        <w:spacing w:before="0" w:after="40" w:line="259" w:lineRule="auto"/>
      </w:pPr>
      <w:r>
        <w:rPr>
          <w:rFonts w:ascii="Arial" w:hAnsi="Arial"/>
          <w:b w:val="0"/>
          <w:i w:val="0"/>
          <w:color w:val="000000"/>
          <w:sz w:val="22"/>
        </w:rPr>
        <w:t>A. To argue that narrow roads should have no lights.</w:t>
      </w:r>
    </w:p>
    <w:p>
      <w:pPr>
        <w:keepNext/>
        <w:spacing w:before="0" w:after="40" w:line="259" w:lineRule="auto"/>
      </w:pPr>
      <w:r>
        <w:rPr>
          <w:rFonts w:ascii="Arial" w:hAnsi="Arial"/>
          <w:b w:val="0"/>
          <w:i w:val="0"/>
          <w:color w:val="000000"/>
          <w:sz w:val="22"/>
        </w:rPr>
        <w:t>B. To show that nearby homes need brighter light inside.</w:t>
      </w:r>
    </w:p>
    <w:p>
      <w:pPr>
        <w:keepNext/>
        <w:spacing w:before="0" w:after="40" w:line="259" w:lineRule="auto"/>
      </w:pPr>
      <w:r>
        <w:rPr>
          <w:rFonts w:ascii="Arial" w:hAnsi="Arial"/>
          <w:b w:val="0"/>
          <w:i w:val="0"/>
          <w:color w:val="000000"/>
          <w:sz w:val="22"/>
        </w:rPr>
        <w:t>C. To explain how planning can improve safety while limiting unwanted light.</w:t>
      </w:r>
    </w:p>
    <w:p>
      <w:pPr>
        <w:keepNext w:val="0"/>
        <w:spacing w:before="0" w:after="40" w:line="259" w:lineRule="auto"/>
      </w:pPr>
      <w:r>
        <w:rPr>
          <w:rFonts w:ascii="Arial" w:hAnsi="Arial"/>
          <w:b w:val="0"/>
          <w:i w:val="0"/>
          <w:color w:val="000000"/>
          <w:sz w:val="22"/>
        </w:rPr>
        <w:t>D. To prove that pedestrians never cross near streetlights.</w:t>
      </w:r>
    </w:p>
    <w:p>
      <w:pPr>
        <w:keepNext/>
        <w:spacing w:before="100" w:after="60" w:line="259" w:lineRule="auto"/>
      </w:pPr>
      <w:r>
        <w:rPr>
          <w:rFonts w:ascii="Arial" w:hAnsi="Arial"/>
          <w:b w:val="0"/>
          <w:i w:val="0"/>
          <w:color w:val="000000"/>
          <w:sz w:val="22"/>
        </w:rPr>
        <w:t>40. Choose the best phrase to complete the blank in the desk-lamp paragraph.</w:t>
      </w:r>
    </w:p>
    <w:p>
      <w:pPr>
        <w:keepNext/>
        <w:spacing w:before="0" w:after="40" w:line="259" w:lineRule="auto"/>
      </w:pPr>
      <w:r>
        <w:rPr>
          <w:rFonts w:ascii="Arial" w:hAnsi="Arial"/>
          <w:b w:val="0"/>
          <w:i w:val="0"/>
          <w:color w:val="000000"/>
          <w:sz w:val="22"/>
        </w:rPr>
        <w:t>A. For example, every borrower may keep a lamp at home.</w:t>
      </w:r>
    </w:p>
    <w:p>
      <w:pPr>
        <w:keepNext/>
        <w:spacing w:before="0" w:after="40" w:line="259" w:lineRule="auto"/>
      </w:pPr>
      <w:r>
        <w:rPr>
          <w:rFonts w:ascii="Arial" w:hAnsi="Arial"/>
          <w:b w:val="0"/>
          <w:i w:val="0"/>
          <w:color w:val="000000"/>
          <w:sz w:val="22"/>
        </w:rPr>
        <w:t>B. Similarly, the library has removed all study tables.</w:t>
      </w:r>
    </w:p>
    <w:p>
      <w:pPr>
        <w:keepNext/>
        <w:spacing w:before="0" w:after="40" w:line="259" w:lineRule="auto"/>
      </w:pPr>
      <w:r>
        <w:rPr>
          <w:rFonts w:ascii="Arial" w:hAnsi="Arial"/>
          <w:b w:val="0"/>
          <w:i w:val="0"/>
          <w:color w:val="000000"/>
          <w:sz w:val="22"/>
        </w:rPr>
        <w:t>C. Therefore, borrowers do not need to return any equipment.</w:t>
      </w:r>
    </w:p>
    <w:p>
      <w:pPr>
        <w:keepNext w:val="0"/>
        <w:spacing w:before="0" w:after="40" w:line="259" w:lineRule="auto"/>
      </w:pPr>
      <w:r>
        <w:rPr>
          <w:rFonts w:ascii="Arial" w:hAnsi="Arial"/>
          <w:b w:val="0"/>
          <w:i w:val="0"/>
          <w:color w:val="000000"/>
          <w:sz w:val="22"/>
        </w:rPr>
        <w:t>D. However, the number of lamps is limited.</w:t>
      </w:r>
    </w:p>
    <w:p>
      <w:pPr>
        <w:keepNext w:val="0"/>
        <w:spacing w:before="280" w:after="200" w:line="259" w:lineRule="auto"/>
      </w:pPr>
      <w:r>
        <w:rPr>
          <w:rFonts w:ascii="Arial" w:hAnsi="Arial"/>
          <w:b w:val="0"/>
          <w:i w:val="0"/>
          <w:color w:val="000000"/>
          <w:sz w:val="22"/>
        </w:rPr>
        <w:t>Số câu đúng: ........ / 40    •    Thời gian thực tế: ........ phút    •    Phần cần ôn lại: ........................................................</w:t>
      </w:r>
    </w:p>
    <w:p>
      <w:pPr>
        <w:keepNext/>
        <w:pageBreakBefore/>
        <w:spacing w:before="0" w:after="200" w:line="259" w:lineRule="auto"/>
      </w:pPr>
      <w:r>
        <w:rPr>
          <w:rFonts w:ascii="Arial" w:hAnsi="Arial"/>
          <w:b/>
          <w:i w:val="0"/>
          <w:color w:val="000000"/>
          <w:sz w:val="28"/>
        </w:rPr>
        <w:t>ĐÁP ÁN VÀ GIẢI THÍCH CHI TIẾT – ĐỀ SỐ 017</w:t>
      </w:r>
    </w:p>
    <w:p>
      <w:pPr>
        <w:keepNext/>
        <w:spacing w:before="160" w:after="100" w:line="259" w:lineRule="auto"/>
      </w:pPr>
      <w:r>
        <w:rPr>
          <w:rFonts w:ascii="Arial" w:hAnsi="Arial"/>
          <w:b/>
          <w:i w:val="0"/>
          <w:color w:val="000000"/>
          <w:sz w:val="22"/>
        </w:rPr>
        <w:t>NHÓM 1. ĐIỀN KHUYẾT THÔNG BÁO VÀ HƯỚNG DẪN (Câu 1–8)</w:t>
      </w:r>
    </w:p>
    <w:p>
      <w:pPr>
        <w:keepNext/>
        <w:spacing w:before="0" w:after="60" w:line="259" w:lineRule="auto"/>
      </w:pPr>
      <w:r>
        <w:rPr>
          <w:rFonts w:ascii="Arial" w:hAnsi="Arial"/>
          <w:b w:val="0"/>
          <w:i w:val="0"/>
          <w:color w:val="000000"/>
          <w:sz w:val="22"/>
        </w:rPr>
        <w:t>Câu 1: A. to bring</w:t>
      </w:r>
    </w:p>
    <w:p>
      <w:pPr>
        <w:keepNext w:val="0"/>
        <w:spacing w:before="0" w:after="200" w:line="259" w:lineRule="auto"/>
      </w:pPr>
      <w:r>
        <w:rPr>
          <w:rFonts w:ascii="Arial" w:hAnsi="Arial"/>
          <w:b w:val="0"/>
          <w:i w:val="0"/>
          <w:color w:val="000000"/>
          <w:sz w:val="22"/>
        </w:rPr>
        <w:t>Giải thích: Sau cấu trúc “are invited” cần dùng “to + động từ nguyên mẫu”; “are invited to bring” phù hợp với lời mời mang đồ vật đến.</w:t>
      </w:r>
    </w:p>
    <w:p>
      <w:pPr>
        <w:keepNext/>
        <w:spacing w:before="0" w:after="60" w:line="259" w:lineRule="auto"/>
      </w:pPr>
      <w:r>
        <w:rPr>
          <w:rFonts w:ascii="Arial" w:hAnsi="Arial"/>
          <w:b w:val="0"/>
          <w:i w:val="0"/>
          <w:color w:val="000000"/>
          <w:sz w:val="22"/>
        </w:rPr>
        <w:t>Câu 2: B. on</w:t>
      </w:r>
    </w:p>
    <w:p>
      <w:pPr>
        <w:keepNext w:val="0"/>
        <w:spacing w:before="0" w:after="200" w:line="259" w:lineRule="auto"/>
      </w:pPr>
      <w:r>
        <w:rPr>
          <w:rFonts w:ascii="Arial" w:hAnsi="Arial"/>
          <w:b w:val="0"/>
          <w:i w:val="0"/>
          <w:color w:val="000000"/>
          <w:sz w:val="22"/>
        </w:rPr>
        <w:t>Giải thích: Cụm cố định “focus on something” nghĩa là tập trung vào điều gì; “focuses on simple repairs” là cách dùng đúng.</w:t>
      </w:r>
    </w:p>
    <w:p>
      <w:pPr>
        <w:keepNext/>
        <w:spacing w:before="0" w:after="60" w:line="259" w:lineRule="auto"/>
      </w:pPr>
      <w:r>
        <w:rPr>
          <w:rFonts w:ascii="Arial" w:hAnsi="Arial"/>
          <w:b w:val="0"/>
          <w:i w:val="0"/>
          <w:color w:val="000000"/>
          <w:sz w:val="22"/>
        </w:rPr>
        <w:t>Câu 3: C. at</w:t>
      </w:r>
    </w:p>
    <w:p>
      <w:pPr>
        <w:keepNext w:val="0"/>
        <w:spacing w:before="0" w:after="200" w:line="259" w:lineRule="auto"/>
      </w:pPr>
      <w:r>
        <w:rPr>
          <w:rFonts w:ascii="Arial" w:hAnsi="Arial"/>
          <w:b w:val="0"/>
          <w:i w:val="0"/>
          <w:color w:val="000000"/>
          <w:sz w:val="22"/>
        </w:rPr>
        <w:t>Giải thích: “At the reception desk” chỉ địa điểm cụ thể nơi học sinh đăng ký; giới từ “at” phù hợp.</w:t>
      </w:r>
    </w:p>
    <w:p>
      <w:pPr>
        <w:keepNext/>
        <w:spacing w:before="0" w:after="60" w:line="259" w:lineRule="auto"/>
      </w:pPr>
      <w:r>
        <w:rPr>
          <w:rFonts w:ascii="Arial" w:hAnsi="Arial"/>
          <w:b w:val="0"/>
          <w:i w:val="0"/>
          <w:color w:val="000000"/>
          <w:sz w:val="22"/>
        </w:rPr>
        <w:t>Câu 4: D. because</w:t>
      </w:r>
    </w:p>
    <w:p>
      <w:pPr>
        <w:keepNext w:val="0"/>
        <w:spacing w:before="0" w:after="200" w:line="259" w:lineRule="auto"/>
      </w:pPr>
      <w:r>
        <w:rPr>
          <w:rFonts w:ascii="Arial" w:hAnsi="Arial"/>
          <w:b w:val="0"/>
          <w:i w:val="0"/>
          <w:color w:val="000000"/>
          <w:sz w:val="22"/>
        </w:rPr>
        <w:t>Giải thích: Găng tay được yêu cầu vì một số vật liệu có cạnh sắc; “because” nêu nguyên nhân của yêu cầu an toàn.</w:t>
      </w:r>
    </w:p>
    <w:p>
      <w:pPr>
        <w:keepNext/>
        <w:spacing w:before="0" w:after="60" w:line="259" w:lineRule="auto"/>
      </w:pPr>
      <w:r>
        <w:rPr>
          <w:rFonts w:ascii="Arial" w:hAnsi="Arial"/>
          <w:b w:val="0"/>
          <w:i w:val="0"/>
          <w:color w:val="000000"/>
          <w:sz w:val="22"/>
        </w:rPr>
        <w:t>Câu 5: A. in</w:t>
      </w:r>
    </w:p>
    <w:p>
      <w:pPr>
        <w:keepNext w:val="0"/>
        <w:spacing w:before="0" w:after="200" w:line="259" w:lineRule="auto"/>
      </w:pPr>
      <w:r>
        <w:rPr>
          <w:rFonts w:ascii="Arial" w:hAnsi="Arial"/>
          <w:b w:val="0"/>
          <w:i w:val="0"/>
          <w:color w:val="000000"/>
          <w:sz w:val="22"/>
        </w:rPr>
        <w:t>Giải thích: Túi lớn được cất bên trong tủ khóa; “in the lockers” chỉ vị trí của đồ vật trong không gian chứa.</w:t>
      </w:r>
    </w:p>
    <w:p>
      <w:pPr>
        <w:keepNext/>
        <w:spacing w:before="0" w:after="60" w:line="259" w:lineRule="auto"/>
      </w:pPr>
      <w:r>
        <w:rPr>
          <w:rFonts w:ascii="Arial" w:hAnsi="Arial"/>
          <w:b w:val="0"/>
          <w:i w:val="0"/>
          <w:color w:val="000000"/>
          <w:sz w:val="22"/>
        </w:rPr>
        <w:t>Câu 6: B. unless</w:t>
      </w:r>
    </w:p>
    <w:p>
      <w:pPr>
        <w:keepNext w:val="0"/>
        <w:spacing w:before="0" w:after="200" w:line="259" w:lineRule="auto"/>
      </w:pPr>
      <w:r>
        <w:rPr>
          <w:rFonts w:ascii="Arial" w:hAnsi="Arial"/>
          <w:b w:val="0"/>
          <w:i w:val="0"/>
          <w:color w:val="000000"/>
          <w:sz w:val="22"/>
        </w:rPr>
        <w:t>Giải thích: Khách không được chạm vào hiện vật trừ khi nhân viên mời làm vậy; “unless” nêu ngoại lệ có điều kiện.</w:t>
      </w:r>
    </w:p>
    <w:p>
      <w:pPr>
        <w:keepNext/>
        <w:spacing w:before="0" w:after="60" w:line="259" w:lineRule="auto"/>
      </w:pPr>
      <w:r>
        <w:rPr>
          <w:rFonts w:ascii="Arial" w:hAnsi="Arial"/>
          <w:b w:val="0"/>
          <w:i w:val="0"/>
          <w:color w:val="000000"/>
          <w:sz w:val="22"/>
        </w:rPr>
        <w:t>Câu 7: C. quietly</w:t>
      </w:r>
    </w:p>
    <w:p>
      <w:pPr>
        <w:keepNext w:val="0"/>
        <w:spacing w:before="0" w:after="200" w:line="259" w:lineRule="auto"/>
      </w:pPr>
      <w:r>
        <w:rPr>
          <w:rFonts w:ascii="Arial" w:hAnsi="Arial"/>
          <w:b w:val="0"/>
          <w:i w:val="0"/>
          <w:color w:val="000000"/>
          <w:sz w:val="22"/>
        </w:rPr>
        <w:t>Giải thích: Động từ “speak” cần trạng từ bổ nghĩa; “quietly” nghĩa là một cách yên lặng, phù hợp với không gian phòng trưng bày.</w:t>
      </w:r>
    </w:p>
    <w:p>
      <w:pPr>
        <w:keepNext/>
        <w:spacing w:before="0" w:after="60" w:line="259" w:lineRule="auto"/>
      </w:pPr>
      <w:r>
        <w:rPr>
          <w:rFonts w:ascii="Arial" w:hAnsi="Arial"/>
          <w:b w:val="0"/>
          <w:i w:val="0"/>
          <w:color w:val="000000"/>
          <w:sz w:val="22"/>
        </w:rPr>
        <w:t>Câu 8: D. however</w:t>
      </w:r>
    </w:p>
    <w:p>
      <w:pPr>
        <w:keepNext w:val="0"/>
        <w:spacing w:before="0" w:after="200" w:line="259" w:lineRule="auto"/>
      </w:pPr>
      <w:r>
        <w:rPr>
          <w:rFonts w:ascii="Arial" w:hAnsi="Arial"/>
          <w:b w:val="0"/>
          <w:i w:val="0"/>
          <w:color w:val="000000"/>
          <w:sz w:val="22"/>
        </w:rPr>
        <w:t>Giải thích: Việc cho phép chụp ảnh tương phản với việc cấm dùng đèn flash; “however” nối hai ý đối lập.</w:t>
      </w:r>
    </w:p>
    <w:p>
      <w:pPr>
        <w:keepNext/>
        <w:spacing w:before="160" w:after="100" w:line="259" w:lineRule="auto"/>
      </w:pPr>
      <w:r>
        <w:rPr>
          <w:rFonts w:ascii="Arial" w:hAnsi="Arial"/>
          <w:b/>
          <w:i w:val="0"/>
          <w:color w:val="000000"/>
          <w:sz w:val="22"/>
        </w:rPr>
        <w:t>NHÓM 2. SẮP XẾP HỘI THOẠI (Câu 9–12)</w:t>
      </w:r>
    </w:p>
    <w:p>
      <w:pPr>
        <w:keepNext/>
        <w:spacing w:before="0" w:after="60" w:line="259" w:lineRule="auto"/>
      </w:pPr>
      <w:r>
        <w:rPr>
          <w:rFonts w:ascii="Arial" w:hAnsi="Arial"/>
          <w:b w:val="0"/>
          <w:i w:val="0"/>
          <w:color w:val="000000"/>
          <w:sz w:val="22"/>
        </w:rPr>
        <w:t>Câu 9: A. b – a – c</w:t>
      </w:r>
    </w:p>
    <w:p>
      <w:pPr>
        <w:keepNext w:val="0"/>
        <w:spacing w:before="0" w:after="200" w:line="259" w:lineRule="auto"/>
      </w:pPr>
      <w:r>
        <w:rPr>
          <w:rFonts w:ascii="Arial" w:hAnsi="Arial"/>
          <w:b w:val="0"/>
          <w:i w:val="0"/>
          <w:color w:val="000000"/>
          <w:sz w:val="22"/>
        </w:rPr>
        <w:t>Giải thích: Hành khách hỏi chuyến tàu khởi hành từ sân ga nào (b); nhân viên trả lời sân ga 4 (a); hành khách cảm ơn (c). Trình tự b – a – c hợp lý.</w:t>
      </w:r>
    </w:p>
    <w:p>
      <w:pPr>
        <w:keepNext/>
        <w:spacing w:before="0" w:after="60" w:line="259" w:lineRule="auto"/>
      </w:pPr>
      <w:r>
        <w:rPr>
          <w:rFonts w:ascii="Arial" w:hAnsi="Arial"/>
          <w:b w:val="0"/>
          <w:i w:val="0"/>
          <w:color w:val="000000"/>
          <w:sz w:val="22"/>
        </w:rPr>
        <w:t>Câu 10: B. b – c – d – a</w:t>
      </w:r>
    </w:p>
    <w:p>
      <w:pPr>
        <w:keepNext w:val="0"/>
        <w:spacing w:before="0" w:after="200" w:line="259" w:lineRule="auto"/>
      </w:pPr>
      <w:r>
        <w:rPr>
          <w:rFonts w:ascii="Arial" w:hAnsi="Arial"/>
          <w:b w:val="0"/>
          <w:i w:val="0"/>
          <w:color w:val="000000"/>
          <w:sz w:val="22"/>
        </w:rPr>
        <w:t>Giải thích: Khách muốn thuê xe đạp (b); nhân viên yêu cầu giấy tờ (c); khách đưa giấy tờ (d); nhân viên trao mũ bảo hiểm (a). Đáp án B đúng.</w:t>
      </w:r>
    </w:p>
    <w:p>
      <w:pPr>
        <w:keepNext/>
        <w:spacing w:before="0" w:after="60" w:line="259" w:lineRule="auto"/>
      </w:pPr>
      <w:r>
        <w:rPr>
          <w:rFonts w:ascii="Arial" w:hAnsi="Arial"/>
          <w:b w:val="0"/>
          <w:i w:val="0"/>
          <w:color w:val="000000"/>
          <w:sz w:val="22"/>
        </w:rPr>
        <w:t>Câu 11: C. b – a – c – d</w:t>
      </w:r>
    </w:p>
    <w:p>
      <w:pPr>
        <w:keepNext w:val="0"/>
        <w:spacing w:before="0" w:after="200" w:line="259" w:lineRule="auto"/>
      </w:pPr>
      <w:r>
        <w:rPr>
          <w:rFonts w:ascii="Arial" w:hAnsi="Arial"/>
          <w:b w:val="0"/>
          <w:i w:val="0"/>
          <w:color w:val="000000"/>
          <w:sz w:val="22"/>
        </w:rPr>
        <w:t>Giải thích: Học sinh nói đã lỡ hạn nộp bài (b); giáo viên hỏi lý do (a); học sinh giải thích có việc gia đình khẩn cấp (c); giáo viên cho phép nộp muộn (d). Trình tự C đúng.</w:t>
      </w:r>
    </w:p>
    <w:p>
      <w:pPr>
        <w:keepNext/>
        <w:spacing w:before="0" w:after="60" w:line="259" w:lineRule="auto"/>
      </w:pPr>
      <w:r>
        <w:rPr>
          <w:rFonts w:ascii="Arial" w:hAnsi="Arial"/>
          <w:b w:val="0"/>
          <w:i w:val="0"/>
          <w:color w:val="000000"/>
          <w:sz w:val="22"/>
        </w:rPr>
        <w:t>Câu 12: D. b – a – c – d</w:t>
      </w:r>
    </w:p>
    <w:p>
      <w:pPr>
        <w:keepNext w:val="0"/>
        <w:spacing w:before="0" w:after="200" w:line="259" w:lineRule="auto"/>
      </w:pPr>
      <w:r>
        <w:rPr>
          <w:rFonts w:ascii="Arial" w:hAnsi="Arial"/>
          <w:b w:val="0"/>
          <w:i w:val="0"/>
          <w:color w:val="000000"/>
          <w:sz w:val="22"/>
        </w:rPr>
        <w:t>Giải thích: Khách hỏi quầy gạo (b); nhân viên chỉ lối đi (a); khách cảm ơn (c); nhân viên hỏi còn cần trợ giúp gì không (d). Vì vậy đáp án D đúng.</w:t>
      </w:r>
    </w:p>
    <w:p>
      <w:pPr>
        <w:keepNext/>
        <w:spacing w:before="160" w:after="100" w:line="259" w:lineRule="auto"/>
      </w:pPr>
      <w:r>
        <w:rPr>
          <w:rFonts w:ascii="Arial" w:hAnsi="Arial"/>
          <w:b/>
          <w:i w:val="0"/>
          <w:color w:val="000000"/>
          <w:sz w:val="22"/>
        </w:rPr>
        <w:t>NHÓM 3. SẮP XẾP EMAIL VÀ ĐOẠN VĂN (Câu 13–16)</w:t>
      </w:r>
    </w:p>
    <w:p>
      <w:pPr>
        <w:keepNext/>
        <w:spacing w:before="0" w:after="60" w:line="259" w:lineRule="auto"/>
      </w:pPr>
      <w:r>
        <w:rPr>
          <w:rFonts w:ascii="Arial" w:hAnsi="Arial"/>
          <w:b w:val="0"/>
          <w:i w:val="0"/>
          <w:color w:val="000000"/>
          <w:sz w:val="22"/>
        </w:rPr>
        <w:t>Câu 13: A. b – a – c – d</w:t>
      </w:r>
    </w:p>
    <w:p>
      <w:pPr>
        <w:keepNext w:val="0"/>
        <w:spacing w:before="0" w:after="200" w:line="259" w:lineRule="auto"/>
      </w:pPr>
      <w:r>
        <w:rPr>
          <w:rFonts w:ascii="Arial" w:hAnsi="Arial"/>
          <w:b w:val="0"/>
          <w:i w:val="0"/>
          <w:color w:val="000000"/>
          <w:sz w:val="22"/>
        </w:rPr>
        <w:t>Giải thích: Email mở đầu bằng lời chào và bày tỏ mong muốn làm tình nguyện viên (b), nêu thời gian rảnh (a), hỏi về công việc (c), rồi cảm ơn (d).</w:t>
      </w:r>
    </w:p>
    <w:p>
      <w:pPr>
        <w:keepNext/>
        <w:spacing w:before="0" w:after="60" w:line="259" w:lineRule="auto"/>
      </w:pPr>
      <w:r>
        <w:rPr>
          <w:rFonts w:ascii="Arial" w:hAnsi="Arial"/>
          <w:b w:val="0"/>
          <w:i w:val="0"/>
          <w:color w:val="000000"/>
          <w:sz w:val="22"/>
        </w:rPr>
        <w:t>Câu 14: B. b – c – d – a</w:t>
      </w:r>
    </w:p>
    <w:p>
      <w:pPr>
        <w:keepNext w:val="0"/>
        <w:spacing w:before="0" w:after="200" w:line="259" w:lineRule="auto"/>
      </w:pPr>
      <w:r>
        <w:rPr>
          <w:rFonts w:ascii="Arial" w:hAnsi="Arial"/>
          <w:b w:val="0"/>
          <w:i w:val="0"/>
          <w:color w:val="000000"/>
          <w:sz w:val="22"/>
        </w:rPr>
        <w:t>Giải thích: Các bước xếp va-li bắt đầu bằng lập danh sách (b), đặt đồ nặng xuống dưới (c), thêm quần áo (d), rồi kiểm tra chất lỏng (a); đáp án B đúng.</w:t>
      </w:r>
    </w:p>
    <w:p>
      <w:pPr>
        <w:keepNext/>
        <w:spacing w:before="0" w:after="60" w:line="259" w:lineRule="auto"/>
      </w:pPr>
      <w:r>
        <w:rPr>
          <w:rFonts w:ascii="Arial" w:hAnsi="Arial"/>
          <w:b w:val="0"/>
          <w:i w:val="0"/>
          <w:color w:val="000000"/>
          <w:sz w:val="22"/>
        </w:rPr>
        <w:t>Câu 15: C. b – c – d – a</w:t>
      </w:r>
    </w:p>
    <w:p>
      <w:pPr>
        <w:keepNext w:val="0"/>
        <w:spacing w:before="0" w:after="200" w:line="259" w:lineRule="auto"/>
      </w:pPr>
      <w:r>
        <w:rPr>
          <w:rFonts w:ascii="Arial" w:hAnsi="Arial"/>
          <w:b w:val="0"/>
          <w:i w:val="0"/>
          <w:color w:val="000000"/>
          <w:sz w:val="22"/>
        </w:rPr>
        <w:t>Giải thích: Đoạn văn giới thiệu việc cư dân trồng cây ăn quả (b), trường học theo dõi sự phát triển (c), trái cây được chia sẻ (d), rồi nêu tác dụng tăng hợp tác (a).</w:t>
      </w:r>
    </w:p>
    <w:p>
      <w:pPr>
        <w:keepNext/>
        <w:spacing w:before="0" w:after="60" w:line="259" w:lineRule="auto"/>
      </w:pPr>
      <w:r>
        <w:rPr>
          <w:rFonts w:ascii="Arial" w:hAnsi="Arial"/>
          <w:b w:val="0"/>
          <w:i w:val="0"/>
          <w:color w:val="000000"/>
          <w:sz w:val="22"/>
        </w:rPr>
        <w:t>Câu 16: D. b – c – d – a</w:t>
      </w:r>
    </w:p>
    <w:p>
      <w:pPr>
        <w:keepNext w:val="0"/>
        <w:spacing w:before="0" w:after="200" w:line="259" w:lineRule="auto"/>
      </w:pPr>
      <w:r>
        <w:rPr>
          <w:rFonts w:ascii="Arial" w:hAnsi="Arial"/>
          <w:b w:val="0"/>
          <w:i w:val="0"/>
          <w:color w:val="000000"/>
          <w:sz w:val="22"/>
        </w:rPr>
        <w:t>Giải thích: Bài học trực tuyến bắt đầu bằng tải phiếu bài tập (b), xem video (c), làm bài kiểm tra (d), rồi xem lại lỗi (a). Thứ tự D mạch lạc.</w:t>
      </w:r>
    </w:p>
    <w:p>
      <w:pPr>
        <w:keepNext/>
        <w:spacing w:before="160" w:after="100" w:line="259" w:lineRule="auto"/>
      </w:pPr>
      <w:r>
        <w:rPr>
          <w:rFonts w:ascii="Arial" w:hAnsi="Arial"/>
          <w:b/>
          <w:i w:val="0"/>
          <w:color w:val="000000"/>
          <w:sz w:val="22"/>
        </w:rPr>
        <w:t>NHÓM 4. ĐIỀN KHUYẾT VĂN BẢN (Câu 17–24)</w:t>
      </w:r>
    </w:p>
    <w:p>
      <w:pPr>
        <w:keepNext/>
        <w:spacing w:before="0" w:after="60" w:line="259" w:lineRule="auto"/>
      </w:pPr>
      <w:r>
        <w:rPr>
          <w:rFonts w:ascii="Arial" w:hAnsi="Arial"/>
          <w:b w:val="0"/>
          <w:i w:val="0"/>
          <w:color w:val="000000"/>
          <w:sz w:val="22"/>
        </w:rPr>
        <w:t>Câu 17: A. on</w:t>
      </w:r>
    </w:p>
    <w:p>
      <w:pPr>
        <w:keepNext w:val="0"/>
        <w:spacing w:before="0" w:after="200" w:line="259" w:lineRule="auto"/>
      </w:pPr>
      <w:r>
        <w:rPr>
          <w:rFonts w:ascii="Arial" w:hAnsi="Arial"/>
          <w:b w:val="0"/>
          <w:i w:val="0"/>
          <w:color w:val="000000"/>
          <w:sz w:val="22"/>
        </w:rPr>
        <w:t>Giải thích: Cụm “focus on something” nghĩa là tập trung vào điều gì; người học nên tập trung vào từng chủ đề một.</w:t>
      </w:r>
    </w:p>
    <w:p>
      <w:pPr>
        <w:keepNext/>
        <w:spacing w:before="0" w:after="60" w:line="259" w:lineRule="auto"/>
      </w:pPr>
      <w:r>
        <w:rPr>
          <w:rFonts w:ascii="Arial" w:hAnsi="Arial"/>
          <w:b w:val="0"/>
          <w:i w:val="0"/>
          <w:color w:val="000000"/>
          <w:sz w:val="22"/>
        </w:rPr>
        <w:t>Câu 18: B. with</w:t>
      </w:r>
    </w:p>
    <w:p>
      <w:pPr>
        <w:keepNext w:val="0"/>
        <w:spacing w:before="0" w:after="200" w:line="259" w:lineRule="auto"/>
      </w:pPr>
      <w:r>
        <w:rPr>
          <w:rFonts w:ascii="Arial" w:hAnsi="Arial"/>
          <w:b w:val="0"/>
          <w:i w:val="0"/>
          <w:color w:val="000000"/>
          <w:sz w:val="22"/>
        </w:rPr>
        <w:t>Giải thích: “Compare something with something else” nghĩa là so sánh một điều với điều khác; ghi chú của người học được so sánh với bạn cùng lớp.</w:t>
      </w:r>
    </w:p>
    <w:p>
      <w:pPr>
        <w:keepNext/>
        <w:spacing w:before="0" w:after="60" w:line="259" w:lineRule="auto"/>
      </w:pPr>
      <w:r>
        <w:rPr>
          <w:rFonts w:ascii="Arial" w:hAnsi="Arial"/>
          <w:b w:val="0"/>
          <w:i w:val="0"/>
          <w:color w:val="000000"/>
          <w:sz w:val="22"/>
        </w:rPr>
        <w:t>Câu 19: C. before</w:t>
      </w:r>
    </w:p>
    <w:p>
      <w:pPr>
        <w:keepNext w:val="0"/>
        <w:spacing w:before="0" w:after="200" w:line="259" w:lineRule="auto"/>
      </w:pPr>
      <w:r>
        <w:rPr>
          <w:rFonts w:ascii="Arial" w:hAnsi="Arial"/>
          <w:b w:val="0"/>
          <w:i w:val="0"/>
          <w:color w:val="000000"/>
          <w:sz w:val="22"/>
        </w:rPr>
        <w:t>Giải thích: Cần xem lại tài liệu trước khi làm bài thử; “before” chỉ trình tự thời gian chính xác.</w:t>
      </w:r>
    </w:p>
    <w:p>
      <w:pPr>
        <w:keepNext/>
        <w:spacing w:before="0" w:after="60" w:line="259" w:lineRule="auto"/>
      </w:pPr>
      <w:r>
        <w:rPr>
          <w:rFonts w:ascii="Arial" w:hAnsi="Arial"/>
          <w:b w:val="0"/>
          <w:i w:val="0"/>
          <w:color w:val="000000"/>
          <w:sz w:val="22"/>
        </w:rPr>
        <w:t>Câu 20: D. for</w:t>
      </w:r>
    </w:p>
    <w:p>
      <w:pPr>
        <w:keepNext w:val="0"/>
        <w:spacing w:before="0" w:after="200" w:line="259" w:lineRule="auto"/>
      </w:pPr>
      <w:r>
        <w:rPr>
          <w:rFonts w:ascii="Arial" w:hAnsi="Arial"/>
          <w:b w:val="0"/>
          <w:i w:val="0"/>
          <w:color w:val="000000"/>
          <w:sz w:val="22"/>
        </w:rPr>
        <w:t>Giải thích: Cụm “ask somebody for clarification” nghĩa là yêu cầu ai giải thích rõ hơn; “for” chỉ điều được yêu cầu.</w:t>
      </w:r>
    </w:p>
    <w:p>
      <w:pPr>
        <w:keepNext/>
        <w:spacing w:before="0" w:after="60" w:line="259" w:lineRule="auto"/>
      </w:pPr>
      <w:r>
        <w:rPr>
          <w:rFonts w:ascii="Arial" w:hAnsi="Arial"/>
          <w:b w:val="0"/>
          <w:i w:val="0"/>
          <w:color w:val="000000"/>
          <w:sz w:val="22"/>
        </w:rPr>
        <w:t>Câu 21: A. before</w:t>
      </w:r>
    </w:p>
    <w:p>
      <w:pPr>
        <w:keepNext w:val="0"/>
        <w:spacing w:before="0" w:after="200" w:line="259" w:lineRule="auto"/>
      </w:pPr>
      <w:r>
        <w:rPr>
          <w:rFonts w:ascii="Arial" w:hAnsi="Arial"/>
          <w:b w:val="0"/>
          <w:i w:val="0"/>
          <w:color w:val="000000"/>
          <w:sz w:val="22"/>
        </w:rPr>
        <w:t>Giải thích: Cần kiểm tra phanh trước khi bắt đầu chuyến đi; “before” nêu hành động xảy ra sớm hơn hành động đi xe.</w:t>
      </w:r>
    </w:p>
    <w:p>
      <w:pPr>
        <w:keepNext/>
        <w:spacing w:before="0" w:after="60" w:line="259" w:lineRule="auto"/>
      </w:pPr>
      <w:r>
        <w:rPr>
          <w:rFonts w:ascii="Arial" w:hAnsi="Arial"/>
          <w:b w:val="0"/>
          <w:i w:val="0"/>
          <w:color w:val="000000"/>
          <w:sz w:val="22"/>
        </w:rPr>
        <w:t>Câu 22: B. in</w:t>
      </w:r>
    </w:p>
    <w:p>
      <w:pPr>
        <w:keepNext w:val="0"/>
        <w:spacing w:before="0" w:after="200" w:line="259" w:lineRule="auto"/>
      </w:pPr>
      <w:r>
        <w:rPr>
          <w:rFonts w:ascii="Arial" w:hAnsi="Arial"/>
          <w:b w:val="0"/>
          <w:i w:val="0"/>
          <w:color w:val="000000"/>
          <w:sz w:val="22"/>
        </w:rPr>
        <w:t>Giải thích: Cụm “in the direction of traffic” chỉ hướng di chuyển cùng chiều giao thông; “in” là giới từ phù hợp.</w:t>
      </w:r>
    </w:p>
    <w:p>
      <w:pPr>
        <w:keepNext/>
        <w:spacing w:before="0" w:after="60" w:line="259" w:lineRule="auto"/>
      </w:pPr>
      <w:r>
        <w:rPr>
          <w:rFonts w:ascii="Arial" w:hAnsi="Arial"/>
          <w:b w:val="0"/>
          <w:i w:val="0"/>
          <w:color w:val="000000"/>
          <w:sz w:val="22"/>
        </w:rPr>
        <w:t>Câu 23: C. by</w:t>
      </w:r>
    </w:p>
    <w:p>
      <w:pPr>
        <w:keepNext w:val="0"/>
        <w:spacing w:before="0" w:after="200" w:line="259" w:lineRule="auto"/>
      </w:pPr>
      <w:r>
        <w:rPr>
          <w:rFonts w:ascii="Arial" w:hAnsi="Arial"/>
          <w:b w:val="0"/>
          <w:i w:val="0"/>
          <w:color w:val="000000"/>
          <w:sz w:val="22"/>
        </w:rPr>
        <w:t>Giải thích: Cấu trúc “by + V-ing” diễn tả cách thức; người đi xe giữ cho mình dễ nhìn thấy bằng cách mặc quần áo sáng màu.</w:t>
      </w:r>
    </w:p>
    <w:p>
      <w:pPr>
        <w:keepNext/>
        <w:spacing w:before="0" w:after="60" w:line="259" w:lineRule="auto"/>
      </w:pPr>
      <w:r>
        <w:rPr>
          <w:rFonts w:ascii="Arial" w:hAnsi="Arial"/>
          <w:b w:val="0"/>
          <w:i w:val="0"/>
          <w:color w:val="000000"/>
          <w:sz w:val="22"/>
        </w:rPr>
        <w:t>Câu 24: D. when</w:t>
      </w:r>
    </w:p>
    <w:p>
      <w:pPr>
        <w:keepNext w:val="0"/>
        <w:spacing w:before="0" w:after="200" w:line="259" w:lineRule="auto"/>
      </w:pPr>
      <w:r>
        <w:rPr>
          <w:rFonts w:ascii="Arial" w:hAnsi="Arial"/>
          <w:b w:val="0"/>
          <w:i w:val="0"/>
          <w:color w:val="000000"/>
          <w:sz w:val="22"/>
        </w:rPr>
        <w:t>Giải thích: Cần bật đèn khi trời bắt đầu tối; “when” nối hành động với thời điểm xảy ra điều kiện.</w:t>
      </w:r>
    </w:p>
    <w:p>
      <w:pPr>
        <w:keepNext/>
        <w:spacing w:before="160" w:after="100" w:line="259" w:lineRule="auto"/>
      </w:pPr>
      <w:r>
        <w:rPr>
          <w:rFonts w:ascii="Arial" w:hAnsi="Arial"/>
          <w:b/>
          <w:i w:val="0"/>
          <w:color w:val="000000"/>
          <w:sz w:val="22"/>
        </w:rPr>
        <w:t>NHÓM 5. ĐỌC HIỂU – THÔNG TIN VÀ TỪ VỰNG (Câu 25–28)</w:t>
      </w:r>
    </w:p>
    <w:p>
      <w:pPr>
        <w:keepNext/>
        <w:spacing w:before="0" w:after="60" w:line="259" w:lineRule="auto"/>
      </w:pPr>
      <w:r>
        <w:rPr>
          <w:rFonts w:ascii="Arial" w:hAnsi="Arial"/>
          <w:b w:val="0"/>
          <w:i w:val="0"/>
          <w:color w:val="000000"/>
          <w:sz w:val="22"/>
        </w:rPr>
        <w:t>Câu 25: A. It can reduce the amount of single-use packaging sent to rubbish sites.</w:t>
      </w:r>
    </w:p>
    <w:p>
      <w:pPr>
        <w:keepNext w:val="0"/>
        <w:spacing w:before="0" w:after="200" w:line="259" w:lineRule="auto"/>
      </w:pPr>
      <w:r>
        <w:rPr>
          <w:rFonts w:ascii="Arial" w:hAnsi="Arial"/>
          <w:b w:val="0"/>
          <w:i w:val="0"/>
          <w:color w:val="000000"/>
          <w:sz w:val="22"/>
        </w:rPr>
        <w:t>Giải thích: Đoạn 1 cho biết hộp được dùng lại sau khi khách trả và cửa hàng làm sạch, từ đó giảm lượng bao bì dùng một lần bị đưa đi xử lý; A đúng.</w:t>
      </w:r>
    </w:p>
    <w:p>
      <w:pPr>
        <w:keepNext/>
        <w:spacing w:before="0" w:after="60" w:line="259" w:lineRule="auto"/>
      </w:pPr>
      <w:r>
        <w:rPr>
          <w:rFonts w:ascii="Arial" w:hAnsi="Arial"/>
          <w:b w:val="0"/>
          <w:i w:val="0"/>
          <w:color w:val="000000"/>
          <w:sz w:val="22"/>
        </w:rPr>
        <w:t>Câu 26: B. Strong, safe, easy-to-clean boxes and an organised return system.</w:t>
      </w:r>
    </w:p>
    <w:p>
      <w:pPr>
        <w:keepNext w:val="0"/>
        <w:spacing w:before="0" w:after="200" w:line="259" w:lineRule="auto"/>
      </w:pPr>
      <w:r>
        <w:rPr>
          <w:rFonts w:ascii="Arial" w:hAnsi="Arial"/>
          <w:b w:val="0"/>
          <w:i w:val="0"/>
          <w:color w:val="000000"/>
          <w:sz w:val="22"/>
        </w:rPr>
        <w:t>Giải thích: Đoạn 2 nêu các yêu cầu về độ bền, an toàn, khả năng làm sạch, điểm thu gom và theo dõi hộp; B tóm tắt đúng các điều kiện.</w:t>
      </w:r>
    </w:p>
    <w:p>
      <w:pPr>
        <w:keepNext/>
        <w:spacing w:before="0" w:after="60" w:line="259" w:lineRule="auto"/>
      </w:pPr>
      <w:r>
        <w:rPr>
          <w:rFonts w:ascii="Arial" w:hAnsi="Arial"/>
          <w:b w:val="0"/>
          <w:i w:val="0"/>
          <w:color w:val="000000"/>
          <w:sz w:val="22"/>
        </w:rPr>
        <w:t>Câu 27: C. able to last for a long time</w:t>
      </w:r>
    </w:p>
    <w:p>
      <w:pPr>
        <w:keepNext w:val="0"/>
        <w:spacing w:before="0" w:after="200" w:line="259" w:lineRule="auto"/>
      </w:pPr>
      <w:r>
        <w:rPr>
          <w:rFonts w:ascii="Arial" w:hAnsi="Arial"/>
          <w:b w:val="0"/>
          <w:i w:val="0"/>
          <w:color w:val="000000"/>
          <w:sz w:val="22"/>
        </w:rPr>
        <w:t>Giải thích: Bao bì dùng nhiều lần cần bền và chịu được việc sử dụng, làm sạch lặp lại; “durable” gần nghĩa với “able to last for a long time”.</w:t>
      </w:r>
    </w:p>
    <w:p>
      <w:pPr>
        <w:keepNext/>
        <w:spacing w:before="0" w:after="60" w:line="259" w:lineRule="auto"/>
      </w:pPr>
      <w:r>
        <w:rPr>
          <w:rFonts w:ascii="Arial" w:hAnsi="Arial"/>
          <w:b w:val="0"/>
          <w:i w:val="0"/>
          <w:color w:val="000000"/>
          <w:sz w:val="22"/>
        </w:rPr>
        <w:t>Câu 28: D. Measuring return behaviour can help a shop decide whether to expand a reusable-packaging service.</w:t>
      </w:r>
    </w:p>
    <w:p>
      <w:pPr>
        <w:keepNext w:val="0"/>
        <w:spacing w:before="0" w:after="200" w:line="259" w:lineRule="auto"/>
      </w:pPr>
      <w:r>
        <w:rPr>
          <w:rFonts w:ascii="Arial" w:hAnsi="Arial"/>
          <w:b w:val="0"/>
          <w:i w:val="0"/>
          <w:color w:val="000000"/>
          <w:sz w:val="22"/>
        </w:rPr>
        <w:t>Giải thích: Đoạn cuối nói các cửa hàng thường thử ở quy mô nhỏ và đo số lần trả thành công trước khi mở rộng; có thể suy ra dữ liệu về hành vi trả hộp hỗ trợ quyết định mở rộng.</w:t>
      </w:r>
    </w:p>
    <w:p>
      <w:pPr>
        <w:keepNext/>
        <w:spacing w:before="160" w:after="100" w:line="259" w:lineRule="auto"/>
      </w:pPr>
      <w:r>
        <w:rPr>
          <w:rFonts w:ascii="Arial" w:hAnsi="Arial"/>
          <w:b/>
          <w:i w:val="0"/>
          <w:color w:val="000000"/>
          <w:sz w:val="22"/>
        </w:rPr>
        <w:t>NHÓM 6. ĐỌC HIỂU – Ý CHÍNH VÀ SUY LUẬN (Câu 29–32)</w:t>
      </w:r>
    </w:p>
    <w:p>
      <w:pPr>
        <w:keepNext/>
        <w:spacing w:before="0" w:after="60" w:line="259" w:lineRule="auto"/>
      </w:pPr>
      <w:r>
        <w:rPr>
          <w:rFonts w:ascii="Arial" w:hAnsi="Arial"/>
          <w:b w:val="0"/>
          <w:i w:val="0"/>
          <w:color w:val="000000"/>
          <w:sz w:val="22"/>
        </w:rPr>
        <w:t>Câu 29: A. Planned, task-appropriate breaks can refresh concentration and make it easier to return to work.</w:t>
      </w:r>
    </w:p>
    <w:p>
      <w:pPr>
        <w:keepNext w:val="0"/>
        <w:spacing w:before="0" w:after="200" w:line="259" w:lineRule="auto"/>
      </w:pPr>
      <w:r>
        <w:rPr>
          <w:rFonts w:ascii="Arial" w:hAnsi="Arial"/>
          <w:b w:val="0"/>
          <w:i w:val="0"/>
          <w:color w:val="000000"/>
          <w:sz w:val="22"/>
        </w:rPr>
        <w:t>Giải thích: Ba đoạn trình bày lợi ích của nghỉ ngắn, sự khác nhau theo nhiệm vụ và vai trò của việc lập kế hoạch khi nghỉ; A khái quát đầy đủ.</w:t>
      </w:r>
    </w:p>
    <w:p>
      <w:pPr>
        <w:keepNext/>
        <w:spacing w:before="0" w:after="60" w:line="259" w:lineRule="auto"/>
      </w:pPr>
      <w:r>
        <w:rPr>
          <w:rFonts w:ascii="Arial" w:hAnsi="Arial"/>
          <w:b w:val="0"/>
          <w:i w:val="0"/>
          <w:color w:val="000000"/>
          <w:sz w:val="22"/>
        </w:rPr>
        <w:t>Câu 30: B. easy enough to deal with</w:t>
      </w:r>
    </w:p>
    <w:p>
      <w:pPr>
        <w:keepNext w:val="0"/>
        <w:spacing w:before="0" w:after="200" w:line="259" w:lineRule="auto"/>
      </w:pPr>
      <w:r>
        <w:rPr>
          <w:rFonts w:ascii="Arial" w:hAnsi="Arial"/>
          <w:b w:val="0"/>
          <w:i w:val="0"/>
          <w:color w:val="000000"/>
          <w:sz w:val="22"/>
        </w:rPr>
        <w:t>Giải thích: Viết bước tiếp theo nhỏ giúp việc bắt đầu lại trở nên dễ xử lý hơn; “manageable” gần nghĩa với “easy enough to deal with”.</w:t>
      </w:r>
    </w:p>
    <w:p>
      <w:pPr>
        <w:keepNext/>
        <w:spacing w:before="0" w:after="60" w:line="259" w:lineRule="auto"/>
      </w:pPr>
      <w:r>
        <w:rPr>
          <w:rFonts w:ascii="Arial" w:hAnsi="Arial"/>
          <w:b w:val="0"/>
          <w:i w:val="0"/>
          <w:color w:val="000000"/>
          <w:sz w:val="22"/>
        </w:rPr>
        <w:t>Câu 31: C. To make restarting the task feel more manageable.</w:t>
      </w:r>
    </w:p>
    <w:p>
      <w:pPr>
        <w:keepNext w:val="0"/>
        <w:spacing w:before="0" w:after="200" w:line="259" w:lineRule="auto"/>
      </w:pPr>
      <w:r>
        <w:rPr>
          <w:rFonts w:ascii="Arial" w:hAnsi="Arial"/>
          <w:b w:val="0"/>
          <w:i w:val="0"/>
          <w:color w:val="000000"/>
          <w:sz w:val="22"/>
        </w:rPr>
        <w:t>Giải thích: Đoạn cuối nói ghi lại bước nhỏ tiếp theo khiến việc quay lại công việc dễ bắt đầu hơn; C nêu đúng mục đích.</w:t>
      </w:r>
    </w:p>
    <w:p>
      <w:pPr>
        <w:keepNext/>
        <w:spacing w:before="0" w:after="60" w:line="259" w:lineRule="auto"/>
      </w:pPr>
      <w:r>
        <w:rPr>
          <w:rFonts w:ascii="Arial" w:hAnsi="Arial"/>
          <w:b w:val="0"/>
          <w:i w:val="0"/>
          <w:color w:val="000000"/>
          <w:sz w:val="22"/>
        </w:rPr>
        <w:t>Câu 32: D. The quality of a break depends partly on how well it fits the task and the return to work.</w:t>
      </w:r>
    </w:p>
    <w:p>
      <w:pPr>
        <w:keepNext w:val="0"/>
        <w:spacing w:before="0" w:after="200" w:line="259" w:lineRule="auto"/>
      </w:pPr>
      <w:r>
        <w:rPr>
          <w:rFonts w:ascii="Arial" w:hAnsi="Arial"/>
          <w:b w:val="0"/>
          <w:i w:val="0"/>
          <w:color w:val="000000"/>
          <w:sz w:val="22"/>
        </w:rPr>
        <w:t>Giải thích: Đoạn 2 nói loại nghỉ khác nhau tùy nhiệm vụ, còn đoạn 3 nhấn mạnh cách quay lại; có thể suy ra hiệu quả của nghỉ phụ thuộc vào sự phù hợp với cả công việc và lúc bắt đầu lại.</w:t>
      </w:r>
    </w:p>
    <w:p>
      <w:pPr>
        <w:keepNext/>
        <w:spacing w:before="160" w:after="100" w:line="259" w:lineRule="auto"/>
      </w:pPr>
      <w:r>
        <w:rPr>
          <w:rFonts w:ascii="Arial" w:hAnsi="Arial"/>
          <w:b/>
          <w:i w:val="0"/>
          <w:color w:val="000000"/>
          <w:sz w:val="22"/>
        </w:rPr>
        <w:t>NHÓM 7. ĐỌC HIỂU – THAM CHIẾU VÀ THÁI ĐỘ (Câu 33–36)</w:t>
      </w:r>
    </w:p>
    <w:p>
      <w:pPr>
        <w:keepNext/>
        <w:spacing w:before="0" w:after="60" w:line="259" w:lineRule="auto"/>
      </w:pPr>
      <w:r>
        <w:rPr>
          <w:rFonts w:ascii="Arial" w:hAnsi="Arial"/>
          <w:b w:val="0"/>
          <w:i w:val="0"/>
          <w:color w:val="000000"/>
          <w:sz w:val="22"/>
        </w:rPr>
        <w:t>Câu 33: A. Positive and practical, while recognising the need for planning and community feedback.</w:t>
      </w:r>
    </w:p>
    <w:p>
      <w:pPr>
        <w:keepNext w:val="0"/>
        <w:spacing w:before="0" w:after="200" w:line="259" w:lineRule="auto"/>
      </w:pPr>
      <w:r>
        <w:rPr>
          <w:rFonts w:ascii="Arial" w:hAnsi="Arial"/>
          <w:b w:val="0"/>
          <w:i w:val="0"/>
          <w:color w:val="000000"/>
          <w:sz w:val="22"/>
        </w:rPr>
        <w:t>Giải thích: Bài viết nêu khả năng đưa tài liệu đến nơi thiếu thư viện, đồng thời nhấn mạnh lịch trình, hồ sơ và lắng nghe nhu cầu; thái độ là tích cực nhưng thực tế.</w:t>
      </w:r>
    </w:p>
    <w:p>
      <w:pPr>
        <w:keepNext/>
        <w:spacing w:before="0" w:after="60" w:line="259" w:lineRule="auto"/>
      </w:pPr>
      <w:r>
        <w:rPr>
          <w:rFonts w:ascii="Arial" w:hAnsi="Arial"/>
          <w:b w:val="0"/>
          <w:i w:val="0"/>
          <w:color w:val="000000"/>
          <w:sz w:val="22"/>
        </w:rPr>
        <w:t>Câu 34: B. the staff who run the mobile library service</w:t>
      </w:r>
    </w:p>
    <w:p>
      <w:pPr>
        <w:keepNext w:val="0"/>
        <w:spacing w:before="0" w:after="200" w:line="259" w:lineRule="auto"/>
      </w:pPr>
      <w:r>
        <w:rPr>
          <w:rFonts w:ascii="Arial" w:hAnsi="Arial"/>
          <w:b w:val="0"/>
          <w:i w:val="0"/>
          <w:color w:val="000000"/>
          <w:sz w:val="22"/>
        </w:rPr>
        <w:t>Giải thích: Câu đầu đoạn 2 nói dịch vụ phụ thuộc vào việc lập kế hoạch; chủ thể chọn bộ sưu tập và lắng nghe yêu cầu là nhân viên, nên “They” chỉ staff.</w:t>
      </w:r>
    </w:p>
    <w:p>
      <w:pPr>
        <w:keepNext/>
        <w:spacing w:before="0" w:after="60" w:line="259" w:lineRule="auto"/>
      </w:pPr>
      <w:r>
        <w:rPr>
          <w:rFonts w:ascii="Arial" w:hAnsi="Arial"/>
          <w:b w:val="0"/>
          <w:i w:val="0"/>
          <w:color w:val="000000"/>
          <w:sz w:val="22"/>
        </w:rPr>
        <w:t>Câu 35: C. A flexible collection and regular communication can make a mobile library more useful to different communities.</w:t>
      </w:r>
    </w:p>
    <w:p>
      <w:pPr>
        <w:keepNext w:val="0"/>
        <w:spacing w:before="0" w:after="200" w:line="259" w:lineRule="auto"/>
      </w:pPr>
      <w:r>
        <w:rPr>
          <w:rFonts w:ascii="Arial" w:hAnsi="Arial"/>
          <w:b w:val="0"/>
          <w:i w:val="0"/>
          <w:color w:val="000000"/>
          <w:sz w:val="22"/>
        </w:rPr>
        <w:t>Giải thích: Đoạn 2 nói cần chọn bộ sưu tập theo từng điểm dừng và lắng nghe yêu cầu, còn đoạn 3 nhấn mạnh lịch trình, liên hệ; có thể suy ra sự linh hoạt và giao tiếp làm dịch vụ hữu ích hơn.</w:t>
      </w:r>
    </w:p>
    <w:p>
      <w:pPr>
        <w:keepNext/>
        <w:spacing w:before="0" w:after="60" w:line="259" w:lineRule="auto"/>
      </w:pPr>
      <w:r>
        <w:rPr>
          <w:rFonts w:ascii="Arial" w:hAnsi="Arial"/>
          <w:b w:val="0"/>
          <w:i w:val="0"/>
          <w:color w:val="000000"/>
          <w:sz w:val="22"/>
        </w:rPr>
        <w:t>Câu 36: D. To show how readers can know when and where to access the mobile library.</w:t>
      </w:r>
    </w:p>
    <w:p>
      <w:pPr>
        <w:keepNext w:val="0"/>
        <w:spacing w:before="0" w:after="200" w:line="259" w:lineRule="auto"/>
      </w:pPr>
      <w:r>
        <w:rPr>
          <w:rFonts w:ascii="Arial" w:hAnsi="Arial"/>
          <w:b w:val="0"/>
          <w:i w:val="0"/>
          <w:color w:val="000000"/>
          <w:sz w:val="22"/>
        </w:rPr>
        <w:t>Giải thích: Lịch trình rõ và cách liên hệ giúp người đọc biết thời điểm xe quay lại; mục đích là chỉ ra cách người dùng tiếp cận dịch vụ lưu động.</w:t>
      </w:r>
    </w:p>
    <w:p>
      <w:pPr>
        <w:keepNext/>
        <w:spacing w:before="160" w:after="100" w:line="259" w:lineRule="auto"/>
      </w:pPr>
      <w:r>
        <w:rPr>
          <w:rFonts w:ascii="Arial" w:hAnsi="Arial"/>
          <w:b/>
          <w:i w:val="0"/>
          <w:color w:val="000000"/>
          <w:sz w:val="22"/>
        </w:rPr>
        <w:t>NHÓM 8. CHÈN CÂU VÀ LIÊN KẾT (Câu 37–40)</w:t>
      </w:r>
    </w:p>
    <w:p>
      <w:pPr>
        <w:keepNext/>
        <w:spacing w:before="0" w:after="60" w:line="259" w:lineRule="auto"/>
      </w:pPr>
      <w:r>
        <w:rPr>
          <w:rFonts w:ascii="Arial" w:hAnsi="Arial"/>
          <w:b w:val="0"/>
          <w:i w:val="0"/>
          <w:color w:val="000000"/>
          <w:sz w:val="22"/>
        </w:rPr>
        <w:t>Câu 37: A. Position [A]</w:t>
      </w:r>
    </w:p>
    <w:p>
      <w:pPr>
        <w:keepNext w:val="0"/>
        <w:spacing w:before="0" w:after="200" w:line="259" w:lineRule="auto"/>
      </w:pPr>
      <w:r>
        <w:rPr>
          <w:rFonts w:ascii="Arial" w:hAnsi="Arial"/>
          <w:b w:val="0"/>
          <w:i w:val="0"/>
          <w:color w:val="000000"/>
          <w:sz w:val="22"/>
        </w:rPr>
        <w:t>Giải thích: Câu chèn mô tả vị trí của bảng ngay sau câu giới thiệu bảng đặt chỗ và trước câu mô tả thành viên sử dụng nó; vị trí [A] phù hợp.</w:t>
      </w:r>
    </w:p>
    <w:p>
      <w:pPr>
        <w:keepNext/>
        <w:spacing w:before="0" w:after="60" w:line="259" w:lineRule="auto"/>
      </w:pPr>
      <w:r>
        <w:rPr>
          <w:rFonts w:ascii="Arial" w:hAnsi="Arial"/>
          <w:b w:val="0"/>
          <w:i w:val="0"/>
          <w:color w:val="000000"/>
          <w:sz w:val="22"/>
        </w:rPr>
        <w:t>Câu 38: B. using labelled trays and collecting orders when their numbers are called</w:t>
      </w:r>
    </w:p>
    <w:p>
      <w:pPr>
        <w:keepNext w:val="0"/>
        <w:spacing w:before="0" w:after="200" w:line="259" w:lineRule="auto"/>
      </w:pPr>
      <w:r>
        <w:rPr>
          <w:rFonts w:ascii="Arial" w:hAnsi="Arial"/>
          <w:b w:val="0"/>
          <w:i w:val="0"/>
          <w:color w:val="000000"/>
          <w:sz w:val="22"/>
        </w:rPr>
        <w:t>Giải thích: “This arrangement” quy chiếu về hai hành động được mô tả: đặt món lên khay có nhãn và nhận món khi số được gọi; B là phương án đầy đủ.</w:t>
      </w:r>
    </w:p>
    <w:p>
      <w:pPr>
        <w:keepNext/>
        <w:spacing w:before="0" w:after="60" w:line="259" w:lineRule="auto"/>
      </w:pPr>
      <w:r>
        <w:rPr>
          <w:rFonts w:ascii="Arial" w:hAnsi="Arial"/>
          <w:b w:val="0"/>
          <w:i w:val="0"/>
          <w:color w:val="000000"/>
          <w:sz w:val="22"/>
        </w:rPr>
        <w:t>Câu 39: C. To explain how planning can improve safety while limiting unwanted light.</w:t>
      </w:r>
    </w:p>
    <w:p>
      <w:pPr>
        <w:keepNext w:val="0"/>
        <w:spacing w:before="0" w:after="200" w:line="259" w:lineRule="auto"/>
      </w:pPr>
      <w:r>
        <w:rPr>
          <w:rFonts w:ascii="Arial" w:hAnsi="Arial"/>
          <w:b w:val="0"/>
          <w:i w:val="0"/>
          <w:color w:val="000000"/>
          <w:sz w:val="22"/>
        </w:rPr>
        <w:t>Giải thích: Câu cuối tổng kết tác dụng của việc xác định điểm thiếu sáng và hướng ánh sáng vào vỉa hè: tăng an toàn nhưng giảm ô nhiễm ánh sáng không cần thiết.</w:t>
      </w:r>
    </w:p>
    <w:p>
      <w:pPr>
        <w:keepNext/>
        <w:spacing w:before="0" w:after="60" w:line="259" w:lineRule="auto"/>
      </w:pPr>
      <w:r>
        <w:rPr>
          <w:rFonts w:ascii="Arial" w:hAnsi="Arial"/>
          <w:b w:val="0"/>
          <w:i w:val="0"/>
          <w:color w:val="000000"/>
          <w:sz w:val="22"/>
        </w:rPr>
        <w:t>Câu 40: D. However, the number of lamps is limited.</w:t>
      </w:r>
    </w:p>
    <w:p>
      <w:pPr>
        <w:keepNext w:val="0"/>
        <w:spacing w:before="0" w:after="200" w:line="259" w:lineRule="auto"/>
      </w:pPr>
      <w:r>
        <w:rPr>
          <w:rFonts w:ascii="Arial" w:hAnsi="Arial"/>
          <w:b w:val="0"/>
          <w:i w:val="0"/>
          <w:color w:val="000000"/>
          <w:sz w:val="22"/>
        </w:rPr>
        <w:t>Giải thích: “However” tạo sự tương phản giữa việc cho mượn đèn và giới hạn về số lượng; câu sau bổ sung thời hạn trả đèn trước khi thư viện đóng cửa.</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