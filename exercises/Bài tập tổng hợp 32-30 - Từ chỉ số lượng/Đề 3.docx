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80" w:line="276" w:lineRule="auto"/>
        <w:jc w:val="center"/>
      </w:pPr>
      <w:r>
        <w:rPr>
          <w:rFonts w:ascii="Arial" w:hAnsi="Arial" w:eastAsia="Arial"/>
          <w:b/>
          <w:i w:val="0"/>
          <w:color w:val="000000"/>
          <w:sz w:val="32"/>
        </w:rPr>
        <w:t>ĐỀ TỔNG HỢP 30–32 – ĐỀ 3</w:t>
      </w:r>
    </w:p>
    <w:p>
      <w:pPr>
        <w:keepNext w:val="0"/>
        <w:pageBreakBefore w:val="0"/>
        <w:spacing w:before="0" w:after="200" w:line="276" w:lineRule="auto"/>
        <w:jc w:val="center"/>
      </w:pPr>
      <w:r>
        <w:rPr>
          <w:rFonts w:ascii="Arial" w:hAnsi="Arial" w:eastAsia="Arial"/>
          <w:b/>
          <w:i w:val="0"/>
          <w:color w:val="000000"/>
          <w:sz w:val="24"/>
        </w:rPr>
        <w:t>SOME / ANY – MUCH / MANY – FEW / LITTLE</w:t>
      </w:r>
    </w:p>
    <w:p>
      <w:pPr>
        <w:keepNext w:val="0"/>
        <w:pageBreakBefore w:val="0"/>
        <w:spacing w:before="0" w:after="120" w:line="276" w:lineRule="auto"/>
      </w:pPr>
      <w:r>
        <w:rPr>
          <w:rFonts w:ascii="Arial" w:hAnsi="Arial" w:eastAsia="Arial"/>
          <w:b w:val="0"/>
          <w:i w:val="0"/>
          <w:color w:val="000000"/>
          <w:sz w:val="22"/>
        </w:rPr>
        <w:t>Họ và tên: __________________________    Điểm: ________/100</w:t>
      </w:r>
    </w:p>
    <w:p>
      <w:pPr>
        <w:keepNext w:val="0"/>
        <w:pageBreakBefore w:val="0"/>
        <w:spacing w:before="0" w:after="80" w:line="276" w:lineRule="auto"/>
      </w:pPr>
      <w:r>
        <w:rPr>
          <w:rFonts w:ascii="Arial" w:hAnsi="Arial" w:eastAsia="Arial"/>
          <w:b w:val="0"/>
          <w:i w:val="0"/>
          <w:color w:val="000000"/>
          <w:sz w:val="22"/>
        </w:rPr>
        <w:t>Phạm vi kiến thức: Bài 30–32 — some/any; much/many; few/a few; little/a little.</w:t>
      </w:r>
    </w:p>
    <w:p>
      <w:pPr>
        <w:keepNext w:val="0"/>
        <w:pageBreakBefore w:val="0"/>
        <w:spacing w:before="0" w:after="80" w:line="276" w:lineRule="auto"/>
      </w:pPr>
      <w:r>
        <w:rPr>
          <w:rFonts w:ascii="Arial" w:hAnsi="Arial" w:eastAsia="Arial"/>
          <w:b w:val="0"/>
          <w:i w:val="0"/>
          <w:color w:val="000000"/>
          <w:sz w:val="22"/>
        </w:rPr>
        <w:t>Thời gian làm bài dự kiến: 90 phút.</w:t>
      </w:r>
    </w:p>
    <w:p>
      <w:pPr>
        <w:keepNext w:val="0"/>
        <w:pageBreakBefore w:val="0"/>
        <w:spacing w:before="0" w:after="80" w:line="276" w:lineRule="auto"/>
      </w:pPr>
      <w:r>
        <w:rPr>
          <w:rFonts w:ascii="Arial" w:hAnsi="Arial" w:eastAsia="Arial"/>
          <w:b w:val="0"/>
          <w:i w:val="0"/>
          <w:color w:val="000000"/>
          <w:sz w:val="22"/>
        </w:rPr>
        <w:t>Tổng điểm: 100 điểm.</w:t>
      </w:r>
    </w:p>
    <w:p>
      <w:pPr>
        <w:keepNext w:val="0"/>
        <w:pageBreakBefore w:val="0"/>
        <w:spacing w:before="0" w:after="160" w:line="276" w:lineRule="auto"/>
      </w:pPr>
      <w:r>
        <w:rPr>
          <w:rFonts w:ascii="Arial" w:hAnsi="Arial" w:eastAsia="Arial"/>
          <w:b w:val="0"/>
          <w:i w:val="0"/>
          <w:color w:val="000000"/>
          <w:sz w:val="22"/>
        </w:rPr>
        <w:t>Hướng dẫn chung: Làm lần lượt từng phần; chú ý danh từ đếm được, không đếm được và sắc thái đủ/ít của các từ chỉ số lượng.</w:t>
      </w:r>
    </w:p>
    <w:p>
      <w:pPr>
        <w:keepNext/>
        <w:pageBreakBefore w:val="0"/>
        <w:spacing w:before="280" w:after="80" w:line="276" w:lineRule="auto"/>
      </w:pPr>
      <w:r>
        <w:rPr>
          <w:rFonts w:ascii="Arial" w:hAnsi="Arial" w:eastAsia="Arial"/>
          <w:b/>
          <w:i w:val="0"/>
          <w:color w:val="000000"/>
          <w:sz w:val="24"/>
        </w:rPr>
        <w:t>PHẦN 1. CHỌN ĐÁP ÁN ĐÚNG (10 điểm)</w:t>
      </w:r>
    </w:p>
    <w:p>
      <w:pPr>
        <w:keepNext w:val="0"/>
        <w:pageBreakBefore w:val="0"/>
        <w:spacing w:before="0" w:after="120" w:line="276" w:lineRule="auto"/>
      </w:pPr>
      <w:r>
        <w:rPr>
          <w:rFonts w:ascii="Arial" w:hAnsi="Arial" w:eastAsia="Arial"/>
          <w:b w:val="0"/>
          <w:i w:val="0"/>
          <w:color w:val="000000"/>
          <w:sz w:val="22"/>
        </w:rPr>
        <w:t>Chọn đáp án phù hợp nhất với ngữ cảnh của từng câu.</w:t>
      </w:r>
    </w:p>
    <w:p>
      <w:pPr>
        <w:keepNext/>
        <w:pageBreakBefore w:val="0"/>
        <w:spacing w:before="0" w:after="40" w:line="276" w:lineRule="auto"/>
      </w:pPr>
      <w:r>
        <w:rPr>
          <w:rFonts w:ascii="Arial" w:hAnsi="Arial" w:eastAsia="Arial"/>
          <w:b w:val="0"/>
          <w:i w:val="0"/>
          <w:color w:val="000000"/>
          <w:sz w:val="22"/>
        </w:rPr>
        <w:t>1. The office ordered ___ folders for the new project.</w:t>
      </w:r>
    </w:p>
    <w:p>
      <w:pPr>
        <w:keepNext/>
        <w:pageBreakBefore w:val="0"/>
        <w:spacing w:before="0" w:after="40" w:line="276" w:lineRule="auto"/>
      </w:pPr>
      <w:r>
        <w:rPr>
          <w:rFonts w:ascii="Arial" w:hAnsi="Arial" w:eastAsia="Arial"/>
          <w:b w:val="0"/>
          <w:i w:val="0"/>
          <w:color w:val="000000"/>
          <w:sz w:val="22"/>
        </w:rPr>
        <w:t>A. any</w:t>
      </w:r>
    </w:p>
    <w:p>
      <w:pPr>
        <w:keepNext/>
        <w:pageBreakBefore w:val="0"/>
        <w:spacing w:before="0" w:after="40" w:line="276" w:lineRule="auto"/>
      </w:pPr>
      <w:r>
        <w:rPr>
          <w:rFonts w:ascii="Arial" w:hAnsi="Arial" w:eastAsia="Arial"/>
          <w:b w:val="0"/>
          <w:i w:val="0"/>
          <w:color w:val="000000"/>
          <w:sz w:val="22"/>
        </w:rPr>
        <w:t>B. some</w:t>
      </w:r>
    </w:p>
    <w:p>
      <w:pPr>
        <w:keepNext/>
        <w:pageBreakBefore w:val="0"/>
        <w:spacing w:before="0" w:after="40" w:line="276" w:lineRule="auto"/>
      </w:pPr>
      <w:r>
        <w:rPr>
          <w:rFonts w:ascii="Arial" w:hAnsi="Arial" w:eastAsia="Arial"/>
          <w:b w:val="0"/>
          <w:i w:val="0"/>
          <w:color w:val="000000"/>
          <w:sz w:val="22"/>
        </w:rPr>
        <w:t>C. much</w:t>
      </w:r>
    </w:p>
    <w:p>
      <w:pPr>
        <w:keepNext w:val="0"/>
        <w:pageBreakBefore w:val="0"/>
        <w:spacing w:before="0" w:after="180" w:line="276" w:lineRule="auto"/>
      </w:pPr>
      <w:r>
        <w:rPr>
          <w:rFonts w:ascii="Arial" w:hAnsi="Arial" w:eastAsia="Arial"/>
          <w:b w:val="0"/>
          <w:i w:val="0"/>
          <w:color w:val="000000"/>
          <w:sz w:val="22"/>
        </w:rPr>
        <w:t>D. few</w:t>
      </w:r>
    </w:p>
    <w:p>
      <w:pPr>
        <w:keepNext/>
        <w:pageBreakBefore w:val="0"/>
        <w:spacing w:before="0" w:after="40" w:line="276" w:lineRule="auto"/>
      </w:pPr>
      <w:r>
        <w:rPr>
          <w:rFonts w:ascii="Arial" w:hAnsi="Arial" w:eastAsia="Arial"/>
          <w:b w:val="0"/>
          <w:i w:val="0"/>
          <w:color w:val="000000"/>
          <w:sz w:val="22"/>
        </w:rPr>
        <w:t>2. Did you find ___ parking spaces near the theatre?</w:t>
      </w:r>
    </w:p>
    <w:p>
      <w:pPr>
        <w:keepNext/>
        <w:pageBreakBefore w:val="0"/>
        <w:spacing w:before="0" w:after="40" w:line="276" w:lineRule="auto"/>
      </w:pPr>
      <w:r>
        <w:rPr>
          <w:rFonts w:ascii="Arial" w:hAnsi="Arial" w:eastAsia="Arial"/>
          <w:b w:val="0"/>
          <w:i w:val="0"/>
          <w:color w:val="000000"/>
          <w:sz w:val="22"/>
        </w:rPr>
        <w:t>A. many</w:t>
      </w:r>
    </w:p>
    <w:p>
      <w:pPr>
        <w:keepNext/>
        <w:pageBreakBefore w:val="0"/>
        <w:spacing w:before="0" w:after="40" w:line="276" w:lineRule="auto"/>
      </w:pPr>
      <w:r>
        <w:rPr>
          <w:rFonts w:ascii="Arial" w:hAnsi="Arial" w:eastAsia="Arial"/>
          <w:b w:val="0"/>
          <w:i w:val="0"/>
          <w:color w:val="000000"/>
          <w:sz w:val="22"/>
        </w:rPr>
        <w:t>B. little</w:t>
      </w:r>
    </w:p>
    <w:p>
      <w:pPr>
        <w:keepNext/>
        <w:pageBreakBefore w:val="0"/>
        <w:spacing w:before="0" w:after="40" w:line="276" w:lineRule="auto"/>
      </w:pPr>
      <w:r>
        <w:rPr>
          <w:rFonts w:ascii="Arial" w:hAnsi="Arial" w:eastAsia="Arial"/>
          <w:b w:val="0"/>
          <w:i w:val="0"/>
          <w:color w:val="000000"/>
          <w:sz w:val="22"/>
        </w:rPr>
        <w:t>C. any</w:t>
      </w:r>
    </w:p>
    <w:p>
      <w:pPr>
        <w:keepNext w:val="0"/>
        <w:pageBreakBefore w:val="0"/>
        <w:spacing w:before="0" w:after="180" w:line="276" w:lineRule="auto"/>
      </w:pPr>
      <w:r>
        <w:rPr>
          <w:rFonts w:ascii="Arial" w:hAnsi="Arial" w:eastAsia="Arial"/>
          <w:b w:val="0"/>
          <w:i w:val="0"/>
          <w:color w:val="000000"/>
          <w:sz w:val="22"/>
        </w:rPr>
        <w:t>D. a few</w:t>
      </w:r>
    </w:p>
    <w:p>
      <w:pPr>
        <w:keepNext/>
        <w:pageBreakBefore w:val="0"/>
        <w:spacing w:before="0" w:after="40" w:line="276" w:lineRule="auto"/>
      </w:pPr>
      <w:r>
        <w:rPr>
          <w:rFonts w:ascii="Arial" w:hAnsi="Arial" w:eastAsia="Arial"/>
          <w:b w:val="0"/>
          <w:i w:val="0"/>
          <w:color w:val="000000"/>
          <w:sz w:val="22"/>
        </w:rPr>
        <w:t>3. How ___ flour is needed for the cake?</w:t>
      </w:r>
    </w:p>
    <w:p>
      <w:pPr>
        <w:keepNext/>
        <w:pageBreakBefore w:val="0"/>
        <w:spacing w:before="0" w:after="40" w:line="276" w:lineRule="auto"/>
      </w:pPr>
      <w:r>
        <w:rPr>
          <w:rFonts w:ascii="Arial" w:hAnsi="Arial" w:eastAsia="Arial"/>
          <w:b w:val="0"/>
          <w:i w:val="0"/>
          <w:color w:val="000000"/>
          <w:sz w:val="22"/>
        </w:rPr>
        <w:t>A. much</w:t>
      </w:r>
    </w:p>
    <w:p>
      <w:pPr>
        <w:keepNext/>
        <w:pageBreakBefore w:val="0"/>
        <w:spacing w:before="0" w:after="40" w:line="276" w:lineRule="auto"/>
      </w:pPr>
      <w:r>
        <w:rPr>
          <w:rFonts w:ascii="Arial" w:hAnsi="Arial" w:eastAsia="Arial"/>
          <w:b w:val="0"/>
          <w:i w:val="0"/>
          <w:color w:val="000000"/>
          <w:sz w:val="22"/>
        </w:rPr>
        <w:t>B. many</w:t>
      </w:r>
    </w:p>
    <w:p>
      <w:pPr>
        <w:keepNext/>
        <w:pageBreakBefore w:val="0"/>
        <w:spacing w:before="0" w:after="40" w:line="276" w:lineRule="auto"/>
      </w:pPr>
      <w:r>
        <w:rPr>
          <w:rFonts w:ascii="Arial" w:hAnsi="Arial" w:eastAsia="Arial"/>
          <w:b w:val="0"/>
          <w:i w:val="0"/>
          <w:color w:val="000000"/>
          <w:sz w:val="22"/>
        </w:rPr>
        <w:t>C. little</w:t>
      </w:r>
    </w:p>
    <w:p>
      <w:pPr>
        <w:keepNext w:val="0"/>
        <w:pageBreakBefore w:val="0"/>
        <w:spacing w:before="0" w:after="180" w:line="276" w:lineRule="auto"/>
      </w:pPr>
      <w:r>
        <w:rPr>
          <w:rFonts w:ascii="Arial" w:hAnsi="Arial" w:eastAsia="Arial"/>
          <w:b w:val="0"/>
          <w:i w:val="0"/>
          <w:color w:val="000000"/>
          <w:sz w:val="22"/>
        </w:rPr>
        <w:t>D. a few</w:t>
      </w:r>
    </w:p>
    <w:p>
      <w:pPr>
        <w:keepNext/>
        <w:pageBreakBefore w:val="0"/>
        <w:spacing w:before="0" w:after="40" w:line="276" w:lineRule="auto"/>
      </w:pPr>
      <w:r>
        <w:rPr>
          <w:rFonts w:ascii="Arial" w:hAnsi="Arial" w:eastAsia="Arial"/>
          <w:b w:val="0"/>
          <w:i w:val="0"/>
          <w:color w:val="000000"/>
          <w:sz w:val="22"/>
        </w:rPr>
        <w:t>4. There are not ___ lights in the corridor.</w:t>
      </w:r>
    </w:p>
    <w:p>
      <w:pPr>
        <w:keepNext/>
        <w:pageBreakBefore w:val="0"/>
        <w:spacing w:before="0" w:after="40" w:line="276" w:lineRule="auto"/>
      </w:pPr>
      <w:r>
        <w:rPr>
          <w:rFonts w:ascii="Arial" w:hAnsi="Arial" w:eastAsia="Arial"/>
          <w:b w:val="0"/>
          <w:i w:val="0"/>
          <w:color w:val="000000"/>
          <w:sz w:val="22"/>
        </w:rPr>
        <w:t>A. many</w:t>
      </w:r>
    </w:p>
    <w:p>
      <w:pPr>
        <w:keepNext/>
        <w:pageBreakBefore w:val="0"/>
        <w:spacing w:before="0" w:after="40" w:line="276" w:lineRule="auto"/>
      </w:pPr>
      <w:r>
        <w:rPr>
          <w:rFonts w:ascii="Arial" w:hAnsi="Arial" w:eastAsia="Arial"/>
          <w:b w:val="0"/>
          <w:i w:val="0"/>
          <w:color w:val="000000"/>
          <w:sz w:val="22"/>
        </w:rPr>
        <w:t>B. few</w:t>
      </w:r>
    </w:p>
    <w:p>
      <w:pPr>
        <w:keepNext/>
        <w:pageBreakBefore w:val="0"/>
        <w:spacing w:before="0" w:after="40" w:line="276" w:lineRule="auto"/>
      </w:pPr>
      <w:r>
        <w:rPr>
          <w:rFonts w:ascii="Arial" w:hAnsi="Arial" w:eastAsia="Arial"/>
          <w:b w:val="0"/>
          <w:i w:val="0"/>
          <w:color w:val="000000"/>
          <w:sz w:val="22"/>
        </w:rPr>
        <w:t>C. much</w:t>
      </w:r>
    </w:p>
    <w:p>
      <w:pPr>
        <w:keepNext w:val="0"/>
        <w:pageBreakBefore w:val="0"/>
        <w:spacing w:before="0" w:after="180" w:line="276" w:lineRule="auto"/>
      </w:pPr>
      <w:r>
        <w:rPr>
          <w:rFonts w:ascii="Arial" w:hAnsi="Arial" w:eastAsia="Arial"/>
          <w:b w:val="0"/>
          <w:i w:val="0"/>
          <w:color w:val="000000"/>
          <w:sz w:val="22"/>
        </w:rPr>
        <w:t>D. a little</w:t>
      </w:r>
    </w:p>
    <w:p>
      <w:pPr>
        <w:keepNext/>
        <w:pageBreakBefore w:val="0"/>
        <w:spacing w:before="0" w:after="40" w:line="276" w:lineRule="auto"/>
      </w:pPr>
      <w:r>
        <w:rPr>
          <w:rFonts w:ascii="Arial" w:hAnsi="Arial" w:eastAsia="Arial"/>
          <w:b w:val="0"/>
          <w:i w:val="0"/>
          <w:color w:val="000000"/>
          <w:sz w:val="22"/>
        </w:rPr>
        <w:t>5. She has ___ ideas for the charity event.</w:t>
      </w:r>
    </w:p>
    <w:p>
      <w:pPr>
        <w:keepNext/>
        <w:pageBreakBefore w:val="0"/>
        <w:spacing w:before="0" w:after="40" w:line="276" w:lineRule="auto"/>
      </w:pPr>
      <w:r>
        <w:rPr>
          <w:rFonts w:ascii="Arial" w:hAnsi="Arial" w:eastAsia="Arial"/>
          <w:b w:val="0"/>
          <w:i w:val="0"/>
          <w:color w:val="000000"/>
          <w:sz w:val="22"/>
        </w:rPr>
        <w:t>A. little</w:t>
      </w:r>
    </w:p>
    <w:p>
      <w:pPr>
        <w:keepNext/>
        <w:pageBreakBefore w:val="0"/>
        <w:spacing w:before="0" w:after="40" w:line="276" w:lineRule="auto"/>
      </w:pPr>
      <w:r>
        <w:rPr>
          <w:rFonts w:ascii="Arial" w:hAnsi="Arial" w:eastAsia="Arial"/>
          <w:b w:val="0"/>
          <w:i w:val="0"/>
          <w:color w:val="000000"/>
          <w:sz w:val="22"/>
        </w:rPr>
        <w:t>B. much</w:t>
      </w:r>
    </w:p>
    <w:p>
      <w:pPr>
        <w:keepNext/>
        <w:pageBreakBefore w:val="0"/>
        <w:spacing w:before="0" w:after="40" w:line="276" w:lineRule="auto"/>
      </w:pPr>
      <w:r>
        <w:rPr>
          <w:rFonts w:ascii="Arial" w:hAnsi="Arial" w:eastAsia="Arial"/>
          <w:b w:val="0"/>
          <w:i w:val="0"/>
          <w:color w:val="000000"/>
          <w:sz w:val="22"/>
        </w:rPr>
        <w:t>C. a little</w:t>
      </w:r>
    </w:p>
    <w:p>
      <w:pPr>
        <w:keepNext w:val="0"/>
        <w:pageBreakBefore w:val="0"/>
        <w:spacing w:before="0" w:after="180" w:line="276" w:lineRule="auto"/>
      </w:pPr>
      <w:r>
        <w:rPr>
          <w:rFonts w:ascii="Arial" w:hAnsi="Arial" w:eastAsia="Arial"/>
          <w:b w:val="0"/>
          <w:i w:val="0"/>
          <w:color w:val="000000"/>
          <w:sz w:val="22"/>
        </w:rPr>
        <w:t>D. a few</w:t>
      </w:r>
    </w:p>
    <w:p>
      <w:pPr>
        <w:keepNext/>
        <w:pageBreakBefore w:val="0"/>
        <w:spacing w:before="0" w:after="40" w:line="276" w:lineRule="auto"/>
      </w:pPr>
      <w:r>
        <w:rPr>
          <w:rFonts w:ascii="Arial" w:hAnsi="Arial" w:eastAsia="Arial"/>
          <w:b w:val="0"/>
          <w:i w:val="0"/>
          <w:color w:val="000000"/>
          <w:sz w:val="22"/>
        </w:rPr>
        <w:t>6. We have ___ knowledge about the old machine.</w:t>
      </w:r>
    </w:p>
    <w:p>
      <w:pPr>
        <w:keepNext/>
        <w:pageBreakBefore w:val="0"/>
        <w:spacing w:before="0" w:after="40" w:line="276" w:lineRule="auto"/>
      </w:pPr>
      <w:r>
        <w:rPr>
          <w:rFonts w:ascii="Arial" w:hAnsi="Arial" w:eastAsia="Arial"/>
          <w:b w:val="0"/>
          <w:i w:val="0"/>
          <w:color w:val="000000"/>
          <w:sz w:val="22"/>
        </w:rPr>
        <w:t>A. few</w:t>
      </w:r>
    </w:p>
    <w:p>
      <w:pPr>
        <w:keepNext/>
        <w:pageBreakBefore w:val="0"/>
        <w:spacing w:before="0" w:after="40" w:line="276" w:lineRule="auto"/>
      </w:pPr>
      <w:r>
        <w:rPr>
          <w:rFonts w:ascii="Arial" w:hAnsi="Arial" w:eastAsia="Arial"/>
          <w:b w:val="0"/>
          <w:i w:val="0"/>
          <w:color w:val="000000"/>
          <w:sz w:val="22"/>
        </w:rPr>
        <w:t>B. little</w:t>
      </w:r>
    </w:p>
    <w:p>
      <w:pPr>
        <w:keepNext/>
        <w:pageBreakBefore w:val="0"/>
        <w:spacing w:before="0" w:after="40" w:line="276" w:lineRule="auto"/>
      </w:pPr>
      <w:r>
        <w:rPr>
          <w:rFonts w:ascii="Arial" w:hAnsi="Arial" w:eastAsia="Arial"/>
          <w:b w:val="0"/>
          <w:i w:val="0"/>
          <w:color w:val="000000"/>
          <w:sz w:val="22"/>
        </w:rPr>
        <w:t>C. many</w:t>
      </w:r>
    </w:p>
    <w:p>
      <w:pPr>
        <w:keepNext w:val="0"/>
        <w:pageBreakBefore w:val="0"/>
        <w:spacing w:before="0" w:after="180" w:line="276" w:lineRule="auto"/>
      </w:pPr>
      <w:r>
        <w:rPr>
          <w:rFonts w:ascii="Arial" w:hAnsi="Arial" w:eastAsia="Arial"/>
          <w:b w:val="0"/>
          <w:i w:val="0"/>
          <w:color w:val="000000"/>
          <w:sz w:val="22"/>
        </w:rPr>
        <w:t>D. a few</w:t>
      </w:r>
    </w:p>
    <w:p>
      <w:pPr>
        <w:keepNext/>
        <w:pageBreakBefore w:val="0"/>
        <w:spacing w:before="0" w:after="40" w:line="276" w:lineRule="auto"/>
      </w:pPr>
      <w:r>
        <w:rPr>
          <w:rFonts w:ascii="Arial" w:hAnsi="Arial" w:eastAsia="Arial"/>
          <w:b w:val="0"/>
          <w:i w:val="0"/>
          <w:color w:val="000000"/>
          <w:sz w:val="22"/>
        </w:rPr>
        <w:t>7. Could I have ___ advice about the application?</w:t>
      </w:r>
    </w:p>
    <w:p>
      <w:pPr>
        <w:keepNext/>
        <w:pageBreakBefore w:val="0"/>
        <w:spacing w:before="0" w:after="40" w:line="276" w:lineRule="auto"/>
      </w:pPr>
      <w:r>
        <w:rPr>
          <w:rFonts w:ascii="Arial" w:hAnsi="Arial" w:eastAsia="Arial"/>
          <w:b w:val="0"/>
          <w:i w:val="0"/>
          <w:color w:val="000000"/>
          <w:sz w:val="22"/>
        </w:rPr>
        <w:t>A. any</w:t>
      </w:r>
    </w:p>
    <w:p>
      <w:pPr>
        <w:keepNext/>
        <w:pageBreakBefore w:val="0"/>
        <w:spacing w:before="0" w:after="40" w:line="276" w:lineRule="auto"/>
      </w:pPr>
      <w:r>
        <w:rPr>
          <w:rFonts w:ascii="Arial" w:hAnsi="Arial" w:eastAsia="Arial"/>
          <w:b w:val="0"/>
          <w:i w:val="0"/>
          <w:color w:val="000000"/>
          <w:sz w:val="22"/>
        </w:rPr>
        <w:t>B. a little</w:t>
      </w:r>
    </w:p>
    <w:p>
      <w:pPr>
        <w:keepNext/>
        <w:pageBreakBefore w:val="0"/>
        <w:spacing w:before="0" w:after="40" w:line="276" w:lineRule="auto"/>
      </w:pPr>
      <w:r>
        <w:rPr>
          <w:rFonts w:ascii="Arial" w:hAnsi="Arial" w:eastAsia="Arial"/>
          <w:b w:val="0"/>
          <w:i w:val="0"/>
          <w:color w:val="000000"/>
          <w:sz w:val="22"/>
        </w:rPr>
        <w:t>C. many</w:t>
      </w:r>
    </w:p>
    <w:p>
      <w:pPr>
        <w:keepNext w:val="0"/>
        <w:pageBreakBefore w:val="0"/>
        <w:spacing w:before="0" w:after="180" w:line="276" w:lineRule="auto"/>
      </w:pPr>
      <w:r>
        <w:rPr>
          <w:rFonts w:ascii="Arial" w:hAnsi="Arial" w:eastAsia="Arial"/>
          <w:b w:val="0"/>
          <w:i w:val="0"/>
          <w:color w:val="000000"/>
          <w:sz w:val="22"/>
        </w:rPr>
        <w:t>D. some</w:t>
      </w:r>
    </w:p>
    <w:p>
      <w:pPr>
        <w:keepNext/>
        <w:pageBreakBefore w:val="0"/>
        <w:spacing w:before="0" w:after="40" w:line="276" w:lineRule="auto"/>
      </w:pPr>
      <w:r>
        <w:rPr>
          <w:rFonts w:ascii="Arial" w:hAnsi="Arial" w:eastAsia="Arial"/>
          <w:b w:val="0"/>
          <w:i w:val="0"/>
          <w:color w:val="000000"/>
          <w:sz w:val="22"/>
        </w:rPr>
        <w:t>8. There are too ___ people in this small room.</w:t>
      </w:r>
    </w:p>
    <w:p>
      <w:pPr>
        <w:keepNext/>
        <w:pageBreakBefore w:val="0"/>
        <w:spacing w:before="0" w:after="40" w:line="276" w:lineRule="auto"/>
      </w:pPr>
      <w:r>
        <w:rPr>
          <w:rFonts w:ascii="Arial" w:hAnsi="Arial" w:eastAsia="Arial"/>
          <w:b w:val="0"/>
          <w:i w:val="0"/>
          <w:color w:val="000000"/>
          <w:sz w:val="22"/>
        </w:rPr>
        <w:t>A. much</w:t>
      </w:r>
    </w:p>
    <w:p>
      <w:pPr>
        <w:keepNext/>
        <w:pageBreakBefore w:val="0"/>
        <w:spacing w:before="0" w:after="40" w:line="276" w:lineRule="auto"/>
      </w:pPr>
      <w:r>
        <w:rPr>
          <w:rFonts w:ascii="Arial" w:hAnsi="Arial" w:eastAsia="Arial"/>
          <w:b w:val="0"/>
          <w:i w:val="0"/>
          <w:color w:val="000000"/>
          <w:sz w:val="22"/>
        </w:rPr>
        <w:t>B. many</w:t>
      </w:r>
    </w:p>
    <w:p>
      <w:pPr>
        <w:keepNext/>
        <w:pageBreakBefore w:val="0"/>
        <w:spacing w:before="0" w:after="40" w:line="276" w:lineRule="auto"/>
      </w:pPr>
      <w:r>
        <w:rPr>
          <w:rFonts w:ascii="Arial" w:hAnsi="Arial" w:eastAsia="Arial"/>
          <w:b w:val="0"/>
          <w:i w:val="0"/>
          <w:color w:val="000000"/>
          <w:sz w:val="22"/>
        </w:rPr>
        <w:t>C. few</w:t>
      </w:r>
    </w:p>
    <w:p>
      <w:pPr>
        <w:keepNext w:val="0"/>
        <w:pageBreakBefore w:val="0"/>
        <w:spacing w:before="0" w:after="180" w:line="276" w:lineRule="auto"/>
      </w:pPr>
      <w:r>
        <w:rPr>
          <w:rFonts w:ascii="Arial" w:hAnsi="Arial" w:eastAsia="Arial"/>
          <w:b w:val="0"/>
          <w:i w:val="0"/>
          <w:color w:val="000000"/>
          <w:sz w:val="22"/>
        </w:rPr>
        <w:t>D. a little</w:t>
      </w:r>
    </w:p>
    <w:p>
      <w:pPr>
        <w:keepNext/>
        <w:pageBreakBefore w:val="0"/>
        <w:spacing w:before="0" w:after="40" w:line="276" w:lineRule="auto"/>
      </w:pPr>
      <w:r>
        <w:rPr>
          <w:rFonts w:ascii="Arial" w:hAnsi="Arial" w:eastAsia="Arial"/>
          <w:b w:val="0"/>
          <w:i w:val="0"/>
          <w:color w:val="000000"/>
          <w:sz w:val="22"/>
        </w:rPr>
        <w:t>9. You may select ___ topic from the list.</w:t>
      </w:r>
    </w:p>
    <w:p>
      <w:pPr>
        <w:keepNext/>
        <w:pageBreakBefore w:val="0"/>
        <w:spacing w:before="0" w:after="40" w:line="276" w:lineRule="auto"/>
      </w:pPr>
      <w:r>
        <w:rPr>
          <w:rFonts w:ascii="Arial" w:hAnsi="Arial" w:eastAsia="Arial"/>
          <w:b w:val="0"/>
          <w:i w:val="0"/>
          <w:color w:val="000000"/>
          <w:sz w:val="22"/>
        </w:rPr>
        <w:t>A. some</w:t>
      </w:r>
    </w:p>
    <w:p>
      <w:pPr>
        <w:keepNext/>
        <w:pageBreakBefore w:val="0"/>
        <w:spacing w:before="0" w:after="40" w:line="276" w:lineRule="auto"/>
      </w:pPr>
      <w:r>
        <w:rPr>
          <w:rFonts w:ascii="Arial" w:hAnsi="Arial" w:eastAsia="Arial"/>
          <w:b w:val="0"/>
          <w:i w:val="0"/>
          <w:color w:val="000000"/>
          <w:sz w:val="22"/>
        </w:rPr>
        <w:t>B. any</w:t>
      </w:r>
    </w:p>
    <w:p>
      <w:pPr>
        <w:keepNext/>
        <w:pageBreakBefore w:val="0"/>
        <w:spacing w:before="0" w:after="40" w:line="276" w:lineRule="auto"/>
      </w:pPr>
      <w:r>
        <w:rPr>
          <w:rFonts w:ascii="Arial" w:hAnsi="Arial" w:eastAsia="Arial"/>
          <w:b w:val="0"/>
          <w:i w:val="0"/>
          <w:color w:val="000000"/>
          <w:sz w:val="22"/>
        </w:rPr>
        <w:t>C. much</w:t>
      </w:r>
    </w:p>
    <w:p>
      <w:pPr>
        <w:keepNext w:val="0"/>
        <w:pageBreakBefore w:val="0"/>
        <w:spacing w:before="0" w:after="180" w:line="276" w:lineRule="auto"/>
      </w:pPr>
      <w:r>
        <w:rPr>
          <w:rFonts w:ascii="Arial" w:hAnsi="Arial" w:eastAsia="Arial"/>
          <w:b w:val="0"/>
          <w:i w:val="0"/>
          <w:color w:val="000000"/>
          <w:sz w:val="22"/>
        </w:rPr>
        <w:t>D. little</w:t>
      </w:r>
    </w:p>
    <w:p>
      <w:pPr>
        <w:keepNext/>
        <w:pageBreakBefore w:val="0"/>
        <w:spacing w:before="0" w:after="40" w:line="276" w:lineRule="auto"/>
      </w:pPr>
      <w:r>
        <w:rPr>
          <w:rFonts w:ascii="Arial" w:hAnsi="Arial" w:eastAsia="Arial"/>
          <w:b w:val="0"/>
          <w:i w:val="0"/>
          <w:color w:val="000000"/>
          <w:sz w:val="22"/>
        </w:rPr>
        <w:t>10. ___ visitors noticed the sign at the entrance.</w:t>
      </w:r>
    </w:p>
    <w:p>
      <w:pPr>
        <w:keepNext/>
        <w:pageBreakBefore w:val="0"/>
        <w:spacing w:before="0" w:after="40" w:line="276" w:lineRule="auto"/>
      </w:pPr>
      <w:r>
        <w:rPr>
          <w:rFonts w:ascii="Arial" w:hAnsi="Arial" w:eastAsia="Arial"/>
          <w:b w:val="0"/>
          <w:i w:val="0"/>
          <w:color w:val="000000"/>
          <w:sz w:val="22"/>
        </w:rPr>
        <w:t>A. many</w:t>
      </w:r>
    </w:p>
    <w:p>
      <w:pPr>
        <w:keepNext/>
        <w:pageBreakBefore w:val="0"/>
        <w:spacing w:before="0" w:after="40" w:line="276" w:lineRule="auto"/>
      </w:pPr>
      <w:r>
        <w:rPr>
          <w:rFonts w:ascii="Arial" w:hAnsi="Arial" w:eastAsia="Arial"/>
          <w:b w:val="0"/>
          <w:i w:val="0"/>
          <w:color w:val="000000"/>
          <w:sz w:val="22"/>
        </w:rPr>
        <w:t>B. little</w:t>
      </w:r>
    </w:p>
    <w:p>
      <w:pPr>
        <w:keepNext/>
        <w:pageBreakBefore w:val="0"/>
        <w:spacing w:before="0" w:after="40" w:line="276" w:lineRule="auto"/>
      </w:pPr>
      <w:r>
        <w:rPr>
          <w:rFonts w:ascii="Arial" w:hAnsi="Arial" w:eastAsia="Arial"/>
          <w:b w:val="0"/>
          <w:i w:val="0"/>
          <w:color w:val="000000"/>
          <w:sz w:val="22"/>
        </w:rPr>
        <w:t>C. few</w:t>
      </w:r>
    </w:p>
    <w:p>
      <w:pPr>
        <w:keepNext w:val="0"/>
        <w:pageBreakBefore w:val="0"/>
        <w:spacing w:before="0" w:after="180" w:line="276" w:lineRule="auto"/>
      </w:pPr>
      <w:r>
        <w:rPr>
          <w:rFonts w:ascii="Arial" w:hAnsi="Arial" w:eastAsia="Arial"/>
          <w:b w:val="0"/>
          <w:i w:val="0"/>
          <w:color w:val="000000"/>
          <w:sz w:val="22"/>
        </w:rPr>
        <w:t>D. much</w:t>
      </w:r>
    </w:p>
    <w:p>
      <w:pPr>
        <w:keepNext/>
        <w:pageBreakBefore w:val="0"/>
        <w:spacing w:before="280" w:after="80" w:line="276" w:lineRule="auto"/>
      </w:pPr>
      <w:r>
        <w:rPr>
          <w:rFonts w:ascii="Arial" w:hAnsi="Arial" w:eastAsia="Arial"/>
          <w:b/>
          <w:i w:val="0"/>
          <w:color w:val="000000"/>
          <w:sz w:val="24"/>
        </w:rPr>
        <w:t>PHẦN 2. ĐIỀN SOME HOẶC ANY (10 điểm)</w:t>
      </w:r>
    </w:p>
    <w:p>
      <w:pPr>
        <w:keepNext w:val="0"/>
        <w:pageBreakBefore w:val="0"/>
        <w:spacing w:before="0" w:after="120" w:line="276" w:lineRule="auto"/>
      </w:pPr>
      <w:r>
        <w:rPr>
          <w:rFonts w:ascii="Arial" w:hAnsi="Arial" w:eastAsia="Arial"/>
          <w:b w:val="0"/>
          <w:i w:val="0"/>
          <w:color w:val="000000"/>
          <w:sz w:val="22"/>
        </w:rPr>
        <w:t>Điền some hoặc any vào mỗi chỗ trống.</w:t>
      </w:r>
    </w:p>
    <w:p>
      <w:pPr>
        <w:keepNext w:val="0"/>
        <w:pageBreakBefore w:val="0"/>
        <w:spacing w:before="0" w:after="160" w:line="276" w:lineRule="auto"/>
      </w:pPr>
      <w:r>
        <w:rPr>
          <w:rFonts w:ascii="Arial" w:hAnsi="Arial" w:eastAsia="Arial"/>
          <w:b w:val="0"/>
          <w:i w:val="0"/>
          <w:color w:val="000000"/>
          <w:sz w:val="22"/>
        </w:rPr>
        <w:t>1. The class collected ___ old newspapers for the project.</w:t>
      </w:r>
    </w:p>
    <w:p>
      <w:pPr>
        <w:keepNext w:val="0"/>
        <w:pageBreakBefore w:val="0"/>
        <w:spacing w:before="0" w:after="160" w:line="276" w:lineRule="auto"/>
      </w:pPr>
      <w:r>
        <w:rPr>
          <w:rFonts w:ascii="Arial" w:hAnsi="Arial" w:eastAsia="Arial"/>
          <w:b w:val="0"/>
          <w:i w:val="0"/>
          <w:color w:val="000000"/>
          <w:sz w:val="22"/>
        </w:rPr>
        <w:t>2. There are not ___ clean plates on the shelf.</w:t>
      </w:r>
    </w:p>
    <w:p>
      <w:pPr>
        <w:keepNext w:val="0"/>
        <w:pageBreakBefore w:val="0"/>
        <w:spacing w:before="0" w:after="160" w:line="276" w:lineRule="auto"/>
      </w:pPr>
      <w:r>
        <w:rPr>
          <w:rFonts w:ascii="Arial" w:hAnsi="Arial" w:eastAsia="Arial"/>
          <w:b w:val="0"/>
          <w:i w:val="0"/>
          <w:color w:val="000000"/>
          <w:sz w:val="22"/>
        </w:rPr>
        <w:t>3. Have you got ___ change for the bus?</w:t>
      </w:r>
    </w:p>
    <w:p>
      <w:pPr>
        <w:keepNext w:val="0"/>
        <w:pageBreakBefore w:val="0"/>
        <w:spacing w:before="0" w:after="160" w:line="276" w:lineRule="auto"/>
      </w:pPr>
      <w:r>
        <w:rPr>
          <w:rFonts w:ascii="Arial" w:hAnsi="Arial" w:eastAsia="Arial"/>
          <w:b w:val="0"/>
          <w:i w:val="0"/>
          <w:color w:val="000000"/>
          <w:sz w:val="22"/>
        </w:rPr>
        <w:t>4. The teacher gave us ___ useful examples.</w:t>
      </w:r>
    </w:p>
    <w:p>
      <w:pPr>
        <w:keepNext w:val="0"/>
        <w:pageBreakBefore w:val="0"/>
        <w:spacing w:before="0" w:after="160" w:line="276" w:lineRule="auto"/>
      </w:pPr>
      <w:r>
        <w:rPr>
          <w:rFonts w:ascii="Arial" w:hAnsi="Arial" w:eastAsia="Arial"/>
          <w:b w:val="0"/>
          <w:i w:val="0"/>
          <w:color w:val="000000"/>
          <w:sz w:val="22"/>
        </w:rPr>
        <w:t>5. We did not hear ___ noise from the next room.</w:t>
      </w:r>
    </w:p>
    <w:p>
      <w:pPr>
        <w:keepNext w:val="0"/>
        <w:pageBreakBefore w:val="0"/>
        <w:spacing w:before="0" w:after="160" w:line="276" w:lineRule="auto"/>
      </w:pPr>
      <w:r>
        <w:rPr>
          <w:rFonts w:ascii="Arial" w:hAnsi="Arial" w:eastAsia="Arial"/>
          <w:b w:val="0"/>
          <w:i w:val="0"/>
          <w:color w:val="000000"/>
          <w:sz w:val="22"/>
        </w:rPr>
        <w:t>6. You can choose ___ picture for the display.</w:t>
      </w:r>
    </w:p>
    <w:p>
      <w:pPr>
        <w:keepNext w:val="0"/>
        <w:pageBreakBefore w:val="0"/>
        <w:spacing w:before="0" w:after="160" w:line="276" w:lineRule="auto"/>
      </w:pPr>
      <w:r>
        <w:rPr>
          <w:rFonts w:ascii="Arial" w:hAnsi="Arial" w:eastAsia="Arial"/>
          <w:b w:val="0"/>
          <w:i w:val="0"/>
          <w:color w:val="000000"/>
          <w:sz w:val="22"/>
        </w:rPr>
        <w:t>7. Would you like ___ coffee after lunch?</w:t>
      </w:r>
    </w:p>
    <w:p>
      <w:pPr>
        <w:keepNext w:val="0"/>
        <w:pageBreakBefore w:val="0"/>
        <w:spacing w:before="0" w:after="160" w:line="276" w:lineRule="auto"/>
      </w:pPr>
      <w:r>
        <w:rPr>
          <w:rFonts w:ascii="Arial" w:hAnsi="Arial" w:eastAsia="Arial"/>
          <w:b w:val="0"/>
          <w:i w:val="0"/>
          <w:color w:val="000000"/>
          <w:sz w:val="22"/>
        </w:rPr>
        <w:t>8. The mechanic could not find ___ problem with the engine.</w:t>
      </w:r>
    </w:p>
    <w:p>
      <w:pPr>
        <w:keepNext w:val="0"/>
        <w:pageBreakBefore w:val="0"/>
        <w:spacing w:before="0" w:after="160" w:line="276" w:lineRule="auto"/>
      </w:pPr>
      <w:r>
        <w:rPr>
          <w:rFonts w:ascii="Arial" w:hAnsi="Arial" w:eastAsia="Arial"/>
          <w:b w:val="0"/>
          <w:i w:val="0"/>
          <w:color w:val="000000"/>
          <w:sz w:val="22"/>
        </w:rPr>
        <w:t>9. I need ___ string to tie the parcel.</w:t>
      </w:r>
    </w:p>
    <w:p>
      <w:pPr>
        <w:keepNext w:val="0"/>
        <w:pageBreakBefore w:val="0"/>
        <w:spacing w:before="0" w:after="160" w:line="276" w:lineRule="auto"/>
      </w:pPr>
      <w:r>
        <w:rPr>
          <w:rFonts w:ascii="Arial" w:hAnsi="Arial" w:eastAsia="Arial"/>
          <w:b w:val="0"/>
          <w:i w:val="0"/>
          <w:color w:val="000000"/>
          <w:sz w:val="22"/>
        </w:rPr>
        <w:t>10. Did the visitors leave ___ comments?</w:t>
      </w:r>
    </w:p>
    <w:p>
      <w:pPr>
        <w:keepNext/>
        <w:pageBreakBefore w:val="0"/>
        <w:spacing w:before="280" w:after="80" w:line="276" w:lineRule="auto"/>
      </w:pPr>
      <w:r>
        <w:rPr>
          <w:rFonts w:ascii="Arial" w:hAnsi="Arial" w:eastAsia="Arial"/>
          <w:b/>
          <w:i w:val="0"/>
          <w:color w:val="000000"/>
          <w:sz w:val="24"/>
        </w:rPr>
        <w:t>PHẦN 3. ĐIỀN MUCH, MANY, HOW MUCH HOẶC HOW MANY (10 điểm)</w:t>
      </w:r>
    </w:p>
    <w:p>
      <w:pPr>
        <w:keepNext w:val="0"/>
        <w:pageBreakBefore w:val="0"/>
        <w:spacing w:before="0" w:after="120" w:line="276" w:lineRule="auto"/>
      </w:pPr>
      <w:r>
        <w:rPr>
          <w:rFonts w:ascii="Arial" w:hAnsi="Arial" w:eastAsia="Arial"/>
          <w:b w:val="0"/>
          <w:i w:val="0"/>
          <w:color w:val="000000"/>
          <w:sz w:val="22"/>
        </w:rPr>
        <w:t>Điền từ hoặc cụm từ chỉ số lượng phù hợp vào mỗi chỗ trống.</w:t>
      </w:r>
    </w:p>
    <w:p>
      <w:pPr>
        <w:keepNext w:val="0"/>
        <w:pageBreakBefore w:val="0"/>
        <w:spacing w:before="0" w:after="160" w:line="276" w:lineRule="auto"/>
      </w:pPr>
      <w:r>
        <w:rPr>
          <w:rFonts w:ascii="Arial" w:hAnsi="Arial" w:eastAsia="Arial"/>
          <w:b w:val="0"/>
          <w:i w:val="0"/>
          <w:color w:val="000000"/>
          <w:sz w:val="22"/>
        </w:rPr>
        <w:t>1. ___ luggage can one passenger check in?</w:t>
      </w:r>
    </w:p>
    <w:p>
      <w:pPr>
        <w:keepNext w:val="0"/>
        <w:pageBreakBefore w:val="0"/>
        <w:spacing w:before="0" w:after="160" w:line="276" w:lineRule="auto"/>
      </w:pPr>
      <w:r>
        <w:rPr>
          <w:rFonts w:ascii="Arial" w:hAnsi="Arial" w:eastAsia="Arial"/>
          <w:b w:val="0"/>
          <w:i w:val="0"/>
          <w:color w:val="000000"/>
          <w:sz w:val="22"/>
        </w:rPr>
        <w:t>2. ___ volunteers are needed for the festival?</w:t>
      </w:r>
    </w:p>
    <w:p>
      <w:pPr>
        <w:keepNext w:val="0"/>
        <w:pageBreakBefore w:val="0"/>
        <w:spacing w:before="0" w:after="160" w:line="276" w:lineRule="auto"/>
      </w:pPr>
      <w:r>
        <w:rPr>
          <w:rFonts w:ascii="Arial" w:hAnsi="Arial" w:eastAsia="Arial"/>
          <w:b w:val="0"/>
          <w:i w:val="0"/>
          <w:color w:val="000000"/>
          <w:sz w:val="22"/>
        </w:rPr>
        <w:t>3. We do not have ___ space for another table.</w:t>
      </w:r>
    </w:p>
    <w:p>
      <w:pPr>
        <w:keepNext w:val="0"/>
        <w:pageBreakBefore w:val="0"/>
        <w:spacing w:before="0" w:after="160" w:line="276" w:lineRule="auto"/>
      </w:pPr>
      <w:r>
        <w:rPr>
          <w:rFonts w:ascii="Arial" w:hAnsi="Arial" w:eastAsia="Arial"/>
          <w:b w:val="0"/>
          <w:i w:val="0"/>
          <w:color w:val="000000"/>
          <w:sz w:val="22"/>
        </w:rPr>
        <w:t>4. The website receives ___ messages each day.</w:t>
      </w:r>
    </w:p>
    <w:p>
      <w:pPr>
        <w:keepNext w:val="0"/>
        <w:pageBreakBefore w:val="0"/>
        <w:spacing w:before="0" w:after="160" w:line="276" w:lineRule="auto"/>
      </w:pPr>
      <w:r>
        <w:rPr>
          <w:rFonts w:ascii="Arial" w:hAnsi="Arial" w:eastAsia="Arial"/>
          <w:b w:val="0"/>
          <w:i w:val="0"/>
          <w:color w:val="000000"/>
          <w:sz w:val="22"/>
        </w:rPr>
        <w:t>5. ___ does this package weigh?</w:t>
      </w:r>
    </w:p>
    <w:p>
      <w:pPr>
        <w:keepNext w:val="0"/>
        <w:pageBreakBefore w:val="0"/>
        <w:spacing w:before="0" w:after="160" w:line="276" w:lineRule="auto"/>
      </w:pPr>
      <w:r>
        <w:rPr>
          <w:rFonts w:ascii="Arial" w:hAnsi="Arial" w:eastAsia="Arial"/>
          <w:b w:val="0"/>
          <w:i w:val="0"/>
          <w:color w:val="000000"/>
          <w:sz w:val="22"/>
        </w:rPr>
        <w:t>6. The student made too ___ mistakes in the test.</w:t>
      </w:r>
    </w:p>
    <w:p>
      <w:pPr>
        <w:keepNext w:val="0"/>
        <w:pageBreakBefore w:val="0"/>
        <w:spacing w:before="0" w:after="160" w:line="276" w:lineRule="auto"/>
      </w:pPr>
      <w:r>
        <w:rPr>
          <w:rFonts w:ascii="Arial" w:hAnsi="Arial" w:eastAsia="Arial"/>
          <w:b w:val="0"/>
          <w:i w:val="0"/>
          <w:color w:val="000000"/>
          <w:sz w:val="22"/>
        </w:rPr>
        <w:t>7. There has not been ___ rain this month.</w:t>
      </w:r>
    </w:p>
    <w:p>
      <w:pPr>
        <w:keepNext w:val="0"/>
        <w:pageBreakBefore w:val="0"/>
        <w:spacing w:before="0" w:after="160" w:line="276" w:lineRule="auto"/>
      </w:pPr>
      <w:r>
        <w:rPr>
          <w:rFonts w:ascii="Arial" w:hAnsi="Arial" w:eastAsia="Arial"/>
          <w:b w:val="0"/>
          <w:i w:val="0"/>
          <w:color w:val="000000"/>
          <w:sz w:val="22"/>
        </w:rPr>
        <w:t>8. ___ pages should I photocopy?</w:t>
      </w:r>
    </w:p>
    <w:p>
      <w:pPr>
        <w:keepNext w:val="0"/>
        <w:pageBreakBefore w:val="0"/>
        <w:spacing w:before="0" w:after="160" w:line="276" w:lineRule="auto"/>
      </w:pPr>
      <w:r>
        <w:rPr>
          <w:rFonts w:ascii="Arial" w:hAnsi="Arial" w:eastAsia="Arial"/>
          <w:b w:val="0"/>
          <w:i w:val="0"/>
          <w:color w:val="000000"/>
          <w:sz w:val="22"/>
        </w:rPr>
        <w:t>9. There is not ___ noise in the library.</w:t>
      </w:r>
    </w:p>
    <w:p>
      <w:pPr>
        <w:keepNext w:val="0"/>
        <w:pageBreakBefore w:val="0"/>
        <w:spacing w:before="0" w:after="160" w:line="276" w:lineRule="auto"/>
      </w:pPr>
      <w:r>
        <w:rPr>
          <w:rFonts w:ascii="Arial" w:hAnsi="Arial" w:eastAsia="Arial"/>
          <w:b w:val="0"/>
          <w:i w:val="0"/>
          <w:color w:val="000000"/>
          <w:sz w:val="22"/>
        </w:rPr>
        <w:t>10. She attends ___ online lessons each week.</w:t>
      </w:r>
    </w:p>
    <w:p>
      <w:pPr>
        <w:keepNext/>
        <w:pageBreakBefore w:val="0"/>
        <w:spacing w:before="280" w:after="80" w:line="276" w:lineRule="auto"/>
      </w:pPr>
      <w:r>
        <w:rPr>
          <w:rFonts w:ascii="Arial" w:hAnsi="Arial" w:eastAsia="Arial"/>
          <w:b/>
          <w:i w:val="0"/>
          <w:color w:val="000000"/>
          <w:sz w:val="24"/>
        </w:rPr>
        <w:t>PHẦN 4. ĐIỀN FEW, A FEW, LITTLE HOẶC A LITTLE (10 điểm)</w:t>
      </w:r>
    </w:p>
    <w:p>
      <w:pPr>
        <w:keepNext w:val="0"/>
        <w:pageBreakBefore w:val="0"/>
        <w:spacing w:before="0" w:after="120" w:line="276" w:lineRule="auto"/>
      </w:pPr>
      <w:r>
        <w:rPr>
          <w:rFonts w:ascii="Arial" w:hAnsi="Arial" w:eastAsia="Arial"/>
          <w:b w:val="0"/>
          <w:i w:val="0"/>
          <w:color w:val="000000"/>
          <w:sz w:val="22"/>
        </w:rPr>
        <w:t>Điền từ phù hợp với nghĩa khẳng định hoặc phủ định của từng câu.</w:t>
      </w:r>
    </w:p>
    <w:p>
      <w:pPr>
        <w:keepNext w:val="0"/>
        <w:pageBreakBefore w:val="0"/>
        <w:spacing w:before="0" w:after="160" w:line="276" w:lineRule="auto"/>
      </w:pPr>
      <w:r>
        <w:rPr>
          <w:rFonts w:ascii="Arial" w:hAnsi="Arial" w:eastAsia="Arial"/>
          <w:b w:val="0"/>
          <w:i w:val="0"/>
          <w:color w:val="000000"/>
          <w:sz w:val="22"/>
        </w:rPr>
        <w:t>1. There is ___ electricity left in the battery.</w:t>
      </w:r>
    </w:p>
    <w:p>
      <w:pPr>
        <w:keepNext w:val="0"/>
        <w:pageBreakBefore w:val="0"/>
        <w:spacing w:before="0" w:after="160" w:line="276" w:lineRule="auto"/>
      </w:pPr>
      <w:r>
        <w:rPr>
          <w:rFonts w:ascii="Arial" w:hAnsi="Arial" w:eastAsia="Arial"/>
          <w:b w:val="0"/>
          <w:i w:val="0"/>
          <w:color w:val="000000"/>
          <w:sz w:val="22"/>
        </w:rPr>
        <w:t>2. We need ___ chairs for the visitors.</w:t>
      </w:r>
    </w:p>
    <w:p>
      <w:pPr>
        <w:keepNext w:val="0"/>
        <w:pageBreakBefore w:val="0"/>
        <w:spacing w:before="0" w:after="160" w:line="276" w:lineRule="auto"/>
      </w:pPr>
      <w:r>
        <w:rPr>
          <w:rFonts w:ascii="Arial" w:hAnsi="Arial" w:eastAsia="Arial"/>
          <w:b w:val="0"/>
          <w:i w:val="0"/>
          <w:color w:val="000000"/>
          <w:sz w:val="22"/>
        </w:rPr>
        <w:t>3. ___ customers entered the shop before closing time.</w:t>
      </w:r>
    </w:p>
    <w:p>
      <w:pPr>
        <w:keepNext w:val="0"/>
        <w:pageBreakBefore w:val="0"/>
        <w:spacing w:before="0" w:after="160" w:line="276" w:lineRule="auto"/>
      </w:pPr>
      <w:r>
        <w:rPr>
          <w:rFonts w:ascii="Arial" w:hAnsi="Arial" w:eastAsia="Arial"/>
          <w:b w:val="0"/>
          <w:i w:val="0"/>
          <w:color w:val="000000"/>
          <w:sz w:val="22"/>
        </w:rPr>
        <w:t>4. Use ___ soap to wash the brushes.</w:t>
      </w:r>
    </w:p>
    <w:p>
      <w:pPr>
        <w:keepNext w:val="0"/>
        <w:pageBreakBefore w:val="0"/>
        <w:spacing w:before="0" w:after="160" w:line="276" w:lineRule="auto"/>
      </w:pPr>
      <w:r>
        <w:rPr>
          <w:rFonts w:ascii="Arial" w:hAnsi="Arial" w:eastAsia="Arial"/>
          <w:b w:val="0"/>
          <w:i w:val="0"/>
          <w:color w:val="000000"/>
          <w:sz w:val="22"/>
        </w:rPr>
        <w:t>5. He has ___ confidence when speaking English.</w:t>
      </w:r>
    </w:p>
    <w:p>
      <w:pPr>
        <w:keepNext w:val="0"/>
        <w:pageBreakBefore w:val="0"/>
        <w:spacing w:before="0" w:after="160" w:line="276" w:lineRule="auto"/>
      </w:pPr>
      <w:r>
        <w:rPr>
          <w:rFonts w:ascii="Arial" w:hAnsi="Arial" w:eastAsia="Arial"/>
          <w:b w:val="0"/>
          <w:i w:val="0"/>
          <w:color w:val="000000"/>
          <w:sz w:val="22"/>
        </w:rPr>
        <w:t>6. The technician brought ___ spare batteries.</w:t>
      </w:r>
    </w:p>
    <w:p>
      <w:pPr>
        <w:keepNext w:val="0"/>
        <w:pageBreakBefore w:val="0"/>
        <w:spacing w:before="0" w:after="160" w:line="276" w:lineRule="auto"/>
      </w:pPr>
      <w:r>
        <w:rPr>
          <w:rFonts w:ascii="Arial" w:hAnsi="Arial" w:eastAsia="Arial"/>
          <w:b w:val="0"/>
          <w:i w:val="0"/>
          <w:color w:val="000000"/>
          <w:sz w:val="22"/>
        </w:rPr>
        <w:t>7. She knows ___ German, enough to greet the guests.</w:t>
      </w:r>
    </w:p>
    <w:p>
      <w:pPr>
        <w:keepNext w:val="0"/>
        <w:pageBreakBefore w:val="0"/>
        <w:spacing w:before="0" w:after="160" w:line="276" w:lineRule="auto"/>
      </w:pPr>
      <w:r>
        <w:rPr>
          <w:rFonts w:ascii="Arial" w:hAnsi="Arial" w:eastAsia="Arial"/>
          <w:b w:val="0"/>
          <w:i w:val="0"/>
          <w:color w:val="000000"/>
          <w:sz w:val="22"/>
        </w:rPr>
        <w:t>8. There are ___ buses after ten o’clock.</w:t>
      </w:r>
    </w:p>
    <w:p>
      <w:pPr>
        <w:keepNext w:val="0"/>
        <w:pageBreakBefore w:val="0"/>
        <w:spacing w:before="0" w:after="160" w:line="276" w:lineRule="auto"/>
      </w:pPr>
      <w:r>
        <w:rPr>
          <w:rFonts w:ascii="Arial" w:hAnsi="Arial" w:eastAsia="Arial"/>
          <w:b w:val="0"/>
          <w:i w:val="0"/>
          <w:color w:val="000000"/>
          <w:sz w:val="22"/>
        </w:rPr>
        <w:t>9. The team still has ___ hope of winning.</w:t>
      </w:r>
    </w:p>
    <w:p>
      <w:pPr>
        <w:keepNext w:val="0"/>
        <w:pageBreakBefore w:val="0"/>
        <w:spacing w:before="0" w:after="160" w:line="276" w:lineRule="auto"/>
      </w:pPr>
      <w:r>
        <w:rPr>
          <w:rFonts w:ascii="Arial" w:hAnsi="Arial" w:eastAsia="Arial"/>
          <w:b w:val="0"/>
          <w:i w:val="0"/>
          <w:color w:val="000000"/>
          <w:sz w:val="22"/>
        </w:rPr>
        <w:t>10. ___ residents attended the meeting and asked questions.</w:t>
      </w:r>
    </w:p>
    <w:p>
      <w:pPr>
        <w:keepNext/>
        <w:pageBreakBefore w:val="0"/>
        <w:spacing w:before="280" w:after="80" w:line="276" w:lineRule="auto"/>
      </w:pPr>
      <w:r>
        <w:rPr>
          <w:rFonts w:ascii="Arial" w:hAnsi="Arial" w:eastAsia="Arial"/>
          <w:b/>
          <w:i w:val="0"/>
          <w:color w:val="000000"/>
          <w:sz w:val="24"/>
        </w:rPr>
        <w:t>PHẦN 5. SỬA LỖI SAI (10 điểm)</w:t>
      </w:r>
    </w:p>
    <w:p>
      <w:pPr>
        <w:keepNext w:val="0"/>
        <w:pageBreakBefore w:val="0"/>
        <w:spacing w:before="0" w:after="120" w:line="276" w:lineRule="auto"/>
      </w:pPr>
      <w:r>
        <w:rPr>
          <w:rFonts w:ascii="Arial" w:hAnsi="Arial" w:eastAsia="Arial"/>
          <w:b w:val="0"/>
          <w:i w:val="0"/>
          <w:color w:val="000000"/>
          <w:sz w:val="22"/>
        </w:rPr>
        <w:t>Tìm lỗi về từ chỉ số lượng và viết lại toàn bộ câu cho đúng.</w:t>
      </w:r>
    </w:p>
    <w:p>
      <w:pPr>
        <w:keepNext w:val="0"/>
        <w:pageBreakBefore w:val="0"/>
        <w:spacing w:before="0" w:after="160" w:line="276" w:lineRule="auto"/>
      </w:pPr>
      <w:r>
        <w:rPr>
          <w:rFonts w:ascii="Arial" w:hAnsi="Arial" w:eastAsia="Arial"/>
          <w:b w:val="0"/>
          <w:i w:val="0"/>
          <w:color w:val="000000"/>
          <w:sz w:val="22"/>
        </w:rPr>
        <w:t>1. I need any advice about this form.</w:t>
      </w:r>
    </w:p>
    <w:p>
      <w:pPr>
        <w:keepNext w:val="0"/>
        <w:pageBreakBefore w:val="0"/>
        <w:spacing w:before="0" w:after="160" w:line="276" w:lineRule="auto"/>
      </w:pPr>
      <w:r>
        <w:rPr>
          <w:rFonts w:ascii="Arial" w:hAnsi="Arial" w:eastAsia="Arial"/>
          <w:b w:val="0"/>
          <w:i w:val="0"/>
          <w:color w:val="000000"/>
          <w:sz w:val="22"/>
        </w:rPr>
        <w:t>2. How many sugar do we need?</w:t>
      </w:r>
    </w:p>
    <w:p>
      <w:pPr>
        <w:keepNext w:val="0"/>
        <w:pageBreakBefore w:val="0"/>
        <w:spacing w:before="0" w:after="160" w:line="276" w:lineRule="auto"/>
      </w:pPr>
      <w:r>
        <w:rPr>
          <w:rFonts w:ascii="Arial" w:hAnsi="Arial" w:eastAsia="Arial"/>
          <w:b w:val="0"/>
          <w:i w:val="0"/>
          <w:color w:val="000000"/>
          <w:sz w:val="22"/>
        </w:rPr>
        <w:t>3. There is too many traffic on the road.</w:t>
      </w:r>
    </w:p>
    <w:p>
      <w:pPr>
        <w:keepNext w:val="0"/>
        <w:pageBreakBefore w:val="0"/>
        <w:spacing w:before="0" w:after="160" w:line="276" w:lineRule="auto"/>
      </w:pPr>
      <w:r>
        <w:rPr>
          <w:rFonts w:ascii="Arial" w:hAnsi="Arial" w:eastAsia="Arial"/>
          <w:b w:val="0"/>
          <w:i w:val="0"/>
          <w:color w:val="000000"/>
          <w:sz w:val="22"/>
        </w:rPr>
        <w:t>4. He has little questions about the plan.</w:t>
      </w:r>
    </w:p>
    <w:p>
      <w:pPr>
        <w:keepNext w:val="0"/>
        <w:pageBreakBefore w:val="0"/>
        <w:spacing w:before="0" w:after="160" w:line="276" w:lineRule="auto"/>
      </w:pPr>
      <w:r>
        <w:rPr>
          <w:rFonts w:ascii="Arial" w:hAnsi="Arial" w:eastAsia="Arial"/>
          <w:b w:val="0"/>
          <w:i w:val="0"/>
          <w:color w:val="000000"/>
          <w:sz w:val="22"/>
        </w:rPr>
        <w:t>5. We did not see some birds in the park.</w:t>
      </w:r>
    </w:p>
    <w:p>
      <w:pPr>
        <w:keepNext w:val="0"/>
        <w:pageBreakBefore w:val="0"/>
        <w:spacing w:before="0" w:after="160" w:line="276" w:lineRule="auto"/>
      </w:pPr>
      <w:r>
        <w:rPr>
          <w:rFonts w:ascii="Arial" w:hAnsi="Arial" w:eastAsia="Arial"/>
          <w:b w:val="0"/>
          <w:i w:val="0"/>
          <w:color w:val="000000"/>
          <w:sz w:val="22"/>
        </w:rPr>
        <w:t>6. Few equipment was available for the experiment.</w:t>
      </w:r>
    </w:p>
    <w:p>
      <w:pPr>
        <w:keepNext w:val="0"/>
        <w:pageBreakBefore w:val="0"/>
        <w:spacing w:before="0" w:after="160" w:line="276" w:lineRule="auto"/>
      </w:pPr>
      <w:r>
        <w:rPr>
          <w:rFonts w:ascii="Arial" w:hAnsi="Arial" w:eastAsia="Arial"/>
          <w:b w:val="0"/>
          <w:i w:val="0"/>
          <w:color w:val="000000"/>
          <w:sz w:val="22"/>
        </w:rPr>
        <w:t>7. Are there some updates on the website?</w:t>
      </w:r>
    </w:p>
    <w:p>
      <w:pPr>
        <w:keepNext w:val="0"/>
        <w:pageBreakBefore w:val="0"/>
        <w:spacing w:before="0" w:after="160" w:line="276" w:lineRule="auto"/>
      </w:pPr>
      <w:r>
        <w:rPr>
          <w:rFonts w:ascii="Arial" w:hAnsi="Arial" w:eastAsia="Arial"/>
          <w:b w:val="0"/>
          <w:i w:val="0"/>
          <w:color w:val="000000"/>
          <w:sz w:val="22"/>
        </w:rPr>
        <w:t>8. She bought much notebooks for the course.</w:t>
      </w:r>
    </w:p>
    <w:p>
      <w:pPr>
        <w:keepNext w:val="0"/>
        <w:pageBreakBefore w:val="0"/>
        <w:spacing w:before="0" w:after="160" w:line="276" w:lineRule="auto"/>
      </w:pPr>
      <w:r>
        <w:rPr>
          <w:rFonts w:ascii="Arial" w:hAnsi="Arial" w:eastAsia="Arial"/>
          <w:b w:val="0"/>
          <w:i w:val="0"/>
          <w:color w:val="000000"/>
          <w:sz w:val="22"/>
        </w:rPr>
        <w:t>9. A little workers arrived early.</w:t>
      </w:r>
    </w:p>
    <w:p>
      <w:pPr>
        <w:keepNext w:val="0"/>
        <w:pageBreakBefore w:val="0"/>
        <w:spacing w:before="0" w:after="160" w:line="276" w:lineRule="auto"/>
      </w:pPr>
      <w:r>
        <w:rPr>
          <w:rFonts w:ascii="Arial" w:hAnsi="Arial" w:eastAsia="Arial"/>
          <w:b w:val="0"/>
          <w:i w:val="0"/>
          <w:color w:val="000000"/>
          <w:sz w:val="22"/>
        </w:rPr>
        <w:t>10. They do not need some help today.</w:t>
      </w:r>
    </w:p>
    <w:p>
      <w:pPr>
        <w:keepNext/>
        <w:pageBreakBefore w:val="0"/>
        <w:spacing w:before="280" w:after="80" w:line="276" w:lineRule="auto"/>
      </w:pPr>
      <w:r>
        <w:rPr>
          <w:rFonts w:ascii="Arial" w:hAnsi="Arial" w:eastAsia="Arial"/>
          <w:b/>
          <w:i w:val="0"/>
          <w:color w:val="000000"/>
          <w:sz w:val="24"/>
        </w:rPr>
        <w:t>PHẦN 6. VIẾT CÂU HỎI (10 điểm)</w:t>
      </w:r>
    </w:p>
    <w:p>
      <w:pPr>
        <w:keepNext w:val="0"/>
        <w:pageBreakBefore w:val="0"/>
        <w:spacing w:before="0" w:after="120" w:line="276" w:lineRule="auto"/>
      </w:pPr>
      <w:r>
        <w:rPr>
          <w:rFonts w:ascii="Arial" w:hAnsi="Arial" w:eastAsia="Arial"/>
          <w:b w:val="0"/>
          <w:i w:val="0"/>
          <w:color w:val="000000"/>
          <w:sz w:val="22"/>
        </w:rPr>
        <w:t>Viết lại mỗi câu thành câu hỏi theo từ gợi ý trong ngoặc.</w:t>
      </w:r>
    </w:p>
    <w:p>
      <w:pPr>
        <w:keepNext w:val="0"/>
        <w:pageBreakBefore w:val="0"/>
        <w:spacing w:before="0" w:after="160" w:line="276" w:lineRule="auto"/>
      </w:pPr>
      <w:r>
        <w:rPr>
          <w:rFonts w:ascii="Arial" w:hAnsi="Arial" w:eastAsia="Arial"/>
          <w:b w:val="0"/>
          <w:i w:val="0"/>
          <w:color w:val="000000"/>
          <w:sz w:val="22"/>
        </w:rPr>
        <w:t>1. The warehouse stores seventy boxes. (How many)</w:t>
      </w:r>
    </w:p>
    <w:p>
      <w:pPr>
        <w:keepNext w:val="0"/>
        <w:pageBreakBefore w:val="0"/>
        <w:spacing w:before="0" w:after="160" w:line="276" w:lineRule="auto"/>
      </w:pPr>
      <w:r>
        <w:rPr>
          <w:rFonts w:ascii="Arial" w:hAnsi="Arial" w:eastAsia="Arial"/>
          <w:b w:val="0"/>
          <w:i w:val="0"/>
          <w:color w:val="000000"/>
          <w:sz w:val="22"/>
        </w:rPr>
        <w:t>2. The bottle contains 500 ml of juice. (How much)</w:t>
      </w:r>
    </w:p>
    <w:p>
      <w:pPr>
        <w:keepNext w:val="0"/>
        <w:pageBreakBefore w:val="0"/>
        <w:spacing w:before="0" w:after="160" w:line="276" w:lineRule="auto"/>
      </w:pPr>
      <w:r>
        <w:rPr>
          <w:rFonts w:ascii="Arial" w:hAnsi="Arial" w:eastAsia="Arial"/>
          <w:b w:val="0"/>
          <w:i w:val="0"/>
          <w:color w:val="000000"/>
          <w:sz w:val="22"/>
        </w:rPr>
        <w:t>3. There are some files on the desk. (any)</w:t>
      </w:r>
    </w:p>
    <w:p>
      <w:pPr>
        <w:keepNext w:val="0"/>
        <w:pageBreakBefore w:val="0"/>
        <w:spacing w:before="0" w:after="160" w:line="276" w:lineRule="auto"/>
      </w:pPr>
      <w:r>
        <w:rPr>
          <w:rFonts w:ascii="Arial" w:hAnsi="Arial" w:eastAsia="Arial"/>
          <w:b w:val="0"/>
          <w:i w:val="0"/>
          <w:color w:val="000000"/>
          <w:sz w:val="22"/>
        </w:rPr>
        <w:t>4. The bicycle costs 3,000,000 dong. (How much)</w:t>
      </w:r>
    </w:p>
    <w:p>
      <w:pPr>
        <w:keepNext w:val="0"/>
        <w:pageBreakBefore w:val="0"/>
        <w:spacing w:before="0" w:after="160" w:line="276" w:lineRule="auto"/>
      </w:pPr>
      <w:r>
        <w:rPr>
          <w:rFonts w:ascii="Arial" w:hAnsi="Arial" w:eastAsia="Arial"/>
          <w:b w:val="0"/>
          <w:i w:val="0"/>
          <w:color w:val="000000"/>
          <w:sz w:val="22"/>
        </w:rPr>
        <w:t>5. You invited eight speakers. (How many)</w:t>
      </w:r>
    </w:p>
    <w:p>
      <w:pPr>
        <w:keepNext w:val="0"/>
        <w:pageBreakBefore w:val="0"/>
        <w:spacing w:before="0" w:after="160" w:line="276" w:lineRule="auto"/>
      </w:pPr>
      <w:r>
        <w:rPr>
          <w:rFonts w:ascii="Arial" w:hAnsi="Arial" w:eastAsia="Arial"/>
          <w:b w:val="0"/>
          <w:i w:val="0"/>
          <w:color w:val="000000"/>
          <w:sz w:val="22"/>
        </w:rPr>
        <w:t>6. There is some soap in the bathroom. (any)</w:t>
      </w:r>
    </w:p>
    <w:p>
      <w:pPr>
        <w:keepNext w:val="0"/>
        <w:pageBreakBefore w:val="0"/>
        <w:spacing w:before="0" w:after="160" w:line="276" w:lineRule="auto"/>
      </w:pPr>
      <w:r>
        <w:rPr>
          <w:rFonts w:ascii="Arial" w:hAnsi="Arial" w:eastAsia="Arial"/>
          <w:b w:val="0"/>
          <w:i w:val="0"/>
          <w:color w:val="000000"/>
          <w:sz w:val="22"/>
        </w:rPr>
        <w:t>7. The company ordered twenty-five uniforms. (How many)</w:t>
      </w:r>
    </w:p>
    <w:p>
      <w:pPr>
        <w:keepNext w:val="0"/>
        <w:pageBreakBefore w:val="0"/>
        <w:spacing w:before="0" w:after="160" w:line="276" w:lineRule="auto"/>
      </w:pPr>
      <w:r>
        <w:rPr>
          <w:rFonts w:ascii="Arial" w:hAnsi="Arial" w:eastAsia="Arial"/>
          <w:b w:val="0"/>
          <w:i w:val="0"/>
          <w:color w:val="000000"/>
          <w:sz w:val="22"/>
        </w:rPr>
        <w:t>8. She drinks three cups of coffee every morning. (How much)</w:t>
      </w:r>
    </w:p>
    <w:p>
      <w:pPr>
        <w:keepNext w:val="0"/>
        <w:pageBreakBefore w:val="0"/>
        <w:spacing w:before="0" w:after="160" w:line="276" w:lineRule="auto"/>
      </w:pPr>
      <w:r>
        <w:rPr>
          <w:rFonts w:ascii="Arial" w:hAnsi="Arial" w:eastAsia="Arial"/>
          <w:b w:val="0"/>
          <w:i w:val="0"/>
          <w:color w:val="000000"/>
          <w:sz w:val="22"/>
        </w:rPr>
        <w:t>9. The team needs some information. (any)</w:t>
      </w:r>
    </w:p>
    <w:p>
      <w:pPr>
        <w:keepNext w:val="0"/>
        <w:pageBreakBefore w:val="0"/>
        <w:spacing w:before="0" w:after="160" w:line="276" w:lineRule="auto"/>
      </w:pPr>
      <w:r>
        <w:rPr>
          <w:rFonts w:ascii="Arial" w:hAnsi="Arial" w:eastAsia="Arial"/>
          <w:b w:val="0"/>
          <w:i w:val="0"/>
          <w:color w:val="000000"/>
          <w:sz w:val="22"/>
        </w:rPr>
        <w:t>10. The course has eighteen lessons. (How many)</w:t>
      </w:r>
    </w:p>
    <w:p>
      <w:pPr>
        <w:keepNext/>
        <w:pageBreakBefore w:val="0"/>
        <w:spacing w:before="280" w:after="80" w:line="276" w:lineRule="auto"/>
      </w:pPr>
      <w:r>
        <w:rPr>
          <w:rFonts w:ascii="Arial" w:hAnsi="Arial" w:eastAsia="Arial"/>
          <w:b/>
          <w:i w:val="0"/>
          <w:color w:val="000000"/>
          <w:sz w:val="24"/>
        </w:rPr>
        <w:t>PHẦN 7. DỊCH SANG TIẾNG ANH (10 điểm)</w:t>
      </w:r>
    </w:p>
    <w:p>
      <w:pPr>
        <w:keepNext w:val="0"/>
        <w:pageBreakBefore w:val="0"/>
        <w:spacing w:before="0" w:after="120" w:line="276" w:lineRule="auto"/>
      </w:pPr>
      <w:r>
        <w:rPr>
          <w:rFonts w:ascii="Arial" w:hAnsi="Arial" w:eastAsia="Arial"/>
          <w:b w:val="0"/>
          <w:i w:val="0"/>
          <w:color w:val="000000"/>
          <w:sz w:val="22"/>
        </w:rPr>
        <w:t>Dịch từng câu sang tiếng Anh tự nhiên và đúng ngữ pháp.</w:t>
      </w:r>
    </w:p>
    <w:p>
      <w:pPr>
        <w:keepNext w:val="0"/>
        <w:pageBreakBefore w:val="0"/>
        <w:spacing w:before="0" w:after="160" w:line="276" w:lineRule="auto"/>
      </w:pPr>
      <w:r>
        <w:rPr>
          <w:rFonts w:ascii="Arial" w:hAnsi="Arial" w:eastAsia="Arial"/>
          <w:b w:val="0"/>
          <w:i w:val="0"/>
          <w:color w:val="000000"/>
          <w:sz w:val="22"/>
        </w:rPr>
        <w:t>1. Tôi có vài tờ rơi cho bạn.</w:t>
      </w:r>
    </w:p>
    <w:p>
      <w:pPr>
        <w:keepNext w:val="0"/>
        <w:pageBreakBefore w:val="0"/>
        <w:spacing w:before="0" w:after="160" w:line="276" w:lineRule="auto"/>
      </w:pPr>
      <w:r>
        <w:rPr>
          <w:rFonts w:ascii="Arial" w:hAnsi="Arial" w:eastAsia="Arial"/>
          <w:b w:val="0"/>
          <w:i w:val="0"/>
          <w:color w:val="000000"/>
          <w:sz w:val="22"/>
        </w:rPr>
        <w:t>2. Chúng ta không có chút thông tin nào.</w:t>
      </w:r>
    </w:p>
    <w:p>
      <w:pPr>
        <w:keepNext w:val="0"/>
        <w:pageBreakBefore w:val="0"/>
        <w:spacing w:before="0" w:after="160" w:line="276" w:lineRule="auto"/>
      </w:pPr>
      <w:r>
        <w:rPr>
          <w:rFonts w:ascii="Arial" w:hAnsi="Arial" w:eastAsia="Arial"/>
          <w:b w:val="0"/>
          <w:i w:val="0"/>
          <w:color w:val="000000"/>
          <w:sz w:val="22"/>
        </w:rPr>
        <w:t>3. Có bao nhiêu người đăng ký?</w:t>
      </w:r>
    </w:p>
    <w:p>
      <w:pPr>
        <w:keepNext w:val="0"/>
        <w:pageBreakBefore w:val="0"/>
        <w:spacing w:before="0" w:after="160" w:line="276" w:lineRule="auto"/>
      </w:pPr>
      <w:r>
        <w:rPr>
          <w:rFonts w:ascii="Arial" w:hAnsi="Arial" w:eastAsia="Arial"/>
          <w:b w:val="0"/>
          <w:i w:val="0"/>
          <w:color w:val="000000"/>
          <w:sz w:val="22"/>
        </w:rPr>
        <w:t>4. Đừng dùng quá nhiều giấy.</w:t>
      </w:r>
    </w:p>
    <w:p>
      <w:pPr>
        <w:keepNext w:val="0"/>
        <w:pageBreakBefore w:val="0"/>
        <w:spacing w:before="0" w:after="160" w:line="276" w:lineRule="auto"/>
      </w:pPr>
      <w:r>
        <w:rPr>
          <w:rFonts w:ascii="Arial" w:hAnsi="Arial" w:eastAsia="Arial"/>
          <w:b w:val="0"/>
          <w:i w:val="0"/>
          <w:color w:val="000000"/>
          <w:sz w:val="22"/>
        </w:rPr>
        <w:t>5. Tôi chỉ có một ít hy vọng.</w:t>
      </w:r>
    </w:p>
    <w:p>
      <w:pPr>
        <w:keepNext w:val="0"/>
        <w:pageBreakBefore w:val="0"/>
        <w:spacing w:before="0" w:after="160" w:line="276" w:lineRule="auto"/>
      </w:pPr>
      <w:r>
        <w:rPr>
          <w:rFonts w:ascii="Arial" w:hAnsi="Arial" w:eastAsia="Arial"/>
          <w:b w:val="0"/>
          <w:i w:val="0"/>
          <w:color w:val="000000"/>
          <w:sz w:val="22"/>
        </w:rPr>
        <w:t>6. Bạn có muốn một ít cà phê không?</w:t>
      </w:r>
    </w:p>
    <w:p>
      <w:pPr>
        <w:keepNext w:val="0"/>
        <w:pageBreakBefore w:val="0"/>
        <w:spacing w:before="0" w:after="160" w:line="276" w:lineRule="auto"/>
      </w:pPr>
      <w:r>
        <w:rPr>
          <w:rFonts w:ascii="Arial" w:hAnsi="Arial" w:eastAsia="Arial"/>
          <w:b w:val="0"/>
          <w:i w:val="0"/>
          <w:color w:val="000000"/>
          <w:sz w:val="22"/>
        </w:rPr>
        <w:t>7. Rất ít xe buýt chạy sau 10 giờ.</w:t>
      </w:r>
    </w:p>
    <w:p>
      <w:pPr>
        <w:keepNext w:val="0"/>
        <w:pageBreakBefore w:val="0"/>
        <w:spacing w:before="0" w:after="160" w:line="276" w:lineRule="auto"/>
      </w:pPr>
      <w:r>
        <w:rPr>
          <w:rFonts w:ascii="Arial" w:hAnsi="Arial" w:eastAsia="Arial"/>
          <w:b w:val="0"/>
          <w:i w:val="0"/>
          <w:color w:val="000000"/>
          <w:sz w:val="22"/>
        </w:rPr>
        <w:t>8. Có một vài chiếc ghế trống.</w:t>
      </w:r>
    </w:p>
    <w:p>
      <w:pPr>
        <w:keepNext w:val="0"/>
        <w:pageBreakBefore w:val="0"/>
        <w:spacing w:before="0" w:after="160" w:line="276" w:lineRule="auto"/>
      </w:pPr>
      <w:r>
        <w:rPr>
          <w:rFonts w:ascii="Arial" w:hAnsi="Arial" w:eastAsia="Arial"/>
          <w:b w:val="0"/>
          <w:i w:val="0"/>
          <w:color w:val="000000"/>
          <w:sz w:val="22"/>
        </w:rPr>
        <w:t>9. Cô ấy không có nhiều kinh nghiệm.</w:t>
      </w:r>
    </w:p>
    <w:p>
      <w:pPr>
        <w:keepNext w:val="0"/>
        <w:pageBreakBefore w:val="0"/>
        <w:spacing w:before="0" w:after="160" w:line="276" w:lineRule="auto"/>
      </w:pPr>
      <w:r>
        <w:rPr>
          <w:rFonts w:ascii="Arial" w:hAnsi="Arial" w:eastAsia="Arial"/>
          <w:b w:val="0"/>
          <w:i w:val="0"/>
          <w:color w:val="000000"/>
          <w:sz w:val="22"/>
        </w:rPr>
        <w:t>10. Bạn có thể chọn bất kỳ chủ đề nào.</w:t>
      </w:r>
    </w:p>
    <w:p>
      <w:pPr>
        <w:keepNext/>
        <w:pageBreakBefore w:val="0"/>
        <w:spacing w:before="280" w:after="80" w:line="276" w:lineRule="auto"/>
      </w:pPr>
      <w:r>
        <w:rPr>
          <w:rFonts w:ascii="Arial" w:hAnsi="Arial" w:eastAsia="Arial"/>
          <w:b/>
          <w:i w:val="0"/>
          <w:color w:val="000000"/>
          <w:sz w:val="24"/>
        </w:rPr>
        <w:t>PHẦN 8. HOÀN THÀNH ĐOẠN HỘI THOẠI (10 điểm)</w:t>
      </w:r>
    </w:p>
    <w:p>
      <w:pPr>
        <w:keepNext w:val="0"/>
        <w:pageBreakBefore w:val="0"/>
        <w:spacing w:before="0" w:after="120" w:line="276" w:lineRule="auto"/>
      </w:pPr>
      <w:r>
        <w:rPr>
          <w:rFonts w:ascii="Arial" w:hAnsi="Arial" w:eastAsia="Arial"/>
          <w:b w:val="0"/>
          <w:i w:val="0"/>
          <w:color w:val="000000"/>
          <w:sz w:val="22"/>
        </w:rPr>
        <w:t>Điền some, any, much, many, a few hoặc a little vào các chỗ trống.</w:t>
      </w:r>
    </w:p>
    <w:p>
      <w:pPr>
        <w:keepNext w:val="0"/>
        <w:pageBreakBefore w:val="0"/>
        <w:spacing w:before="0" w:after="100" w:line="276" w:lineRule="auto"/>
      </w:pPr>
      <w:r>
        <w:rPr>
          <w:rFonts w:ascii="Arial" w:hAnsi="Arial" w:eastAsia="Arial"/>
          <w:b w:val="0"/>
          <w:i w:val="0"/>
          <w:color w:val="000000"/>
          <w:sz w:val="22"/>
        </w:rPr>
        <w:t>A: Do we have (1) ___ materials for the poster?</w:t>
      </w:r>
    </w:p>
    <w:p>
      <w:pPr>
        <w:keepNext w:val="0"/>
        <w:pageBreakBefore w:val="0"/>
        <w:spacing w:before="0" w:after="100" w:line="276" w:lineRule="auto"/>
      </w:pPr>
      <w:r>
        <w:rPr>
          <w:rFonts w:ascii="Arial" w:hAnsi="Arial" w:eastAsia="Arial"/>
          <w:b w:val="0"/>
          <w:i w:val="0"/>
          <w:color w:val="000000"/>
          <w:sz w:val="22"/>
        </w:rPr>
        <w:t>B: We have (2) ___ paper, but not (3) ___ ink.</w:t>
      </w:r>
    </w:p>
    <w:p>
      <w:pPr>
        <w:keepNext w:val="0"/>
        <w:pageBreakBefore w:val="0"/>
        <w:spacing w:before="0" w:after="100" w:line="276" w:lineRule="auto"/>
      </w:pPr>
      <w:r>
        <w:rPr>
          <w:rFonts w:ascii="Arial" w:hAnsi="Arial" w:eastAsia="Arial"/>
          <w:b w:val="0"/>
          <w:i w:val="0"/>
          <w:color w:val="000000"/>
          <w:sz w:val="22"/>
        </w:rPr>
        <w:t>A: How (4) ___ posters should we print?</w:t>
      </w:r>
    </w:p>
    <w:p>
      <w:pPr>
        <w:keepNext w:val="0"/>
        <w:pageBreakBefore w:val="0"/>
        <w:spacing w:before="0" w:after="100" w:line="276" w:lineRule="auto"/>
      </w:pPr>
      <w:r>
        <w:rPr>
          <w:rFonts w:ascii="Arial" w:hAnsi="Arial" w:eastAsia="Arial"/>
          <w:b w:val="0"/>
          <w:i w:val="0"/>
          <w:color w:val="000000"/>
          <w:sz w:val="22"/>
        </w:rPr>
        <w:t>B: Only (5) ___; we need (6) ___ more paper.</w:t>
      </w:r>
    </w:p>
    <w:p>
      <w:pPr>
        <w:keepNext w:val="0"/>
        <w:pageBreakBefore w:val="0"/>
        <w:spacing w:before="0" w:after="100" w:line="276" w:lineRule="auto"/>
      </w:pPr>
      <w:r>
        <w:rPr>
          <w:rFonts w:ascii="Arial" w:hAnsi="Arial" w:eastAsia="Arial"/>
          <w:b w:val="0"/>
          <w:i w:val="0"/>
          <w:color w:val="000000"/>
          <w:sz w:val="22"/>
        </w:rPr>
        <w:t>A: Is there (7) ___ glue?</w:t>
      </w:r>
    </w:p>
    <w:p>
      <w:pPr>
        <w:keepNext w:val="0"/>
        <w:pageBreakBefore w:val="0"/>
        <w:spacing w:before="0" w:after="100" w:line="276" w:lineRule="auto"/>
      </w:pPr>
      <w:r>
        <w:rPr>
          <w:rFonts w:ascii="Arial" w:hAnsi="Arial" w:eastAsia="Arial"/>
          <w:b w:val="0"/>
          <w:i w:val="0"/>
          <w:color w:val="000000"/>
          <w:sz w:val="22"/>
        </w:rPr>
        <w:t>B: Yes, (8) ___. There are (9) ___ scissors, but there are not (10) ___ rulers.</w:t>
      </w:r>
    </w:p>
    <w:p>
      <w:pPr>
        <w:keepNext/>
        <w:pageBreakBefore w:val="0"/>
        <w:spacing w:before="280" w:after="80" w:line="276" w:lineRule="auto"/>
      </w:pPr>
      <w:r>
        <w:rPr>
          <w:rFonts w:ascii="Arial" w:hAnsi="Arial" w:eastAsia="Arial"/>
          <w:b/>
          <w:i w:val="0"/>
          <w:color w:val="000000"/>
          <w:sz w:val="24"/>
        </w:rPr>
        <w:t>PHẦN 9. ĐỌC HIỂU (10 điểm)</w:t>
      </w:r>
    </w:p>
    <w:p>
      <w:pPr>
        <w:keepNext w:val="0"/>
        <w:pageBreakBefore w:val="0"/>
        <w:spacing w:before="0" w:after="120" w:line="276" w:lineRule="auto"/>
      </w:pPr>
      <w:r>
        <w:rPr>
          <w:rFonts w:ascii="Arial" w:hAnsi="Arial" w:eastAsia="Arial"/>
          <w:b w:val="0"/>
          <w:i w:val="0"/>
          <w:color w:val="000000"/>
          <w:sz w:val="22"/>
        </w:rPr>
        <w:t>Đọc đoạn văn và trả lời câu hỏi bằng thông tin trong bài.</w:t>
      </w:r>
    </w:p>
    <w:p>
      <w:pPr>
        <w:keepNext w:val="0"/>
        <w:pageBreakBefore w:val="0"/>
        <w:spacing w:before="0" w:after="140" w:line="276" w:lineRule="auto"/>
      </w:pPr>
      <w:r>
        <w:rPr>
          <w:rFonts w:ascii="Arial" w:hAnsi="Arial" w:eastAsia="Arial"/>
          <w:b w:val="0"/>
          <w:i w:val="0"/>
          <w:color w:val="000000"/>
          <w:sz w:val="22"/>
        </w:rPr>
        <w:t>At Greenfield Repair Centre, five volunteers run a free Saturday workshop. They have many basic tools and some spare parts, but there are few sewing machines.</w:t>
      </w:r>
    </w:p>
    <w:p>
      <w:pPr>
        <w:keepNext w:val="0"/>
        <w:pageBreakBefore w:val="0"/>
        <w:spacing w:before="0" w:after="140" w:line="276" w:lineRule="auto"/>
      </w:pPr>
      <w:r>
        <w:rPr>
          <w:rFonts w:ascii="Arial" w:hAnsi="Arial" w:eastAsia="Arial"/>
          <w:b w:val="0"/>
          <w:i w:val="0"/>
          <w:color w:val="000000"/>
          <w:sz w:val="22"/>
        </w:rPr>
        <w:t>They do not have much space, so only ten visitors can join each session. The centre receives a little funding from the council and a few donations from residents.</w:t>
      </w:r>
    </w:p>
    <w:p>
      <w:pPr>
        <w:keepNext w:val="0"/>
        <w:pageBreakBefore w:val="0"/>
        <w:spacing w:before="0" w:after="140" w:line="276" w:lineRule="auto"/>
      </w:pPr>
      <w:r>
        <w:rPr>
          <w:rFonts w:ascii="Arial" w:hAnsi="Arial" w:eastAsia="Arial"/>
          <w:b w:val="0"/>
          <w:i w:val="0"/>
          <w:color w:val="000000"/>
          <w:sz w:val="22"/>
        </w:rPr>
        <w:t>Although the budget is small, volunteers repair many household items and reduce waste.</w:t>
      </w:r>
    </w:p>
    <w:p>
      <w:pPr>
        <w:keepNext w:val="0"/>
        <w:pageBreakBefore w:val="0"/>
        <w:spacing w:before="0" w:after="160" w:line="276" w:lineRule="auto"/>
      </w:pPr>
      <w:r>
        <w:rPr>
          <w:rFonts w:ascii="Arial" w:hAnsi="Arial" w:eastAsia="Arial"/>
          <w:b w:val="0"/>
          <w:i w:val="0"/>
          <w:color w:val="000000"/>
          <w:sz w:val="22"/>
        </w:rPr>
        <w:t>1. What does Greenfield Repair Centre run?</w:t>
      </w:r>
    </w:p>
    <w:p>
      <w:pPr>
        <w:keepNext w:val="0"/>
        <w:pageBreakBefore w:val="0"/>
        <w:spacing w:before="0" w:after="160" w:line="276" w:lineRule="auto"/>
      </w:pPr>
      <w:r>
        <w:rPr>
          <w:rFonts w:ascii="Arial" w:hAnsi="Arial" w:eastAsia="Arial"/>
          <w:b w:val="0"/>
          <w:i w:val="0"/>
          <w:color w:val="000000"/>
          <w:sz w:val="22"/>
        </w:rPr>
        <w:t>2. How many volunteers run the workshop?</w:t>
      </w:r>
    </w:p>
    <w:p>
      <w:pPr>
        <w:keepNext w:val="0"/>
        <w:pageBreakBefore w:val="0"/>
        <w:spacing w:before="0" w:after="160" w:line="276" w:lineRule="auto"/>
      </w:pPr>
      <w:r>
        <w:rPr>
          <w:rFonts w:ascii="Arial" w:hAnsi="Arial" w:eastAsia="Arial"/>
          <w:b w:val="0"/>
          <w:i w:val="0"/>
          <w:color w:val="000000"/>
          <w:sz w:val="22"/>
        </w:rPr>
        <w:t>3. What do the volunteers have many of?</w:t>
      </w:r>
    </w:p>
    <w:p>
      <w:pPr>
        <w:keepNext w:val="0"/>
        <w:pageBreakBefore w:val="0"/>
        <w:spacing w:before="0" w:after="160" w:line="276" w:lineRule="auto"/>
      </w:pPr>
      <w:r>
        <w:rPr>
          <w:rFonts w:ascii="Arial" w:hAnsi="Arial" w:eastAsia="Arial"/>
          <w:b w:val="0"/>
          <w:i w:val="0"/>
          <w:color w:val="000000"/>
          <w:sz w:val="22"/>
        </w:rPr>
        <w:t>4. Are there many sewing machines?</w:t>
      </w:r>
    </w:p>
    <w:p>
      <w:pPr>
        <w:keepNext w:val="0"/>
        <w:pageBreakBefore w:val="0"/>
        <w:spacing w:before="0" w:after="160" w:line="276" w:lineRule="auto"/>
      </w:pPr>
      <w:r>
        <w:rPr>
          <w:rFonts w:ascii="Arial" w:hAnsi="Arial" w:eastAsia="Arial"/>
          <w:b w:val="0"/>
          <w:i w:val="0"/>
          <w:color w:val="000000"/>
          <w:sz w:val="22"/>
        </w:rPr>
        <w:t>5. Why can only ten visitors join each session?</w:t>
      </w:r>
    </w:p>
    <w:p>
      <w:pPr>
        <w:keepNext w:val="0"/>
        <w:pageBreakBefore w:val="0"/>
        <w:spacing w:before="0" w:after="160" w:line="276" w:lineRule="auto"/>
      </w:pPr>
      <w:r>
        <w:rPr>
          <w:rFonts w:ascii="Arial" w:hAnsi="Arial" w:eastAsia="Arial"/>
          <w:b w:val="0"/>
          <w:i w:val="0"/>
          <w:color w:val="000000"/>
          <w:sz w:val="22"/>
        </w:rPr>
        <w:t>6. Who gives a few donations?</w:t>
      </w:r>
    </w:p>
    <w:p>
      <w:pPr>
        <w:keepNext w:val="0"/>
        <w:pageBreakBefore w:val="0"/>
        <w:spacing w:before="0" w:after="160" w:line="276" w:lineRule="auto"/>
      </w:pPr>
      <w:r>
        <w:rPr>
          <w:rFonts w:ascii="Arial" w:hAnsi="Arial" w:eastAsia="Arial"/>
          <w:b w:val="0"/>
          <w:i w:val="0"/>
          <w:color w:val="000000"/>
          <w:sz w:val="22"/>
        </w:rPr>
        <w:t>7. How much funding does the centre receive?</w:t>
      </w:r>
    </w:p>
    <w:p>
      <w:pPr>
        <w:keepNext w:val="0"/>
        <w:pageBreakBefore w:val="0"/>
        <w:spacing w:before="0" w:after="160" w:line="276" w:lineRule="auto"/>
      </w:pPr>
      <w:r>
        <w:rPr>
          <w:rFonts w:ascii="Arial" w:hAnsi="Arial" w:eastAsia="Arial"/>
          <w:b w:val="0"/>
          <w:i w:val="0"/>
          <w:color w:val="000000"/>
          <w:sz w:val="22"/>
        </w:rPr>
        <w:t>8. Are the donations from residents?</w:t>
      </w:r>
    </w:p>
    <w:p>
      <w:pPr>
        <w:keepNext w:val="0"/>
        <w:pageBreakBefore w:val="0"/>
        <w:spacing w:before="0" w:after="160" w:line="276" w:lineRule="auto"/>
      </w:pPr>
      <w:r>
        <w:rPr>
          <w:rFonts w:ascii="Arial" w:hAnsi="Arial" w:eastAsia="Arial"/>
          <w:b w:val="0"/>
          <w:i w:val="0"/>
          <w:color w:val="000000"/>
          <w:sz w:val="22"/>
        </w:rPr>
        <w:t>9. What do the volunteers repair?</w:t>
      </w:r>
    </w:p>
    <w:p>
      <w:pPr>
        <w:keepNext w:val="0"/>
        <w:pageBreakBefore w:val="0"/>
        <w:spacing w:before="0" w:after="160" w:line="276" w:lineRule="auto"/>
      </w:pPr>
      <w:r>
        <w:rPr>
          <w:rFonts w:ascii="Arial" w:hAnsi="Arial" w:eastAsia="Arial"/>
          <w:b w:val="0"/>
          <w:i w:val="0"/>
          <w:color w:val="000000"/>
          <w:sz w:val="22"/>
        </w:rPr>
        <w:t>10. What result does the workshop achieve?</w:t>
      </w:r>
    </w:p>
    <w:p>
      <w:pPr>
        <w:keepNext/>
        <w:pageBreakBefore w:val="0"/>
        <w:spacing w:before="280" w:after="80" w:line="276" w:lineRule="auto"/>
      </w:pPr>
      <w:r>
        <w:rPr>
          <w:rFonts w:ascii="Arial" w:hAnsi="Arial" w:eastAsia="Arial"/>
          <w:b/>
          <w:i w:val="0"/>
          <w:color w:val="000000"/>
          <w:sz w:val="24"/>
        </w:rPr>
        <w:t>PHẦN 10. VIẾT (10 điểm)</w:t>
      </w:r>
    </w:p>
    <w:p>
      <w:pPr>
        <w:keepNext w:val="0"/>
        <w:pageBreakBefore w:val="0"/>
        <w:spacing w:before="0" w:after="120" w:line="276" w:lineRule="auto"/>
      </w:pPr>
      <w:r>
        <w:rPr>
          <w:rFonts w:ascii="Arial" w:hAnsi="Arial" w:eastAsia="Arial"/>
          <w:b w:val="0"/>
          <w:i w:val="0"/>
          <w:color w:val="000000"/>
          <w:sz w:val="22"/>
        </w:rPr>
        <w:t>Viết đúng độ dài và sử dụng đầy đủ các cấu trúc được yêu cầu.</w:t>
      </w:r>
    </w:p>
    <w:p>
      <w:pPr>
        <w:keepNext w:val="0"/>
        <w:pageBreakBefore w:val="0"/>
        <w:spacing w:before="0" w:after="160" w:line="276" w:lineRule="auto"/>
      </w:pPr>
      <w:r>
        <w:rPr>
          <w:rFonts w:ascii="Arial" w:hAnsi="Arial" w:eastAsia="Arial"/>
          <w:b w:val="0"/>
          <w:i w:val="0"/>
          <w:color w:val="000000"/>
          <w:sz w:val="22"/>
        </w:rPr>
        <w:t>Viết 90–110 từ về một buổi chiếu phim của câu lạc bộ tiếng Anh. Dùng some/any, much/many, few/a few và little/a little.</w:t>
      </w:r>
    </w:p>
    <w:p>
      <w:pPr>
        <w:keepNext w:val="0"/>
        <w:pageBreakBefore/>
        <w:spacing w:before="0" w:after="200" w:line="276" w:lineRule="auto"/>
        <w:jc w:val="center"/>
      </w:pPr>
      <w:r>
        <w:rPr>
          <w:rFonts w:ascii="Arial" w:hAnsi="Arial" w:eastAsia="Arial"/>
          <w:b/>
          <w:i w:val="0"/>
          <w:color w:val="000000"/>
          <w:sz w:val="32"/>
        </w:rPr>
        <w:t>ĐÁP ÁN</w:t>
      </w:r>
    </w:p>
    <w:p>
      <w:pPr>
        <w:keepNext/>
        <w:pageBreakBefore w:val="0"/>
        <w:spacing w:before="240" w:after="80" w:line="276" w:lineRule="auto"/>
      </w:pPr>
      <w:r>
        <w:rPr>
          <w:rFonts w:ascii="Arial" w:hAnsi="Arial" w:eastAsia="Arial"/>
          <w:b/>
          <w:i w:val="0"/>
          <w:color w:val="000000"/>
          <w:sz w:val="24"/>
        </w:rPr>
        <w:t>PHẦN 1</w:t>
      </w:r>
    </w:p>
    <w:p>
      <w:pPr>
        <w:keepNext w:val="0"/>
        <w:pageBreakBefore w:val="0"/>
        <w:spacing w:before="0" w:after="140" w:line="276" w:lineRule="auto"/>
      </w:pPr>
      <w:r>
        <w:rPr>
          <w:rFonts w:ascii="Arial" w:hAnsi="Arial" w:eastAsia="Arial"/>
          <w:b w:val="0"/>
          <w:i w:val="0"/>
          <w:color w:val="000000"/>
          <w:sz w:val="22"/>
        </w:rPr>
        <w:t>Câu 1: B. some</w:t>
      </w:r>
    </w:p>
    <w:p>
      <w:pPr>
        <w:keepNext w:val="0"/>
        <w:pageBreakBefore w:val="0"/>
        <w:spacing w:before="0" w:after="140" w:line="276" w:lineRule="auto"/>
      </w:pPr>
      <w:r>
        <w:rPr>
          <w:rFonts w:ascii="Arial" w:hAnsi="Arial" w:eastAsia="Arial"/>
          <w:b w:val="0"/>
          <w:i w:val="0"/>
          <w:color w:val="000000"/>
          <w:sz w:val="22"/>
        </w:rPr>
        <w:t>Câu 2: C. any</w:t>
      </w:r>
    </w:p>
    <w:p>
      <w:pPr>
        <w:keepNext w:val="0"/>
        <w:pageBreakBefore w:val="0"/>
        <w:spacing w:before="0" w:after="140" w:line="276" w:lineRule="auto"/>
      </w:pPr>
      <w:r>
        <w:rPr>
          <w:rFonts w:ascii="Arial" w:hAnsi="Arial" w:eastAsia="Arial"/>
          <w:b w:val="0"/>
          <w:i w:val="0"/>
          <w:color w:val="000000"/>
          <w:sz w:val="22"/>
        </w:rPr>
        <w:t>Câu 3: A. much</w:t>
      </w:r>
    </w:p>
    <w:p>
      <w:pPr>
        <w:keepNext w:val="0"/>
        <w:pageBreakBefore w:val="0"/>
        <w:spacing w:before="0" w:after="140" w:line="276" w:lineRule="auto"/>
      </w:pPr>
      <w:r>
        <w:rPr>
          <w:rFonts w:ascii="Arial" w:hAnsi="Arial" w:eastAsia="Arial"/>
          <w:b w:val="0"/>
          <w:i w:val="0"/>
          <w:color w:val="000000"/>
          <w:sz w:val="22"/>
        </w:rPr>
        <w:t>Câu 4: A. many</w:t>
      </w:r>
    </w:p>
    <w:p>
      <w:pPr>
        <w:keepNext w:val="0"/>
        <w:pageBreakBefore w:val="0"/>
        <w:spacing w:before="0" w:after="140" w:line="276" w:lineRule="auto"/>
      </w:pPr>
      <w:r>
        <w:rPr>
          <w:rFonts w:ascii="Arial" w:hAnsi="Arial" w:eastAsia="Arial"/>
          <w:b w:val="0"/>
          <w:i w:val="0"/>
          <w:color w:val="000000"/>
          <w:sz w:val="22"/>
        </w:rPr>
        <w:t>Câu 5: D. a few</w:t>
      </w:r>
    </w:p>
    <w:p>
      <w:pPr>
        <w:keepNext w:val="0"/>
        <w:pageBreakBefore w:val="0"/>
        <w:spacing w:before="0" w:after="140" w:line="276" w:lineRule="auto"/>
      </w:pPr>
      <w:r>
        <w:rPr>
          <w:rFonts w:ascii="Arial" w:hAnsi="Arial" w:eastAsia="Arial"/>
          <w:b w:val="0"/>
          <w:i w:val="0"/>
          <w:color w:val="000000"/>
          <w:sz w:val="22"/>
        </w:rPr>
        <w:t>Câu 6: B. little</w:t>
      </w:r>
    </w:p>
    <w:p>
      <w:pPr>
        <w:keepNext w:val="0"/>
        <w:pageBreakBefore w:val="0"/>
        <w:spacing w:before="0" w:after="140" w:line="276" w:lineRule="auto"/>
      </w:pPr>
      <w:r>
        <w:rPr>
          <w:rFonts w:ascii="Arial" w:hAnsi="Arial" w:eastAsia="Arial"/>
          <w:b w:val="0"/>
          <w:i w:val="0"/>
          <w:color w:val="000000"/>
          <w:sz w:val="22"/>
        </w:rPr>
        <w:t>Câu 7: D. some</w:t>
      </w:r>
    </w:p>
    <w:p>
      <w:pPr>
        <w:keepNext w:val="0"/>
        <w:pageBreakBefore w:val="0"/>
        <w:spacing w:before="0" w:after="140" w:line="276" w:lineRule="auto"/>
      </w:pPr>
      <w:r>
        <w:rPr>
          <w:rFonts w:ascii="Arial" w:hAnsi="Arial" w:eastAsia="Arial"/>
          <w:b w:val="0"/>
          <w:i w:val="0"/>
          <w:color w:val="000000"/>
          <w:sz w:val="22"/>
        </w:rPr>
        <w:t>Câu 8: B. many</w:t>
      </w:r>
    </w:p>
    <w:p>
      <w:pPr>
        <w:keepNext w:val="0"/>
        <w:pageBreakBefore w:val="0"/>
        <w:spacing w:before="0" w:after="140" w:line="276" w:lineRule="auto"/>
      </w:pPr>
      <w:r>
        <w:rPr>
          <w:rFonts w:ascii="Arial" w:hAnsi="Arial" w:eastAsia="Arial"/>
          <w:b w:val="0"/>
          <w:i w:val="0"/>
          <w:color w:val="000000"/>
          <w:sz w:val="22"/>
        </w:rPr>
        <w:t>Câu 9: B. any</w:t>
      </w:r>
    </w:p>
    <w:p>
      <w:pPr>
        <w:keepNext w:val="0"/>
        <w:pageBreakBefore w:val="0"/>
        <w:spacing w:before="0" w:after="140" w:line="276" w:lineRule="auto"/>
      </w:pPr>
      <w:r>
        <w:rPr>
          <w:rFonts w:ascii="Arial" w:hAnsi="Arial" w:eastAsia="Arial"/>
          <w:b w:val="0"/>
          <w:i w:val="0"/>
          <w:color w:val="000000"/>
          <w:sz w:val="22"/>
        </w:rPr>
        <w:t>Câu 10: C. few</w:t>
      </w:r>
    </w:p>
    <w:p>
      <w:pPr>
        <w:keepNext/>
        <w:pageBreakBefore w:val="0"/>
        <w:spacing w:before="240" w:after="80" w:line="276" w:lineRule="auto"/>
      </w:pPr>
      <w:r>
        <w:rPr>
          <w:rFonts w:ascii="Arial" w:hAnsi="Arial" w:eastAsia="Arial"/>
          <w:b/>
          <w:i w:val="0"/>
          <w:color w:val="000000"/>
          <w:sz w:val="24"/>
        </w:rPr>
        <w:t>PHẦN 2</w:t>
      </w:r>
    </w:p>
    <w:p>
      <w:pPr>
        <w:keepNext w:val="0"/>
        <w:pageBreakBefore w:val="0"/>
        <w:spacing w:before="0" w:after="140" w:line="276" w:lineRule="auto"/>
      </w:pPr>
      <w:r>
        <w:rPr>
          <w:rFonts w:ascii="Arial" w:hAnsi="Arial" w:eastAsia="Arial"/>
          <w:b w:val="0"/>
          <w:i w:val="0"/>
          <w:color w:val="000000"/>
          <w:sz w:val="22"/>
        </w:rPr>
        <w:t>Câu 1: some</w:t>
      </w:r>
    </w:p>
    <w:p>
      <w:pPr>
        <w:keepNext w:val="0"/>
        <w:pageBreakBefore w:val="0"/>
        <w:spacing w:before="0" w:after="140" w:line="276" w:lineRule="auto"/>
      </w:pPr>
      <w:r>
        <w:rPr>
          <w:rFonts w:ascii="Arial" w:hAnsi="Arial" w:eastAsia="Arial"/>
          <w:b w:val="0"/>
          <w:i w:val="0"/>
          <w:color w:val="000000"/>
          <w:sz w:val="22"/>
        </w:rPr>
        <w:t>Câu 2: any</w:t>
      </w:r>
    </w:p>
    <w:p>
      <w:pPr>
        <w:keepNext w:val="0"/>
        <w:pageBreakBefore w:val="0"/>
        <w:spacing w:before="0" w:after="140" w:line="276" w:lineRule="auto"/>
      </w:pPr>
      <w:r>
        <w:rPr>
          <w:rFonts w:ascii="Arial" w:hAnsi="Arial" w:eastAsia="Arial"/>
          <w:b w:val="0"/>
          <w:i w:val="0"/>
          <w:color w:val="000000"/>
          <w:sz w:val="22"/>
        </w:rPr>
        <w:t>Câu 3: any</w:t>
      </w:r>
    </w:p>
    <w:p>
      <w:pPr>
        <w:keepNext w:val="0"/>
        <w:pageBreakBefore w:val="0"/>
        <w:spacing w:before="0" w:after="140" w:line="276" w:lineRule="auto"/>
      </w:pPr>
      <w:r>
        <w:rPr>
          <w:rFonts w:ascii="Arial" w:hAnsi="Arial" w:eastAsia="Arial"/>
          <w:b w:val="0"/>
          <w:i w:val="0"/>
          <w:color w:val="000000"/>
          <w:sz w:val="22"/>
        </w:rPr>
        <w:t>Câu 4: some</w:t>
      </w:r>
    </w:p>
    <w:p>
      <w:pPr>
        <w:keepNext w:val="0"/>
        <w:pageBreakBefore w:val="0"/>
        <w:spacing w:before="0" w:after="140" w:line="276" w:lineRule="auto"/>
      </w:pPr>
      <w:r>
        <w:rPr>
          <w:rFonts w:ascii="Arial" w:hAnsi="Arial" w:eastAsia="Arial"/>
          <w:b w:val="0"/>
          <w:i w:val="0"/>
          <w:color w:val="000000"/>
          <w:sz w:val="22"/>
        </w:rPr>
        <w:t>Câu 5: any</w:t>
      </w:r>
    </w:p>
    <w:p>
      <w:pPr>
        <w:keepNext w:val="0"/>
        <w:pageBreakBefore w:val="0"/>
        <w:spacing w:before="0" w:after="140" w:line="276" w:lineRule="auto"/>
      </w:pPr>
      <w:r>
        <w:rPr>
          <w:rFonts w:ascii="Arial" w:hAnsi="Arial" w:eastAsia="Arial"/>
          <w:b w:val="0"/>
          <w:i w:val="0"/>
          <w:color w:val="000000"/>
          <w:sz w:val="22"/>
        </w:rPr>
        <w:t>Câu 6: any</w:t>
      </w:r>
    </w:p>
    <w:p>
      <w:pPr>
        <w:keepNext w:val="0"/>
        <w:pageBreakBefore w:val="0"/>
        <w:spacing w:before="0" w:after="140" w:line="276" w:lineRule="auto"/>
      </w:pPr>
      <w:r>
        <w:rPr>
          <w:rFonts w:ascii="Arial" w:hAnsi="Arial" w:eastAsia="Arial"/>
          <w:b w:val="0"/>
          <w:i w:val="0"/>
          <w:color w:val="000000"/>
          <w:sz w:val="22"/>
        </w:rPr>
        <w:t>Câu 7: some</w:t>
      </w:r>
    </w:p>
    <w:p>
      <w:pPr>
        <w:keepNext w:val="0"/>
        <w:pageBreakBefore w:val="0"/>
        <w:spacing w:before="0" w:after="140" w:line="276" w:lineRule="auto"/>
      </w:pPr>
      <w:r>
        <w:rPr>
          <w:rFonts w:ascii="Arial" w:hAnsi="Arial" w:eastAsia="Arial"/>
          <w:b w:val="0"/>
          <w:i w:val="0"/>
          <w:color w:val="000000"/>
          <w:sz w:val="22"/>
        </w:rPr>
        <w:t>Câu 8: any</w:t>
      </w:r>
    </w:p>
    <w:p>
      <w:pPr>
        <w:keepNext w:val="0"/>
        <w:pageBreakBefore w:val="0"/>
        <w:spacing w:before="0" w:after="140" w:line="276" w:lineRule="auto"/>
      </w:pPr>
      <w:r>
        <w:rPr>
          <w:rFonts w:ascii="Arial" w:hAnsi="Arial" w:eastAsia="Arial"/>
          <w:b w:val="0"/>
          <w:i w:val="0"/>
          <w:color w:val="000000"/>
          <w:sz w:val="22"/>
        </w:rPr>
        <w:t>Câu 9: some</w:t>
      </w:r>
    </w:p>
    <w:p>
      <w:pPr>
        <w:keepNext w:val="0"/>
        <w:pageBreakBefore w:val="0"/>
        <w:spacing w:before="0" w:after="140" w:line="276" w:lineRule="auto"/>
      </w:pPr>
      <w:r>
        <w:rPr>
          <w:rFonts w:ascii="Arial" w:hAnsi="Arial" w:eastAsia="Arial"/>
          <w:b w:val="0"/>
          <w:i w:val="0"/>
          <w:color w:val="000000"/>
          <w:sz w:val="22"/>
        </w:rPr>
        <w:t>Câu 10: any</w:t>
      </w:r>
    </w:p>
    <w:p>
      <w:pPr>
        <w:keepNext/>
        <w:pageBreakBefore w:val="0"/>
        <w:spacing w:before="240" w:after="80" w:line="276" w:lineRule="auto"/>
      </w:pPr>
      <w:r>
        <w:rPr>
          <w:rFonts w:ascii="Arial" w:hAnsi="Arial" w:eastAsia="Arial"/>
          <w:b/>
          <w:i w:val="0"/>
          <w:color w:val="000000"/>
          <w:sz w:val="24"/>
        </w:rPr>
        <w:t>PHẦN 3</w:t>
      </w:r>
    </w:p>
    <w:p>
      <w:pPr>
        <w:keepNext w:val="0"/>
        <w:pageBreakBefore w:val="0"/>
        <w:spacing w:before="0" w:after="140" w:line="276" w:lineRule="auto"/>
      </w:pPr>
      <w:r>
        <w:rPr>
          <w:rFonts w:ascii="Arial" w:hAnsi="Arial" w:eastAsia="Arial"/>
          <w:b w:val="0"/>
          <w:i w:val="0"/>
          <w:color w:val="000000"/>
          <w:sz w:val="22"/>
        </w:rPr>
        <w:t>Câu 1: How much</w:t>
      </w:r>
    </w:p>
    <w:p>
      <w:pPr>
        <w:keepNext w:val="0"/>
        <w:pageBreakBefore w:val="0"/>
        <w:spacing w:before="0" w:after="140" w:line="276" w:lineRule="auto"/>
      </w:pPr>
      <w:r>
        <w:rPr>
          <w:rFonts w:ascii="Arial" w:hAnsi="Arial" w:eastAsia="Arial"/>
          <w:b w:val="0"/>
          <w:i w:val="0"/>
          <w:color w:val="000000"/>
          <w:sz w:val="22"/>
        </w:rPr>
        <w:t>Câu 2: How many</w:t>
      </w:r>
    </w:p>
    <w:p>
      <w:pPr>
        <w:keepNext w:val="0"/>
        <w:pageBreakBefore w:val="0"/>
        <w:spacing w:before="0" w:after="140" w:line="276" w:lineRule="auto"/>
      </w:pPr>
      <w:r>
        <w:rPr>
          <w:rFonts w:ascii="Arial" w:hAnsi="Arial" w:eastAsia="Arial"/>
          <w:b w:val="0"/>
          <w:i w:val="0"/>
          <w:color w:val="000000"/>
          <w:sz w:val="22"/>
        </w:rPr>
        <w:t>Câu 3: much</w:t>
      </w:r>
    </w:p>
    <w:p>
      <w:pPr>
        <w:keepNext w:val="0"/>
        <w:pageBreakBefore w:val="0"/>
        <w:spacing w:before="0" w:after="140" w:line="276" w:lineRule="auto"/>
      </w:pPr>
      <w:r>
        <w:rPr>
          <w:rFonts w:ascii="Arial" w:hAnsi="Arial" w:eastAsia="Arial"/>
          <w:b w:val="0"/>
          <w:i w:val="0"/>
          <w:color w:val="000000"/>
          <w:sz w:val="22"/>
        </w:rPr>
        <w:t>Câu 4: many</w:t>
      </w:r>
    </w:p>
    <w:p>
      <w:pPr>
        <w:keepNext w:val="0"/>
        <w:pageBreakBefore w:val="0"/>
        <w:spacing w:before="0" w:after="140" w:line="276" w:lineRule="auto"/>
      </w:pPr>
      <w:r>
        <w:rPr>
          <w:rFonts w:ascii="Arial" w:hAnsi="Arial" w:eastAsia="Arial"/>
          <w:b w:val="0"/>
          <w:i w:val="0"/>
          <w:color w:val="000000"/>
          <w:sz w:val="22"/>
        </w:rPr>
        <w:t>Câu 5: How much</w:t>
      </w:r>
    </w:p>
    <w:p>
      <w:pPr>
        <w:keepNext w:val="0"/>
        <w:pageBreakBefore w:val="0"/>
        <w:spacing w:before="0" w:after="140" w:line="276" w:lineRule="auto"/>
      </w:pPr>
      <w:r>
        <w:rPr>
          <w:rFonts w:ascii="Arial" w:hAnsi="Arial" w:eastAsia="Arial"/>
          <w:b w:val="0"/>
          <w:i w:val="0"/>
          <w:color w:val="000000"/>
          <w:sz w:val="22"/>
        </w:rPr>
        <w:t>Câu 6: many</w:t>
      </w:r>
    </w:p>
    <w:p>
      <w:pPr>
        <w:keepNext w:val="0"/>
        <w:pageBreakBefore w:val="0"/>
        <w:spacing w:before="0" w:after="140" w:line="276" w:lineRule="auto"/>
      </w:pPr>
      <w:r>
        <w:rPr>
          <w:rFonts w:ascii="Arial" w:hAnsi="Arial" w:eastAsia="Arial"/>
          <w:b w:val="0"/>
          <w:i w:val="0"/>
          <w:color w:val="000000"/>
          <w:sz w:val="22"/>
        </w:rPr>
        <w:t>Câu 7: much</w:t>
      </w:r>
    </w:p>
    <w:p>
      <w:pPr>
        <w:keepNext w:val="0"/>
        <w:pageBreakBefore w:val="0"/>
        <w:spacing w:before="0" w:after="140" w:line="276" w:lineRule="auto"/>
      </w:pPr>
      <w:r>
        <w:rPr>
          <w:rFonts w:ascii="Arial" w:hAnsi="Arial" w:eastAsia="Arial"/>
          <w:b w:val="0"/>
          <w:i w:val="0"/>
          <w:color w:val="000000"/>
          <w:sz w:val="22"/>
        </w:rPr>
        <w:t>Câu 8: How many</w:t>
      </w:r>
    </w:p>
    <w:p>
      <w:pPr>
        <w:keepNext w:val="0"/>
        <w:pageBreakBefore w:val="0"/>
        <w:spacing w:before="0" w:after="140" w:line="276" w:lineRule="auto"/>
      </w:pPr>
      <w:r>
        <w:rPr>
          <w:rFonts w:ascii="Arial" w:hAnsi="Arial" w:eastAsia="Arial"/>
          <w:b w:val="0"/>
          <w:i w:val="0"/>
          <w:color w:val="000000"/>
          <w:sz w:val="22"/>
        </w:rPr>
        <w:t>Câu 9: much</w:t>
      </w:r>
    </w:p>
    <w:p>
      <w:pPr>
        <w:keepNext w:val="0"/>
        <w:pageBreakBefore w:val="0"/>
        <w:spacing w:before="0" w:after="140" w:line="276" w:lineRule="auto"/>
      </w:pPr>
      <w:r>
        <w:rPr>
          <w:rFonts w:ascii="Arial" w:hAnsi="Arial" w:eastAsia="Arial"/>
          <w:b w:val="0"/>
          <w:i w:val="0"/>
          <w:color w:val="000000"/>
          <w:sz w:val="22"/>
        </w:rPr>
        <w:t>Câu 10: many</w:t>
      </w:r>
    </w:p>
    <w:p>
      <w:pPr>
        <w:keepNext/>
        <w:pageBreakBefore w:val="0"/>
        <w:spacing w:before="240" w:after="80" w:line="276" w:lineRule="auto"/>
      </w:pPr>
      <w:r>
        <w:rPr>
          <w:rFonts w:ascii="Arial" w:hAnsi="Arial" w:eastAsia="Arial"/>
          <w:b/>
          <w:i w:val="0"/>
          <w:color w:val="000000"/>
          <w:sz w:val="24"/>
        </w:rPr>
        <w:t>PHẦN 4</w:t>
      </w:r>
    </w:p>
    <w:p>
      <w:pPr>
        <w:keepNext w:val="0"/>
        <w:pageBreakBefore w:val="0"/>
        <w:spacing w:before="0" w:after="140" w:line="276" w:lineRule="auto"/>
      </w:pPr>
      <w:r>
        <w:rPr>
          <w:rFonts w:ascii="Arial" w:hAnsi="Arial" w:eastAsia="Arial"/>
          <w:b w:val="0"/>
          <w:i w:val="0"/>
          <w:color w:val="000000"/>
          <w:sz w:val="22"/>
        </w:rPr>
        <w:t>Câu 1: little</w:t>
      </w:r>
    </w:p>
    <w:p>
      <w:pPr>
        <w:keepNext w:val="0"/>
        <w:pageBreakBefore w:val="0"/>
        <w:spacing w:before="0" w:after="140" w:line="276" w:lineRule="auto"/>
      </w:pPr>
      <w:r>
        <w:rPr>
          <w:rFonts w:ascii="Arial" w:hAnsi="Arial" w:eastAsia="Arial"/>
          <w:b w:val="0"/>
          <w:i w:val="0"/>
          <w:color w:val="000000"/>
          <w:sz w:val="22"/>
        </w:rPr>
        <w:t>Câu 2: a few</w:t>
      </w:r>
    </w:p>
    <w:p>
      <w:pPr>
        <w:keepNext w:val="0"/>
        <w:pageBreakBefore w:val="0"/>
        <w:spacing w:before="0" w:after="140" w:line="276" w:lineRule="auto"/>
      </w:pPr>
      <w:r>
        <w:rPr>
          <w:rFonts w:ascii="Arial" w:hAnsi="Arial" w:eastAsia="Arial"/>
          <w:b w:val="0"/>
          <w:i w:val="0"/>
          <w:color w:val="000000"/>
          <w:sz w:val="22"/>
        </w:rPr>
        <w:t>Câu 3: Few</w:t>
      </w:r>
    </w:p>
    <w:p>
      <w:pPr>
        <w:keepNext w:val="0"/>
        <w:pageBreakBefore w:val="0"/>
        <w:spacing w:before="0" w:after="140" w:line="276" w:lineRule="auto"/>
      </w:pPr>
      <w:r>
        <w:rPr>
          <w:rFonts w:ascii="Arial" w:hAnsi="Arial" w:eastAsia="Arial"/>
          <w:b w:val="0"/>
          <w:i w:val="0"/>
          <w:color w:val="000000"/>
          <w:sz w:val="22"/>
        </w:rPr>
        <w:t>Câu 4: a little</w:t>
      </w:r>
    </w:p>
    <w:p>
      <w:pPr>
        <w:keepNext w:val="0"/>
        <w:pageBreakBefore w:val="0"/>
        <w:spacing w:before="0" w:after="140" w:line="276" w:lineRule="auto"/>
      </w:pPr>
      <w:r>
        <w:rPr>
          <w:rFonts w:ascii="Arial" w:hAnsi="Arial" w:eastAsia="Arial"/>
          <w:b w:val="0"/>
          <w:i w:val="0"/>
          <w:color w:val="000000"/>
          <w:sz w:val="22"/>
        </w:rPr>
        <w:t>Câu 5: little</w:t>
      </w:r>
    </w:p>
    <w:p>
      <w:pPr>
        <w:keepNext w:val="0"/>
        <w:pageBreakBefore w:val="0"/>
        <w:spacing w:before="0" w:after="140" w:line="276" w:lineRule="auto"/>
      </w:pPr>
      <w:r>
        <w:rPr>
          <w:rFonts w:ascii="Arial" w:hAnsi="Arial" w:eastAsia="Arial"/>
          <w:b w:val="0"/>
          <w:i w:val="0"/>
          <w:color w:val="000000"/>
          <w:sz w:val="22"/>
        </w:rPr>
        <w:t>Câu 6: a few</w:t>
      </w:r>
    </w:p>
    <w:p>
      <w:pPr>
        <w:keepNext w:val="0"/>
        <w:pageBreakBefore w:val="0"/>
        <w:spacing w:before="0" w:after="140" w:line="276" w:lineRule="auto"/>
      </w:pPr>
      <w:r>
        <w:rPr>
          <w:rFonts w:ascii="Arial" w:hAnsi="Arial" w:eastAsia="Arial"/>
          <w:b w:val="0"/>
          <w:i w:val="0"/>
          <w:color w:val="000000"/>
          <w:sz w:val="22"/>
        </w:rPr>
        <w:t>Câu 7: a little</w:t>
      </w:r>
    </w:p>
    <w:p>
      <w:pPr>
        <w:keepNext w:val="0"/>
        <w:pageBreakBefore w:val="0"/>
        <w:spacing w:before="0" w:after="140" w:line="276" w:lineRule="auto"/>
      </w:pPr>
      <w:r>
        <w:rPr>
          <w:rFonts w:ascii="Arial" w:hAnsi="Arial" w:eastAsia="Arial"/>
          <w:b w:val="0"/>
          <w:i w:val="0"/>
          <w:color w:val="000000"/>
          <w:sz w:val="22"/>
        </w:rPr>
        <w:t>Câu 8: few</w:t>
      </w:r>
    </w:p>
    <w:p>
      <w:pPr>
        <w:keepNext w:val="0"/>
        <w:pageBreakBefore w:val="0"/>
        <w:spacing w:before="0" w:after="140" w:line="276" w:lineRule="auto"/>
      </w:pPr>
      <w:r>
        <w:rPr>
          <w:rFonts w:ascii="Arial" w:hAnsi="Arial" w:eastAsia="Arial"/>
          <w:b w:val="0"/>
          <w:i w:val="0"/>
          <w:color w:val="000000"/>
          <w:sz w:val="22"/>
        </w:rPr>
        <w:t>Câu 9: a little</w:t>
      </w:r>
    </w:p>
    <w:p>
      <w:pPr>
        <w:keepNext w:val="0"/>
        <w:pageBreakBefore w:val="0"/>
        <w:spacing w:before="0" w:after="140" w:line="276" w:lineRule="auto"/>
      </w:pPr>
      <w:r>
        <w:rPr>
          <w:rFonts w:ascii="Arial" w:hAnsi="Arial" w:eastAsia="Arial"/>
          <w:b w:val="0"/>
          <w:i w:val="0"/>
          <w:color w:val="000000"/>
          <w:sz w:val="22"/>
        </w:rPr>
        <w:t>Câu 10: A few</w:t>
      </w:r>
    </w:p>
    <w:p>
      <w:pPr>
        <w:keepNext/>
        <w:pageBreakBefore w:val="0"/>
        <w:spacing w:before="240" w:after="80" w:line="276" w:lineRule="auto"/>
      </w:pPr>
      <w:r>
        <w:rPr>
          <w:rFonts w:ascii="Arial" w:hAnsi="Arial" w:eastAsia="Arial"/>
          <w:b/>
          <w:i w:val="0"/>
          <w:color w:val="000000"/>
          <w:sz w:val="24"/>
        </w:rPr>
        <w:t>PHẦN 5</w:t>
      </w:r>
    </w:p>
    <w:p>
      <w:pPr>
        <w:keepNext w:val="0"/>
        <w:pageBreakBefore w:val="0"/>
        <w:spacing w:before="0" w:after="140" w:line="276" w:lineRule="auto"/>
      </w:pPr>
      <w:r>
        <w:rPr>
          <w:rFonts w:ascii="Arial" w:hAnsi="Arial" w:eastAsia="Arial"/>
          <w:b w:val="0"/>
          <w:i w:val="0"/>
          <w:color w:val="000000"/>
          <w:sz w:val="22"/>
        </w:rPr>
        <w:t>Câu 1: I need some advice about this form.</w:t>
      </w:r>
    </w:p>
    <w:p>
      <w:pPr>
        <w:keepNext w:val="0"/>
        <w:pageBreakBefore w:val="0"/>
        <w:spacing w:before="0" w:after="140" w:line="276" w:lineRule="auto"/>
      </w:pPr>
      <w:r>
        <w:rPr>
          <w:rFonts w:ascii="Arial" w:hAnsi="Arial" w:eastAsia="Arial"/>
          <w:b w:val="0"/>
          <w:i w:val="0"/>
          <w:color w:val="000000"/>
          <w:sz w:val="22"/>
        </w:rPr>
        <w:t>Câu 2: How much sugar do we need?</w:t>
      </w:r>
    </w:p>
    <w:p>
      <w:pPr>
        <w:keepNext w:val="0"/>
        <w:pageBreakBefore w:val="0"/>
        <w:spacing w:before="0" w:after="140" w:line="276" w:lineRule="auto"/>
      </w:pPr>
      <w:r>
        <w:rPr>
          <w:rFonts w:ascii="Arial" w:hAnsi="Arial" w:eastAsia="Arial"/>
          <w:b w:val="0"/>
          <w:i w:val="0"/>
          <w:color w:val="000000"/>
          <w:sz w:val="22"/>
        </w:rPr>
        <w:t>Câu 3: There is too much traffic on the road.</w:t>
      </w:r>
    </w:p>
    <w:p>
      <w:pPr>
        <w:keepNext w:val="0"/>
        <w:pageBreakBefore w:val="0"/>
        <w:spacing w:before="0" w:after="140" w:line="276" w:lineRule="auto"/>
      </w:pPr>
      <w:r>
        <w:rPr>
          <w:rFonts w:ascii="Arial" w:hAnsi="Arial" w:eastAsia="Arial"/>
          <w:b w:val="0"/>
          <w:i w:val="0"/>
          <w:color w:val="000000"/>
          <w:sz w:val="22"/>
        </w:rPr>
        <w:t>Câu 4: He has a few questions about the plan.</w:t>
      </w:r>
    </w:p>
    <w:p>
      <w:pPr>
        <w:keepNext w:val="0"/>
        <w:pageBreakBefore w:val="0"/>
        <w:spacing w:before="0" w:after="140" w:line="276" w:lineRule="auto"/>
      </w:pPr>
      <w:r>
        <w:rPr>
          <w:rFonts w:ascii="Arial" w:hAnsi="Arial" w:eastAsia="Arial"/>
          <w:b w:val="0"/>
          <w:i w:val="0"/>
          <w:color w:val="000000"/>
          <w:sz w:val="22"/>
        </w:rPr>
        <w:t>Câu 5: We did not see any birds in the park.</w:t>
      </w:r>
    </w:p>
    <w:p>
      <w:pPr>
        <w:keepNext w:val="0"/>
        <w:pageBreakBefore w:val="0"/>
        <w:spacing w:before="0" w:after="140" w:line="276" w:lineRule="auto"/>
      </w:pPr>
      <w:r>
        <w:rPr>
          <w:rFonts w:ascii="Arial" w:hAnsi="Arial" w:eastAsia="Arial"/>
          <w:b w:val="0"/>
          <w:i w:val="0"/>
          <w:color w:val="000000"/>
          <w:sz w:val="22"/>
        </w:rPr>
        <w:t>Câu 6: Little equipment was available for the experiment.</w:t>
      </w:r>
    </w:p>
    <w:p>
      <w:pPr>
        <w:keepNext w:val="0"/>
        <w:pageBreakBefore w:val="0"/>
        <w:spacing w:before="0" w:after="140" w:line="276" w:lineRule="auto"/>
      </w:pPr>
      <w:r>
        <w:rPr>
          <w:rFonts w:ascii="Arial" w:hAnsi="Arial" w:eastAsia="Arial"/>
          <w:b w:val="0"/>
          <w:i w:val="0"/>
          <w:color w:val="000000"/>
          <w:sz w:val="22"/>
        </w:rPr>
        <w:t>Câu 7: Are there any updates on the website?</w:t>
      </w:r>
    </w:p>
    <w:p>
      <w:pPr>
        <w:keepNext w:val="0"/>
        <w:pageBreakBefore w:val="0"/>
        <w:spacing w:before="0" w:after="140" w:line="276" w:lineRule="auto"/>
      </w:pPr>
      <w:r>
        <w:rPr>
          <w:rFonts w:ascii="Arial" w:hAnsi="Arial" w:eastAsia="Arial"/>
          <w:b w:val="0"/>
          <w:i w:val="0"/>
          <w:color w:val="000000"/>
          <w:sz w:val="22"/>
        </w:rPr>
        <w:t>Câu 8: She bought many notebooks for the course.</w:t>
      </w:r>
    </w:p>
    <w:p>
      <w:pPr>
        <w:keepNext w:val="0"/>
        <w:pageBreakBefore w:val="0"/>
        <w:spacing w:before="0" w:after="140" w:line="276" w:lineRule="auto"/>
      </w:pPr>
      <w:r>
        <w:rPr>
          <w:rFonts w:ascii="Arial" w:hAnsi="Arial" w:eastAsia="Arial"/>
          <w:b w:val="0"/>
          <w:i w:val="0"/>
          <w:color w:val="000000"/>
          <w:sz w:val="22"/>
        </w:rPr>
        <w:t>Câu 9: A few workers arrived early.</w:t>
      </w:r>
    </w:p>
    <w:p>
      <w:pPr>
        <w:keepNext w:val="0"/>
        <w:pageBreakBefore w:val="0"/>
        <w:spacing w:before="0" w:after="140" w:line="276" w:lineRule="auto"/>
      </w:pPr>
      <w:r>
        <w:rPr>
          <w:rFonts w:ascii="Arial" w:hAnsi="Arial" w:eastAsia="Arial"/>
          <w:b w:val="0"/>
          <w:i w:val="0"/>
          <w:color w:val="000000"/>
          <w:sz w:val="22"/>
        </w:rPr>
        <w:t>Câu 10: They do not need any help today.</w:t>
      </w:r>
    </w:p>
    <w:p>
      <w:pPr>
        <w:keepNext/>
        <w:pageBreakBefore w:val="0"/>
        <w:spacing w:before="240" w:after="80" w:line="276" w:lineRule="auto"/>
      </w:pPr>
      <w:r>
        <w:rPr>
          <w:rFonts w:ascii="Arial" w:hAnsi="Arial" w:eastAsia="Arial"/>
          <w:b/>
          <w:i w:val="0"/>
          <w:color w:val="000000"/>
          <w:sz w:val="24"/>
        </w:rPr>
        <w:t>PHẦN 6</w:t>
      </w:r>
    </w:p>
    <w:p>
      <w:pPr>
        <w:keepNext w:val="0"/>
        <w:pageBreakBefore w:val="0"/>
        <w:spacing w:before="0" w:after="140" w:line="276" w:lineRule="auto"/>
      </w:pPr>
      <w:r>
        <w:rPr>
          <w:rFonts w:ascii="Arial" w:hAnsi="Arial" w:eastAsia="Arial"/>
          <w:b w:val="0"/>
          <w:i w:val="0"/>
          <w:color w:val="000000"/>
          <w:sz w:val="22"/>
        </w:rPr>
        <w:t>Câu 1: How many boxes does the warehouse store?</w:t>
      </w:r>
    </w:p>
    <w:p>
      <w:pPr>
        <w:keepNext w:val="0"/>
        <w:pageBreakBefore w:val="0"/>
        <w:spacing w:before="0" w:after="140" w:line="276" w:lineRule="auto"/>
      </w:pPr>
      <w:r>
        <w:rPr>
          <w:rFonts w:ascii="Arial" w:hAnsi="Arial" w:eastAsia="Arial"/>
          <w:b w:val="0"/>
          <w:i w:val="0"/>
          <w:color w:val="000000"/>
          <w:sz w:val="22"/>
        </w:rPr>
        <w:t>Câu 2: How much juice is there in the bottle?</w:t>
      </w:r>
    </w:p>
    <w:p>
      <w:pPr>
        <w:keepNext w:val="0"/>
        <w:pageBreakBefore w:val="0"/>
        <w:spacing w:before="0" w:after="140" w:line="276" w:lineRule="auto"/>
      </w:pPr>
      <w:r>
        <w:rPr>
          <w:rFonts w:ascii="Arial" w:hAnsi="Arial" w:eastAsia="Arial"/>
          <w:b w:val="0"/>
          <w:i w:val="0"/>
          <w:color w:val="000000"/>
          <w:sz w:val="22"/>
        </w:rPr>
        <w:t>Câu 3: Are there any files on the desk?</w:t>
      </w:r>
    </w:p>
    <w:p>
      <w:pPr>
        <w:keepNext w:val="0"/>
        <w:pageBreakBefore w:val="0"/>
        <w:spacing w:before="0" w:after="140" w:line="276" w:lineRule="auto"/>
      </w:pPr>
      <w:r>
        <w:rPr>
          <w:rFonts w:ascii="Arial" w:hAnsi="Arial" w:eastAsia="Arial"/>
          <w:b w:val="0"/>
          <w:i w:val="0"/>
          <w:color w:val="000000"/>
          <w:sz w:val="22"/>
        </w:rPr>
        <w:t>Câu 4: How much does the bicycle cost?</w:t>
      </w:r>
    </w:p>
    <w:p>
      <w:pPr>
        <w:keepNext w:val="0"/>
        <w:pageBreakBefore w:val="0"/>
        <w:spacing w:before="0" w:after="140" w:line="276" w:lineRule="auto"/>
      </w:pPr>
      <w:r>
        <w:rPr>
          <w:rFonts w:ascii="Arial" w:hAnsi="Arial" w:eastAsia="Arial"/>
          <w:b w:val="0"/>
          <w:i w:val="0"/>
          <w:color w:val="000000"/>
          <w:sz w:val="22"/>
        </w:rPr>
        <w:t>Câu 5: How many speakers did you invite?</w:t>
      </w:r>
    </w:p>
    <w:p>
      <w:pPr>
        <w:keepNext w:val="0"/>
        <w:pageBreakBefore w:val="0"/>
        <w:spacing w:before="0" w:after="140" w:line="276" w:lineRule="auto"/>
      </w:pPr>
      <w:r>
        <w:rPr>
          <w:rFonts w:ascii="Arial" w:hAnsi="Arial" w:eastAsia="Arial"/>
          <w:b w:val="0"/>
          <w:i w:val="0"/>
          <w:color w:val="000000"/>
          <w:sz w:val="22"/>
        </w:rPr>
        <w:t>Câu 6: Is there any soap in the bathroom?</w:t>
      </w:r>
    </w:p>
    <w:p>
      <w:pPr>
        <w:keepNext w:val="0"/>
        <w:pageBreakBefore w:val="0"/>
        <w:spacing w:before="0" w:after="140" w:line="276" w:lineRule="auto"/>
      </w:pPr>
      <w:r>
        <w:rPr>
          <w:rFonts w:ascii="Arial" w:hAnsi="Arial" w:eastAsia="Arial"/>
          <w:b w:val="0"/>
          <w:i w:val="0"/>
          <w:color w:val="000000"/>
          <w:sz w:val="22"/>
        </w:rPr>
        <w:t>Câu 7: How many uniforms did the company order?</w:t>
      </w:r>
    </w:p>
    <w:p>
      <w:pPr>
        <w:keepNext w:val="0"/>
        <w:pageBreakBefore w:val="0"/>
        <w:spacing w:before="0" w:after="140" w:line="276" w:lineRule="auto"/>
      </w:pPr>
      <w:r>
        <w:rPr>
          <w:rFonts w:ascii="Arial" w:hAnsi="Arial" w:eastAsia="Arial"/>
          <w:b w:val="0"/>
          <w:i w:val="0"/>
          <w:color w:val="000000"/>
          <w:sz w:val="22"/>
        </w:rPr>
        <w:t>Câu 8: How much coffee does she drink every morning?</w:t>
      </w:r>
    </w:p>
    <w:p>
      <w:pPr>
        <w:keepNext w:val="0"/>
        <w:pageBreakBefore w:val="0"/>
        <w:spacing w:before="0" w:after="140" w:line="276" w:lineRule="auto"/>
      </w:pPr>
      <w:r>
        <w:rPr>
          <w:rFonts w:ascii="Arial" w:hAnsi="Arial" w:eastAsia="Arial"/>
          <w:b w:val="0"/>
          <w:i w:val="0"/>
          <w:color w:val="000000"/>
          <w:sz w:val="22"/>
        </w:rPr>
        <w:t>Câu 9: Does the team need any information?</w:t>
      </w:r>
    </w:p>
    <w:p>
      <w:pPr>
        <w:keepNext w:val="0"/>
        <w:pageBreakBefore w:val="0"/>
        <w:spacing w:before="0" w:after="140" w:line="276" w:lineRule="auto"/>
      </w:pPr>
      <w:r>
        <w:rPr>
          <w:rFonts w:ascii="Arial" w:hAnsi="Arial" w:eastAsia="Arial"/>
          <w:b w:val="0"/>
          <w:i w:val="0"/>
          <w:color w:val="000000"/>
          <w:sz w:val="22"/>
        </w:rPr>
        <w:t>Câu 10: How many lessons does the course have?</w:t>
      </w:r>
    </w:p>
    <w:p>
      <w:pPr>
        <w:keepNext/>
        <w:pageBreakBefore w:val="0"/>
        <w:spacing w:before="240" w:after="80" w:line="276" w:lineRule="auto"/>
      </w:pPr>
      <w:r>
        <w:rPr>
          <w:rFonts w:ascii="Arial" w:hAnsi="Arial" w:eastAsia="Arial"/>
          <w:b/>
          <w:i w:val="0"/>
          <w:color w:val="000000"/>
          <w:sz w:val="24"/>
        </w:rPr>
        <w:t>PHẦN 7</w:t>
      </w:r>
    </w:p>
    <w:p>
      <w:pPr>
        <w:keepNext w:val="0"/>
        <w:pageBreakBefore w:val="0"/>
        <w:spacing w:before="0" w:after="140" w:line="276" w:lineRule="auto"/>
      </w:pPr>
      <w:r>
        <w:rPr>
          <w:rFonts w:ascii="Arial" w:hAnsi="Arial" w:eastAsia="Arial"/>
          <w:b w:val="0"/>
          <w:i w:val="0"/>
          <w:color w:val="000000"/>
          <w:sz w:val="22"/>
        </w:rPr>
        <w:t>Câu 1: I have a few leaflets for you.</w:t>
      </w:r>
    </w:p>
    <w:p>
      <w:pPr>
        <w:keepNext w:val="0"/>
        <w:pageBreakBefore w:val="0"/>
        <w:spacing w:before="0" w:after="140" w:line="276" w:lineRule="auto"/>
      </w:pPr>
      <w:r>
        <w:rPr>
          <w:rFonts w:ascii="Arial" w:hAnsi="Arial" w:eastAsia="Arial"/>
          <w:b w:val="0"/>
          <w:i w:val="0"/>
          <w:color w:val="000000"/>
          <w:sz w:val="22"/>
        </w:rPr>
        <w:t>Câu 2: We do not have any information.</w:t>
      </w:r>
    </w:p>
    <w:p>
      <w:pPr>
        <w:keepNext w:val="0"/>
        <w:pageBreakBefore w:val="0"/>
        <w:spacing w:before="0" w:after="140" w:line="276" w:lineRule="auto"/>
      </w:pPr>
      <w:r>
        <w:rPr>
          <w:rFonts w:ascii="Arial" w:hAnsi="Arial" w:eastAsia="Arial"/>
          <w:b w:val="0"/>
          <w:i w:val="0"/>
          <w:color w:val="000000"/>
          <w:sz w:val="22"/>
        </w:rPr>
        <w:t>Câu 3: How many people have registered?</w:t>
      </w:r>
    </w:p>
    <w:p>
      <w:pPr>
        <w:keepNext w:val="0"/>
        <w:pageBreakBefore w:val="0"/>
        <w:spacing w:before="0" w:after="140" w:line="276" w:lineRule="auto"/>
      </w:pPr>
      <w:r>
        <w:rPr>
          <w:rFonts w:ascii="Arial" w:hAnsi="Arial" w:eastAsia="Arial"/>
          <w:b w:val="0"/>
          <w:i w:val="0"/>
          <w:color w:val="000000"/>
          <w:sz w:val="22"/>
        </w:rPr>
        <w:t>Câu 4: Do not use too much paper.</w:t>
      </w:r>
    </w:p>
    <w:p>
      <w:pPr>
        <w:keepNext w:val="0"/>
        <w:pageBreakBefore w:val="0"/>
        <w:spacing w:before="0" w:after="140" w:line="276" w:lineRule="auto"/>
      </w:pPr>
      <w:r>
        <w:rPr>
          <w:rFonts w:ascii="Arial" w:hAnsi="Arial" w:eastAsia="Arial"/>
          <w:b w:val="0"/>
          <w:i w:val="0"/>
          <w:color w:val="000000"/>
          <w:sz w:val="22"/>
        </w:rPr>
        <w:t>Câu 5: I have very little hope.</w:t>
      </w:r>
    </w:p>
    <w:p>
      <w:pPr>
        <w:keepNext w:val="0"/>
        <w:pageBreakBefore w:val="0"/>
        <w:spacing w:before="0" w:after="140" w:line="276" w:lineRule="auto"/>
      </w:pPr>
      <w:r>
        <w:rPr>
          <w:rFonts w:ascii="Arial" w:hAnsi="Arial" w:eastAsia="Arial"/>
          <w:b w:val="0"/>
          <w:i w:val="0"/>
          <w:color w:val="000000"/>
          <w:sz w:val="22"/>
        </w:rPr>
        <w:t>Câu 6: Would you like some coffee?</w:t>
      </w:r>
    </w:p>
    <w:p>
      <w:pPr>
        <w:keepNext w:val="0"/>
        <w:pageBreakBefore w:val="0"/>
        <w:spacing w:before="0" w:after="140" w:line="276" w:lineRule="auto"/>
      </w:pPr>
      <w:r>
        <w:rPr>
          <w:rFonts w:ascii="Arial" w:hAnsi="Arial" w:eastAsia="Arial"/>
          <w:b w:val="0"/>
          <w:i w:val="0"/>
          <w:color w:val="000000"/>
          <w:sz w:val="22"/>
        </w:rPr>
        <w:t>Câu 7: Few buses run after 10 o’clock.</w:t>
      </w:r>
    </w:p>
    <w:p>
      <w:pPr>
        <w:keepNext w:val="0"/>
        <w:pageBreakBefore w:val="0"/>
        <w:spacing w:before="0" w:after="140" w:line="276" w:lineRule="auto"/>
      </w:pPr>
      <w:r>
        <w:rPr>
          <w:rFonts w:ascii="Arial" w:hAnsi="Arial" w:eastAsia="Arial"/>
          <w:b w:val="0"/>
          <w:i w:val="0"/>
          <w:color w:val="000000"/>
          <w:sz w:val="22"/>
        </w:rPr>
        <w:t>Câu 8: There are a few empty chairs.</w:t>
      </w:r>
    </w:p>
    <w:p>
      <w:pPr>
        <w:keepNext w:val="0"/>
        <w:pageBreakBefore w:val="0"/>
        <w:spacing w:before="0" w:after="140" w:line="276" w:lineRule="auto"/>
      </w:pPr>
      <w:r>
        <w:rPr>
          <w:rFonts w:ascii="Arial" w:hAnsi="Arial" w:eastAsia="Arial"/>
          <w:b w:val="0"/>
          <w:i w:val="0"/>
          <w:color w:val="000000"/>
          <w:sz w:val="22"/>
        </w:rPr>
        <w:t>Câu 9: She does not have much experience.</w:t>
      </w:r>
    </w:p>
    <w:p>
      <w:pPr>
        <w:keepNext w:val="0"/>
        <w:pageBreakBefore w:val="0"/>
        <w:spacing w:before="0" w:after="140" w:line="276" w:lineRule="auto"/>
      </w:pPr>
      <w:r>
        <w:rPr>
          <w:rFonts w:ascii="Arial" w:hAnsi="Arial" w:eastAsia="Arial"/>
          <w:b w:val="0"/>
          <w:i w:val="0"/>
          <w:color w:val="000000"/>
          <w:sz w:val="22"/>
        </w:rPr>
        <w:t>Câu 10: You can choose any topic.</w:t>
      </w:r>
    </w:p>
    <w:p>
      <w:pPr>
        <w:keepNext/>
        <w:pageBreakBefore w:val="0"/>
        <w:spacing w:before="240" w:after="80" w:line="276" w:lineRule="auto"/>
      </w:pPr>
      <w:r>
        <w:rPr>
          <w:rFonts w:ascii="Arial" w:hAnsi="Arial" w:eastAsia="Arial"/>
          <w:b/>
          <w:i w:val="0"/>
          <w:color w:val="000000"/>
          <w:sz w:val="24"/>
        </w:rPr>
        <w:t>PHẦN 8</w:t>
      </w:r>
    </w:p>
    <w:p>
      <w:pPr>
        <w:keepNext w:val="0"/>
        <w:pageBreakBefore w:val="0"/>
        <w:spacing w:before="0" w:after="140" w:line="276" w:lineRule="auto"/>
      </w:pPr>
      <w:r>
        <w:rPr>
          <w:rFonts w:ascii="Arial" w:hAnsi="Arial" w:eastAsia="Arial"/>
          <w:b w:val="0"/>
          <w:i w:val="0"/>
          <w:color w:val="000000"/>
          <w:sz w:val="22"/>
        </w:rPr>
        <w:t>Câu 1: any</w:t>
      </w:r>
    </w:p>
    <w:p>
      <w:pPr>
        <w:keepNext w:val="0"/>
        <w:pageBreakBefore w:val="0"/>
        <w:spacing w:before="0" w:after="140" w:line="276" w:lineRule="auto"/>
      </w:pPr>
      <w:r>
        <w:rPr>
          <w:rFonts w:ascii="Arial" w:hAnsi="Arial" w:eastAsia="Arial"/>
          <w:b w:val="0"/>
          <w:i w:val="0"/>
          <w:color w:val="000000"/>
          <w:sz w:val="22"/>
        </w:rPr>
        <w:t>Câu 2: some</w:t>
      </w:r>
    </w:p>
    <w:p>
      <w:pPr>
        <w:keepNext w:val="0"/>
        <w:pageBreakBefore w:val="0"/>
        <w:spacing w:before="0" w:after="140" w:line="276" w:lineRule="auto"/>
      </w:pPr>
      <w:r>
        <w:rPr>
          <w:rFonts w:ascii="Arial" w:hAnsi="Arial" w:eastAsia="Arial"/>
          <w:b w:val="0"/>
          <w:i w:val="0"/>
          <w:color w:val="000000"/>
          <w:sz w:val="22"/>
        </w:rPr>
        <w:t>Câu 3: any</w:t>
      </w:r>
    </w:p>
    <w:p>
      <w:pPr>
        <w:keepNext w:val="0"/>
        <w:pageBreakBefore w:val="0"/>
        <w:spacing w:before="0" w:after="140" w:line="276" w:lineRule="auto"/>
      </w:pPr>
      <w:r>
        <w:rPr>
          <w:rFonts w:ascii="Arial" w:hAnsi="Arial" w:eastAsia="Arial"/>
          <w:b w:val="0"/>
          <w:i w:val="0"/>
          <w:color w:val="000000"/>
          <w:sz w:val="22"/>
        </w:rPr>
        <w:t>Câu 4: many</w:t>
      </w:r>
    </w:p>
    <w:p>
      <w:pPr>
        <w:keepNext w:val="0"/>
        <w:pageBreakBefore w:val="0"/>
        <w:spacing w:before="0" w:after="140" w:line="276" w:lineRule="auto"/>
      </w:pPr>
      <w:r>
        <w:rPr>
          <w:rFonts w:ascii="Arial" w:hAnsi="Arial" w:eastAsia="Arial"/>
          <w:b w:val="0"/>
          <w:i w:val="0"/>
          <w:color w:val="000000"/>
          <w:sz w:val="22"/>
        </w:rPr>
        <w:t>Câu 5: a few</w:t>
      </w:r>
    </w:p>
    <w:p>
      <w:pPr>
        <w:keepNext w:val="0"/>
        <w:pageBreakBefore w:val="0"/>
        <w:spacing w:before="0" w:after="140" w:line="276" w:lineRule="auto"/>
      </w:pPr>
      <w:r>
        <w:rPr>
          <w:rFonts w:ascii="Arial" w:hAnsi="Arial" w:eastAsia="Arial"/>
          <w:b w:val="0"/>
          <w:i w:val="0"/>
          <w:color w:val="000000"/>
          <w:sz w:val="22"/>
        </w:rPr>
        <w:t>Câu 6: some</w:t>
      </w:r>
    </w:p>
    <w:p>
      <w:pPr>
        <w:keepNext w:val="0"/>
        <w:pageBreakBefore w:val="0"/>
        <w:spacing w:before="0" w:after="140" w:line="276" w:lineRule="auto"/>
      </w:pPr>
      <w:r>
        <w:rPr>
          <w:rFonts w:ascii="Arial" w:hAnsi="Arial" w:eastAsia="Arial"/>
          <w:b w:val="0"/>
          <w:i w:val="0"/>
          <w:color w:val="000000"/>
          <w:sz w:val="22"/>
        </w:rPr>
        <w:t>Câu 7: any</w:t>
      </w:r>
    </w:p>
    <w:p>
      <w:pPr>
        <w:keepNext w:val="0"/>
        <w:pageBreakBefore w:val="0"/>
        <w:spacing w:before="0" w:after="140" w:line="276" w:lineRule="auto"/>
      </w:pPr>
      <w:r>
        <w:rPr>
          <w:rFonts w:ascii="Arial" w:hAnsi="Arial" w:eastAsia="Arial"/>
          <w:b w:val="0"/>
          <w:i w:val="0"/>
          <w:color w:val="000000"/>
          <w:sz w:val="22"/>
        </w:rPr>
        <w:t>Câu 8: a little</w:t>
      </w:r>
    </w:p>
    <w:p>
      <w:pPr>
        <w:keepNext w:val="0"/>
        <w:pageBreakBefore w:val="0"/>
        <w:spacing w:before="0" w:after="140" w:line="276" w:lineRule="auto"/>
      </w:pPr>
      <w:r>
        <w:rPr>
          <w:rFonts w:ascii="Arial" w:hAnsi="Arial" w:eastAsia="Arial"/>
          <w:b w:val="0"/>
          <w:i w:val="0"/>
          <w:color w:val="000000"/>
          <w:sz w:val="22"/>
        </w:rPr>
        <w:t>Câu 9: a few</w:t>
      </w:r>
    </w:p>
    <w:p>
      <w:pPr>
        <w:keepNext w:val="0"/>
        <w:pageBreakBefore w:val="0"/>
        <w:spacing w:before="0" w:after="140" w:line="276" w:lineRule="auto"/>
      </w:pPr>
      <w:r>
        <w:rPr>
          <w:rFonts w:ascii="Arial" w:hAnsi="Arial" w:eastAsia="Arial"/>
          <w:b w:val="0"/>
          <w:i w:val="0"/>
          <w:color w:val="000000"/>
          <w:sz w:val="22"/>
        </w:rPr>
        <w:t>Câu 10: many</w:t>
      </w:r>
    </w:p>
    <w:p>
      <w:pPr>
        <w:keepNext/>
        <w:pageBreakBefore w:val="0"/>
        <w:spacing w:before="240" w:after="80" w:line="276" w:lineRule="auto"/>
      </w:pPr>
      <w:r>
        <w:rPr>
          <w:rFonts w:ascii="Arial" w:hAnsi="Arial" w:eastAsia="Arial"/>
          <w:b/>
          <w:i w:val="0"/>
          <w:color w:val="000000"/>
          <w:sz w:val="24"/>
        </w:rPr>
        <w:t>PHẦN 9</w:t>
      </w:r>
    </w:p>
    <w:p>
      <w:pPr>
        <w:keepNext w:val="0"/>
        <w:pageBreakBefore w:val="0"/>
        <w:spacing w:before="0" w:after="140" w:line="276" w:lineRule="auto"/>
      </w:pPr>
      <w:r>
        <w:rPr>
          <w:rFonts w:ascii="Arial" w:hAnsi="Arial" w:eastAsia="Arial"/>
          <w:b w:val="0"/>
          <w:i w:val="0"/>
          <w:color w:val="000000"/>
          <w:sz w:val="22"/>
        </w:rPr>
        <w:t>Câu 1: A free Saturday workshop.</w:t>
      </w:r>
    </w:p>
    <w:p>
      <w:pPr>
        <w:keepNext w:val="0"/>
        <w:pageBreakBefore w:val="0"/>
        <w:spacing w:before="0" w:after="140" w:line="276" w:lineRule="auto"/>
      </w:pPr>
      <w:r>
        <w:rPr>
          <w:rFonts w:ascii="Arial" w:hAnsi="Arial" w:eastAsia="Arial"/>
          <w:b w:val="0"/>
          <w:i w:val="0"/>
          <w:color w:val="000000"/>
          <w:sz w:val="22"/>
        </w:rPr>
        <w:t>Câu 2: Five volunteers.</w:t>
      </w:r>
    </w:p>
    <w:p>
      <w:pPr>
        <w:keepNext w:val="0"/>
        <w:pageBreakBefore w:val="0"/>
        <w:spacing w:before="0" w:after="140" w:line="276" w:lineRule="auto"/>
      </w:pPr>
      <w:r>
        <w:rPr>
          <w:rFonts w:ascii="Arial" w:hAnsi="Arial" w:eastAsia="Arial"/>
          <w:b w:val="0"/>
          <w:i w:val="0"/>
          <w:color w:val="000000"/>
          <w:sz w:val="22"/>
        </w:rPr>
        <w:t>Câu 3: Many basic tools.</w:t>
      </w:r>
    </w:p>
    <w:p>
      <w:pPr>
        <w:keepNext w:val="0"/>
        <w:pageBreakBefore w:val="0"/>
        <w:spacing w:before="0" w:after="140" w:line="276" w:lineRule="auto"/>
      </w:pPr>
      <w:r>
        <w:rPr>
          <w:rFonts w:ascii="Arial" w:hAnsi="Arial" w:eastAsia="Arial"/>
          <w:b w:val="0"/>
          <w:i w:val="0"/>
          <w:color w:val="000000"/>
          <w:sz w:val="22"/>
        </w:rPr>
        <w:t>Câu 4: No. There are few sewing machines.</w:t>
      </w:r>
    </w:p>
    <w:p>
      <w:pPr>
        <w:keepNext w:val="0"/>
        <w:pageBreakBefore w:val="0"/>
        <w:spacing w:before="0" w:after="140" w:line="276" w:lineRule="auto"/>
      </w:pPr>
      <w:r>
        <w:rPr>
          <w:rFonts w:ascii="Arial" w:hAnsi="Arial" w:eastAsia="Arial"/>
          <w:b w:val="0"/>
          <w:i w:val="0"/>
          <w:color w:val="000000"/>
          <w:sz w:val="22"/>
        </w:rPr>
        <w:t>Câu 5: Because the centre does not have much space.</w:t>
      </w:r>
    </w:p>
    <w:p>
      <w:pPr>
        <w:keepNext w:val="0"/>
        <w:pageBreakBefore w:val="0"/>
        <w:spacing w:before="0" w:after="140" w:line="276" w:lineRule="auto"/>
      </w:pPr>
      <w:r>
        <w:rPr>
          <w:rFonts w:ascii="Arial" w:hAnsi="Arial" w:eastAsia="Arial"/>
          <w:b w:val="0"/>
          <w:i w:val="0"/>
          <w:color w:val="000000"/>
          <w:sz w:val="22"/>
        </w:rPr>
        <w:t>Câu 6: Residents.</w:t>
      </w:r>
    </w:p>
    <w:p>
      <w:pPr>
        <w:keepNext w:val="0"/>
        <w:pageBreakBefore w:val="0"/>
        <w:spacing w:before="0" w:after="140" w:line="276" w:lineRule="auto"/>
      </w:pPr>
      <w:r>
        <w:rPr>
          <w:rFonts w:ascii="Arial" w:hAnsi="Arial" w:eastAsia="Arial"/>
          <w:b w:val="0"/>
          <w:i w:val="0"/>
          <w:color w:val="000000"/>
          <w:sz w:val="22"/>
        </w:rPr>
        <w:t>Câu 7: A little funding.</w:t>
      </w:r>
    </w:p>
    <w:p>
      <w:pPr>
        <w:keepNext w:val="0"/>
        <w:pageBreakBefore w:val="0"/>
        <w:spacing w:before="0" w:after="140" w:line="276" w:lineRule="auto"/>
      </w:pPr>
      <w:r>
        <w:rPr>
          <w:rFonts w:ascii="Arial" w:hAnsi="Arial" w:eastAsia="Arial"/>
          <w:b w:val="0"/>
          <w:i w:val="0"/>
          <w:color w:val="000000"/>
          <w:sz w:val="22"/>
        </w:rPr>
        <w:t>Câu 8: Yes.</w:t>
      </w:r>
    </w:p>
    <w:p>
      <w:pPr>
        <w:keepNext w:val="0"/>
        <w:pageBreakBefore w:val="0"/>
        <w:spacing w:before="0" w:after="140" w:line="276" w:lineRule="auto"/>
      </w:pPr>
      <w:r>
        <w:rPr>
          <w:rFonts w:ascii="Arial" w:hAnsi="Arial" w:eastAsia="Arial"/>
          <w:b w:val="0"/>
          <w:i w:val="0"/>
          <w:color w:val="000000"/>
          <w:sz w:val="22"/>
        </w:rPr>
        <w:t>Câu 9: Many household items.</w:t>
      </w:r>
    </w:p>
    <w:p>
      <w:pPr>
        <w:keepNext w:val="0"/>
        <w:pageBreakBefore w:val="0"/>
        <w:spacing w:before="0" w:after="140" w:line="276" w:lineRule="auto"/>
      </w:pPr>
      <w:r>
        <w:rPr>
          <w:rFonts w:ascii="Arial" w:hAnsi="Arial" w:eastAsia="Arial"/>
          <w:b w:val="0"/>
          <w:i w:val="0"/>
          <w:color w:val="000000"/>
          <w:sz w:val="22"/>
        </w:rPr>
        <w:t>Câu 10: It reduces waste.</w:t>
      </w:r>
    </w:p>
    <w:p>
      <w:pPr>
        <w:keepNext/>
        <w:pageBreakBefore w:val="0"/>
        <w:spacing w:before="240" w:after="80" w:line="276" w:lineRule="auto"/>
      </w:pPr>
      <w:r>
        <w:rPr>
          <w:rFonts w:ascii="Arial" w:hAnsi="Arial" w:eastAsia="Arial"/>
          <w:b/>
          <w:i w:val="0"/>
          <w:color w:val="000000"/>
          <w:sz w:val="24"/>
        </w:rPr>
        <w:t>PHẦN 10</w:t>
      </w:r>
    </w:p>
    <w:p>
      <w:pPr>
        <w:keepNext/>
        <w:pageBreakBefore w:val="0"/>
        <w:spacing w:before="240" w:after="80" w:line="276" w:lineRule="auto"/>
      </w:pPr>
      <w:r>
        <w:rPr>
          <w:rFonts w:ascii="Arial" w:hAnsi="Arial" w:eastAsia="Arial"/>
          <w:b/>
          <w:i w:val="0"/>
          <w:color w:val="000000"/>
          <w:sz w:val="24"/>
        </w:rPr>
        <w:t>Câu trả lời tham khảo</w:t>
      </w:r>
    </w:p>
    <w:p>
      <w:pPr>
        <w:keepNext/>
        <w:pageBreakBefore w:val="0"/>
        <w:spacing w:before="0" w:after="80" w:line="276" w:lineRule="auto"/>
      </w:pPr>
      <w:r>
        <w:rPr>
          <w:rFonts w:ascii="Arial" w:hAnsi="Arial" w:eastAsia="Arial"/>
          <w:b/>
          <w:i w:val="0"/>
          <w:color w:val="000000"/>
          <w:sz w:val="22"/>
        </w:rPr>
        <w:t>BÀI VIẾT MẪU (99 từ):</w:t>
      </w:r>
    </w:p>
    <w:p>
      <w:pPr>
        <w:keepNext w:val="0"/>
        <w:pageBreakBefore w:val="0"/>
        <w:spacing w:before="0" w:after="160" w:line="276" w:lineRule="auto"/>
      </w:pPr>
      <w:r>
        <w:rPr>
          <w:rFonts w:ascii="Arial" w:hAnsi="Arial" w:eastAsia="Arial"/>
          <w:b w:val="0"/>
          <w:i w:val="0"/>
          <w:color w:val="000000"/>
          <w:sz w:val="22"/>
        </w:rPr>
        <w:t>Our English club will hold a film afternoon next month. We expect many students, so I will prepare some popcorn and a few bottles of water. There are many chairs in the classroom, but there is little space near the door. We do not need much food because few students will stay until the end. I will print some tickets and bring any extra cups from home. The club has a little money for decorations, so we will use simple paper stars. If there are any problems, a few teachers will help us. I hope everyone enjoys the event.</w:t>
      </w:r>
    </w:p>
    <w:p>
      <w:pPr>
        <w:keepNext w:val="0"/>
        <w:pageBreakBefore w:val="0"/>
        <w:spacing w:before="0" w:after="120" w:line="276" w:lineRule="auto"/>
      </w:pPr>
      <w:r>
        <w:rPr>
          <w:rFonts w:ascii="Arial" w:hAnsi="Arial" w:eastAsia="Arial"/>
          <w:b w:val="0"/>
          <w:i w:val="0"/>
          <w:color w:val="000000"/>
          <w:sz w:val="22"/>
        </w:rPr>
        <w:t>Nguyên tắc chấp nhận: Chấp nhận bài khác nếu đủ độ dài, đúng chủ đề và sử dụng đúng các từ chỉ số lượng được yêu cầu.</w:t>
      </w:r>
    </w:p>
    <w:p>
      <w:pPr>
        <w:keepNext w:val="0"/>
        <w:pageBreakBefore w:val="0"/>
        <w:spacing w:before="0" w:after="120" w:line="276" w:lineRule="auto"/>
      </w:pPr>
      <w:r>
        <w:rPr>
          <w:rFonts w:ascii="Arial" w:hAnsi="Arial" w:eastAsia="Arial"/>
          <w:b w:val="0"/>
          <w:i w:val="0"/>
          <w:color w:val="000000"/>
          <w:sz w:val="22"/>
        </w:rPr>
        <w:t>GỢI Ý CHẤM: Nội dung 4 điểm; sử dụng từ chỉ số lượng 3 điểm; từ vựng và ngữ pháp 2 điểm; trình bày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