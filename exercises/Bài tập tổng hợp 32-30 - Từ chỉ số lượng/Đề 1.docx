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before="0" w:after="8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ĐỀ TỔNG HỢP 30–32 – ĐỀ 1</w:t>
      </w:r>
    </w:p>
    <w:p>
      <w:pPr>
        <w:keepNext w:val="0"/>
        <w:pageBreakBefore w:val="0"/>
        <w:spacing w:before="0" w:after="20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>SOME / ANY – MUCH / MANY – FEW / LITTLE</w:t>
      </w:r>
    </w:p>
    <w:p>
      <w:pPr>
        <w:keepNext w:val="0"/>
        <w:pageBreakBefore w:val="0"/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Họ và tên: __________________________    Điểm: ________/100</w:t>
      </w:r>
    </w:p>
    <w:p>
      <w:pPr>
        <w:keepNext w:val="0"/>
        <w:pageBreakBefore w:val="0"/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Phạm vi kiến thức: Bài 30–32 — some/any; much/many; few/a few; little/a little.</w:t>
      </w:r>
    </w:p>
    <w:p>
      <w:pPr>
        <w:keepNext w:val="0"/>
        <w:pageBreakBefore w:val="0"/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Thời gian làm bài dự kiến: 90 phút.</w:t>
      </w:r>
    </w:p>
    <w:p>
      <w:pPr>
        <w:keepNext w:val="0"/>
        <w:pageBreakBefore w:val="0"/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Tổng điểm: 100 điểm.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Hướng dẫn chung: Làm lần lượt từng phần; chú ý danh từ đếm được, không đếm được và sắc thái đủ/ít của các từ chỉ số lượng.</w:t>
      </w:r>
    </w:p>
    <w:p>
      <w:pPr>
        <w:keepNext/>
        <w:pageBreakBefore w:val="0"/>
        <w:spacing w:before="28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1. CHỌN ĐÁP ÁN ĐÚNG (10 điểm)</w:t>
      </w:r>
    </w:p>
    <w:p>
      <w:pPr>
        <w:keepNext w:val="0"/>
        <w:pageBreakBefore w:val="0"/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Chọn đáp án phù hợp nhất với ngữ cảnh của từng câu.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1. We need ___ tomatoes for the salad.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some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much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little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any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2. Is there ___ flour in the cupboard?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some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any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many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few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3. How ___ chairs should we set out?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much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many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little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a little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4. She does not have ___ patience today.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many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much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a few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few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5. We invited ___ neighbours, enough to fill one table.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few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a little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a few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much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6. ___ pupils stayed after class, so the teacher explained again.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Few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Little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Much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Any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7. Would you like ___ lemonade?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many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any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a few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some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8. There is ___ rice left, but it will feed one person.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few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a little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many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any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9. There is too ___ luggage in the hallway.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many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much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a few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little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10. Choose ___ colour from this chart.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much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few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any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little</w:t>
      </w:r>
    </w:p>
    <w:p>
      <w:pPr>
        <w:keepNext/>
        <w:pageBreakBefore w:val="0"/>
        <w:spacing w:before="28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2. ĐIỀN SOME HOẶC ANY (10 điểm)</w:t>
      </w:r>
    </w:p>
    <w:p>
      <w:pPr>
        <w:keepNext w:val="0"/>
        <w:pageBreakBefore w:val="0"/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Điền some hoặc any vào mỗi chỗ trống.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1. The library bought ___ new dictionaries.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2. We do not have ___ spare notebooks.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3. Did Mai receive ___ messages?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4. Could I borrow ___ coloured pencils?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5. There is not ___ yoghurt left.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6. The coach gave ___ advice before the match.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7. You may choose ___ seat near the window.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8. Would you like ___ help with the boxes?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9. They did not find ___ clean bottles.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10. The science club needs ___ cardboard for its model.</w:t>
      </w:r>
    </w:p>
    <w:p>
      <w:pPr>
        <w:keepNext/>
        <w:pageBreakBefore w:val="0"/>
        <w:spacing w:before="28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3. ĐIỀN MUCH, MANY, HOW MUCH HOẶC HOW MANY (10 điểm)</w:t>
      </w:r>
    </w:p>
    <w:p>
      <w:pPr>
        <w:keepNext w:val="0"/>
        <w:pageBreakBefore w:val="0"/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Điền từ hoặc cụm từ chỉ số lượng phù hợp vào mỗi chỗ trống.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1. ___ milk do we need for the recipe?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2. ___ volunteers joined the clean-up?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3. There is not ___ space in this drawer.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4. She bought ___ notebooks for the new term.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5. ___ does a train ticket cost?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6. How ___ luggage can each passenger bring?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7. We have not received ___ replies yet.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8. ___ rooms are available this weekend?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9. I do not have ___ information about the route.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10. They planted too ___ trees near the river.</w:t>
      </w:r>
    </w:p>
    <w:p>
      <w:pPr>
        <w:keepNext/>
        <w:pageBreakBefore w:val="0"/>
        <w:spacing w:before="28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4. ĐIỀN FEW, A FEW, LITTLE HOẶC A LITTLE (10 điểm)</w:t>
      </w:r>
    </w:p>
    <w:p>
      <w:pPr>
        <w:keepNext w:val="0"/>
        <w:pageBreakBefore w:val="0"/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Điền từ phù hợp với nghĩa khẳng định hoặc phủ định của từng câu.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1. We have ___ time before the bus arrives; be quick.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2. I made ___ notes during the lecture.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3. ___ visitors came, so the gallery was quiet.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4. Add ___ oil to the pan.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5. He has ___ knowledge of coding and needs help.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6. We still have ___ sandwiches for the journey.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7. She speaks ___ French, enough to order food.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8. There are ___ chairs; some students must stand.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9. I saved ___ money, enough for the bus fare.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10. ___ students volunteered; most went home.</w:t>
      </w:r>
    </w:p>
    <w:p>
      <w:pPr>
        <w:keepNext/>
        <w:pageBreakBefore w:val="0"/>
        <w:spacing w:before="28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5. SỬA LỖI SAI (10 điểm)</w:t>
      </w:r>
    </w:p>
    <w:p>
      <w:pPr>
        <w:keepNext w:val="0"/>
        <w:pageBreakBefore w:val="0"/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Tìm lỗi về từ chỉ số lượng và viết lại toàn bộ câu cho đúng.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1. I have any questions.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2. How much books did you buy?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3. There are too much people here.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4. She has a little friends.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5. We need a few information.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6. Would you like any coffee?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7. There is few milk left.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8. How many is this bag?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9. He does not have many free time.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10. I bought some apple.</w:t>
      </w:r>
    </w:p>
    <w:p>
      <w:pPr>
        <w:keepNext/>
        <w:pageBreakBefore w:val="0"/>
        <w:spacing w:before="28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6. VIẾT CÂU HỎI (10 điểm)</w:t>
      </w:r>
    </w:p>
    <w:p>
      <w:pPr>
        <w:keepNext w:val="0"/>
        <w:pageBreakBefore w:val="0"/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Viết lại mỗi câu thành câu hỏi theo từ gợi ý trong ngoặc.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1. We need four maps. (How many)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2. The recipe uses 250 ml of milk. (How much)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3. There are some lockers near the entrance. (any)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4. The tickets cost 80,000 dong. (How much)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5. Mai invited six classmates. (How many)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6. There is some soup in the pot. (any)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7. We bought twelve candles. (How many)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8. He drinks two cups of tea each morning. (How much)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9. Lan needs some paper for the poster. (any)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10. The club has twenty members. (How many)</w:t>
      </w:r>
    </w:p>
    <w:p>
      <w:pPr>
        <w:keepNext/>
        <w:pageBreakBefore w:val="0"/>
        <w:spacing w:before="28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7. DỊCH SANG TIẾNG ANH (10 điểm)</w:t>
      </w:r>
    </w:p>
    <w:p>
      <w:pPr>
        <w:keepNext w:val="0"/>
        <w:pageBreakBefore w:val="0"/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Dịch từng câu sang tiếng Anh tự nhiên và đúng ngữ pháp.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1. Tôi có một ít bột mì.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2. Không còn quả táo nào trong giỏ.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3. Có bao nhiêu khách tham dự?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4. Chúng ta không cần nhiều đường.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5. Tôi có một vài câu hỏi.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6. Bạn có muốn uống chút nước cam không?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7. Rất ít người biết địa chỉ này.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8. Cô ấy có rất ít thời gian.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9. Có quá nhiều tiếng ồn ở đây.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10. Hãy chọn bất kỳ chiếc ghế nào.</w:t>
      </w:r>
    </w:p>
    <w:p>
      <w:pPr>
        <w:keepNext/>
        <w:pageBreakBefore w:val="0"/>
        <w:spacing w:before="28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8. HOÀN THÀNH ĐOẠN HỘI THOẠI (10 điểm)</w:t>
      </w:r>
    </w:p>
    <w:p>
      <w:pPr>
        <w:keepNext w:val="0"/>
        <w:pageBreakBefore w:val="0"/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Điền some, any, much, many, a few hoặc a little vào các chỗ trống.</w:t>
      </w:r>
    </w:p>
    <w:p>
      <w:pPr>
        <w:keepNext w:val="0"/>
        <w:pageBreakBefore w:val="0"/>
        <w:spacing w:before="0" w:after="1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A: Did you pack (1) ___ snacks for the journey?</w:t>
      </w:r>
    </w:p>
    <w:p>
      <w:pPr>
        <w:keepNext w:val="0"/>
        <w:pageBreakBefore w:val="0"/>
        <w:spacing w:before="0" w:after="1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B: Yes, I packed (2) ___ sandwiches, but not (3) ___ fruit.</w:t>
      </w:r>
    </w:p>
    <w:p>
      <w:pPr>
        <w:keepNext w:val="0"/>
        <w:pageBreakBefore w:val="0"/>
        <w:spacing w:before="0" w:after="1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A: Is there (4) ___ water in the bottles?</w:t>
      </w:r>
    </w:p>
    <w:p>
      <w:pPr>
        <w:keepNext w:val="0"/>
        <w:pageBreakBefore w:val="0"/>
        <w:spacing w:before="0" w:after="1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B: There is (5) ___ juice, but very (6) ___ water.</w:t>
      </w:r>
    </w:p>
    <w:p>
      <w:pPr>
        <w:keepNext w:val="0"/>
        <w:pageBreakBefore w:val="0"/>
        <w:spacing w:before="0" w:after="1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A: How (7) ___ bottles should we take?</w:t>
      </w:r>
    </w:p>
    <w:p>
      <w:pPr>
        <w:keepNext w:val="0"/>
        <w:pageBreakBefore w:val="0"/>
        <w:spacing w:before="0" w:after="10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B: Only (8) ___; we do not need (9) ___ plates, and we have (10) ___ cups.</w:t>
      </w:r>
    </w:p>
    <w:p>
      <w:pPr>
        <w:keepNext/>
        <w:pageBreakBefore w:val="0"/>
        <w:spacing w:before="28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9. ĐỌC HIỂU (10 điểm)</w:t>
      </w:r>
    </w:p>
    <w:p>
      <w:pPr>
        <w:keepNext w:val="0"/>
        <w:pageBreakBefore w:val="0"/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Đọc đoạn văn và trả lời câu hỏi bằng thông tin trong bài.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The Riverside Youth Club is preparing a weekend art workshop for twelve teenagers. It has some paper and many coloured pens, but there is little paint.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The organiser does not have any brushes, so she buys a few at a stationery shop. She also buys some paint, but not much because the budget is limited.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On Saturday, a few parents bring snacks, and everyone has enough food.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1. What is the Riverside Youth Club preparing?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2. How many teenagers will attend?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3. What materials does the club have?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4. Is there much paint?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5. What does the organiser not have?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6. How many brushes does she buy?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7. Does she buy any paint?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8. Why does she buy only a little paint?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9. Who brings snacks?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10. Does everyone have enough food?</w:t>
      </w:r>
    </w:p>
    <w:p>
      <w:pPr>
        <w:keepNext/>
        <w:pageBreakBefore w:val="0"/>
        <w:spacing w:before="28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10. VIẾT (10 điểm)</w:t>
      </w:r>
    </w:p>
    <w:p>
      <w:pPr>
        <w:keepNext w:val="0"/>
        <w:pageBreakBefore w:val="0"/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Viết đúng độ dài và sử dụng đầy đủ các cấu trúc được yêu cầu.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Viết 90–110 từ về việc chuẩn bị một buổi sinh hoạt câu lạc bộ ở trường. Dùng some/any, much/many, few/a few và little/a little.</w:t>
      </w:r>
    </w:p>
    <w:p>
      <w:pPr>
        <w:keepNext w:val="0"/>
        <w:pageBreakBefore/>
        <w:spacing w:before="0" w:after="20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ĐÁP ÁN</w:t>
      </w:r>
    </w:p>
    <w:p>
      <w:pPr>
        <w:keepNext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1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1: A. some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2: B. any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3: B. many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4: B. much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5: C. a few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6: A. Few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7: D. some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8: B. a little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9: B. much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10: C. any</w:t>
      </w:r>
    </w:p>
    <w:p>
      <w:pPr>
        <w:keepNext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2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1: some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2: any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3: any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4: some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5: any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6: some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7: any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8: some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9: any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10: some</w:t>
      </w:r>
    </w:p>
    <w:p>
      <w:pPr>
        <w:keepNext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3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1: How much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2: How many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3: much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4: many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5: How much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6: much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7: many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8: How many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9: much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10: many</w:t>
      </w:r>
    </w:p>
    <w:p>
      <w:pPr>
        <w:keepNext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4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1: little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2: a few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3: Few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4: a little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5: little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6: a few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7: a little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8: few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9: a little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10: A few</w:t>
      </w:r>
    </w:p>
    <w:p>
      <w:pPr>
        <w:keepNext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5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1: I have some questions.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2: How many books did you buy?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3: There are too many people here.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4: She has a few friends.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5: We need a little information.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6: Would you like some coffee?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7: There is little milk left.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8: How much is this bag?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9: He does not have much free time.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10: I bought some apples.</w:t>
      </w:r>
    </w:p>
    <w:p>
      <w:pPr>
        <w:keepNext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6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1: How many maps do we need?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2: How much milk does the recipe use?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3: Are there any lockers near the entrance?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4: How much do the tickets cost?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5: How many classmates did Mai invite?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6: Is there any soup in the pot?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7: How many candles did you buy?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8: How much tea does he drink each morning?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9: Does Lan need any paper for the poster?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10: How many members does the club have?</w:t>
      </w:r>
    </w:p>
    <w:p>
      <w:pPr>
        <w:keepNext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7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1: I have a little flour.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2: There are not any apples left in the basket.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3: How many guests are attending?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4: We do not need much sugar.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5: I have a few questions.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6: Would you like some orange juice?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7: Few people know this address.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8: She has very little time.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9: There is too much noise here.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10: Choose any chair.</w:t>
      </w:r>
    </w:p>
    <w:p>
      <w:pPr>
        <w:keepNext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8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1: any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2: some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3: any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4: any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5: some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6: little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7: many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8: a few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9: many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10: a few</w:t>
      </w:r>
    </w:p>
    <w:p>
      <w:pPr>
        <w:keepNext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9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1: A weekend art workshop.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2: Twelve teenagers.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3: Some paper and many coloured pens.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4: No.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5: Any brushes.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6: A few brushes.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7: Yes, she does.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8: Because the budget is limited.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9: A few parents.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10: Yes.</w:t>
      </w:r>
    </w:p>
    <w:p>
      <w:pPr>
        <w:keepNext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10</w:t>
      </w:r>
    </w:p>
    <w:p>
      <w:pPr>
        <w:keepNext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Câu trả lời tham khảo</w:t>
      </w:r>
    </w:p>
    <w:p>
      <w:pPr>
        <w:keepNext/>
        <w:pageBreakBefore w:val="0"/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>BÀI VIẾT MẪU (101 từ):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Next Saturday, our school will hold a small cooking club meeting. We expect ten students, so we need some bread, fruit and a few bottles of juice. There are many plates in the kitchen, but there are not many cups. We have a little cheese and very little butter, so I will buy more. We do not need much sugar because few students want sweet food. I will also bring some paper bags and any extra napkins that I can find. If there are any leftovers, we will share them with the school cleaners. This plan should give everyone enough food.</w:t>
      </w:r>
    </w:p>
    <w:p>
      <w:pPr>
        <w:keepNext w:val="0"/>
        <w:pageBreakBefore w:val="0"/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Nguyên tắc chấp nhận: Chấp nhận bài khác nếu đủ độ dài, đúng chủ đề và sử dụng đúng các từ chỉ số lượng được yêu cầu.</w:t>
      </w:r>
    </w:p>
    <w:p>
      <w:pPr>
        <w:keepNext w:val="0"/>
        <w:pageBreakBefore w:val="0"/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GỢI Ý CHẤM: Nội dung 4 điểm; sử dụng từ chỉ số lượng 3 điểm; từ vựng và ngữ pháp 2 điểm; trình bày 1 điểm.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