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ÔN LẶP CUỐI LỘ TRÌNH 58–74 – ĐỀ 2</w:t>
      </w:r>
    </w:p>
    <w:p>
      <w:pPr>
        <w:keepNext/>
        <w:keepLines w:val="0"/>
        <w:pageBreakBefore w:val="0"/>
        <w:spacing w:before="0" w:after="40" w:line="276" w:lineRule="auto"/>
        <w:jc w:val="center"/>
      </w:pPr>
      <w:r>
        <w:rPr>
          <w:rFonts w:ascii="Arial" w:hAnsi="Arial" w:eastAsia="Arial"/>
          <w:b/>
          <w:i w:val="0"/>
          <w:color w:val="000000"/>
          <w:sz w:val="24"/>
        </w:rPr>
        <w:t>CẤU TRÚC, LIÊN KẾT VÀ TỪ VỰNG</w:t>
      </w:r>
    </w:p>
    <w:p>
      <w:pPr>
        <w:keepNext/>
        <w:keepLines w:val="0"/>
        <w:pageBreakBefore w:val="0"/>
        <w:spacing w:before="0" w:after="200" w:line="276" w:lineRule="auto"/>
        <w:jc w:val="center"/>
      </w:pPr>
      <w:r>
        <w:rPr>
          <w:rFonts w:ascii="Arial" w:hAnsi="Arial" w:eastAsia="Arial"/>
          <w:b w:val="0"/>
          <w:i/>
          <w:color w:val="000000"/>
          <w:sz w:val="22"/>
        </w:rPr>
        <w:t>ĐỀ ÔN LẶP CUỐI LỘ TRÌNH</w:t>
      </w:r>
    </w:p>
    <w:p>
      <w:pPr>
        <w:keepNext w:val="0"/>
        <w:keepLines w:val="0"/>
        <w:pageBreakBefore w:val="0"/>
        <w:spacing w:before="0" w:after="80" w:line="276" w:lineRule="auto"/>
      </w:pPr>
      <w:r>
        <w:rPr>
          <w:rFonts w:ascii="Arial" w:hAnsi="Arial" w:eastAsia="Arial"/>
          <w:b w:val="0"/>
          <w:i w:val="0"/>
          <w:color w:val="000000"/>
          <w:sz w:val="22"/>
        </w:rPr>
        <w:t>Họ và tên: ....................................................................................</w:t>
      </w:r>
    </w:p>
    <w:p>
      <w:pPr>
        <w:keepNext w:val="0"/>
        <w:keepLines w:val="0"/>
        <w:pageBreakBefore w:val="0"/>
        <w:spacing w:before="0" w:after="80" w:line="276" w:lineRule="auto"/>
      </w:pPr>
      <w:r>
        <w:rPr>
          <w:rFonts w:ascii="Arial" w:hAnsi="Arial" w:eastAsia="Arial"/>
          <w:b w:val="0"/>
          <w:i w:val="0"/>
          <w:color w:val="000000"/>
          <w:sz w:val="22"/>
        </w:rPr>
        <w:t>Thời gian dự kiến: 50 phút  |  40 câu  |  Tổng điểm: 100</w:t>
      </w:r>
    </w:p>
    <w:p>
      <w:pPr>
        <w:keepNext w:val="0"/>
        <w:keepLines w:val="0"/>
        <w:pageBreakBefore w:val="0"/>
        <w:spacing w:before="0" w:after="80" w:line="276" w:lineRule="auto"/>
      </w:pPr>
      <w:r>
        <w:rPr>
          <w:rFonts w:ascii="Arial" w:hAnsi="Arial" w:eastAsia="Arial"/>
          <w:b w:val="0"/>
          <w:i w:val="0"/>
          <w:color w:val="000000"/>
          <w:sz w:val="22"/>
        </w:rPr>
        <w:t>Phạm vi: Bài 58–74; câu điều kiện, mệnh đề mục đích/thời gian/nguyên nhân–kết quả, từ nối, liên từ, gerund/infinitive, phrasal verbs, collocations, idioms, từ đồng nghĩa/trái nghĩa và thức giả định.</w:t>
      </w:r>
    </w:p>
    <w:p>
      <w:pPr>
        <w:keepNext/>
        <w:keepLines w:val="0"/>
        <w:pageBreakBefore w:val="0"/>
        <w:spacing w:before="80" w:after="40" w:line="276" w:lineRule="auto"/>
      </w:pPr>
      <w:r>
        <w:rPr>
          <w:rFonts w:ascii="Arial" w:hAnsi="Arial" w:eastAsia="Arial"/>
          <w:b/>
          <w:i w:val="0"/>
          <w:color w:val="000000"/>
          <w:sz w:val="22"/>
        </w:rPr>
        <w:t>CÁCH SỬ DỤNG</w:t>
      </w:r>
    </w:p>
    <w:p>
      <w:pPr>
        <w:keepNext w:val="0"/>
        <w:keepLines w:val="0"/>
        <w:pageBreakBefore w:val="0"/>
        <w:spacing w:before="0" w:after="160" w:line="276" w:lineRule="auto"/>
      </w:pPr>
      <w:r>
        <w:rPr>
          <w:rFonts w:ascii="Arial" w:hAnsi="Arial" w:eastAsia="Arial"/>
          <w:b w:val="0"/>
          <w:i w:val="0"/>
          <w:color w:val="000000"/>
          <w:sz w:val="22"/>
        </w:rPr>
        <w:t>Làm đề sau bài 95 và lặp lại sau mỗi 3–4 đề luyện tập. Khi chấm, phân loại lỗi theo nhóm cấu trúc, liên kết và từ vựng để chọn nội dung ôn bù.</w:t>
      </w:r>
    </w:p>
    <w:p>
      <w:pPr>
        <w:keepNext/>
        <w:keepLines w:val="0"/>
        <w:pageBreakBefore w:val="0"/>
        <w:spacing w:before="240" w:after="80" w:line="276" w:lineRule="auto"/>
      </w:pPr>
      <w:r>
        <w:rPr>
          <w:rFonts w:ascii="Arial" w:hAnsi="Arial" w:eastAsia="Arial"/>
          <w:b/>
          <w:i w:val="0"/>
          <w:color w:val="000000"/>
          <w:sz w:val="24"/>
        </w:rPr>
        <w:t>PHẦN 1. CÂU ĐIỀU KIỆN LOẠI 0 VÀ 1 (Câu 1–4)</w:t>
      </w:r>
    </w:p>
    <w:p>
      <w:pPr>
        <w:keepNext/>
        <w:keepLines w:val="0"/>
        <w:pageBreakBefore w:val="0"/>
        <w:spacing w:before="0" w:after="100" w:line="276" w:lineRule="auto"/>
      </w:pPr>
      <w:r>
        <w:rPr>
          <w:rFonts w:ascii="Arial" w:hAnsi="Arial" w:eastAsia="Arial"/>
          <w:b w:val="0"/>
          <w:i/>
          <w:color w:val="000000"/>
          <w:sz w:val="22"/>
        </w:rPr>
        <w:t>Chọn thì và liên từ phù hợp với sự thật hiển nhiên hoặc khả năng có thể xảy ra.</w:t>
      </w:r>
    </w:p>
    <w:p>
      <w:pPr>
        <w:keepNext/>
        <w:keepLines w:val="0"/>
        <w:pageBreakBefore w:val="0"/>
        <w:spacing w:before="0" w:after="60" w:line="276" w:lineRule="auto"/>
      </w:pPr>
      <w:r>
        <w:rPr>
          <w:rFonts w:ascii="Arial" w:hAnsi="Arial" w:eastAsia="Arial"/>
          <w:b w:val="0"/>
          <w:i w:val="0"/>
          <w:color w:val="000000"/>
          <w:sz w:val="22"/>
        </w:rPr>
        <w:t>1. If metal is heated, it ___.</w:t>
      </w:r>
    </w:p>
    <w:p>
      <w:pPr>
        <w:keepNext/>
        <w:keepLines w:val="0"/>
        <w:pageBreakBefore w:val="0"/>
        <w:spacing w:before="0" w:after="40" w:line="276" w:lineRule="auto"/>
      </w:pPr>
      <w:r>
        <w:rPr>
          <w:rFonts w:ascii="Arial" w:hAnsi="Arial" w:eastAsia="Arial"/>
          <w:b w:val="0"/>
          <w:i w:val="0"/>
          <w:color w:val="000000"/>
          <w:sz w:val="22"/>
        </w:rPr>
        <w:t>A. expands</w:t>
      </w:r>
    </w:p>
    <w:p>
      <w:pPr>
        <w:keepNext/>
        <w:keepLines w:val="0"/>
        <w:pageBreakBefore w:val="0"/>
        <w:spacing w:before="0" w:after="40" w:line="276" w:lineRule="auto"/>
      </w:pPr>
      <w:r>
        <w:rPr>
          <w:rFonts w:ascii="Arial" w:hAnsi="Arial" w:eastAsia="Arial"/>
          <w:b w:val="0"/>
          <w:i w:val="0"/>
          <w:color w:val="000000"/>
          <w:sz w:val="22"/>
        </w:rPr>
        <w:t>B. expanded</w:t>
      </w:r>
    </w:p>
    <w:p>
      <w:pPr>
        <w:keepNext/>
        <w:keepLines w:val="0"/>
        <w:pageBreakBefore w:val="0"/>
        <w:spacing w:before="0" w:after="40" w:line="276" w:lineRule="auto"/>
      </w:pPr>
      <w:r>
        <w:rPr>
          <w:rFonts w:ascii="Arial" w:hAnsi="Arial" w:eastAsia="Arial"/>
          <w:b w:val="0"/>
          <w:i w:val="0"/>
          <w:color w:val="000000"/>
          <w:sz w:val="22"/>
        </w:rPr>
        <w:t>C. will expand</w:t>
      </w:r>
    </w:p>
    <w:p>
      <w:pPr>
        <w:keepNext w:val="0"/>
        <w:keepLines w:val="0"/>
        <w:pageBreakBefore w:val="0"/>
        <w:spacing w:before="0" w:after="200" w:line="276" w:lineRule="auto"/>
      </w:pPr>
      <w:r>
        <w:rPr>
          <w:rFonts w:ascii="Arial" w:hAnsi="Arial" w:eastAsia="Arial"/>
          <w:b w:val="0"/>
          <w:i w:val="0"/>
          <w:color w:val="000000"/>
          <w:sz w:val="22"/>
        </w:rPr>
        <w:t>D. would expand</w:t>
      </w:r>
    </w:p>
    <w:p>
      <w:pPr>
        <w:keepNext/>
        <w:keepLines w:val="0"/>
        <w:pageBreakBefore w:val="0"/>
        <w:spacing w:before="0" w:after="60" w:line="276" w:lineRule="auto"/>
      </w:pPr>
      <w:r>
        <w:rPr>
          <w:rFonts w:ascii="Arial" w:hAnsi="Arial" w:eastAsia="Arial"/>
          <w:b w:val="0"/>
          <w:i w:val="0"/>
          <w:color w:val="000000"/>
          <w:sz w:val="22"/>
        </w:rPr>
        <w:t>2. Unless you leave now, you ___ the bus.</w:t>
      </w:r>
    </w:p>
    <w:p>
      <w:pPr>
        <w:keepNext/>
        <w:keepLines w:val="0"/>
        <w:pageBreakBefore w:val="0"/>
        <w:spacing w:before="0" w:after="40" w:line="276" w:lineRule="auto"/>
      </w:pPr>
      <w:r>
        <w:rPr>
          <w:rFonts w:ascii="Arial" w:hAnsi="Arial" w:eastAsia="Arial"/>
          <w:b w:val="0"/>
          <w:i w:val="0"/>
          <w:color w:val="000000"/>
          <w:sz w:val="22"/>
        </w:rPr>
        <w:t>A. miss</w:t>
      </w:r>
    </w:p>
    <w:p>
      <w:pPr>
        <w:keepNext/>
        <w:keepLines w:val="0"/>
        <w:pageBreakBefore w:val="0"/>
        <w:spacing w:before="0" w:after="40" w:line="276" w:lineRule="auto"/>
      </w:pPr>
      <w:r>
        <w:rPr>
          <w:rFonts w:ascii="Arial" w:hAnsi="Arial" w:eastAsia="Arial"/>
          <w:b w:val="0"/>
          <w:i w:val="0"/>
          <w:color w:val="000000"/>
          <w:sz w:val="22"/>
        </w:rPr>
        <w:t>B. missed</w:t>
      </w:r>
    </w:p>
    <w:p>
      <w:pPr>
        <w:keepNext/>
        <w:keepLines w:val="0"/>
        <w:pageBreakBefore w:val="0"/>
        <w:spacing w:before="0" w:after="40" w:line="276" w:lineRule="auto"/>
      </w:pPr>
      <w:r>
        <w:rPr>
          <w:rFonts w:ascii="Arial" w:hAnsi="Arial" w:eastAsia="Arial"/>
          <w:b w:val="0"/>
          <w:i w:val="0"/>
          <w:color w:val="000000"/>
          <w:sz w:val="22"/>
        </w:rPr>
        <w:t>C. will miss</w:t>
      </w:r>
    </w:p>
    <w:p>
      <w:pPr>
        <w:keepNext w:val="0"/>
        <w:keepLines w:val="0"/>
        <w:pageBreakBefore w:val="0"/>
        <w:spacing w:before="0" w:after="200" w:line="276" w:lineRule="auto"/>
      </w:pPr>
      <w:r>
        <w:rPr>
          <w:rFonts w:ascii="Arial" w:hAnsi="Arial" w:eastAsia="Arial"/>
          <w:b w:val="0"/>
          <w:i w:val="0"/>
          <w:color w:val="000000"/>
          <w:sz w:val="22"/>
        </w:rPr>
        <w:t>D. would miss</w:t>
      </w:r>
    </w:p>
    <w:p>
      <w:pPr>
        <w:keepNext/>
        <w:keepLines w:val="0"/>
        <w:pageBreakBefore w:val="0"/>
        <w:spacing w:before="0" w:after="60" w:line="276" w:lineRule="auto"/>
      </w:pPr>
      <w:r>
        <w:rPr>
          <w:rFonts w:ascii="Arial" w:hAnsi="Arial" w:eastAsia="Arial"/>
          <w:b w:val="0"/>
          <w:i w:val="0"/>
          <w:color w:val="000000"/>
          <w:sz w:val="22"/>
        </w:rPr>
        <w:t>3. If I finish early, I ___ you the results.</w:t>
      </w:r>
    </w:p>
    <w:p>
      <w:pPr>
        <w:keepNext/>
        <w:keepLines w:val="0"/>
        <w:pageBreakBefore w:val="0"/>
        <w:spacing w:before="0" w:after="40" w:line="276" w:lineRule="auto"/>
      </w:pPr>
      <w:r>
        <w:rPr>
          <w:rFonts w:ascii="Arial" w:hAnsi="Arial" w:eastAsia="Arial"/>
          <w:b w:val="0"/>
          <w:i w:val="0"/>
          <w:color w:val="000000"/>
          <w:sz w:val="22"/>
        </w:rPr>
        <w:t>A. send</w:t>
      </w:r>
    </w:p>
    <w:p>
      <w:pPr>
        <w:keepNext/>
        <w:keepLines w:val="0"/>
        <w:pageBreakBefore w:val="0"/>
        <w:spacing w:before="0" w:after="40" w:line="276" w:lineRule="auto"/>
      </w:pPr>
      <w:r>
        <w:rPr>
          <w:rFonts w:ascii="Arial" w:hAnsi="Arial" w:eastAsia="Arial"/>
          <w:b w:val="0"/>
          <w:i w:val="0"/>
          <w:color w:val="000000"/>
          <w:sz w:val="22"/>
        </w:rPr>
        <w:t>B. sent</w:t>
      </w:r>
    </w:p>
    <w:p>
      <w:pPr>
        <w:keepNext/>
        <w:keepLines w:val="0"/>
        <w:pageBreakBefore w:val="0"/>
        <w:spacing w:before="0" w:after="40" w:line="276" w:lineRule="auto"/>
      </w:pPr>
      <w:r>
        <w:rPr>
          <w:rFonts w:ascii="Arial" w:hAnsi="Arial" w:eastAsia="Arial"/>
          <w:b w:val="0"/>
          <w:i w:val="0"/>
          <w:color w:val="000000"/>
          <w:sz w:val="22"/>
        </w:rPr>
        <w:t>C. will send</w:t>
      </w:r>
    </w:p>
    <w:p>
      <w:pPr>
        <w:keepNext w:val="0"/>
        <w:keepLines w:val="0"/>
        <w:pageBreakBefore w:val="0"/>
        <w:spacing w:before="0" w:after="200" w:line="276" w:lineRule="auto"/>
      </w:pPr>
      <w:r>
        <w:rPr>
          <w:rFonts w:ascii="Arial" w:hAnsi="Arial" w:eastAsia="Arial"/>
          <w:b w:val="0"/>
          <w:i w:val="0"/>
          <w:color w:val="000000"/>
          <w:sz w:val="22"/>
        </w:rPr>
        <w:t>D. would send</w:t>
      </w:r>
    </w:p>
    <w:p>
      <w:pPr>
        <w:keepNext/>
        <w:keepLines w:val="0"/>
        <w:pageBreakBefore w:val="0"/>
        <w:spacing w:before="0" w:after="60" w:line="276" w:lineRule="auto"/>
      </w:pPr>
      <w:r>
        <w:rPr>
          <w:rFonts w:ascii="Arial" w:hAnsi="Arial" w:eastAsia="Arial"/>
          <w:b w:val="0"/>
          <w:i w:val="0"/>
          <w:color w:val="000000"/>
          <w:sz w:val="22"/>
        </w:rPr>
        <w:t>4. If people do not water plants, the plants ___.</w:t>
      </w:r>
    </w:p>
    <w:p>
      <w:pPr>
        <w:keepNext/>
        <w:keepLines w:val="0"/>
        <w:pageBreakBefore w:val="0"/>
        <w:spacing w:before="0" w:after="40" w:line="276" w:lineRule="auto"/>
      </w:pPr>
      <w:r>
        <w:rPr>
          <w:rFonts w:ascii="Arial" w:hAnsi="Arial" w:eastAsia="Arial"/>
          <w:b w:val="0"/>
          <w:i w:val="0"/>
          <w:color w:val="000000"/>
          <w:sz w:val="22"/>
        </w:rPr>
        <w:t>A. die</w:t>
      </w:r>
    </w:p>
    <w:p>
      <w:pPr>
        <w:keepNext/>
        <w:keepLines w:val="0"/>
        <w:pageBreakBefore w:val="0"/>
        <w:spacing w:before="0" w:after="40" w:line="276" w:lineRule="auto"/>
      </w:pPr>
      <w:r>
        <w:rPr>
          <w:rFonts w:ascii="Arial" w:hAnsi="Arial" w:eastAsia="Arial"/>
          <w:b w:val="0"/>
          <w:i w:val="0"/>
          <w:color w:val="000000"/>
          <w:sz w:val="22"/>
        </w:rPr>
        <w:t>B. died</w:t>
      </w:r>
    </w:p>
    <w:p>
      <w:pPr>
        <w:keepNext/>
        <w:keepLines w:val="0"/>
        <w:pageBreakBefore w:val="0"/>
        <w:spacing w:before="0" w:after="40" w:line="276" w:lineRule="auto"/>
      </w:pPr>
      <w:r>
        <w:rPr>
          <w:rFonts w:ascii="Arial" w:hAnsi="Arial" w:eastAsia="Arial"/>
          <w:b w:val="0"/>
          <w:i w:val="0"/>
          <w:color w:val="000000"/>
          <w:sz w:val="22"/>
        </w:rPr>
        <w:t>C. will die</w:t>
      </w:r>
    </w:p>
    <w:p>
      <w:pPr>
        <w:keepNext w:val="0"/>
        <w:keepLines w:val="0"/>
        <w:pageBreakBefore w:val="0"/>
        <w:spacing w:before="0" w:after="200" w:line="276" w:lineRule="auto"/>
      </w:pPr>
      <w:r>
        <w:rPr>
          <w:rFonts w:ascii="Arial" w:hAnsi="Arial" w:eastAsia="Arial"/>
          <w:b w:val="0"/>
          <w:i w:val="0"/>
          <w:color w:val="000000"/>
          <w:sz w:val="22"/>
        </w:rPr>
        <w:t>D. would die</w:t>
      </w:r>
    </w:p>
    <w:p>
      <w:pPr>
        <w:keepNext/>
        <w:keepLines w:val="0"/>
        <w:pageBreakBefore w:val="0"/>
        <w:spacing w:before="240" w:after="80" w:line="276" w:lineRule="auto"/>
      </w:pPr>
      <w:r>
        <w:rPr>
          <w:rFonts w:ascii="Arial" w:hAnsi="Arial" w:eastAsia="Arial"/>
          <w:b/>
          <w:i w:val="0"/>
          <w:color w:val="000000"/>
          <w:sz w:val="24"/>
        </w:rPr>
        <w:t>PHẦN 2. CÂU ĐIỀU KIỆN LOẠI 2, 3 VÀ HỖN HỢP (Câu 5–8)</w:t>
      </w:r>
    </w:p>
    <w:p>
      <w:pPr>
        <w:keepNext/>
        <w:keepLines w:val="0"/>
        <w:pageBreakBefore w:val="0"/>
        <w:spacing w:before="0" w:after="100" w:line="276" w:lineRule="auto"/>
      </w:pPr>
      <w:r>
        <w:rPr>
          <w:rFonts w:ascii="Arial" w:hAnsi="Arial" w:eastAsia="Arial"/>
          <w:b w:val="0"/>
          <w:i/>
          <w:color w:val="000000"/>
          <w:sz w:val="22"/>
        </w:rPr>
        <w:t>Nhận diện điều kiện không có thật ở hiện tại, quá khứ và kết quả hỗn hợp.</w:t>
      </w:r>
    </w:p>
    <w:p>
      <w:pPr>
        <w:keepNext/>
        <w:keepLines w:val="0"/>
        <w:pageBreakBefore w:val="0"/>
        <w:spacing w:before="0" w:after="60" w:line="276" w:lineRule="auto"/>
      </w:pPr>
      <w:r>
        <w:rPr>
          <w:rFonts w:ascii="Arial" w:hAnsi="Arial" w:eastAsia="Arial"/>
          <w:b w:val="0"/>
          <w:i w:val="0"/>
          <w:color w:val="000000"/>
          <w:sz w:val="22"/>
        </w:rPr>
        <w:t>5. If I ___ more free time, I would join the course.</w:t>
      </w:r>
    </w:p>
    <w:p>
      <w:pPr>
        <w:keepNext/>
        <w:keepLines w:val="0"/>
        <w:pageBreakBefore w:val="0"/>
        <w:spacing w:before="0" w:after="40" w:line="276" w:lineRule="auto"/>
      </w:pPr>
      <w:r>
        <w:rPr>
          <w:rFonts w:ascii="Arial" w:hAnsi="Arial" w:eastAsia="Arial"/>
          <w:b w:val="0"/>
          <w:i w:val="0"/>
          <w:color w:val="000000"/>
          <w:sz w:val="22"/>
        </w:rPr>
        <w:t>A. have</w:t>
      </w:r>
    </w:p>
    <w:p>
      <w:pPr>
        <w:keepNext/>
        <w:keepLines w:val="0"/>
        <w:pageBreakBefore w:val="0"/>
        <w:spacing w:before="0" w:after="40" w:line="276" w:lineRule="auto"/>
      </w:pPr>
      <w:r>
        <w:rPr>
          <w:rFonts w:ascii="Arial" w:hAnsi="Arial" w:eastAsia="Arial"/>
          <w:b w:val="0"/>
          <w:i w:val="0"/>
          <w:color w:val="000000"/>
          <w:sz w:val="22"/>
        </w:rPr>
        <w:t>B. had</w:t>
      </w:r>
    </w:p>
    <w:p>
      <w:pPr>
        <w:keepNext/>
        <w:keepLines w:val="0"/>
        <w:pageBreakBefore w:val="0"/>
        <w:spacing w:before="0" w:after="40" w:line="276" w:lineRule="auto"/>
      </w:pPr>
      <w:r>
        <w:rPr>
          <w:rFonts w:ascii="Arial" w:hAnsi="Arial" w:eastAsia="Arial"/>
          <w:b w:val="0"/>
          <w:i w:val="0"/>
          <w:color w:val="000000"/>
          <w:sz w:val="22"/>
        </w:rPr>
        <w:t>C. will have</w:t>
      </w:r>
    </w:p>
    <w:p>
      <w:pPr>
        <w:keepNext w:val="0"/>
        <w:keepLines w:val="0"/>
        <w:pageBreakBefore w:val="0"/>
        <w:spacing w:before="0" w:after="200" w:line="276" w:lineRule="auto"/>
      </w:pPr>
      <w:r>
        <w:rPr>
          <w:rFonts w:ascii="Arial" w:hAnsi="Arial" w:eastAsia="Arial"/>
          <w:b w:val="0"/>
          <w:i w:val="0"/>
          <w:color w:val="000000"/>
          <w:sz w:val="22"/>
        </w:rPr>
        <w:t>D. had had</w:t>
      </w:r>
    </w:p>
    <w:p>
      <w:pPr>
        <w:keepNext/>
        <w:keepLines w:val="0"/>
        <w:pageBreakBefore w:val="0"/>
        <w:spacing w:before="0" w:after="60" w:line="276" w:lineRule="auto"/>
      </w:pPr>
      <w:r>
        <w:rPr>
          <w:rFonts w:ascii="Arial" w:hAnsi="Arial" w:eastAsia="Arial"/>
          <w:b w:val="0"/>
          <w:i w:val="0"/>
          <w:color w:val="000000"/>
          <w:sz w:val="22"/>
        </w:rPr>
        <w:t>6. If she had checked the map, she ___ lost.</w:t>
      </w:r>
    </w:p>
    <w:p>
      <w:pPr>
        <w:keepNext/>
        <w:keepLines w:val="0"/>
        <w:pageBreakBefore w:val="0"/>
        <w:spacing w:before="0" w:after="40" w:line="276" w:lineRule="auto"/>
      </w:pPr>
      <w:r>
        <w:rPr>
          <w:rFonts w:ascii="Arial" w:hAnsi="Arial" w:eastAsia="Arial"/>
          <w:b w:val="0"/>
          <w:i w:val="0"/>
          <w:color w:val="000000"/>
          <w:sz w:val="22"/>
        </w:rPr>
        <w:t>A. would not get</w:t>
      </w:r>
    </w:p>
    <w:p>
      <w:pPr>
        <w:keepNext/>
        <w:keepLines w:val="0"/>
        <w:pageBreakBefore w:val="0"/>
        <w:spacing w:before="0" w:after="40" w:line="276" w:lineRule="auto"/>
      </w:pPr>
      <w:r>
        <w:rPr>
          <w:rFonts w:ascii="Arial" w:hAnsi="Arial" w:eastAsia="Arial"/>
          <w:b w:val="0"/>
          <w:i w:val="0"/>
          <w:color w:val="000000"/>
          <w:sz w:val="22"/>
        </w:rPr>
        <w:t>B. will not get</w:t>
      </w:r>
    </w:p>
    <w:p>
      <w:pPr>
        <w:keepNext/>
        <w:keepLines w:val="0"/>
        <w:pageBreakBefore w:val="0"/>
        <w:spacing w:before="0" w:after="40" w:line="276" w:lineRule="auto"/>
      </w:pPr>
      <w:r>
        <w:rPr>
          <w:rFonts w:ascii="Arial" w:hAnsi="Arial" w:eastAsia="Arial"/>
          <w:b w:val="0"/>
          <w:i w:val="0"/>
          <w:color w:val="000000"/>
          <w:sz w:val="22"/>
        </w:rPr>
        <w:t>C. would not have got</w:t>
      </w:r>
    </w:p>
    <w:p>
      <w:pPr>
        <w:keepNext w:val="0"/>
        <w:keepLines w:val="0"/>
        <w:pageBreakBefore w:val="0"/>
        <w:spacing w:before="0" w:after="200" w:line="276" w:lineRule="auto"/>
      </w:pPr>
      <w:r>
        <w:rPr>
          <w:rFonts w:ascii="Arial" w:hAnsi="Arial" w:eastAsia="Arial"/>
          <w:b w:val="0"/>
          <w:i w:val="0"/>
          <w:color w:val="000000"/>
          <w:sz w:val="22"/>
        </w:rPr>
        <w:t>D. did not get</w:t>
      </w:r>
    </w:p>
    <w:p>
      <w:pPr>
        <w:keepNext/>
        <w:keepLines w:val="0"/>
        <w:pageBreakBefore w:val="0"/>
        <w:spacing w:before="0" w:after="60" w:line="276" w:lineRule="auto"/>
      </w:pPr>
      <w:r>
        <w:rPr>
          <w:rFonts w:ascii="Arial" w:hAnsi="Arial" w:eastAsia="Arial"/>
          <w:b w:val="0"/>
          <w:i w:val="0"/>
          <w:color w:val="000000"/>
          <w:sz w:val="22"/>
        </w:rPr>
        <w:t>7. If he had taken the training, he ___ more confident now.</w:t>
      </w:r>
    </w:p>
    <w:p>
      <w:pPr>
        <w:keepNext/>
        <w:keepLines w:val="0"/>
        <w:pageBreakBefore w:val="0"/>
        <w:spacing w:before="0" w:after="40" w:line="276" w:lineRule="auto"/>
      </w:pPr>
      <w:r>
        <w:rPr>
          <w:rFonts w:ascii="Arial" w:hAnsi="Arial" w:eastAsia="Arial"/>
          <w:b w:val="0"/>
          <w:i w:val="0"/>
          <w:color w:val="000000"/>
          <w:sz w:val="22"/>
        </w:rPr>
        <w:t>A. would be</w:t>
      </w:r>
    </w:p>
    <w:p>
      <w:pPr>
        <w:keepNext/>
        <w:keepLines w:val="0"/>
        <w:pageBreakBefore w:val="0"/>
        <w:spacing w:before="0" w:after="40" w:line="276" w:lineRule="auto"/>
      </w:pPr>
      <w:r>
        <w:rPr>
          <w:rFonts w:ascii="Arial" w:hAnsi="Arial" w:eastAsia="Arial"/>
          <w:b w:val="0"/>
          <w:i w:val="0"/>
          <w:color w:val="000000"/>
          <w:sz w:val="22"/>
        </w:rPr>
        <w:t>B. will be</w:t>
      </w:r>
    </w:p>
    <w:p>
      <w:pPr>
        <w:keepNext/>
        <w:keepLines w:val="0"/>
        <w:pageBreakBefore w:val="0"/>
        <w:spacing w:before="0" w:after="40" w:line="276" w:lineRule="auto"/>
      </w:pPr>
      <w:r>
        <w:rPr>
          <w:rFonts w:ascii="Arial" w:hAnsi="Arial" w:eastAsia="Arial"/>
          <w:b w:val="0"/>
          <w:i w:val="0"/>
          <w:color w:val="000000"/>
          <w:sz w:val="22"/>
        </w:rPr>
        <w:t>C. would have been</w:t>
      </w:r>
    </w:p>
    <w:p>
      <w:pPr>
        <w:keepNext w:val="0"/>
        <w:keepLines w:val="0"/>
        <w:pageBreakBefore w:val="0"/>
        <w:spacing w:before="0" w:after="200" w:line="276" w:lineRule="auto"/>
      </w:pPr>
      <w:r>
        <w:rPr>
          <w:rFonts w:ascii="Arial" w:hAnsi="Arial" w:eastAsia="Arial"/>
          <w:b w:val="0"/>
          <w:i w:val="0"/>
          <w:color w:val="000000"/>
          <w:sz w:val="22"/>
        </w:rPr>
        <w:t>D. was</w:t>
      </w:r>
    </w:p>
    <w:p>
      <w:pPr>
        <w:keepNext/>
        <w:keepLines w:val="0"/>
        <w:pageBreakBefore w:val="0"/>
        <w:spacing w:before="0" w:after="60" w:line="276" w:lineRule="auto"/>
      </w:pPr>
      <w:r>
        <w:rPr>
          <w:rFonts w:ascii="Arial" w:hAnsi="Arial" w:eastAsia="Arial"/>
          <w:b w:val="0"/>
          <w:i w:val="0"/>
          <w:color w:val="000000"/>
          <w:sz w:val="22"/>
        </w:rPr>
        <w:t>8. If I were you, I ___ the instructions carefully.</w:t>
      </w:r>
    </w:p>
    <w:p>
      <w:pPr>
        <w:keepNext/>
        <w:keepLines w:val="0"/>
        <w:pageBreakBefore w:val="0"/>
        <w:spacing w:before="0" w:after="40" w:line="276" w:lineRule="auto"/>
      </w:pPr>
      <w:r>
        <w:rPr>
          <w:rFonts w:ascii="Arial" w:hAnsi="Arial" w:eastAsia="Arial"/>
          <w:b w:val="0"/>
          <w:i w:val="0"/>
          <w:color w:val="000000"/>
          <w:sz w:val="22"/>
        </w:rPr>
        <w:t>A. read</w:t>
      </w:r>
    </w:p>
    <w:p>
      <w:pPr>
        <w:keepNext/>
        <w:keepLines w:val="0"/>
        <w:pageBreakBefore w:val="0"/>
        <w:spacing w:before="0" w:after="40" w:line="276" w:lineRule="auto"/>
      </w:pPr>
      <w:r>
        <w:rPr>
          <w:rFonts w:ascii="Arial" w:hAnsi="Arial" w:eastAsia="Arial"/>
          <w:b w:val="0"/>
          <w:i w:val="0"/>
          <w:color w:val="000000"/>
          <w:sz w:val="22"/>
        </w:rPr>
        <w:t>B. would read</w:t>
      </w:r>
    </w:p>
    <w:p>
      <w:pPr>
        <w:keepNext/>
        <w:keepLines w:val="0"/>
        <w:pageBreakBefore w:val="0"/>
        <w:spacing w:before="0" w:after="40" w:line="276" w:lineRule="auto"/>
      </w:pPr>
      <w:r>
        <w:rPr>
          <w:rFonts w:ascii="Arial" w:hAnsi="Arial" w:eastAsia="Arial"/>
          <w:b w:val="0"/>
          <w:i w:val="0"/>
          <w:color w:val="000000"/>
          <w:sz w:val="22"/>
        </w:rPr>
        <w:t>C. will read</w:t>
      </w:r>
    </w:p>
    <w:p>
      <w:pPr>
        <w:keepNext w:val="0"/>
        <w:keepLines w:val="0"/>
        <w:pageBreakBefore w:val="0"/>
        <w:spacing w:before="0" w:after="200" w:line="276" w:lineRule="auto"/>
      </w:pPr>
      <w:r>
        <w:rPr>
          <w:rFonts w:ascii="Arial" w:hAnsi="Arial" w:eastAsia="Arial"/>
          <w:b w:val="0"/>
          <w:i w:val="0"/>
          <w:color w:val="000000"/>
          <w:sz w:val="22"/>
        </w:rPr>
        <w:t>D. had read</w:t>
      </w:r>
    </w:p>
    <w:p>
      <w:pPr>
        <w:keepNext/>
        <w:keepLines w:val="0"/>
        <w:pageBreakBefore w:val="0"/>
        <w:spacing w:before="240" w:after="80" w:line="276" w:lineRule="auto"/>
      </w:pPr>
      <w:r>
        <w:rPr>
          <w:rFonts w:ascii="Arial" w:hAnsi="Arial" w:eastAsia="Arial"/>
          <w:b/>
          <w:i w:val="0"/>
          <w:color w:val="000000"/>
          <w:sz w:val="24"/>
        </w:rPr>
        <w:t>PHẦN 3. MỆNH ĐỀ MỤC ĐÍCH, THỜI GIAN VÀ NGUYÊN NHÂN (Câu 9–12)</w:t>
      </w:r>
    </w:p>
    <w:p>
      <w:pPr>
        <w:keepNext/>
        <w:keepLines w:val="0"/>
        <w:pageBreakBefore w:val="0"/>
        <w:spacing w:before="0" w:after="100" w:line="276" w:lineRule="auto"/>
      </w:pPr>
      <w:r>
        <w:rPr>
          <w:rFonts w:ascii="Arial" w:hAnsi="Arial" w:eastAsia="Arial"/>
          <w:b w:val="0"/>
          <w:i/>
          <w:color w:val="000000"/>
          <w:sz w:val="22"/>
        </w:rPr>
        <w:t>Chọn cấu trúc thể hiện đúng quan hệ mục đích, thời gian, nguyên nhân hoặc kết quả.</w:t>
      </w:r>
    </w:p>
    <w:p>
      <w:pPr>
        <w:keepNext/>
        <w:keepLines w:val="0"/>
        <w:pageBreakBefore w:val="0"/>
        <w:spacing w:before="0" w:after="60" w:line="276" w:lineRule="auto"/>
      </w:pPr>
      <w:r>
        <w:rPr>
          <w:rFonts w:ascii="Arial" w:hAnsi="Arial" w:eastAsia="Arial"/>
          <w:b w:val="0"/>
          <w:i w:val="0"/>
          <w:color w:val="000000"/>
          <w:sz w:val="22"/>
        </w:rPr>
        <w:t>9. She wrote the steps down so that she ___ forget them.</w:t>
      </w:r>
    </w:p>
    <w:p>
      <w:pPr>
        <w:keepNext/>
        <w:keepLines w:val="0"/>
        <w:pageBreakBefore w:val="0"/>
        <w:spacing w:before="0" w:after="40" w:line="276" w:lineRule="auto"/>
      </w:pPr>
      <w:r>
        <w:rPr>
          <w:rFonts w:ascii="Arial" w:hAnsi="Arial" w:eastAsia="Arial"/>
          <w:b w:val="0"/>
          <w:i w:val="0"/>
          <w:color w:val="000000"/>
          <w:sz w:val="22"/>
        </w:rPr>
        <w:t>A. does not</w:t>
      </w:r>
    </w:p>
    <w:p>
      <w:pPr>
        <w:keepNext/>
        <w:keepLines w:val="0"/>
        <w:pageBreakBefore w:val="0"/>
        <w:spacing w:before="0" w:after="40" w:line="276" w:lineRule="auto"/>
      </w:pPr>
      <w:r>
        <w:rPr>
          <w:rFonts w:ascii="Arial" w:hAnsi="Arial" w:eastAsia="Arial"/>
          <w:b w:val="0"/>
          <w:i w:val="0"/>
          <w:color w:val="000000"/>
          <w:sz w:val="22"/>
        </w:rPr>
        <w:t>B. did not</w:t>
      </w:r>
    </w:p>
    <w:p>
      <w:pPr>
        <w:keepNext/>
        <w:keepLines w:val="0"/>
        <w:pageBreakBefore w:val="0"/>
        <w:spacing w:before="0" w:after="40" w:line="276" w:lineRule="auto"/>
      </w:pPr>
      <w:r>
        <w:rPr>
          <w:rFonts w:ascii="Arial" w:hAnsi="Arial" w:eastAsia="Arial"/>
          <w:b w:val="0"/>
          <w:i w:val="0"/>
          <w:color w:val="000000"/>
          <w:sz w:val="22"/>
        </w:rPr>
        <w:t>C. would not</w:t>
      </w:r>
    </w:p>
    <w:p>
      <w:pPr>
        <w:keepNext w:val="0"/>
        <w:keepLines w:val="0"/>
        <w:pageBreakBefore w:val="0"/>
        <w:spacing w:before="0" w:after="200" w:line="276" w:lineRule="auto"/>
      </w:pPr>
      <w:r>
        <w:rPr>
          <w:rFonts w:ascii="Arial" w:hAnsi="Arial" w:eastAsia="Arial"/>
          <w:b w:val="0"/>
          <w:i w:val="0"/>
          <w:color w:val="000000"/>
          <w:sz w:val="22"/>
        </w:rPr>
        <w:t>D. will not</w:t>
      </w:r>
    </w:p>
    <w:p>
      <w:pPr>
        <w:keepNext/>
        <w:keepLines w:val="0"/>
        <w:pageBreakBefore w:val="0"/>
        <w:spacing w:before="0" w:after="60" w:line="276" w:lineRule="auto"/>
      </w:pPr>
      <w:r>
        <w:rPr>
          <w:rFonts w:ascii="Arial" w:hAnsi="Arial" w:eastAsia="Arial"/>
          <w:b w:val="0"/>
          <w:i w:val="0"/>
          <w:color w:val="000000"/>
          <w:sz w:val="22"/>
        </w:rPr>
        <w:t>10. Wait here until the coordinator ___.</w:t>
      </w:r>
    </w:p>
    <w:p>
      <w:pPr>
        <w:keepNext/>
        <w:keepLines w:val="0"/>
        <w:pageBreakBefore w:val="0"/>
        <w:spacing w:before="0" w:after="40" w:line="276" w:lineRule="auto"/>
      </w:pPr>
      <w:r>
        <w:rPr>
          <w:rFonts w:ascii="Arial" w:hAnsi="Arial" w:eastAsia="Arial"/>
          <w:b w:val="0"/>
          <w:i w:val="0"/>
          <w:color w:val="000000"/>
          <w:sz w:val="22"/>
        </w:rPr>
        <w:t>A. returns</w:t>
      </w:r>
    </w:p>
    <w:p>
      <w:pPr>
        <w:keepNext/>
        <w:keepLines w:val="0"/>
        <w:pageBreakBefore w:val="0"/>
        <w:spacing w:before="0" w:after="40" w:line="276" w:lineRule="auto"/>
      </w:pPr>
      <w:r>
        <w:rPr>
          <w:rFonts w:ascii="Arial" w:hAnsi="Arial" w:eastAsia="Arial"/>
          <w:b w:val="0"/>
          <w:i w:val="0"/>
          <w:color w:val="000000"/>
          <w:sz w:val="22"/>
        </w:rPr>
        <w:t>B. returned</w:t>
      </w:r>
    </w:p>
    <w:p>
      <w:pPr>
        <w:keepNext/>
        <w:keepLines w:val="0"/>
        <w:pageBreakBefore w:val="0"/>
        <w:spacing w:before="0" w:after="40" w:line="276" w:lineRule="auto"/>
      </w:pPr>
      <w:r>
        <w:rPr>
          <w:rFonts w:ascii="Arial" w:hAnsi="Arial" w:eastAsia="Arial"/>
          <w:b w:val="0"/>
          <w:i w:val="0"/>
          <w:color w:val="000000"/>
          <w:sz w:val="22"/>
        </w:rPr>
        <w:t>C. will return</w:t>
      </w:r>
    </w:p>
    <w:p>
      <w:pPr>
        <w:keepNext w:val="0"/>
        <w:keepLines w:val="0"/>
        <w:pageBreakBefore w:val="0"/>
        <w:spacing w:before="0" w:after="200" w:line="276" w:lineRule="auto"/>
      </w:pPr>
      <w:r>
        <w:rPr>
          <w:rFonts w:ascii="Arial" w:hAnsi="Arial" w:eastAsia="Arial"/>
          <w:b w:val="0"/>
          <w:i w:val="0"/>
          <w:color w:val="000000"/>
          <w:sz w:val="22"/>
        </w:rPr>
        <w:t>D. would return</w:t>
      </w:r>
    </w:p>
    <w:p>
      <w:pPr>
        <w:keepNext/>
        <w:keepLines w:val="0"/>
        <w:pageBreakBefore w:val="0"/>
        <w:spacing w:before="0" w:after="60" w:line="276" w:lineRule="auto"/>
      </w:pPr>
      <w:r>
        <w:rPr>
          <w:rFonts w:ascii="Arial" w:hAnsi="Arial" w:eastAsia="Arial"/>
          <w:b w:val="0"/>
          <w:i w:val="0"/>
          <w:color w:val="000000"/>
          <w:sz w:val="22"/>
        </w:rPr>
        <w:t>11. We postponed the trip because the forecast ___ poor.</w:t>
      </w:r>
    </w:p>
    <w:p>
      <w:pPr>
        <w:keepNext/>
        <w:keepLines w:val="0"/>
        <w:pageBreakBefore w:val="0"/>
        <w:spacing w:before="0" w:after="40" w:line="276" w:lineRule="auto"/>
      </w:pPr>
      <w:r>
        <w:rPr>
          <w:rFonts w:ascii="Arial" w:hAnsi="Arial" w:eastAsia="Arial"/>
          <w:b w:val="0"/>
          <w:i w:val="0"/>
          <w:color w:val="000000"/>
          <w:sz w:val="22"/>
        </w:rPr>
        <w:t>A. is</w:t>
      </w:r>
    </w:p>
    <w:p>
      <w:pPr>
        <w:keepNext/>
        <w:keepLines w:val="0"/>
        <w:pageBreakBefore w:val="0"/>
        <w:spacing w:before="0" w:after="40" w:line="276" w:lineRule="auto"/>
      </w:pPr>
      <w:r>
        <w:rPr>
          <w:rFonts w:ascii="Arial" w:hAnsi="Arial" w:eastAsia="Arial"/>
          <w:b w:val="0"/>
          <w:i w:val="0"/>
          <w:color w:val="000000"/>
          <w:sz w:val="22"/>
        </w:rPr>
        <w:t>B. was</w:t>
      </w:r>
    </w:p>
    <w:p>
      <w:pPr>
        <w:keepNext/>
        <w:keepLines w:val="0"/>
        <w:pageBreakBefore w:val="0"/>
        <w:spacing w:before="0" w:after="40" w:line="276" w:lineRule="auto"/>
      </w:pPr>
      <w:r>
        <w:rPr>
          <w:rFonts w:ascii="Arial" w:hAnsi="Arial" w:eastAsia="Arial"/>
          <w:b w:val="0"/>
          <w:i w:val="0"/>
          <w:color w:val="000000"/>
          <w:sz w:val="22"/>
        </w:rPr>
        <w:t>C. will be</w:t>
      </w:r>
    </w:p>
    <w:p>
      <w:pPr>
        <w:keepNext w:val="0"/>
        <w:keepLines w:val="0"/>
        <w:pageBreakBefore w:val="0"/>
        <w:spacing w:before="0" w:after="200" w:line="276" w:lineRule="auto"/>
      </w:pPr>
      <w:r>
        <w:rPr>
          <w:rFonts w:ascii="Arial" w:hAnsi="Arial" w:eastAsia="Arial"/>
          <w:b w:val="0"/>
          <w:i w:val="0"/>
          <w:color w:val="000000"/>
          <w:sz w:val="22"/>
        </w:rPr>
        <w:t>D. has been</w:t>
      </w:r>
    </w:p>
    <w:p>
      <w:pPr>
        <w:keepNext/>
        <w:keepLines w:val="0"/>
        <w:pageBreakBefore w:val="0"/>
        <w:spacing w:before="0" w:after="60" w:line="276" w:lineRule="auto"/>
      </w:pPr>
      <w:r>
        <w:rPr>
          <w:rFonts w:ascii="Arial" w:hAnsi="Arial" w:eastAsia="Arial"/>
          <w:b w:val="0"/>
          <w:i w:val="0"/>
          <w:color w:val="000000"/>
          <w:sz w:val="22"/>
        </w:rPr>
        <w:t>12. The road was closed; ___, we took another route.</w:t>
      </w:r>
    </w:p>
    <w:p>
      <w:pPr>
        <w:keepNext/>
        <w:keepLines w:val="0"/>
        <w:pageBreakBefore w:val="0"/>
        <w:spacing w:before="0" w:after="40" w:line="276" w:lineRule="auto"/>
      </w:pPr>
      <w:r>
        <w:rPr>
          <w:rFonts w:ascii="Arial" w:hAnsi="Arial" w:eastAsia="Arial"/>
          <w:b w:val="0"/>
          <w:i w:val="0"/>
          <w:color w:val="000000"/>
          <w:sz w:val="22"/>
        </w:rPr>
        <w:t>A. although</w:t>
      </w:r>
    </w:p>
    <w:p>
      <w:pPr>
        <w:keepNext/>
        <w:keepLines w:val="0"/>
        <w:pageBreakBefore w:val="0"/>
        <w:spacing w:before="0" w:after="40" w:line="276" w:lineRule="auto"/>
      </w:pPr>
      <w:r>
        <w:rPr>
          <w:rFonts w:ascii="Arial" w:hAnsi="Arial" w:eastAsia="Arial"/>
          <w:b w:val="0"/>
          <w:i w:val="0"/>
          <w:color w:val="000000"/>
          <w:sz w:val="22"/>
        </w:rPr>
        <w:t>B. therefore</w:t>
      </w:r>
    </w:p>
    <w:p>
      <w:pPr>
        <w:keepNext/>
        <w:keepLines w:val="0"/>
        <w:pageBreakBefore w:val="0"/>
        <w:spacing w:before="0" w:after="40" w:line="276" w:lineRule="auto"/>
      </w:pPr>
      <w:r>
        <w:rPr>
          <w:rFonts w:ascii="Arial" w:hAnsi="Arial" w:eastAsia="Arial"/>
          <w:b w:val="0"/>
          <w:i w:val="0"/>
          <w:color w:val="000000"/>
          <w:sz w:val="22"/>
        </w:rPr>
        <w:t>C. unless</w:t>
      </w:r>
    </w:p>
    <w:p>
      <w:pPr>
        <w:keepNext w:val="0"/>
        <w:keepLines w:val="0"/>
        <w:pageBreakBefore w:val="0"/>
        <w:spacing w:before="0" w:after="200" w:line="276" w:lineRule="auto"/>
      </w:pPr>
      <w:r>
        <w:rPr>
          <w:rFonts w:ascii="Arial" w:hAnsi="Arial" w:eastAsia="Arial"/>
          <w:b w:val="0"/>
          <w:i w:val="0"/>
          <w:color w:val="000000"/>
          <w:sz w:val="22"/>
        </w:rPr>
        <w:t>D. whereas</w:t>
      </w:r>
    </w:p>
    <w:p>
      <w:pPr>
        <w:keepNext/>
        <w:keepLines w:val="0"/>
        <w:pageBreakBefore w:val="0"/>
        <w:spacing w:before="240" w:after="80" w:line="276" w:lineRule="auto"/>
      </w:pPr>
      <w:r>
        <w:rPr>
          <w:rFonts w:ascii="Arial" w:hAnsi="Arial" w:eastAsia="Arial"/>
          <w:b/>
          <w:i w:val="0"/>
          <w:color w:val="000000"/>
          <w:sz w:val="24"/>
        </w:rPr>
        <w:t>PHẦN 4. TỪ NỐI VÀ LIÊN TỪ (Câu 13–16)</w:t>
      </w:r>
    </w:p>
    <w:p>
      <w:pPr>
        <w:keepNext/>
        <w:keepLines w:val="0"/>
        <w:pageBreakBefore w:val="0"/>
        <w:spacing w:before="0" w:after="100" w:line="276" w:lineRule="auto"/>
      </w:pPr>
      <w:r>
        <w:rPr>
          <w:rFonts w:ascii="Arial" w:hAnsi="Arial" w:eastAsia="Arial"/>
          <w:b w:val="0"/>
          <w:i/>
          <w:color w:val="000000"/>
          <w:sz w:val="22"/>
        </w:rPr>
        <w:t>Chọn từ nối phù hợp với quan hệ tương phản, bổ sung hoặc lựa chọn.</w:t>
      </w:r>
    </w:p>
    <w:p>
      <w:pPr>
        <w:keepNext/>
        <w:keepLines w:val="0"/>
        <w:pageBreakBefore w:val="0"/>
        <w:spacing w:before="0" w:after="60" w:line="276" w:lineRule="auto"/>
      </w:pPr>
      <w:r>
        <w:rPr>
          <w:rFonts w:ascii="Arial" w:hAnsi="Arial" w:eastAsia="Arial"/>
          <w:b w:val="0"/>
          <w:i w:val="0"/>
          <w:color w:val="000000"/>
          <w:sz w:val="22"/>
        </w:rPr>
        <w:t>13. The task was long. ___, the volunteers completed it before lunch.</w:t>
      </w:r>
    </w:p>
    <w:p>
      <w:pPr>
        <w:keepNext/>
        <w:keepLines w:val="0"/>
        <w:pageBreakBefore w:val="0"/>
        <w:spacing w:before="0" w:after="40" w:line="276" w:lineRule="auto"/>
      </w:pPr>
      <w:r>
        <w:rPr>
          <w:rFonts w:ascii="Arial" w:hAnsi="Arial" w:eastAsia="Arial"/>
          <w:b w:val="0"/>
          <w:i w:val="0"/>
          <w:color w:val="000000"/>
          <w:sz w:val="22"/>
        </w:rPr>
        <w:t>A. However</w:t>
      </w:r>
    </w:p>
    <w:p>
      <w:pPr>
        <w:keepNext/>
        <w:keepLines w:val="0"/>
        <w:pageBreakBefore w:val="0"/>
        <w:spacing w:before="0" w:after="40" w:line="276" w:lineRule="auto"/>
      </w:pPr>
      <w:r>
        <w:rPr>
          <w:rFonts w:ascii="Arial" w:hAnsi="Arial" w:eastAsia="Arial"/>
          <w:b w:val="0"/>
          <w:i w:val="0"/>
          <w:color w:val="000000"/>
          <w:sz w:val="22"/>
        </w:rPr>
        <w:t>B. Because</w:t>
      </w:r>
    </w:p>
    <w:p>
      <w:pPr>
        <w:keepNext/>
        <w:keepLines w:val="0"/>
        <w:pageBreakBefore w:val="0"/>
        <w:spacing w:before="0" w:after="40" w:line="276" w:lineRule="auto"/>
      </w:pPr>
      <w:r>
        <w:rPr>
          <w:rFonts w:ascii="Arial" w:hAnsi="Arial" w:eastAsia="Arial"/>
          <w:b w:val="0"/>
          <w:i w:val="0"/>
          <w:color w:val="000000"/>
          <w:sz w:val="22"/>
        </w:rPr>
        <w:t>C. Unless</w:t>
      </w:r>
    </w:p>
    <w:p>
      <w:pPr>
        <w:keepNext w:val="0"/>
        <w:keepLines w:val="0"/>
        <w:pageBreakBefore w:val="0"/>
        <w:spacing w:before="0" w:after="200" w:line="276" w:lineRule="auto"/>
      </w:pPr>
      <w:r>
        <w:rPr>
          <w:rFonts w:ascii="Arial" w:hAnsi="Arial" w:eastAsia="Arial"/>
          <w:b w:val="0"/>
          <w:i w:val="0"/>
          <w:color w:val="000000"/>
          <w:sz w:val="22"/>
        </w:rPr>
        <w:t>D. So that</w:t>
      </w:r>
    </w:p>
    <w:p>
      <w:pPr>
        <w:keepNext/>
        <w:keepLines w:val="0"/>
        <w:pageBreakBefore w:val="0"/>
        <w:spacing w:before="0" w:after="60" w:line="276" w:lineRule="auto"/>
      </w:pPr>
      <w:r>
        <w:rPr>
          <w:rFonts w:ascii="Arial" w:hAnsi="Arial" w:eastAsia="Arial"/>
          <w:b w:val="0"/>
          <w:i w:val="0"/>
          <w:color w:val="000000"/>
          <w:sz w:val="22"/>
        </w:rPr>
        <w:t>14. The plan is affordable; ___, it is easy to maintain.</w:t>
      </w:r>
    </w:p>
    <w:p>
      <w:pPr>
        <w:keepNext/>
        <w:keepLines w:val="0"/>
        <w:pageBreakBefore w:val="0"/>
        <w:spacing w:before="0" w:after="40" w:line="276" w:lineRule="auto"/>
      </w:pPr>
      <w:r>
        <w:rPr>
          <w:rFonts w:ascii="Arial" w:hAnsi="Arial" w:eastAsia="Arial"/>
          <w:b w:val="0"/>
          <w:i w:val="0"/>
          <w:color w:val="000000"/>
          <w:sz w:val="22"/>
        </w:rPr>
        <w:t>A. in contrast</w:t>
      </w:r>
    </w:p>
    <w:p>
      <w:pPr>
        <w:keepNext/>
        <w:keepLines w:val="0"/>
        <w:pageBreakBefore w:val="0"/>
        <w:spacing w:before="0" w:after="40" w:line="276" w:lineRule="auto"/>
      </w:pPr>
      <w:r>
        <w:rPr>
          <w:rFonts w:ascii="Arial" w:hAnsi="Arial" w:eastAsia="Arial"/>
          <w:b w:val="0"/>
          <w:i w:val="0"/>
          <w:color w:val="000000"/>
          <w:sz w:val="22"/>
        </w:rPr>
        <w:t>B. moreover</w:t>
      </w:r>
    </w:p>
    <w:p>
      <w:pPr>
        <w:keepNext/>
        <w:keepLines w:val="0"/>
        <w:pageBreakBefore w:val="0"/>
        <w:spacing w:before="0" w:after="40" w:line="276" w:lineRule="auto"/>
      </w:pPr>
      <w:r>
        <w:rPr>
          <w:rFonts w:ascii="Arial" w:hAnsi="Arial" w:eastAsia="Arial"/>
          <w:b w:val="0"/>
          <w:i w:val="0"/>
          <w:color w:val="000000"/>
          <w:sz w:val="22"/>
        </w:rPr>
        <w:t>C. otherwise</w:t>
      </w:r>
    </w:p>
    <w:p>
      <w:pPr>
        <w:keepNext w:val="0"/>
        <w:keepLines w:val="0"/>
        <w:pageBreakBefore w:val="0"/>
        <w:spacing w:before="0" w:after="200" w:line="276" w:lineRule="auto"/>
      </w:pPr>
      <w:r>
        <w:rPr>
          <w:rFonts w:ascii="Arial" w:hAnsi="Arial" w:eastAsia="Arial"/>
          <w:b w:val="0"/>
          <w:i w:val="0"/>
          <w:color w:val="000000"/>
          <w:sz w:val="22"/>
        </w:rPr>
        <w:t>D. although</w:t>
      </w:r>
    </w:p>
    <w:p>
      <w:pPr>
        <w:keepNext/>
        <w:keepLines w:val="0"/>
        <w:pageBreakBefore w:val="0"/>
        <w:spacing w:before="0" w:after="60" w:line="276" w:lineRule="auto"/>
      </w:pPr>
      <w:r>
        <w:rPr>
          <w:rFonts w:ascii="Arial" w:hAnsi="Arial" w:eastAsia="Arial"/>
          <w:b w:val="0"/>
          <w:i w:val="0"/>
          <w:color w:val="000000"/>
          <w:sz w:val="22"/>
        </w:rPr>
        <w:t>15. You can submit the form ___ by email ___ in person.</w:t>
      </w:r>
    </w:p>
    <w:p>
      <w:pPr>
        <w:keepNext/>
        <w:keepLines w:val="0"/>
        <w:pageBreakBefore w:val="0"/>
        <w:spacing w:before="0" w:after="40" w:line="276" w:lineRule="auto"/>
      </w:pPr>
      <w:r>
        <w:rPr>
          <w:rFonts w:ascii="Arial" w:hAnsi="Arial" w:eastAsia="Arial"/>
          <w:b w:val="0"/>
          <w:i w:val="0"/>
          <w:color w:val="000000"/>
          <w:sz w:val="22"/>
        </w:rPr>
        <w:t>A. both / and</w:t>
      </w:r>
    </w:p>
    <w:p>
      <w:pPr>
        <w:keepNext/>
        <w:keepLines w:val="0"/>
        <w:pageBreakBefore w:val="0"/>
        <w:spacing w:before="0" w:after="40" w:line="276" w:lineRule="auto"/>
      </w:pPr>
      <w:r>
        <w:rPr>
          <w:rFonts w:ascii="Arial" w:hAnsi="Arial" w:eastAsia="Arial"/>
          <w:b w:val="0"/>
          <w:i w:val="0"/>
          <w:color w:val="000000"/>
          <w:sz w:val="22"/>
        </w:rPr>
        <w:t>B. either / or</w:t>
      </w:r>
    </w:p>
    <w:p>
      <w:pPr>
        <w:keepNext/>
        <w:keepLines w:val="0"/>
        <w:pageBreakBefore w:val="0"/>
        <w:spacing w:before="0" w:after="40" w:line="276" w:lineRule="auto"/>
      </w:pPr>
      <w:r>
        <w:rPr>
          <w:rFonts w:ascii="Arial" w:hAnsi="Arial" w:eastAsia="Arial"/>
          <w:b w:val="0"/>
          <w:i w:val="0"/>
          <w:color w:val="000000"/>
          <w:sz w:val="22"/>
        </w:rPr>
        <w:t>C. neither / nor</w:t>
      </w:r>
    </w:p>
    <w:p>
      <w:pPr>
        <w:keepNext w:val="0"/>
        <w:keepLines w:val="0"/>
        <w:pageBreakBefore w:val="0"/>
        <w:spacing w:before="0" w:after="200" w:line="276" w:lineRule="auto"/>
      </w:pPr>
      <w:r>
        <w:rPr>
          <w:rFonts w:ascii="Arial" w:hAnsi="Arial" w:eastAsia="Arial"/>
          <w:b w:val="0"/>
          <w:i w:val="0"/>
          <w:color w:val="000000"/>
          <w:sz w:val="22"/>
        </w:rPr>
        <w:t>D. so / that</w:t>
      </w:r>
    </w:p>
    <w:p>
      <w:pPr>
        <w:keepNext/>
        <w:keepLines w:val="0"/>
        <w:pageBreakBefore w:val="0"/>
        <w:spacing w:before="0" w:after="60" w:line="276" w:lineRule="auto"/>
      </w:pPr>
      <w:r>
        <w:rPr>
          <w:rFonts w:ascii="Arial" w:hAnsi="Arial" w:eastAsia="Arial"/>
          <w:b w:val="0"/>
          <w:i w:val="0"/>
          <w:color w:val="000000"/>
          <w:sz w:val="22"/>
        </w:rPr>
        <w:t>16. ___ the guide nor the participants had the missing key.</w:t>
      </w:r>
    </w:p>
    <w:p>
      <w:pPr>
        <w:keepNext/>
        <w:keepLines w:val="0"/>
        <w:pageBreakBefore w:val="0"/>
        <w:spacing w:before="0" w:after="40" w:line="276" w:lineRule="auto"/>
      </w:pPr>
      <w:r>
        <w:rPr>
          <w:rFonts w:ascii="Arial" w:hAnsi="Arial" w:eastAsia="Arial"/>
          <w:b w:val="0"/>
          <w:i w:val="0"/>
          <w:color w:val="000000"/>
          <w:sz w:val="22"/>
        </w:rPr>
        <w:t>A. Either</w:t>
      </w:r>
    </w:p>
    <w:p>
      <w:pPr>
        <w:keepNext/>
        <w:keepLines w:val="0"/>
        <w:pageBreakBefore w:val="0"/>
        <w:spacing w:before="0" w:after="40" w:line="276" w:lineRule="auto"/>
      </w:pPr>
      <w:r>
        <w:rPr>
          <w:rFonts w:ascii="Arial" w:hAnsi="Arial" w:eastAsia="Arial"/>
          <w:b w:val="0"/>
          <w:i w:val="0"/>
          <w:color w:val="000000"/>
          <w:sz w:val="22"/>
        </w:rPr>
        <w:t>B. Both</w:t>
      </w:r>
    </w:p>
    <w:p>
      <w:pPr>
        <w:keepNext/>
        <w:keepLines w:val="0"/>
        <w:pageBreakBefore w:val="0"/>
        <w:spacing w:before="0" w:after="40" w:line="276" w:lineRule="auto"/>
      </w:pPr>
      <w:r>
        <w:rPr>
          <w:rFonts w:ascii="Arial" w:hAnsi="Arial" w:eastAsia="Arial"/>
          <w:b w:val="0"/>
          <w:i w:val="0"/>
          <w:color w:val="000000"/>
          <w:sz w:val="22"/>
        </w:rPr>
        <w:t>C. Neither</w:t>
      </w:r>
    </w:p>
    <w:p>
      <w:pPr>
        <w:keepNext w:val="0"/>
        <w:keepLines w:val="0"/>
        <w:pageBreakBefore w:val="0"/>
        <w:spacing w:before="0" w:after="200" w:line="276" w:lineRule="auto"/>
      </w:pPr>
      <w:r>
        <w:rPr>
          <w:rFonts w:ascii="Arial" w:hAnsi="Arial" w:eastAsia="Arial"/>
          <w:b w:val="0"/>
          <w:i w:val="0"/>
          <w:color w:val="000000"/>
          <w:sz w:val="22"/>
        </w:rPr>
        <w:t>D. Whether</w:t>
      </w:r>
    </w:p>
    <w:p>
      <w:pPr>
        <w:keepNext/>
        <w:keepLines w:val="0"/>
        <w:pageBreakBefore w:val="0"/>
        <w:spacing w:before="240" w:after="80" w:line="276" w:lineRule="auto"/>
      </w:pPr>
      <w:r>
        <w:rPr>
          <w:rFonts w:ascii="Arial" w:hAnsi="Arial" w:eastAsia="Arial"/>
          <w:b/>
          <w:i w:val="0"/>
          <w:color w:val="000000"/>
          <w:sz w:val="24"/>
        </w:rPr>
        <w:t>PHẦN 5. DANH ĐỘNG TỪ VÀ ĐỘNG TỪ NGUYÊN MẪU (Câu 17–20)</w:t>
      </w:r>
    </w:p>
    <w:p>
      <w:pPr>
        <w:keepNext/>
        <w:keepLines w:val="0"/>
        <w:pageBreakBefore w:val="0"/>
        <w:spacing w:before="0" w:after="100" w:line="276" w:lineRule="auto"/>
      </w:pPr>
      <w:r>
        <w:rPr>
          <w:rFonts w:ascii="Arial" w:hAnsi="Arial" w:eastAsia="Arial"/>
          <w:b w:val="0"/>
          <w:i/>
          <w:color w:val="000000"/>
          <w:sz w:val="22"/>
        </w:rPr>
        <w:t>Chọn dạng V-ing hoặc to-V theo động từ và cấu trúc đi trước.</w:t>
      </w:r>
    </w:p>
    <w:p>
      <w:pPr>
        <w:keepNext/>
        <w:keepLines w:val="0"/>
        <w:pageBreakBefore w:val="0"/>
        <w:spacing w:before="0" w:after="60" w:line="276" w:lineRule="auto"/>
      </w:pPr>
      <w:r>
        <w:rPr>
          <w:rFonts w:ascii="Arial" w:hAnsi="Arial" w:eastAsia="Arial"/>
          <w:b w:val="0"/>
          <w:i w:val="0"/>
          <w:color w:val="000000"/>
          <w:sz w:val="22"/>
        </w:rPr>
        <w:t>17. Would you mind ___ the window?</w:t>
      </w:r>
    </w:p>
    <w:p>
      <w:pPr>
        <w:keepNext/>
        <w:keepLines w:val="0"/>
        <w:pageBreakBefore w:val="0"/>
        <w:spacing w:before="0" w:after="40" w:line="276" w:lineRule="auto"/>
      </w:pPr>
      <w:r>
        <w:rPr>
          <w:rFonts w:ascii="Arial" w:hAnsi="Arial" w:eastAsia="Arial"/>
          <w:b w:val="0"/>
          <w:i w:val="0"/>
          <w:color w:val="000000"/>
          <w:sz w:val="22"/>
        </w:rPr>
        <w:t>A. close</w:t>
      </w:r>
    </w:p>
    <w:p>
      <w:pPr>
        <w:keepNext/>
        <w:keepLines w:val="0"/>
        <w:pageBreakBefore w:val="0"/>
        <w:spacing w:before="0" w:after="40" w:line="276" w:lineRule="auto"/>
      </w:pPr>
      <w:r>
        <w:rPr>
          <w:rFonts w:ascii="Arial" w:hAnsi="Arial" w:eastAsia="Arial"/>
          <w:b w:val="0"/>
          <w:i w:val="0"/>
          <w:color w:val="000000"/>
          <w:sz w:val="22"/>
        </w:rPr>
        <w:t>B. to close</w:t>
      </w:r>
    </w:p>
    <w:p>
      <w:pPr>
        <w:keepNext/>
        <w:keepLines w:val="0"/>
        <w:pageBreakBefore w:val="0"/>
        <w:spacing w:before="0" w:after="40" w:line="276" w:lineRule="auto"/>
      </w:pPr>
      <w:r>
        <w:rPr>
          <w:rFonts w:ascii="Arial" w:hAnsi="Arial" w:eastAsia="Arial"/>
          <w:b w:val="0"/>
          <w:i w:val="0"/>
          <w:color w:val="000000"/>
          <w:sz w:val="22"/>
        </w:rPr>
        <w:t>C. closing</w:t>
      </w:r>
    </w:p>
    <w:p>
      <w:pPr>
        <w:keepNext w:val="0"/>
        <w:keepLines w:val="0"/>
        <w:pageBreakBefore w:val="0"/>
        <w:spacing w:before="0" w:after="200" w:line="276" w:lineRule="auto"/>
      </w:pPr>
      <w:r>
        <w:rPr>
          <w:rFonts w:ascii="Arial" w:hAnsi="Arial" w:eastAsia="Arial"/>
          <w:b w:val="0"/>
          <w:i w:val="0"/>
          <w:color w:val="000000"/>
          <w:sz w:val="22"/>
        </w:rPr>
        <w:t>D. closed</w:t>
      </w:r>
    </w:p>
    <w:p>
      <w:pPr>
        <w:keepNext/>
        <w:keepLines w:val="0"/>
        <w:pageBreakBefore w:val="0"/>
        <w:spacing w:before="0" w:after="60" w:line="276" w:lineRule="auto"/>
      </w:pPr>
      <w:r>
        <w:rPr>
          <w:rFonts w:ascii="Arial" w:hAnsi="Arial" w:eastAsia="Arial"/>
          <w:b w:val="0"/>
          <w:i w:val="0"/>
          <w:color w:val="000000"/>
          <w:sz w:val="22"/>
        </w:rPr>
        <w:t>18. She promised ___ the document before noon.</w:t>
      </w:r>
    </w:p>
    <w:p>
      <w:pPr>
        <w:keepNext/>
        <w:keepLines w:val="0"/>
        <w:pageBreakBefore w:val="0"/>
        <w:spacing w:before="0" w:after="40" w:line="276" w:lineRule="auto"/>
      </w:pPr>
      <w:r>
        <w:rPr>
          <w:rFonts w:ascii="Arial" w:hAnsi="Arial" w:eastAsia="Arial"/>
          <w:b w:val="0"/>
          <w:i w:val="0"/>
          <w:color w:val="000000"/>
          <w:sz w:val="22"/>
        </w:rPr>
        <w:t>A. send</w:t>
      </w:r>
    </w:p>
    <w:p>
      <w:pPr>
        <w:keepNext/>
        <w:keepLines w:val="0"/>
        <w:pageBreakBefore w:val="0"/>
        <w:spacing w:before="0" w:after="40" w:line="276" w:lineRule="auto"/>
      </w:pPr>
      <w:r>
        <w:rPr>
          <w:rFonts w:ascii="Arial" w:hAnsi="Arial" w:eastAsia="Arial"/>
          <w:b w:val="0"/>
          <w:i w:val="0"/>
          <w:color w:val="000000"/>
          <w:sz w:val="22"/>
        </w:rPr>
        <w:t>B. sending</w:t>
      </w:r>
    </w:p>
    <w:p>
      <w:pPr>
        <w:keepNext/>
        <w:keepLines w:val="0"/>
        <w:pageBreakBefore w:val="0"/>
        <w:spacing w:before="0" w:after="40" w:line="276" w:lineRule="auto"/>
      </w:pPr>
      <w:r>
        <w:rPr>
          <w:rFonts w:ascii="Arial" w:hAnsi="Arial" w:eastAsia="Arial"/>
          <w:b w:val="0"/>
          <w:i w:val="0"/>
          <w:color w:val="000000"/>
          <w:sz w:val="22"/>
        </w:rPr>
        <w:t>C. to send</w:t>
      </w:r>
    </w:p>
    <w:p>
      <w:pPr>
        <w:keepNext w:val="0"/>
        <w:keepLines w:val="0"/>
        <w:pageBreakBefore w:val="0"/>
        <w:spacing w:before="0" w:after="200" w:line="276" w:lineRule="auto"/>
      </w:pPr>
      <w:r>
        <w:rPr>
          <w:rFonts w:ascii="Arial" w:hAnsi="Arial" w:eastAsia="Arial"/>
          <w:b w:val="0"/>
          <w:i w:val="0"/>
          <w:color w:val="000000"/>
          <w:sz w:val="22"/>
        </w:rPr>
        <w:t>D. sent</w:t>
      </w:r>
    </w:p>
    <w:p>
      <w:pPr>
        <w:keepNext/>
        <w:keepLines w:val="0"/>
        <w:pageBreakBefore w:val="0"/>
        <w:spacing w:before="0" w:after="60" w:line="276" w:lineRule="auto"/>
      </w:pPr>
      <w:r>
        <w:rPr>
          <w:rFonts w:ascii="Arial" w:hAnsi="Arial" w:eastAsia="Arial"/>
          <w:b w:val="0"/>
          <w:i w:val="0"/>
          <w:color w:val="000000"/>
          <w:sz w:val="22"/>
        </w:rPr>
        <w:t>19. The coach made us ___ for another ten minutes.</w:t>
      </w:r>
    </w:p>
    <w:p>
      <w:pPr>
        <w:keepNext/>
        <w:keepLines w:val="0"/>
        <w:pageBreakBefore w:val="0"/>
        <w:spacing w:before="0" w:after="40" w:line="276" w:lineRule="auto"/>
      </w:pPr>
      <w:r>
        <w:rPr>
          <w:rFonts w:ascii="Arial" w:hAnsi="Arial" w:eastAsia="Arial"/>
          <w:b w:val="0"/>
          <w:i w:val="0"/>
          <w:color w:val="000000"/>
          <w:sz w:val="22"/>
        </w:rPr>
        <w:t>A. run</w:t>
      </w:r>
    </w:p>
    <w:p>
      <w:pPr>
        <w:keepNext/>
        <w:keepLines w:val="0"/>
        <w:pageBreakBefore w:val="0"/>
        <w:spacing w:before="0" w:after="40" w:line="276" w:lineRule="auto"/>
      </w:pPr>
      <w:r>
        <w:rPr>
          <w:rFonts w:ascii="Arial" w:hAnsi="Arial" w:eastAsia="Arial"/>
          <w:b w:val="0"/>
          <w:i w:val="0"/>
          <w:color w:val="000000"/>
          <w:sz w:val="22"/>
        </w:rPr>
        <w:t>B. to run</w:t>
      </w:r>
    </w:p>
    <w:p>
      <w:pPr>
        <w:keepNext/>
        <w:keepLines w:val="0"/>
        <w:pageBreakBefore w:val="0"/>
        <w:spacing w:before="0" w:after="40" w:line="276" w:lineRule="auto"/>
      </w:pPr>
      <w:r>
        <w:rPr>
          <w:rFonts w:ascii="Arial" w:hAnsi="Arial" w:eastAsia="Arial"/>
          <w:b w:val="0"/>
          <w:i w:val="0"/>
          <w:color w:val="000000"/>
          <w:sz w:val="22"/>
        </w:rPr>
        <w:t>C. running</w:t>
      </w:r>
    </w:p>
    <w:p>
      <w:pPr>
        <w:keepNext w:val="0"/>
        <w:keepLines w:val="0"/>
        <w:pageBreakBefore w:val="0"/>
        <w:spacing w:before="0" w:after="200" w:line="276" w:lineRule="auto"/>
      </w:pPr>
      <w:r>
        <w:rPr>
          <w:rFonts w:ascii="Arial" w:hAnsi="Arial" w:eastAsia="Arial"/>
          <w:b w:val="0"/>
          <w:i w:val="0"/>
          <w:color w:val="000000"/>
          <w:sz w:val="22"/>
        </w:rPr>
        <w:t>D. ran</w:t>
      </w:r>
    </w:p>
    <w:p>
      <w:pPr>
        <w:keepNext/>
        <w:keepLines w:val="0"/>
        <w:pageBreakBefore w:val="0"/>
        <w:spacing w:before="0" w:after="60" w:line="276" w:lineRule="auto"/>
      </w:pPr>
      <w:r>
        <w:rPr>
          <w:rFonts w:ascii="Arial" w:hAnsi="Arial" w:eastAsia="Arial"/>
          <w:b w:val="0"/>
          <w:i w:val="0"/>
          <w:color w:val="000000"/>
          <w:sz w:val="22"/>
        </w:rPr>
        <w:t>20. I look forward to ___ from you soon.</w:t>
      </w:r>
    </w:p>
    <w:p>
      <w:pPr>
        <w:keepNext/>
        <w:keepLines w:val="0"/>
        <w:pageBreakBefore w:val="0"/>
        <w:spacing w:before="0" w:after="40" w:line="276" w:lineRule="auto"/>
      </w:pPr>
      <w:r>
        <w:rPr>
          <w:rFonts w:ascii="Arial" w:hAnsi="Arial" w:eastAsia="Arial"/>
          <w:b w:val="0"/>
          <w:i w:val="0"/>
          <w:color w:val="000000"/>
          <w:sz w:val="22"/>
        </w:rPr>
        <w:t>A. hear</w:t>
      </w:r>
    </w:p>
    <w:p>
      <w:pPr>
        <w:keepNext/>
        <w:keepLines w:val="0"/>
        <w:pageBreakBefore w:val="0"/>
        <w:spacing w:before="0" w:after="40" w:line="276" w:lineRule="auto"/>
      </w:pPr>
      <w:r>
        <w:rPr>
          <w:rFonts w:ascii="Arial" w:hAnsi="Arial" w:eastAsia="Arial"/>
          <w:b w:val="0"/>
          <w:i w:val="0"/>
          <w:color w:val="000000"/>
          <w:sz w:val="22"/>
        </w:rPr>
        <w:t>B. hearing</w:t>
      </w:r>
    </w:p>
    <w:p>
      <w:pPr>
        <w:keepNext/>
        <w:keepLines w:val="0"/>
        <w:pageBreakBefore w:val="0"/>
        <w:spacing w:before="0" w:after="40" w:line="276" w:lineRule="auto"/>
      </w:pPr>
      <w:r>
        <w:rPr>
          <w:rFonts w:ascii="Arial" w:hAnsi="Arial" w:eastAsia="Arial"/>
          <w:b w:val="0"/>
          <w:i w:val="0"/>
          <w:color w:val="000000"/>
          <w:sz w:val="22"/>
        </w:rPr>
        <w:t>C. to hear</w:t>
      </w:r>
    </w:p>
    <w:p>
      <w:pPr>
        <w:keepNext w:val="0"/>
        <w:keepLines w:val="0"/>
        <w:pageBreakBefore w:val="0"/>
        <w:spacing w:before="0" w:after="200" w:line="276" w:lineRule="auto"/>
      </w:pPr>
      <w:r>
        <w:rPr>
          <w:rFonts w:ascii="Arial" w:hAnsi="Arial" w:eastAsia="Arial"/>
          <w:b w:val="0"/>
          <w:i w:val="0"/>
          <w:color w:val="000000"/>
          <w:sz w:val="22"/>
        </w:rPr>
        <w:t>D. heard</w:t>
      </w:r>
    </w:p>
    <w:p>
      <w:pPr>
        <w:keepNext/>
        <w:keepLines w:val="0"/>
        <w:pageBreakBefore w:val="0"/>
        <w:spacing w:before="240" w:after="80" w:line="276" w:lineRule="auto"/>
      </w:pPr>
      <w:r>
        <w:rPr>
          <w:rFonts w:ascii="Arial" w:hAnsi="Arial" w:eastAsia="Arial"/>
          <w:b/>
          <w:i w:val="0"/>
          <w:color w:val="000000"/>
          <w:sz w:val="24"/>
        </w:rPr>
        <w:t>PHẦN 6. CỤM ĐỘNG TỪ (Câu 21–24)</w:t>
      </w:r>
    </w:p>
    <w:p>
      <w:pPr>
        <w:keepNext/>
        <w:keepLines w:val="0"/>
        <w:pageBreakBefore w:val="0"/>
        <w:spacing w:before="0" w:after="100" w:line="276" w:lineRule="auto"/>
      </w:pPr>
      <w:r>
        <w:rPr>
          <w:rFonts w:ascii="Arial" w:hAnsi="Arial" w:eastAsia="Arial"/>
          <w:b w:val="0"/>
          <w:i/>
          <w:color w:val="000000"/>
          <w:sz w:val="22"/>
        </w:rPr>
        <w:t>Chọn phrasal verb đúng với nghĩa của câu.</w:t>
      </w:r>
    </w:p>
    <w:p>
      <w:pPr>
        <w:keepNext/>
        <w:keepLines w:val="0"/>
        <w:pageBreakBefore w:val="0"/>
        <w:spacing w:before="0" w:after="60" w:line="276" w:lineRule="auto"/>
      </w:pPr>
      <w:r>
        <w:rPr>
          <w:rFonts w:ascii="Arial" w:hAnsi="Arial" w:eastAsia="Arial"/>
          <w:b w:val="0"/>
          <w:i w:val="0"/>
          <w:color w:val="000000"/>
          <w:sz w:val="22"/>
        </w:rPr>
        <w:t>21. They had to ___ the meeting until Monday.</w:t>
      </w:r>
    </w:p>
    <w:p>
      <w:pPr>
        <w:keepNext/>
        <w:keepLines w:val="0"/>
        <w:pageBreakBefore w:val="0"/>
        <w:spacing w:before="0" w:after="40" w:line="276" w:lineRule="auto"/>
      </w:pPr>
      <w:r>
        <w:rPr>
          <w:rFonts w:ascii="Arial" w:hAnsi="Arial" w:eastAsia="Arial"/>
          <w:b w:val="0"/>
          <w:i w:val="0"/>
          <w:color w:val="000000"/>
          <w:sz w:val="22"/>
        </w:rPr>
        <w:t>A. put off</w:t>
      </w:r>
    </w:p>
    <w:p>
      <w:pPr>
        <w:keepNext/>
        <w:keepLines w:val="0"/>
        <w:pageBreakBefore w:val="0"/>
        <w:spacing w:before="0" w:after="40" w:line="276" w:lineRule="auto"/>
      </w:pPr>
      <w:r>
        <w:rPr>
          <w:rFonts w:ascii="Arial" w:hAnsi="Arial" w:eastAsia="Arial"/>
          <w:b w:val="0"/>
          <w:i w:val="0"/>
          <w:color w:val="000000"/>
          <w:sz w:val="22"/>
        </w:rPr>
        <w:t>B. put on</w:t>
      </w:r>
    </w:p>
    <w:p>
      <w:pPr>
        <w:keepNext/>
        <w:keepLines w:val="0"/>
        <w:pageBreakBefore w:val="0"/>
        <w:spacing w:before="0" w:after="40" w:line="276" w:lineRule="auto"/>
      </w:pPr>
      <w:r>
        <w:rPr>
          <w:rFonts w:ascii="Arial" w:hAnsi="Arial" w:eastAsia="Arial"/>
          <w:b w:val="0"/>
          <w:i w:val="0"/>
          <w:color w:val="000000"/>
          <w:sz w:val="22"/>
        </w:rPr>
        <w:t>C. put out</w:t>
      </w:r>
    </w:p>
    <w:p>
      <w:pPr>
        <w:keepNext w:val="0"/>
        <w:keepLines w:val="0"/>
        <w:pageBreakBefore w:val="0"/>
        <w:spacing w:before="0" w:after="200" w:line="276" w:lineRule="auto"/>
      </w:pPr>
      <w:r>
        <w:rPr>
          <w:rFonts w:ascii="Arial" w:hAnsi="Arial" w:eastAsia="Arial"/>
          <w:b w:val="0"/>
          <w:i w:val="0"/>
          <w:color w:val="000000"/>
          <w:sz w:val="22"/>
        </w:rPr>
        <w:t>D. put up</w:t>
      </w:r>
    </w:p>
    <w:p>
      <w:pPr>
        <w:keepNext/>
        <w:keepLines w:val="0"/>
        <w:pageBreakBefore w:val="0"/>
        <w:spacing w:before="0" w:after="60" w:line="276" w:lineRule="auto"/>
      </w:pPr>
      <w:r>
        <w:rPr>
          <w:rFonts w:ascii="Arial" w:hAnsi="Arial" w:eastAsia="Arial"/>
          <w:b w:val="0"/>
          <w:i w:val="0"/>
          <w:color w:val="000000"/>
          <w:sz w:val="22"/>
        </w:rPr>
        <w:t>22. We have ___ of clean water.</w:t>
      </w:r>
    </w:p>
    <w:p>
      <w:pPr>
        <w:keepNext/>
        <w:keepLines w:val="0"/>
        <w:pageBreakBefore w:val="0"/>
        <w:spacing w:before="0" w:after="40" w:line="276" w:lineRule="auto"/>
      </w:pPr>
      <w:r>
        <w:rPr>
          <w:rFonts w:ascii="Arial" w:hAnsi="Arial" w:eastAsia="Arial"/>
          <w:b w:val="0"/>
          <w:i w:val="0"/>
          <w:color w:val="000000"/>
          <w:sz w:val="22"/>
        </w:rPr>
        <w:t>A. run into</w:t>
      </w:r>
    </w:p>
    <w:p>
      <w:pPr>
        <w:keepNext/>
        <w:keepLines w:val="0"/>
        <w:pageBreakBefore w:val="0"/>
        <w:spacing w:before="0" w:after="40" w:line="276" w:lineRule="auto"/>
      </w:pPr>
      <w:r>
        <w:rPr>
          <w:rFonts w:ascii="Arial" w:hAnsi="Arial" w:eastAsia="Arial"/>
          <w:b w:val="0"/>
          <w:i w:val="0"/>
          <w:color w:val="000000"/>
          <w:sz w:val="22"/>
        </w:rPr>
        <w:t>B. run over</w:t>
      </w:r>
    </w:p>
    <w:p>
      <w:pPr>
        <w:keepNext/>
        <w:keepLines w:val="0"/>
        <w:pageBreakBefore w:val="0"/>
        <w:spacing w:before="0" w:after="40" w:line="276" w:lineRule="auto"/>
      </w:pPr>
      <w:r>
        <w:rPr>
          <w:rFonts w:ascii="Arial" w:hAnsi="Arial" w:eastAsia="Arial"/>
          <w:b w:val="0"/>
          <w:i w:val="0"/>
          <w:color w:val="000000"/>
          <w:sz w:val="22"/>
        </w:rPr>
        <w:t>C. run out</w:t>
      </w:r>
    </w:p>
    <w:p>
      <w:pPr>
        <w:keepNext w:val="0"/>
        <w:keepLines w:val="0"/>
        <w:pageBreakBefore w:val="0"/>
        <w:spacing w:before="0" w:after="200" w:line="276" w:lineRule="auto"/>
      </w:pPr>
      <w:r>
        <w:rPr>
          <w:rFonts w:ascii="Arial" w:hAnsi="Arial" w:eastAsia="Arial"/>
          <w:b w:val="0"/>
          <w:i w:val="0"/>
          <w:color w:val="000000"/>
          <w:sz w:val="22"/>
        </w:rPr>
        <w:t>D. run after</w:t>
      </w:r>
    </w:p>
    <w:p>
      <w:pPr>
        <w:keepNext/>
        <w:keepLines w:val="0"/>
        <w:pageBreakBefore w:val="0"/>
        <w:spacing w:before="0" w:after="60" w:line="276" w:lineRule="auto"/>
      </w:pPr>
      <w:r>
        <w:rPr>
          <w:rFonts w:ascii="Arial" w:hAnsi="Arial" w:eastAsia="Arial"/>
          <w:b w:val="0"/>
          <w:i w:val="0"/>
          <w:color w:val="000000"/>
          <w:sz w:val="22"/>
        </w:rPr>
        <w:t>23. Please ___ with the exercise while I check the answer.</w:t>
      </w:r>
    </w:p>
    <w:p>
      <w:pPr>
        <w:keepNext/>
        <w:keepLines w:val="0"/>
        <w:pageBreakBefore w:val="0"/>
        <w:spacing w:before="0" w:after="40" w:line="276" w:lineRule="auto"/>
      </w:pPr>
      <w:r>
        <w:rPr>
          <w:rFonts w:ascii="Arial" w:hAnsi="Arial" w:eastAsia="Arial"/>
          <w:b w:val="0"/>
          <w:i w:val="0"/>
          <w:color w:val="000000"/>
          <w:sz w:val="22"/>
        </w:rPr>
        <w:t>A. carry on</w:t>
      </w:r>
    </w:p>
    <w:p>
      <w:pPr>
        <w:keepNext/>
        <w:keepLines w:val="0"/>
        <w:pageBreakBefore w:val="0"/>
        <w:spacing w:before="0" w:after="40" w:line="276" w:lineRule="auto"/>
      </w:pPr>
      <w:r>
        <w:rPr>
          <w:rFonts w:ascii="Arial" w:hAnsi="Arial" w:eastAsia="Arial"/>
          <w:b w:val="0"/>
          <w:i w:val="0"/>
          <w:color w:val="000000"/>
          <w:sz w:val="22"/>
        </w:rPr>
        <w:t>B. carry out</w:t>
      </w:r>
    </w:p>
    <w:p>
      <w:pPr>
        <w:keepNext/>
        <w:keepLines w:val="0"/>
        <w:pageBreakBefore w:val="0"/>
        <w:spacing w:before="0" w:after="40" w:line="276" w:lineRule="auto"/>
      </w:pPr>
      <w:r>
        <w:rPr>
          <w:rFonts w:ascii="Arial" w:hAnsi="Arial" w:eastAsia="Arial"/>
          <w:b w:val="0"/>
          <w:i w:val="0"/>
          <w:color w:val="000000"/>
          <w:sz w:val="22"/>
        </w:rPr>
        <w:t>C. carry away</w:t>
      </w:r>
    </w:p>
    <w:p>
      <w:pPr>
        <w:keepNext w:val="0"/>
        <w:keepLines w:val="0"/>
        <w:pageBreakBefore w:val="0"/>
        <w:spacing w:before="0" w:after="200" w:line="276" w:lineRule="auto"/>
      </w:pPr>
      <w:r>
        <w:rPr>
          <w:rFonts w:ascii="Arial" w:hAnsi="Arial" w:eastAsia="Arial"/>
          <w:b w:val="0"/>
          <w:i w:val="0"/>
          <w:color w:val="000000"/>
          <w:sz w:val="22"/>
        </w:rPr>
        <w:t>D. carry off</w:t>
      </w:r>
    </w:p>
    <w:p>
      <w:pPr>
        <w:keepNext/>
        <w:keepLines w:val="0"/>
        <w:pageBreakBefore w:val="0"/>
        <w:spacing w:before="0" w:after="60" w:line="276" w:lineRule="auto"/>
      </w:pPr>
      <w:r>
        <w:rPr>
          <w:rFonts w:ascii="Arial" w:hAnsi="Arial" w:eastAsia="Arial"/>
          <w:b w:val="0"/>
          <w:i w:val="0"/>
          <w:color w:val="000000"/>
          <w:sz w:val="22"/>
        </w:rPr>
        <w:t>24. I will ___ the word in a dictionary.</w:t>
      </w:r>
    </w:p>
    <w:p>
      <w:pPr>
        <w:keepNext/>
        <w:keepLines w:val="0"/>
        <w:pageBreakBefore w:val="0"/>
        <w:spacing w:before="0" w:after="40" w:line="276" w:lineRule="auto"/>
      </w:pPr>
      <w:r>
        <w:rPr>
          <w:rFonts w:ascii="Arial" w:hAnsi="Arial" w:eastAsia="Arial"/>
          <w:b w:val="0"/>
          <w:i w:val="0"/>
          <w:color w:val="000000"/>
          <w:sz w:val="22"/>
        </w:rPr>
        <w:t>A. look after</w:t>
      </w:r>
    </w:p>
    <w:p>
      <w:pPr>
        <w:keepNext/>
        <w:keepLines w:val="0"/>
        <w:pageBreakBefore w:val="0"/>
        <w:spacing w:before="0" w:after="40" w:line="276" w:lineRule="auto"/>
      </w:pPr>
      <w:r>
        <w:rPr>
          <w:rFonts w:ascii="Arial" w:hAnsi="Arial" w:eastAsia="Arial"/>
          <w:b w:val="0"/>
          <w:i w:val="0"/>
          <w:color w:val="000000"/>
          <w:sz w:val="22"/>
        </w:rPr>
        <w:t>B. look up</w:t>
      </w:r>
    </w:p>
    <w:p>
      <w:pPr>
        <w:keepNext/>
        <w:keepLines w:val="0"/>
        <w:pageBreakBefore w:val="0"/>
        <w:spacing w:before="0" w:after="40" w:line="276" w:lineRule="auto"/>
      </w:pPr>
      <w:r>
        <w:rPr>
          <w:rFonts w:ascii="Arial" w:hAnsi="Arial" w:eastAsia="Arial"/>
          <w:b w:val="0"/>
          <w:i w:val="0"/>
          <w:color w:val="000000"/>
          <w:sz w:val="22"/>
        </w:rPr>
        <w:t>C. look into</w:t>
      </w:r>
    </w:p>
    <w:p>
      <w:pPr>
        <w:keepNext w:val="0"/>
        <w:keepLines w:val="0"/>
        <w:pageBreakBefore w:val="0"/>
        <w:spacing w:before="0" w:after="200" w:line="276" w:lineRule="auto"/>
      </w:pPr>
      <w:r>
        <w:rPr>
          <w:rFonts w:ascii="Arial" w:hAnsi="Arial" w:eastAsia="Arial"/>
          <w:b w:val="0"/>
          <w:i w:val="0"/>
          <w:color w:val="000000"/>
          <w:sz w:val="22"/>
        </w:rPr>
        <w:t>D. look out</w:t>
      </w:r>
    </w:p>
    <w:p>
      <w:pPr>
        <w:keepNext/>
        <w:keepLines w:val="0"/>
        <w:pageBreakBefore w:val="0"/>
        <w:spacing w:before="240" w:after="80" w:line="276" w:lineRule="auto"/>
      </w:pPr>
      <w:r>
        <w:rPr>
          <w:rFonts w:ascii="Arial" w:hAnsi="Arial" w:eastAsia="Arial"/>
          <w:b/>
          <w:i w:val="0"/>
          <w:color w:val="000000"/>
          <w:sz w:val="24"/>
        </w:rPr>
        <w:t>PHẦN 7. COLLOCATIONS (Câu 25–28)</w:t>
      </w:r>
    </w:p>
    <w:p>
      <w:pPr>
        <w:keepNext/>
        <w:keepLines w:val="0"/>
        <w:pageBreakBefore w:val="0"/>
        <w:spacing w:before="0" w:after="100" w:line="276" w:lineRule="auto"/>
      </w:pPr>
      <w:r>
        <w:rPr>
          <w:rFonts w:ascii="Arial" w:hAnsi="Arial" w:eastAsia="Arial"/>
          <w:b w:val="0"/>
          <w:i/>
          <w:color w:val="000000"/>
          <w:sz w:val="22"/>
        </w:rPr>
        <w:t>Chọn từ kết hợp tự nhiên với từ còn lại.</w:t>
      </w:r>
    </w:p>
    <w:p>
      <w:pPr>
        <w:keepNext/>
        <w:keepLines w:val="0"/>
        <w:pageBreakBefore w:val="0"/>
        <w:spacing w:before="0" w:after="60" w:line="276" w:lineRule="auto"/>
      </w:pPr>
      <w:r>
        <w:rPr>
          <w:rFonts w:ascii="Arial" w:hAnsi="Arial" w:eastAsia="Arial"/>
          <w:b w:val="0"/>
          <w:i w:val="0"/>
          <w:color w:val="000000"/>
          <w:sz w:val="22"/>
        </w:rPr>
        <w:t>25. Please ___ attention to the final paragraph.</w:t>
      </w:r>
    </w:p>
    <w:p>
      <w:pPr>
        <w:keepNext/>
        <w:keepLines w:val="0"/>
        <w:pageBreakBefore w:val="0"/>
        <w:spacing w:before="0" w:after="40" w:line="276" w:lineRule="auto"/>
      </w:pPr>
      <w:r>
        <w:rPr>
          <w:rFonts w:ascii="Arial" w:hAnsi="Arial" w:eastAsia="Arial"/>
          <w:b w:val="0"/>
          <w:i w:val="0"/>
          <w:color w:val="000000"/>
          <w:sz w:val="22"/>
        </w:rPr>
        <w:t>A. make</w:t>
      </w:r>
    </w:p>
    <w:p>
      <w:pPr>
        <w:keepNext/>
        <w:keepLines w:val="0"/>
        <w:pageBreakBefore w:val="0"/>
        <w:spacing w:before="0" w:after="40" w:line="276" w:lineRule="auto"/>
      </w:pPr>
      <w:r>
        <w:rPr>
          <w:rFonts w:ascii="Arial" w:hAnsi="Arial" w:eastAsia="Arial"/>
          <w:b w:val="0"/>
          <w:i w:val="0"/>
          <w:color w:val="000000"/>
          <w:sz w:val="22"/>
        </w:rPr>
        <w:t>B. pay</w:t>
      </w:r>
    </w:p>
    <w:p>
      <w:pPr>
        <w:keepNext/>
        <w:keepLines w:val="0"/>
        <w:pageBreakBefore w:val="0"/>
        <w:spacing w:before="0" w:after="40" w:line="276" w:lineRule="auto"/>
      </w:pPr>
      <w:r>
        <w:rPr>
          <w:rFonts w:ascii="Arial" w:hAnsi="Arial" w:eastAsia="Arial"/>
          <w:b w:val="0"/>
          <w:i w:val="0"/>
          <w:color w:val="000000"/>
          <w:sz w:val="22"/>
        </w:rPr>
        <w:t>C. take</w:t>
      </w:r>
    </w:p>
    <w:p>
      <w:pPr>
        <w:keepNext w:val="0"/>
        <w:keepLines w:val="0"/>
        <w:pageBreakBefore w:val="0"/>
        <w:spacing w:before="0" w:after="200" w:line="276" w:lineRule="auto"/>
      </w:pPr>
      <w:r>
        <w:rPr>
          <w:rFonts w:ascii="Arial" w:hAnsi="Arial" w:eastAsia="Arial"/>
          <w:b w:val="0"/>
          <w:i w:val="0"/>
          <w:color w:val="000000"/>
          <w:sz w:val="22"/>
        </w:rPr>
        <w:t>D. do</w:t>
      </w:r>
    </w:p>
    <w:p>
      <w:pPr>
        <w:keepNext/>
        <w:keepLines w:val="0"/>
        <w:pageBreakBefore w:val="0"/>
        <w:spacing w:before="0" w:after="60" w:line="276" w:lineRule="auto"/>
      </w:pPr>
      <w:r>
        <w:rPr>
          <w:rFonts w:ascii="Arial" w:hAnsi="Arial" w:eastAsia="Arial"/>
          <w:b w:val="0"/>
          <w:i w:val="0"/>
          <w:color w:val="000000"/>
          <w:sz w:val="22"/>
        </w:rPr>
        <w:t>26. The learners are ___ progress every week.</w:t>
      </w:r>
    </w:p>
    <w:p>
      <w:pPr>
        <w:keepNext/>
        <w:keepLines w:val="0"/>
        <w:pageBreakBefore w:val="0"/>
        <w:spacing w:before="0" w:after="40" w:line="276" w:lineRule="auto"/>
      </w:pPr>
      <w:r>
        <w:rPr>
          <w:rFonts w:ascii="Arial" w:hAnsi="Arial" w:eastAsia="Arial"/>
          <w:b w:val="0"/>
          <w:i w:val="0"/>
          <w:color w:val="000000"/>
          <w:sz w:val="22"/>
        </w:rPr>
        <w:t>A. doing</w:t>
      </w:r>
    </w:p>
    <w:p>
      <w:pPr>
        <w:keepNext/>
        <w:keepLines w:val="0"/>
        <w:pageBreakBefore w:val="0"/>
        <w:spacing w:before="0" w:after="40" w:line="276" w:lineRule="auto"/>
      </w:pPr>
      <w:r>
        <w:rPr>
          <w:rFonts w:ascii="Arial" w:hAnsi="Arial" w:eastAsia="Arial"/>
          <w:b w:val="0"/>
          <w:i w:val="0"/>
          <w:color w:val="000000"/>
          <w:sz w:val="22"/>
        </w:rPr>
        <w:t>B. making</w:t>
      </w:r>
    </w:p>
    <w:p>
      <w:pPr>
        <w:keepNext/>
        <w:keepLines w:val="0"/>
        <w:pageBreakBefore w:val="0"/>
        <w:spacing w:before="0" w:after="40" w:line="276" w:lineRule="auto"/>
      </w:pPr>
      <w:r>
        <w:rPr>
          <w:rFonts w:ascii="Arial" w:hAnsi="Arial" w:eastAsia="Arial"/>
          <w:b w:val="0"/>
          <w:i w:val="0"/>
          <w:color w:val="000000"/>
          <w:sz w:val="22"/>
        </w:rPr>
        <w:t>C. taking</w:t>
      </w:r>
    </w:p>
    <w:p>
      <w:pPr>
        <w:keepNext w:val="0"/>
        <w:keepLines w:val="0"/>
        <w:pageBreakBefore w:val="0"/>
        <w:spacing w:before="0" w:after="200" w:line="276" w:lineRule="auto"/>
      </w:pPr>
      <w:r>
        <w:rPr>
          <w:rFonts w:ascii="Arial" w:hAnsi="Arial" w:eastAsia="Arial"/>
          <w:b w:val="0"/>
          <w:i w:val="0"/>
          <w:color w:val="000000"/>
          <w:sz w:val="22"/>
        </w:rPr>
        <w:t>D. having</w:t>
      </w:r>
    </w:p>
    <w:p>
      <w:pPr>
        <w:keepNext/>
        <w:keepLines w:val="0"/>
        <w:pageBreakBefore w:val="0"/>
        <w:spacing w:before="0" w:after="60" w:line="276" w:lineRule="auto"/>
      </w:pPr>
      <w:r>
        <w:rPr>
          <w:rFonts w:ascii="Arial" w:hAnsi="Arial" w:eastAsia="Arial"/>
          <w:b w:val="0"/>
          <w:i w:val="0"/>
          <w:color w:val="000000"/>
          <w:sz w:val="22"/>
        </w:rPr>
        <w:t>27. Wear a coat or you may ___ a cold.</w:t>
      </w:r>
    </w:p>
    <w:p>
      <w:pPr>
        <w:keepNext/>
        <w:keepLines w:val="0"/>
        <w:pageBreakBefore w:val="0"/>
        <w:spacing w:before="0" w:after="40" w:line="276" w:lineRule="auto"/>
      </w:pPr>
      <w:r>
        <w:rPr>
          <w:rFonts w:ascii="Arial" w:hAnsi="Arial" w:eastAsia="Arial"/>
          <w:b w:val="0"/>
          <w:i w:val="0"/>
          <w:color w:val="000000"/>
          <w:sz w:val="22"/>
        </w:rPr>
        <w:t>A. catch</w:t>
      </w:r>
    </w:p>
    <w:p>
      <w:pPr>
        <w:keepNext/>
        <w:keepLines w:val="0"/>
        <w:pageBreakBefore w:val="0"/>
        <w:spacing w:before="0" w:after="40" w:line="276" w:lineRule="auto"/>
      </w:pPr>
      <w:r>
        <w:rPr>
          <w:rFonts w:ascii="Arial" w:hAnsi="Arial" w:eastAsia="Arial"/>
          <w:b w:val="0"/>
          <w:i w:val="0"/>
          <w:color w:val="000000"/>
          <w:sz w:val="22"/>
        </w:rPr>
        <w:t>B. take</w:t>
      </w:r>
    </w:p>
    <w:p>
      <w:pPr>
        <w:keepNext/>
        <w:keepLines w:val="0"/>
        <w:pageBreakBefore w:val="0"/>
        <w:spacing w:before="0" w:after="40" w:line="276" w:lineRule="auto"/>
      </w:pPr>
      <w:r>
        <w:rPr>
          <w:rFonts w:ascii="Arial" w:hAnsi="Arial" w:eastAsia="Arial"/>
          <w:b w:val="0"/>
          <w:i w:val="0"/>
          <w:color w:val="000000"/>
          <w:sz w:val="22"/>
        </w:rPr>
        <w:t>C. make</w:t>
      </w:r>
    </w:p>
    <w:p>
      <w:pPr>
        <w:keepNext w:val="0"/>
        <w:keepLines w:val="0"/>
        <w:pageBreakBefore w:val="0"/>
        <w:spacing w:before="0" w:after="200" w:line="276" w:lineRule="auto"/>
      </w:pPr>
      <w:r>
        <w:rPr>
          <w:rFonts w:ascii="Arial" w:hAnsi="Arial" w:eastAsia="Arial"/>
          <w:b w:val="0"/>
          <w:i w:val="0"/>
          <w:color w:val="000000"/>
          <w:sz w:val="22"/>
        </w:rPr>
        <w:t>D. do</w:t>
      </w:r>
    </w:p>
    <w:p>
      <w:pPr>
        <w:keepNext/>
        <w:keepLines w:val="0"/>
        <w:pageBreakBefore w:val="0"/>
        <w:spacing w:before="0" w:after="60" w:line="276" w:lineRule="auto"/>
      </w:pPr>
      <w:r>
        <w:rPr>
          <w:rFonts w:ascii="Arial" w:hAnsi="Arial" w:eastAsia="Arial"/>
          <w:b w:val="0"/>
          <w:i w:val="0"/>
          <w:color w:val="000000"/>
          <w:sz w:val="22"/>
        </w:rPr>
        <w:t>28. The committee is deeply ___ about the delay.</w:t>
      </w:r>
    </w:p>
    <w:p>
      <w:pPr>
        <w:keepNext/>
        <w:keepLines w:val="0"/>
        <w:pageBreakBefore w:val="0"/>
        <w:spacing w:before="0" w:after="40" w:line="276" w:lineRule="auto"/>
      </w:pPr>
      <w:r>
        <w:rPr>
          <w:rFonts w:ascii="Arial" w:hAnsi="Arial" w:eastAsia="Arial"/>
          <w:b w:val="0"/>
          <w:i w:val="0"/>
          <w:color w:val="000000"/>
          <w:sz w:val="22"/>
        </w:rPr>
        <w:t>A. concerned</w:t>
      </w:r>
    </w:p>
    <w:p>
      <w:pPr>
        <w:keepNext/>
        <w:keepLines w:val="0"/>
        <w:pageBreakBefore w:val="0"/>
        <w:spacing w:before="0" w:after="40" w:line="276" w:lineRule="auto"/>
      </w:pPr>
      <w:r>
        <w:rPr>
          <w:rFonts w:ascii="Arial" w:hAnsi="Arial" w:eastAsia="Arial"/>
          <w:b w:val="0"/>
          <w:i w:val="0"/>
          <w:color w:val="000000"/>
          <w:sz w:val="22"/>
        </w:rPr>
        <w:t>B. interesting</w:t>
      </w:r>
    </w:p>
    <w:p>
      <w:pPr>
        <w:keepNext/>
        <w:keepLines w:val="0"/>
        <w:pageBreakBefore w:val="0"/>
        <w:spacing w:before="0" w:after="40" w:line="276" w:lineRule="auto"/>
      </w:pPr>
      <w:r>
        <w:rPr>
          <w:rFonts w:ascii="Arial" w:hAnsi="Arial" w:eastAsia="Arial"/>
          <w:b w:val="0"/>
          <w:i w:val="0"/>
          <w:color w:val="000000"/>
          <w:sz w:val="22"/>
        </w:rPr>
        <w:t>C. available</w:t>
      </w:r>
    </w:p>
    <w:p>
      <w:pPr>
        <w:keepNext w:val="0"/>
        <w:keepLines w:val="0"/>
        <w:pageBreakBefore w:val="0"/>
        <w:spacing w:before="0" w:after="200" w:line="276" w:lineRule="auto"/>
      </w:pPr>
      <w:r>
        <w:rPr>
          <w:rFonts w:ascii="Arial" w:hAnsi="Arial" w:eastAsia="Arial"/>
          <w:b w:val="0"/>
          <w:i w:val="0"/>
          <w:color w:val="000000"/>
          <w:sz w:val="22"/>
        </w:rPr>
        <w:t>D. accurate</w:t>
      </w:r>
    </w:p>
    <w:p>
      <w:pPr>
        <w:keepNext/>
        <w:keepLines w:val="0"/>
        <w:pageBreakBefore w:val="0"/>
        <w:spacing w:before="240" w:after="80" w:line="276" w:lineRule="auto"/>
      </w:pPr>
      <w:r>
        <w:rPr>
          <w:rFonts w:ascii="Arial" w:hAnsi="Arial" w:eastAsia="Arial"/>
          <w:b/>
          <w:i w:val="0"/>
          <w:color w:val="000000"/>
          <w:sz w:val="24"/>
        </w:rPr>
        <w:t>PHẦN 8. IDIOMS VÀ TỪ ĐỒNG NGHĨA/TRÁI NGHĨA (Câu 29–32)</w:t>
      </w:r>
    </w:p>
    <w:p>
      <w:pPr>
        <w:keepNext/>
        <w:keepLines w:val="0"/>
        <w:pageBreakBefore w:val="0"/>
        <w:spacing w:before="0" w:after="100" w:line="276" w:lineRule="auto"/>
      </w:pPr>
      <w:r>
        <w:rPr>
          <w:rFonts w:ascii="Arial" w:hAnsi="Arial" w:eastAsia="Arial"/>
          <w:b w:val="0"/>
          <w:i/>
          <w:color w:val="000000"/>
          <w:sz w:val="22"/>
        </w:rPr>
        <w:t>Chọn nghĩa phù hợp với thành ngữ hoặc từ vựng được nêu.</w:t>
      </w:r>
    </w:p>
    <w:p>
      <w:pPr>
        <w:keepNext/>
        <w:keepLines w:val="0"/>
        <w:pageBreakBefore w:val="0"/>
        <w:spacing w:before="0" w:after="60" w:line="276" w:lineRule="auto"/>
      </w:pPr>
      <w:r>
        <w:rPr>
          <w:rFonts w:ascii="Arial" w:hAnsi="Arial" w:eastAsia="Arial"/>
          <w:b w:val="0"/>
          <w:i w:val="0"/>
          <w:color w:val="000000"/>
          <w:sz w:val="22"/>
        </w:rPr>
        <w:t>29. “Break the ice” means ___.</w:t>
      </w:r>
    </w:p>
    <w:p>
      <w:pPr>
        <w:keepNext/>
        <w:keepLines w:val="0"/>
        <w:pageBreakBefore w:val="0"/>
        <w:spacing w:before="0" w:after="40" w:line="276" w:lineRule="auto"/>
      </w:pPr>
      <w:r>
        <w:rPr>
          <w:rFonts w:ascii="Arial" w:hAnsi="Arial" w:eastAsia="Arial"/>
          <w:b w:val="0"/>
          <w:i w:val="0"/>
          <w:color w:val="000000"/>
          <w:sz w:val="22"/>
        </w:rPr>
        <w:t>A. start a friendly conversation</w:t>
      </w:r>
    </w:p>
    <w:p>
      <w:pPr>
        <w:keepNext/>
        <w:keepLines w:val="0"/>
        <w:pageBreakBefore w:val="0"/>
        <w:spacing w:before="0" w:after="40" w:line="276" w:lineRule="auto"/>
      </w:pPr>
      <w:r>
        <w:rPr>
          <w:rFonts w:ascii="Arial" w:hAnsi="Arial" w:eastAsia="Arial"/>
          <w:b w:val="0"/>
          <w:i w:val="0"/>
          <w:color w:val="000000"/>
          <w:sz w:val="22"/>
        </w:rPr>
        <w:t>B. end a meeting</w:t>
      </w:r>
    </w:p>
    <w:p>
      <w:pPr>
        <w:keepNext/>
        <w:keepLines w:val="0"/>
        <w:pageBreakBefore w:val="0"/>
        <w:spacing w:before="0" w:after="40" w:line="276" w:lineRule="auto"/>
      </w:pPr>
      <w:r>
        <w:rPr>
          <w:rFonts w:ascii="Arial" w:hAnsi="Arial" w:eastAsia="Arial"/>
          <w:b w:val="0"/>
          <w:i w:val="0"/>
          <w:color w:val="000000"/>
          <w:sz w:val="22"/>
        </w:rPr>
        <w:t>C. make a problem worse</w:t>
      </w:r>
    </w:p>
    <w:p>
      <w:pPr>
        <w:keepNext w:val="0"/>
        <w:keepLines w:val="0"/>
        <w:pageBreakBefore w:val="0"/>
        <w:spacing w:before="0" w:after="200" w:line="276" w:lineRule="auto"/>
      </w:pPr>
      <w:r>
        <w:rPr>
          <w:rFonts w:ascii="Arial" w:hAnsi="Arial" w:eastAsia="Arial"/>
          <w:b w:val="0"/>
          <w:i w:val="0"/>
          <w:color w:val="000000"/>
          <w:sz w:val="22"/>
        </w:rPr>
        <w:t>D. avoid speaking</w:t>
      </w:r>
    </w:p>
    <w:p>
      <w:pPr>
        <w:keepNext/>
        <w:keepLines w:val="0"/>
        <w:pageBreakBefore w:val="0"/>
        <w:spacing w:before="0" w:after="60" w:line="276" w:lineRule="auto"/>
      </w:pPr>
      <w:r>
        <w:rPr>
          <w:rFonts w:ascii="Arial" w:hAnsi="Arial" w:eastAsia="Arial"/>
          <w:b w:val="0"/>
          <w:i w:val="0"/>
          <w:color w:val="000000"/>
          <w:sz w:val="22"/>
        </w:rPr>
        <w:t>30. “Brief” is closest in meaning to ___.</w:t>
      </w:r>
    </w:p>
    <w:p>
      <w:pPr>
        <w:keepNext/>
        <w:keepLines w:val="0"/>
        <w:pageBreakBefore w:val="0"/>
        <w:spacing w:before="0" w:after="40" w:line="276" w:lineRule="auto"/>
      </w:pPr>
      <w:r>
        <w:rPr>
          <w:rFonts w:ascii="Arial" w:hAnsi="Arial" w:eastAsia="Arial"/>
          <w:b w:val="0"/>
          <w:i w:val="0"/>
          <w:color w:val="000000"/>
          <w:sz w:val="22"/>
        </w:rPr>
        <w:t>A. lengthy</w:t>
      </w:r>
    </w:p>
    <w:p>
      <w:pPr>
        <w:keepNext/>
        <w:keepLines w:val="0"/>
        <w:pageBreakBefore w:val="0"/>
        <w:spacing w:before="0" w:after="40" w:line="276" w:lineRule="auto"/>
      </w:pPr>
      <w:r>
        <w:rPr>
          <w:rFonts w:ascii="Arial" w:hAnsi="Arial" w:eastAsia="Arial"/>
          <w:b w:val="0"/>
          <w:i w:val="0"/>
          <w:color w:val="000000"/>
          <w:sz w:val="22"/>
        </w:rPr>
        <w:t>B. short</w:t>
      </w:r>
    </w:p>
    <w:p>
      <w:pPr>
        <w:keepNext/>
        <w:keepLines w:val="0"/>
        <w:pageBreakBefore w:val="0"/>
        <w:spacing w:before="0" w:after="40" w:line="276" w:lineRule="auto"/>
      </w:pPr>
      <w:r>
        <w:rPr>
          <w:rFonts w:ascii="Arial" w:hAnsi="Arial" w:eastAsia="Arial"/>
          <w:b w:val="0"/>
          <w:i w:val="0"/>
          <w:color w:val="000000"/>
          <w:sz w:val="22"/>
        </w:rPr>
        <w:t>C. unclear</w:t>
      </w:r>
    </w:p>
    <w:p>
      <w:pPr>
        <w:keepNext w:val="0"/>
        <w:keepLines w:val="0"/>
        <w:pageBreakBefore w:val="0"/>
        <w:spacing w:before="0" w:after="200" w:line="276" w:lineRule="auto"/>
      </w:pPr>
      <w:r>
        <w:rPr>
          <w:rFonts w:ascii="Arial" w:hAnsi="Arial" w:eastAsia="Arial"/>
          <w:b w:val="0"/>
          <w:i w:val="0"/>
          <w:color w:val="000000"/>
          <w:sz w:val="22"/>
        </w:rPr>
        <w:t>D. formal</w:t>
      </w:r>
    </w:p>
    <w:p>
      <w:pPr>
        <w:keepNext/>
        <w:keepLines w:val="0"/>
        <w:pageBreakBefore w:val="0"/>
        <w:spacing w:before="0" w:after="60" w:line="276" w:lineRule="auto"/>
      </w:pPr>
      <w:r>
        <w:rPr>
          <w:rFonts w:ascii="Arial" w:hAnsi="Arial" w:eastAsia="Arial"/>
          <w:b w:val="0"/>
          <w:i w:val="0"/>
          <w:color w:val="000000"/>
          <w:sz w:val="22"/>
        </w:rPr>
        <w:t>31. The opposite of “ancient” is ___.</w:t>
      </w:r>
    </w:p>
    <w:p>
      <w:pPr>
        <w:keepNext/>
        <w:keepLines w:val="0"/>
        <w:pageBreakBefore w:val="0"/>
        <w:spacing w:before="0" w:after="40" w:line="276" w:lineRule="auto"/>
      </w:pPr>
      <w:r>
        <w:rPr>
          <w:rFonts w:ascii="Arial" w:hAnsi="Arial" w:eastAsia="Arial"/>
          <w:b w:val="0"/>
          <w:i w:val="0"/>
          <w:color w:val="000000"/>
          <w:sz w:val="22"/>
        </w:rPr>
        <w:t>A. historic</w:t>
      </w:r>
    </w:p>
    <w:p>
      <w:pPr>
        <w:keepNext/>
        <w:keepLines w:val="0"/>
        <w:pageBreakBefore w:val="0"/>
        <w:spacing w:before="0" w:after="40" w:line="276" w:lineRule="auto"/>
      </w:pPr>
      <w:r>
        <w:rPr>
          <w:rFonts w:ascii="Arial" w:hAnsi="Arial" w:eastAsia="Arial"/>
          <w:b w:val="0"/>
          <w:i w:val="0"/>
          <w:color w:val="000000"/>
          <w:sz w:val="22"/>
        </w:rPr>
        <w:t>B. modern</w:t>
      </w:r>
    </w:p>
    <w:p>
      <w:pPr>
        <w:keepNext/>
        <w:keepLines w:val="0"/>
        <w:pageBreakBefore w:val="0"/>
        <w:spacing w:before="0" w:after="40" w:line="276" w:lineRule="auto"/>
      </w:pPr>
      <w:r>
        <w:rPr>
          <w:rFonts w:ascii="Arial" w:hAnsi="Arial" w:eastAsia="Arial"/>
          <w:b w:val="0"/>
          <w:i w:val="0"/>
          <w:color w:val="000000"/>
          <w:sz w:val="22"/>
        </w:rPr>
        <w:t>C. rare</w:t>
      </w:r>
    </w:p>
    <w:p>
      <w:pPr>
        <w:keepNext w:val="0"/>
        <w:keepLines w:val="0"/>
        <w:pageBreakBefore w:val="0"/>
        <w:spacing w:before="0" w:after="200" w:line="276" w:lineRule="auto"/>
      </w:pPr>
      <w:r>
        <w:rPr>
          <w:rFonts w:ascii="Arial" w:hAnsi="Arial" w:eastAsia="Arial"/>
          <w:b w:val="0"/>
          <w:i w:val="0"/>
          <w:color w:val="000000"/>
          <w:sz w:val="22"/>
        </w:rPr>
        <w:t>D. broken</w:t>
      </w:r>
    </w:p>
    <w:p>
      <w:pPr>
        <w:keepNext/>
        <w:keepLines w:val="0"/>
        <w:pageBreakBefore w:val="0"/>
        <w:spacing w:before="0" w:after="60" w:line="276" w:lineRule="auto"/>
      </w:pPr>
      <w:r>
        <w:rPr>
          <w:rFonts w:ascii="Arial" w:hAnsi="Arial" w:eastAsia="Arial"/>
          <w:b w:val="0"/>
          <w:i w:val="0"/>
          <w:color w:val="000000"/>
          <w:sz w:val="22"/>
        </w:rPr>
        <w:t>32. “Accurate” is closest in meaning to ___.</w:t>
      </w:r>
    </w:p>
    <w:p>
      <w:pPr>
        <w:keepNext/>
        <w:keepLines w:val="0"/>
        <w:pageBreakBefore w:val="0"/>
        <w:spacing w:before="0" w:after="40" w:line="276" w:lineRule="auto"/>
      </w:pPr>
      <w:r>
        <w:rPr>
          <w:rFonts w:ascii="Arial" w:hAnsi="Arial" w:eastAsia="Arial"/>
          <w:b w:val="0"/>
          <w:i w:val="0"/>
          <w:color w:val="000000"/>
          <w:sz w:val="22"/>
        </w:rPr>
        <w:t>A. correct</w:t>
      </w:r>
    </w:p>
    <w:p>
      <w:pPr>
        <w:keepNext/>
        <w:keepLines w:val="0"/>
        <w:pageBreakBefore w:val="0"/>
        <w:spacing w:before="0" w:after="40" w:line="276" w:lineRule="auto"/>
      </w:pPr>
      <w:r>
        <w:rPr>
          <w:rFonts w:ascii="Arial" w:hAnsi="Arial" w:eastAsia="Arial"/>
          <w:b w:val="0"/>
          <w:i w:val="0"/>
          <w:color w:val="000000"/>
          <w:sz w:val="22"/>
        </w:rPr>
        <w:t>B. rapid</w:t>
      </w:r>
    </w:p>
    <w:p>
      <w:pPr>
        <w:keepNext/>
        <w:keepLines w:val="0"/>
        <w:pageBreakBefore w:val="0"/>
        <w:spacing w:before="0" w:after="40" w:line="276" w:lineRule="auto"/>
      </w:pPr>
      <w:r>
        <w:rPr>
          <w:rFonts w:ascii="Arial" w:hAnsi="Arial" w:eastAsia="Arial"/>
          <w:b w:val="0"/>
          <w:i w:val="0"/>
          <w:color w:val="000000"/>
          <w:sz w:val="22"/>
        </w:rPr>
        <w:t>C. distant</w:t>
      </w:r>
    </w:p>
    <w:p>
      <w:pPr>
        <w:keepNext w:val="0"/>
        <w:keepLines w:val="0"/>
        <w:pageBreakBefore w:val="0"/>
        <w:spacing w:before="0" w:after="200" w:line="276" w:lineRule="auto"/>
      </w:pPr>
      <w:r>
        <w:rPr>
          <w:rFonts w:ascii="Arial" w:hAnsi="Arial" w:eastAsia="Arial"/>
          <w:b w:val="0"/>
          <w:i w:val="0"/>
          <w:color w:val="000000"/>
          <w:sz w:val="22"/>
        </w:rPr>
        <w:t>D. ordinary</w:t>
      </w:r>
    </w:p>
    <w:p>
      <w:pPr>
        <w:keepNext/>
        <w:keepLines w:val="0"/>
        <w:pageBreakBefore w:val="0"/>
        <w:spacing w:before="240" w:after="80" w:line="276" w:lineRule="auto"/>
      </w:pPr>
      <w:r>
        <w:rPr>
          <w:rFonts w:ascii="Arial" w:hAnsi="Arial" w:eastAsia="Arial"/>
          <w:b/>
          <w:i w:val="0"/>
          <w:color w:val="000000"/>
          <w:sz w:val="24"/>
        </w:rPr>
        <w:t>PHẦN 9. THỨC GIẢ ĐỊNH (Câu 33–36)</w:t>
      </w:r>
    </w:p>
    <w:p>
      <w:pPr>
        <w:keepNext/>
        <w:keepLines w:val="0"/>
        <w:pageBreakBefore w:val="0"/>
        <w:spacing w:before="0" w:after="100" w:line="276" w:lineRule="auto"/>
      </w:pPr>
      <w:r>
        <w:rPr>
          <w:rFonts w:ascii="Arial" w:hAnsi="Arial" w:eastAsia="Arial"/>
          <w:b w:val="0"/>
          <w:i/>
          <w:color w:val="000000"/>
          <w:sz w:val="22"/>
        </w:rPr>
        <w:t>Chọn dạng động từ phù hợp sau recommend, important, wish và If I were you.</w:t>
      </w:r>
    </w:p>
    <w:p>
      <w:pPr>
        <w:keepNext/>
        <w:keepLines w:val="0"/>
        <w:pageBreakBefore w:val="0"/>
        <w:spacing w:before="0" w:after="60" w:line="276" w:lineRule="auto"/>
      </w:pPr>
      <w:r>
        <w:rPr>
          <w:rFonts w:ascii="Arial" w:hAnsi="Arial" w:eastAsia="Arial"/>
          <w:b w:val="0"/>
          <w:i w:val="0"/>
          <w:color w:val="000000"/>
          <w:sz w:val="22"/>
        </w:rPr>
        <w:t>33. The doctor recommended that she ___ more water.</w:t>
      </w:r>
    </w:p>
    <w:p>
      <w:pPr>
        <w:keepNext/>
        <w:keepLines w:val="0"/>
        <w:pageBreakBefore w:val="0"/>
        <w:spacing w:before="0" w:after="40" w:line="276" w:lineRule="auto"/>
      </w:pPr>
      <w:r>
        <w:rPr>
          <w:rFonts w:ascii="Arial" w:hAnsi="Arial" w:eastAsia="Arial"/>
          <w:b w:val="0"/>
          <w:i w:val="0"/>
          <w:color w:val="000000"/>
          <w:sz w:val="22"/>
        </w:rPr>
        <w:t>A. drinks</w:t>
      </w:r>
    </w:p>
    <w:p>
      <w:pPr>
        <w:keepNext/>
        <w:keepLines w:val="0"/>
        <w:pageBreakBefore w:val="0"/>
        <w:spacing w:before="0" w:after="40" w:line="276" w:lineRule="auto"/>
      </w:pPr>
      <w:r>
        <w:rPr>
          <w:rFonts w:ascii="Arial" w:hAnsi="Arial" w:eastAsia="Arial"/>
          <w:b w:val="0"/>
          <w:i w:val="0"/>
          <w:color w:val="000000"/>
          <w:sz w:val="22"/>
        </w:rPr>
        <w:t>B. drink</w:t>
      </w:r>
    </w:p>
    <w:p>
      <w:pPr>
        <w:keepNext/>
        <w:keepLines w:val="0"/>
        <w:pageBreakBefore w:val="0"/>
        <w:spacing w:before="0" w:after="40" w:line="276" w:lineRule="auto"/>
      </w:pPr>
      <w:r>
        <w:rPr>
          <w:rFonts w:ascii="Arial" w:hAnsi="Arial" w:eastAsia="Arial"/>
          <w:b w:val="0"/>
          <w:i w:val="0"/>
          <w:color w:val="000000"/>
          <w:sz w:val="22"/>
        </w:rPr>
        <w:t>C. drank</w:t>
      </w:r>
    </w:p>
    <w:p>
      <w:pPr>
        <w:keepNext w:val="0"/>
        <w:keepLines w:val="0"/>
        <w:pageBreakBefore w:val="0"/>
        <w:spacing w:before="0" w:after="200" w:line="276" w:lineRule="auto"/>
      </w:pPr>
      <w:r>
        <w:rPr>
          <w:rFonts w:ascii="Arial" w:hAnsi="Arial" w:eastAsia="Arial"/>
          <w:b w:val="0"/>
          <w:i w:val="0"/>
          <w:color w:val="000000"/>
          <w:sz w:val="22"/>
        </w:rPr>
        <w:t>D. drinking</w:t>
      </w:r>
    </w:p>
    <w:p>
      <w:pPr>
        <w:keepNext/>
        <w:keepLines w:val="0"/>
        <w:pageBreakBefore w:val="0"/>
        <w:spacing w:before="0" w:after="60" w:line="276" w:lineRule="auto"/>
      </w:pPr>
      <w:r>
        <w:rPr>
          <w:rFonts w:ascii="Arial" w:hAnsi="Arial" w:eastAsia="Arial"/>
          <w:b w:val="0"/>
          <w:i w:val="0"/>
          <w:color w:val="000000"/>
          <w:sz w:val="22"/>
        </w:rPr>
        <w:t>34. It is important that every member ___ on time.</w:t>
      </w:r>
    </w:p>
    <w:p>
      <w:pPr>
        <w:keepNext/>
        <w:keepLines w:val="0"/>
        <w:pageBreakBefore w:val="0"/>
        <w:spacing w:before="0" w:after="40" w:line="276" w:lineRule="auto"/>
      </w:pPr>
      <w:r>
        <w:rPr>
          <w:rFonts w:ascii="Arial" w:hAnsi="Arial" w:eastAsia="Arial"/>
          <w:b w:val="0"/>
          <w:i w:val="0"/>
          <w:color w:val="000000"/>
          <w:sz w:val="22"/>
        </w:rPr>
        <w:t>A. arrives</w:t>
      </w:r>
    </w:p>
    <w:p>
      <w:pPr>
        <w:keepNext/>
        <w:keepLines w:val="0"/>
        <w:pageBreakBefore w:val="0"/>
        <w:spacing w:before="0" w:after="40" w:line="276" w:lineRule="auto"/>
      </w:pPr>
      <w:r>
        <w:rPr>
          <w:rFonts w:ascii="Arial" w:hAnsi="Arial" w:eastAsia="Arial"/>
          <w:b w:val="0"/>
          <w:i w:val="0"/>
          <w:color w:val="000000"/>
          <w:sz w:val="22"/>
        </w:rPr>
        <w:t>B. arrived</w:t>
      </w:r>
    </w:p>
    <w:p>
      <w:pPr>
        <w:keepNext/>
        <w:keepLines w:val="0"/>
        <w:pageBreakBefore w:val="0"/>
        <w:spacing w:before="0" w:after="40" w:line="276" w:lineRule="auto"/>
      </w:pPr>
      <w:r>
        <w:rPr>
          <w:rFonts w:ascii="Arial" w:hAnsi="Arial" w:eastAsia="Arial"/>
          <w:b w:val="0"/>
          <w:i w:val="0"/>
          <w:color w:val="000000"/>
          <w:sz w:val="22"/>
        </w:rPr>
        <w:t>C. arrive</w:t>
      </w:r>
    </w:p>
    <w:p>
      <w:pPr>
        <w:keepNext w:val="0"/>
        <w:keepLines w:val="0"/>
        <w:pageBreakBefore w:val="0"/>
        <w:spacing w:before="0" w:after="200" w:line="276" w:lineRule="auto"/>
      </w:pPr>
      <w:r>
        <w:rPr>
          <w:rFonts w:ascii="Arial" w:hAnsi="Arial" w:eastAsia="Arial"/>
          <w:b w:val="0"/>
          <w:i w:val="0"/>
          <w:color w:val="000000"/>
          <w:sz w:val="22"/>
        </w:rPr>
        <w:t>D. arriving</w:t>
      </w:r>
    </w:p>
    <w:p>
      <w:pPr>
        <w:keepNext/>
        <w:keepLines w:val="0"/>
        <w:pageBreakBefore w:val="0"/>
        <w:spacing w:before="0" w:after="60" w:line="276" w:lineRule="auto"/>
      </w:pPr>
      <w:r>
        <w:rPr>
          <w:rFonts w:ascii="Arial" w:hAnsi="Arial" w:eastAsia="Arial"/>
          <w:b w:val="0"/>
          <w:i w:val="0"/>
          <w:color w:val="000000"/>
          <w:sz w:val="22"/>
        </w:rPr>
        <w:t>35. I wish I ___ how to solve this problem.</w:t>
      </w:r>
    </w:p>
    <w:p>
      <w:pPr>
        <w:keepNext/>
        <w:keepLines w:val="0"/>
        <w:pageBreakBefore w:val="0"/>
        <w:spacing w:before="0" w:after="40" w:line="276" w:lineRule="auto"/>
      </w:pPr>
      <w:r>
        <w:rPr>
          <w:rFonts w:ascii="Arial" w:hAnsi="Arial" w:eastAsia="Arial"/>
          <w:b w:val="0"/>
          <w:i w:val="0"/>
          <w:color w:val="000000"/>
          <w:sz w:val="22"/>
        </w:rPr>
        <w:t>A. know</w:t>
      </w:r>
    </w:p>
    <w:p>
      <w:pPr>
        <w:keepNext/>
        <w:keepLines w:val="0"/>
        <w:pageBreakBefore w:val="0"/>
        <w:spacing w:before="0" w:after="40" w:line="276" w:lineRule="auto"/>
      </w:pPr>
      <w:r>
        <w:rPr>
          <w:rFonts w:ascii="Arial" w:hAnsi="Arial" w:eastAsia="Arial"/>
          <w:b w:val="0"/>
          <w:i w:val="0"/>
          <w:color w:val="000000"/>
          <w:sz w:val="22"/>
        </w:rPr>
        <w:t>B. knew</w:t>
      </w:r>
    </w:p>
    <w:p>
      <w:pPr>
        <w:keepNext/>
        <w:keepLines w:val="0"/>
        <w:pageBreakBefore w:val="0"/>
        <w:spacing w:before="0" w:after="40" w:line="276" w:lineRule="auto"/>
      </w:pPr>
      <w:r>
        <w:rPr>
          <w:rFonts w:ascii="Arial" w:hAnsi="Arial" w:eastAsia="Arial"/>
          <w:b w:val="0"/>
          <w:i w:val="0"/>
          <w:color w:val="000000"/>
          <w:sz w:val="22"/>
        </w:rPr>
        <w:t>C. will know</w:t>
      </w:r>
    </w:p>
    <w:p>
      <w:pPr>
        <w:keepNext w:val="0"/>
        <w:keepLines w:val="0"/>
        <w:pageBreakBefore w:val="0"/>
        <w:spacing w:before="0" w:after="200" w:line="276" w:lineRule="auto"/>
      </w:pPr>
      <w:r>
        <w:rPr>
          <w:rFonts w:ascii="Arial" w:hAnsi="Arial" w:eastAsia="Arial"/>
          <w:b w:val="0"/>
          <w:i w:val="0"/>
          <w:color w:val="000000"/>
          <w:sz w:val="22"/>
        </w:rPr>
        <w:t>D. have known</w:t>
      </w:r>
    </w:p>
    <w:p>
      <w:pPr>
        <w:keepNext/>
        <w:keepLines w:val="0"/>
        <w:pageBreakBefore w:val="0"/>
        <w:spacing w:before="0" w:after="60" w:line="276" w:lineRule="auto"/>
      </w:pPr>
      <w:r>
        <w:rPr>
          <w:rFonts w:ascii="Arial" w:hAnsi="Arial" w:eastAsia="Arial"/>
          <w:b w:val="0"/>
          <w:i w:val="0"/>
          <w:color w:val="000000"/>
          <w:sz w:val="22"/>
        </w:rPr>
        <w:t>36. If I were you, I ___ the cheaper option.</w:t>
      </w:r>
    </w:p>
    <w:p>
      <w:pPr>
        <w:keepNext/>
        <w:keepLines w:val="0"/>
        <w:pageBreakBefore w:val="0"/>
        <w:spacing w:before="0" w:after="40" w:line="276" w:lineRule="auto"/>
      </w:pPr>
      <w:r>
        <w:rPr>
          <w:rFonts w:ascii="Arial" w:hAnsi="Arial" w:eastAsia="Arial"/>
          <w:b w:val="0"/>
          <w:i w:val="0"/>
          <w:color w:val="000000"/>
          <w:sz w:val="22"/>
        </w:rPr>
        <w:t>A. choose</w:t>
      </w:r>
    </w:p>
    <w:p>
      <w:pPr>
        <w:keepNext/>
        <w:keepLines w:val="0"/>
        <w:pageBreakBefore w:val="0"/>
        <w:spacing w:before="0" w:after="40" w:line="276" w:lineRule="auto"/>
      </w:pPr>
      <w:r>
        <w:rPr>
          <w:rFonts w:ascii="Arial" w:hAnsi="Arial" w:eastAsia="Arial"/>
          <w:b w:val="0"/>
          <w:i w:val="0"/>
          <w:color w:val="000000"/>
          <w:sz w:val="22"/>
        </w:rPr>
        <w:t>B. will choose</w:t>
      </w:r>
    </w:p>
    <w:p>
      <w:pPr>
        <w:keepNext/>
        <w:keepLines w:val="0"/>
        <w:pageBreakBefore w:val="0"/>
        <w:spacing w:before="0" w:after="40" w:line="276" w:lineRule="auto"/>
      </w:pPr>
      <w:r>
        <w:rPr>
          <w:rFonts w:ascii="Arial" w:hAnsi="Arial" w:eastAsia="Arial"/>
          <w:b w:val="0"/>
          <w:i w:val="0"/>
          <w:color w:val="000000"/>
          <w:sz w:val="22"/>
        </w:rPr>
        <w:t>C. would choose</w:t>
      </w:r>
    </w:p>
    <w:p>
      <w:pPr>
        <w:keepNext w:val="0"/>
        <w:keepLines w:val="0"/>
        <w:pageBreakBefore w:val="0"/>
        <w:spacing w:before="0" w:after="200" w:line="276" w:lineRule="auto"/>
      </w:pPr>
      <w:r>
        <w:rPr>
          <w:rFonts w:ascii="Arial" w:hAnsi="Arial" w:eastAsia="Arial"/>
          <w:b w:val="0"/>
          <w:i w:val="0"/>
          <w:color w:val="000000"/>
          <w:sz w:val="22"/>
        </w:rPr>
        <w:t>D. chose</w:t>
      </w:r>
    </w:p>
    <w:p>
      <w:pPr>
        <w:keepNext/>
        <w:keepLines w:val="0"/>
        <w:pageBreakBefore w:val="0"/>
        <w:spacing w:before="240" w:after="80" w:line="276" w:lineRule="auto"/>
      </w:pPr>
      <w:r>
        <w:rPr>
          <w:rFonts w:ascii="Arial" w:hAnsi="Arial" w:eastAsia="Arial"/>
          <w:b/>
          <w:i w:val="0"/>
          <w:color w:val="000000"/>
          <w:sz w:val="24"/>
        </w:rPr>
        <w:t>PHẦN 10. VẬN DỤNG TỔNG HỢP (Câu 37–40)</w:t>
      </w:r>
    </w:p>
    <w:p>
      <w:pPr>
        <w:keepNext/>
        <w:keepLines w:val="0"/>
        <w:pageBreakBefore w:val="0"/>
        <w:spacing w:before="0" w:after="100" w:line="276" w:lineRule="auto"/>
      </w:pPr>
      <w:r>
        <w:rPr>
          <w:rFonts w:ascii="Arial" w:hAnsi="Arial" w:eastAsia="Arial"/>
          <w:b w:val="0"/>
          <w:i/>
          <w:color w:val="000000"/>
          <w:sz w:val="22"/>
        </w:rPr>
        <w:t>Kết hợp câu điều kiện, liên kết, dạng động từ và từ vựng trong ngữ cảnh.</w:t>
      </w:r>
    </w:p>
    <w:p>
      <w:pPr>
        <w:keepNext/>
        <w:keepLines w:val="0"/>
        <w:pageBreakBefore w:val="0"/>
        <w:spacing w:before="0" w:after="60" w:line="276" w:lineRule="auto"/>
      </w:pPr>
      <w:r>
        <w:rPr>
          <w:rFonts w:ascii="Arial" w:hAnsi="Arial" w:eastAsia="Arial"/>
          <w:b w:val="0"/>
          <w:i w:val="0"/>
          <w:color w:val="000000"/>
          <w:sz w:val="22"/>
        </w:rPr>
        <w:t>37. If the data are complete, the researcher ___ the report.</w:t>
      </w:r>
    </w:p>
    <w:p>
      <w:pPr>
        <w:keepNext/>
        <w:keepLines w:val="0"/>
        <w:pageBreakBefore w:val="0"/>
        <w:spacing w:before="0" w:after="40" w:line="276" w:lineRule="auto"/>
      </w:pPr>
      <w:r>
        <w:rPr>
          <w:rFonts w:ascii="Arial" w:hAnsi="Arial" w:eastAsia="Arial"/>
          <w:b w:val="0"/>
          <w:i w:val="0"/>
          <w:color w:val="000000"/>
          <w:sz w:val="22"/>
        </w:rPr>
        <w:t>A. publishes</w:t>
      </w:r>
    </w:p>
    <w:p>
      <w:pPr>
        <w:keepNext/>
        <w:keepLines w:val="0"/>
        <w:pageBreakBefore w:val="0"/>
        <w:spacing w:before="0" w:after="40" w:line="276" w:lineRule="auto"/>
      </w:pPr>
      <w:r>
        <w:rPr>
          <w:rFonts w:ascii="Arial" w:hAnsi="Arial" w:eastAsia="Arial"/>
          <w:b w:val="0"/>
          <w:i w:val="0"/>
          <w:color w:val="000000"/>
          <w:sz w:val="22"/>
        </w:rPr>
        <w:t>B. published</w:t>
      </w:r>
    </w:p>
    <w:p>
      <w:pPr>
        <w:keepNext/>
        <w:keepLines w:val="0"/>
        <w:pageBreakBefore w:val="0"/>
        <w:spacing w:before="0" w:after="40" w:line="276" w:lineRule="auto"/>
      </w:pPr>
      <w:r>
        <w:rPr>
          <w:rFonts w:ascii="Arial" w:hAnsi="Arial" w:eastAsia="Arial"/>
          <w:b w:val="0"/>
          <w:i w:val="0"/>
          <w:color w:val="000000"/>
          <w:sz w:val="22"/>
        </w:rPr>
        <w:t>C. will publish</w:t>
      </w:r>
    </w:p>
    <w:p>
      <w:pPr>
        <w:keepNext w:val="0"/>
        <w:keepLines w:val="0"/>
        <w:pageBreakBefore w:val="0"/>
        <w:spacing w:before="0" w:after="200" w:line="276" w:lineRule="auto"/>
      </w:pPr>
      <w:r>
        <w:rPr>
          <w:rFonts w:ascii="Arial" w:hAnsi="Arial" w:eastAsia="Arial"/>
          <w:b w:val="0"/>
          <w:i w:val="0"/>
          <w:color w:val="000000"/>
          <w:sz w:val="22"/>
        </w:rPr>
        <w:t>D. would publish</w:t>
      </w:r>
    </w:p>
    <w:p>
      <w:pPr>
        <w:keepNext/>
        <w:keepLines w:val="0"/>
        <w:pageBreakBefore w:val="0"/>
        <w:spacing w:before="0" w:after="60" w:line="276" w:lineRule="auto"/>
      </w:pPr>
      <w:r>
        <w:rPr>
          <w:rFonts w:ascii="Arial" w:hAnsi="Arial" w:eastAsia="Arial"/>
          <w:b w:val="0"/>
          <w:i w:val="0"/>
          <w:color w:val="000000"/>
          <w:sz w:val="22"/>
        </w:rPr>
        <w:t>38. The service is convenient; ___, some users need extra support.</w:t>
      </w:r>
    </w:p>
    <w:p>
      <w:pPr>
        <w:keepNext/>
        <w:keepLines w:val="0"/>
        <w:pageBreakBefore w:val="0"/>
        <w:spacing w:before="0" w:after="40" w:line="276" w:lineRule="auto"/>
      </w:pPr>
      <w:r>
        <w:rPr>
          <w:rFonts w:ascii="Arial" w:hAnsi="Arial" w:eastAsia="Arial"/>
          <w:b w:val="0"/>
          <w:i w:val="0"/>
          <w:color w:val="000000"/>
          <w:sz w:val="22"/>
        </w:rPr>
        <w:t>A. therefore</w:t>
      </w:r>
    </w:p>
    <w:p>
      <w:pPr>
        <w:keepNext/>
        <w:keepLines w:val="0"/>
        <w:pageBreakBefore w:val="0"/>
        <w:spacing w:before="0" w:after="40" w:line="276" w:lineRule="auto"/>
      </w:pPr>
      <w:r>
        <w:rPr>
          <w:rFonts w:ascii="Arial" w:hAnsi="Arial" w:eastAsia="Arial"/>
          <w:b w:val="0"/>
          <w:i w:val="0"/>
          <w:color w:val="000000"/>
          <w:sz w:val="22"/>
        </w:rPr>
        <w:t>B. however</w:t>
      </w:r>
    </w:p>
    <w:p>
      <w:pPr>
        <w:keepNext/>
        <w:keepLines w:val="0"/>
        <w:pageBreakBefore w:val="0"/>
        <w:spacing w:before="0" w:after="40" w:line="276" w:lineRule="auto"/>
      </w:pPr>
      <w:r>
        <w:rPr>
          <w:rFonts w:ascii="Arial" w:hAnsi="Arial" w:eastAsia="Arial"/>
          <w:b w:val="0"/>
          <w:i w:val="0"/>
          <w:color w:val="000000"/>
          <w:sz w:val="22"/>
        </w:rPr>
        <w:t>C. because</w:t>
      </w:r>
    </w:p>
    <w:p>
      <w:pPr>
        <w:keepNext w:val="0"/>
        <w:keepLines w:val="0"/>
        <w:pageBreakBefore w:val="0"/>
        <w:spacing w:before="0" w:after="200" w:line="276" w:lineRule="auto"/>
      </w:pPr>
      <w:r>
        <w:rPr>
          <w:rFonts w:ascii="Arial" w:hAnsi="Arial" w:eastAsia="Arial"/>
          <w:b w:val="0"/>
          <w:i w:val="0"/>
          <w:color w:val="000000"/>
          <w:sz w:val="22"/>
        </w:rPr>
        <w:t>D. so that</w:t>
      </w:r>
    </w:p>
    <w:p>
      <w:pPr>
        <w:keepNext/>
        <w:keepLines w:val="0"/>
        <w:pageBreakBefore w:val="0"/>
        <w:spacing w:before="0" w:after="60" w:line="276" w:lineRule="auto"/>
      </w:pPr>
      <w:r>
        <w:rPr>
          <w:rFonts w:ascii="Arial" w:hAnsi="Arial" w:eastAsia="Arial"/>
          <w:b w:val="0"/>
          <w:i w:val="0"/>
          <w:color w:val="000000"/>
          <w:sz w:val="22"/>
        </w:rPr>
        <w:t>39. He avoided ___ the issue during the meeting.</w:t>
      </w:r>
    </w:p>
    <w:p>
      <w:pPr>
        <w:keepNext/>
        <w:keepLines w:val="0"/>
        <w:pageBreakBefore w:val="0"/>
        <w:spacing w:before="0" w:after="40" w:line="276" w:lineRule="auto"/>
      </w:pPr>
      <w:r>
        <w:rPr>
          <w:rFonts w:ascii="Arial" w:hAnsi="Arial" w:eastAsia="Arial"/>
          <w:b w:val="0"/>
          <w:i w:val="0"/>
          <w:color w:val="000000"/>
          <w:sz w:val="22"/>
        </w:rPr>
        <w:t>A. mention</w:t>
      </w:r>
    </w:p>
    <w:p>
      <w:pPr>
        <w:keepNext/>
        <w:keepLines w:val="0"/>
        <w:pageBreakBefore w:val="0"/>
        <w:spacing w:before="0" w:after="40" w:line="276" w:lineRule="auto"/>
      </w:pPr>
      <w:r>
        <w:rPr>
          <w:rFonts w:ascii="Arial" w:hAnsi="Arial" w:eastAsia="Arial"/>
          <w:b w:val="0"/>
          <w:i w:val="0"/>
          <w:color w:val="000000"/>
          <w:sz w:val="22"/>
        </w:rPr>
        <w:t>B. to mention</w:t>
      </w:r>
    </w:p>
    <w:p>
      <w:pPr>
        <w:keepNext/>
        <w:keepLines w:val="0"/>
        <w:pageBreakBefore w:val="0"/>
        <w:spacing w:before="0" w:after="40" w:line="276" w:lineRule="auto"/>
      </w:pPr>
      <w:r>
        <w:rPr>
          <w:rFonts w:ascii="Arial" w:hAnsi="Arial" w:eastAsia="Arial"/>
          <w:b w:val="0"/>
          <w:i w:val="0"/>
          <w:color w:val="000000"/>
          <w:sz w:val="22"/>
        </w:rPr>
        <w:t>C. mentioning</w:t>
      </w:r>
    </w:p>
    <w:p>
      <w:pPr>
        <w:keepNext w:val="0"/>
        <w:keepLines w:val="0"/>
        <w:pageBreakBefore w:val="0"/>
        <w:spacing w:before="0" w:after="200" w:line="276" w:lineRule="auto"/>
      </w:pPr>
      <w:r>
        <w:rPr>
          <w:rFonts w:ascii="Arial" w:hAnsi="Arial" w:eastAsia="Arial"/>
          <w:b w:val="0"/>
          <w:i w:val="0"/>
          <w:color w:val="000000"/>
          <w:sz w:val="22"/>
        </w:rPr>
        <w:t>D. mentioned</w:t>
      </w:r>
    </w:p>
    <w:p>
      <w:pPr>
        <w:keepNext/>
        <w:keepLines w:val="0"/>
        <w:pageBreakBefore w:val="0"/>
        <w:spacing w:before="0" w:after="60" w:line="276" w:lineRule="auto"/>
      </w:pPr>
      <w:r>
        <w:rPr>
          <w:rFonts w:ascii="Arial" w:hAnsi="Arial" w:eastAsia="Arial"/>
          <w:b w:val="0"/>
          <w:i w:val="0"/>
          <w:color w:val="000000"/>
          <w:sz w:val="22"/>
        </w:rPr>
        <w:t>40. The new schedule will help us ___ time.</w:t>
      </w:r>
    </w:p>
    <w:p>
      <w:pPr>
        <w:keepNext/>
        <w:keepLines w:val="0"/>
        <w:pageBreakBefore w:val="0"/>
        <w:spacing w:before="0" w:after="40" w:line="276" w:lineRule="auto"/>
      </w:pPr>
      <w:r>
        <w:rPr>
          <w:rFonts w:ascii="Arial" w:hAnsi="Arial" w:eastAsia="Arial"/>
          <w:b w:val="0"/>
          <w:i w:val="0"/>
          <w:color w:val="000000"/>
          <w:sz w:val="22"/>
        </w:rPr>
        <w:t>A. save</w:t>
      </w:r>
    </w:p>
    <w:p>
      <w:pPr>
        <w:keepNext/>
        <w:keepLines w:val="0"/>
        <w:pageBreakBefore w:val="0"/>
        <w:spacing w:before="0" w:after="40" w:line="276" w:lineRule="auto"/>
      </w:pPr>
      <w:r>
        <w:rPr>
          <w:rFonts w:ascii="Arial" w:hAnsi="Arial" w:eastAsia="Arial"/>
          <w:b w:val="0"/>
          <w:i w:val="0"/>
          <w:color w:val="000000"/>
          <w:sz w:val="22"/>
        </w:rPr>
        <w:t>B. make</w:t>
      </w:r>
    </w:p>
    <w:p>
      <w:pPr>
        <w:keepNext/>
        <w:keepLines w:val="0"/>
        <w:pageBreakBefore w:val="0"/>
        <w:spacing w:before="0" w:after="40" w:line="276" w:lineRule="auto"/>
      </w:pPr>
      <w:r>
        <w:rPr>
          <w:rFonts w:ascii="Arial" w:hAnsi="Arial" w:eastAsia="Arial"/>
          <w:b w:val="0"/>
          <w:i w:val="0"/>
          <w:color w:val="000000"/>
          <w:sz w:val="22"/>
        </w:rPr>
        <w:t>C. pay</w:t>
      </w:r>
    </w:p>
    <w:p>
      <w:pPr>
        <w:keepNext w:val="0"/>
        <w:keepLines w:val="0"/>
        <w:pageBreakBefore w:val="0"/>
        <w:spacing w:before="0" w:after="200" w:line="276" w:lineRule="auto"/>
      </w:pPr>
      <w:r>
        <w:rPr>
          <w:rFonts w:ascii="Arial" w:hAnsi="Arial" w:eastAsia="Arial"/>
          <w:b w:val="0"/>
          <w:i w:val="0"/>
          <w:color w:val="000000"/>
          <w:sz w:val="22"/>
        </w:rPr>
        <w:t>D. catch</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ghi đáp án trực tiếp, không kèm giải thích.</w:t>
      </w:r>
    </w:p>
    <w:p>
      <w:pPr>
        <w:keepNext/>
        <w:keepLines w:val="0"/>
        <w:pageBreakBefore w:val="0"/>
        <w:spacing w:before="180" w:after="80" w:line="276" w:lineRule="auto"/>
      </w:pPr>
      <w:r>
        <w:rPr>
          <w:rFonts w:ascii="Arial" w:hAnsi="Arial" w:eastAsia="Arial"/>
          <w:b/>
          <w:i w:val="0"/>
          <w:color w:val="000000"/>
          <w:sz w:val="22"/>
        </w:rPr>
        <w:t>PHẦN 1</w:t>
      </w:r>
    </w:p>
    <w:p>
      <w:pPr>
        <w:keepNext w:val="0"/>
        <w:keepLines w:val="0"/>
        <w:pageBreakBefore w:val="0"/>
        <w:spacing w:before="0" w:after="140" w:line="276" w:lineRule="auto"/>
      </w:pPr>
      <w:r>
        <w:rPr>
          <w:rFonts w:ascii="Arial" w:hAnsi="Arial" w:eastAsia="Arial"/>
          <w:b w:val="0"/>
          <w:i w:val="0"/>
          <w:color w:val="000000"/>
          <w:sz w:val="22"/>
        </w:rPr>
        <w:t>1. A. expands</w:t>
      </w:r>
    </w:p>
    <w:p>
      <w:pPr>
        <w:keepNext w:val="0"/>
        <w:keepLines w:val="0"/>
        <w:pageBreakBefore w:val="0"/>
        <w:spacing w:before="0" w:after="140" w:line="276" w:lineRule="auto"/>
      </w:pPr>
      <w:r>
        <w:rPr>
          <w:rFonts w:ascii="Arial" w:hAnsi="Arial" w:eastAsia="Arial"/>
          <w:b w:val="0"/>
          <w:i w:val="0"/>
          <w:color w:val="000000"/>
          <w:sz w:val="22"/>
        </w:rPr>
        <w:t>2. C. will miss</w:t>
      </w:r>
    </w:p>
    <w:p>
      <w:pPr>
        <w:keepNext w:val="0"/>
        <w:keepLines w:val="0"/>
        <w:pageBreakBefore w:val="0"/>
        <w:spacing w:before="0" w:after="140" w:line="276" w:lineRule="auto"/>
      </w:pPr>
      <w:r>
        <w:rPr>
          <w:rFonts w:ascii="Arial" w:hAnsi="Arial" w:eastAsia="Arial"/>
          <w:b w:val="0"/>
          <w:i w:val="0"/>
          <w:color w:val="000000"/>
          <w:sz w:val="22"/>
        </w:rPr>
        <w:t>3. C. will send</w:t>
      </w:r>
    </w:p>
    <w:p>
      <w:pPr>
        <w:keepNext w:val="0"/>
        <w:keepLines w:val="0"/>
        <w:pageBreakBefore w:val="0"/>
        <w:spacing w:before="0" w:after="140" w:line="276" w:lineRule="auto"/>
      </w:pPr>
      <w:r>
        <w:rPr>
          <w:rFonts w:ascii="Arial" w:hAnsi="Arial" w:eastAsia="Arial"/>
          <w:b w:val="0"/>
          <w:i w:val="0"/>
          <w:color w:val="000000"/>
          <w:sz w:val="22"/>
        </w:rPr>
        <w:t>4. A. die</w:t>
      </w:r>
    </w:p>
    <w:p>
      <w:pPr>
        <w:keepNext/>
        <w:keepLines w:val="0"/>
        <w:pageBreakBefore w:val="0"/>
        <w:spacing w:before="180" w:after="80" w:line="276" w:lineRule="auto"/>
      </w:pPr>
      <w:r>
        <w:rPr>
          <w:rFonts w:ascii="Arial" w:hAnsi="Arial" w:eastAsia="Arial"/>
          <w:b/>
          <w:i w:val="0"/>
          <w:color w:val="000000"/>
          <w:sz w:val="22"/>
        </w:rPr>
        <w:t>PHẦN 2</w:t>
      </w:r>
    </w:p>
    <w:p>
      <w:pPr>
        <w:keepNext w:val="0"/>
        <w:keepLines w:val="0"/>
        <w:pageBreakBefore w:val="0"/>
        <w:spacing w:before="0" w:after="140" w:line="276" w:lineRule="auto"/>
      </w:pPr>
      <w:r>
        <w:rPr>
          <w:rFonts w:ascii="Arial" w:hAnsi="Arial" w:eastAsia="Arial"/>
          <w:b w:val="0"/>
          <w:i w:val="0"/>
          <w:color w:val="000000"/>
          <w:sz w:val="22"/>
        </w:rPr>
        <w:t>5. B. had</w:t>
      </w:r>
    </w:p>
    <w:p>
      <w:pPr>
        <w:keepNext w:val="0"/>
        <w:keepLines w:val="0"/>
        <w:pageBreakBefore w:val="0"/>
        <w:spacing w:before="0" w:after="140" w:line="276" w:lineRule="auto"/>
      </w:pPr>
      <w:r>
        <w:rPr>
          <w:rFonts w:ascii="Arial" w:hAnsi="Arial" w:eastAsia="Arial"/>
          <w:b w:val="0"/>
          <w:i w:val="0"/>
          <w:color w:val="000000"/>
          <w:sz w:val="22"/>
        </w:rPr>
        <w:t>6. C. would not have got</w:t>
      </w:r>
    </w:p>
    <w:p>
      <w:pPr>
        <w:keepNext w:val="0"/>
        <w:keepLines w:val="0"/>
        <w:pageBreakBefore w:val="0"/>
        <w:spacing w:before="0" w:after="140" w:line="276" w:lineRule="auto"/>
      </w:pPr>
      <w:r>
        <w:rPr>
          <w:rFonts w:ascii="Arial" w:hAnsi="Arial" w:eastAsia="Arial"/>
          <w:b w:val="0"/>
          <w:i w:val="0"/>
          <w:color w:val="000000"/>
          <w:sz w:val="22"/>
        </w:rPr>
        <w:t>7. A. would be</w:t>
      </w:r>
    </w:p>
    <w:p>
      <w:pPr>
        <w:keepNext w:val="0"/>
        <w:keepLines w:val="0"/>
        <w:pageBreakBefore w:val="0"/>
        <w:spacing w:before="0" w:after="140" w:line="276" w:lineRule="auto"/>
      </w:pPr>
      <w:r>
        <w:rPr>
          <w:rFonts w:ascii="Arial" w:hAnsi="Arial" w:eastAsia="Arial"/>
          <w:b w:val="0"/>
          <w:i w:val="0"/>
          <w:color w:val="000000"/>
          <w:sz w:val="22"/>
        </w:rPr>
        <w:t>8. B. would read</w:t>
      </w:r>
    </w:p>
    <w:p>
      <w:pPr>
        <w:keepNext/>
        <w:keepLines w:val="0"/>
        <w:pageBreakBefore w:val="0"/>
        <w:spacing w:before="180" w:after="80" w:line="276" w:lineRule="auto"/>
      </w:pPr>
      <w:r>
        <w:rPr>
          <w:rFonts w:ascii="Arial" w:hAnsi="Arial" w:eastAsia="Arial"/>
          <w:b/>
          <w:i w:val="0"/>
          <w:color w:val="000000"/>
          <w:sz w:val="22"/>
        </w:rPr>
        <w:t>PHẦN 3</w:t>
      </w:r>
    </w:p>
    <w:p>
      <w:pPr>
        <w:keepNext w:val="0"/>
        <w:keepLines w:val="0"/>
        <w:pageBreakBefore w:val="0"/>
        <w:spacing w:before="0" w:after="140" w:line="276" w:lineRule="auto"/>
      </w:pPr>
      <w:r>
        <w:rPr>
          <w:rFonts w:ascii="Arial" w:hAnsi="Arial" w:eastAsia="Arial"/>
          <w:b w:val="0"/>
          <w:i w:val="0"/>
          <w:color w:val="000000"/>
          <w:sz w:val="22"/>
        </w:rPr>
        <w:t>9. C. would not</w:t>
      </w:r>
    </w:p>
    <w:p>
      <w:pPr>
        <w:keepNext w:val="0"/>
        <w:keepLines w:val="0"/>
        <w:pageBreakBefore w:val="0"/>
        <w:spacing w:before="0" w:after="140" w:line="276" w:lineRule="auto"/>
      </w:pPr>
      <w:r>
        <w:rPr>
          <w:rFonts w:ascii="Arial" w:hAnsi="Arial" w:eastAsia="Arial"/>
          <w:b w:val="0"/>
          <w:i w:val="0"/>
          <w:color w:val="000000"/>
          <w:sz w:val="22"/>
        </w:rPr>
        <w:t>10. A. returns</w:t>
      </w:r>
    </w:p>
    <w:p>
      <w:pPr>
        <w:keepNext w:val="0"/>
        <w:keepLines w:val="0"/>
        <w:pageBreakBefore w:val="0"/>
        <w:spacing w:before="0" w:after="140" w:line="276" w:lineRule="auto"/>
      </w:pPr>
      <w:r>
        <w:rPr>
          <w:rFonts w:ascii="Arial" w:hAnsi="Arial" w:eastAsia="Arial"/>
          <w:b w:val="0"/>
          <w:i w:val="0"/>
          <w:color w:val="000000"/>
          <w:sz w:val="22"/>
        </w:rPr>
        <w:t>11. B. was</w:t>
      </w:r>
    </w:p>
    <w:p>
      <w:pPr>
        <w:keepNext w:val="0"/>
        <w:keepLines w:val="0"/>
        <w:pageBreakBefore w:val="0"/>
        <w:spacing w:before="0" w:after="140" w:line="276" w:lineRule="auto"/>
      </w:pPr>
      <w:r>
        <w:rPr>
          <w:rFonts w:ascii="Arial" w:hAnsi="Arial" w:eastAsia="Arial"/>
          <w:b w:val="0"/>
          <w:i w:val="0"/>
          <w:color w:val="000000"/>
          <w:sz w:val="22"/>
        </w:rPr>
        <w:t>12. B. therefore</w:t>
      </w:r>
    </w:p>
    <w:p>
      <w:pPr>
        <w:keepNext/>
        <w:keepLines w:val="0"/>
        <w:pageBreakBefore w:val="0"/>
        <w:spacing w:before="180" w:after="80" w:line="276" w:lineRule="auto"/>
      </w:pPr>
      <w:r>
        <w:rPr>
          <w:rFonts w:ascii="Arial" w:hAnsi="Arial" w:eastAsia="Arial"/>
          <w:b/>
          <w:i w:val="0"/>
          <w:color w:val="000000"/>
          <w:sz w:val="22"/>
        </w:rPr>
        <w:t>PHẦN 4</w:t>
      </w:r>
    </w:p>
    <w:p>
      <w:pPr>
        <w:keepNext w:val="0"/>
        <w:keepLines w:val="0"/>
        <w:pageBreakBefore w:val="0"/>
        <w:spacing w:before="0" w:after="140" w:line="276" w:lineRule="auto"/>
      </w:pPr>
      <w:r>
        <w:rPr>
          <w:rFonts w:ascii="Arial" w:hAnsi="Arial" w:eastAsia="Arial"/>
          <w:b w:val="0"/>
          <w:i w:val="0"/>
          <w:color w:val="000000"/>
          <w:sz w:val="22"/>
        </w:rPr>
        <w:t>13. A. However</w:t>
      </w:r>
    </w:p>
    <w:p>
      <w:pPr>
        <w:keepNext w:val="0"/>
        <w:keepLines w:val="0"/>
        <w:pageBreakBefore w:val="0"/>
        <w:spacing w:before="0" w:after="140" w:line="276" w:lineRule="auto"/>
      </w:pPr>
      <w:r>
        <w:rPr>
          <w:rFonts w:ascii="Arial" w:hAnsi="Arial" w:eastAsia="Arial"/>
          <w:b w:val="0"/>
          <w:i w:val="0"/>
          <w:color w:val="000000"/>
          <w:sz w:val="22"/>
        </w:rPr>
        <w:t>14. B. moreover</w:t>
      </w:r>
    </w:p>
    <w:p>
      <w:pPr>
        <w:keepNext w:val="0"/>
        <w:keepLines w:val="0"/>
        <w:pageBreakBefore w:val="0"/>
        <w:spacing w:before="0" w:after="140" w:line="276" w:lineRule="auto"/>
      </w:pPr>
      <w:r>
        <w:rPr>
          <w:rFonts w:ascii="Arial" w:hAnsi="Arial" w:eastAsia="Arial"/>
          <w:b w:val="0"/>
          <w:i w:val="0"/>
          <w:color w:val="000000"/>
          <w:sz w:val="22"/>
        </w:rPr>
        <w:t>15. B. either / or</w:t>
      </w:r>
    </w:p>
    <w:p>
      <w:pPr>
        <w:keepNext w:val="0"/>
        <w:keepLines w:val="0"/>
        <w:pageBreakBefore w:val="0"/>
        <w:spacing w:before="0" w:after="140" w:line="276" w:lineRule="auto"/>
      </w:pPr>
      <w:r>
        <w:rPr>
          <w:rFonts w:ascii="Arial" w:hAnsi="Arial" w:eastAsia="Arial"/>
          <w:b w:val="0"/>
          <w:i w:val="0"/>
          <w:color w:val="000000"/>
          <w:sz w:val="22"/>
        </w:rPr>
        <w:t>16. C. Neither</w:t>
      </w:r>
    </w:p>
    <w:p>
      <w:pPr>
        <w:keepNext/>
        <w:keepLines w:val="0"/>
        <w:pageBreakBefore w:val="0"/>
        <w:spacing w:before="180" w:after="80" w:line="276" w:lineRule="auto"/>
      </w:pPr>
      <w:r>
        <w:rPr>
          <w:rFonts w:ascii="Arial" w:hAnsi="Arial" w:eastAsia="Arial"/>
          <w:b/>
          <w:i w:val="0"/>
          <w:color w:val="000000"/>
          <w:sz w:val="22"/>
        </w:rPr>
        <w:t>PHẦN 5</w:t>
      </w:r>
    </w:p>
    <w:p>
      <w:pPr>
        <w:keepNext w:val="0"/>
        <w:keepLines w:val="0"/>
        <w:pageBreakBefore w:val="0"/>
        <w:spacing w:before="0" w:after="140" w:line="276" w:lineRule="auto"/>
      </w:pPr>
      <w:r>
        <w:rPr>
          <w:rFonts w:ascii="Arial" w:hAnsi="Arial" w:eastAsia="Arial"/>
          <w:b w:val="0"/>
          <w:i w:val="0"/>
          <w:color w:val="000000"/>
          <w:sz w:val="22"/>
        </w:rPr>
        <w:t>17. C. closing</w:t>
      </w:r>
    </w:p>
    <w:p>
      <w:pPr>
        <w:keepNext w:val="0"/>
        <w:keepLines w:val="0"/>
        <w:pageBreakBefore w:val="0"/>
        <w:spacing w:before="0" w:after="140" w:line="276" w:lineRule="auto"/>
      </w:pPr>
      <w:r>
        <w:rPr>
          <w:rFonts w:ascii="Arial" w:hAnsi="Arial" w:eastAsia="Arial"/>
          <w:b w:val="0"/>
          <w:i w:val="0"/>
          <w:color w:val="000000"/>
          <w:sz w:val="22"/>
        </w:rPr>
        <w:t>18. C. to send</w:t>
      </w:r>
    </w:p>
    <w:p>
      <w:pPr>
        <w:keepNext w:val="0"/>
        <w:keepLines w:val="0"/>
        <w:pageBreakBefore w:val="0"/>
        <w:spacing w:before="0" w:after="140" w:line="276" w:lineRule="auto"/>
      </w:pPr>
      <w:r>
        <w:rPr>
          <w:rFonts w:ascii="Arial" w:hAnsi="Arial" w:eastAsia="Arial"/>
          <w:b w:val="0"/>
          <w:i w:val="0"/>
          <w:color w:val="000000"/>
          <w:sz w:val="22"/>
        </w:rPr>
        <w:t>19. A. run</w:t>
      </w:r>
    </w:p>
    <w:p>
      <w:pPr>
        <w:keepNext w:val="0"/>
        <w:keepLines w:val="0"/>
        <w:pageBreakBefore w:val="0"/>
        <w:spacing w:before="0" w:after="140" w:line="276" w:lineRule="auto"/>
      </w:pPr>
      <w:r>
        <w:rPr>
          <w:rFonts w:ascii="Arial" w:hAnsi="Arial" w:eastAsia="Arial"/>
          <w:b w:val="0"/>
          <w:i w:val="0"/>
          <w:color w:val="000000"/>
          <w:sz w:val="22"/>
        </w:rPr>
        <w:t>20. B. hearing</w:t>
      </w:r>
    </w:p>
    <w:p>
      <w:pPr>
        <w:keepNext/>
        <w:keepLines w:val="0"/>
        <w:pageBreakBefore w:val="0"/>
        <w:spacing w:before="180" w:after="80" w:line="276" w:lineRule="auto"/>
      </w:pPr>
      <w:r>
        <w:rPr>
          <w:rFonts w:ascii="Arial" w:hAnsi="Arial" w:eastAsia="Arial"/>
          <w:b/>
          <w:i w:val="0"/>
          <w:color w:val="000000"/>
          <w:sz w:val="22"/>
        </w:rPr>
        <w:t>PHẦN 6</w:t>
      </w:r>
    </w:p>
    <w:p>
      <w:pPr>
        <w:keepNext w:val="0"/>
        <w:keepLines w:val="0"/>
        <w:pageBreakBefore w:val="0"/>
        <w:spacing w:before="0" w:after="140" w:line="276" w:lineRule="auto"/>
      </w:pPr>
      <w:r>
        <w:rPr>
          <w:rFonts w:ascii="Arial" w:hAnsi="Arial" w:eastAsia="Arial"/>
          <w:b w:val="0"/>
          <w:i w:val="0"/>
          <w:color w:val="000000"/>
          <w:sz w:val="22"/>
        </w:rPr>
        <w:t>21. A. put off</w:t>
      </w:r>
    </w:p>
    <w:p>
      <w:pPr>
        <w:keepNext w:val="0"/>
        <w:keepLines w:val="0"/>
        <w:pageBreakBefore w:val="0"/>
        <w:spacing w:before="0" w:after="140" w:line="276" w:lineRule="auto"/>
      </w:pPr>
      <w:r>
        <w:rPr>
          <w:rFonts w:ascii="Arial" w:hAnsi="Arial" w:eastAsia="Arial"/>
          <w:b w:val="0"/>
          <w:i w:val="0"/>
          <w:color w:val="000000"/>
          <w:sz w:val="22"/>
        </w:rPr>
        <w:t>22. C. run out</w:t>
      </w:r>
    </w:p>
    <w:p>
      <w:pPr>
        <w:keepNext w:val="0"/>
        <w:keepLines w:val="0"/>
        <w:pageBreakBefore w:val="0"/>
        <w:spacing w:before="0" w:after="140" w:line="276" w:lineRule="auto"/>
      </w:pPr>
      <w:r>
        <w:rPr>
          <w:rFonts w:ascii="Arial" w:hAnsi="Arial" w:eastAsia="Arial"/>
          <w:b w:val="0"/>
          <w:i w:val="0"/>
          <w:color w:val="000000"/>
          <w:sz w:val="22"/>
        </w:rPr>
        <w:t>23. A. carry on</w:t>
      </w:r>
    </w:p>
    <w:p>
      <w:pPr>
        <w:keepNext w:val="0"/>
        <w:keepLines w:val="0"/>
        <w:pageBreakBefore w:val="0"/>
        <w:spacing w:before="0" w:after="140" w:line="276" w:lineRule="auto"/>
      </w:pPr>
      <w:r>
        <w:rPr>
          <w:rFonts w:ascii="Arial" w:hAnsi="Arial" w:eastAsia="Arial"/>
          <w:b w:val="0"/>
          <w:i w:val="0"/>
          <w:color w:val="000000"/>
          <w:sz w:val="22"/>
        </w:rPr>
        <w:t>24. B. look up</w:t>
      </w:r>
    </w:p>
    <w:p>
      <w:pPr>
        <w:keepNext/>
        <w:keepLines w:val="0"/>
        <w:pageBreakBefore w:val="0"/>
        <w:spacing w:before="180" w:after="80" w:line="276" w:lineRule="auto"/>
      </w:pPr>
      <w:r>
        <w:rPr>
          <w:rFonts w:ascii="Arial" w:hAnsi="Arial" w:eastAsia="Arial"/>
          <w:b/>
          <w:i w:val="0"/>
          <w:color w:val="000000"/>
          <w:sz w:val="22"/>
        </w:rPr>
        <w:t>PHẦN 7</w:t>
      </w:r>
    </w:p>
    <w:p>
      <w:pPr>
        <w:keepNext w:val="0"/>
        <w:keepLines w:val="0"/>
        <w:pageBreakBefore w:val="0"/>
        <w:spacing w:before="0" w:after="140" w:line="276" w:lineRule="auto"/>
      </w:pPr>
      <w:r>
        <w:rPr>
          <w:rFonts w:ascii="Arial" w:hAnsi="Arial" w:eastAsia="Arial"/>
          <w:b w:val="0"/>
          <w:i w:val="0"/>
          <w:color w:val="000000"/>
          <w:sz w:val="22"/>
        </w:rPr>
        <w:t>25. B. pay</w:t>
      </w:r>
    </w:p>
    <w:p>
      <w:pPr>
        <w:keepNext w:val="0"/>
        <w:keepLines w:val="0"/>
        <w:pageBreakBefore w:val="0"/>
        <w:spacing w:before="0" w:after="140" w:line="276" w:lineRule="auto"/>
      </w:pPr>
      <w:r>
        <w:rPr>
          <w:rFonts w:ascii="Arial" w:hAnsi="Arial" w:eastAsia="Arial"/>
          <w:b w:val="0"/>
          <w:i w:val="0"/>
          <w:color w:val="000000"/>
          <w:sz w:val="22"/>
        </w:rPr>
        <w:t>26. B. making</w:t>
      </w:r>
    </w:p>
    <w:p>
      <w:pPr>
        <w:keepNext w:val="0"/>
        <w:keepLines w:val="0"/>
        <w:pageBreakBefore w:val="0"/>
        <w:spacing w:before="0" w:after="140" w:line="276" w:lineRule="auto"/>
      </w:pPr>
      <w:r>
        <w:rPr>
          <w:rFonts w:ascii="Arial" w:hAnsi="Arial" w:eastAsia="Arial"/>
          <w:b w:val="0"/>
          <w:i w:val="0"/>
          <w:color w:val="000000"/>
          <w:sz w:val="22"/>
        </w:rPr>
        <w:t>27. A. catch</w:t>
      </w:r>
    </w:p>
    <w:p>
      <w:pPr>
        <w:keepNext w:val="0"/>
        <w:keepLines w:val="0"/>
        <w:pageBreakBefore w:val="0"/>
        <w:spacing w:before="0" w:after="140" w:line="276" w:lineRule="auto"/>
      </w:pPr>
      <w:r>
        <w:rPr>
          <w:rFonts w:ascii="Arial" w:hAnsi="Arial" w:eastAsia="Arial"/>
          <w:b w:val="0"/>
          <w:i w:val="0"/>
          <w:color w:val="000000"/>
          <w:sz w:val="22"/>
        </w:rPr>
        <w:t>28. A. concerned</w:t>
      </w:r>
    </w:p>
    <w:p>
      <w:pPr>
        <w:keepNext/>
        <w:keepLines w:val="0"/>
        <w:pageBreakBefore w:val="0"/>
        <w:spacing w:before="180" w:after="80" w:line="276" w:lineRule="auto"/>
      </w:pPr>
      <w:r>
        <w:rPr>
          <w:rFonts w:ascii="Arial" w:hAnsi="Arial" w:eastAsia="Arial"/>
          <w:b/>
          <w:i w:val="0"/>
          <w:color w:val="000000"/>
          <w:sz w:val="22"/>
        </w:rPr>
        <w:t>PHẦN 8</w:t>
      </w:r>
    </w:p>
    <w:p>
      <w:pPr>
        <w:keepNext w:val="0"/>
        <w:keepLines w:val="0"/>
        <w:pageBreakBefore w:val="0"/>
        <w:spacing w:before="0" w:after="140" w:line="276" w:lineRule="auto"/>
      </w:pPr>
      <w:r>
        <w:rPr>
          <w:rFonts w:ascii="Arial" w:hAnsi="Arial" w:eastAsia="Arial"/>
          <w:b w:val="0"/>
          <w:i w:val="0"/>
          <w:color w:val="000000"/>
          <w:sz w:val="22"/>
        </w:rPr>
        <w:t>29. A. start a friendly conversation</w:t>
      </w:r>
    </w:p>
    <w:p>
      <w:pPr>
        <w:keepNext w:val="0"/>
        <w:keepLines w:val="0"/>
        <w:pageBreakBefore w:val="0"/>
        <w:spacing w:before="0" w:after="140" w:line="276" w:lineRule="auto"/>
      </w:pPr>
      <w:r>
        <w:rPr>
          <w:rFonts w:ascii="Arial" w:hAnsi="Arial" w:eastAsia="Arial"/>
          <w:b w:val="0"/>
          <w:i w:val="0"/>
          <w:color w:val="000000"/>
          <w:sz w:val="22"/>
        </w:rPr>
        <w:t>30. B. short</w:t>
      </w:r>
    </w:p>
    <w:p>
      <w:pPr>
        <w:keepNext w:val="0"/>
        <w:keepLines w:val="0"/>
        <w:pageBreakBefore w:val="0"/>
        <w:spacing w:before="0" w:after="140" w:line="276" w:lineRule="auto"/>
      </w:pPr>
      <w:r>
        <w:rPr>
          <w:rFonts w:ascii="Arial" w:hAnsi="Arial" w:eastAsia="Arial"/>
          <w:b w:val="0"/>
          <w:i w:val="0"/>
          <w:color w:val="000000"/>
          <w:sz w:val="22"/>
        </w:rPr>
        <w:t>31. B. modern</w:t>
      </w:r>
    </w:p>
    <w:p>
      <w:pPr>
        <w:keepNext w:val="0"/>
        <w:keepLines w:val="0"/>
        <w:pageBreakBefore w:val="0"/>
        <w:spacing w:before="0" w:after="140" w:line="276" w:lineRule="auto"/>
      </w:pPr>
      <w:r>
        <w:rPr>
          <w:rFonts w:ascii="Arial" w:hAnsi="Arial" w:eastAsia="Arial"/>
          <w:b w:val="0"/>
          <w:i w:val="0"/>
          <w:color w:val="000000"/>
          <w:sz w:val="22"/>
        </w:rPr>
        <w:t>32. A. correct</w:t>
      </w:r>
    </w:p>
    <w:p>
      <w:pPr>
        <w:keepNext/>
        <w:keepLines w:val="0"/>
        <w:pageBreakBefore w:val="0"/>
        <w:spacing w:before="180" w:after="80" w:line="276" w:lineRule="auto"/>
      </w:pPr>
      <w:r>
        <w:rPr>
          <w:rFonts w:ascii="Arial" w:hAnsi="Arial" w:eastAsia="Arial"/>
          <w:b/>
          <w:i w:val="0"/>
          <w:color w:val="000000"/>
          <w:sz w:val="22"/>
        </w:rPr>
        <w:t>PHẦN 9</w:t>
      </w:r>
    </w:p>
    <w:p>
      <w:pPr>
        <w:keepNext w:val="0"/>
        <w:keepLines w:val="0"/>
        <w:pageBreakBefore w:val="0"/>
        <w:spacing w:before="0" w:after="140" w:line="276" w:lineRule="auto"/>
      </w:pPr>
      <w:r>
        <w:rPr>
          <w:rFonts w:ascii="Arial" w:hAnsi="Arial" w:eastAsia="Arial"/>
          <w:b w:val="0"/>
          <w:i w:val="0"/>
          <w:color w:val="000000"/>
          <w:sz w:val="22"/>
        </w:rPr>
        <w:t>33. B. drink</w:t>
      </w:r>
    </w:p>
    <w:p>
      <w:pPr>
        <w:keepNext w:val="0"/>
        <w:keepLines w:val="0"/>
        <w:pageBreakBefore w:val="0"/>
        <w:spacing w:before="0" w:after="140" w:line="276" w:lineRule="auto"/>
      </w:pPr>
      <w:r>
        <w:rPr>
          <w:rFonts w:ascii="Arial" w:hAnsi="Arial" w:eastAsia="Arial"/>
          <w:b w:val="0"/>
          <w:i w:val="0"/>
          <w:color w:val="000000"/>
          <w:sz w:val="22"/>
        </w:rPr>
        <w:t>34. C. arrive</w:t>
      </w:r>
    </w:p>
    <w:p>
      <w:pPr>
        <w:keepNext w:val="0"/>
        <w:keepLines w:val="0"/>
        <w:pageBreakBefore w:val="0"/>
        <w:spacing w:before="0" w:after="140" w:line="276" w:lineRule="auto"/>
      </w:pPr>
      <w:r>
        <w:rPr>
          <w:rFonts w:ascii="Arial" w:hAnsi="Arial" w:eastAsia="Arial"/>
          <w:b w:val="0"/>
          <w:i w:val="0"/>
          <w:color w:val="000000"/>
          <w:sz w:val="22"/>
        </w:rPr>
        <w:t>35. B. knew</w:t>
      </w:r>
    </w:p>
    <w:p>
      <w:pPr>
        <w:keepNext w:val="0"/>
        <w:keepLines w:val="0"/>
        <w:pageBreakBefore w:val="0"/>
        <w:spacing w:before="0" w:after="140" w:line="276" w:lineRule="auto"/>
      </w:pPr>
      <w:r>
        <w:rPr>
          <w:rFonts w:ascii="Arial" w:hAnsi="Arial" w:eastAsia="Arial"/>
          <w:b w:val="0"/>
          <w:i w:val="0"/>
          <w:color w:val="000000"/>
          <w:sz w:val="22"/>
        </w:rPr>
        <w:t>36. C. would choose</w:t>
      </w:r>
    </w:p>
    <w:p>
      <w:pPr>
        <w:keepNext/>
        <w:keepLines w:val="0"/>
        <w:pageBreakBefore w:val="0"/>
        <w:spacing w:before="180" w:after="80" w:line="276" w:lineRule="auto"/>
      </w:pPr>
      <w:r>
        <w:rPr>
          <w:rFonts w:ascii="Arial" w:hAnsi="Arial" w:eastAsia="Arial"/>
          <w:b/>
          <w:i w:val="0"/>
          <w:color w:val="000000"/>
          <w:sz w:val="22"/>
        </w:rPr>
        <w:t>PHẦN 10</w:t>
      </w:r>
    </w:p>
    <w:p>
      <w:pPr>
        <w:keepNext w:val="0"/>
        <w:keepLines w:val="0"/>
        <w:pageBreakBefore w:val="0"/>
        <w:spacing w:before="0" w:after="140" w:line="276" w:lineRule="auto"/>
      </w:pPr>
      <w:r>
        <w:rPr>
          <w:rFonts w:ascii="Arial" w:hAnsi="Arial" w:eastAsia="Arial"/>
          <w:b w:val="0"/>
          <w:i w:val="0"/>
          <w:color w:val="000000"/>
          <w:sz w:val="22"/>
        </w:rPr>
        <w:t>37. C. will publish</w:t>
      </w:r>
    </w:p>
    <w:p>
      <w:pPr>
        <w:keepNext w:val="0"/>
        <w:keepLines w:val="0"/>
        <w:pageBreakBefore w:val="0"/>
        <w:spacing w:before="0" w:after="140" w:line="276" w:lineRule="auto"/>
      </w:pPr>
      <w:r>
        <w:rPr>
          <w:rFonts w:ascii="Arial" w:hAnsi="Arial" w:eastAsia="Arial"/>
          <w:b w:val="0"/>
          <w:i w:val="0"/>
          <w:color w:val="000000"/>
          <w:sz w:val="22"/>
        </w:rPr>
        <w:t>38. B. however</w:t>
      </w:r>
    </w:p>
    <w:p>
      <w:pPr>
        <w:keepNext w:val="0"/>
        <w:keepLines w:val="0"/>
        <w:pageBreakBefore w:val="0"/>
        <w:spacing w:before="0" w:after="140" w:line="276" w:lineRule="auto"/>
      </w:pPr>
      <w:r>
        <w:rPr>
          <w:rFonts w:ascii="Arial" w:hAnsi="Arial" w:eastAsia="Arial"/>
          <w:b w:val="0"/>
          <w:i w:val="0"/>
          <w:color w:val="000000"/>
          <w:sz w:val="22"/>
        </w:rPr>
        <w:t>39. C. mentioning</w:t>
      </w:r>
    </w:p>
    <w:p>
      <w:pPr>
        <w:keepNext w:val="0"/>
        <w:keepLines w:val="0"/>
        <w:pageBreakBefore w:val="0"/>
        <w:spacing w:before="0" w:after="140" w:line="276" w:lineRule="auto"/>
      </w:pPr>
      <w:r>
        <w:rPr>
          <w:rFonts w:ascii="Arial" w:hAnsi="Arial" w:eastAsia="Arial"/>
          <w:b w:val="0"/>
          <w:i w:val="0"/>
          <w:color w:val="000000"/>
          <w:sz w:val="22"/>
        </w:rPr>
        <w:t>40. A. save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