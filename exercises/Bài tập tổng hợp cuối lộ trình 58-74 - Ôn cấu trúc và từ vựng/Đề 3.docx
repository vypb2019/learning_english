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keepLines w:val="0"/>
        <w:pageBreakBefore w:val="0"/>
        <w:spacing w:before="0" w:after="40" w:line="276" w:lineRule="auto"/>
        <w:jc w:val="center"/>
      </w:pPr>
      <w:r>
        <w:rPr>
          <w:rFonts w:ascii="Arial" w:hAnsi="Arial" w:eastAsia="Arial"/>
          <w:b/>
          <w:i w:val="0"/>
          <w:color w:val="000000"/>
          <w:sz w:val="32"/>
        </w:rPr>
        <w:t>ÔN LẶP CUỐI LỘ TRÌNH 58–74 – ĐỀ 3</w:t>
      </w:r>
    </w:p>
    <w:p>
      <w:pPr>
        <w:keepNext/>
        <w:keepLines w:val="0"/>
        <w:pageBreakBefore w:val="0"/>
        <w:spacing w:before="0" w:after="40" w:line="276" w:lineRule="auto"/>
        <w:jc w:val="center"/>
      </w:pPr>
      <w:r>
        <w:rPr>
          <w:rFonts w:ascii="Arial" w:hAnsi="Arial" w:eastAsia="Arial"/>
          <w:b/>
          <w:i w:val="0"/>
          <w:color w:val="000000"/>
          <w:sz w:val="24"/>
        </w:rPr>
        <w:t>CẤU TRÚC, LIÊN KẾT VÀ TỪ VỰNG</w:t>
      </w:r>
    </w:p>
    <w:p>
      <w:pPr>
        <w:keepNext/>
        <w:keepLines w:val="0"/>
        <w:pageBreakBefore w:val="0"/>
        <w:spacing w:before="0" w:after="200" w:line="276" w:lineRule="auto"/>
        <w:jc w:val="center"/>
      </w:pPr>
      <w:r>
        <w:rPr>
          <w:rFonts w:ascii="Arial" w:hAnsi="Arial" w:eastAsia="Arial"/>
          <w:b w:val="0"/>
          <w:i/>
          <w:color w:val="000000"/>
          <w:sz w:val="22"/>
        </w:rPr>
        <w:t>ĐỀ ÔN LẶP CUỐI LỘ TRÌNH</w:t>
      </w:r>
    </w:p>
    <w:p>
      <w:pPr>
        <w:keepNext w:val="0"/>
        <w:keepLines w:val="0"/>
        <w:pageBreakBefore w:val="0"/>
        <w:spacing w:before="0" w:after="80" w:line="276" w:lineRule="auto"/>
      </w:pPr>
      <w:r>
        <w:rPr>
          <w:rFonts w:ascii="Arial" w:hAnsi="Arial" w:eastAsia="Arial"/>
          <w:b w:val="0"/>
          <w:i w:val="0"/>
          <w:color w:val="000000"/>
          <w:sz w:val="22"/>
        </w:rPr>
        <w:t>Họ và tên: ....................................................................................</w:t>
      </w:r>
    </w:p>
    <w:p>
      <w:pPr>
        <w:keepNext w:val="0"/>
        <w:keepLines w:val="0"/>
        <w:pageBreakBefore w:val="0"/>
        <w:spacing w:before="0" w:after="80" w:line="276" w:lineRule="auto"/>
      </w:pPr>
      <w:r>
        <w:rPr>
          <w:rFonts w:ascii="Arial" w:hAnsi="Arial" w:eastAsia="Arial"/>
          <w:b w:val="0"/>
          <w:i w:val="0"/>
          <w:color w:val="000000"/>
          <w:sz w:val="22"/>
        </w:rPr>
        <w:t>Thời gian dự kiến: 50 phút  |  40 câu  |  Tổng điểm: 100</w:t>
      </w:r>
    </w:p>
    <w:p>
      <w:pPr>
        <w:keepNext w:val="0"/>
        <w:keepLines w:val="0"/>
        <w:pageBreakBefore w:val="0"/>
        <w:spacing w:before="0" w:after="80" w:line="276" w:lineRule="auto"/>
      </w:pPr>
      <w:r>
        <w:rPr>
          <w:rFonts w:ascii="Arial" w:hAnsi="Arial" w:eastAsia="Arial"/>
          <w:b w:val="0"/>
          <w:i w:val="0"/>
          <w:color w:val="000000"/>
          <w:sz w:val="22"/>
        </w:rPr>
        <w:t>Phạm vi: Bài 58–74; câu điều kiện, mệnh đề mục đích/thời gian/nguyên nhân–kết quả, từ nối, liên từ, gerund/infinitive, phrasal verbs, collocations, idioms, từ đồng nghĩa/trái nghĩa và thức giả định.</w:t>
      </w:r>
    </w:p>
    <w:p>
      <w:pPr>
        <w:keepNext/>
        <w:keepLines w:val="0"/>
        <w:pageBreakBefore w:val="0"/>
        <w:spacing w:before="80" w:after="40" w:line="276" w:lineRule="auto"/>
      </w:pPr>
      <w:r>
        <w:rPr>
          <w:rFonts w:ascii="Arial" w:hAnsi="Arial" w:eastAsia="Arial"/>
          <w:b/>
          <w:i w:val="0"/>
          <w:color w:val="000000"/>
          <w:sz w:val="22"/>
        </w:rPr>
        <w:t>CÁCH SỬ DỤNG</w:t>
      </w:r>
    </w:p>
    <w:p>
      <w:pPr>
        <w:keepNext w:val="0"/>
        <w:keepLines w:val="0"/>
        <w:pageBreakBefore w:val="0"/>
        <w:spacing w:before="0" w:after="160" w:line="276" w:lineRule="auto"/>
      </w:pPr>
      <w:r>
        <w:rPr>
          <w:rFonts w:ascii="Arial" w:hAnsi="Arial" w:eastAsia="Arial"/>
          <w:b w:val="0"/>
          <w:i w:val="0"/>
          <w:color w:val="000000"/>
          <w:sz w:val="22"/>
        </w:rPr>
        <w:t>Làm đề sau bài 95 và lặp lại sau mỗi 3–4 đề luyện tập. Khi chấm, phân loại lỗi theo nhóm cấu trúc, liên kết và từ vựng để chọn nội dung ôn bù.</w:t>
      </w:r>
    </w:p>
    <w:p>
      <w:pPr>
        <w:keepNext/>
        <w:keepLines w:val="0"/>
        <w:pageBreakBefore w:val="0"/>
        <w:spacing w:before="240" w:after="80" w:line="276" w:lineRule="auto"/>
      </w:pPr>
      <w:r>
        <w:rPr>
          <w:rFonts w:ascii="Arial" w:hAnsi="Arial" w:eastAsia="Arial"/>
          <w:b/>
          <w:i w:val="0"/>
          <w:color w:val="000000"/>
          <w:sz w:val="24"/>
        </w:rPr>
        <w:t>PHẦN 1. CÂU ĐIỀU KIỆN LOẠI 0 VÀ 1 (Câu 1–4)</w:t>
      </w:r>
    </w:p>
    <w:p>
      <w:pPr>
        <w:keepNext/>
        <w:keepLines w:val="0"/>
        <w:pageBreakBefore w:val="0"/>
        <w:spacing w:before="0" w:after="100" w:line="276" w:lineRule="auto"/>
      </w:pPr>
      <w:r>
        <w:rPr>
          <w:rFonts w:ascii="Arial" w:hAnsi="Arial" w:eastAsia="Arial"/>
          <w:b w:val="0"/>
          <w:i/>
          <w:color w:val="000000"/>
          <w:sz w:val="22"/>
        </w:rPr>
        <w:t>Ôn sự thật hiển nhiên, điều kiện có thể xảy ra và unless.</w:t>
      </w:r>
    </w:p>
    <w:p>
      <w:pPr>
        <w:keepNext/>
        <w:keepLines w:val="0"/>
        <w:pageBreakBefore w:val="0"/>
        <w:spacing w:before="0" w:after="60" w:line="276" w:lineRule="auto"/>
      </w:pPr>
      <w:r>
        <w:rPr>
          <w:rFonts w:ascii="Arial" w:hAnsi="Arial" w:eastAsia="Arial"/>
          <w:b w:val="0"/>
          <w:i w:val="0"/>
          <w:color w:val="000000"/>
          <w:sz w:val="22"/>
        </w:rPr>
        <w:t>1. If ice is heated, it ___.</w:t>
      </w:r>
    </w:p>
    <w:p>
      <w:pPr>
        <w:keepNext/>
        <w:keepLines w:val="0"/>
        <w:pageBreakBefore w:val="0"/>
        <w:spacing w:before="0" w:after="40" w:line="276" w:lineRule="auto"/>
      </w:pPr>
      <w:r>
        <w:rPr>
          <w:rFonts w:ascii="Arial" w:hAnsi="Arial" w:eastAsia="Arial"/>
          <w:b w:val="0"/>
          <w:i w:val="0"/>
          <w:color w:val="000000"/>
          <w:sz w:val="22"/>
        </w:rPr>
        <w:t>A. melts</w:t>
      </w:r>
    </w:p>
    <w:p>
      <w:pPr>
        <w:keepNext/>
        <w:keepLines w:val="0"/>
        <w:pageBreakBefore w:val="0"/>
        <w:spacing w:before="0" w:after="40" w:line="276" w:lineRule="auto"/>
      </w:pPr>
      <w:r>
        <w:rPr>
          <w:rFonts w:ascii="Arial" w:hAnsi="Arial" w:eastAsia="Arial"/>
          <w:b w:val="0"/>
          <w:i w:val="0"/>
          <w:color w:val="000000"/>
          <w:sz w:val="22"/>
        </w:rPr>
        <w:t>B. melted</w:t>
      </w:r>
    </w:p>
    <w:p>
      <w:pPr>
        <w:keepNext/>
        <w:keepLines w:val="0"/>
        <w:pageBreakBefore w:val="0"/>
        <w:spacing w:before="0" w:after="40" w:line="276" w:lineRule="auto"/>
      </w:pPr>
      <w:r>
        <w:rPr>
          <w:rFonts w:ascii="Arial" w:hAnsi="Arial" w:eastAsia="Arial"/>
          <w:b w:val="0"/>
          <w:i w:val="0"/>
          <w:color w:val="000000"/>
          <w:sz w:val="22"/>
        </w:rPr>
        <w:t>C. will melt</w:t>
      </w:r>
    </w:p>
    <w:p>
      <w:pPr>
        <w:keepNext w:val="0"/>
        <w:keepLines w:val="0"/>
        <w:pageBreakBefore w:val="0"/>
        <w:spacing w:before="0" w:after="200" w:line="276" w:lineRule="auto"/>
      </w:pPr>
      <w:r>
        <w:rPr>
          <w:rFonts w:ascii="Arial" w:hAnsi="Arial" w:eastAsia="Arial"/>
          <w:b w:val="0"/>
          <w:i w:val="0"/>
          <w:color w:val="000000"/>
          <w:sz w:val="22"/>
        </w:rPr>
        <w:t>D. would melt</w:t>
      </w:r>
    </w:p>
    <w:p>
      <w:pPr>
        <w:keepNext/>
        <w:keepLines w:val="0"/>
        <w:pageBreakBefore w:val="0"/>
        <w:spacing w:before="0" w:after="60" w:line="276" w:lineRule="auto"/>
      </w:pPr>
      <w:r>
        <w:rPr>
          <w:rFonts w:ascii="Arial" w:hAnsi="Arial" w:eastAsia="Arial"/>
          <w:b w:val="0"/>
          <w:i w:val="0"/>
          <w:color w:val="000000"/>
          <w:sz w:val="22"/>
        </w:rPr>
        <w:t>2. If you study tonight, you ___ more confident tomorrow.</w:t>
      </w:r>
    </w:p>
    <w:p>
      <w:pPr>
        <w:keepNext/>
        <w:keepLines w:val="0"/>
        <w:pageBreakBefore w:val="0"/>
        <w:spacing w:before="0" w:after="40" w:line="276" w:lineRule="auto"/>
      </w:pPr>
      <w:r>
        <w:rPr>
          <w:rFonts w:ascii="Arial" w:hAnsi="Arial" w:eastAsia="Arial"/>
          <w:b w:val="0"/>
          <w:i w:val="0"/>
          <w:color w:val="000000"/>
          <w:sz w:val="22"/>
        </w:rPr>
        <w:t>A. feel</w:t>
      </w:r>
    </w:p>
    <w:p>
      <w:pPr>
        <w:keepNext/>
        <w:keepLines w:val="0"/>
        <w:pageBreakBefore w:val="0"/>
        <w:spacing w:before="0" w:after="40" w:line="276" w:lineRule="auto"/>
      </w:pPr>
      <w:r>
        <w:rPr>
          <w:rFonts w:ascii="Arial" w:hAnsi="Arial" w:eastAsia="Arial"/>
          <w:b w:val="0"/>
          <w:i w:val="0"/>
          <w:color w:val="000000"/>
          <w:sz w:val="22"/>
        </w:rPr>
        <w:t>B. felt</w:t>
      </w:r>
    </w:p>
    <w:p>
      <w:pPr>
        <w:keepNext/>
        <w:keepLines w:val="0"/>
        <w:pageBreakBefore w:val="0"/>
        <w:spacing w:before="0" w:after="40" w:line="276" w:lineRule="auto"/>
      </w:pPr>
      <w:r>
        <w:rPr>
          <w:rFonts w:ascii="Arial" w:hAnsi="Arial" w:eastAsia="Arial"/>
          <w:b w:val="0"/>
          <w:i w:val="0"/>
          <w:color w:val="000000"/>
          <w:sz w:val="22"/>
        </w:rPr>
        <w:t>C. will feel</w:t>
      </w:r>
    </w:p>
    <w:p>
      <w:pPr>
        <w:keepNext w:val="0"/>
        <w:keepLines w:val="0"/>
        <w:pageBreakBefore w:val="0"/>
        <w:spacing w:before="0" w:after="200" w:line="276" w:lineRule="auto"/>
      </w:pPr>
      <w:r>
        <w:rPr>
          <w:rFonts w:ascii="Arial" w:hAnsi="Arial" w:eastAsia="Arial"/>
          <w:b w:val="0"/>
          <w:i w:val="0"/>
          <w:color w:val="000000"/>
          <w:sz w:val="22"/>
        </w:rPr>
        <w:t>D. would feel</w:t>
      </w:r>
    </w:p>
    <w:p>
      <w:pPr>
        <w:keepNext/>
        <w:keepLines w:val="0"/>
        <w:pageBreakBefore w:val="0"/>
        <w:spacing w:before="0" w:after="60" w:line="276" w:lineRule="auto"/>
      </w:pPr>
      <w:r>
        <w:rPr>
          <w:rFonts w:ascii="Arial" w:hAnsi="Arial" w:eastAsia="Arial"/>
          <w:b w:val="0"/>
          <w:i w:val="0"/>
          <w:color w:val="000000"/>
          <w:sz w:val="22"/>
        </w:rPr>
        <w:t>3. We will cancel the picnic ___ the weather improves.</w:t>
      </w:r>
    </w:p>
    <w:p>
      <w:pPr>
        <w:keepNext/>
        <w:keepLines w:val="0"/>
        <w:pageBreakBefore w:val="0"/>
        <w:spacing w:before="0" w:after="40" w:line="276" w:lineRule="auto"/>
      </w:pPr>
      <w:r>
        <w:rPr>
          <w:rFonts w:ascii="Arial" w:hAnsi="Arial" w:eastAsia="Arial"/>
          <w:b w:val="0"/>
          <w:i w:val="0"/>
          <w:color w:val="000000"/>
          <w:sz w:val="22"/>
        </w:rPr>
        <w:t>A. if</w:t>
      </w:r>
    </w:p>
    <w:p>
      <w:pPr>
        <w:keepNext/>
        <w:keepLines w:val="0"/>
        <w:pageBreakBefore w:val="0"/>
        <w:spacing w:before="0" w:after="40" w:line="276" w:lineRule="auto"/>
      </w:pPr>
      <w:r>
        <w:rPr>
          <w:rFonts w:ascii="Arial" w:hAnsi="Arial" w:eastAsia="Arial"/>
          <w:b w:val="0"/>
          <w:i w:val="0"/>
          <w:color w:val="000000"/>
          <w:sz w:val="22"/>
        </w:rPr>
        <w:t>B. unless</w:t>
      </w:r>
    </w:p>
    <w:p>
      <w:pPr>
        <w:keepNext/>
        <w:keepLines w:val="0"/>
        <w:pageBreakBefore w:val="0"/>
        <w:spacing w:before="0" w:after="40" w:line="276" w:lineRule="auto"/>
      </w:pPr>
      <w:r>
        <w:rPr>
          <w:rFonts w:ascii="Arial" w:hAnsi="Arial" w:eastAsia="Arial"/>
          <w:b w:val="0"/>
          <w:i w:val="0"/>
          <w:color w:val="000000"/>
          <w:sz w:val="22"/>
        </w:rPr>
        <w:t>C. because</w:t>
      </w:r>
    </w:p>
    <w:p>
      <w:pPr>
        <w:keepNext w:val="0"/>
        <w:keepLines w:val="0"/>
        <w:pageBreakBefore w:val="0"/>
        <w:spacing w:before="0" w:after="200" w:line="276" w:lineRule="auto"/>
      </w:pPr>
      <w:r>
        <w:rPr>
          <w:rFonts w:ascii="Arial" w:hAnsi="Arial" w:eastAsia="Arial"/>
          <w:b w:val="0"/>
          <w:i w:val="0"/>
          <w:color w:val="000000"/>
          <w:sz w:val="22"/>
        </w:rPr>
        <w:t>D. although</w:t>
      </w:r>
    </w:p>
    <w:p>
      <w:pPr>
        <w:keepNext/>
        <w:keepLines w:val="0"/>
        <w:pageBreakBefore w:val="0"/>
        <w:spacing w:before="0" w:after="60" w:line="276" w:lineRule="auto"/>
      </w:pPr>
      <w:r>
        <w:rPr>
          <w:rFonts w:ascii="Arial" w:hAnsi="Arial" w:eastAsia="Arial"/>
          <w:b w:val="0"/>
          <w:i w:val="0"/>
          <w:color w:val="000000"/>
          <w:sz w:val="22"/>
        </w:rPr>
        <w:t>4. If you press this button, the machine ___.</w:t>
      </w:r>
    </w:p>
    <w:p>
      <w:pPr>
        <w:keepNext/>
        <w:keepLines w:val="0"/>
        <w:pageBreakBefore w:val="0"/>
        <w:spacing w:before="0" w:after="40" w:line="276" w:lineRule="auto"/>
      </w:pPr>
      <w:r>
        <w:rPr>
          <w:rFonts w:ascii="Arial" w:hAnsi="Arial" w:eastAsia="Arial"/>
          <w:b w:val="0"/>
          <w:i w:val="0"/>
          <w:color w:val="000000"/>
          <w:sz w:val="22"/>
        </w:rPr>
        <w:t>A. starts</w:t>
      </w:r>
    </w:p>
    <w:p>
      <w:pPr>
        <w:keepNext/>
        <w:keepLines w:val="0"/>
        <w:pageBreakBefore w:val="0"/>
        <w:spacing w:before="0" w:after="40" w:line="276" w:lineRule="auto"/>
      </w:pPr>
      <w:r>
        <w:rPr>
          <w:rFonts w:ascii="Arial" w:hAnsi="Arial" w:eastAsia="Arial"/>
          <w:b w:val="0"/>
          <w:i w:val="0"/>
          <w:color w:val="000000"/>
          <w:sz w:val="22"/>
        </w:rPr>
        <w:t>B. started</w:t>
      </w:r>
    </w:p>
    <w:p>
      <w:pPr>
        <w:keepNext/>
        <w:keepLines w:val="0"/>
        <w:pageBreakBefore w:val="0"/>
        <w:spacing w:before="0" w:after="40" w:line="276" w:lineRule="auto"/>
      </w:pPr>
      <w:r>
        <w:rPr>
          <w:rFonts w:ascii="Arial" w:hAnsi="Arial" w:eastAsia="Arial"/>
          <w:b w:val="0"/>
          <w:i w:val="0"/>
          <w:color w:val="000000"/>
          <w:sz w:val="22"/>
        </w:rPr>
        <w:t>C. will start</w:t>
      </w:r>
    </w:p>
    <w:p>
      <w:pPr>
        <w:keepNext w:val="0"/>
        <w:keepLines w:val="0"/>
        <w:pageBreakBefore w:val="0"/>
        <w:spacing w:before="0" w:after="200" w:line="276" w:lineRule="auto"/>
      </w:pPr>
      <w:r>
        <w:rPr>
          <w:rFonts w:ascii="Arial" w:hAnsi="Arial" w:eastAsia="Arial"/>
          <w:b w:val="0"/>
          <w:i w:val="0"/>
          <w:color w:val="000000"/>
          <w:sz w:val="22"/>
        </w:rPr>
        <w:t>D. would start</w:t>
      </w:r>
    </w:p>
    <w:p>
      <w:pPr>
        <w:keepNext/>
        <w:keepLines w:val="0"/>
        <w:pageBreakBefore w:val="0"/>
        <w:spacing w:before="240" w:after="80" w:line="276" w:lineRule="auto"/>
      </w:pPr>
      <w:r>
        <w:rPr>
          <w:rFonts w:ascii="Arial" w:hAnsi="Arial" w:eastAsia="Arial"/>
          <w:b/>
          <w:i w:val="0"/>
          <w:color w:val="000000"/>
          <w:sz w:val="24"/>
        </w:rPr>
        <w:t>PHẦN 2. CÂU ĐIỀU KIỆN LOẠI 2, 3 VÀ HỖN HỢP (Câu 5–8)</w:t>
      </w:r>
    </w:p>
    <w:p>
      <w:pPr>
        <w:keepNext/>
        <w:keepLines w:val="0"/>
        <w:pageBreakBefore w:val="0"/>
        <w:spacing w:before="0" w:after="100" w:line="276" w:lineRule="auto"/>
      </w:pPr>
      <w:r>
        <w:rPr>
          <w:rFonts w:ascii="Arial" w:hAnsi="Arial" w:eastAsia="Arial"/>
          <w:b w:val="0"/>
          <w:i/>
          <w:color w:val="000000"/>
          <w:sz w:val="22"/>
        </w:rPr>
        <w:t>Chọn dạng đúng cho giả định hiện tại, kết quả quá khứ và điều kiện hỗn hợp.</w:t>
      </w:r>
    </w:p>
    <w:p>
      <w:pPr>
        <w:keepNext/>
        <w:keepLines w:val="0"/>
        <w:pageBreakBefore w:val="0"/>
        <w:spacing w:before="0" w:after="60" w:line="276" w:lineRule="auto"/>
      </w:pPr>
      <w:r>
        <w:rPr>
          <w:rFonts w:ascii="Arial" w:hAnsi="Arial" w:eastAsia="Arial"/>
          <w:b w:val="0"/>
          <w:i w:val="0"/>
          <w:color w:val="000000"/>
          <w:sz w:val="22"/>
        </w:rPr>
        <w:t>5. If I ___ a larger budget, I would improve the website.</w:t>
      </w:r>
    </w:p>
    <w:p>
      <w:pPr>
        <w:keepNext/>
        <w:keepLines w:val="0"/>
        <w:pageBreakBefore w:val="0"/>
        <w:spacing w:before="0" w:after="40" w:line="276" w:lineRule="auto"/>
      </w:pPr>
      <w:r>
        <w:rPr>
          <w:rFonts w:ascii="Arial" w:hAnsi="Arial" w:eastAsia="Arial"/>
          <w:b w:val="0"/>
          <w:i w:val="0"/>
          <w:color w:val="000000"/>
          <w:sz w:val="22"/>
        </w:rPr>
        <w:t>A. have</w:t>
      </w:r>
    </w:p>
    <w:p>
      <w:pPr>
        <w:keepNext/>
        <w:keepLines w:val="0"/>
        <w:pageBreakBefore w:val="0"/>
        <w:spacing w:before="0" w:after="40" w:line="276" w:lineRule="auto"/>
      </w:pPr>
      <w:r>
        <w:rPr>
          <w:rFonts w:ascii="Arial" w:hAnsi="Arial" w:eastAsia="Arial"/>
          <w:b w:val="0"/>
          <w:i w:val="0"/>
          <w:color w:val="000000"/>
          <w:sz w:val="22"/>
        </w:rPr>
        <w:t>B. had</w:t>
      </w:r>
    </w:p>
    <w:p>
      <w:pPr>
        <w:keepNext/>
        <w:keepLines w:val="0"/>
        <w:pageBreakBefore w:val="0"/>
        <w:spacing w:before="0" w:after="40" w:line="276" w:lineRule="auto"/>
      </w:pPr>
      <w:r>
        <w:rPr>
          <w:rFonts w:ascii="Arial" w:hAnsi="Arial" w:eastAsia="Arial"/>
          <w:b w:val="0"/>
          <w:i w:val="0"/>
          <w:color w:val="000000"/>
          <w:sz w:val="22"/>
        </w:rPr>
        <w:t>C. will have</w:t>
      </w:r>
    </w:p>
    <w:p>
      <w:pPr>
        <w:keepNext w:val="0"/>
        <w:keepLines w:val="0"/>
        <w:pageBreakBefore w:val="0"/>
        <w:spacing w:before="0" w:after="200" w:line="276" w:lineRule="auto"/>
      </w:pPr>
      <w:r>
        <w:rPr>
          <w:rFonts w:ascii="Arial" w:hAnsi="Arial" w:eastAsia="Arial"/>
          <w:b w:val="0"/>
          <w:i w:val="0"/>
          <w:color w:val="000000"/>
          <w:sz w:val="22"/>
        </w:rPr>
        <w:t>D. had had</w:t>
      </w:r>
    </w:p>
    <w:p>
      <w:pPr>
        <w:keepNext/>
        <w:keepLines w:val="0"/>
        <w:pageBreakBefore w:val="0"/>
        <w:spacing w:before="0" w:after="60" w:line="276" w:lineRule="auto"/>
      </w:pPr>
      <w:r>
        <w:rPr>
          <w:rFonts w:ascii="Arial" w:hAnsi="Arial" w:eastAsia="Arial"/>
          <w:b w:val="0"/>
          <w:i w:val="0"/>
          <w:color w:val="000000"/>
          <w:sz w:val="22"/>
        </w:rPr>
        <w:t>6. If they had followed the advice, they ___ the mistake.</w:t>
      </w:r>
    </w:p>
    <w:p>
      <w:pPr>
        <w:keepNext/>
        <w:keepLines w:val="0"/>
        <w:pageBreakBefore w:val="0"/>
        <w:spacing w:before="0" w:after="40" w:line="276" w:lineRule="auto"/>
      </w:pPr>
      <w:r>
        <w:rPr>
          <w:rFonts w:ascii="Arial" w:hAnsi="Arial" w:eastAsia="Arial"/>
          <w:b w:val="0"/>
          <w:i w:val="0"/>
          <w:color w:val="000000"/>
          <w:sz w:val="22"/>
        </w:rPr>
        <w:t>A. would avoid</w:t>
      </w:r>
    </w:p>
    <w:p>
      <w:pPr>
        <w:keepNext/>
        <w:keepLines w:val="0"/>
        <w:pageBreakBefore w:val="0"/>
        <w:spacing w:before="0" w:after="40" w:line="276" w:lineRule="auto"/>
      </w:pPr>
      <w:r>
        <w:rPr>
          <w:rFonts w:ascii="Arial" w:hAnsi="Arial" w:eastAsia="Arial"/>
          <w:b w:val="0"/>
          <w:i w:val="0"/>
          <w:color w:val="000000"/>
          <w:sz w:val="22"/>
        </w:rPr>
        <w:t>B. will avoid</w:t>
      </w:r>
    </w:p>
    <w:p>
      <w:pPr>
        <w:keepNext/>
        <w:keepLines w:val="0"/>
        <w:pageBreakBefore w:val="0"/>
        <w:spacing w:before="0" w:after="40" w:line="276" w:lineRule="auto"/>
      </w:pPr>
      <w:r>
        <w:rPr>
          <w:rFonts w:ascii="Arial" w:hAnsi="Arial" w:eastAsia="Arial"/>
          <w:b w:val="0"/>
          <w:i w:val="0"/>
          <w:color w:val="000000"/>
          <w:sz w:val="22"/>
        </w:rPr>
        <w:t>C. would have avoided</w:t>
      </w:r>
    </w:p>
    <w:p>
      <w:pPr>
        <w:keepNext w:val="0"/>
        <w:keepLines w:val="0"/>
        <w:pageBreakBefore w:val="0"/>
        <w:spacing w:before="0" w:after="200" w:line="276" w:lineRule="auto"/>
      </w:pPr>
      <w:r>
        <w:rPr>
          <w:rFonts w:ascii="Arial" w:hAnsi="Arial" w:eastAsia="Arial"/>
          <w:b w:val="0"/>
          <w:i w:val="0"/>
          <w:color w:val="000000"/>
          <w:sz w:val="22"/>
        </w:rPr>
        <w:t>D. avoided</w:t>
      </w:r>
    </w:p>
    <w:p>
      <w:pPr>
        <w:keepNext/>
        <w:keepLines w:val="0"/>
        <w:pageBreakBefore w:val="0"/>
        <w:spacing w:before="0" w:after="60" w:line="276" w:lineRule="auto"/>
      </w:pPr>
      <w:r>
        <w:rPr>
          <w:rFonts w:ascii="Arial" w:hAnsi="Arial" w:eastAsia="Arial"/>
          <w:b w:val="0"/>
          <w:i w:val="0"/>
          <w:color w:val="000000"/>
          <w:sz w:val="22"/>
        </w:rPr>
        <w:t>7. If she had listened to the lesson, she ___ the answer now.</w:t>
      </w:r>
    </w:p>
    <w:p>
      <w:pPr>
        <w:keepNext/>
        <w:keepLines w:val="0"/>
        <w:pageBreakBefore w:val="0"/>
        <w:spacing w:before="0" w:after="40" w:line="276" w:lineRule="auto"/>
      </w:pPr>
      <w:r>
        <w:rPr>
          <w:rFonts w:ascii="Arial" w:hAnsi="Arial" w:eastAsia="Arial"/>
          <w:b w:val="0"/>
          <w:i w:val="0"/>
          <w:color w:val="000000"/>
          <w:sz w:val="22"/>
        </w:rPr>
        <w:t>A. would know</w:t>
      </w:r>
    </w:p>
    <w:p>
      <w:pPr>
        <w:keepNext/>
        <w:keepLines w:val="0"/>
        <w:pageBreakBefore w:val="0"/>
        <w:spacing w:before="0" w:after="40" w:line="276" w:lineRule="auto"/>
      </w:pPr>
      <w:r>
        <w:rPr>
          <w:rFonts w:ascii="Arial" w:hAnsi="Arial" w:eastAsia="Arial"/>
          <w:b w:val="0"/>
          <w:i w:val="0"/>
          <w:color w:val="000000"/>
          <w:sz w:val="22"/>
        </w:rPr>
        <w:t>B. will know</w:t>
      </w:r>
    </w:p>
    <w:p>
      <w:pPr>
        <w:keepNext/>
        <w:keepLines w:val="0"/>
        <w:pageBreakBefore w:val="0"/>
        <w:spacing w:before="0" w:after="40" w:line="276" w:lineRule="auto"/>
      </w:pPr>
      <w:r>
        <w:rPr>
          <w:rFonts w:ascii="Arial" w:hAnsi="Arial" w:eastAsia="Arial"/>
          <w:b w:val="0"/>
          <w:i w:val="0"/>
          <w:color w:val="000000"/>
          <w:sz w:val="22"/>
        </w:rPr>
        <w:t>C. would have known</w:t>
      </w:r>
    </w:p>
    <w:p>
      <w:pPr>
        <w:keepNext w:val="0"/>
        <w:keepLines w:val="0"/>
        <w:pageBreakBefore w:val="0"/>
        <w:spacing w:before="0" w:after="200" w:line="276" w:lineRule="auto"/>
      </w:pPr>
      <w:r>
        <w:rPr>
          <w:rFonts w:ascii="Arial" w:hAnsi="Arial" w:eastAsia="Arial"/>
          <w:b w:val="0"/>
          <w:i w:val="0"/>
          <w:color w:val="000000"/>
          <w:sz w:val="22"/>
        </w:rPr>
        <w:t>D. knew</w:t>
      </w:r>
    </w:p>
    <w:p>
      <w:pPr>
        <w:keepNext/>
        <w:keepLines w:val="0"/>
        <w:pageBreakBefore w:val="0"/>
        <w:spacing w:before="0" w:after="60" w:line="276" w:lineRule="auto"/>
      </w:pPr>
      <w:r>
        <w:rPr>
          <w:rFonts w:ascii="Arial" w:hAnsi="Arial" w:eastAsia="Arial"/>
          <w:b w:val="0"/>
          <w:i w:val="0"/>
          <w:color w:val="000000"/>
          <w:sz w:val="22"/>
        </w:rPr>
        <w:t>8. If I were you, I ___ the opportunity.</w:t>
      </w:r>
    </w:p>
    <w:p>
      <w:pPr>
        <w:keepNext/>
        <w:keepLines w:val="0"/>
        <w:pageBreakBefore w:val="0"/>
        <w:spacing w:before="0" w:after="40" w:line="276" w:lineRule="auto"/>
      </w:pPr>
      <w:r>
        <w:rPr>
          <w:rFonts w:ascii="Arial" w:hAnsi="Arial" w:eastAsia="Arial"/>
          <w:b w:val="0"/>
          <w:i w:val="0"/>
          <w:color w:val="000000"/>
          <w:sz w:val="22"/>
        </w:rPr>
        <w:t>A. accept</w:t>
      </w:r>
    </w:p>
    <w:p>
      <w:pPr>
        <w:keepNext/>
        <w:keepLines w:val="0"/>
        <w:pageBreakBefore w:val="0"/>
        <w:spacing w:before="0" w:after="40" w:line="276" w:lineRule="auto"/>
      </w:pPr>
      <w:r>
        <w:rPr>
          <w:rFonts w:ascii="Arial" w:hAnsi="Arial" w:eastAsia="Arial"/>
          <w:b w:val="0"/>
          <w:i w:val="0"/>
          <w:color w:val="000000"/>
          <w:sz w:val="22"/>
        </w:rPr>
        <w:t>B. accepted</w:t>
      </w:r>
    </w:p>
    <w:p>
      <w:pPr>
        <w:keepNext/>
        <w:keepLines w:val="0"/>
        <w:pageBreakBefore w:val="0"/>
        <w:spacing w:before="0" w:after="40" w:line="276" w:lineRule="auto"/>
      </w:pPr>
      <w:r>
        <w:rPr>
          <w:rFonts w:ascii="Arial" w:hAnsi="Arial" w:eastAsia="Arial"/>
          <w:b w:val="0"/>
          <w:i w:val="0"/>
          <w:color w:val="000000"/>
          <w:sz w:val="22"/>
        </w:rPr>
        <w:t>C. would accept</w:t>
      </w:r>
    </w:p>
    <w:p>
      <w:pPr>
        <w:keepNext w:val="0"/>
        <w:keepLines w:val="0"/>
        <w:pageBreakBefore w:val="0"/>
        <w:spacing w:before="0" w:after="200" w:line="276" w:lineRule="auto"/>
      </w:pPr>
      <w:r>
        <w:rPr>
          <w:rFonts w:ascii="Arial" w:hAnsi="Arial" w:eastAsia="Arial"/>
          <w:b w:val="0"/>
          <w:i w:val="0"/>
          <w:color w:val="000000"/>
          <w:sz w:val="22"/>
        </w:rPr>
        <w:t>D. will accept</w:t>
      </w:r>
    </w:p>
    <w:p>
      <w:pPr>
        <w:keepNext/>
        <w:keepLines w:val="0"/>
        <w:pageBreakBefore w:val="0"/>
        <w:spacing w:before="240" w:after="80" w:line="276" w:lineRule="auto"/>
      </w:pPr>
      <w:r>
        <w:rPr>
          <w:rFonts w:ascii="Arial" w:hAnsi="Arial" w:eastAsia="Arial"/>
          <w:b/>
          <w:i w:val="0"/>
          <w:color w:val="000000"/>
          <w:sz w:val="24"/>
        </w:rPr>
        <w:t>PHẦN 3. MỆNH ĐỀ MỤC ĐÍCH, THỜI GIAN VÀ NGUYÊN NHÂN (Câu 9–12)</w:t>
      </w:r>
    </w:p>
    <w:p>
      <w:pPr>
        <w:keepNext/>
        <w:keepLines w:val="0"/>
        <w:pageBreakBefore w:val="0"/>
        <w:spacing w:before="0" w:after="100" w:line="276" w:lineRule="auto"/>
      </w:pPr>
      <w:r>
        <w:rPr>
          <w:rFonts w:ascii="Arial" w:hAnsi="Arial" w:eastAsia="Arial"/>
          <w:b w:val="0"/>
          <w:i/>
          <w:color w:val="000000"/>
          <w:sz w:val="22"/>
        </w:rPr>
        <w:t>Chọn cấu trúc thể hiện mục đích, thời gian, nguyên nhân hoặc kết quả.</w:t>
      </w:r>
    </w:p>
    <w:p>
      <w:pPr>
        <w:keepNext/>
        <w:keepLines w:val="0"/>
        <w:pageBreakBefore w:val="0"/>
        <w:spacing w:before="0" w:after="60" w:line="276" w:lineRule="auto"/>
      </w:pPr>
      <w:r>
        <w:rPr>
          <w:rFonts w:ascii="Arial" w:hAnsi="Arial" w:eastAsia="Arial"/>
          <w:b w:val="0"/>
          <w:i w:val="0"/>
          <w:color w:val="000000"/>
          <w:sz w:val="22"/>
        </w:rPr>
        <w:t>9. He left early in order to ___ the traffic.</w:t>
      </w:r>
    </w:p>
    <w:p>
      <w:pPr>
        <w:keepNext/>
        <w:keepLines w:val="0"/>
        <w:pageBreakBefore w:val="0"/>
        <w:spacing w:before="0" w:after="40" w:line="276" w:lineRule="auto"/>
      </w:pPr>
      <w:r>
        <w:rPr>
          <w:rFonts w:ascii="Arial" w:hAnsi="Arial" w:eastAsia="Arial"/>
          <w:b w:val="0"/>
          <w:i w:val="0"/>
          <w:color w:val="000000"/>
          <w:sz w:val="22"/>
        </w:rPr>
        <w:t>A. avoid</w:t>
      </w:r>
    </w:p>
    <w:p>
      <w:pPr>
        <w:keepNext/>
        <w:keepLines w:val="0"/>
        <w:pageBreakBefore w:val="0"/>
        <w:spacing w:before="0" w:after="40" w:line="276" w:lineRule="auto"/>
      </w:pPr>
      <w:r>
        <w:rPr>
          <w:rFonts w:ascii="Arial" w:hAnsi="Arial" w:eastAsia="Arial"/>
          <w:b w:val="0"/>
          <w:i w:val="0"/>
          <w:color w:val="000000"/>
          <w:sz w:val="22"/>
        </w:rPr>
        <w:t>B. avoiding</w:t>
      </w:r>
    </w:p>
    <w:p>
      <w:pPr>
        <w:keepNext/>
        <w:keepLines w:val="0"/>
        <w:pageBreakBefore w:val="0"/>
        <w:spacing w:before="0" w:after="40" w:line="276" w:lineRule="auto"/>
      </w:pPr>
      <w:r>
        <w:rPr>
          <w:rFonts w:ascii="Arial" w:hAnsi="Arial" w:eastAsia="Arial"/>
          <w:b w:val="0"/>
          <w:i w:val="0"/>
          <w:color w:val="000000"/>
          <w:sz w:val="22"/>
        </w:rPr>
        <w:t>C. avoided</w:t>
      </w:r>
    </w:p>
    <w:p>
      <w:pPr>
        <w:keepNext w:val="0"/>
        <w:keepLines w:val="0"/>
        <w:pageBreakBefore w:val="0"/>
        <w:spacing w:before="0" w:after="200" w:line="276" w:lineRule="auto"/>
      </w:pPr>
      <w:r>
        <w:rPr>
          <w:rFonts w:ascii="Arial" w:hAnsi="Arial" w:eastAsia="Arial"/>
          <w:b w:val="0"/>
          <w:i w:val="0"/>
          <w:color w:val="000000"/>
          <w:sz w:val="22"/>
        </w:rPr>
        <w:t>D. to avoiding</w:t>
      </w:r>
    </w:p>
    <w:p>
      <w:pPr>
        <w:keepNext/>
        <w:keepLines w:val="0"/>
        <w:pageBreakBefore w:val="0"/>
        <w:spacing w:before="0" w:after="60" w:line="276" w:lineRule="auto"/>
      </w:pPr>
      <w:r>
        <w:rPr>
          <w:rFonts w:ascii="Arial" w:hAnsi="Arial" w:eastAsia="Arial"/>
          <w:b w:val="0"/>
          <w:i w:val="0"/>
          <w:color w:val="000000"/>
          <w:sz w:val="22"/>
        </w:rPr>
        <w:t>10. After the guests ___, we cleaned the room.</w:t>
      </w:r>
    </w:p>
    <w:p>
      <w:pPr>
        <w:keepNext/>
        <w:keepLines w:val="0"/>
        <w:pageBreakBefore w:val="0"/>
        <w:spacing w:before="0" w:after="40" w:line="276" w:lineRule="auto"/>
      </w:pPr>
      <w:r>
        <w:rPr>
          <w:rFonts w:ascii="Arial" w:hAnsi="Arial" w:eastAsia="Arial"/>
          <w:b w:val="0"/>
          <w:i w:val="0"/>
          <w:color w:val="000000"/>
          <w:sz w:val="22"/>
        </w:rPr>
        <w:t>A. leave</w:t>
      </w:r>
    </w:p>
    <w:p>
      <w:pPr>
        <w:keepNext/>
        <w:keepLines w:val="0"/>
        <w:pageBreakBefore w:val="0"/>
        <w:spacing w:before="0" w:after="40" w:line="276" w:lineRule="auto"/>
      </w:pPr>
      <w:r>
        <w:rPr>
          <w:rFonts w:ascii="Arial" w:hAnsi="Arial" w:eastAsia="Arial"/>
          <w:b w:val="0"/>
          <w:i w:val="0"/>
          <w:color w:val="000000"/>
          <w:sz w:val="22"/>
        </w:rPr>
        <w:t>B. left</w:t>
      </w:r>
    </w:p>
    <w:p>
      <w:pPr>
        <w:keepNext/>
        <w:keepLines w:val="0"/>
        <w:pageBreakBefore w:val="0"/>
        <w:spacing w:before="0" w:after="40" w:line="276" w:lineRule="auto"/>
      </w:pPr>
      <w:r>
        <w:rPr>
          <w:rFonts w:ascii="Arial" w:hAnsi="Arial" w:eastAsia="Arial"/>
          <w:b w:val="0"/>
          <w:i w:val="0"/>
          <w:color w:val="000000"/>
          <w:sz w:val="22"/>
        </w:rPr>
        <w:t>C. will leave</w:t>
      </w:r>
    </w:p>
    <w:p>
      <w:pPr>
        <w:keepNext w:val="0"/>
        <w:keepLines w:val="0"/>
        <w:pageBreakBefore w:val="0"/>
        <w:spacing w:before="0" w:after="200" w:line="276" w:lineRule="auto"/>
      </w:pPr>
      <w:r>
        <w:rPr>
          <w:rFonts w:ascii="Arial" w:hAnsi="Arial" w:eastAsia="Arial"/>
          <w:b w:val="0"/>
          <w:i w:val="0"/>
          <w:color w:val="000000"/>
          <w:sz w:val="22"/>
        </w:rPr>
        <w:t>D. would leave</w:t>
      </w:r>
    </w:p>
    <w:p>
      <w:pPr>
        <w:keepNext/>
        <w:keepLines w:val="0"/>
        <w:pageBreakBefore w:val="0"/>
        <w:spacing w:before="0" w:after="60" w:line="276" w:lineRule="auto"/>
      </w:pPr>
      <w:r>
        <w:rPr>
          <w:rFonts w:ascii="Arial" w:hAnsi="Arial" w:eastAsia="Arial"/>
          <w:b w:val="0"/>
          <w:i w:val="0"/>
          <w:color w:val="000000"/>
          <w:sz w:val="22"/>
        </w:rPr>
        <w:t>11. Since the shop was closed, we ___ online.</w:t>
      </w:r>
    </w:p>
    <w:p>
      <w:pPr>
        <w:keepNext/>
        <w:keepLines w:val="0"/>
        <w:pageBreakBefore w:val="0"/>
        <w:spacing w:before="0" w:after="40" w:line="276" w:lineRule="auto"/>
      </w:pPr>
      <w:r>
        <w:rPr>
          <w:rFonts w:ascii="Arial" w:hAnsi="Arial" w:eastAsia="Arial"/>
          <w:b w:val="0"/>
          <w:i w:val="0"/>
          <w:color w:val="000000"/>
          <w:sz w:val="22"/>
        </w:rPr>
        <w:t>A. order</w:t>
      </w:r>
    </w:p>
    <w:p>
      <w:pPr>
        <w:keepNext/>
        <w:keepLines w:val="0"/>
        <w:pageBreakBefore w:val="0"/>
        <w:spacing w:before="0" w:after="40" w:line="276" w:lineRule="auto"/>
      </w:pPr>
      <w:r>
        <w:rPr>
          <w:rFonts w:ascii="Arial" w:hAnsi="Arial" w:eastAsia="Arial"/>
          <w:b w:val="0"/>
          <w:i w:val="0"/>
          <w:color w:val="000000"/>
          <w:sz w:val="22"/>
        </w:rPr>
        <w:t>B. ordered</w:t>
      </w:r>
    </w:p>
    <w:p>
      <w:pPr>
        <w:keepNext/>
        <w:keepLines w:val="0"/>
        <w:pageBreakBefore w:val="0"/>
        <w:spacing w:before="0" w:after="40" w:line="276" w:lineRule="auto"/>
      </w:pPr>
      <w:r>
        <w:rPr>
          <w:rFonts w:ascii="Arial" w:hAnsi="Arial" w:eastAsia="Arial"/>
          <w:b w:val="0"/>
          <w:i w:val="0"/>
          <w:color w:val="000000"/>
          <w:sz w:val="22"/>
        </w:rPr>
        <w:t>C. will order</w:t>
      </w:r>
    </w:p>
    <w:p>
      <w:pPr>
        <w:keepNext w:val="0"/>
        <w:keepLines w:val="0"/>
        <w:pageBreakBefore w:val="0"/>
        <w:spacing w:before="0" w:after="200" w:line="276" w:lineRule="auto"/>
      </w:pPr>
      <w:r>
        <w:rPr>
          <w:rFonts w:ascii="Arial" w:hAnsi="Arial" w:eastAsia="Arial"/>
          <w:b w:val="0"/>
          <w:i w:val="0"/>
          <w:color w:val="000000"/>
          <w:sz w:val="22"/>
        </w:rPr>
        <w:t>D. would order</w:t>
      </w:r>
    </w:p>
    <w:p>
      <w:pPr>
        <w:keepNext/>
        <w:keepLines w:val="0"/>
        <w:pageBreakBefore w:val="0"/>
        <w:spacing w:before="0" w:after="60" w:line="276" w:lineRule="auto"/>
      </w:pPr>
      <w:r>
        <w:rPr>
          <w:rFonts w:ascii="Arial" w:hAnsi="Arial" w:eastAsia="Arial"/>
          <w:b w:val="0"/>
          <w:i w:val="0"/>
          <w:color w:val="000000"/>
          <w:sz w:val="22"/>
        </w:rPr>
        <w:t>12. The instructions were unclear; ___, several people made errors.</w:t>
      </w:r>
    </w:p>
    <w:p>
      <w:pPr>
        <w:keepNext/>
        <w:keepLines w:val="0"/>
        <w:pageBreakBefore w:val="0"/>
        <w:spacing w:before="0" w:after="40" w:line="276" w:lineRule="auto"/>
      </w:pPr>
      <w:r>
        <w:rPr>
          <w:rFonts w:ascii="Arial" w:hAnsi="Arial" w:eastAsia="Arial"/>
          <w:b w:val="0"/>
          <w:i w:val="0"/>
          <w:color w:val="000000"/>
          <w:sz w:val="22"/>
        </w:rPr>
        <w:t>A. therefore</w:t>
      </w:r>
    </w:p>
    <w:p>
      <w:pPr>
        <w:keepNext/>
        <w:keepLines w:val="0"/>
        <w:pageBreakBefore w:val="0"/>
        <w:spacing w:before="0" w:after="40" w:line="276" w:lineRule="auto"/>
      </w:pPr>
      <w:r>
        <w:rPr>
          <w:rFonts w:ascii="Arial" w:hAnsi="Arial" w:eastAsia="Arial"/>
          <w:b w:val="0"/>
          <w:i w:val="0"/>
          <w:color w:val="000000"/>
          <w:sz w:val="22"/>
        </w:rPr>
        <w:t>B. although</w:t>
      </w:r>
    </w:p>
    <w:p>
      <w:pPr>
        <w:keepNext/>
        <w:keepLines w:val="0"/>
        <w:pageBreakBefore w:val="0"/>
        <w:spacing w:before="0" w:after="40" w:line="276" w:lineRule="auto"/>
      </w:pPr>
      <w:r>
        <w:rPr>
          <w:rFonts w:ascii="Arial" w:hAnsi="Arial" w:eastAsia="Arial"/>
          <w:b w:val="0"/>
          <w:i w:val="0"/>
          <w:color w:val="000000"/>
          <w:sz w:val="22"/>
        </w:rPr>
        <w:t>C. unless</w:t>
      </w:r>
    </w:p>
    <w:p>
      <w:pPr>
        <w:keepNext w:val="0"/>
        <w:keepLines w:val="0"/>
        <w:pageBreakBefore w:val="0"/>
        <w:spacing w:before="0" w:after="200" w:line="276" w:lineRule="auto"/>
      </w:pPr>
      <w:r>
        <w:rPr>
          <w:rFonts w:ascii="Arial" w:hAnsi="Arial" w:eastAsia="Arial"/>
          <w:b w:val="0"/>
          <w:i w:val="0"/>
          <w:color w:val="000000"/>
          <w:sz w:val="22"/>
        </w:rPr>
        <w:t>D. whereas</w:t>
      </w:r>
    </w:p>
    <w:p>
      <w:pPr>
        <w:keepNext/>
        <w:keepLines w:val="0"/>
        <w:pageBreakBefore w:val="0"/>
        <w:spacing w:before="240" w:after="80" w:line="276" w:lineRule="auto"/>
      </w:pPr>
      <w:r>
        <w:rPr>
          <w:rFonts w:ascii="Arial" w:hAnsi="Arial" w:eastAsia="Arial"/>
          <w:b/>
          <w:i w:val="0"/>
          <w:color w:val="000000"/>
          <w:sz w:val="24"/>
        </w:rPr>
        <w:t>PHẦN 4. TỪ NỐI VÀ LIÊN TỪ (Câu 13–16)</w:t>
      </w:r>
    </w:p>
    <w:p>
      <w:pPr>
        <w:keepNext/>
        <w:keepLines w:val="0"/>
        <w:pageBreakBefore w:val="0"/>
        <w:spacing w:before="0" w:after="100" w:line="276" w:lineRule="auto"/>
      </w:pPr>
      <w:r>
        <w:rPr>
          <w:rFonts w:ascii="Arial" w:hAnsi="Arial" w:eastAsia="Arial"/>
          <w:b w:val="0"/>
          <w:i/>
          <w:color w:val="000000"/>
          <w:sz w:val="22"/>
        </w:rPr>
        <w:t>Chọn từ nối hoặc cặp liên từ phù hợp với quan hệ ý nghĩa.</w:t>
      </w:r>
    </w:p>
    <w:p>
      <w:pPr>
        <w:keepNext/>
        <w:keepLines w:val="0"/>
        <w:pageBreakBefore w:val="0"/>
        <w:spacing w:before="0" w:after="60" w:line="276" w:lineRule="auto"/>
      </w:pPr>
      <w:r>
        <w:rPr>
          <w:rFonts w:ascii="Arial" w:hAnsi="Arial" w:eastAsia="Arial"/>
          <w:b w:val="0"/>
          <w:i w:val="0"/>
          <w:color w:val="000000"/>
          <w:sz w:val="22"/>
        </w:rPr>
        <w:t>13. ___ the equipment was old, it still worked well.</w:t>
      </w:r>
    </w:p>
    <w:p>
      <w:pPr>
        <w:keepNext/>
        <w:keepLines w:val="0"/>
        <w:pageBreakBefore w:val="0"/>
        <w:spacing w:before="0" w:after="40" w:line="276" w:lineRule="auto"/>
      </w:pPr>
      <w:r>
        <w:rPr>
          <w:rFonts w:ascii="Arial" w:hAnsi="Arial" w:eastAsia="Arial"/>
          <w:b w:val="0"/>
          <w:i w:val="0"/>
          <w:color w:val="000000"/>
          <w:sz w:val="22"/>
        </w:rPr>
        <w:t>A. Although</w:t>
      </w:r>
    </w:p>
    <w:p>
      <w:pPr>
        <w:keepNext/>
        <w:keepLines w:val="0"/>
        <w:pageBreakBefore w:val="0"/>
        <w:spacing w:before="0" w:after="40" w:line="276" w:lineRule="auto"/>
      </w:pPr>
      <w:r>
        <w:rPr>
          <w:rFonts w:ascii="Arial" w:hAnsi="Arial" w:eastAsia="Arial"/>
          <w:b w:val="0"/>
          <w:i w:val="0"/>
          <w:color w:val="000000"/>
          <w:sz w:val="22"/>
        </w:rPr>
        <w:t>B. Therefore</w:t>
      </w:r>
    </w:p>
    <w:p>
      <w:pPr>
        <w:keepNext/>
        <w:keepLines w:val="0"/>
        <w:pageBreakBefore w:val="0"/>
        <w:spacing w:before="0" w:after="40" w:line="276" w:lineRule="auto"/>
      </w:pPr>
      <w:r>
        <w:rPr>
          <w:rFonts w:ascii="Arial" w:hAnsi="Arial" w:eastAsia="Arial"/>
          <w:b w:val="0"/>
          <w:i w:val="0"/>
          <w:color w:val="000000"/>
          <w:sz w:val="22"/>
        </w:rPr>
        <w:t>C. Because</w:t>
      </w:r>
    </w:p>
    <w:p>
      <w:pPr>
        <w:keepNext w:val="0"/>
        <w:keepLines w:val="0"/>
        <w:pageBreakBefore w:val="0"/>
        <w:spacing w:before="0" w:after="200" w:line="276" w:lineRule="auto"/>
      </w:pPr>
      <w:r>
        <w:rPr>
          <w:rFonts w:ascii="Arial" w:hAnsi="Arial" w:eastAsia="Arial"/>
          <w:b w:val="0"/>
          <w:i w:val="0"/>
          <w:color w:val="000000"/>
          <w:sz w:val="22"/>
        </w:rPr>
        <w:t>D. So that</w:t>
      </w:r>
    </w:p>
    <w:p>
      <w:pPr>
        <w:keepNext/>
        <w:keepLines w:val="0"/>
        <w:pageBreakBefore w:val="0"/>
        <w:spacing w:before="0" w:after="60" w:line="276" w:lineRule="auto"/>
      </w:pPr>
      <w:r>
        <w:rPr>
          <w:rFonts w:ascii="Arial" w:hAnsi="Arial" w:eastAsia="Arial"/>
          <w:b w:val="0"/>
          <w:i w:val="0"/>
          <w:color w:val="000000"/>
          <w:sz w:val="22"/>
        </w:rPr>
        <w:t>14. The first plan is cheaper. ___, the second plan is more reliable.</w:t>
      </w:r>
    </w:p>
    <w:p>
      <w:pPr>
        <w:keepNext/>
        <w:keepLines w:val="0"/>
        <w:pageBreakBefore w:val="0"/>
        <w:spacing w:before="0" w:after="40" w:line="276" w:lineRule="auto"/>
      </w:pPr>
      <w:r>
        <w:rPr>
          <w:rFonts w:ascii="Arial" w:hAnsi="Arial" w:eastAsia="Arial"/>
          <w:b w:val="0"/>
          <w:i w:val="0"/>
          <w:color w:val="000000"/>
          <w:sz w:val="22"/>
        </w:rPr>
        <w:t>A. In contrast</w:t>
      </w:r>
    </w:p>
    <w:p>
      <w:pPr>
        <w:keepNext/>
        <w:keepLines w:val="0"/>
        <w:pageBreakBefore w:val="0"/>
        <w:spacing w:before="0" w:after="40" w:line="276" w:lineRule="auto"/>
      </w:pPr>
      <w:r>
        <w:rPr>
          <w:rFonts w:ascii="Arial" w:hAnsi="Arial" w:eastAsia="Arial"/>
          <w:b w:val="0"/>
          <w:i w:val="0"/>
          <w:color w:val="000000"/>
          <w:sz w:val="22"/>
        </w:rPr>
        <w:t>B. For example</w:t>
      </w:r>
    </w:p>
    <w:p>
      <w:pPr>
        <w:keepNext/>
        <w:keepLines w:val="0"/>
        <w:pageBreakBefore w:val="0"/>
        <w:spacing w:before="0" w:after="40" w:line="276" w:lineRule="auto"/>
      </w:pPr>
      <w:r>
        <w:rPr>
          <w:rFonts w:ascii="Arial" w:hAnsi="Arial" w:eastAsia="Arial"/>
          <w:b w:val="0"/>
          <w:i w:val="0"/>
          <w:color w:val="000000"/>
          <w:sz w:val="22"/>
        </w:rPr>
        <w:t>C. As a result</w:t>
      </w:r>
    </w:p>
    <w:p>
      <w:pPr>
        <w:keepNext w:val="0"/>
        <w:keepLines w:val="0"/>
        <w:pageBreakBefore w:val="0"/>
        <w:spacing w:before="0" w:after="200" w:line="276" w:lineRule="auto"/>
      </w:pPr>
      <w:r>
        <w:rPr>
          <w:rFonts w:ascii="Arial" w:hAnsi="Arial" w:eastAsia="Arial"/>
          <w:b w:val="0"/>
          <w:i w:val="0"/>
          <w:color w:val="000000"/>
          <w:sz w:val="22"/>
        </w:rPr>
        <w:t>D. Unless</w:t>
      </w:r>
    </w:p>
    <w:p>
      <w:pPr>
        <w:keepNext/>
        <w:keepLines w:val="0"/>
        <w:pageBreakBefore w:val="0"/>
        <w:spacing w:before="0" w:after="60" w:line="276" w:lineRule="auto"/>
      </w:pPr>
      <w:r>
        <w:rPr>
          <w:rFonts w:ascii="Arial" w:hAnsi="Arial" w:eastAsia="Arial"/>
          <w:b w:val="0"/>
          <w:i w:val="0"/>
          <w:color w:val="000000"/>
          <w:sz w:val="22"/>
        </w:rPr>
        <w:t>15. The course is ___ practical ___ affordable.</w:t>
      </w:r>
    </w:p>
    <w:p>
      <w:pPr>
        <w:keepNext/>
        <w:keepLines w:val="0"/>
        <w:pageBreakBefore w:val="0"/>
        <w:spacing w:before="0" w:after="40" w:line="276" w:lineRule="auto"/>
      </w:pPr>
      <w:r>
        <w:rPr>
          <w:rFonts w:ascii="Arial" w:hAnsi="Arial" w:eastAsia="Arial"/>
          <w:b w:val="0"/>
          <w:i w:val="0"/>
          <w:color w:val="000000"/>
          <w:sz w:val="22"/>
        </w:rPr>
        <w:t>A. both / and</w:t>
      </w:r>
    </w:p>
    <w:p>
      <w:pPr>
        <w:keepNext/>
        <w:keepLines w:val="0"/>
        <w:pageBreakBefore w:val="0"/>
        <w:spacing w:before="0" w:after="40" w:line="276" w:lineRule="auto"/>
      </w:pPr>
      <w:r>
        <w:rPr>
          <w:rFonts w:ascii="Arial" w:hAnsi="Arial" w:eastAsia="Arial"/>
          <w:b w:val="0"/>
          <w:i w:val="0"/>
          <w:color w:val="000000"/>
          <w:sz w:val="22"/>
        </w:rPr>
        <w:t>B. either / or</w:t>
      </w:r>
    </w:p>
    <w:p>
      <w:pPr>
        <w:keepNext/>
        <w:keepLines w:val="0"/>
        <w:pageBreakBefore w:val="0"/>
        <w:spacing w:before="0" w:after="40" w:line="276" w:lineRule="auto"/>
      </w:pPr>
      <w:r>
        <w:rPr>
          <w:rFonts w:ascii="Arial" w:hAnsi="Arial" w:eastAsia="Arial"/>
          <w:b w:val="0"/>
          <w:i w:val="0"/>
          <w:color w:val="000000"/>
          <w:sz w:val="22"/>
        </w:rPr>
        <w:t>C. neither / nor</w:t>
      </w:r>
    </w:p>
    <w:p>
      <w:pPr>
        <w:keepNext w:val="0"/>
        <w:keepLines w:val="0"/>
        <w:pageBreakBefore w:val="0"/>
        <w:spacing w:before="0" w:after="200" w:line="276" w:lineRule="auto"/>
      </w:pPr>
      <w:r>
        <w:rPr>
          <w:rFonts w:ascii="Arial" w:hAnsi="Arial" w:eastAsia="Arial"/>
          <w:b w:val="0"/>
          <w:i w:val="0"/>
          <w:color w:val="000000"/>
          <w:sz w:val="22"/>
        </w:rPr>
        <w:t>D. whether / or</w:t>
      </w:r>
    </w:p>
    <w:p>
      <w:pPr>
        <w:keepNext/>
        <w:keepLines w:val="0"/>
        <w:pageBreakBefore w:val="0"/>
        <w:spacing w:before="0" w:after="60" w:line="276" w:lineRule="auto"/>
      </w:pPr>
      <w:r>
        <w:rPr>
          <w:rFonts w:ascii="Arial" w:hAnsi="Arial" w:eastAsia="Arial"/>
          <w:b w:val="0"/>
          <w:i w:val="0"/>
          <w:color w:val="000000"/>
          <w:sz w:val="22"/>
        </w:rPr>
        <w:t>16. The policy is ___ clear ___ easy to apply.</w:t>
      </w:r>
    </w:p>
    <w:p>
      <w:pPr>
        <w:keepNext/>
        <w:keepLines w:val="0"/>
        <w:pageBreakBefore w:val="0"/>
        <w:spacing w:before="0" w:after="40" w:line="276" w:lineRule="auto"/>
      </w:pPr>
      <w:r>
        <w:rPr>
          <w:rFonts w:ascii="Arial" w:hAnsi="Arial" w:eastAsia="Arial"/>
          <w:b w:val="0"/>
          <w:i w:val="0"/>
          <w:color w:val="000000"/>
          <w:sz w:val="22"/>
        </w:rPr>
        <w:t>A. not only / but also</w:t>
      </w:r>
    </w:p>
    <w:p>
      <w:pPr>
        <w:keepNext/>
        <w:keepLines w:val="0"/>
        <w:pageBreakBefore w:val="0"/>
        <w:spacing w:before="0" w:after="40" w:line="276" w:lineRule="auto"/>
      </w:pPr>
      <w:r>
        <w:rPr>
          <w:rFonts w:ascii="Arial" w:hAnsi="Arial" w:eastAsia="Arial"/>
          <w:b w:val="0"/>
          <w:i w:val="0"/>
          <w:color w:val="000000"/>
          <w:sz w:val="22"/>
        </w:rPr>
        <w:t>B. neither / nor</w:t>
      </w:r>
    </w:p>
    <w:p>
      <w:pPr>
        <w:keepNext/>
        <w:keepLines w:val="0"/>
        <w:pageBreakBefore w:val="0"/>
        <w:spacing w:before="0" w:after="40" w:line="276" w:lineRule="auto"/>
      </w:pPr>
      <w:r>
        <w:rPr>
          <w:rFonts w:ascii="Arial" w:hAnsi="Arial" w:eastAsia="Arial"/>
          <w:b w:val="0"/>
          <w:i w:val="0"/>
          <w:color w:val="000000"/>
          <w:sz w:val="22"/>
        </w:rPr>
        <w:t>C. either / or</w:t>
      </w:r>
    </w:p>
    <w:p>
      <w:pPr>
        <w:keepNext w:val="0"/>
        <w:keepLines w:val="0"/>
        <w:pageBreakBefore w:val="0"/>
        <w:spacing w:before="0" w:after="200" w:line="276" w:lineRule="auto"/>
      </w:pPr>
      <w:r>
        <w:rPr>
          <w:rFonts w:ascii="Arial" w:hAnsi="Arial" w:eastAsia="Arial"/>
          <w:b w:val="0"/>
          <w:i w:val="0"/>
          <w:color w:val="000000"/>
          <w:sz w:val="22"/>
        </w:rPr>
        <w:t>D. so / that</w:t>
      </w:r>
    </w:p>
    <w:p>
      <w:pPr>
        <w:keepNext/>
        <w:keepLines w:val="0"/>
        <w:pageBreakBefore w:val="0"/>
        <w:spacing w:before="240" w:after="80" w:line="276" w:lineRule="auto"/>
      </w:pPr>
      <w:r>
        <w:rPr>
          <w:rFonts w:ascii="Arial" w:hAnsi="Arial" w:eastAsia="Arial"/>
          <w:b/>
          <w:i w:val="0"/>
          <w:color w:val="000000"/>
          <w:sz w:val="24"/>
        </w:rPr>
        <w:t>PHẦN 5. DANH ĐỘNG TỪ VÀ ĐỘNG TỪ NGUYÊN MẪU (Câu 17–20)</w:t>
      </w:r>
    </w:p>
    <w:p>
      <w:pPr>
        <w:keepNext/>
        <w:keepLines w:val="0"/>
        <w:pageBreakBefore w:val="0"/>
        <w:spacing w:before="0" w:after="100" w:line="276" w:lineRule="auto"/>
      </w:pPr>
      <w:r>
        <w:rPr>
          <w:rFonts w:ascii="Arial" w:hAnsi="Arial" w:eastAsia="Arial"/>
          <w:b w:val="0"/>
          <w:i/>
          <w:color w:val="000000"/>
          <w:sz w:val="22"/>
        </w:rPr>
        <w:t>Chọn dạng V-ing hoặc to-V sau động từ và giới từ.</w:t>
      </w:r>
    </w:p>
    <w:p>
      <w:pPr>
        <w:keepNext/>
        <w:keepLines w:val="0"/>
        <w:pageBreakBefore w:val="0"/>
        <w:spacing w:before="0" w:after="60" w:line="276" w:lineRule="auto"/>
      </w:pPr>
      <w:r>
        <w:rPr>
          <w:rFonts w:ascii="Arial" w:hAnsi="Arial" w:eastAsia="Arial"/>
          <w:b w:val="0"/>
          <w:i w:val="0"/>
          <w:color w:val="000000"/>
          <w:sz w:val="22"/>
        </w:rPr>
        <w:t>17. Please avoid ___ personal details in public.</w:t>
      </w:r>
    </w:p>
    <w:p>
      <w:pPr>
        <w:keepNext/>
        <w:keepLines w:val="0"/>
        <w:pageBreakBefore w:val="0"/>
        <w:spacing w:before="0" w:after="40" w:line="276" w:lineRule="auto"/>
      </w:pPr>
      <w:r>
        <w:rPr>
          <w:rFonts w:ascii="Arial" w:hAnsi="Arial" w:eastAsia="Arial"/>
          <w:b w:val="0"/>
          <w:i w:val="0"/>
          <w:color w:val="000000"/>
          <w:sz w:val="22"/>
        </w:rPr>
        <w:t>A. share</w:t>
      </w:r>
    </w:p>
    <w:p>
      <w:pPr>
        <w:keepNext/>
        <w:keepLines w:val="0"/>
        <w:pageBreakBefore w:val="0"/>
        <w:spacing w:before="0" w:after="40" w:line="276" w:lineRule="auto"/>
      </w:pPr>
      <w:r>
        <w:rPr>
          <w:rFonts w:ascii="Arial" w:hAnsi="Arial" w:eastAsia="Arial"/>
          <w:b w:val="0"/>
          <w:i w:val="0"/>
          <w:color w:val="000000"/>
          <w:sz w:val="22"/>
        </w:rPr>
        <w:t>B. to share</w:t>
      </w:r>
    </w:p>
    <w:p>
      <w:pPr>
        <w:keepNext/>
        <w:keepLines w:val="0"/>
        <w:pageBreakBefore w:val="0"/>
        <w:spacing w:before="0" w:after="40" w:line="276" w:lineRule="auto"/>
      </w:pPr>
      <w:r>
        <w:rPr>
          <w:rFonts w:ascii="Arial" w:hAnsi="Arial" w:eastAsia="Arial"/>
          <w:b w:val="0"/>
          <w:i w:val="0"/>
          <w:color w:val="000000"/>
          <w:sz w:val="22"/>
        </w:rPr>
        <w:t>C. sharing</w:t>
      </w:r>
    </w:p>
    <w:p>
      <w:pPr>
        <w:keepNext w:val="0"/>
        <w:keepLines w:val="0"/>
        <w:pageBreakBefore w:val="0"/>
        <w:spacing w:before="0" w:after="200" w:line="276" w:lineRule="auto"/>
      </w:pPr>
      <w:r>
        <w:rPr>
          <w:rFonts w:ascii="Arial" w:hAnsi="Arial" w:eastAsia="Arial"/>
          <w:b w:val="0"/>
          <w:i w:val="0"/>
          <w:color w:val="000000"/>
          <w:sz w:val="22"/>
        </w:rPr>
        <w:t>D. shared</w:t>
      </w:r>
    </w:p>
    <w:p>
      <w:pPr>
        <w:keepNext/>
        <w:keepLines w:val="0"/>
        <w:pageBreakBefore w:val="0"/>
        <w:spacing w:before="0" w:after="60" w:line="276" w:lineRule="auto"/>
      </w:pPr>
      <w:r>
        <w:rPr>
          <w:rFonts w:ascii="Arial" w:hAnsi="Arial" w:eastAsia="Arial"/>
          <w:b w:val="0"/>
          <w:i w:val="0"/>
          <w:color w:val="000000"/>
          <w:sz w:val="22"/>
        </w:rPr>
        <w:t>18. We hope ___ the new course next month.</w:t>
      </w:r>
    </w:p>
    <w:p>
      <w:pPr>
        <w:keepNext/>
        <w:keepLines w:val="0"/>
        <w:pageBreakBefore w:val="0"/>
        <w:spacing w:before="0" w:after="40" w:line="276" w:lineRule="auto"/>
      </w:pPr>
      <w:r>
        <w:rPr>
          <w:rFonts w:ascii="Arial" w:hAnsi="Arial" w:eastAsia="Arial"/>
          <w:b w:val="0"/>
          <w:i w:val="0"/>
          <w:color w:val="000000"/>
          <w:sz w:val="22"/>
        </w:rPr>
        <w:t>A. start</w:t>
      </w:r>
    </w:p>
    <w:p>
      <w:pPr>
        <w:keepNext/>
        <w:keepLines w:val="0"/>
        <w:pageBreakBefore w:val="0"/>
        <w:spacing w:before="0" w:after="40" w:line="276" w:lineRule="auto"/>
      </w:pPr>
      <w:r>
        <w:rPr>
          <w:rFonts w:ascii="Arial" w:hAnsi="Arial" w:eastAsia="Arial"/>
          <w:b w:val="0"/>
          <w:i w:val="0"/>
          <w:color w:val="000000"/>
          <w:sz w:val="22"/>
        </w:rPr>
        <w:t>B. starting</w:t>
      </w:r>
    </w:p>
    <w:p>
      <w:pPr>
        <w:keepNext/>
        <w:keepLines w:val="0"/>
        <w:pageBreakBefore w:val="0"/>
        <w:spacing w:before="0" w:after="40" w:line="276" w:lineRule="auto"/>
      </w:pPr>
      <w:r>
        <w:rPr>
          <w:rFonts w:ascii="Arial" w:hAnsi="Arial" w:eastAsia="Arial"/>
          <w:b w:val="0"/>
          <w:i w:val="0"/>
          <w:color w:val="000000"/>
          <w:sz w:val="22"/>
        </w:rPr>
        <w:t>C. to start</w:t>
      </w:r>
    </w:p>
    <w:p>
      <w:pPr>
        <w:keepNext w:val="0"/>
        <w:keepLines w:val="0"/>
        <w:pageBreakBefore w:val="0"/>
        <w:spacing w:before="0" w:after="200" w:line="276" w:lineRule="auto"/>
      </w:pPr>
      <w:r>
        <w:rPr>
          <w:rFonts w:ascii="Arial" w:hAnsi="Arial" w:eastAsia="Arial"/>
          <w:b w:val="0"/>
          <w:i w:val="0"/>
          <w:color w:val="000000"/>
          <w:sz w:val="22"/>
        </w:rPr>
        <w:t>D. started</w:t>
      </w:r>
    </w:p>
    <w:p>
      <w:pPr>
        <w:keepNext/>
        <w:keepLines w:val="0"/>
        <w:pageBreakBefore w:val="0"/>
        <w:spacing w:before="0" w:after="60" w:line="276" w:lineRule="auto"/>
      </w:pPr>
      <w:r>
        <w:rPr>
          <w:rFonts w:ascii="Arial" w:hAnsi="Arial" w:eastAsia="Arial"/>
          <w:b w:val="0"/>
          <w:i w:val="0"/>
          <w:color w:val="000000"/>
          <w:sz w:val="22"/>
        </w:rPr>
        <w:t>19. The manager let him ___ early.</w:t>
      </w:r>
    </w:p>
    <w:p>
      <w:pPr>
        <w:keepNext/>
        <w:keepLines w:val="0"/>
        <w:pageBreakBefore w:val="0"/>
        <w:spacing w:before="0" w:after="40" w:line="276" w:lineRule="auto"/>
      </w:pPr>
      <w:r>
        <w:rPr>
          <w:rFonts w:ascii="Arial" w:hAnsi="Arial" w:eastAsia="Arial"/>
          <w:b w:val="0"/>
          <w:i w:val="0"/>
          <w:color w:val="000000"/>
          <w:sz w:val="22"/>
        </w:rPr>
        <w:t>A. leave</w:t>
      </w:r>
    </w:p>
    <w:p>
      <w:pPr>
        <w:keepNext/>
        <w:keepLines w:val="0"/>
        <w:pageBreakBefore w:val="0"/>
        <w:spacing w:before="0" w:after="40" w:line="276" w:lineRule="auto"/>
      </w:pPr>
      <w:r>
        <w:rPr>
          <w:rFonts w:ascii="Arial" w:hAnsi="Arial" w:eastAsia="Arial"/>
          <w:b w:val="0"/>
          <w:i w:val="0"/>
          <w:color w:val="000000"/>
          <w:sz w:val="22"/>
        </w:rPr>
        <w:t>B. to leave</w:t>
      </w:r>
    </w:p>
    <w:p>
      <w:pPr>
        <w:keepNext/>
        <w:keepLines w:val="0"/>
        <w:pageBreakBefore w:val="0"/>
        <w:spacing w:before="0" w:after="40" w:line="276" w:lineRule="auto"/>
      </w:pPr>
      <w:r>
        <w:rPr>
          <w:rFonts w:ascii="Arial" w:hAnsi="Arial" w:eastAsia="Arial"/>
          <w:b w:val="0"/>
          <w:i w:val="0"/>
          <w:color w:val="000000"/>
          <w:sz w:val="22"/>
        </w:rPr>
        <w:t>C. leaving</w:t>
      </w:r>
    </w:p>
    <w:p>
      <w:pPr>
        <w:keepNext w:val="0"/>
        <w:keepLines w:val="0"/>
        <w:pageBreakBefore w:val="0"/>
        <w:spacing w:before="0" w:after="200" w:line="276" w:lineRule="auto"/>
      </w:pPr>
      <w:r>
        <w:rPr>
          <w:rFonts w:ascii="Arial" w:hAnsi="Arial" w:eastAsia="Arial"/>
          <w:b w:val="0"/>
          <w:i w:val="0"/>
          <w:color w:val="000000"/>
          <w:sz w:val="22"/>
        </w:rPr>
        <w:t>D. left</w:t>
      </w:r>
    </w:p>
    <w:p>
      <w:pPr>
        <w:keepNext/>
        <w:keepLines w:val="0"/>
        <w:pageBreakBefore w:val="0"/>
        <w:spacing w:before="0" w:after="60" w:line="276" w:lineRule="auto"/>
      </w:pPr>
      <w:r>
        <w:rPr>
          <w:rFonts w:ascii="Arial" w:hAnsi="Arial" w:eastAsia="Arial"/>
          <w:b w:val="0"/>
          <w:i w:val="0"/>
          <w:color w:val="000000"/>
          <w:sz w:val="22"/>
        </w:rPr>
        <w:t>20. They are interested in ___ the project.</w:t>
      </w:r>
    </w:p>
    <w:p>
      <w:pPr>
        <w:keepNext/>
        <w:keepLines w:val="0"/>
        <w:pageBreakBefore w:val="0"/>
        <w:spacing w:before="0" w:after="40" w:line="276" w:lineRule="auto"/>
      </w:pPr>
      <w:r>
        <w:rPr>
          <w:rFonts w:ascii="Arial" w:hAnsi="Arial" w:eastAsia="Arial"/>
          <w:b w:val="0"/>
          <w:i w:val="0"/>
          <w:color w:val="000000"/>
          <w:sz w:val="22"/>
        </w:rPr>
        <w:t>A. join</w:t>
      </w:r>
    </w:p>
    <w:p>
      <w:pPr>
        <w:keepNext/>
        <w:keepLines w:val="0"/>
        <w:pageBreakBefore w:val="0"/>
        <w:spacing w:before="0" w:after="40" w:line="276" w:lineRule="auto"/>
      </w:pPr>
      <w:r>
        <w:rPr>
          <w:rFonts w:ascii="Arial" w:hAnsi="Arial" w:eastAsia="Arial"/>
          <w:b w:val="0"/>
          <w:i w:val="0"/>
          <w:color w:val="000000"/>
          <w:sz w:val="22"/>
        </w:rPr>
        <w:t>B. to join</w:t>
      </w:r>
    </w:p>
    <w:p>
      <w:pPr>
        <w:keepNext/>
        <w:keepLines w:val="0"/>
        <w:pageBreakBefore w:val="0"/>
        <w:spacing w:before="0" w:after="40" w:line="276" w:lineRule="auto"/>
      </w:pPr>
      <w:r>
        <w:rPr>
          <w:rFonts w:ascii="Arial" w:hAnsi="Arial" w:eastAsia="Arial"/>
          <w:b w:val="0"/>
          <w:i w:val="0"/>
          <w:color w:val="000000"/>
          <w:sz w:val="22"/>
        </w:rPr>
        <w:t>C. joining</w:t>
      </w:r>
    </w:p>
    <w:p>
      <w:pPr>
        <w:keepNext w:val="0"/>
        <w:keepLines w:val="0"/>
        <w:pageBreakBefore w:val="0"/>
        <w:spacing w:before="0" w:after="200" w:line="276" w:lineRule="auto"/>
      </w:pPr>
      <w:r>
        <w:rPr>
          <w:rFonts w:ascii="Arial" w:hAnsi="Arial" w:eastAsia="Arial"/>
          <w:b w:val="0"/>
          <w:i w:val="0"/>
          <w:color w:val="000000"/>
          <w:sz w:val="22"/>
        </w:rPr>
        <w:t>D. joined</w:t>
      </w:r>
    </w:p>
    <w:p>
      <w:pPr>
        <w:keepNext/>
        <w:keepLines w:val="0"/>
        <w:pageBreakBefore w:val="0"/>
        <w:spacing w:before="240" w:after="80" w:line="276" w:lineRule="auto"/>
      </w:pPr>
      <w:r>
        <w:rPr>
          <w:rFonts w:ascii="Arial" w:hAnsi="Arial" w:eastAsia="Arial"/>
          <w:b/>
          <w:i w:val="0"/>
          <w:color w:val="000000"/>
          <w:sz w:val="24"/>
        </w:rPr>
        <w:t>PHẦN 6. CỤM ĐỘNG TỪ (Câu 21–24)</w:t>
      </w:r>
    </w:p>
    <w:p>
      <w:pPr>
        <w:keepNext/>
        <w:keepLines w:val="0"/>
        <w:pageBreakBefore w:val="0"/>
        <w:spacing w:before="0" w:after="100" w:line="276" w:lineRule="auto"/>
      </w:pPr>
      <w:r>
        <w:rPr>
          <w:rFonts w:ascii="Arial" w:hAnsi="Arial" w:eastAsia="Arial"/>
          <w:b w:val="0"/>
          <w:i/>
          <w:color w:val="000000"/>
          <w:sz w:val="22"/>
        </w:rPr>
        <w:t>Chọn phrasal verb phù hợp với ngữ cảnh.</w:t>
      </w:r>
    </w:p>
    <w:p>
      <w:pPr>
        <w:keepNext/>
        <w:keepLines w:val="0"/>
        <w:pageBreakBefore w:val="0"/>
        <w:spacing w:before="0" w:after="60" w:line="276" w:lineRule="auto"/>
      </w:pPr>
      <w:r>
        <w:rPr>
          <w:rFonts w:ascii="Arial" w:hAnsi="Arial" w:eastAsia="Arial"/>
          <w:b w:val="0"/>
          <w:i w:val="0"/>
          <w:color w:val="000000"/>
          <w:sz w:val="22"/>
        </w:rPr>
        <w:t>21. Please ___ the lights before you leave.</w:t>
      </w:r>
    </w:p>
    <w:p>
      <w:pPr>
        <w:keepNext/>
        <w:keepLines w:val="0"/>
        <w:pageBreakBefore w:val="0"/>
        <w:spacing w:before="0" w:after="40" w:line="276" w:lineRule="auto"/>
      </w:pPr>
      <w:r>
        <w:rPr>
          <w:rFonts w:ascii="Arial" w:hAnsi="Arial" w:eastAsia="Arial"/>
          <w:b w:val="0"/>
          <w:i w:val="0"/>
          <w:color w:val="000000"/>
          <w:sz w:val="22"/>
        </w:rPr>
        <w:t>A. turn off</w:t>
      </w:r>
    </w:p>
    <w:p>
      <w:pPr>
        <w:keepNext/>
        <w:keepLines w:val="0"/>
        <w:pageBreakBefore w:val="0"/>
        <w:spacing w:before="0" w:after="40" w:line="276" w:lineRule="auto"/>
      </w:pPr>
      <w:r>
        <w:rPr>
          <w:rFonts w:ascii="Arial" w:hAnsi="Arial" w:eastAsia="Arial"/>
          <w:b w:val="0"/>
          <w:i w:val="0"/>
          <w:color w:val="000000"/>
          <w:sz w:val="22"/>
        </w:rPr>
        <w:t>B. turn into</w:t>
      </w:r>
    </w:p>
    <w:p>
      <w:pPr>
        <w:keepNext/>
        <w:keepLines w:val="0"/>
        <w:pageBreakBefore w:val="0"/>
        <w:spacing w:before="0" w:after="40" w:line="276" w:lineRule="auto"/>
      </w:pPr>
      <w:r>
        <w:rPr>
          <w:rFonts w:ascii="Arial" w:hAnsi="Arial" w:eastAsia="Arial"/>
          <w:b w:val="0"/>
          <w:i w:val="0"/>
          <w:color w:val="000000"/>
          <w:sz w:val="22"/>
        </w:rPr>
        <w:t>C. turn over</w:t>
      </w:r>
    </w:p>
    <w:p>
      <w:pPr>
        <w:keepNext w:val="0"/>
        <w:keepLines w:val="0"/>
        <w:pageBreakBefore w:val="0"/>
        <w:spacing w:before="0" w:after="200" w:line="276" w:lineRule="auto"/>
      </w:pPr>
      <w:r>
        <w:rPr>
          <w:rFonts w:ascii="Arial" w:hAnsi="Arial" w:eastAsia="Arial"/>
          <w:b w:val="0"/>
          <w:i w:val="0"/>
          <w:color w:val="000000"/>
          <w:sz w:val="22"/>
        </w:rPr>
        <w:t>D. turn up</w:t>
      </w:r>
    </w:p>
    <w:p>
      <w:pPr>
        <w:keepNext/>
        <w:keepLines w:val="0"/>
        <w:pageBreakBefore w:val="0"/>
        <w:spacing w:before="0" w:after="60" w:line="276" w:lineRule="auto"/>
      </w:pPr>
      <w:r>
        <w:rPr>
          <w:rFonts w:ascii="Arial" w:hAnsi="Arial" w:eastAsia="Arial"/>
          <w:b w:val="0"/>
          <w:i w:val="0"/>
          <w:color w:val="000000"/>
          <w:sz w:val="22"/>
        </w:rPr>
        <w:t>22. She decided to ___ yoga this year.</w:t>
      </w:r>
    </w:p>
    <w:p>
      <w:pPr>
        <w:keepNext/>
        <w:keepLines w:val="0"/>
        <w:pageBreakBefore w:val="0"/>
        <w:spacing w:before="0" w:after="40" w:line="276" w:lineRule="auto"/>
      </w:pPr>
      <w:r>
        <w:rPr>
          <w:rFonts w:ascii="Arial" w:hAnsi="Arial" w:eastAsia="Arial"/>
          <w:b w:val="0"/>
          <w:i w:val="0"/>
          <w:color w:val="000000"/>
          <w:sz w:val="22"/>
        </w:rPr>
        <w:t>A. take up</w:t>
      </w:r>
    </w:p>
    <w:p>
      <w:pPr>
        <w:keepNext/>
        <w:keepLines w:val="0"/>
        <w:pageBreakBefore w:val="0"/>
        <w:spacing w:before="0" w:after="40" w:line="276" w:lineRule="auto"/>
      </w:pPr>
      <w:r>
        <w:rPr>
          <w:rFonts w:ascii="Arial" w:hAnsi="Arial" w:eastAsia="Arial"/>
          <w:b w:val="0"/>
          <w:i w:val="0"/>
          <w:color w:val="000000"/>
          <w:sz w:val="22"/>
        </w:rPr>
        <w:t>B. take off</w:t>
      </w:r>
    </w:p>
    <w:p>
      <w:pPr>
        <w:keepNext/>
        <w:keepLines w:val="0"/>
        <w:pageBreakBefore w:val="0"/>
        <w:spacing w:before="0" w:after="40" w:line="276" w:lineRule="auto"/>
      </w:pPr>
      <w:r>
        <w:rPr>
          <w:rFonts w:ascii="Arial" w:hAnsi="Arial" w:eastAsia="Arial"/>
          <w:b w:val="0"/>
          <w:i w:val="0"/>
          <w:color w:val="000000"/>
          <w:sz w:val="22"/>
        </w:rPr>
        <w:t>C. take after</w:t>
      </w:r>
    </w:p>
    <w:p>
      <w:pPr>
        <w:keepNext w:val="0"/>
        <w:keepLines w:val="0"/>
        <w:pageBreakBefore w:val="0"/>
        <w:spacing w:before="0" w:after="200" w:line="276" w:lineRule="auto"/>
      </w:pPr>
      <w:r>
        <w:rPr>
          <w:rFonts w:ascii="Arial" w:hAnsi="Arial" w:eastAsia="Arial"/>
          <w:b w:val="0"/>
          <w:i w:val="0"/>
          <w:color w:val="000000"/>
          <w:sz w:val="22"/>
        </w:rPr>
        <w:t>D. take out</w:t>
      </w:r>
    </w:p>
    <w:p>
      <w:pPr>
        <w:keepNext/>
        <w:keepLines w:val="0"/>
        <w:pageBreakBefore w:val="0"/>
        <w:spacing w:before="0" w:after="60" w:line="276" w:lineRule="auto"/>
      </w:pPr>
      <w:r>
        <w:rPr>
          <w:rFonts w:ascii="Arial" w:hAnsi="Arial" w:eastAsia="Arial"/>
          <w:b w:val="0"/>
          <w:i w:val="0"/>
          <w:color w:val="000000"/>
          <w:sz w:val="22"/>
        </w:rPr>
        <w:t>23. It took him weeks to ___ the illness.</w:t>
      </w:r>
    </w:p>
    <w:p>
      <w:pPr>
        <w:keepNext/>
        <w:keepLines w:val="0"/>
        <w:pageBreakBefore w:val="0"/>
        <w:spacing w:before="0" w:after="40" w:line="276" w:lineRule="auto"/>
      </w:pPr>
      <w:r>
        <w:rPr>
          <w:rFonts w:ascii="Arial" w:hAnsi="Arial" w:eastAsia="Arial"/>
          <w:b w:val="0"/>
          <w:i w:val="0"/>
          <w:color w:val="000000"/>
          <w:sz w:val="22"/>
        </w:rPr>
        <w:t>A. get over</w:t>
      </w:r>
    </w:p>
    <w:p>
      <w:pPr>
        <w:keepNext/>
        <w:keepLines w:val="0"/>
        <w:pageBreakBefore w:val="0"/>
        <w:spacing w:before="0" w:after="40" w:line="276" w:lineRule="auto"/>
      </w:pPr>
      <w:r>
        <w:rPr>
          <w:rFonts w:ascii="Arial" w:hAnsi="Arial" w:eastAsia="Arial"/>
          <w:b w:val="0"/>
          <w:i w:val="0"/>
          <w:color w:val="000000"/>
          <w:sz w:val="22"/>
        </w:rPr>
        <w:t>B. get on</w:t>
      </w:r>
    </w:p>
    <w:p>
      <w:pPr>
        <w:keepNext/>
        <w:keepLines w:val="0"/>
        <w:pageBreakBefore w:val="0"/>
        <w:spacing w:before="0" w:after="40" w:line="276" w:lineRule="auto"/>
      </w:pPr>
      <w:r>
        <w:rPr>
          <w:rFonts w:ascii="Arial" w:hAnsi="Arial" w:eastAsia="Arial"/>
          <w:b w:val="0"/>
          <w:i w:val="0"/>
          <w:color w:val="000000"/>
          <w:sz w:val="22"/>
        </w:rPr>
        <w:t>C. get into</w:t>
      </w:r>
    </w:p>
    <w:p>
      <w:pPr>
        <w:keepNext w:val="0"/>
        <w:keepLines w:val="0"/>
        <w:pageBreakBefore w:val="0"/>
        <w:spacing w:before="0" w:after="200" w:line="276" w:lineRule="auto"/>
      </w:pPr>
      <w:r>
        <w:rPr>
          <w:rFonts w:ascii="Arial" w:hAnsi="Arial" w:eastAsia="Arial"/>
          <w:b w:val="0"/>
          <w:i w:val="0"/>
          <w:color w:val="000000"/>
          <w:sz w:val="22"/>
        </w:rPr>
        <w:t>D. get by</w:t>
      </w:r>
    </w:p>
    <w:p>
      <w:pPr>
        <w:keepNext/>
        <w:keepLines w:val="0"/>
        <w:pageBreakBefore w:val="0"/>
        <w:spacing w:before="0" w:after="60" w:line="276" w:lineRule="auto"/>
      </w:pPr>
      <w:r>
        <w:rPr>
          <w:rFonts w:ascii="Arial" w:hAnsi="Arial" w:eastAsia="Arial"/>
          <w:b w:val="0"/>
          <w:i w:val="0"/>
          <w:color w:val="000000"/>
          <w:sz w:val="22"/>
        </w:rPr>
        <w:t>24. We need to ___ why the payment failed.</w:t>
      </w:r>
    </w:p>
    <w:p>
      <w:pPr>
        <w:keepNext/>
        <w:keepLines w:val="0"/>
        <w:pageBreakBefore w:val="0"/>
        <w:spacing w:before="0" w:after="40" w:line="276" w:lineRule="auto"/>
      </w:pPr>
      <w:r>
        <w:rPr>
          <w:rFonts w:ascii="Arial" w:hAnsi="Arial" w:eastAsia="Arial"/>
          <w:b w:val="0"/>
          <w:i w:val="0"/>
          <w:color w:val="000000"/>
          <w:sz w:val="22"/>
        </w:rPr>
        <w:t>A. find out</w:t>
      </w:r>
    </w:p>
    <w:p>
      <w:pPr>
        <w:keepNext/>
        <w:keepLines w:val="0"/>
        <w:pageBreakBefore w:val="0"/>
        <w:spacing w:before="0" w:after="40" w:line="276" w:lineRule="auto"/>
      </w:pPr>
      <w:r>
        <w:rPr>
          <w:rFonts w:ascii="Arial" w:hAnsi="Arial" w:eastAsia="Arial"/>
          <w:b w:val="0"/>
          <w:i w:val="0"/>
          <w:color w:val="000000"/>
          <w:sz w:val="22"/>
        </w:rPr>
        <w:t>B. find up</w:t>
      </w:r>
    </w:p>
    <w:p>
      <w:pPr>
        <w:keepNext/>
        <w:keepLines w:val="0"/>
        <w:pageBreakBefore w:val="0"/>
        <w:spacing w:before="0" w:after="40" w:line="276" w:lineRule="auto"/>
      </w:pPr>
      <w:r>
        <w:rPr>
          <w:rFonts w:ascii="Arial" w:hAnsi="Arial" w:eastAsia="Arial"/>
          <w:b w:val="0"/>
          <w:i w:val="0"/>
          <w:color w:val="000000"/>
          <w:sz w:val="22"/>
        </w:rPr>
        <w:t>C. find over</w:t>
      </w:r>
    </w:p>
    <w:p>
      <w:pPr>
        <w:keepNext w:val="0"/>
        <w:keepLines w:val="0"/>
        <w:pageBreakBefore w:val="0"/>
        <w:spacing w:before="0" w:after="200" w:line="276" w:lineRule="auto"/>
      </w:pPr>
      <w:r>
        <w:rPr>
          <w:rFonts w:ascii="Arial" w:hAnsi="Arial" w:eastAsia="Arial"/>
          <w:b w:val="0"/>
          <w:i w:val="0"/>
          <w:color w:val="000000"/>
          <w:sz w:val="22"/>
        </w:rPr>
        <w:t>D. find away</w:t>
      </w:r>
    </w:p>
    <w:p>
      <w:pPr>
        <w:keepNext/>
        <w:keepLines w:val="0"/>
        <w:pageBreakBefore w:val="0"/>
        <w:spacing w:before="240" w:after="80" w:line="276" w:lineRule="auto"/>
      </w:pPr>
      <w:r>
        <w:rPr>
          <w:rFonts w:ascii="Arial" w:hAnsi="Arial" w:eastAsia="Arial"/>
          <w:b/>
          <w:i w:val="0"/>
          <w:color w:val="000000"/>
          <w:sz w:val="24"/>
        </w:rPr>
        <w:t>PHẦN 7. COLLOCATIONS (Câu 25–28)</w:t>
      </w:r>
    </w:p>
    <w:p>
      <w:pPr>
        <w:keepNext/>
        <w:keepLines w:val="0"/>
        <w:pageBreakBefore w:val="0"/>
        <w:spacing w:before="0" w:after="100" w:line="276" w:lineRule="auto"/>
      </w:pPr>
      <w:r>
        <w:rPr>
          <w:rFonts w:ascii="Arial" w:hAnsi="Arial" w:eastAsia="Arial"/>
          <w:b w:val="0"/>
          <w:i/>
          <w:color w:val="000000"/>
          <w:sz w:val="22"/>
        </w:rPr>
        <w:t>Chọn cách kết hợp từ tự nhiên trong tiếng Anh.</w:t>
      </w:r>
    </w:p>
    <w:p>
      <w:pPr>
        <w:keepNext/>
        <w:keepLines w:val="0"/>
        <w:pageBreakBefore w:val="0"/>
        <w:spacing w:before="0" w:after="60" w:line="276" w:lineRule="auto"/>
      </w:pPr>
      <w:r>
        <w:rPr>
          <w:rFonts w:ascii="Arial" w:hAnsi="Arial" w:eastAsia="Arial"/>
          <w:b w:val="0"/>
          <w:i w:val="0"/>
          <w:color w:val="000000"/>
          <w:sz w:val="22"/>
        </w:rPr>
        <w:t>25. You should ___ a short break before the next task.</w:t>
      </w:r>
    </w:p>
    <w:p>
      <w:pPr>
        <w:keepNext/>
        <w:keepLines w:val="0"/>
        <w:pageBreakBefore w:val="0"/>
        <w:spacing w:before="0" w:after="40" w:line="276" w:lineRule="auto"/>
      </w:pPr>
      <w:r>
        <w:rPr>
          <w:rFonts w:ascii="Arial" w:hAnsi="Arial" w:eastAsia="Arial"/>
          <w:b w:val="0"/>
          <w:i w:val="0"/>
          <w:color w:val="000000"/>
          <w:sz w:val="22"/>
        </w:rPr>
        <w:t>A. make</w:t>
      </w:r>
    </w:p>
    <w:p>
      <w:pPr>
        <w:keepNext/>
        <w:keepLines w:val="0"/>
        <w:pageBreakBefore w:val="0"/>
        <w:spacing w:before="0" w:after="40" w:line="276" w:lineRule="auto"/>
      </w:pPr>
      <w:r>
        <w:rPr>
          <w:rFonts w:ascii="Arial" w:hAnsi="Arial" w:eastAsia="Arial"/>
          <w:b w:val="0"/>
          <w:i w:val="0"/>
          <w:color w:val="000000"/>
          <w:sz w:val="22"/>
        </w:rPr>
        <w:t>B. take</w:t>
      </w:r>
    </w:p>
    <w:p>
      <w:pPr>
        <w:keepNext/>
        <w:keepLines w:val="0"/>
        <w:pageBreakBefore w:val="0"/>
        <w:spacing w:before="0" w:after="40" w:line="276" w:lineRule="auto"/>
      </w:pPr>
      <w:r>
        <w:rPr>
          <w:rFonts w:ascii="Arial" w:hAnsi="Arial" w:eastAsia="Arial"/>
          <w:b w:val="0"/>
          <w:i w:val="0"/>
          <w:color w:val="000000"/>
          <w:sz w:val="22"/>
        </w:rPr>
        <w:t>C. do</w:t>
      </w:r>
    </w:p>
    <w:p>
      <w:pPr>
        <w:keepNext w:val="0"/>
        <w:keepLines w:val="0"/>
        <w:pageBreakBefore w:val="0"/>
        <w:spacing w:before="0" w:after="200" w:line="276" w:lineRule="auto"/>
      </w:pPr>
      <w:r>
        <w:rPr>
          <w:rFonts w:ascii="Arial" w:hAnsi="Arial" w:eastAsia="Arial"/>
          <w:b w:val="0"/>
          <w:i w:val="0"/>
          <w:color w:val="000000"/>
          <w:sz w:val="22"/>
        </w:rPr>
        <w:t>D. pay</w:t>
      </w:r>
    </w:p>
    <w:p>
      <w:pPr>
        <w:keepNext/>
        <w:keepLines w:val="0"/>
        <w:pageBreakBefore w:val="0"/>
        <w:spacing w:before="0" w:after="60" w:line="276" w:lineRule="auto"/>
      </w:pPr>
      <w:r>
        <w:rPr>
          <w:rFonts w:ascii="Arial" w:hAnsi="Arial" w:eastAsia="Arial"/>
          <w:b w:val="0"/>
          <w:i w:val="0"/>
          <w:color w:val="000000"/>
          <w:sz w:val="22"/>
        </w:rPr>
        <w:t>26. This shortcut will ___ time.</w:t>
      </w:r>
    </w:p>
    <w:p>
      <w:pPr>
        <w:keepNext/>
        <w:keepLines w:val="0"/>
        <w:pageBreakBefore w:val="0"/>
        <w:spacing w:before="0" w:after="40" w:line="276" w:lineRule="auto"/>
      </w:pPr>
      <w:r>
        <w:rPr>
          <w:rFonts w:ascii="Arial" w:hAnsi="Arial" w:eastAsia="Arial"/>
          <w:b w:val="0"/>
          <w:i w:val="0"/>
          <w:color w:val="000000"/>
          <w:sz w:val="22"/>
        </w:rPr>
        <w:t>A. save</w:t>
      </w:r>
    </w:p>
    <w:p>
      <w:pPr>
        <w:keepNext/>
        <w:keepLines w:val="0"/>
        <w:pageBreakBefore w:val="0"/>
        <w:spacing w:before="0" w:after="40" w:line="276" w:lineRule="auto"/>
      </w:pPr>
      <w:r>
        <w:rPr>
          <w:rFonts w:ascii="Arial" w:hAnsi="Arial" w:eastAsia="Arial"/>
          <w:b w:val="0"/>
          <w:i w:val="0"/>
          <w:color w:val="000000"/>
          <w:sz w:val="22"/>
        </w:rPr>
        <w:t>B. make</w:t>
      </w:r>
    </w:p>
    <w:p>
      <w:pPr>
        <w:keepNext/>
        <w:keepLines w:val="0"/>
        <w:pageBreakBefore w:val="0"/>
        <w:spacing w:before="0" w:after="40" w:line="276" w:lineRule="auto"/>
      </w:pPr>
      <w:r>
        <w:rPr>
          <w:rFonts w:ascii="Arial" w:hAnsi="Arial" w:eastAsia="Arial"/>
          <w:b w:val="0"/>
          <w:i w:val="0"/>
          <w:color w:val="000000"/>
          <w:sz w:val="22"/>
        </w:rPr>
        <w:t>C. catch</w:t>
      </w:r>
    </w:p>
    <w:p>
      <w:pPr>
        <w:keepNext w:val="0"/>
        <w:keepLines w:val="0"/>
        <w:pageBreakBefore w:val="0"/>
        <w:spacing w:before="0" w:after="200" w:line="276" w:lineRule="auto"/>
      </w:pPr>
      <w:r>
        <w:rPr>
          <w:rFonts w:ascii="Arial" w:hAnsi="Arial" w:eastAsia="Arial"/>
          <w:b w:val="0"/>
          <w:i w:val="0"/>
          <w:color w:val="000000"/>
          <w:sz w:val="22"/>
        </w:rPr>
        <w:t>D. keep</w:t>
      </w:r>
    </w:p>
    <w:p>
      <w:pPr>
        <w:keepNext/>
        <w:keepLines w:val="0"/>
        <w:pageBreakBefore w:val="0"/>
        <w:spacing w:before="0" w:after="60" w:line="276" w:lineRule="auto"/>
      </w:pPr>
      <w:r>
        <w:rPr>
          <w:rFonts w:ascii="Arial" w:hAnsi="Arial" w:eastAsia="Arial"/>
          <w:b w:val="0"/>
          <w:i w:val="0"/>
          <w:color w:val="000000"/>
          <w:sz w:val="22"/>
        </w:rPr>
        <w:t>27. The campaign aims to ___ awareness of online safety.</w:t>
      </w:r>
    </w:p>
    <w:p>
      <w:pPr>
        <w:keepNext/>
        <w:keepLines w:val="0"/>
        <w:pageBreakBefore w:val="0"/>
        <w:spacing w:before="0" w:after="40" w:line="276" w:lineRule="auto"/>
      </w:pPr>
      <w:r>
        <w:rPr>
          <w:rFonts w:ascii="Arial" w:hAnsi="Arial" w:eastAsia="Arial"/>
          <w:b w:val="0"/>
          <w:i w:val="0"/>
          <w:color w:val="000000"/>
          <w:sz w:val="22"/>
        </w:rPr>
        <w:t>A. raise</w:t>
      </w:r>
    </w:p>
    <w:p>
      <w:pPr>
        <w:keepNext/>
        <w:keepLines w:val="0"/>
        <w:pageBreakBefore w:val="0"/>
        <w:spacing w:before="0" w:after="40" w:line="276" w:lineRule="auto"/>
      </w:pPr>
      <w:r>
        <w:rPr>
          <w:rFonts w:ascii="Arial" w:hAnsi="Arial" w:eastAsia="Arial"/>
          <w:b w:val="0"/>
          <w:i w:val="0"/>
          <w:color w:val="000000"/>
          <w:sz w:val="22"/>
        </w:rPr>
        <w:t>B. make</w:t>
      </w:r>
    </w:p>
    <w:p>
      <w:pPr>
        <w:keepNext/>
        <w:keepLines w:val="0"/>
        <w:pageBreakBefore w:val="0"/>
        <w:spacing w:before="0" w:after="40" w:line="276" w:lineRule="auto"/>
      </w:pPr>
      <w:r>
        <w:rPr>
          <w:rFonts w:ascii="Arial" w:hAnsi="Arial" w:eastAsia="Arial"/>
          <w:b w:val="0"/>
          <w:i w:val="0"/>
          <w:color w:val="000000"/>
          <w:sz w:val="22"/>
        </w:rPr>
        <w:t>C. take</w:t>
      </w:r>
    </w:p>
    <w:p>
      <w:pPr>
        <w:keepNext w:val="0"/>
        <w:keepLines w:val="0"/>
        <w:pageBreakBefore w:val="0"/>
        <w:spacing w:before="0" w:after="200" w:line="276" w:lineRule="auto"/>
      </w:pPr>
      <w:r>
        <w:rPr>
          <w:rFonts w:ascii="Arial" w:hAnsi="Arial" w:eastAsia="Arial"/>
          <w:b w:val="0"/>
          <w:i w:val="0"/>
          <w:color w:val="000000"/>
          <w:sz w:val="22"/>
        </w:rPr>
        <w:t>D. do</w:t>
      </w:r>
    </w:p>
    <w:p>
      <w:pPr>
        <w:keepNext/>
        <w:keepLines w:val="0"/>
        <w:pageBreakBefore w:val="0"/>
        <w:spacing w:before="0" w:after="60" w:line="276" w:lineRule="auto"/>
      </w:pPr>
      <w:r>
        <w:rPr>
          <w:rFonts w:ascii="Arial" w:hAnsi="Arial" w:eastAsia="Arial"/>
          <w:b w:val="0"/>
          <w:i w:val="0"/>
          <w:color w:val="000000"/>
          <w:sz w:val="22"/>
        </w:rPr>
        <w:t>28. She presented a ___ argument for changing the rule.</w:t>
      </w:r>
    </w:p>
    <w:p>
      <w:pPr>
        <w:keepNext/>
        <w:keepLines w:val="0"/>
        <w:pageBreakBefore w:val="0"/>
        <w:spacing w:before="0" w:after="40" w:line="276" w:lineRule="auto"/>
      </w:pPr>
      <w:r>
        <w:rPr>
          <w:rFonts w:ascii="Arial" w:hAnsi="Arial" w:eastAsia="Arial"/>
          <w:b w:val="0"/>
          <w:i w:val="0"/>
          <w:color w:val="000000"/>
          <w:sz w:val="22"/>
        </w:rPr>
        <w:t>A. strong</w:t>
      </w:r>
    </w:p>
    <w:p>
      <w:pPr>
        <w:keepNext/>
        <w:keepLines w:val="0"/>
        <w:pageBreakBefore w:val="0"/>
        <w:spacing w:before="0" w:after="40" w:line="276" w:lineRule="auto"/>
      </w:pPr>
      <w:r>
        <w:rPr>
          <w:rFonts w:ascii="Arial" w:hAnsi="Arial" w:eastAsia="Arial"/>
          <w:b w:val="0"/>
          <w:i w:val="0"/>
          <w:color w:val="000000"/>
          <w:sz w:val="22"/>
        </w:rPr>
        <w:t>B. heavy</w:t>
      </w:r>
    </w:p>
    <w:p>
      <w:pPr>
        <w:keepNext/>
        <w:keepLines w:val="0"/>
        <w:pageBreakBefore w:val="0"/>
        <w:spacing w:before="0" w:after="40" w:line="276" w:lineRule="auto"/>
      </w:pPr>
      <w:r>
        <w:rPr>
          <w:rFonts w:ascii="Arial" w:hAnsi="Arial" w:eastAsia="Arial"/>
          <w:b w:val="0"/>
          <w:i w:val="0"/>
          <w:color w:val="000000"/>
          <w:sz w:val="22"/>
        </w:rPr>
        <w:t>C. deep</w:t>
      </w:r>
    </w:p>
    <w:p>
      <w:pPr>
        <w:keepNext w:val="0"/>
        <w:keepLines w:val="0"/>
        <w:pageBreakBefore w:val="0"/>
        <w:spacing w:before="0" w:after="200" w:line="276" w:lineRule="auto"/>
      </w:pPr>
      <w:r>
        <w:rPr>
          <w:rFonts w:ascii="Arial" w:hAnsi="Arial" w:eastAsia="Arial"/>
          <w:b w:val="0"/>
          <w:i w:val="0"/>
          <w:color w:val="000000"/>
          <w:sz w:val="22"/>
        </w:rPr>
        <w:t>D. large</w:t>
      </w:r>
    </w:p>
    <w:p>
      <w:pPr>
        <w:keepNext/>
        <w:keepLines w:val="0"/>
        <w:pageBreakBefore w:val="0"/>
        <w:spacing w:before="240" w:after="80" w:line="276" w:lineRule="auto"/>
      </w:pPr>
      <w:r>
        <w:rPr>
          <w:rFonts w:ascii="Arial" w:hAnsi="Arial" w:eastAsia="Arial"/>
          <w:b/>
          <w:i w:val="0"/>
          <w:color w:val="000000"/>
          <w:sz w:val="24"/>
        </w:rPr>
        <w:t>PHẦN 8. IDIOMS VÀ TỪ ĐỒNG NGHĨA/TRÁI NGHĨA (Câu 29–32)</w:t>
      </w:r>
    </w:p>
    <w:p>
      <w:pPr>
        <w:keepNext/>
        <w:keepLines w:val="0"/>
        <w:pageBreakBefore w:val="0"/>
        <w:spacing w:before="0" w:after="100" w:line="276" w:lineRule="auto"/>
      </w:pPr>
      <w:r>
        <w:rPr>
          <w:rFonts w:ascii="Arial" w:hAnsi="Arial" w:eastAsia="Arial"/>
          <w:b w:val="0"/>
          <w:i/>
          <w:color w:val="000000"/>
          <w:sz w:val="22"/>
        </w:rPr>
        <w:t>Chọn nghĩa đúng của thành ngữ, từ đồng nghĩa hoặc từ trái nghĩa.</w:t>
      </w:r>
    </w:p>
    <w:p>
      <w:pPr>
        <w:keepNext/>
        <w:keepLines w:val="0"/>
        <w:pageBreakBefore w:val="0"/>
        <w:spacing w:before="0" w:after="60" w:line="276" w:lineRule="auto"/>
      </w:pPr>
      <w:r>
        <w:rPr>
          <w:rFonts w:ascii="Arial" w:hAnsi="Arial" w:eastAsia="Arial"/>
          <w:b w:val="0"/>
          <w:i w:val="0"/>
          <w:color w:val="000000"/>
          <w:sz w:val="22"/>
        </w:rPr>
        <w:t>29. “Hit the nail on the head” means ___.</w:t>
      </w:r>
    </w:p>
    <w:p>
      <w:pPr>
        <w:keepNext/>
        <w:keepLines w:val="0"/>
        <w:pageBreakBefore w:val="0"/>
        <w:spacing w:before="0" w:after="40" w:line="276" w:lineRule="auto"/>
      </w:pPr>
      <w:r>
        <w:rPr>
          <w:rFonts w:ascii="Arial" w:hAnsi="Arial" w:eastAsia="Arial"/>
          <w:b w:val="0"/>
          <w:i w:val="0"/>
          <w:color w:val="000000"/>
          <w:sz w:val="22"/>
        </w:rPr>
        <w:t>A. describe something exactly</w:t>
      </w:r>
    </w:p>
    <w:p>
      <w:pPr>
        <w:keepNext/>
        <w:keepLines w:val="0"/>
        <w:pageBreakBefore w:val="0"/>
        <w:spacing w:before="0" w:after="40" w:line="276" w:lineRule="auto"/>
      </w:pPr>
      <w:r>
        <w:rPr>
          <w:rFonts w:ascii="Arial" w:hAnsi="Arial" w:eastAsia="Arial"/>
          <w:b w:val="0"/>
          <w:i w:val="0"/>
          <w:color w:val="000000"/>
          <w:sz w:val="22"/>
        </w:rPr>
        <w:t>B. avoid a decision</w:t>
      </w:r>
    </w:p>
    <w:p>
      <w:pPr>
        <w:keepNext/>
        <w:keepLines w:val="0"/>
        <w:pageBreakBefore w:val="0"/>
        <w:spacing w:before="0" w:after="40" w:line="276" w:lineRule="auto"/>
      </w:pPr>
      <w:r>
        <w:rPr>
          <w:rFonts w:ascii="Arial" w:hAnsi="Arial" w:eastAsia="Arial"/>
          <w:b w:val="0"/>
          <w:i w:val="0"/>
          <w:color w:val="000000"/>
          <w:sz w:val="22"/>
        </w:rPr>
        <w:t>C. work very slowly</w:t>
      </w:r>
    </w:p>
    <w:p>
      <w:pPr>
        <w:keepNext w:val="0"/>
        <w:keepLines w:val="0"/>
        <w:pageBreakBefore w:val="0"/>
        <w:spacing w:before="0" w:after="200" w:line="276" w:lineRule="auto"/>
      </w:pPr>
      <w:r>
        <w:rPr>
          <w:rFonts w:ascii="Arial" w:hAnsi="Arial" w:eastAsia="Arial"/>
          <w:b w:val="0"/>
          <w:i w:val="0"/>
          <w:color w:val="000000"/>
          <w:sz w:val="22"/>
        </w:rPr>
        <w:t>D. make a physical repair</w:t>
      </w:r>
    </w:p>
    <w:p>
      <w:pPr>
        <w:keepNext/>
        <w:keepLines w:val="0"/>
        <w:pageBreakBefore w:val="0"/>
        <w:spacing w:before="0" w:after="60" w:line="276" w:lineRule="auto"/>
      </w:pPr>
      <w:r>
        <w:rPr>
          <w:rFonts w:ascii="Arial" w:hAnsi="Arial" w:eastAsia="Arial"/>
          <w:b w:val="0"/>
          <w:i w:val="0"/>
          <w:color w:val="000000"/>
          <w:sz w:val="22"/>
        </w:rPr>
        <w:t>30. “Essential” is closest in meaning to ___.</w:t>
      </w:r>
    </w:p>
    <w:p>
      <w:pPr>
        <w:keepNext/>
        <w:keepLines w:val="0"/>
        <w:pageBreakBefore w:val="0"/>
        <w:spacing w:before="0" w:after="40" w:line="276" w:lineRule="auto"/>
      </w:pPr>
      <w:r>
        <w:rPr>
          <w:rFonts w:ascii="Arial" w:hAnsi="Arial" w:eastAsia="Arial"/>
          <w:b w:val="0"/>
          <w:i w:val="0"/>
          <w:color w:val="000000"/>
          <w:sz w:val="22"/>
        </w:rPr>
        <w:t>A. necessary</w:t>
      </w:r>
    </w:p>
    <w:p>
      <w:pPr>
        <w:keepNext/>
        <w:keepLines w:val="0"/>
        <w:pageBreakBefore w:val="0"/>
        <w:spacing w:before="0" w:after="40" w:line="276" w:lineRule="auto"/>
      </w:pPr>
      <w:r>
        <w:rPr>
          <w:rFonts w:ascii="Arial" w:hAnsi="Arial" w:eastAsia="Arial"/>
          <w:b w:val="0"/>
          <w:i w:val="0"/>
          <w:color w:val="000000"/>
          <w:sz w:val="22"/>
        </w:rPr>
        <w:t>B. optional</w:t>
      </w:r>
    </w:p>
    <w:p>
      <w:pPr>
        <w:keepNext/>
        <w:keepLines w:val="0"/>
        <w:pageBreakBefore w:val="0"/>
        <w:spacing w:before="0" w:after="40" w:line="276" w:lineRule="auto"/>
      </w:pPr>
      <w:r>
        <w:rPr>
          <w:rFonts w:ascii="Arial" w:hAnsi="Arial" w:eastAsia="Arial"/>
          <w:b w:val="0"/>
          <w:i w:val="0"/>
          <w:color w:val="000000"/>
          <w:sz w:val="22"/>
        </w:rPr>
        <w:t>C. ordinary</w:t>
      </w:r>
    </w:p>
    <w:p>
      <w:pPr>
        <w:keepNext w:val="0"/>
        <w:keepLines w:val="0"/>
        <w:pageBreakBefore w:val="0"/>
        <w:spacing w:before="0" w:after="200" w:line="276" w:lineRule="auto"/>
      </w:pPr>
      <w:r>
        <w:rPr>
          <w:rFonts w:ascii="Arial" w:hAnsi="Arial" w:eastAsia="Arial"/>
          <w:b w:val="0"/>
          <w:i w:val="0"/>
          <w:color w:val="000000"/>
          <w:sz w:val="22"/>
        </w:rPr>
        <w:t>D. distant</w:t>
      </w:r>
    </w:p>
    <w:p>
      <w:pPr>
        <w:keepNext/>
        <w:keepLines w:val="0"/>
        <w:pageBreakBefore w:val="0"/>
        <w:spacing w:before="0" w:after="60" w:line="276" w:lineRule="auto"/>
      </w:pPr>
      <w:r>
        <w:rPr>
          <w:rFonts w:ascii="Arial" w:hAnsi="Arial" w:eastAsia="Arial"/>
          <w:b w:val="0"/>
          <w:i w:val="0"/>
          <w:color w:val="000000"/>
          <w:sz w:val="22"/>
        </w:rPr>
        <w:t>31. The opposite of “scarce” is ___.</w:t>
      </w:r>
    </w:p>
    <w:p>
      <w:pPr>
        <w:keepNext/>
        <w:keepLines w:val="0"/>
        <w:pageBreakBefore w:val="0"/>
        <w:spacing w:before="0" w:after="40" w:line="276" w:lineRule="auto"/>
      </w:pPr>
      <w:r>
        <w:rPr>
          <w:rFonts w:ascii="Arial" w:hAnsi="Arial" w:eastAsia="Arial"/>
          <w:b w:val="0"/>
          <w:i w:val="0"/>
          <w:color w:val="000000"/>
          <w:sz w:val="22"/>
        </w:rPr>
        <w:t>A. rare</w:t>
      </w:r>
    </w:p>
    <w:p>
      <w:pPr>
        <w:keepNext/>
        <w:keepLines w:val="0"/>
        <w:pageBreakBefore w:val="0"/>
        <w:spacing w:before="0" w:after="40" w:line="276" w:lineRule="auto"/>
      </w:pPr>
      <w:r>
        <w:rPr>
          <w:rFonts w:ascii="Arial" w:hAnsi="Arial" w:eastAsia="Arial"/>
          <w:b w:val="0"/>
          <w:i w:val="0"/>
          <w:color w:val="000000"/>
          <w:sz w:val="22"/>
        </w:rPr>
        <w:t>B. abundant</w:t>
      </w:r>
    </w:p>
    <w:p>
      <w:pPr>
        <w:keepNext/>
        <w:keepLines w:val="0"/>
        <w:pageBreakBefore w:val="0"/>
        <w:spacing w:before="0" w:after="40" w:line="276" w:lineRule="auto"/>
      </w:pPr>
      <w:r>
        <w:rPr>
          <w:rFonts w:ascii="Arial" w:hAnsi="Arial" w:eastAsia="Arial"/>
          <w:b w:val="0"/>
          <w:i w:val="0"/>
          <w:color w:val="000000"/>
          <w:sz w:val="22"/>
        </w:rPr>
        <w:t>C. limited</w:t>
      </w:r>
    </w:p>
    <w:p>
      <w:pPr>
        <w:keepNext w:val="0"/>
        <w:keepLines w:val="0"/>
        <w:pageBreakBefore w:val="0"/>
        <w:spacing w:before="0" w:after="200" w:line="276" w:lineRule="auto"/>
      </w:pPr>
      <w:r>
        <w:rPr>
          <w:rFonts w:ascii="Arial" w:hAnsi="Arial" w:eastAsia="Arial"/>
          <w:b w:val="0"/>
          <w:i w:val="0"/>
          <w:color w:val="000000"/>
          <w:sz w:val="22"/>
        </w:rPr>
        <w:t>D. weak</w:t>
      </w:r>
    </w:p>
    <w:p>
      <w:pPr>
        <w:keepNext/>
        <w:keepLines w:val="0"/>
        <w:pageBreakBefore w:val="0"/>
        <w:spacing w:before="0" w:after="60" w:line="276" w:lineRule="auto"/>
      </w:pPr>
      <w:r>
        <w:rPr>
          <w:rFonts w:ascii="Arial" w:hAnsi="Arial" w:eastAsia="Arial"/>
          <w:b w:val="0"/>
          <w:i w:val="0"/>
          <w:color w:val="000000"/>
          <w:sz w:val="22"/>
        </w:rPr>
        <w:t>32. “Rapid” is closest in meaning to ___.</w:t>
      </w:r>
    </w:p>
    <w:p>
      <w:pPr>
        <w:keepNext/>
        <w:keepLines w:val="0"/>
        <w:pageBreakBefore w:val="0"/>
        <w:spacing w:before="0" w:after="40" w:line="276" w:lineRule="auto"/>
      </w:pPr>
      <w:r>
        <w:rPr>
          <w:rFonts w:ascii="Arial" w:hAnsi="Arial" w:eastAsia="Arial"/>
          <w:b w:val="0"/>
          <w:i w:val="0"/>
          <w:color w:val="000000"/>
          <w:sz w:val="22"/>
        </w:rPr>
        <w:t>A. slow</w:t>
      </w:r>
    </w:p>
    <w:p>
      <w:pPr>
        <w:keepNext/>
        <w:keepLines w:val="0"/>
        <w:pageBreakBefore w:val="0"/>
        <w:spacing w:before="0" w:after="40" w:line="276" w:lineRule="auto"/>
      </w:pPr>
      <w:r>
        <w:rPr>
          <w:rFonts w:ascii="Arial" w:hAnsi="Arial" w:eastAsia="Arial"/>
          <w:b w:val="0"/>
          <w:i w:val="0"/>
          <w:color w:val="000000"/>
          <w:sz w:val="22"/>
        </w:rPr>
        <w:t>B. careful</w:t>
      </w:r>
    </w:p>
    <w:p>
      <w:pPr>
        <w:keepNext/>
        <w:keepLines w:val="0"/>
        <w:pageBreakBefore w:val="0"/>
        <w:spacing w:before="0" w:after="40" w:line="276" w:lineRule="auto"/>
      </w:pPr>
      <w:r>
        <w:rPr>
          <w:rFonts w:ascii="Arial" w:hAnsi="Arial" w:eastAsia="Arial"/>
          <w:b w:val="0"/>
          <w:i w:val="0"/>
          <w:color w:val="000000"/>
          <w:sz w:val="22"/>
        </w:rPr>
        <w:t>C. fast</w:t>
      </w:r>
    </w:p>
    <w:p>
      <w:pPr>
        <w:keepNext w:val="0"/>
        <w:keepLines w:val="0"/>
        <w:pageBreakBefore w:val="0"/>
        <w:spacing w:before="0" w:after="200" w:line="276" w:lineRule="auto"/>
      </w:pPr>
      <w:r>
        <w:rPr>
          <w:rFonts w:ascii="Arial" w:hAnsi="Arial" w:eastAsia="Arial"/>
          <w:b w:val="0"/>
          <w:i w:val="0"/>
          <w:color w:val="000000"/>
          <w:sz w:val="22"/>
        </w:rPr>
        <w:t>D. uncertain</w:t>
      </w:r>
    </w:p>
    <w:p>
      <w:pPr>
        <w:keepNext/>
        <w:keepLines w:val="0"/>
        <w:pageBreakBefore w:val="0"/>
        <w:spacing w:before="240" w:after="80" w:line="276" w:lineRule="auto"/>
      </w:pPr>
      <w:r>
        <w:rPr>
          <w:rFonts w:ascii="Arial" w:hAnsi="Arial" w:eastAsia="Arial"/>
          <w:b/>
          <w:i w:val="0"/>
          <w:color w:val="000000"/>
          <w:sz w:val="24"/>
        </w:rPr>
        <w:t>PHẦN 9. THỨC GIẢ ĐỊNH (Câu 33–36)</w:t>
      </w:r>
    </w:p>
    <w:p>
      <w:pPr>
        <w:keepNext/>
        <w:keepLines w:val="0"/>
        <w:pageBreakBefore w:val="0"/>
        <w:spacing w:before="0" w:after="100" w:line="276" w:lineRule="auto"/>
      </w:pPr>
      <w:r>
        <w:rPr>
          <w:rFonts w:ascii="Arial" w:hAnsi="Arial" w:eastAsia="Arial"/>
          <w:b w:val="0"/>
          <w:i/>
          <w:color w:val="000000"/>
          <w:sz w:val="22"/>
        </w:rPr>
        <w:t>Chọn dạng động từ phù hợp sau require, propose, wish và would rather.</w:t>
      </w:r>
    </w:p>
    <w:p>
      <w:pPr>
        <w:keepNext/>
        <w:keepLines w:val="0"/>
        <w:pageBreakBefore w:val="0"/>
        <w:spacing w:before="0" w:after="60" w:line="276" w:lineRule="auto"/>
      </w:pPr>
      <w:r>
        <w:rPr>
          <w:rFonts w:ascii="Arial" w:hAnsi="Arial" w:eastAsia="Arial"/>
          <w:b w:val="0"/>
          <w:i w:val="0"/>
          <w:color w:val="000000"/>
          <w:sz w:val="22"/>
        </w:rPr>
        <w:t>33. The rule requires that every visitor ___ an identity card.</w:t>
      </w:r>
    </w:p>
    <w:p>
      <w:pPr>
        <w:keepNext/>
        <w:keepLines w:val="0"/>
        <w:pageBreakBefore w:val="0"/>
        <w:spacing w:before="0" w:after="40" w:line="276" w:lineRule="auto"/>
      </w:pPr>
      <w:r>
        <w:rPr>
          <w:rFonts w:ascii="Arial" w:hAnsi="Arial" w:eastAsia="Arial"/>
          <w:b w:val="0"/>
          <w:i w:val="0"/>
          <w:color w:val="000000"/>
          <w:sz w:val="22"/>
        </w:rPr>
        <w:t>A. shows</w:t>
      </w:r>
    </w:p>
    <w:p>
      <w:pPr>
        <w:keepNext/>
        <w:keepLines w:val="0"/>
        <w:pageBreakBefore w:val="0"/>
        <w:spacing w:before="0" w:after="40" w:line="276" w:lineRule="auto"/>
      </w:pPr>
      <w:r>
        <w:rPr>
          <w:rFonts w:ascii="Arial" w:hAnsi="Arial" w:eastAsia="Arial"/>
          <w:b w:val="0"/>
          <w:i w:val="0"/>
          <w:color w:val="000000"/>
          <w:sz w:val="22"/>
        </w:rPr>
        <w:t>B. show</w:t>
      </w:r>
    </w:p>
    <w:p>
      <w:pPr>
        <w:keepNext/>
        <w:keepLines w:val="0"/>
        <w:pageBreakBefore w:val="0"/>
        <w:spacing w:before="0" w:after="40" w:line="276" w:lineRule="auto"/>
      </w:pPr>
      <w:r>
        <w:rPr>
          <w:rFonts w:ascii="Arial" w:hAnsi="Arial" w:eastAsia="Arial"/>
          <w:b w:val="0"/>
          <w:i w:val="0"/>
          <w:color w:val="000000"/>
          <w:sz w:val="22"/>
        </w:rPr>
        <w:t>C. showed</w:t>
      </w:r>
    </w:p>
    <w:p>
      <w:pPr>
        <w:keepNext w:val="0"/>
        <w:keepLines w:val="0"/>
        <w:pageBreakBefore w:val="0"/>
        <w:spacing w:before="0" w:after="200" w:line="276" w:lineRule="auto"/>
      </w:pPr>
      <w:r>
        <w:rPr>
          <w:rFonts w:ascii="Arial" w:hAnsi="Arial" w:eastAsia="Arial"/>
          <w:b w:val="0"/>
          <w:i w:val="0"/>
          <w:color w:val="000000"/>
          <w:sz w:val="22"/>
        </w:rPr>
        <w:t>D. showing</w:t>
      </w:r>
    </w:p>
    <w:p>
      <w:pPr>
        <w:keepNext/>
        <w:keepLines w:val="0"/>
        <w:pageBreakBefore w:val="0"/>
        <w:spacing w:before="0" w:after="60" w:line="276" w:lineRule="auto"/>
      </w:pPr>
      <w:r>
        <w:rPr>
          <w:rFonts w:ascii="Arial" w:hAnsi="Arial" w:eastAsia="Arial"/>
          <w:b w:val="0"/>
          <w:i w:val="0"/>
          <w:color w:val="000000"/>
          <w:sz w:val="22"/>
        </w:rPr>
        <w:t>34. The committee proposed that the meeting ___ postponed.</w:t>
      </w:r>
    </w:p>
    <w:p>
      <w:pPr>
        <w:keepNext/>
        <w:keepLines w:val="0"/>
        <w:pageBreakBefore w:val="0"/>
        <w:spacing w:before="0" w:after="40" w:line="276" w:lineRule="auto"/>
      </w:pPr>
      <w:r>
        <w:rPr>
          <w:rFonts w:ascii="Arial" w:hAnsi="Arial" w:eastAsia="Arial"/>
          <w:b w:val="0"/>
          <w:i w:val="0"/>
          <w:color w:val="000000"/>
          <w:sz w:val="22"/>
        </w:rPr>
        <w:t>A. is</w:t>
      </w:r>
    </w:p>
    <w:p>
      <w:pPr>
        <w:keepNext/>
        <w:keepLines w:val="0"/>
        <w:pageBreakBefore w:val="0"/>
        <w:spacing w:before="0" w:after="40" w:line="276" w:lineRule="auto"/>
      </w:pPr>
      <w:r>
        <w:rPr>
          <w:rFonts w:ascii="Arial" w:hAnsi="Arial" w:eastAsia="Arial"/>
          <w:b w:val="0"/>
          <w:i w:val="0"/>
          <w:color w:val="000000"/>
          <w:sz w:val="22"/>
        </w:rPr>
        <w:t>B. was</w:t>
      </w:r>
    </w:p>
    <w:p>
      <w:pPr>
        <w:keepNext/>
        <w:keepLines w:val="0"/>
        <w:pageBreakBefore w:val="0"/>
        <w:spacing w:before="0" w:after="40" w:line="276" w:lineRule="auto"/>
      </w:pPr>
      <w:r>
        <w:rPr>
          <w:rFonts w:ascii="Arial" w:hAnsi="Arial" w:eastAsia="Arial"/>
          <w:b w:val="0"/>
          <w:i w:val="0"/>
          <w:color w:val="000000"/>
          <w:sz w:val="22"/>
        </w:rPr>
        <w:t>C. be</w:t>
      </w:r>
    </w:p>
    <w:p>
      <w:pPr>
        <w:keepNext w:val="0"/>
        <w:keepLines w:val="0"/>
        <w:pageBreakBefore w:val="0"/>
        <w:spacing w:before="0" w:after="200" w:line="276" w:lineRule="auto"/>
      </w:pPr>
      <w:r>
        <w:rPr>
          <w:rFonts w:ascii="Arial" w:hAnsi="Arial" w:eastAsia="Arial"/>
          <w:b w:val="0"/>
          <w:i w:val="0"/>
          <w:color w:val="000000"/>
          <w:sz w:val="22"/>
        </w:rPr>
        <w:t>D. being</w:t>
      </w:r>
    </w:p>
    <w:p>
      <w:pPr>
        <w:keepNext/>
        <w:keepLines w:val="0"/>
        <w:pageBreakBefore w:val="0"/>
        <w:spacing w:before="0" w:after="60" w:line="276" w:lineRule="auto"/>
      </w:pPr>
      <w:r>
        <w:rPr>
          <w:rFonts w:ascii="Arial" w:hAnsi="Arial" w:eastAsia="Arial"/>
          <w:b w:val="0"/>
          <w:i w:val="0"/>
          <w:color w:val="000000"/>
          <w:sz w:val="22"/>
        </w:rPr>
        <w:t>35. I wish I ___ more time to revise.</w:t>
      </w:r>
    </w:p>
    <w:p>
      <w:pPr>
        <w:keepNext/>
        <w:keepLines w:val="0"/>
        <w:pageBreakBefore w:val="0"/>
        <w:spacing w:before="0" w:after="40" w:line="276" w:lineRule="auto"/>
      </w:pPr>
      <w:r>
        <w:rPr>
          <w:rFonts w:ascii="Arial" w:hAnsi="Arial" w:eastAsia="Arial"/>
          <w:b w:val="0"/>
          <w:i w:val="0"/>
          <w:color w:val="000000"/>
          <w:sz w:val="22"/>
        </w:rPr>
        <w:t>A. have</w:t>
      </w:r>
    </w:p>
    <w:p>
      <w:pPr>
        <w:keepNext/>
        <w:keepLines w:val="0"/>
        <w:pageBreakBefore w:val="0"/>
        <w:spacing w:before="0" w:after="40" w:line="276" w:lineRule="auto"/>
      </w:pPr>
      <w:r>
        <w:rPr>
          <w:rFonts w:ascii="Arial" w:hAnsi="Arial" w:eastAsia="Arial"/>
          <w:b w:val="0"/>
          <w:i w:val="0"/>
          <w:color w:val="000000"/>
          <w:sz w:val="22"/>
        </w:rPr>
        <w:t>B. had</w:t>
      </w:r>
    </w:p>
    <w:p>
      <w:pPr>
        <w:keepNext/>
        <w:keepLines w:val="0"/>
        <w:pageBreakBefore w:val="0"/>
        <w:spacing w:before="0" w:after="40" w:line="276" w:lineRule="auto"/>
      </w:pPr>
      <w:r>
        <w:rPr>
          <w:rFonts w:ascii="Arial" w:hAnsi="Arial" w:eastAsia="Arial"/>
          <w:b w:val="0"/>
          <w:i w:val="0"/>
          <w:color w:val="000000"/>
          <w:sz w:val="22"/>
        </w:rPr>
        <w:t>C. will have</w:t>
      </w:r>
    </w:p>
    <w:p>
      <w:pPr>
        <w:keepNext w:val="0"/>
        <w:keepLines w:val="0"/>
        <w:pageBreakBefore w:val="0"/>
        <w:spacing w:before="0" w:after="200" w:line="276" w:lineRule="auto"/>
      </w:pPr>
      <w:r>
        <w:rPr>
          <w:rFonts w:ascii="Arial" w:hAnsi="Arial" w:eastAsia="Arial"/>
          <w:b w:val="0"/>
          <w:i w:val="0"/>
          <w:color w:val="000000"/>
          <w:sz w:val="22"/>
        </w:rPr>
        <w:t>D. have had</w:t>
      </w:r>
    </w:p>
    <w:p>
      <w:pPr>
        <w:keepNext/>
        <w:keepLines w:val="0"/>
        <w:pageBreakBefore w:val="0"/>
        <w:spacing w:before="0" w:after="60" w:line="276" w:lineRule="auto"/>
      </w:pPr>
      <w:r>
        <w:rPr>
          <w:rFonts w:ascii="Arial" w:hAnsi="Arial" w:eastAsia="Arial"/>
          <w:b w:val="0"/>
          <w:i w:val="0"/>
          <w:color w:val="000000"/>
          <w:sz w:val="22"/>
        </w:rPr>
        <w:t>36. I would rather you ___ the information first.</w:t>
      </w:r>
    </w:p>
    <w:p>
      <w:pPr>
        <w:keepNext/>
        <w:keepLines w:val="0"/>
        <w:pageBreakBefore w:val="0"/>
        <w:spacing w:before="0" w:after="40" w:line="276" w:lineRule="auto"/>
      </w:pPr>
      <w:r>
        <w:rPr>
          <w:rFonts w:ascii="Arial" w:hAnsi="Arial" w:eastAsia="Arial"/>
          <w:b w:val="0"/>
          <w:i w:val="0"/>
          <w:color w:val="000000"/>
          <w:sz w:val="22"/>
        </w:rPr>
        <w:t>A. check</w:t>
      </w:r>
    </w:p>
    <w:p>
      <w:pPr>
        <w:keepNext/>
        <w:keepLines w:val="0"/>
        <w:pageBreakBefore w:val="0"/>
        <w:spacing w:before="0" w:after="40" w:line="276" w:lineRule="auto"/>
      </w:pPr>
      <w:r>
        <w:rPr>
          <w:rFonts w:ascii="Arial" w:hAnsi="Arial" w:eastAsia="Arial"/>
          <w:b w:val="0"/>
          <w:i w:val="0"/>
          <w:color w:val="000000"/>
          <w:sz w:val="22"/>
        </w:rPr>
        <w:t>B. checked</w:t>
      </w:r>
    </w:p>
    <w:p>
      <w:pPr>
        <w:keepNext/>
        <w:keepLines w:val="0"/>
        <w:pageBreakBefore w:val="0"/>
        <w:spacing w:before="0" w:after="40" w:line="276" w:lineRule="auto"/>
      </w:pPr>
      <w:r>
        <w:rPr>
          <w:rFonts w:ascii="Arial" w:hAnsi="Arial" w:eastAsia="Arial"/>
          <w:b w:val="0"/>
          <w:i w:val="0"/>
          <w:color w:val="000000"/>
          <w:sz w:val="22"/>
        </w:rPr>
        <w:t>C. will check</w:t>
      </w:r>
    </w:p>
    <w:p>
      <w:pPr>
        <w:keepNext w:val="0"/>
        <w:keepLines w:val="0"/>
        <w:pageBreakBefore w:val="0"/>
        <w:spacing w:before="0" w:after="200" w:line="276" w:lineRule="auto"/>
      </w:pPr>
      <w:r>
        <w:rPr>
          <w:rFonts w:ascii="Arial" w:hAnsi="Arial" w:eastAsia="Arial"/>
          <w:b w:val="0"/>
          <w:i w:val="0"/>
          <w:color w:val="000000"/>
          <w:sz w:val="22"/>
        </w:rPr>
        <w:t>D. have checked</w:t>
      </w:r>
    </w:p>
    <w:p>
      <w:pPr>
        <w:keepNext/>
        <w:keepLines w:val="0"/>
        <w:pageBreakBefore w:val="0"/>
        <w:spacing w:before="240" w:after="80" w:line="276" w:lineRule="auto"/>
      </w:pPr>
      <w:r>
        <w:rPr>
          <w:rFonts w:ascii="Arial" w:hAnsi="Arial" w:eastAsia="Arial"/>
          <w:b/>
          <w:i w:val="0"/>
          <w:color w:val="000000"/>
          <w:sz w:val="24"/>
        </w:rPr>
        <w:t>PHẦN 10. VẬN DỤNG TỔNG HỢP (Câu 37–40)</w:t>
      </w:r>
    </w:p>
    <w:p>
      <w:pPr>
        <w:keepNext/>
        <w:keepLines w:val="0"/>
        <w:pageBreakBefore w:val="0"/>
        <w:spacing w:before="0" w:after="100" w:line="276" w:lineRule="auto"/>
      </w:pPr>
      <w:r>
        <w:rPr>
          <w:rFonts w:ascii="Arial" w:hAnsi="Arial" w:eastAsia="Arial"/>
          <w:b w:val="0"/>
          <w:i/>
          <w:color w:val="000000"/>
          <w:sz w:val="22"/>
        </w:rPr>
        <w:t>Kết hợp các cấu trúc và từ vựng đã học trong câu hoàn chỉnh.</w:t>
      </w:r>
    </w:p>
    <w:p>
      <w:pPr>
        <w:keepNext/>
        <w:keepLines w:val="0"/>
        <w:pageBreakBefore w:val="0"/>
        <w:spacing w:before="0" w:after="60" w:line="276" w:lineRule="auto"/>
      </w:pPr>
      <w:r>
        <w:rPr>
          <w:rFonts w:ascii="Arial" w:hAnsi="Arial" w:eastAsia="Arial"/>
          <w:b w:val="0"/>
          <w:i w:val="0"/>
          <w:color w:val="000000"/>
          <w:sz w:val="22"/>
        </w:rPr>
        <w:t>37. If we leave now, we ___ before dark.</w:t>
      </w:r>
    </w:p>
    <w:p>
      <w:pPr>
        <w:keepNext/>
        <w:keepLines w:val="0"/>
        <w:pageBreakBefore w:val="0"/>
        <w:spacing w:before="0" w:after="40" w:line="276" w:lineRule="auto"/>
      </w:pPr>
      <w:r>
        <w:rPr>
          <w:rFonts w:ascii="Arial" w:hAnsi="Arial" w:eastAsia="Arial"/>
          <w:b w:val="0"/>
          <w:i w:val="0"/>
          <w:color w:val="000000"/>
          <w:sz w:val="22"/>
        </w:rPr>
        <w:t>A. arrive</w:t>
      </w:r>
    </w:p>
    <w:p>
      <w:pPr>
        <w:keepNext/>
        <w:keepLines w:val="0"/>
        <w:pageBreakBefore w:val="0"/>
        <w:spacing w:before="0" w:after="40" w:line="276" w:lineRule="auto"/>
      </w:pPr>
      <w:r>
        <w:rPr>
          <w:rFonts w:ascii="Arial" w:hAnsi="Arial" w:eastAsia="Arial"/>
          <w:b w:val="0"/>
          <w:i w:val="0"/>
          <w:color w:val="000000"/>
          <w:sz w:val="22"/>
        </w:rPr>
        <w:t>B. arrived</w:t>
      </w:r>
    </w:p>
    <w:p>
      <w:pPr>
        <w:keepNext/>
        <w:keepLines w:val="0"/>
        <w:pageBreakBefore w:val="0"/>
        <w:spacing w:before="0" w:after="40" w:line="276" w:lineRule="auto"/>
      </w:pPr>
      <w:r>
        <w:rPr>
          <w:rFonts w:ascii="Arial" w:hAnsi="Arial" w:eastAsia="Arial"/>
          <w:b w:val="0"/>
          <w:i w:val="0"/>
          <w:color w:val="000000"/>
          <w:sz w:val="22"/>
        </w:rPr>
        <w:t>C. will arrive</w:t>
      </w:r>
    </w:p>
    <w:p>
      <w:pPr>
        <w:keepNext w:val="0"/>
        <w:keepLines w:val="0"/>
        <w:pageBreakBefore w:val="0"/>
        <w:spacing w:before="0" w:after="200" w:line="276" w:lineRule="auto"/>
      </w:pPr>
      <w:r>
        <w:rPr>
          <w:rFonts w:ascii="Arial" w:hAnsi="Arial" w:eastAsia="Arial"/>
          <w:b w:val="0"/>
          <w:i w:val="0"/>
          <w:color w:val="000000"/>
          <w:sz w:val="22"/>
        </w:rPr>
        <w:t>D. would arrive</w:t>
      </w:r>
    </w:p>
    <w:p>
      <w:pPr>
        <w:keepNext/>
        <w:keepLines w:val="0"/>
        <w:pageBreakBefore w:val="0"/>
        <w:spacing w:before="0" w:after="60" w:line="276" w:lineRule="auto"/>
      </w:pPr>
      <w:r>
        <w:rPr>
          <w:rFonts w:ascii="Arial" w:hAnsi="Arial" w:eastAsia="Arial"/>
          <w:b w:val="0"/>
          <w:i w:val="0"/>
          <w:color w:val="000000"/>
          <w:sz w:val="22"/>
        </w:rPr>
        <w:t>38. The task was difficult; ___, the team did not give up.</w:t>
      </w:r>
    </w:p>
    <w:p>
      <w:pPr>
        <w:keepNext/>
        <w:keepLines w:val="0"/>
        <w:pageBreakBefore w:val="0"/>
        <w:spacing w:before="0" w:after="40" w:line="276" w:lineRule="auto"/>
      </w:pPr>
      <w:r>
        <w:rPr>
          <w:rFonts w:ascii="Arial" w:hAnsi="Arial" w:eastAsia="Arial"/>
          <w:b w:val="0"/>
          <w:i w:val="0"/>
          <w:color w:val="000000"/>
          <w:sz w:val="22"/>
        </w:rPr>
        <w:t>A. however</w:t>
      </w:r>
    </w:p>
    <w:p>
      <w:pPr>
        <w:keepNext/>
        <w:keepLines w:val="0"/>
        <w:pageBreakBefore w:val="0"/>
        <w:spacing w:before="0" w:after="40" w:line="276" w:lineRule="auto"/>
      </w:pPr>
      <w:r>
        <w:rPr>
          <w:rFonts w:ascii="Arial" w:hAnsi="Arial" w:eastAsia="Arial"/>
          <w:b w:val="0"/>
          <w:i w:val="0"/>
          <w:color w:val="000000"/>
          <w:sz w:val="22"/>
        </w:rPr>
        <w:t>B. therefore</w:t>
      </w:r>
    </w:p>
    <w:p>
      <w:pPr>
        <w:keepNext/>
        <w:keepLines w:val="0"/>
        <w:pageBreakBefore w:val="0"/>
        <w:spacing w:before="0" w:after="40" w:line="276" w:lineRule="auto"/>
      </w:pPr>
      <w:r>
        <w:rPr>
          <w:rFonts w:ascii="Arial" w:hAnsi="Arial" w:eastAsia="Arial"/>
          <w:b w:val="0"/>
          <w:i w:val="0"/>
          <w:color w:val="000000"/>
          <w:sz w:val="22"/>
        </w:rPr>
        <w:t>C. because</w:t>
      </w:r>
    </w:p>
    <w:p>
      <w:pPr>
        <w:keepNext w:val="0"/>
        <w:keepLines w:val="0"/>
        <w:pageBreakBefore w:val="0"/>
        <w:spacing w:before="0" w:after="200" w:line="276" w:lineRule="auto"/>
      </w:pPr>
      <w:r>
        <w:rPr>
          <w:rFonts w:ascii="Arial" w:hAnsi="Arial" w:eastAsia="Arial"/>
          <w:b w:val="0"/>
          <w:i w:val="0"/>
          <w:color w:val="000000"/>
          <w:sz w:val="22"/>
        </w:rPr>
        <w:t>D. so that</w:t>
      </w:r>
    </w:p>
    <w:p>
      <w:pPr>
        <w:keepNext/>
        <w:keepLines w:val="0"/>
        <w:pageBreakBefore w:val="0"/>
        <w:spacing w:before="0" w:after="60" w:line="276" w:lineRule="auto"/>
      </w:pPr>
      <w:r>
        <w:rPr>
          <w:rFonts w:ascii="Arial" w:hAnsi="Arial" w:eastAsia="Arial"/>
          <w:b w:val="0"/>
          <w:i w:val="0"/>
          <w:color w:val="000000"/>
          <w:sz w:val="22"/>
        </w:rPr>
        <w:t>39. She promised ___ the updated file tonight.</w:t>
      </w:r>
    </w:p>
    <w:p>
      <w:pPr>
        <w:keepNext/>
        <w:keepLines w:val="0"/>
        <w:pageBreakBefore w:val="0"/>
        <w:spacing w:before="0" w:after="40" w:line="276" w:lineRule="auto"/>
      </w:pPr>
      <w:r>
        <w:rPr>
          <w:rFonts w:ascii="Arial" w:hAnsi="Arial" w:eastAsia="Arial"/>
          <w:b w:val="0"/>
          <w:i w:val="0"/>
          <w:color w:val="000000"/>
          <w:sz w:val="22"/>
        </w:rPr>
        <w:t>A. send</w:t>
      </w:r>
    </w:p>
    <w:p>
      <w:pPr>
        <w:keepNext/>
        <w:keepLines w:val="0"/>
        <w:pageBreakBefore w:val="0"/>
        <w:spacing w:before="0" w:after="40" w:line="276" w:lineRule="auto"/>
      </w:pPr>
      <w:r>
        <w:rPr>
          <w:rFonts w:ascii="Arial" w:hAnsi="Arial" w:eastAsia="Arial"/>
          <w:b w:val="0"/>
          <w:i w:val="0"/>
          <w:color w:val="000000"/>
          <w:sz w:val="22"/>
        </w:rPr>
        <w:t>B. sending</w:t>
      </w:r>
    </w:p>
    <w:p>
      <w:pPr>
        <w:keepNext/>
        <w:keepLines w:val="0"/>
        <w:pageBreakBefore w:val="0"/>
        <w:spacing w:before="0" w:after="40" w:line="276" w:lineRule="auto"/>
      </w:pPr>
      <w:r>
        <w:rPr>
          <w:rFonts w:ascii="Arial" w:hAnsi="Arial" w:eastAsia="Arial"/>
          <w:b w:val="0"/>
          <w:i w:val="0"/>
          <w:color w:val="000000"/>
          <w:sz w:val="22"/>
        </w:rPr>
        <w:t>C. to send</w:t>
      </w:r>
    </w:p>
    <w:p>
      <w:pPr>
        <w:keepNext w:val="0"/>
        <w:keepLines w:val="0"/>
        <w:pageBreakBefore w:val="0"/>
        <w:spacing w:before="0" w:after="200" w:line="276" w:lineRule="auto"/>
      </w:pPr>
      <w:r>
        <w:rPr>
          <w:rFonts w:ascii="Arial" w:hAnsi="Arial" w:eastAsia="Arial"/>
          <w:b w:val="0"/>
          <w:i w:val="0"/>
          <w:color w:val="000000"/>
          <w:sz w:val="22"/>
        </w:rPr>
        <w:t>D. sent</w:t>
      </w:r>
    </w:p>
    <w:p>
      <w:pPr>
        <w:keepNext/>
        <w:keepLines w:val="0"/>
        <w:pageBreakBefore w:val="0"/>
        <w:spacing w:before="0" w:after="60" w:line="276" w:lineRule="auto"/>
      </w:pPr>
      <w:r>
        <w:rPr>
          <w:rFonts w:ascii="Arial" w:hAnsi="Arial" w:eastAsia="Arial"/>
          <w:b w:val="0"/>
          <w:i w:val="0"/>
          <w:color w:val="000000"/>
          <w:sz w:val="22"/>
        </w:rPr>
        <w:t>40. The training will ___ awareness of workplace safety.</w:t>
      </w:r>
    </w:p>
    <w:p>
      <w:pPr>
        <w:keepNext/>
        <w:keepLines w:val="0"/>
        <w:pageBreakBefore w:val="0"/>
        <w:spacing w:before="0" w:after="40" w:line="276" w:lineRule="auto"/>
      </w:pPr>
      <w:r>
        <w:rPr>
          <w:rFonts w:ascii="Arial" w:hAnsi="Arial" w:eastAsia="Arial"/>
          <w:b w:val="0"/>
          <w:i w:val="0"/>
          <w:color w:val="000000"/>
          <w:sz w:val="22"/>
        </w:rPr>
        <w:t>A. raise</w:t>
      </w:r>
    </w:p>
    <w:p>
      <w:pPr>
        <w:keepNext/>
        <w:keepLines w:val="0"/>
        <w:pageBreakBefore w:val="0"/>
        <w:spacing w:before="0" w:after="40" w:line="276" w:lineRule="auto"/>
      </w:pPr>
      <w:r>
        <w:rPr>
          <w:rFonts w:ascii="Arial" w:hAnsi="Arial" w:eastAsia="Arial"/>
          <w:b w:val="0"/>
          <w:i w:val="0"/>
          <w:color w:val="000000"/>
          <w:sz w:val="22"/>
        </w:rPr>
        <w:t>B. save</w:t>
      </w:r>
    </w:p>
    <w:p>
      <w:pPr>
        <w:keepNext/>
        <w:keepLines w:val="0"/>
        <w:pageBreakBefore w:val="0"/>
        <w:spacing w:before="0" w:after="40" w:line="276" w:lineRule="auto"/>
      </w:pPr>
      <w:r>
        <w:rPr>
          <w:rFonts w:ascii="Arial" w:hAnsi="Arial" w:eastAsia="Arial"/>
          <w:b w:val="0"/>
          <w:i w:val="0"/>
          <w:color w:val="000000"/>
          <w:sz w:val="22"/>
        </w:rPr>
        <w:t>C. catch</w:t>
      </w:r>
    </w:p>
    <w:p>
      <w:pPr>
        <w:keepNext w:val="0"/>
        <w:keepLines w:val="0"/>
        <w:pageBreakBefore w:val="0"/>
        <w:spacing w:before="0" w:after="200" w:line="276" w:lineRule="auto"/>
      </w:pPr>
      <w:r>
        <w:rPr>
          <w:rFonts w:ascii="Arial" w:hAnsi="Arial" w:eastAsia="Arial"/>
          <w:b w:val="0"/>
          <w:i w:val="0"/>
          <w:color w:val="000000"/>
          <w:sz w:val="22"/>
        </w:rPr>
        <w:t>D. pay</w:t>
      </w:r>
    </w:p>
    <w:p>
      <w:pPr>
        <w:keepNext/>
        <w:keepLines w:val="0"/>
        <w:pageBreakBefore/>
        <w:spacing w:before="0" w:after="160" w:line="276" w:lineRule="auto"/>
        <w:jc w:val="center"/>
      </w:pPr>
      <w:r>
        <w:rPr>
          <w:rFonts w:ascii="Arial" w:hAnsi="Arial" w:eastAsia="Arial"/>
          <w:b/>
          <w:i w:val="0"/>
          <w:color w:val="000000"/>
          <w:sz w:val="30"/>
        </w:rPr>
        <w:t>ĐÁP ÁN</w:t>
      </w:r>
    </w:p>
    <w:p>
      <w:pPr>
        <w:keepNext w:val="0"/>
        <w:keepLines w:val="0"/>
        <w:pageBreakBefore w:val="0"/>
        <w:spacing w:before="0" w:after="120" w:line="276" w:lineRule="auto"/>
      </w:pPr>
      <w:r>
        <w:rPr>
          <w:rFonts w:ascii="Arial" w:hAnsi="Arial" w:eastAsia="Arial"/>
          <w:b w:val="0"/>
          <w:i/>
          <w:color w:val="000000"/>
          <w:sz w:val="22"/>
        </w:rPr>
        <w:t>Phần đáp án chỉ ghi đáp án trực tiếp, không kèm giải thích.</w:t>
      </w:r>
    </w:p>
    <w:p>
      <w:pPr>
        <w:keepNext/>
        <w:keepLines w:val="0"/>
        <w:pageBreakBefore w:val="0"/>
        <w:spacing w:before="180" w:after="80" w:line="276" w:lineRule="auto"/>
      </w:pPr>
      <w:r>
        <w:rPr>
          <w:rFonts w:ascii="Arial" w:hAnsi="Arial" w:eastAsia="Arial"/>
          <w:b/>
          <w:i w:val="0"/>
          <w:color w:val="000000"/>
          <w:sz w:val="22"/>
        </w:rPr>
        <w:t>PHẦN 1</w:t>
      </w:r>
    </w:p>
    <w:p>
      <w:pPr>
        <w:keepNext w:val="0"/>
        <w:keepLines w:val="0"/>
        <w:pageBreakBefore w:val="0"/>
        <w:spacing w:before="0" w:after="140" w:line="276" w:lineRule="auto"/>
      </w:pPr>
      <w:r>
        <w:rPr>
          <w:rFonts w:ascii="Arial" w:hAnsi="Arial" w:eastAsia="Arial"/>
          <w:b w:val="0"/>
          <w:i w:val="0"/>
          <w:color w:val="000000"/>
          <w:sz w:val="22"/>
        </w:rPr>
        <w:t>1. A. melts</w:t>
      </w:r>
    </w:p>
    <w:p>
      <w:pPr>
        <w:keepNext w:val="0"/>
        <w:keepLines w:val="0"/>
        <w:pageBreakBefore w:val="0"/>
        <w:spacing w:before="0" w:after="140" w:line="276" w:lineRule="auto"/>
      </w:pPr>
      <w:r>
        <w:rPr>
          <w:rFonts w:ascii="Arial" w:hAnsi="Arial" w:eastAsia="Arial"/>
          <w:b w:val="0"/>
          <w:i w:val="0"/>
          <w:color w:val="000000"/>
          <w:sz w:val="22"/>
        </w:rPr>
        <w:t>2. C. will feel</w:t>
      </w:r>
    </w:p>
    <w:p>
      <w:pPr>
        <w:keepNext w:val="0"/>
        <w:keepLines w:val="0"/>
        <w:pageBreakBefore w:val="0"/>
        <w:spacing w:before="0" w:after="140" w:line="276" w:lineRule="auto"/>
      </w:pPr>
      <w:r>
        <w:rPr>
          <w:rFonts w:ascii="Arial" w:hAnsi="Arial" w:eastAsia="Arial"/>
          <w:b w:val="0"/>
          <w:i w:val="0"/>
          <w:color w:val="000000"/>
          <w:sz w:val="22"/>
        </w:rPr>
        <w:t>3. B. unless</w:t>
      </w:r>
    </w:p>
    <w:p>
      <w:pPr>
        <w:keepNext w:val="0"/>
        <w:keepLines w:val="0"/>
        <w:pageBreakBefore w:val="0"/>
        <w:spacing w:before="0" w:after="140" w:line="276" w:lineRule="auto"/>
      </w:pPr>
      <w:r>
        <w:rPr>
          <w:rFonts w:ascii="Arial" w:hAnsi="Arial" w:eastAsia="Arial"/>
          <w:b w:val="0"/>
          <w:i w:val="0"/>
          <w:color w:val="000000"/>
          <w:sz w:val="22"/>
        </w:rPr>
        <w:t>4. A. starts</w:t>
      </w:r>
    </w:p>
    <w:p>
      <w:pPr>
        <w:keepNext/>
        <w:keepLines w:val="0"/>
        <w:pageBreakBefore w:val="0"/>
        <w:spacing w:before="180" w:after="80" w:line="276" w:lineRule="auto"/>
      </w:pPr>
      <w:r>
        <w:rPr>
          <w:rFonts w:ascii="Arial" w:hAnsi="Arial" w:eastAsia="Arial"/>
          <w:b/>
          <w:i w:val="0"/>
          <w:color w:val="000000"/>
          <w:sz w:val="22"/>
        </w:rPr>
        <w:t>PHẦN 2</w:t>
      </w:r>
    </w:p>
    <w:p>
      <w:pPr>
        <w:keepNext w:val="0"/>
        <w:keepLines w:val="0"/>
        <w:pageBreakBefore w:val="0"/>
        <w:spacing w:before="0" w:after="140" w:line="276" w:lineRule="auto"/>
      </w:pPr>
      <w:r>
        <w:rPr>
          <w:rFonts w:ascii="Arial" w:hAnsi="Arial" w:eastAsia="Arial"/>
          <w:b w:val="0"/>
          <w:i w:val="0"/>
          <w:color w:val="000000"/>
          <w:sz w:val="22"/>
        </w:rPr>
        <w:t>5. B. had</w:t>
      </w:r>
    </w:p>
    <w:p>
      <w:pPr>
        <w:keepNext w:val="0"/>
        <w:keepLines w:val="0"/>
        <w:pageBreakBefore w:val="0"/>
        <w:spacing w:before="0" w:after="140" w:line="276" w:lineRule="auto"/>
      </w:pPr>
      <w:r>
        <w:rPr>
          <w:rFonts w:ascii="Arial" w:hAnsi="Arial" w:eastAsia="Arial"/>
          <w:b w:val="0"/>
          <w:i w:val="0"/>
          <w:color w:val="000000"/>
          <w:sz w:val="22"/>
        </w:rPr>
        <w:t>6. C. would have avoided</w:t>
      </w:r>
    </w:p>
    <w:p>
      <w:pPr>
        <w:keepNext w:val="0"/>
        <w:keepLines w:val="0"/>
        <w:pageBreakBefore w:val="0"/>
        <w:spacing w:before="0" w:after="140" w:line="276" w:lineRule="auto"/>
      </w:pPr>
      <w:r>
        <w:rPr>
          <w:rFonts w:ascii="Arial" w:hAnsi="Arial" w:eastAsia="Arial"/>
          <w:b w:val="0"/>
          <w:i w:val="0"/>
          <w:color w:val="000000"/>
          <w:sz w:val="22"/>
        </w:rPr>
        <w:t>7. A. would know</w:t>
      </w:r>
    </w:p>
    <w:p>
      <w:pPr>
        <w:keepNext w:val="0"/>
        <w:keepLines w:val="0"/>
        <w:pageBreakBefore w:val="0"/>
        <w:spacing w:before="0" w:after="140" w:line="276" w:lineRule="auto"/>
      </w:pPr>
      <w:r>
        <w:rPr>
          <w:rFonts w:ascii="Arial" w:hAnsi="Arial" w:eastAsia="Arial"/>
          <w:b w:val="0"/>
          <w:i w:val="0"/>
          <w:color w:val="000000"/>
          <w:sz w:val="22"/>
        </w:rPr>
        <w:t>8. C. would accept</w:t>
      </w:r>
    </w:p>
    <w:p>
      <w:pPr>
        <w:keepNext/>
        <w:keepLines w:val="0"/>
        <w:pageBreakBefore w:val="0"/>
        <w:spacing w:before="180" w:after="80" w:line="276" w:lineRule="auto"/>
      </w:pPr>
      <w:r>
        <w:rPr>
          <w:rFonts w:ascii="Arial" w:hAnsi="Arial" w:eastAsia="Arial"/>
          <w:b/>
          <w:i w:val="0"/>
          <w:color w:val="000000"/>
          <w:sz w:val="22"/>
        </w:rPr>
        <w:t>PHẦN 3</w:t>
      </w:r>
    </w:p>
    <w:p>
      <w:pPr>
        <w:keepNext w:val="0"/>
        <w:keepLines w:val="0"/>
        <w:pageBreakBefore w:val="0"/>
        <w:spacing w:before="0" w:after="140" w:line="276" w:lineRule="auto"/>
      </w:pPr>
      <w:r>
        <w:rPr>
          <w:rFonts w:ascii="Arial" w:hAnsi="Arial" w:eastAsia="Arial"/>
          <w:b w:val="0"/>
          <w:i w:val="0"/>
          <w:color w:val="000000"/>
          <w:sz w:val="22"/>
        </w:rPr>
        <w:t>9. A. avoid</w:t>
      </w:r>
    </w:p>
    <w:p>
      <w:pPr>
        <w:keepNext w:val="0"/>
        <w:keepLines w:val="0"/>
        <w:pageBreakBefore w:val="0"/>
        <w:spacing w:before="0" w:after="140" w:line="276" w:lineRule="auto"/>
      </w:pPr>
      <w:r>
        <w:rPr>
          <w:rFonts w:ascii="Arial" w:hAnsi="Arial" w:eastAsia="Arial"/>
          <w:b w:val="0"/>
          <w:i w:val="0"/>
          <w:color w:val="000000"/>
          <w:sz w:val="22"/>
        </w:rPr>
        <w:t>10. B. left</w:t>
      </w:r>
    </w:p>
    <w:p>
      <w:pPr>
        <w:keepNext w:val="0"/>
        <w:keepLines w:val="0"/>
        <w:pageBreakBefore w:val="0"/>
        <w:spacing w:before="0" w:after="140" w:line="276" w:lineRule="auto"/>
      </w:pPr>
      <w:r>
        <w:rPr>
          <w:rFonts w:ascii="Arial" w:hAnsi="Arial" w:eastAsia="Arial"/>
          <w:b w:val="0"/>
          <w:i w:val="0"/>
          <w:color w:val="000000"/>
          <w:sz w:val="22"/>
        </w:rPr>
        <w:t>11. B. ordered</w:t>
      </w:r>
    </w:p>
    <w:p>
      <w:pPr>
        <w:keepNext w:val="0"/>
        <w:keepLines w:val="0"/>
        <w:pageBreakBefore w:val="0"/>
        <w:spacing w:before="0" w:after="140" w:line="276" w:lineRule="auto"/>
      </w:pPr>
      <w:r>
        <w:rPr>
          <w:rFonts w:ascii="Arial" w:hAnsi="Arial" w:eastAsia="Arial"/>
          <w:b w:val="0"/>
          <w:i w:val="0"/>
          <w:color w:val="000000"/>
          <w:sz w:val="22"/>
        </w:rPr>
        <w:t>12. A. therefore</w:t>
      </w:r>
    </w:p>
    <w:p>
      <w:pPr>
        <w:keepNext/>
        <w:keepLines w:val="0"/>
        <w:pageBreakBefore w:val="0"/>
        <w:spacing w:before="180" w:after="80" w:line="276" w:lineRule="auto"/>
      </w:pPr>
      <w:r>
        <w:rPr>
          <w:rFonts w:ascii="Arial" w:hAnsi="Arial" w:eastAsia="Arial"/>
          <w:b/>
          <w:i w:val="0"/>
          <w:color w:val="000000"/>
          <w:sz w:val="22"/>
        </w:rPr>
        <w:t>PHẦN 4</w:t>
      </w:r>
    </w:p>
    <w:p>
      <w:pPr>
        <w:keepNext w:val="0"/>
        <w:keepLines w:val="0"/>
        <w:pageBreakBefore w:val="0"/>
        <w:spacing w:before="0" w:after="140" w:line="276" w:lineRule="auto"/>
      </w:pPr>
      <w:r>
        <w:rPr>
          <w:rFonts w:ascii="Arial" w:hAnsi="Arial" w:eastAsia="Arial"/>
          <w:b w:val="0"/>
          <w:i w:val="0"/>
          <w:color w:val="000000"/>
          <w:sz w:val="22"/>
        </w:rPr>
        <w:t>13. A. Although</w:t>
      </w:r>
    </w:p>
    <w:p>
      <w:pPr>
        <w:keepNext w:val="0"/>
        <w:keepLines w:val="0"/>
        <w:pageBreakBefore w:val="0"/>
        <w:spacing w:before="0" w:after="140" w:line="276" w:lineRule="auto"/>
      </w:pPr>
      <w:r>
        <w:rPr>
          <w:rFonts w:ascii="Arial" w:hAnsi="Arial" w:eastAsia="Arial"/>
          <w:b w:val="0"/>
          <w:i w:val="0"/>
          <w:color w:val="000000"/>
          <w:sz w:val="22"/>
        </w:rPr>
        <w:t>14. A. In contrast</w:t>
      </w:r>
    </w:p>
    <w:p>
      <w:pPr>
        <w:keepNext w:val="0"/>
        <w:keepLines w:val="0"/>
        <w:pageBreakBefore w:val="0"/>
        <w:spacing w:before="0" w:after="140" w:line="276" w:lineRule="auto"/>
      </w:pPr>
      <w:r>
        <w:rPr>
          <w:rFonts w:ascii="Arial" w:hAnsi="Arial" w:eastAsia="Arial"/>
          <w:b w:val="0"/>
          <w:i w:val="0"/>
          <w:color w:val="000000"/>
          <w:sz w:val="22"/>
        </w:rPr>
        <w:t>15. A. both / and</w:t>
      </w:r>
    </w:p>
    <w:p>
      <w:pPr>
        <w:keepNext w:val="0"/>
        <w:keepLines w:val="0"/>
        <w:pageBreakBefore w:val="0"/>
        <w:spacing w:before="0" w:after="140" w:line="276" w:lineRule="auto"/>
      </w:pPr>
      <w:r>
        <w:rPr>
          <w:rFonts w:ascii="Arial" w:hAnsi="Arial" w:eastAsia="Arial"/>
          <w:b w:val="0"/>
          <w:i w:val="0"/>
          <w:color w:val="000000"/>
          <w:sz w:val="22"/>
        </w:rPr>
        <w:t>16. A. not only / but also</w:t>
      </w:r>
    </w:p>
    <w:p>
      <w:pPr>
        <w:keepNext/>
        <w:keepLines w:val="0"/>
        <w:pageBreakBefore w:val="0"/>
        <w:spacing w:before="180" w:after="80" w:line="276" w:lineRule="auto"/>
      </w:pPr>
      <w:r>
        <w:rPr>
          <w:rFonts w:ascii="Arial" w:hAnsi="Arial" w:eastAsia="Arial"/>
          <w:b/>
          <w:i w:val="0"/>
          <w:color w:val="000000"/>
          <w:sz w:val="22"/>
        </w:rPr>
        <w:t>PHẦN 5</w:t>
      </w:r>
    </w:p>
    <w:p>
      <w:pPr>
        <w:keepNext w:val="0"/>
        <w:keepLines w:val="0"/>
        <w:pageBreakBefore w:val="0"/>
        <w:spacing w:before="0" w:after="140" w:line="276" w:lineRule="auto"/>
      </w:pPr>
      <w:r>
        <w:rPr>
          <w:rFonts w:ascii="Arial" w:hAnsi="Arial" w:eastAsia="Arial"/>
          <w:b w:val="0"/>
          <w:i w:val="0"/>
          <w:color w:val="000000"/>
          <w:sz w:val="22"/>
        </w:rPr>
        <w:t>17. C. sharing</w:t>
      </w:r>
    </w:p>
    <w:p>
      <w:pPr>
        <w:keepNext w:val="0"/>
        <w:keepLines w:val="0"/>
        <w:pageBreakBefore w:val="0"/>
        <w:spacing w:before="0" w:after="140" w:line="276" w:lineRule="auto"/>
      </w:pPr>
      <w:r>
        <w:rPr>
          <w:rFonts w:ascii="Arial" w:hAnsi="Arial" w:eastAsia="Arial"/>
          <w:b w:val="0"/>
          <w:i w:val="0"/>
          <w:color w:val="000000"/>
          <w:sz w:val="22"/>
        </w:rPr>
        <w:t>18. C. to start</w:t>
      </w:r>
    </w:p>
    <w:p>
      <w:pPr>
        <w:keepNext w:val="0"/>
        <w:keepLines w:val="0"/>
        <w:pageBreakBefore w:val="0"/>
        <w:spacing w:before="0" w:after="140" w:line="276" w:lineRule="auto"/>
      </w:pPr>
      <w:r>
        <w:rPr>
          <w:rFonts w:ascii="Arial" w:hAnsi="Arial" w:eastAsia="Arial"/>
          <w:b w:val="0"/>
          <w:i w:val="0"/>
          <w:color w:val="000000"/>
          <w:sz w:val="22"/>
        </w:rPr>
        <w:t>19. A. leave</w:t>
      </w:r>
    </w:p>
    <w:p>
      <w:pPr>
        <w:keepNext w:val="0"/>
        <w:keepLines w:val="0"/>
        <w:pageBreakBefore w:val="0"/>
        <w:spacing w:before="0" w:after="140" w:line="276" w:lineRule="auto"/>
      </w:pPr>
      <w:r>
        <w:rPr>
          <w:rFonts w:ascii="Arial" w:hAnsi="Arial" w:eastAsia="Arial"/>
          <w:b w:val="0"/>
          <w:i w:val="0"/>
          <w:color w:val="000000"/>
          <w:sz w:val="22"/>
        </w:rPr>
        <w:t>20. C. joining</w:t>
      </w:r>
    </w:p>
    <w:p>
      <w:pPr>
        <w:keepNext/>
        <w:keepLines w:val="0"/>
        <w:pageBreakBefore w:val="0"/>
        <w:spacing w:before="180" w:after="80" w:line="276" w:lineRule="auto"/>
      </w:pPr>
      <w:r>
        <w:rPr>
          <w:rFonts w:ascii="Arial" w:hAnsi="Arial" w:eastAsia="Arial"/>
          <w:b/>
          <w:i w:val="0"/>
          <w:color w:val="000000"/>
          <w:sz w:val="22"/>
        </w:rPr>
        <w:t>PHẦN 6</w:t>
      </w:r>
    </w:p>
    <w:p>
      <w:pPr>
        <w:keepNext w:val="0"/>
        <w:keepLines w:val="0"/>
        <w:pageBreakBefore w:val="0"/>
        <w:spacing w:before="0" w:after="140" w:line="276" w:lineRule="auto"/>
      </w:pPr>
      <w:r>
        <w:rPr>
          <w:rFonts w:ascii="Arial" w:hAnsi="Arial" w:eastAsia="Arial"/>
          <w:b w:val="0"/>
          <w:i w:val="0"/>
          <w:color w:val="000000"/>
          <w:sz w:val="22"/>
        </w:rPr>
        <w:t>21. A. turn off</w:t>
      </w:r>
    </w:p>
    <w:p>
      <w:pPr>
        <w:keepNext w:val="0"/>
        <w:keepLines w:val="0"/>
        <w:pageBreakBefore w:val="0"/>
        <w:spacing w:before="0" w:after="140" w:line="276" w:lineRule="auto"/>
      </w:pPr>
      <w:r>
        <w:rPr>
          <w:rFonts w:ascii="Arial" w:hAnsi="Arial" w:eastAsia="Arial"/>
          <w:b w:val="0"/>
          <w:i w:val="0"/>
          <w:color w:val="000000"/>
          <w:sz w:val="22"/>
        </w:rPr>
        <w:t>22. A. take up</w:t>
      </w:r>
    </w:p>
    <w:p>
      <w:pPr>
        <w:keepNext w:val="0"/>
        <w:keepLines w:val="0"/>
        <w:pageBreakBefore w:val="0"/>
        <w:spacing w:before="0" w:after="140" w:line="276" w:lineRule="auto"/>
      </w:pPr>
      <w:r>
        <w:rPr>
          <w:rFonts w:ascii="Arial" w:hAnsi="Arial" w:eastAsia="Arial"/>
          <w:b w:val="0"/>
          <w:i w:val="0"/>
          <w:color w:val="000000"/>
          <w:sz w:val="22"/>
        </w:rPr>
        <w:t>23. A. get over</w:t>
      </w:r>
    </w:p>
    <w:p>
      <w:pPr>
        <w:keepNext w:val="0"/>
        <w:keepLines w:val="0"/>
        <w:pageBreakBefore w:val="0"/>
        <w:spacing w:before="0" w:after="140" w:line="276" w:lineRule="auto"/>
      </w:pPr>
      <w:r>
        <w:rPr>
          <w:rFonts w:ascii="Arial" w:hAnsi="Arial" w:eastAsia="Arial"/>
          <w:b w:val="0"/>
          <w:i w:val="0"/>
          <w:color w:val="000000"/>
          <w:sz w:val="22"/>
        </w:rPr>
        <w:t>24. A. find out</w:t>
      </w:r>
    </w:p>
    <w:p>
      <w:pPr>
        <w:keepNext/>
        <w:keepLines w:val="0"/>
        <w:pageBreakBefore w:val="0"/>
        <w:spacing w:before="180" w:after="80" w:line="276" w:lineRule="auto"/>
      </w:pPr>
      <w:r>
        <w:rPr>
          <w:rFonts w:ascii="Arial" w:hAnsi="Arial" w:eastAsia="Arial"/>
          <w:b/>
          <w:i w:val="0"/>
          <w:color w:val="000000"/>
          <w:sz w:val="22"/>
        </w:rPr>
        <w:t>PHẦN 7</w:t>
      </w:r>
    </w:p>
    <w:p>
      <w:pPr>
        <w:keepNext w:val="0"/>
        <w:keepLines w:val="0"/>
        <w:pageBreakBefore w:val="0"/>
        <w:spacing w:before="0" w:after="140" w:line="276" w:lineRule="auto"/>
      </w:pPr>
      <w:r>
        <w:rPr>
          <w:rFonts w:ascii="Arial" w:hAnsi="Arial" w:eastAsia="Arial"/>
          <w:b w:val="0"/>
          <w:i w:val="0"/>
          <w:color w:val="000000"/>
          <w:sz w:val="22"/>
        </w:rPr>
        <w:t>25. B. take</w:t>
      </w:r>
    </w:p>
    <w:p>
      <w:pPr>
        <w:keepNext w:val="0"/>
        <w:keepLines w:val="0"/>
        <w:pageBreakBefore w:val="0"/>
        <w:spacing w:before="0" w:after="140" w:line="276" w:lineRule="auto"/>
      </w:pPr>
      <w:r>
        <w:rPr>
          <w:rFonts w:ascii="Arial" w:hAnsi="Arial" w:eastAsia="Arial"/>
          <w:b w:val="0"/>
          <w:i w:val="0"/>
          <w:color w:val="000000"/>
          <w:sz w:val="22"/>
        </w:rPr>
        <w:t>26. A. save</w:t>
      </w:r>
    </w:p>
    <w:p>
      <w:pPr>
        <w:keepNext w:val="0"/>
        <w:keepLines w:val="0"/>
        <w:pageBreakBefore w:val="0"/>
        <w:spacing w:before="0" w:after="140" w:line="276" w:lineRule="auto"/>
      </w:pPr>
      <w:r>
        <w:rPr>
          <w:rFonts w:ascii="Arial" w:hAnsi="Arial" w:eastAsia="Arial"/>
          <w:b w:val="0"/>
          <w:i w:val="0"/>
          <w:color w:val="000000"/>
          <w:sz w:val="22"/>
        </w:rPr>
        <w:t>27. A. raise</w:t>
      </w:r>
    </w:p>
    <w:p>
      <w:pPr>
        <w:keepNext w:val="0"/>
        <w:keepLines w:val="0"/>
        <w:pageBreakBefore w:val="0"/>
        <w:spacing w:before="0" w:after="140" w:line="276" w:lineRule="auto"/>
      </w:pPr>
      <w:r>
        <w:rPr>
          <w:rFonts w:ascii="Arial" w:hAnsi="Arial" w:eastAsia="Arial"/>
          <w:b w:val="0"/>
          <w:i w:val="0"/>
          <w:color w:val="000000"/>
          <w:sz w:val="22"/>
        </w:rPr>
        <w:t>28. A. strong</w:t>
      </w:r>
    </w:p>
    <w:p>
      <w:pPr>
        <w:keepNext/>
        <w:keepLines w:val="0"/>
        <w:pageBreakBefore w:val="0"/>
        <w:spacing w:before="180" w:after="80" w:line="276" w:lineRule="auto"/>
      </w:pPr>
      <w:r>
        <w:rPr>
          <w:rFonts w:ascii="Arial" w:hAnsi="Arial" w:eastAsia="Arial"/>
          <w:b/>
          <w:i w:val="0"/>
          <w:color w:val="000000"/>
          <w:sz w:val="22"/>
        </w:rPr>
        <w:t>PHẦN 8</w:t>
      </w:r>
    </w:p>
    <w:p>
      <w:pPr>
        <w:keepNext w:val="0"/>
        <w:keepLines w:val="0"/>
        <w:pageBreakBefore w:val="0"/>
        <w:spacing w:before="0" w:after="140" w:line="276" w:lineRule="auto"/>
      </w:pPr>
      <w:r>
        <w:rPr>
          <w:rFonts w:ascii="Arial" w:hAnsi="Arial" w:eastAsia="Arial"/>
          <w:b w:val="0"/>
          <w:i w:val="0"/>
          <w:color w:val="000000"/>
          <w:sz w:val="22"/>
        </w:rPr>
        <w:t>29. A. describe something exactly</w:t>
      </w:r>
    </w:p>
    <w:p>
      <w:pPr>
        <w:keepNext w:val="0"/>
        <w:keepLines w:val="0"/>
        <w:pageBreakBefore w:val="0"/>
        <w:spacing w:before="0" w:after="140" w:line="276" w:lineRule="auto"/>
      </w:pPr>
      <w:r>
        <w:rPr>
          <w:rFonts w:ascii="Arial" w:hAnsi="Arial" w:eastAsia="Arial"/>
          <w:b w:val="0"/>
          <w:i w:val="0"/>
          <w:color w:val="000000"/>
          <w:sz w:val="22"/>
        </w:rPr>
        <w:t>30. A. necessary</w:t>
      </w:r>
    </w:p>
    <w:p>
      <w:pPr>
        <w:keepNext w:val="0"/>
        <w:keepLines w:val="0"/>
        <w:pageBreakBefore w:val="0"/>
        <w:spacing w:before="0" w:after="140" w:line="276" w:lineRule="auto"/>
      </w:pPr>
      <w:r>
        <w:rPr>
          <w:rFonts w:ascii="Arial" w:hAnsi="Arial" w:eastAsia="Arial"/>
          <w:b w:val="0"/>
          <w:i w:val="0"/>
          <w:color w:val="000000"/>
          <w:sz w:val="22"/>
        </w:rPr>
        <w:t>31. B. abundant</w:t>
      </w:r>
    </w:p>
    <w:p>
      <w:pPr>
        <w:keepNext w:val="0"/>
        <w:keepLines w:val="0"/>
        <w:pageBreakBefore w:val="0"/>
        <w:spacing w:before="0" w:after="140" w:line="276" w:lineRule="auto"/>
      </w:pPr>
      <w:r>
        <w:rPr>
          <w:rFonts w:ascii="Arial" w:hAnsi="Arial" w:eastAsia="Arial"/>
          <w:b w:val="0"/>
          <w:i w:val="0"/>
          <w:color w:val="000000"/>
          <w:sz w:val="22"/>
        </w:rPr>
        <w:t>32. C. fast</w:t>
      </w:r>
    </w:p>
    <w:p>
      <w:pPr>
        <w:keepNext/>
        <w:keepLines w:val="0"/>
        <w:pageBreakBefore w:val="0"/>
        <w:spacing w:before="180" w:after="80" w:line="276" w:lineRule="auto"/>
      </w:pPr>
      <w:r>
        <w:rPr>
          <w:rFonts w:ascii="Arial" w:hAnsi="Arial" w:eastAsia="Arial"/>
          <w:b/>
          <w:i w:val="0"/>
          <w:color w:val="000000"/>
          <w:sz w:val="22"/>
        </w:rPr>
        <w:t>PHẦN 9</w:t>
      </w:r>
    </w:p>
    <w:p>
      <w:pPr>
        <w:keepNext w:val="0"/>
        <w:keepLines w:val="0"/>
        <w:pageBreakBefore w:val="0"/>
        <w:spacing w:before="0" w:after="140" w:line="276" w:lineRule="auto"/>
      </w:pPr>
      <w:r>
        <w:rPr>
          <w:rFonts w:ascii="Arial" w:hAnsi="Arial" w:eastAsia="Arial"/>
          <w:b w:val="0"/>
          <w:i w:val="0"/>
          <w:color w:val="000000"/>
          <w:sz w:val="22"/>
        </w:rPr>
        <w:t>33. B. show</w:t>
      </w:r>
    </w:p>
    <w:p>
      <w:pPr>
        <w:keepNext w:val="0"/>
        <w:keepLines w:val="0"/>
        <w:pageBreakBefore w:val="0"/>
        <w:spacing w:before="0" w:after="140" w:line="276" w:lineRule="auto"/>
      </w:pPr>
      <w:r>
        <w:rPr>
          <w:rFonts w:ascii="Arial" w:hAnsi="Arial" w:eastAsia="Arial"/>
          <w:b w:val="0"/>
          <w:i w:val="0"/>
          <w:color w:val="000000"/>
          <w:sz w:val="22"/>
        </w:rPr>
        <w:t>34. C. be</w:t>
      </w:r>
    </w:p>
    <w:p>
      <w:pPr>
        <w:keepNext w:val="0"/>
        <w:keepLines w:val="0"/>
        <w:pageBreakBefore w:val="0"/>
        <w:spacing w:before="0" w:after="140" w:line="276" w:lineRule="auto"/>
      </w:pPr>
      <w:r>
        <w:rPr>
          <w:rFonts w:ascii="Arial" w:hAnsi="Arial" w:eastAsia="Arial"/>
          <w:b w:val="0"/>
          <w:i w:val="0"/>
          <w:color w:val="000000"/>
          <w:sz w:val="22"/>
        </w:rPr>
        <w:t>35. B. had</w:t>
      </w:r>
    </w:p>
    <w:p>
      <w:pPr>
        <w:keepNext w:val="0"/>
        <w:keepLines w:val="0"/>
        <w:pageBreakBefore w:val="0"/>
        <w:spacing w:before="0" w:after="140" w:line="276" w:lineRule="auto"/>
      </w:pPr>
      <w:r>
        <w:rPr>
          <w:rFonts w:ascii="Arial" w:hAnsi="Arial" w:eastAsia="Arial"/>
          <w:b w:val="0"/>
          <w:i w:val="0"/>
          <w:color w:val="000000"/>
          <w:sz w:val="22"/>
        </w:rPr>
        <w:t>36. B. checked</w:t>
      </w:r>
    </w:p>
    <w:p>
      <w:pPr>
        <w:keepNext/>
        <w:keepLines w:val="0"/>
        <w:pageBreakBefore w:val="0"/>
        <w:spacing w:before="180" w:after="80" w:line="276" w:lineRule="auto"/>
      </w:pPr>
      <w:r>
        <w:rPr>
          <w:rFonts w:ascii="Arial" w:hAnsi="Arial" w:eastAsia="Arial"/>
          <w:b/>
          <w:i w:val="0"/>
          <w:color w:val="000000"/>
          <w:sz w:val="22"/>
        </w:rPr>
        <w:t>PHẦN 10</w:t>
      </w:r>
    </w:p>
    <w:p>
      <w:pPr>
        <w:keepNext w:val="0"/>
        <w:keepLines w:val="0"/>
        <w:pageBreakBefore w:val="0"/>
        <w:spacing w:before="0" w:after="140" w:line="276" w:lineRule="auto"/>
      </w:pPr>
      <w:r>
        <w:rPr>
          <w:rFonts w:ascii="Arial" w:hAnsi="Arial" w:eastAsia="Arial"/>
          <w:b w:val="0"/>
          <w:i w:val="0"/>
          <w:color w:val="000000"/>
          <w:sz w:val="22"/>
        </w:rPr>
        <w:t>37. C. will arrive</w:t>
      </w:r>
    </w:p>
    <w:p>
      <w:pPr>
        <w:keepNext w:val="0"/>
        <w:keepLines w:val="0"/>
        <w:pageBreakBefore w:val="0"/>
        <w:spacing w:before="0" w:after="140" w:line="276" w:lineRule="auto"/>
      </w:pPr>
      <w:r>
        <w:rPr>
          <w:rFonts w:ascii="Arial" w:hAnsi="Arial" w:eastAsia="Arial"/>
          <w:b w:val="0"/>
          <w:i w:val="0"/>
          <w:color w:val="000000"/>
          <w:sz w:val="22"/>
        </w:rPr>
        <w:t>38. A. however</w:t>
      </w:r>
    </w:p>
    <w:p>
      <w:pPr>
        <w:keepNext w:val="0"/>
        <w:keepLines w:val="0"/>
        <w:pageBreakBefore w:val="0"/>
        <w:spacing w:before="0" w:after="140" w:line="276" w:lineRule="auto"/>
      </w:pPr>
      <w:r>
        <w:rPr>
          <w:rFonts w:ascii="Arial" w:hAnsi="Arial" w:eastAsia="Arial"/>
          <w:b w:val="0"/>
          <w:i w:val="0"/>
          <w:color w:val="000000"/>
          <w:sz w:val="22"/>
        </w:rPr>
        <w:t>39. C. to send</w:t>
      </w:r>
    </w:p>
    <w:p>
      <w:pPr>
        <w:keepNext w:val="0"/>
        <w:keepLines w:val="0"/>
        <w:pageBreakBefore w:val="0"/>
        <w:spacing w:before="0" w:after="140" w:line="276" w:lineRule="auto"/>
      </w:pPr>
      <w:r>
        <w:rPr>
          <w:rFonts w:ascii="Arial" w:hAnsi="Arial" w:eastAsia="Arial"/>
          <w:b w:val="0"/>
          <w:i w:val="0"/>
          <w:color w:val="000000"/>
          <w:sz w:val="22"/>
        </w:rPr>
        <w:t>40. A. raise</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eastAsia="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