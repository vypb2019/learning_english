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color w:val="000000"/>
        </w:rPr>
        <w:t>ÔN LẶP CUỐI LỘ TRÌNH 58–74 – ĐỀ 1</w:t>
      </w:r>
    </w:p>
    <w:p>
      <w:pPr>
        <w:keepNext/>
        <w:keepLines w:val="0"/>
        <w:pageBreakBefore w:val="0"/>
        <w:spacing w:before="0" w:after="200" w:line="276" w:lineRule="auto"/>
        <w:jc w:val="center"/>
      </w:pPr>
      <w:r>
        <w:rPr>
          <w:rFonts w:ascii="Arial" w:hAnsi="Arial" w:eastAsia="Arial"/>
          <w:b/>
          <w:i w:val="0"/>
          <w:color w:val="000000"/>
          <w:sz w:val="24"/>
        </w:rPr>
        <w:t>CẤU TRÚC, LIÊN KẾT VÀ TỪ VỰNG</w:t>
      </w:r>
    </w:p>
    <w:p>
      <w:pPr>
        <w:keepNext/>
        <w:keepLines w:val="0"/>
        <w:pageBreakBefore w:val="0"/>
        <w:spacing w:before="0" w:after="160" w:line="276" w:lineRule="auto"/>
        <w:jc w:val="center"/>
      </w:pPr>
      <w:r>
        <w:rPr>
          <w:rFonts w:ascii="Arial" w:hAnsi="Arial" w:eastAsia="Arial"/>
          <w:b w:val="0"/>
          <w:i/>
          <w:color w:val="000000"/>
          <w:sz w:val="22"/>
        </w:rPr>
        <w:t>ĐỀ ÔN LẶP CUỐI LỘ TRÌNH</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50 phút  |  40 câu  |  Tổng điểm: 100</w:t>
      </w:r>
    </w:p>
    <w:p>
      <w:pPr>
        <w:keepNext w:val="0"/>
        <w:keepLines w:val="0"/>
        <w:pageBreakBefore w:val="0"/>
        <w:spacing w:before="0" w:after="80" w:line="276" w:lineRule="auto"/>
      </w:pPr>
      <w:r>
        <w:rPr>
          <w:rFonts w:ascii="Arial" w:hAnsi="Arial" w:eastAsia="Arial"/>
          <w:b w:val="0"/>
          <w:i w:val="0"/>
          <w:color w:val="000000"/>
          <w:sz w:val="22"/>
        </w:rPr>
        <w:t>Phạm vi: Bài 58–74: câu điều kiện, mệnh đề mục đích/thời gian/nguyên nhân-kết quả, từ nối, liên từ, gerund/infinitive, phrasal verbs, collocations, idioms, từ đồng nghĩa/trái nghĩa và thức giả định.</w:t>
      </w:r>
    </w:p>
    <w:p>
      <w:pPr>
        <w:keepNext/>
        <w:keepLines w:val="0"/>
        <w:pageBreakBefore w:val="0"/>
        <w:spacing w:before="80" w:after="40" w:line="276" w:lineRule="auto"/>
      </w:pPr>
      <w:r>
        <w:rPr>
          <w:rFonts w:ascii="Arial" w:hAnsi="Arial" w:eastAsia="Arial"/>
          <w:b/>
          <w:i w:val="0"/>
          <w:color w:val="000000"/>
          <w:sz w:val="22"/>
        </w:rPr>
        <w:t>CÁCH SỬ DỤNG</w:t>
      </w:r>
    </w:p>
    <w:p>
      <w:pPr>
        <w:keepNext w:val="0"/>
        <w:keepLines w:val="0"/>
        <w:pageBreakBefore w:val="0"/>
        <w:spacing w:before="0" w:after="160" w:line="276" w:lineRule="auto"/>
      </w:pPr>
      <w:r>
        <w:rPr>
          <w:rFonts w:ascii="Arial" w:hAnsi="Arial" w:eastAsia="Arial"/>
          <w:b w:val="0"/>
          <w:i w:val="0"/>
          <w:color w:val="000000"/>
          <w:sz w:val="22"/>
        </w:rPr>
        <w:t>Làm đề sau khi hoàn thành bài 95 và lặp lại sau mỗi 3–4 đề luyện tập. Khi chấm, ghi riêng lỗi kiến thức, lỗi đọc lệnh, lỗi thiếu thời gian và lỗi liên kết để chọn nội dung ôn bù.</w:t>
      </w:r>
    </w:p>
    <w:p>
      <w:pPr>
        <w:keepNext/>
        <w:keepLines w:val="0"/>
        <w:pageBreakBefore w:val="0"/>
        <w:spacing w:before="240" w:after="80" w:line="276" w:lineRule="auto"/>
      </w:pPr>
      <w:r>
        <w:rPr>
          <w:rFonts w:ascii="Arial" w:hAnsi="Arial" w:eastAsia="Arial"/>
          <w:b/>
          <w:i w:val="0"/>
          <w:color w:val="000000"/>
          <w:sz w:val="24"/>
        </w:rPr>
        <w:t>PHẦN 1. CÂU ĐIỀU KIỆN LOẠI 0 VÀ 1 (Câu 1–4)</w:t>
      </w:r>
    </w:p>
    <w:p>
      <w:pPr>
        <w:keepNext/>
        <w:keepLines w:val="0"/>
        <w:pageBreakBefore w:val="0"/>
        <w:spacing w:before="0" w:after="100" w:line="276" w:lineRule="auto"/>
      </w:pPr>
      <w:r>
        <w:rPr>
          <w:rFonts w:ascii="Arial" w:hAnsi="Arial" w:eastAsia="Arial"/>
          <w:b w:val="0"/>
          <w:i/>
          <w:color w:val="000000"/>
          <w:sz w:val="22"/>
        </w:rPr>
        <w:t>Chọn thì và liên từ phù hợp với sự thật hiển nhiên hoặc điều kiện có thể xảy ra.</w:t>
      </w:r>
    </w:p>
    <w:p>
      <w:pPr>
        <w:keepNext/>
        <w:keepLines w:val="0"/>
        <w:pageBreakBefore w:val="0"/>
        <w:spacing w:before="0" w:after="60" w:line="276" w:lineRule="auto"/>
      </w:pPr>
      <w:r>
        <w:rPr>
          <w:rFonts w:ascii="Arial" w:hAnsi="Arial" w:eastAsia="Arial"/>
          <w:color w:val="000000"/>
        </w:rPr>
        <w:t>1. If water reaches 100°C, it ___.</w:t>
      </w:r>
    </w:p>
    <w:p>
      <w:pPr>
        <w:keepNext/>
        <w:keepLines w:val="0"/>
        <w:pageBreakBefore w:val="0"/>
        <w:spacing w:before="0" w:after="40" w:line="276" w:lineRule="auto"/>
      </w:pPr>
      <w:r>
        <w:rPr>
          <w:rFonts w:ascii="Arial" w:hAnsi="Arial" w:eastAsia="Arial"/>
          <w:b w:val="0"/>
          <w:i w:val="0"/>
          <w:color w:val="000000"/>
          <w:sz w:val="22"/>
        </w:rPr>
        <w:t>A. boils</w:t>
      </w:r>
    </w:p>
    <w:p>
      <w:pPr>
        <w:keepNext/>
        <w:keepLines w:val="0"/>
        <w:pageBreakBefore w:val="0"/>
        <w:spacing w:before="0" w:after="40" w:line="276" w:lineRule="auto"/>
      </w:pPr>
      <w:r>
        <w:rPr>
          <w:rFonts w:ascii="Arial" w:hAnsi="Arial" w:eastAsia="Arial"/>
          <w:b w:val="0"/>
          <w:i w:val="0"/>
          <w:color w:val="000000"/>
          <w:sz w:val="22"/>
        </w:rPr>
        <w:t>B. boiled</w:t>
      </w:r>
    </w:p>
    <w:p>
      <w:pPr>
        <w:keepNext/>
        <w:keepLines w:val="0"/>
        <w:pageBreakBefore w:val="0"/>
        <w:spacing w:before="0" w:after="40" w:line="276" w:lineRule="auto"/>
      </w:pPr>
      <w:r>
        <w:rPr>
          <w:rFonts w:ascii="Arial" w:hAnsi="Arial" w:eastAsia="Arial"/>
          <w:b w:val="0"/>
          <w:i w:val="0"/>
          <w:color w:val="000000"/>
          <w:sz w:val="22"/>
        </w:rPr>
        <w:t>C. will boil</w:t>
      </w:r>
    </w:p>
    <w:p>
      <w:pPr>
        <w:keepNext w:val="0"/>
        <w:keepLines w:val="0"/>
        <w:pageBreakBefore w:val="0"/>
        <w:spacing w:before="0" w:after="200" w:line="276" w:lineRule="auto"/>
      </w:pPr>
      <w:r>
        <w:rPr>
          <w:rFonts w:ascii="Arial" w:hAnsi="Arial" w:eastAsia="Arial"/>
          <w:b w:val="0"/>
          <w:i w:val="0"/>
          <w:color w:val="000000"/>
          <w:sz w:val="22"/>
        </w:rPr>
        <w:t>D. would boil</w:t>
      </w:r>
    </w:p>
    <w:p>
      <w:pPr>
        <w:keepNext/>
        <w:keepLines w:val="0"/>
        <w:pageBreakBefore w:val="0"/>
        <w:spacing w:before="0" w:after="60" w:line="276" w:lineRule="auto"/>
      </w:pPr>
      <w:r>
        <w:rPr>
          <w:rFonts w:ascii="Arial" w:hAnsi="Arial" w:eastAsia="Arial"/>
          <w:color w:val="000000"/>
        </w:rPr>
        <w:t>2. If it rains tomorrow, we ___ at home.</w:t>
      </w:r>
    </w:p>
    <w:p>
      <w:pPr>
        <w:keepNext/>
        <w:keepLines w:val="0"/>
        <w:pageBreakBefore w:val="0"/>
        <w:spacing w:before="0" w:after="40" w:line="276" w:lineRule="auto"/>
      </w:pPr>
      <w:r>
        <w:rPr>
          <w:rFonts w:ascii="Arial" w:hAnsi="Arial" w:eastAsia="Arial"/>
          <w:b w:val="0"/>
          <w:i w:val="0"/>
          <w:color w:val="000000"/>
          <w:sz w:val="22"/>
        </w:rPr>
        <w:t>A. stay</w:t>
      </w:r>
    </w:p>
    <w:p>
      <w:pPr>
        <w:keepNext/>
        <w:keepLines w:val="0"/>
        <w:pageBreakBefore w:val="0"/>
        <w:spacing w:before="0" w:after="40" w:line="276" w:lineRule="auto"/>
      </w:pPr>
      <w:r>
        <w:rPr>
          <w:rFonts w:ascii="Arial" w:hAnsi="Arial" w:eastAsia="Arial"/>
          <w:b w:val="0"/>
          <w:i w:val="0"/>
          <w:color w:val="000000"/>
          <w:sz w:val="22"/>
        </w:rPr>
        <w:t>B. stayed</w:t>
      </w:r>
    </w:p>
    <w:p>
      <w:pPr>
        <w:keepNext/>
        <w:keepLines w:val="0"/>
        <w:pageBreakBefore w:val="0"/>
        <w:spacing w:before="0" w:after="40" w:line="276" w:lineRule="auto"/>
      </w:pPr>
      <w:r>
        <w:rPr>
          <w:rFonts w:ascii="Arial" w:hAnsi="Arial" w:eastAsia="Arial"/>
          <w:b w:val="0"/>
          <w:i w:val="0"/>
          <w:color w:val="000000"/>
          <w:sz w:val="22"/>
        </w:rPr>
        <w:t>C. will stay</w:t>
      </w:r>
    </w:p>
    <w:p>
      <w:pPr>
        <w:keepNext w:val="0"/>
        <w:keepLines w:val="0"/>
        <w:pageBreakBefore w:val="0"/>
        <w:spacing w:before="0" w:after="200" w:line="276" w:lineRule="auto"/>
      </w:pPr>
      <w:r>
        <w:rPr>
          <w:rFonts w:ascii="Arial" w:hAnsi="Arial" w:eastAsia="Arial"/>
          <w:b w:val="0"/>
          <w:i w:val="0"/>
          <w:color w:val="000000"/>
          <w:sz w:val="22"/>
        </w:rPr>
        <w:t>D. would stay</w:t>
      </w:r>
    </w:p>
    <w:p>
      <w:pPr>
        <w:keepNext/>
        <w:keepLines w:val="0"/>
        <w:pageBreakBefore w:val="0"/>
        <w:spacing w:before="0" w:after="60" w:line="276" w:lineRule="auto"/>
      </w:pPr>
      <w:r>
        <w:rPr>
          <w:rFonts w:ascii="Arial" w:hAnsi="Arial" w:eastAsia="Arial"/>
          <w:color w:val="000000"/>
        </w:rPr>
        <w:t>3. You will miss the bus ___ you leave now.</w:t>
      </w:r>
    </w:p>
    <w:p>
      <w:pPr>
        <w:keepNext/>
        <w:keepLines w:val="0"/>
        <w:pageBreakBefore w:val="0"/>
        <w:spacing w:before="0" w:after="40" w:line="276" w:lineRule="auto"/>
      </w:pPr>
      <w:r>
        <w:rPr>
          <w:rFonts w:ascii="Arial" w:hAnsi="Arial" w:eastAsia="Arial"/>
          <w:b w:val="0"/>
          <w:i w:val="0"/>
          <w:color w:val="000000"/>
          <w:sz w:val="22"/>
        </w:rPr>
        <w:t>A. if</w:t>
      </w:r>
    </w:p>
    <w:p>
      <w:pPr>
        <w:keepNext/>
        <w:keepLines w:val="0"/>
        <w:pageBreakBefore w:val="0"/>
        <w:spacing w:before="0" w:after="40" w:line="276" w:lineRule="auto"/>
      </w:pPr>
      <w:r>
        <w:rPr>
          <w:rFonts w:ascii="Arial" w:hAnsi="Arial" w:eastAsia="Arial"/>
          <w:b w:val="0"/>
          <w:i w:val="0"/>
          <w:color w:val="000000"/>
          <w:sz w:val="22"/>
        </w:rPr>
        <w:t>B. unless</w:t>
      </w:r>
    </w:p>
    <w:p>
      <w:pPr>
        <w:keepNext/>
        <w:keepLines w:val="0"/>
        <w:pageBreakBefore w:val="0"/>
        <w:spacing w:before="0" w:after="40" w:line="276" w:lineRule="auto"/>
      </w:pPr>
      <w:r>
        <w:rPr>
          <w:rFonts w:ascii="Arial" w:hAnsi="Arial" w:eastAsia="Arial"/>
          <w:b w:val="0"/>
          <w:i w:val="0"/>
          <w:color w:val="000000"/>
          <w:sz w:val="22"/>
        </w:rPr>
        <w:t>C. although</w:t>
      </w:r>
    </w:p>
    <w:p>
      <w:pPr>
        <w:keepNext w:val="0"/>
        <w:keepLines w:val="0"/>
        <w:pageBreakBefore w:val="0"/>
        <w:spacing w:before="0" w:after="200" w:line="276" w:lineRule="auto"/>
      </w:pPr>
      <w:r>
        <w:rPr>
          <w:rFonts w:ascii="Arial" w:hAnsi="Arial" w:eastAsia="Arial"/>
          <w:b w:val="0"/>
          <w:i w:val="0"/>
          <w:color w:val="000000"/>
          <w:sz w:val="22"/>
        </w:rPr>
        <w:t>D. because</w:t>
      </w:r>
    </w:p>
    <w:p>
      <w:pPr>
        <w:keepNext/>
        <w:keepLines w:val="0"/>
        <w:pageBreakBefore w:val="0"/>
        <w:spacing w:before="0" w:after="60" w:line="276" w:lineRule="auto"/>
      </w:pPr>
      <w:r>
        <w:rPr>
          <w:rFonts w:ascii="Arial" w:hAnsi="Arial" w:eastAsia="Arial"/>
          <w:color w:val="000000"/>
        </w:rPr>
        <w:t>4. If she studies regularly, she ___ the test.</w:t>
      </w:r>
    </w:p>
    <w:p>
      <w:pPr>
        <w:keepNext/>
        <w:keepLines w:val="0"/>
        <w:pageBreakBefore w:val="0"/>
        <w:spacing w:before="0" w:after="40" w:line="276" w:lineRule="auto"/>
      </w:pPr>
      <w:r>
        <w:rPr>
          <w:rFonts w:ascii="Arial" w:hAnsi="Arial" w:eastAsia="Arial"/>
          <w:b w:val="0"/>
          <w:i w:val="0"/>
          <w:color w:val="000000"/>
          <w:sz w:val="22"/>
        </w:rPr>
        <w:t>A. passes</w:t>
      </w:r>
    </w:p>
    <w:p>
      <w:pPr>
        <w:keepNext/>
        <w:keepLines w:val="0"/>
        <w:pageBreakBefore w:val="0"/>
        <w:spacing w:before="0" w:after="40" w:line="276" w:lineRule="auto"/>
      </w:pPr>
      <w:r>
        <w:rPr>
          <w:rFonts w:ascii="Arial" w:hAnsi="Arial" w:eastAsia="Arial"/>
          <w:b w:val="0"/>
          <w:i w:val="0"/>
          <w:color w:val="000000"/>
          <w:sz w:val="22"/>
        </w:rPr>
        <w:t>B. passed</w:t>
      </w:r>
    </w:p>
    <w:p>
      <w:pPr>
        <w:keepNext/>
        <w:keepLines w:val="0"/>
        <w:pageBreakBefore w:val="0"/>
        <w:spacing w:before="0" w:after="40" w:line="276" w:lineRule="auto"/>
      </w:pPr>
      <w:r>
        <w:rPr>
          <w:rFonts w:ascii="Arial" w:hAnsi="Arial" w:eastAsia="Arial"/>
          <w:b w:val="0"/>
          <w:i w:val="0"/>
          <w:color w:val="000000"/>
          <w:sz w:val="22"/>
        </w:rPr>
        <w:t>C. will pass</w:t>
      </w:r>
    </w:p>
    <w:p>
      <w:pPr>
        <w:keepNext w:val="0"/>
        <w:keepLines w:val="0"/>
        <w:pageBreakBefore w:val="0"/>
        <w:spacing w:before="0" w:after="200" w:line="276" w:lineRule="auto"/>
      </w:pPr>
      <w:r>
        <w:rPr>
          <w:rFonts w:ascii="Arial" w:hAnsi="Arial" w:eastAsia="Arial"/>
          <w:b w:val="0"/>
          <w:i w:val="0"/>
          <w:color w:val="000000"/>
          <w:sz w:val="22"/>
        </w:rPr>
        <w:t>D. would pass</w:t>
      </w:r>
    </w:p>
    <w:p>
      <w:pPr>
        <w:keepNext/>
        <w:keepLines w:val="0"/>
        <w:pageBreakBefore w:val="0"/>
        <w:spacing w:before="240" w:after="80" w:line="276" w:lineRule="auto"/>
      </w:pPr>
      <w:r>
        <w:rPr>
          <w:rFonts w:ascii="Arial" w:hAnsi="Arial" w:eastAsia="Arial"/>
          <w:b/>
          <w:i w:val="0"/>
          <w:color w:val="000000"/>
          <w:sz w:val="24"/>
        </w:rPr>
        <w:t>PHẦN 2. CÂU ĐIỀU KIỆN LOẠI 2, 3 VÀ HỖN HỢP (Câu 5–8)</w:t>
      </w:r>
    </w:p>
    <w:p>
      <w:pPr>
        <w:keepNext/>
        <w:keepLines w:val="0"/>
        <w:pageBreakBefore w:val="0"/>
        <w:spacing w:before="0" w:after="100" w:line="276" w:lineRule="auto"/>
      </w:pPr>
      <w:r>
        <w:rPr>
          <w:rFonts w:ascii="Arial" w:hAnsi="Arial" w:eastAsia="Arial"/>
          <w:b w:val="0"/>
          <w:i/>
          <w:color w:val="000000"/>
          <w:sz w:val="22"/>
        </w:rPr>
        <w:t>Nhận diện thời điểm của điều kiện và kết quả để chọn cấu trúc đúng.</w:t>
      </w:r>
    </w:p>
    <w:p>
      <w:pPr>
        <w:keepNext/>
        <w:keepLines w:val="0"/>
        <w:pageBreakBefore w:val="0"/>
        <w:spacing w:before="0" w:after="60" w:line="276" w:lineRule="auto"/>
      </w:pPr>
      <w:r>
        <w:rPr>
          <w:rFonts w:ascii="Arial" w:hAnsi="Arial" w:eastAsia="Arial"/>
          <w:color w:val="000000"/>
        </w:rPr>
        <w:t>5. If I ___ more free time, I would learn another language.</w:t>
      </w:r>
    </w:p>
    <w:p>
      <w:pPr>
        <w:keepNext/>
        <w:keepLines w:val="0"/>
        <w:pageBreakBefore w:val="0"/>
        <w:spacing w:before="0" w:after="40" w:line="276" w:lineRule="auto"/>
      </w:pPr>
      <w:r>
        <w:rPr>
          <w:rFonts w:ascii="Arial" w:hAnsi="Arial" w:eastAsia="Arial"/>
          <w:b w:val="0"/>
          <w:i w:val="0"/>
          <w:color w:val="000000"/>
          <w:sz w:val="22"/>
        </w:rPr>
        <w:t>A. have</w:t>
      </w:r>
    </w:p>
    <w:p>
      <w:pPr>
        <w:keepNext/>
        <w:keepLines w:val="0"/>
        <w:pageBreakBefore w:val="0"/>
        <w:spacing w:before="0" w:after="40" w:line="276" w:lineRule="auto"/>
      </w:pPr>
      <w:r>
        <w:rPr>
          <w:rFonts w:ascii="Arial" w:hAnsi="Arial" w:eastAsia="Arial"/>
          <w:b w:val="0"/>
          <w:i w:val="0"/>
          <w:color w:val="000000"/>
          <w:sz w:val="22"/>
        </w:rPr>
        <w:t>B. had</w:t>
      </w:r>
    </w:p>
    <w:p>
      <w:pPr>
        <w:keepNext/>
        <w:keepLines w:val="0"/>
        <w:pageBreakBefore w:val="0"/>
        <w:spacing w:before="0" w:after="40" w:line="276" w:lineRule="auto"/>
      </w:pPr>
      <w:r>
        <w:rPr>
          <w:rFonts w:ascii="Arial" w:hAnsi="Arial" w:eastAsia="Arial"/>
          <w:b w:val="0"/>
          <w:i w:val="0"/>
          <w:color w:val="000000"/>
          <w:sz w:val="22"/>
        </w:rPr>
        <w:t>C. will have</w:t>
      </w:r>
    </w:p>
    <w:p>
      <w:pPr>
        <w:keepNext w:val="0"/>
        <w:keepLines w:val="0"/>
        <w:pageBreakBefore w:val="0"/>
        <w:spacing w:before="0" w:after="200" w:line="276" w:lineRule="auto"/>
      </w:pPr>
      <w:r>
        <w:rPr>
          <w:rFonts w:ascii="Arial" w:hAnsi="Arial" w:eastAsia="Arial"/>
          <w:b w:val="0"/>
          <w:i w:val="0"/>
          <w:color w:val="000000"/>
          <w:sz w:val="22"/>
        </w:rPr>
        <w:t>D. had had</w:t>
      </w:r>
    </w:p>
    <w:p>
      <w:pPr>
        <w:keepNext/>
        <w:keepLines w:val="0"/>
        <w:pageBreakBefore w:val="0"/>
        <w:spacing w:before="0" w:after="60" w:line="276" w:lineRule="auto"/>
      </w:pPr>
      <w:r>
        <w:rPr>
          <w:rFonts w:ascii="Arial" w:hAnsi="Arial" w:eastAsia="Arial"/>
          <w:color w:val="000000"/>
        </w:rPr>
        <w:t>6. If they had left earlier, they ___ the train.</w:t>
      </w:r>
    </w:p>
    <w:p>
      <w:pPr>
        <w:keepNext/>
        <w:keepLines w:val="0"/>
        <w:pageBreakBefore w:val="0"/>
        <w:spacing w:before="0" w:after="40" w:line="276" w:lineRule="auto"/>
      </w:pPr>
      <w:r>
        <w:rPr>
          <w:rFonts w:ascii="Arial" w:hAnsi="Arial" w:eastAsia="Arial"/>
          <w:b w:val="0"/>
          <w:i w:val="0"/>
          <w:color w:val="000000"/>
          <w:sz w:val="22"/>
        </w:rPr>
        <w:t>A. would catch</w:t>
      </w:r>
    </w:p>
    <w:p>
      <w:pPr>
        <w:keepNext/>
        <w:keepLines w:val="0"/>
        <w:pageBreakBefore w:val="0"/>
        <w:spacing w:before="0" w:after="40" w:line="276" w:lineRule="auto"/>
      </w:pPr>
      <w:r>
        <w:rPr>
          <w:rFonts w:ascii="Arial" w:hAnsi="Arial" w:eastAsia="Arial"/>
          <w:b w:val="0"/>
          <w:i w:val="0"/>
          <w:color w:val="000000"/>
          <w:sz w:val="22"/>
        </w:rPr>
        <w:t>B. will catch</w:t>
      </w:r>
    </w:p>
    <w:p>
      <w:pPr>
        <w:keepNext/>
        <w:keepLines w:val="0"/>
        <w:pageBreakBefore w:val="0"/>
        <w:spacing w:before="0" w:after="40" w:line="276" w:lineRule="auto"/>
      </w:pPr>
      <w:r>
        <w:rPr>
          <w:rFonts w:ascii="Arial" w:hAnsi="Arial" w:eastAsia="Arial"/>
          <w:b w:val="0"/>
          <w:i w:val="0"/>
          <w:color w:val="000000"/>
          <w:sz w:val="22"/>
        </w:rPr>
        <w:t>C. would have caught</w:t>
      </w:r>
    </w:p>
    <w:p>
      <w:pPr>
        <w:keepNext w:val="0"/>
        <w:keepLines w:val="0"/>
        <w:pageBreakBefore w:val="0"/>
        <w:spacing w:before="0" w:after="200" w:line="276" w:lineRule="auto"/>
      </w:pPr>
      <w:r>
        <w:rPr>
          <w:rFonts w:ascii="Arial" w:hAnsi="Arial" w:eastAsia="Arial"/>
          <w:b w:val="0"/>
          <w:i w:val="0"/>
          <w:color w:val="000000"/>
          <w:sz w:val="22"/>
        </w:rPr>
        <w:t>D. caught</w:t>
      </w:r>
    </w:p>
    <w:p>
      <w:pPr>
        <w:keepNext/>
        <w:keepLines w:val="0"/>
        <w:pageBreakBefore w:val="0"/>
        <w:spacing w:before="0" w:after="60" w:line="276" w:lineRule="auto"/>
      </w:pPr>
      <w:r>
        <w:rPr>
          <w:rFonts w:ascii="Arial" w:hAnsi="Arial" w:eastAsia="Arial"/>
          <w:color w:val="000000"/>
        </w:rPr>
        <w:t>7. If he had accepted the job, he ___ in London now.</w:t>
      </w:r>
    </w:p>
    <w:p>
      <w:pPr>
        <w:keepNext/>
        <w:keepLines w:val="0"/>
        <w:pageBreakBefore w:val="0"/>
        <w:spacing w:before="0" w:after="40" w:line="276" w:lineRule="auto"/>
      </w:pPr>
      <w:r>
        <w:rPr>
          <w:rFonts w:ascii="Arial" w:hAnsi="Arial" w:eastAsia="Arial"/>
          <w:b w:val="0"/>
          <w:i w:val="0"/>
          <w:color w:val="000000"/>
          <w:sz w:val="22"/>
        </w:rPr>
        <w:t>A. would live</w:t>
      </w:r>
    </w:p>
    <w:p>
      <w:pPr>
        <w:keepNext/>
        <w:keepLines w:val="0"/>
        <w:pageBreakBefore w:val="0"/>
        <w:spacing w:before="0" w:after="40" w:line="276" w:lineRule="auto"/>
      </w:pPr>
      <w:r>
        <w:rPr>
          <w:rFonts w:ascii="Arial" w:hAnsi="Arial" w:eastAsia="Arial"/>
          <w:b w:val="0"/>
          <w:i w:val="0"/>
          <w:color w:val="000000"/>
          <w:sz w:val="22"/>
        </w:rPr>
        <w:t>B. will live</w:t>
      </w:r>
    </w:p>
    <w:p>
      <w:pPr>
        <w:keepNext/>
        <w:keepLines w:val="0"/>
        <w:pageBreakBefore w:val="0"/>
        <w:spacing w:before="0" w:after="40" w:line="276" w:lineRule="auto"/>
      </w:pPr>
      <w:r>
        <w:rPr>
          <w:rFonts w:ascii="Arial" w:hAnsi="Arial" w:eastAsia="Arial"/>
          <w:b w:val="0"/>
          <w:i w:val="0"/>
          <w:color w:val="000000"/>
          <w:sz w:val="22"/>
        </w:rPr>
        <w:t>C. would have lived</w:t>
      </w:r>
    </w:p>
    <w:p>
      <w:pPr>
        <w:keepNext w:val="0"/>
        <w:keepLines w:val="0"/>
        <w:pageBreakBefore w:val="0"/>
        <w:spacing w:before="0" w:after="200" w:line="276" w:lineRule="auto"/>
      </w:pPr>
      <w:r>
        <w:rPr>
          <w:rFonts w:ascii="Arial" w:hAnsi="Arial" w:eastAsia="Arial"/>
          <w:b w:val="0"/>
          <w:i w:val="0"/>
          <w:color w:val="000000"/>
          <w:sz w:val="22"/>
        </w:rPr>
        <w:t>D. lived</w:t>
      </w:r>
    </w:p>
    <w:p>
      <w:pPr>
        <w:keepNext/>
        <w:keepLines w:val="0"/>
        <w:pageBreakBefore w:val="0"/>
        <w:spacing w:before="0" w:after="60" w:line="276" w:lineRule="auto"/>
      </w:pPr>
      <w:r>
        <w:rPr>
          <w:rFonts w:ascii="Arial" w:hAnsi="Arial" w:eastAsia="Arial"/>
          <w:color w:val="000000"/>
        </w:rPr>
        <w:t>8. If I were you, I ___ the instructions again.</w:t>
      </w:r>
    </w:p>
    <w:p>
      <w:pPr>
        <w:keepNext/>
        <w:keepLines w:val="0"/>
        <w:pageBreakBefore w:val="0"/>
        <w:spacing w:before="0" w:after="40" w:line="276" w:lineRule="auto"/>
      </w:pPr>
      <w:r>
        <w:rPr>
          <w:rFonts w:ascii="Arial" w:hAnsi="Arial" w:eastAsia="Arial"/>
          <w:b w:val="0"/>
          <w:i w:val="0"/>
          <w:color w:val="000000"/>
          <w:sz w:val="22"/>
        </w:rPr>
        <w:t>A. read</w:t>
      </w:r>
    </w:p>
    <w:p>
      <w:pPr>
        <w:keepNext/>
        <w:keepLines w:val="0"/>
        <w:pageBreakBefore w:val="0"/>
        <w:spacing w:before="0" w:after="40" w:line="276" w:lineRule="auto"/>
      </w:pPr>
      <w:r>
        <w:rPr>
          <w:rFonts w:ascii="Arial" w:hAnsi="Arial" w:eastAsia="Arial"/>
          <w:b w:val="0"/>
          <w:i w:val="0"/>
          <w:color w:val="000000"/>
          <w:sz w:val="22"/>
        </w:rPr>
        <w:t>B. would read</w:t>
      </w:r>
    </w:p>
    <w:p>
      <w:pPr>
        <w:keepNext/>
        <w:keepLines w:val="0"/>
        <w:pageBreakBefore w:val="0"/>
        <w:spacing w:before="0" w:after="40" w:line="276" w:lineRule="auto"/>
      </w:pPr>
      <w:r>
        <w:rPr>
          <w:rFonts w:ascii="Arial" w:hAnsi="Arial" w:eastAsia="Arial"/>
          <w:b w:val="0"/>
          <w:i w:val="0"/>
          <w:color w:val="000000"/>
          <w:sz w:val="22"/>
        </w:rPr>
        <w:t>C. will read</w:t>
      </w:r>
    </w:p>
    <w:p>
      <w:pPr>
        <w:keepNext w:val="0"/>
        <w:keepLines w:val="0"/>
        <w:pageBreakBefore w:val="0"/>
        <w:spacing w:before="0" w:after="200" w:line="276" w:lineRule="auto"/>
      </w:pPr>
      <w:r>
        <w:rPr>
          <w:rFonts w:ascii="Arial" w:hAnsi="Arial" w:eastAsia="Arial"/>
          <w:b w:val="0"/>
          <w:i w:val="0"/>
          <w:color w:val="000000"/>
          <w:sz w:val="22"/>
        </w:rPr>
        <w:t>D. had read</w:t>
      </w:r>
    </w:p>
    <w:p>
      <w:pPr>
        <w:keepNext/>
        <w:keepLines w:val="0"/>
        <w:pageBreakBefore w:val="0"/>
        <w:spacing w:before="240" w:after="80" w:line="276" w:lineRule="auto"/>
      </w:pPr>
      <w:r>
        <w:rPr>
          <w:rFonts w:ascii="Arial" w:hAnsi="Arial" w:eastAsia="Arial"/>
          <w:b/>
          <w:i w:val="0"/>
          <w:color w:val="000000"/>
          <w:sz w:val="24"/>
        </w:rPr>
        <w:t>PHẦN 3. MỆNH ĐỀ MỤC ĐÍCH, THỜI GIAN VÀ NGUYÊN NHÂN (Câu 9–12)</w:t>
      </w:r>
    </w:p>
    <w:p>
      <w:pPr>
        <w:keepNext/>
        <w:keepLines w:val="0"/>
        <w:pageBreakBefore w:val="0"/>
        <w:spacing w:before="0" w:after="100" w:line="276" w:lineRule="auto"/>
      </w:pPr>
      <w:r>
        <w:rPr>
          <w:rFonts w:ascii="Arial" w:hAnsi="Arial" w:eastAsia="Arial"/>
          <w:b w:val="0"/>
          <w:i/>
          <w:color w:val="000000"/>
          <w:sz w:val="22"/>
        </w:rPr>
        <w:t>Chọn liên từ hoặc cấu trúc thể hiện đúng quan hệ giữa các mệnh đề.</w:t>
      </w:r>
    </w:p>
    <w:p>
      <w:pPr>
        <w:keepNext/>
        <w:keepLines w:val="0"/>
        <w:pageBreakBefore w:val="0"/>
        <w:spacing w:before="0" w:after="60" w:line="276" w:lineRule="auto"/>
      </w:pPr>
      <w:r>
        <w:rPr>
          <w:rFonts w:ascii="Arial" w:hAnsi="Arial" w:eastAsia="Arial"/>
          <w:color w:val="000000"/>
        </w:rPr>
        <w:t>9. She spoke slowly so that everyone ___ understand.</w:t>
      </w:r>
    </w:p>
    <w:p>
      <w:pPr>
        <w:keepNext/>
        <w:keepLines w:val="0"/>
        <w:pageBreakBefore w:val="0"/>
        <w:spacing w:before="0" w:after="40" w:line="276" w:lineRule="auto"/>
      </w:pPr>
      <w:r>
        <w:rPr>
          <w:rFonts w:ascii="Arial" w:hAnsi="Arial" w:eastAsia="Arial"/>
          <w:b w:val="0"/>
          <w:i w:val="0"/>
          <w:color w:val="000000"/>
          <w:sz w:val="22"/>
        </w:rPr>
        <w:t>A. can</w:t>
      </w:r>
    </w:p>
    <w:p>
      <w:pPr>
        <w:keepNext/>
        <w:keepLines w:val="0"/>
        <w:pageBreakBefore w:val="0"/>
        <w:spacing w:before="0" w:after="40" w:line="276" w:lineRule="auto"/>
      </w:pPr>
      <w:r>
        <w:rPr>
          <w:rFonts w:ascii="Arial" w:hAnsi="Arial" w:eastAsia="Arial"/>
          <w:b w:val="0"/>
          <w:i w:val="0"/>
          <w:color w:val="000000"/>
          <w:sz w:val="22"/>
        </w:rPr>
        <w:t>B. could</w:t>
      </w:r>
    </w:p>
    <w:p>
      <w:pPr>
        <w:keepNext/>
        <w:keepLines w:val="0"/>
        <w:pageBreakBefore w:val="0"/>
        <w:spacing w:before="0" w:after="40" w:line="276" w:lineRule="auto"/>
      </w:pPr>
      <w:r>
        <w:rPr>
          <w:rFonts w:ascii="Arial" w:hAnsi="Arial" w:eastAsia="Arial"/>
          <w:b w:val="0"/>
          <w:i w:val="0"/>
          <w:color w:val="000000"/>
          <w:sz w:val="22"/>
        </w:rPr>
        <w:t>C. will</w:t>
      </w:r>
    </w:p>
    <w:p>
      <w:pPr>
        <w:keepNext w:val="0"/>
        <w:keepLines w:val="0"/>
        <w:pageBreakBefore w:val="0"/>
        <w:spacing w:before="0" w:after="200" w:line="276" w:lineRule="auto"/>
      </w:pPr>
      <w:r>
        <w:rPr>
          <w:rFonts w:ascii="Arial" w:hAnsi="Arial" w:eastAsia="Arial"/>
          <w:b w:val="0"/>
          <w:i w:val="0"/>
          <w:color w:val="000000"/>
          <w:sz w:val="22"/>
        </w:rPr>
        <w:t>D. would have</w:t>
      </w:r>
    </w:p>
    <w:p>
      <w:pPr>
        <w:keepNext/>
        <w:keepLines w:val="0"/>
        <w:pageBreakBefore w:val="0"/>
        <w:spacing w:before="0" w:after="60" w:line="276" w:lineRule="auto"/>
      </w:pPr>
      <w:r>
        <w:rPr>
          <w:rFonts w:ascii="Arial" w:hAnsi="Arial" w:eastAsia="Arial"/>
          <w:color w:val="000000"/>
        </w:rPr>
        <w:t>10. Please wash your hands before you ___ dinner.</w:t>
      </w:r>
    </w:p>
    <w:p>
      <w:pPr>
        <w:keepNext/>
        <w:keepLines w:val="0"/>
        <w:pageBreakBefore w:val="0"/>
        <w:spacing w:before="0" w:after="40" w:line="276" w:lineRule="auto"/>
      </w:pPr>
      <w:r>
        <w:rPr>
          <w:rFonts w:ascii="Arial" w:hAnsi="Arial" w:eastAsia="Arial"/>
          <w:b w:val="0"/>
          <w:i w:val="0"/>
          <w:color w:val="000000"/>
          <w:sz w:val="22"/>
        </w:rPr>
        <w:t>A. eat</w:t>
      </w:r>
    </w:p>
    <w:p>
      <w:pPr>
        <w:keepNext/>
        <w:keepLines w:val="0"/>
        <w:pageBreakBefore w:val="0"/>
        <w:spacing w:before="0" w:after="40" w:line="276" w:lineRule="auto"/>
      </w:pPr>
      <w:r>
        <w:rPr>
          <w:rFonts w:ascii="Arial" w:hAnsi="Arial" w:eastAsia="Arial"/>
          <w:b w:val="0"/>
          <w:i w:val="0"/>
          <w:color w:val="000000"/>
          <w:sz w:val="22"/>
        </w:rPr>
        <w:t>B. ate</w:t>
      </w:r>
    </w:p>
    <w:p>
      <w:pPr>
        <w:keepNext/>
        <w:keepLines w:val="0"/>
        <w:pageBreakBefore w:val="0"/>
        <w:spacing w:before="0" w:after="40" w:line="276" w:lineRule="auto"/>
      </w:pPr>
      <w:r>
        <w:rPr>
          <w:rFonts w:ascii="Arial" w:hAnsi="Arial" w:eastAsia="Arial"/>
          <w:b w:val="0"/>
          <w:i w:val="0"/>
          <w:color w:val="000000"/>
          <w:sz w:val="22"/>
        </w:rPr>
        <w:t>C. will eat</w:t>
      </w:r>
    </w:p>
    <w:p>
      <w:pPr>
        <w:keepNext w:val="0"/>
        <w:keepLines w:val="0"/>
        <w:pageBreakBefore w:val="0"/>
        <w:spacing w:before="0" w:after="200" w:line="276" w:lineRule="auto"/>
      </w:pPr>
      <w:r>
        <w:rPr>
          <w:rFonts w:ascii="Arial" w:hAnsi="Arial" w:eastAsia="Arial"/>
          <w:b w:val="0"/>
          <w:i w:val="0"/>
          <w:color w:val="000000"/>
          <w:sz w:val="22"/>
        </w:rPr>
        <w:t>D. would eat</w:t>
      </w:r>
    </w:p>
    <w:p>
      <w:pPr>
        <w:keepNext/>
        <w:keepLines w:val="0"/>
        <w:pageBreakBefore w:val="0"/>
        <w:spacing w:before="0" w:after="60" w:line="276" w:lineRule="auto"/>
      </w:pPr>
      <w:r>
        <w:rPr>
          <w:rFonts w:ascii="Arial" w:hAnsi="Arial" w:eastAsia="Arial"/>
          <w:color w:val="000000"/>
        </w:rPr>
        <w:t>11. We stayed inside because it ___ heavily.</w:t>
      </w:r>
    </w:p>
    <w:p>
      <w:pPr>
        <w:keepNext/>
        <w:keepLines w:val="0"/>
        <w:pageBreakBefore w:val="0"/>
        <w:spacing w:before="0" w:after="40" w:line="276" w:lineRule="auto"/>
      </w:pPr>
      <w:r>
        <w:rPr>
          <w:rFonts w:ascii="Arial" w:hAnsi="Arial" w:eastAsia="Arial"/>
          <w:b w:val="0"/>
          <w:i w:val="0"/>
          <w:color w:val="000000"/>
          <w:sz w:val="22"/>
        </w:rPr>
        <w:t>A. rains</w:t>
      </w:r>
    </w:p>
    <w:p>
      <w:pPr>
        <w:keepNext/>
        <w:keepLines w:val="0"/>
        <w:pageBreakBefore w:val="0"/>
        <w:spacing w:before="0" w:after="40" w:line="276" w:lineRule="auto"/>
      </w:pPr>
      <w:r>
        <w:rPr>
          <w:rFonts w:ascii="Arial" w:hAnsi="Arial" w:eastAsia="Arial"/>
          <w:b w:val="0"/>
          <w:i w:val="0"/>
          <w:color w:val="000000"/>
          <w:sz w:val="22"/>
        </w:rPr>
        <w:t>B. was raining</w:t>
      </w:r>
    </w:p>
    <w:p>
      <w:pPr>
        <w:keepNext/>
        <w:keepLines w:val="0"/>
        <w:pageBreakBefore w:val="0"/>
        <w:spacing w:before="0" w:after="40" w:line="276" w:lineRule="auto"/>
      </w:pPr>
      <w:r>
        <w:rPr>
          <w:rFonts w:ascii="Arial" w:hAnsi="Arial" w:eastAsia="Arial"/>
          <w:b w:val="0"/>
          <w:i w:val="0"/>
          <w:color w:val="000000"/>
          <w:sz w:val="22"/>
        </w:rPr>
        <w:t>C. will rain</w:t>
      </w:r>
    </w:p>
    <w:p>
      <w:pPr>
        <w:keepNext w:val="0"/>
        <w:keepLines w:val="0"/>
        <w:pageBreakBefore w:val="0"/>
        <w:spacing w:before="0" w:after="200" w:line="276" w:lineRule="auto"/>
      </w:pPr>
      <w:r>
        <w:rPr>
          <w:rFonts w:ascii="Arial" w:hAnsi="Arial" w:eastAsia="Arial"/>
          <w:b w:val="0"/>
          <w:i w:val="0"/>
          <w:color w:val="000000"/>
          <w:sz w:val="22"/>
        </w:rPr>
        <w:t>D. has rained</w:t>
      </w:r>
    </w:p>
    <w:p>
      <w:pPr>
        <w:keepNext/>
        <w:keepLines w:val="0"/>
        <w:pageBreakBefore w:val="0"/>
        <w:spacing w:before="0" w:after="60" w:line="276" w:lineRule="auto"/>
      </w:pPr>
      <w:r>
        <w:rPr>
          <w:rFonts w:ascii="Arial" w:hAnsi="Arial" w:eastAsia="Arial"/>
          <w:color w:val="000000"/>
        </w:rPr>
        <w:t>12. The road was flooded; ___, the match was cancelled.</w:t>
      </w:r>
    </w:p>
    <w:p>
      <w:pPr>
        <w:keepNext/>
        <w:keepLines w:val="0"/>
        <w:pageBreakBefore w:val="0"/>
        <w:spacing w:before="0" w:after="40" w:line="276" w:lineRule="auto"/>
      </w:pPr>
      <w:r>
        <w:rPr>
          <w:rFonts w:ascii="Arial" w:hAnsi="Arial" w:eastAsia="Arial"/>
          <w:b w:val="0"/>
          <w:i w:val="0"/>
          <w:color w:val="000000"/>
          <w:sz w:val="22"/>
        </w:rPr>
        <w:t>A. however</w:t>
      </w:r>
    </w:p>
    <w:p>
      <w:pPr>
        <w:keepNext/>
        <w:keepLines w:val="0"/>
        <w:pageBreakBefore w:val="0"/>
        <w:spacing w:before="0" w:after="40" w:line="276" w:lineRule="auto"/>
      </w:pPr>
      <w:r>
        <w:rPr>
          <w:rFonts w:ascii="Arial" w:hAnsi="Arial" w:eastAsia="Arial"/>
          <w:b w:val="0"/>
          <w:i w:val="0"/>
          <w:color w:val="000000"/>
          <w:sz w:val="22"/>
        </w:rPr>
        <w:t>B. therefore</w:t>
      </w:r>
    </w:p>
    <w:p>
      <w:pPr>
        <w:keepNext/>
        <w:keepLines w:val="0"/>
        <w:pageBreakBefore w:val="0"/>
        <w:spacing w:before="0" w:after="40" w:line="276" w:lineRule="auto"/>
      </w:pPr>
      <w:r>
        <w:rPr>
          <w:rFonts w:ascii="Arial" w:hAnsi="Arial" w:eastAsia="Arial"/>
          <w:b w:val="0"/>
          <w:i w:val="0"/>
          <w:color w:val="000000"/>
          <w:sz w:val="22"/>
        </w:rPr>
        <w:t>C. although</w:t>
      </w:r>
    </w:p>
    <w:p>
      <w:pPr>
        <w:keepNext w:val="0"/>
        <w:keepLines w:val="0"/>
        <w:pageBreakBefore w:val="0"/>
        <w:spacing w:before="0" w:after="200" w:line="276" w:lineRule="auto"/>
      </w:pPr>
      <w:r>
        <w:rPr>
          <w:rFonts w:ascii="Arial" w:hAnsi="Arial" w:eastAsia="Arial"/>
          <w:b w:val="0"/>
          <w:i w:val="0"/>
          <w:color w:val="000000"/>
          <w:sz w:val="22"/>
        </w:rPr>
        <w:t>D. unless</w:t>
      </w:r>
    </w:p>
    <w:p>
      <w:pPr>
        <w:keepNext/>
        <w:keepLines w:val="0"/>
        <w:pageBreakBefore w:val="0"/>
        <w:spacing w:before="240" w:after="80" w:line="276" w:lineRule="auto"/>
      </w:pPr>
      <w:r>
        <w:rPr>
          <w:rFonts w:ascii="Arial" w:hAnsi="Arial" w:eastAsia="Arial"/>
          <w:b/>
          <w:i w:val="0"/>
          <w:color w:val="000000"/>
          <w:sz w:val="24"/>
        </w:rPr>
        <w:t>PHẦN 4. TỪ NỐI VÀ LIÊN TỪ (Câu 13–16)</w:t>
      </w:r>
    </w:p>
    <w:p>
      <w:pPr>
        <w:keepNext/>
        <w:keepLines w:val="0"/>
        <w:pageBreakBefore w:val="0"/>
        <w:spacing w:before="0" w:after="100" w:line="276" w:lineRule="auto"/>
      </w:pPr>
      <w:r>
        <w:rPr>
          <w:rFonts w:ascii="Arial" w:hAnsi="Arial" w:eastAsia="Arial"/>
          <w:b w:val="0"/>
          <w:i/>
          <w:color w:val="000000"/>
          <w:sz w:val="22"/>
        </w:rPr>
        <w:t>Chọn từ nối phù hợp với quan hệ tương phản, bổ sung, lựa chọn hoặc kết quả.</w:t>
      </w:r>
    </w:p>
    <w:p>
      <w:pPr>
        <w:keepNext/>
        <w:keepLines w:val="0"/>
        <w:pageBreakBefore w:val="0"/>
        <w:spacing w:before="0" w:after="60" w:line="276" w:lineRule="auto"/>
      </w:pPr>
      <w:r>
        <w:rPr>
          <w:rFonts w:ascii="Arial" w:hAnsi="Arial" w:eastAsia="Arial"/>
          <w:color w:val="000000"/>
        </w:rPr>
        <w:t>13. ___ the task was difficult, the team completed it on time.</w:t>
      </w:r>
    </w:p>
    <w:p>
      <w:pPr>
        <w:keepNext/>
        <w:keepLines w:val="0"/>
        <w:pageBreakBefore w:val="0"/>
        <w:spacing w:before="0" w:after="40" w:line="276" w:lineRule="auto"/>
      </w:pPr>
      <w:r>
        <w:rPr>
          <w:rFonts w:ascii="Arial" w:hAnsi="Arial" w:eastAsia="Arial"/>
          <w:b w:val="0"/>
          <w:i w:val="0"/>
          <w:color w:val="000000"/>
          <w:sz w:val="22"/>
        </w:rPr>
        <w:t>A. Because</w:t>
      </w:r>
    </w:p>
    <w:p>
      <w:pPr>
        <w:keepNext/>
        <w:keepLines w:val="0"/>
        <w:pageBreakBefore w:val="0"/>
        <w:spacing w:before="0" w:after="40" w:line="276" w:lineRule="auto"/>
      </w:pPr>
      <w:r>
        <w:rPr>
          <w:rFonts w:ascii="Arial" w:hAnsi="Arial" w:eastAsia="Arial"/>
          <w:b w:val="0"/>
          <w:i w:val="0"/>
          <w:color w:val="000000"/>
          <w:sz w:val="22"/>
        </w:rPr>
        <w:t>B. Although</w:t>
      </w:r>
    </w:p>
    <w:p>
      <w:pPr>
        <w:keepNext/>
        <w:keepLines w:val="0"/>
        <w:pageBreakBefore w:val="0"/>
        <w:spacing w:before="0" w:after="40" w:line="276" w:lineRule="auto"/>
      </w:pPr>
      <w:r>
        <w:rPr>
          <w:rFonts w:ascii="Arial" w:hAnsi="Arial" w:eastAsia="Arial"/>
          <w:b w:val="0"/>
          <w:i w:val="0"/>
          <w:color w:val="000000"/>
          <w:sz w:val="22"/>
        </w:rPr>
        <w:t>C. Therefore</w:t>
      </w:r>
    </w:p>
    <w:p>
      <w:pPr>
        <w:keepNext w:val="0"/>
        <w:keepLines w:val="0"/>
        <w:pageBreakBefore w:val="0"/>
        <w:spacing w:before="0" w:after="200" w:line="276" w:lineRule="auto"/>
      </w:pPr>
      <w:r>
        <w:rPr>
          <w:rFonts w:ascii="Arial" w:hAnsi="Arial" w:eastAsia="Arial"/>
          <w:b w:val="0"/>
          <w:i w:val="0"/>
          <w:color w:val="000000"/>
          <w:sz w:val="22"/>
        </w:rPr>
        <w:t>D. So that</w:t>
      </w:r>
    </w:p>
    <w:p>
      <w:pPr>
        <w:keepNext/>
        <w:keepLines w:val="0"/>
        <w:pageBreakBefore w:val="0"/>
        <w:spacing w:before="0" w:after="60" w:line="276" w:lineRule="auto"/>
      </w:pPr>
      <w:r>
        <w:rPr>
          <w:rFonts w:ascii="Arial" w:hAnsi="Arial" w:eastAsia="Arial"/>
          <w:color w:val="000000"/>
        </w:rPr>
        <w:t>14. The plan is affordable. ___, it is easy to carry out.</w:t>
      </w:r>
    </w:p>
    <w:p>
      <w:pPr>
        <w:keepNext/>
        <w:keepLines w:val="0"/>
        <w:pageBreakBefore w:val="0"/>
        <w:spacing w:before="0" w:after="40" w:line="276" w:lineRule="auto"/>
      </w:pPr>
      <w:r>
        <w:rPr>
          <w:rFonts w:ascii="Arial" w:hAnsi="Arial" w:eastAsia="Arial"/>
          <w:b w:val="0"/>
          <w:i w:val="0"/>
          <w:color w:val="000000"/>
          <w:sz w:val="22"/>
        </w:rPr>
        <w:t>A. However</w:t>
      </w:r>
    </w:p>
    <w:p>
      <w:pPr>
        <w:keepNext/>
        <w:keepLines w:val="0"/>
        <w:pageBreakBefore w:val="0"/>
        <w:spacing w:before="0" w:after="40" w:line="276" w:lineRule="auto"/>
      </w:pPr>
      <w:r>
        <w:rPr>
          <w:rFonts w:ascii="Arial" w:hAnsi="Arial" w:eastAsia="Arial"/>
          <w:b w:val="0"/>
          <w:i w:val="0"/>
          <w:color w:val="000000"/>
          <w:sz w:val="22"/>
        </w:rPr>
        <w:t>B. In addition</w:t>
      </w:r>
    </w:p>
    <w:p>
      <w:pPr>
        <w:keepNext/>
        <w:keepLines w:val="0"/>
        <w:pageBreakBefore w:val="0"/>
        <w:spacing w:before="0" w:after="40" w:line="276" w:lineRule="auto"/>
      </w:pPr>
      <w:r>
        <w:rPr>
          <w:rFonts w:ascii="Arial" w:hAnsi="Arial" w:eastAsia="Arial"/>
          <w:b w:val="0"/>
          <w:i w:val="0"/>
          <w:color w:val="000000"/>
          <w:sz w:val="22"/>
        </w:rPr>
        <w:t>C. Unless</w:t>
      </w:r>
    </w:p>
    <w:p>
      <w:pPr>
        <w:keepNext w:val="0"/>
        <w:keepLines w:val="0"/>
        <w:pageBreakBefore w:val="0"/>
        <w:spacing w:before="0" w:after="200" w:line="276" w:lineRule="auto"/>
      </w:pPr>
      <w:r>
        <w:rPr>
          <w:rFonts w:ascii="Arial" w:hAnsi="Arial" w:eastAsia="Arial"/>
          <w:b w:val="0"/>
          <w:i w:val="0"/>
          <w:color w:val="000000"/>
          <w:sz w:val="22"/>
        </w:rPr>
        <w:t>D. Because</w:t>
      </w:r>
    </w:p>
    <w:p>
      <w:pPr>
        <w:keepNext/>
        <w:keepLines w:val="0"/>
        <w:pageBreakBefore w:val="0"/>
        <w:spacing w:before="0" w:after="60" w:line="276" w:lineRule="auto"/>
      </w:pPr>
      <w:r>
        <w:rPr>
          <w:rFonts w:ascii="Arial" w:hAnsi="Arial" w:eastAsia="Arial"/>
          <w:color w:val="000000"/>
        </w:rPr>
        <w:t>15. You can choose ___ the morning session ___ the afternoon session.</w:t>
      </w:r>
    </w:p>
    <w:p>
      <w:pPr>
        <w:keepNext/>
        <w:keepLines w:val="0"/>
        <w:pageBreakBefore w:val="0"/>
        <w:spacing w:before="0" w:after="40" w:line="276" w:lineRule="auto"/>
      </w:pPr>
      <w:r>
        <w:rPr>
          <w:rFonts w:ascii="Arial" w:hAnsi="Arial" w:eastAsia="Arial"/>
          <w:b w:val="0"/>
          <w:i w:val="0"/>
          <w:color w:val="000000"/>
          <w:sz w:val="22"/>
        </w:rPr>
        <w:t>A. both / and</w:t>
      </w:r>
    </w:p>
    <w:p>
      <w:pPr>
        <w:keepNext/>
        <w:keepLines w:val="0"/>
        <w:pageBreakBefore w:val="0"/>
        <w:spacing w:before="0" w:after="40" w:line="276" w:lineRule="auto"/>
      </w:pPr>
      <w:r>
        <w:rPr>
          <w:rFonts w:ascii="Arial" w:hAnsi="Arial" w:eastAsia="Arial"/>
          <w:b w:val="0"/>
          <w:i w:val="0"/>
          <w:color w:val="000000"/>
          <w:sz w:val="22"/>
        </w:rPr>
        <w:t>B. either / or</w:t>
      </w:r>
    </w:p>
    <w:p>
      <w:pPr>
        <w:keepNext/>
        <w:keepLines w:val="0"/>
        <w:pageBreakBefore w:val="0"/>
        <w:spacing w:before="0" w:after="40" w:line="276" w:lineRule="auto"/>
      </w:pPr>
      <w:r>
        <w:rPr>
          <w:rFonts w:ascii="Arial" w:hAnsi="Arial" w:eastAsia="Arial"/>
          <w:b w:val="0"/>
          <w:i w:val="0"/>
          <w:color w:val="000000"/>
          <w:sz w:val="22"/>
        </w:rPr>
        <w:t>C. neither / nor</w:t>
      </w:r>
    </w:p>
    <w:p>
      <w:pPr>
        <w:keepNext w:val="0"/>
        <w:keepLines w:val="0"/>
        <w:pageBreakBefore w:val="0"/>
        <w:spacing w:before="0" w:after="200" w:line="276" w:lineRule="auto"/>
      </w:pPr>
      <w:r>
        <w:rPr>
          <w:rFonts w:ascii="Arial" w:hAnsi="Arial" w:eastAsia="Arial"/>
          <w:b w:val="0"/>
          <w:i w:val="0"/>
          <w:color w:val="000000"/>
          <w:sz w:val="22"/>
        </w:rPr>
        <w:t>D. so / that</w:t>
      </w:r>
    </w:p>
    <w:p>
      <w:pPr>
        <w:keepNext/>
        <w:keepLines w:val="0"/>
        <w:pageBreakBefore w:val="0"/>
        <w:spacing w:before="0" w:after="60" w:line="276" w:lineRule="auto"/>
      </w:pPr>
      <w:r>
        <w:rPr>
          <w:rFonts w:ascii="Arial" w:hAnsi="Arial" w:eastAsia="Arial"/>
          <w:color w:val="000000"/>
        </w:rPr>
        <w:t>16. ___ the manager nor the assistants were available.</w:t>
      </w:r>
    </w:p>
    <w:p>
      <w:pPr>
        <w:keepNext/>
        <w:keepLines w:val="0"/>
        <w:pageBreakBefore w:val="0"/>
        <w:spacing w:before="0" w:after="40" w:line="276" w:lineRule="auto"/>
      </w:pPr>
      <w:r>
        <w:rPr>
          <w:rFonts w:ascii="Arial" w:hAnsi="Arial" w:eastAsia="Arial"/>
          <w:b w:val="0"/>
          <w:i w:val="0"/>
          <w:color w:val="000000"/>
          <w:sz w:val="22"/>
        </w:rPr>
        <w:t>A. Either</w:t>
      </w:r>
    </w:p>
    <w:p>
      <w:pPr>
        <w:keepNext/>
        <w:keepLines w:val="0"/>
        <w:pageBreakBefore w:val="0"/>
        <w:spacing w:before="0" w:after="40" w:line="276" w:lineRule="auto"/>
      </w:pPr>
      <w:r>
        <w:rPr>
          <w:rFonts w:ascii="Arial" w:hAnsi="Arial" w:eastAsia="Arial"/>
          <w:b w:val="0"/>
          <w:i w:val="0"/>
          <w:color w:val="000000"/>
          <w:sz w:val="22"/>
        </w:rPr>
        <w:t>B. Both</w:t>
      </w:r>
    </w:p>
    <w:p>
      <w:pPr>
        <w:keepNext/>
        <w:keepLines w:val="0"/>
        <w:pageBreakBefore w:val="0"/>
        <w:spacing w:before="0" w:after="40" w:line="276" w:lineRule="auto"/>
      </w:pPr>
      <w:r>
        <w:rPr>
          <w:rFonts w:ascii="Arial" w:hAnsi="Arial" w:eastAsia="Arial"/>
          <w:b w:val="0"/>
          <w:i w:val="0"/>
          <w:color w:val="000000"/>
          <w:sz w:val="22"/>
        </w:rPr>
        <w:t>C. Neither</w:t>
      </w:r>
    </w:p>
    <w:p>
      <w:pPr>
        <w:keepNext w:val="0"/>
        <w:keepLines w:val="0"/>
        <w:pageBreakBefore w:val="0"/>
        <w:spacing w:before="0" w:after="200" w:line="276" w:lineRule="auto"/>
      </w:pPr>
      <w:r>
        <w:rPr>
          <w:rFonts w:ascii="Arial" w:hAnsi="Arial" w:eastAsia="Arial"/>
          <w:b w:val="0"/>
          <w:i w:val="0"/>
          <w:color w:val="000000"/>
          <w:sz w:val="22"/>
        </w:rPr>
        <w:t>D. Whether</w:t>
      </w:r>
    </w:p>
    <w:p>
      <w:pPr>
        <w:keepNext/>
        <w:keepLines w:val="0"/>
        <w:pageBreakBefore w:val="0"/>
        <w:spacing w:before="240" w:after="80" w:line="276" w:lineRule="auto"/>
      </w:pPr>
      <w:r>
        <w:rPr>
          <w:rFonts w:ascii="Arial" w:hAnsi="Arial" w:eastAsia="Arial"/>
          <w:b/>
          <w:i w:val="0"/>
          <w:color w:val="000000"/>
          <w:sz w:val="24"/>
        </w:rPr>
        <w:t>PHẦN 5. DANH ĐỘNG TỪ VÀ ĐỘNG TỪ NGUYÊN MẪU (Câu 17–20)</w:t>
      </w:r>
    </w:p>
    <w:p>
      <w:pPr>
        <w:keepNext/>
        <w:keepLines w:val="0"/>
        <w:pageBreakBefore w:val="0"/>
        <w:spacing w:before="0" w:after="100" w:line="276" w:lineRule="auto"/>
      </w:pPr>
      <w:r>
        <w:rPr>
          <w:rFonts w:ascii="Arial" w:hAnsi="Arial" w:eastAsia="Arial"/>
          <w:b w:val="0"/>
          <w:i/>
          <w:color w:val="000000"/>
          <w:sz w:val="22"/>
        </w:rPr>
        <w:t>Chọn dạng V-ing hoặc to-V sau động từ và cấu trúc phù hợp.</w:t>
      </w:r>
    </w:p>
    <w:p>
      <w:pPr>
        <w:keepNext/>
        <w:keepLines w:val="0"/>
        <w:pageBreakBefore w:val="0"/>
        <w:spacing w:before="0" w:after="60" w:line="276" w:lineRule="auto"/>
      </w:pPr>
      <w:r>
        <w:rPr>
          <w:rFonts w:ascii="Arial" w:hAnsi="Arial" w:eastAsia="Arial"/>
          <w:color w:val="000000"/>
        </w:rPr>
        <w:t>17. I enjoy ___ in the evening.</w:t>
      </w:r>
    </w:p>
    <w:p>
      <w:pPr>
        <w:keepNext/>
        <w:keepLines w:val="0"/>
        <w:pageBreakBefore w:val="0"/>
        <w:spacing w:before="0" w:after="40" w:line="276" w:lineRule="auto"/>
      </w:pPr>
      <w:r>
        <w:rPr>
          <w:rFonts w:ascii="Arial" w:hAnsi="Arial" w:eastAsia="Arial"/>
          <w:b w:val="0"/>
          <w:i w:val="0"/>
          <w:color w:val="000000"/>
          <w:sz w:val="22"/>
        </w:rPr>
        <w:t>A. read</w:t>
      </w:r>
    </w:p>
    <w:p>
      <w:pPr>
        <w:keepNext/>
        <w:keepLines w:val="0"/>
        <w:pageBreakBefore w:val="0"/>
        <w:spacing w:before="0" w:after="40" w:line="276" w:lineRule="auto"/>
      </w:pPr>
      <w:r>
        <w:rPr>
          <w:rFonts w:ascii="Arial" w:hAnsi="Arial" w:eastAsia="Arial"/>
          <w:b w:val="0"/>
          <w:i w:val="0"/>
          <w:color w:val="000000"/>
          <w:sz w:val="22"/>
        </w:rPr>
        <w:t>B. to read</w:t>
      </w:r>
    </w:p>
    <w:p>
      <w:pPr>
        <w:keepNext/>
        <w:keepLines w:val="0"/>
        <w:pageBreakBefore w:val="0"/>
        <w:spacing w:before="0" w:after="40" w:line="276" w:lineRule="auto"/>
      </w:pPr>
      <w:r>
        <w:rPr>
          <w:rFonts w:ascii="Arial" w:hAnsi="Arial" w:eastAsia="Arial"/>
          <w:b w:val="0"/>
          <w:i w:val="0"/>
          <w:color w:val="000000"/>
          <w:sz w:val="22"/>
        </w:rPr>
        <w:t>C. reading</w:t>
      </w:r>
    </w:p>
    <w:p>
      <w:pPr>
        <w:keepNext w:val="0"/>
        <w:keepLines w:val="0"/>
        <w:pageBreakBefore w:val="0"/>
        <w:spacing w:before="0" w:after="200" w:line="276" w:lineRule="auto"/>
      </w:pPr>
      <w:r>
        <w:rPr>
          <w:rFonts w:ascii="Arial" w:hAnsi="Arial" w:eastAsia="Arial"/>
          <w:b w:val="0"/>
          <w:i w:val="0"/>
          <w:color w:val="000000"/>
          <w:sz w:val="22"/>
        </w:rPr>
        <w:t>D. readed</w:t>
      </w:r>
    </w:p>
    <w:p>
      <w:pPr>
        <w:keepNext/>
        <w:keepLines w:val="0"/>
        <w:pageBreakBefore w:val="0"/>
        <w:spacing w:before="0" w:after="60" w:line="276" w:lineRule="auto"/>
      </w:pPr>
      <w:r>
        <w:rPr>
          <w:rFonts w:ascii="Arial" w:hAnsi="Arial" w:eastAsia="Arial"/>
          <w:color w:val="000000"/>
        </w:rPr>
        <w:t>18. They decided ___ the meeting until Friday.</w:t>
      </w:r>
    </w:p>
    <w:p>
      <w:pPr>
        <w:keepNext/>
        <w:keepLines w:val="0"/>
        <w:pageBreakBefore w:val="0"/>
        <w:spacing w:before="0" w:after="40" w:line="276" w:lineRule="auto"/>
      </w:pPr>
      <w:r>
        <w:rPr>
          <w:rFonts w:ascii="Arial" w:hAnsi="Arial" w:eastAsia="Arial"/>
          <w:b w:val="0"/>
          <w:i w:val="0"/>
          <w:color w:val="000000"/>
          <w:sz w:val="22"/>
        </w:rPr>
        <w:t>A. delay</w:t>
      </w:r>
    </w:p>
    <w:p>
      <w:pPr>
        <w:keepNext/>
        <w:keepLines w:val="0"/>
        <w:pageBreakBefore w:val="0"/>
        <w:spacing w:before="0" w:after="40" w:line="276" w:lineRule="auto"/>
      </w:pPr>
      <w:r>
        <w:rPr>
          <w:rFonts w:ascii="Arial" w:hAnsi="Arial" w:eastAsia="Arial"/>
          <w:b w:val="0"/>
          <w:i w:val="0"/>
          <w:color w:val="000000"/>
          <w:sz w:val="22"/>
        </w:rPr>
        <w:t>B. delaying</w:t>
      </w:r>
    </w:p>
    <w:p>
      <w:pPr>
        <w:keepNext/>
        <w:keepLines w:val="0"/>
        <w:pageBreakBefore w:val="0"/>
        <w:spacing w:before="0" w:after="40" w:line="276" w:lineRule="auto"/>
      </w:pPr>
      <w:r>
        <w:rPr>
          <w:rFonts w:ascii="Arial" w:hAnsi="Arial" w:eastAsia="Arial"/>
          <w:b w:val="0"/>
          <w:i w:val="0"/>
          <w:color w:val="000000"/>
          <w:sz w:val="22"/>
        </w:rPr>
        <w:t>C. to delay</w:t>
      </w:r>
    </w:p>
    <w:p>
      <w:pPr>
        <w:keepNext w:val="0"/>
        <w:keepLines w:val="0"/>
        <w:pageBreakBefore w:val="0"/>
        <w:spacing w:before="0" w:after="200" w:line="276" w:lineRule="auto"/>
      </w:pPr>
      <w:r>
        <w:rPr>
          <w:rFonts w:ascii="Arial" w:hAnsi="Arial" w:eastAsia="Arial"/>
          <w:b w:val="0"/>
          <w:i w:val="0"/>
          <w:color w:val="000000"/>
          <w:sz w:val="22"/>
        </w:rPr>
        <w:t>D. delayed</w:t>
      </w:r>
    </w:p>
    <w:p>
      <w:pPr>
        <w:keepNext/>
        <w:keepLines w:val="0"/>
        <w:pageBreakBefore w:val="0"/>
        <w:spacing w:before="0" w:after="60" w:line="276" w:lineRule="auto"/>
      </w:pPr>
      <w:r>
        <w:rPr>
          <w:rFonts w:ascii="Arial" w:hAnsi="Arial" w:eastAsia="Arial"/>
          <w:color w:val="000000"/>
        </w:rPr>
        <w:t>19. Please avoid ___ personal information online.</w:t>
      </w:r>
    </w:p>
    <w:p>
      <w:pPr>
        <w:keepNext/>
        <w:keepLines w:val="0"/>
        <w:pageBreakBefore w:val="0"/>
        <w:spacing w:before="0" w:after="40" w:line="276" w:lineRule="auto"/>
      </w:pPr>
      <w:r>
        <w:rPr>
          <w:rFonts w:ascii="Arial" w:hAnsi="Arial" w:eastAsia="Arial"/>
          <w:b w:val="0"/>
          <w:i w:val="0"/>
          <w:color w:val="000000"/>
          <w:sz w:val="22"/>
        </w:rPr>
        <w:t>A. share</w:t>
      </w:r>
    </w:p>
    <w:p>
      <w:pPr>
        <w:keepNext/>
        <w:keepLines w:val="0"/>
        <w:pageBreakBefore w:val="0"/>
        <w:spacing w:before="0" w:after="40" w:line="276" w:lineRule="auto"/>
      </w:pPr>
      <w:r>
        <w:rPr>
          <w:rFonts w:ascii="Arial" w:hAnsi="Arial" w:eastAsia="Arial"/>
          <w:b w:val="0"/>
          <w:i w:val="0"/>
          <w:color w:val="000000"/>
          <w:sz w:val="22"/>
        </w:rPr>
        <w:t>B. to share</w:t>
      </w:r>
    </w:p>
    <w:p>
      <w:pPr>
        <w:keepNext/>
        <w:keepLines w:val="0"/>
        <w:pageBreakBefore w:val="0"/>
        <w:spacing w:before="0" w:after="40" w:line="276" w:lineRule="auto"/>
      </w:pPr>
      <w:r>
        <w:rPr>
          <w:rFonts w:ascii="Arial" w:hAnsi="Arial" w:eastAsia="Arial"/>
          <w:b w:val="0"/>
          <w:i w:val="0"/>
          <w:color w:val="000000"/>
          <w:sz w:val="22"/>
        </w:rPr>
        <w:t>C. sharing</w:t>
      </w:r>
    </w:p>
    <w:p>
      <w:pPr>
        <w:keepNext w:val="0"/>
        <w:keepLines w:val="0"/>
        <w:pageBreakBefore w:val="0"/>
        <w:spacing w:before="0" w:after="200" w:line="276" w:lineRule="auto"/>
      </w:pPr>
      <w:r>
        <w:rPr>
          <w:rFonts w:ascii="Arial" w:hAnsi="Arial" w:eastAsia="Arial"/>
          <w:b w:val="0"/>
          <w:i w:val="0"/>
          <w:color w:val="000000"/>
          <w:sz w:val="22"/>
        </w:rPr>
        <w:t>D. shared</w:t>
      </w:r>
    </w:p>
    <w:p>
      <w:pPr>
        <w:keepNext/>
        <w:keepLines w:val="0"/>
        <w:pageBreakBefore w:val="0"/>
        <w:spacing w:before="0" w:after="60" w:line="276" w:lineRule="auto"/>
      </w:pPr>
      <w:r>
        <w:rPr>
          <w:rFonts w:ascii="Arial" w:hAnsi="Arial" w:eastAsia="Arial"/>
          <w:color w:val="000000"/>
        </w:rPr>
        <w:t>20. The teacher let us ___ early.</w:t>
      </w:r>
    </w:p>
    <w:p>
      <w:pPr>
        <w:keepNext/>
        <w:keepLines w:val="0"/>
        <w:pageBreakBefore w:val="0"/>
        <w:spacing w:before="0" w:after="40" w:line="276" w:lineRule="auto"/>
      </w:pPr>
      <w:r>
        <w:rPr>
          <w:rFonts w:ascii="Arial" w:hAnsi="Arial" w:eastAsia="Arial"/>
          <w:b w:val="0"/>
          <w:i w:val="0"/>
          <w:color w:val="000000"/>
          <w:sz w:val="22"/>
        </w:rPr>
        <w:t>A. leave</w:t>
      </w:r>
    </w:p>
    <w:p>
      <w:pPr>
        <w:keepNext/>
        <w:keepLines w:val="0"/>
        <w:pageBreakBefore w:val="0"/>
        <w:spacing w:before="0" w:after="40" w:line="276" w:lineRule="auto"/>
      </w:pPr>
      <w:r>
        <w:rPr>
          <w:rFonts w:ascii="Arial" w:hAnsi="Arial" w:eastAsia="Arial"/>
          <w:b w:val="0"/>
          <w:i w:val="0"/>
          <w:color w:val="000000"/>
          <w:sz w:val="22"/>
        </w:rPr>
        <w:t>B. to leave</w:t>
      </w:r>
    </w:p>
    <w:p>
      <w:pPr>
        <w:keepNext/>
        <w:keepLines w:val="0"/>
        <w:pageBreakBefore w:val="0"/>
        <w:spacing w:before="0" w:after="40" w:line="276" w:lineRule="auto"/>
      </w:pPr>
      <w:r>
        <w:rPr>
          <w:rFonts w:ascii="Arial" w:hAnsi="Arial" w:eastAsia="Arial"/>
          <w:b w:val="0"/>
          <w:i w:val="0"/>
          <w:color w:val="000000"/>
          <w:sz w:val="22"/>
        </w:rPr>
        <w:t>C. leaving</w:t>
      </w:r>
    </w:p>
    <w:p>
      <w:pPr>
        <w:keepNext w:val="0"/>
        <w:keepLines w:val="0"/>
        <w:pageBreakBefore w:val="0"/>
        <w:spacing w:before="0" w:after="200" w:line="276" w:lineRule="auto"/>
      </w:pPr>
      <w:r>
        <w:rPr>
          <w:rFonts w:ascii="Arial" w:hAnsi="Arial" w:eastAsia="Arial"/>
          <w:b w:val="0"/>
          <w:i w:val="0"/>
          <w:color w:val="000000"/>
          <w:sz w:val="22"/>
        </w:rPr>
        <w:t>D. left</w:t>
      </w:r>
    </w:p>
    <w:p>
      <w:pPr>
        <w:keepNext/>
        <w:keepLines w:val="0"/>
        <w:pageBreakBefore w:val="0"/>
        <w:spacing w:before="240" w:after="80" w:line="276" w:lineRule="auto"/>
      </w:pPr>
      <w:r>
        <w:rPr>
          <w:rFonts w:ascii="Arial" w:hAnsi="Arial" w:eastAsia="Arial"/>
          <w:b/>
          <w:i w:val="0"/>
          <w:color w:val="000000"/>
          <w:sz w:val="24"/>
        </w:rPr>
        <w:t>PHẦN 6. CỤM ĐỘNG TỪ (Câu 21–24)</w:t>
      </w:r>
    </w:p>
    <w:p>
      <w:pPr>
        <w:keepNext/>
        <w:keepLines w:val="0"/>
        <w:pageBreakBefore w:val="0"/>
        <w:spacing w:before="0" w:after="100" w:line="276" w:lineRule="auto"/>
      </w:pPr>
      <w:r>
        <w:rPr>
          <w:rFonts w:ascii="Arial" w:hAnsi="Arial" w:eastAsia="Arial"/>
          <w:b w:val="0"/>
          <w:i/>
          <w:color w:val="000000"/>
          <w:sz w:val="22"/>
        </w:rPr>
        <w:t>Chọn phrasal verb phù hợp với nghĩa của câu.</w:t>
      </w:r>
    </w:p>
    <w:p>
      <w:pPr>
        <w:keepNext/>
        <w:keepLines w:val="0"/>
        <w:pageBreakBefore w:val="0"/>
        <w:spacing w:before="0" w:after="60" w:line="276" w:lineRule="auto"/>
      </w:pPr>
      <w:r>
        <w:rPr>
          <w:rFonts w:ascii="Arial" w:hAnsi="Arial" w:eastAsia="Arial"/>
          <w:color w:val="000000"/>
        </w:rPr>
        <w:t>21. Could you ___ my cat while I am away?</w:t>
      </w:r>
    </w:p>
    <w:p>
      <w:pPr>
        <w:keepNext/>
        <w:keepLines w:val="0"/>
        <w:pageBreakBefore w:val="0"/>
        <w:spacing w:before="0" w:after="40" w:line="276" w:lineRule="auto"/>
      </w:pPr>
      <w:r>
        <w:rPr>
          <w:rFonts w:ascii="Arial" w:hAnsi="Arial" w:eastAsia="Arial"/>
          <w:b w:val="0"/>
          <w:i w:val="0"/>
          <w:color w:val="000000"/>
          <w:sz w:val="22"/>
        </w:rPr>
        <w:t>A. look after</w:t>
      </w:r>
    </w:p>
    <w:p>
      <w:pPr>
        <w:keepNext/>
        <w:keepLines w:val="0"/>
        <w:pageBreakBefore w:val="0"/>
        <w:spacing w:before="0" w:after="40" w:line="276" w:lineRule="auto"/>
      </w:pPr>
      <w:r>
        <w:rPr>
          <w:rFonts w:ascii="Arial" w:hAnsi="Arial" w:eastAsia="Arial"/>
          <w:b w:val="0"/>
          <w:i w:val="0"/>
          <w:color w:val="000000"/>
          <w:sz w:val="22"/>
        </w:rPr>
        <w:t>B. look up</w:t>
      </w:r>
    </w:p>
    <w:p>
      <w:pPr>
        <w:keepNext/>
        <w:keepLines w:val="0"/>
        <w:pageBreakBefore w:val="0"/>
        <w:spacing w:before="0" w:after="40" w:line="276" w:lineRule="auto"/>
      </w:pPr>
      <w:r>
        <w:rPr>
          <w:rFonts w:ascii="Arial" w:hAnsi="Arial" w:eastAsia="Arial"/>
          <w:b w:val="0"/>
          <w:i w:val="0"/>
          <w:color w:val="000000"/>
          <w:sz w:val="22"/>
        </w:rPr>
        <w:t>C. look for</w:t>
      </w:r>
    </w:p>
    <w:p>
      <w:pPr>
        <w:keepNext w:val="0"/>
        <w:keepLines w:val="0"/>
        <w:pageBreakBefore w:val="0"/>
        <w:spacing w:before="0" w:after="200" w:line="276" w:lineRule="auto"/>
      </w:pPr>
      <w:r>
        <w:rPr>
          <w:rFonts w:ascii="Arial" w:hAnsi="Arial" w:eastAsia="Arial"/>
          <w:b w:val="0"/>
          <w:i w:val="0"/>
          <w:color w:val="000000"/>
          <w:sz w:val="22"/>
        </w:rPr>
        <w:t>D. look into</w:t>
      </w:r>
    </w:p>
    <w:p>
      <w:pPr>
        <w:keepNext/>
        <w:keepLines w:val="0"/>
        <w:pageBreakBefore w:val="0"/>
        <w:spacing w:before="0" w:after="60" w:line="276" w:lineRule="auto"/>
      </w:pPr>
      <w:r>
        <w:rPr>
          <w:rFonts w:ascii="Arial" w:hAnsi="Arial" w:eastAsia="Arial"/>
          <w:color w:val="000000"/>
        </w:rPr>
        <w:t>22. She decided to ___ sugar for a month.</w:t>
      </w:r>
    </w:p>
    <w:p>
      <w:pPr>
        <w:keepNext/>
        <w:keepLines w:val="0"/>
        <w:pageBreakBefore w:val="0"/>
        <w:spacing w:before="0" w:after="40" w:line="276" w:lineRule="auto"/>
      </w:pPr>
      <w:r>
        <w:rPr>
          <w:rFonts w:ascii="Arial" w:hAnsi="Arial" w:eastAsia="Arial"/>
          <w:b w:val="0"/>
          <w:i w:val="0"/>
          <w:color w:val="000000"/>
          <w:sz w:val="22"/>
        </w:rPr>
        <w:t>A. give up</w:t>
      </w:r>
    </w:p>
    <w:p>
      <w:pPr>
        <w:keepNext/>
        <w:keepLines w:val="0"/>
        <w:pageBreakBefore w:val="0"/>
        <w:spacing w:before="0" w:after="40" w:line="276" w:lineRule="auto"/>
      </w:pPr>
      <w:r>
        <w:rPr>
          <w:rFonts w:ascii="Arial" w:hAnsi="Arial" w:eastAsia="Arial"/>
          <w:b w:val="0"/>
          <w:i w:val="0"/>
          <w:color w:val="000000"/>
          <w:sz w:val="22"/>
        </w:rPr>
        <w:t>B. give away</w:t>
      </w:r>
    </w:p>
    <w:p>
      <w:pPr>
        <w:keepNext/>
        <w:keepLines w:val="0"/>
        <w:pageBreakBefore w:val="0"/>
        <w:spacing w:before="0" w:after="40" w:line="276" w:lineRule="auto"/>
      </w:pPr>
      <w:r>
        <w:rPr>
          <w:rFonts w:ascii="Arial" w:hAnsi="Arial" w:eastAsia="Arial"/>
          <w:b w:val="0"/>
          <w:i w:val="0"/>
          <w:color w:val="000000"/>
          <w:sz w:val="22"/>
        </w:rPr>
        <w:t>C. give in</w:t>
      </w:r>
    </w:p>
    <w:p>
      <w:pPr>
        <w:keepNext w:val="0"/>
        <w:keepLines w:val="0"/>
        <w:pageBreakBefore w:val="0"/>
        <w:spacing w:before="0" w:after="200" w:line="276" w:lineRule="auto"/>
      </w:pPr>
      <w:r>
        <w:rPr>
          <w:rFonts w:ascii="Arial" w:hAnsi="Arial" w:eastAsia="Arial"/>
          <w:b w:val="0"/>
          <w:i w:val="0"/>
          <w:color w:val="000000"/>
          <w:sz w:val="22"/>
        </w:rPr>
        <w:t>D. give off</w:t>
      </w:r>
    </w:p>
    <w:p>
      <w:pPr>
        <w:keepNext/>
        <w:keepLines w:val="0"/>
        <w:pageBreakBefore w:val="0"/>
        <w:spacing w:before="0" w:after="60" w:line="276" w:lineRule="auto"/>
      </w:pPr>
      <w:r>
        <w:rPr>
          <w:rFonts w:ascii="Arial" w:hAnsi="Arial" w:eastAsia="Arial"/>
          <w:color w:val="000000"/>
        </w:rPr>
        <w:t>23. I need to ___ what time the shop closes.</w:t>
      </w:r>
    </w:p>
    <w:p>
      <w:pPr>
        <w:keepNext/>
        <w:keepLines w:val="0"/>
        <w:pageBreakBefore w:val="0"/>
        <w:spacing w:before="0" w:after="40" w:line="276" w:lineRule="auto"/>
      </w:pPr>
      <w:r>
        <w:rPr>
          <w:rFonts w:ascii="Arial" w:hAnsi="Arial" w:eastAsia="Arial"/>
          <w:b w:val="0"/>
          <w:i w:val="0"/>
          <w:color w:val="000000"/>
          <w:sz w:val="22"/>
        </w:rPr>
        <w:t>A. find out</w:t>
      </w:r>
    </w:p>
    <w:p>
      <w:pPr>
        <w:keepNext/>
        <w:keepLines w:val="0"/>
        <w:pageBreakBefore w:val="0"/>
        <w:spacing w:before="0" w:after="40" w:line="276" w:lineRule="auto"/>
      </w:pPr>
      <w:r>
        <w:rPr>
          <w:rFonts w:ascii="Arial" w:hAnsi="Arial" w:eastAsia="Arial"/>
          <w:b w:val="0"/>
          <w:i w:val="0"/>
          <w:color w:val="000000"/>
          <w:sz w:val="22"/>
        </w:rPr>
        <w:t>B. find up</w:t>
      </w:r>
    </w:p>
    <w:p>
      <w:pPr>
        <w:keepNext/>
        <w:keepLines w:val="0"/>
        <w:pageBreakBefore w:val="0"/>
        <w:spacing w:before="0" w:after="40" w:line="276" w:lineRule="auto"/>
      </w:pPr>
      <w:r>
        <w:rPr>
          <w:rFonts w:ascii="Arial" w:hAnsi="Arial" w:eastAsia="Arial"/>
          <w:b w:val="0"/>
          <w:i w:val="0"/>
          <w:color w:val="000000"/>
          <w:sz w:val="22"/>
        </w:rPr>
        <w:t>C. find over</w:t>
      </w:r>
    </w:p>
    <w:p>
      <w:pPr>
        <w:keepNext w:val="0"/>
        <w:keepLines w:val="0"/>
        <w:pageBreakBefore w:val="0"/>
        <w:spacing w:before="0" w:after="200" w:line="276" w:lineRule="auto"/>
      </w:pPr>
      <w:r>
        <w:rPr>
          <w:rFonts w:ascii="Arial" w:hAnsi="Arial" w:eastAsia="Arial"/>
          <w:b w:val="0"/>
          <w:i w:val="0"/>
          <w:color w:val="000000"/>
          <w:sz w:val="22"/>
        </w:rPr>
        <w:t>D. find away</w:t>
      </w:r>
    </w:p>
    <w:p>
      <w:pPr>
        <w:keepNext/>
        <w:keepLines w:val="0"/>
        <w:pageBreakBefore w:val="0"/>
        <w:spacing w:before="0" w:after="60" w:line="276" w:lineRule="auto"/>
      </w:pPr>
      <w:r>
        <w:rPr>
          <w:rFonts w:ascii="Arial" w:hAnsi="Arial" w:eastAsia="Arial"/>
          <w:color w:val="000000"/>
        </w:rPr>
        <w:t>24. He ___ the invitation because he was busy.</w:t>
      </w:r>
    </w:p>
    <w:p>
      <w:pPr>
        <w:keepNext/>
        <w:keepLines w:val="0"/>
        <w:pageBreakBefore w:val="0"/>
        <w:spacing w:before="0" w:after="40" w:line="276" w:lineRule="auto"/>
      </w:pPr>
      <w:r>
        <w:rPr>
          <w:rFonts w:ascii="Arial" w:hAnsi="Arial" w:eastAsia="Arial"/>
          <w:b w:val="0"/>
          <w:i w:val="0"/>
          <w:color w:val="000000"/>
          <w:sz w:val="22"/>
        </w:rPr>
        <w:t>A. turned on</w:t>
      </w:r>
    </w:p>
    <w:p>
      <w:pPr>
        <w:keepNext/>
        <w:keepLines w:val="0"/>
        <w:pageBreakBefore w:val="0"/>
        <w:spacing w:before="0" w:after="40" w:line="276" w:lineRule="auto"/>
      </w:pPr>
      <w:r>
        <w:rPr>
          <w:rFonts w:ascii="Arial" w:hAnsi="Arial" w:eastAsia="Arial"/>
          <w:b w:val="0"/>
          <w:i w:val="0"/>
          <w:color w:val="000000"/>
          <w:sz w:val="22"/>
        </w:rPr>
        <w:t>B. turned down</w:t>
      </w:r>
    </w:p>
    <w:p>
      <w:pPr>
        <w:keepNext/>
        <w:keepLines w:val="0"/>
        <w:pageBreakBefore w:val="0"/>
        <w:spacing w:before="0" w:after="40" w:line="276" w:lineRule="auto"/>
      </w:pPr>
      <w:r>
        <w:rPr>
          <w:rFonts w:ascii="Arial" w:hAnsi="Arial" w:eastAsia="Arial"/>
          <w:b w:val="0"/>
          <w:i w:val="0"/>
          <w:color w:val="000000"/>
          <w:sz w:val="22"/>
        </w:rPr>
        <w:t>C. turned into</w:t>
      </w:r>
    </w:p>
    <w:p>
      <w:pPr>
        <w:keepNext w:val="0"/>
        <w:keepLines w:val="0"/>
        <w:pageBreakBefore w:val="0"/>
        <w:spacing w:before="0" w:after="200" w:line="276" w:lineRule="auto"/>
      </w:pPr>
      <w:r>
        <w:rPr>
          <w:rFonts w:ascii="Arial" w:hAnsi="Arial" w:eastAsia="Arial"/>
          <w:b w:val="0"/>
          <w:i w:val="0"/>
          <w:color w:val="000000"/>
          <w:sz w:val="22"/>
        </w:rPr>
        <w:t>D. turned up</w:t>
      </w:r>
    </w:p>
    <w:p>
      <w:pPr>
        <w:keepNext/>
        <w:keepLines w:val="0"/>
        <w:pageBreakBefore w:val="0"/>
        <w:spacing w:before="240" w:after="80" w:line="276" w:lineRule="auto"/>
      </w:pPr>
      <w:r>
        <w:rPr>
          <w:rFonts w:ascii="Arial" w:hAnsi="Arial" w:eastAsia="Arial"/>
          <w:b/>
          <w:i w:val="0"/>
          <w:color w:val="000000"/>
          <w:sz w:val="24"/>
        </w:rPr>
        <w:t>PHẦN 7. COLLOCATIONS (Câu 25–28)</w:t>
      </w:r>
    </w:p>
    <w:p>
      <w:pPr>
        <w:keepNext/>
        <w:keepLines w:val="0"/>
        <w:pageBreakBefore w:val="0"/>
        <w:spacing w:before="0" w:after="100" w:line="276" w:lineRule="auto"/>
      </w:pPr>
      <w:r>
        <w:rPr>
          <w:rFonts w:ascii="Arial" w:hAnsi="Arial" w:eastAsia="Arial"/>
          <w:b w:val="0"/>
          <w:i/>
          <w:color w:val="000000"/>
          <w:sz w:val="22"/>
        </w:rPr>
        <w:t>Chọn từ kết hợp tự nhiên với từ đã cho.</w:t>
      </w:r>
    </w:p>
    <w:p>
      <w:pPr>
        <w:keepNext/>
        <w:keepLines w:val="0"/>
        <w:pageBreakBefore w:val="0"/>
        <w:spacing w:before="0" w:after="60" w:line="276" w:lineRule="auto"/>
      </w:pPr>
      <w:r>
        <w:rPr>
          <w:rFonts w:ascii="Arial" w:hAnsi="Arial" w:eastAsia="Arial"/>
          <w:color w:val="000000"/>
        </w:rPr>
        <w:t>25. We need to ___ a decision before Friday.</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make</w:t>
      </w:r>
    </w:p>
    <w:p>
      <w:pPr>
        <w:keepNext/>
        <w:keepLines w:val="0"/>
        <w:pageBreakBefore w:val="0"/>
        <w:spacing w:before="0" w:after="40" w:line="276" w:lineRule="auto"/>
      </w:pPr>
      <w:r>
        <w:rPr>
          <w:rFonts w:ascii="Arial" w:hAnsi="Arial" w:eastAsia="Arial"/>
          <w:b w:val="0"/>
          <w:i w:val="0"/>
          <w:color w:val="000000"/>
          <w:sz w:val="22"/>
        </w:rPr>
        <w:t>C. take</w:t>
      </w:r>
    </w:p>
    <w:p>
      <w:pPr>
        <w:keepNext w:val="0"/>
        <w:keepLines w:val="0"/>
        <w:pageBreakBefore w:val="0"/>
        <w:spacing w:before="0" w:after="200" w:line="276" w:lineRule="auto"/>
      </w:pPr>
      <w:r>
        <w:rPr>
          <w:rFonts w:ascii="Arial" w:hAnsi="Arial" w:eastAsia="Arial"/>
          <w:b w:val="0"/>
          <w:i w:val="0"/>
          <w:color w:val="000000"/>
          <w:sz w:val="22"/>
        </w:rPr>
        <w:t>D. put</w:t>
      </w:r>
    </w:p>
    <w:p>
      <w:pPr>
        <w:keepNext/>
        <w:keepLines w:val="0"/>
        <w:pageBreakBefore w:val="0"/>
        <w:spacing w:before="0" w:after="60" w:line="276" w:lineRule="auto"/>
      </w:pPr>
      <w:r>
        <w:rPr>
          <w:rFonts w:ascii="Arial" w:hAnsi="Arial" w:eastAsia="Arial"/>
          <w:color w:val="000000"/>
        </w:rPr>
        <w:t>26. The flight was delayed because of ___ rain.</w:t>
      </w:r>
    </w:p>
    <w:p>
      <w:pPr>
        <w:keepNext/>
        <w:keepLines w:val="0"/>
        <w:pageBreakBefore w:val="0"/>
        <w:spacing w:before="0" w:after="40" w:line="276" w:lineRule="auto"/>
      </w:pPr>
      <w:r>
        <w:rPr>
          <w:rFonts w:ascii="Arial" w:hAnsi="Arial" w:eastAsia="Arial"/>
          <w:b w:val="0"/>
          <w:i w:val="0"/>
          <w:color w:val="000000"/>
          <w:sz w:val="22"/>
        </w:rPr>
        <w:t>A. strong</w:t>
      </w:r>
    </w:p>
    <w:p>
      <w:pPr>
        <w:keepNext/>
        <w:keepLines w:val="0"/>
        <w:pageBreakBefore w:val="0"/>
        <w:spacing w:before="0" w:after="40" w:line="276" w:lineRule="auto"/>
      </w:pPr>
      <w:r>
        <w:rPr>
          <w:rFonts w:ascii="Arial" w:hAnsi="Arial" w:eastAsia="Arial"/>
          <w:b w:val="0"/>
          <w:i w:val="0"/>
          <w:color w:val="000000"/>
          <w:sz w:val="22"/>
        </w:rPr>
        <w:t>B. heavy</w:t>
      </w:r>
    </w:p>
    <w:p>
      <w:pPr>
        <w:keepNext/>
        <w:keepLines w:val="0"/>
        <w:pageBreakBefore w:val="0"/>
        <w:spacing w:before="0" w:after="40" w:line="276" w:lineRule="auto"/>
      </w:pPr>
      <w:r>
        <w:rPr>
          <w:rFonts w:ascii="Arial" w:hAnsi="Arial" w:eastAsia="Arial"/>
          <w:b w:val="0"/>
          <w:i w:val="0"/>
          <w:color w:val="000000"/>
          <w:sz w:val="22"/>
        </w:rPr>
        <w:t>C. large</w:t>
      </w:r>
    </w:p>
    <w:p>
      <w:pPr>
        <w:keepNext w:val="0"/>
        <w:keepLines w:val="0"/>
        <w:pageBreakBefore w:val="0"/>
        <w:spacing w:before="0" w:after="200" w:line="276" w:lineRule="auto"/>
      </w:pPr>
      <w:r>
        <w:rPr>
          <w:rFonts w:ascii="Arial" w:hAnsi="Arial" w:eastAsia="Arial"/>
          <w:b w:val="0"/>
          <w:i w:val="0"/>
          <w:color w:val="000000"/>
          <w:sz w:val="22"/>
        </w:rPr>
        <w:t>D. deep</w:t>
      </w:r>
    </w:p>
    <w:p>
      <w:pPr>
        <w:keepNext/>
        <w:keepLines w:val="0"/>
        <w:pageBreakBefore w:val="0"/>
        <w:spacing w:before="0" w:after="60" w:line="276" w:lineRule="auto"/>
      </w:pPr>
      <w:r>
        <w:rPr>
          <w:rFonts w:ascii="Arial" w:hAnsi="Arial" w:eastAsia="Arial"/>
          <w:color w:val="000000"/>
        </w:rPr>
        <w:t>27. Managers should ___ responsibility for the result.</w:t>
      </w:r>
    </w:p>
    <w:p>
      <w:pPr>
        <w:keepNext/>
        <w:keepLines w:val="0"/>
        <w:pageBreakBefore w:val="0"/>
        <w:spacing w:before="0" w:after="40" w:line="276" w:lineRule="auto"/>
      </w:pPr>
      <w:r>
        <w:rPr>
          <w:rFonts w:ascii="Arial" w:hAnsi="Arial" w:eastAsia="Arial"/>
          <w:b w:val="0"/>
          <w:i w:val="0"/>
          <w:color w:val="000000"/>
          <w:sz w:val="22"/>
        </w:rPr>
        <w:t>A. make</w:t>
      </w:r>
    </w:p>
    <w:p>
      <w:pPr>
        <w:keepNext/>
        <w:keepLines w:val="0"/>
        <w:pageBreakBefore w:val="0"/>
        <w:spacing w:before="0" w:after="40" w:line="276" w:lineRule="auto"/>
      </w:pPr>
      <w:r>
        <w:rPr>
          <w:rFonts w:ascii="Arial" w:hAnsi="Arial" w:eastAsia="Arial"/>
          <w:b w:val="0"/>
          <w:i w:val="0"/>
          <w:color w:val="000000"/>
          <w:sz w:val="22"/>
        </w:rPr>
        <w:t>B. take</w:t>
      </w:r>
    </w:p>
    <w:p>
      <w:pPr>
        <w:keepNext/>
        <w:keepLines w:val="0"/>
        <w:pageBreakBefore w:val="0"/>
        <w:spacing w:before="0" w:after="40" w:line="276" w:lineRule="auto"/>
      </w:pPr>
      <w:r>
        <w:rPr>
          <w:rFonts w:ascii="Arial" w:hAnsi="Arial" w:eastAsia="Arial"/>
          <w:b w:val="0"/>
          <w:i w:val="0"/>
          <w:color w:val="000000"/>
          <w:sz w:val="22"/>
        </w:rPr>
        <w:t>C. do</w:t>
      </w:r>
    </w:p>
    <w:p>
      <w:pPr>
        <w:keepNext w:val="0"/>
        <w:keepLines w:val="0"/>
        <w:pageBreakBefore w:val="0"/>
        <w:spacing w:before="0" w:after="200" w:line="276" w:lineRule="auto"/>
      </w:pPr>
      <w:r>
        <w:rPr>
          <w:rFonts w:ascii="Arial" w:hAnsi="Arial" w:eastAsia="Arial"/>
          <w:b w:val="0"/>
          <w:i w:val="0"/>
          <w:color w:val="000000"/>
          <w:sz w:val="22"/>
        </w:rPr>
        <w:t>D. keep</w:t>
      </w:r>
    </w:p>
    <w:p>
      <w:pPr>
        <w:keepNext/>
        <w:keepLines w:val="0"/>
        <w:pageBreakBefore w:val="0"/>
        <w:spacing w:before="0" w:after="60" w:line="276" w:lineRule="auto"/>
      </w:pPr>
      <w:r>
        <w:rPr>
          <w:rFonts w:ascii="Arial" w:hAnsi="Arial" w:eastAsia="Arial"/>
          <w:color w:val="000000"/>
        </w:rPr>
        <w:t>28. Let’s ___ in touch after the course ends.</w:t>
      </w:r>
    </w:p>
    <w:p>
      <w:pPr>
        <w:keepNext/>
        <w:keepLines w:val="0"/>
        <w:pageBreakBefore w:val="0"/>
        <w:spacing w:before="0" w:after="40" w:line="276" w:lineRule="auto"/>
      </w:pPr>
      <w:r>
        <w:rPr>
          <w:rFonts w:ascii="Arial" w:hAnsi="Arial" w:eastAsia="Arial"/>
          <w:b w:val="0"/>
          <w:i w:val="0"/>
          <w:color w:val="000000"/>
          <w:sz w:val="22"/>
        </w:rPr>
        <w:t>A. make</w:t>
      </w:r>
    </w:p>
    <w:p>
      <w:pPr>
        <w:keepNext/>
        <w:keepLines w:val="0"/>
        <w:pageBreakBefore w:val="0"/>
        <w:spacing w:before="0" w:after="40" w:line="276" w:lineRule="auto"/>
      </w:pPr>
      <w:r>
        <w:rPr>
          <w:rFonts w:ascii="Arial" w:hAnsi="Arial" w:eastAsia="Arial"/>
          <w:b w:val="0"/>
          <w:i w:val="0"/>
          <w:color w:val="000000"/>
          <w:sz w:val="22"/>
        </w:rPr>
        <w:t>B. take</w:t>
      </w:r>
    </w:p>
    <w:p>
      <w:pPr>
        <w:keepNext/>
        <w:keepLines w:val="0"/>
        <w:pageBreakBefore w:val="0"/>
        <w:spacing w:before="0" w:after="40" w:line="276" w:lineRule="auto"/>
      </w:pPr>
      <w:r>
        <w:rPr>
          <w:rFonts w:ascii="Arial" w:hAnsi="Arial" w:eastAsia="Arial"/>
          <w:b w:val="0"/>
          <w:i w:val="0"/>
          <w:color w:val="000000"/>
          <w:sz w:val="22"/>
        </w:rPr>
        <w:t>C. keep</w:t>
      </w:r>
    </w:p>
    <w:p>
      <w:pPr>
        <w:keepNext w:val="0"/>
        <w:keepLines w:val="0"/>
        <w:pageBreakBefore w:val="0"/>
        <w:spacing w:before="0" w:after="200" w:line="276" w:lineRule="auto"/>
      </w:pPr>
      <w:r>
        <w:rPr>
          <w:rFonts w:ascii="Arial" w:hAnsi="Arial" w:eastAsia="Arial"/>
          <w:b w:val="0"/>
          <w:i w:val="0"/>
          <w:color w:val="000000"/>
          <w:sz w:val="22"/>
        </w:rPr>
        <w:t>D. do</w:t>
      </w:r>
    </w:p>
    <w:p>
      <w:pPr>
        <w:keepNext/>
        <w:keepLines w:val="0"/>
        <w:pageBreakBefore w:val="0"/>
        <w:spacing w:before="240" w:after="80" w:line="276" w:lineRule="auto"/>
      </w:pPr>
      <w:r>
        <w:rPr>
          <w:rFonts w:ascii="Arial" w:hAnsi="Arial" w:eastAsia="Arial"/>
          <w:b/>
          <w:i w:val="0"/>
          <w:color w:val="000000"/>
          <w:sz w:val="24"/>
        </w:rPr>
        <w:t>PHẦN 8. IDIOMS VÀ TỪ ĐỒNG NGHĨA/TRÁI NGHĨA (Câu 29–32)</w:t>
      </w:r>
    </w:p>
    <w:p>
      <w:pPr>
        <w:keepNext/>
        <w:keepLines w:val="0"/>
        <w:pageBreakBefore w:val="0"/>
        <w:spacing w:before="0" w:after="100" w:line="276" w:lineRule="auto"/>
      </w:pPr>
      <w:r>
        <w:rPr>
          <w:rFonts w:ascii="Arial" w:hAnsi="Arial" w:eastAsia="Arial"/>
          <w:b w:val="0"/>
          <w:i/>
          <w:color w:val="000000"/>
          <w:sz w:val="22"/>
        </w:rPr>
        <w:t>Chọn nghĩa phù hợp với thành ngữ hoặc từ được dùng trong ngữ cảnh.</w:t>
      </w:r>
    </w:p>
    <w:p>
      <w:pPr>
        <w:keepNext/>
        <w:keepLines w:val="0"/>
        <w:pageBreakBefore w:val="0"/>
        <w:spacing w:before="0" w:after="60" w:line="276" w:lineRule="auto"/>
      </w:pPr>
      <w:r>
        <w:rPr>
          <w:rFonts w:ascii="Arial" w:hAnsi="Arial" w:eastAsia="Arial"/>
          <w:color w:val="000000"/>
        </w:rPr>
        <w:t>29. “Once in a blue moon” means ___.</w:t>
      </w:r>
    </w:p>
    <w:p>
      <w:pPr>
        <w:keepNext/>
        <w:keepLines w:val="0"/>
        <w:pageBreakBefore w:val="0"/>
        <w:spacing w:before="0" w:after="40" w:line="276" w:lineRule="auto"/>
      </w:pPr>
      <w:r>
        <w:rPr>
          <w:rFonts w:ascii="Arial" w:hAnsi="Arial" w:eastAsia="Arial"/>
          <w:b w:val="0"/>
          <w:i w:val="0"/>
          <w:color w:val="000000"/>
          <w:sz w:val="22"/>
        </w:rPr>
        <w:t>A. very often</w:t>
      </w:r>
    </w:p>
    <w:p>
      <w:pPr>
        <w:keepNext/>
        <w:keepLines w:val="0"/>
        <w:pageBreakBefore w:val="0"/>
        <w:spacing w:before="0" w:after="40" w:line="276" w:lineRule="auto"/>
      </w:pPr>
      <w:r>
        <w:rPr>
          <w:rFonts w:ascii="Arial" w:hAnsi="Arial" w:eastAsia="Arial"/>
          <w:b w:val="0"/>
          <w:i w:val="0"/>
          <w:color w:val="000000"/>
          <w:sz w:val="22"/>
        </w:rPr>
        <w:t>B. rarely</w:t>
      </w:r>
    </w:p>
    <w:p>
      <w:pPr>
        <w:keepNext/>
        <w:keepLines w:val="0"/>
        <w:pageBreakBefore w:val="0"/>
        <w:spacing w:before="0" w:after="40" w:line="276" w:lineRule="auto"/>
      </w:pPr>
      <w:r>
        <w:rPr>
          <w:rFonts w:ascii="Arial" w:hAnsi="Arial" w:eastAsia="Arial"/>
          <w:b w:val="0"/>
          <w:i w:val="0"/>
          <w:color w:val="000000"/>
          <w:sz w:val="22"/>
        </w:rPr>
        <w:t>C. immediately</w:t>
      </w:r>
    </w:p>
    <w:p>
      <w:pPr>
        <w:keepNext w:val="0"/>
        <w:keepLines w:val="0"/>
        <w:pageBreakBefore w:val="0"/>
        <w:spacing w:before="0" w:after="200" w:line="276" w:lineRule="auto"/>
      </w:pPr>
      <w:r>
        <w:rPr>
          <w:rFonts w:ascii="Arial" w:hAnsi="Arial" w:eastAsia="Arial"/>
          <w:b w:val="0"/>
          <w:i w:val="0"/>
          <w:color w:val="000000"/>
          <w:sz w:val="22"/>
        </w:rPr>
        <w:t>D. every day</w:t>
      </w:r>
    </w:p>
    <w:p>
      <w:pPr>
        <w:keepNext/>
        <w:keepLines w:val="0"/>
        <w:pageBreakBefore w:val="0"/>
        <w:spacing w:before="0" w:after="60" w:line="276" w:lineRule="auto"/>
      </w:pPr>
      <w:r>
        <w:rPr>
          <w:rFonts w:ascii="Arial" w:hAnsi="Arial" w:eastAsia="Arial"/>
          <w:color w:val="000000"/>
        </w:rPr>
        <w:t>30. “Essential” is closest in meaning to ___.</w:t>
      </w:r>
    </w:p>
    <w:p>
      <w:pPr>
        <w:keepNext/>
        <w:keepLines w:val="0"/>
        <w:pageBreakBefore w:val="0"/>
        <w:spacing w:before="0" w:after="40" w:line="276" w:lineRule="auto"/>
      </w:pPr>
      <w:r>
        <w:rPr>
          <w:rFonts w:ascii="Arial" w:hAnsi="Arial" w:eastAsia="Arial"/>
          <w:b w:val="0"/>
          <w:i w:val="0"/>
          <w:color w:val="000000"/>
          <w:sz w:val="22"/>
        </w:rPr>
        <w:t>A. necessary</w:t>
      </w:r>
    </w:p>
    <w:p>
      <w:pPr>
        <w:keepNext/>
        <w:keepLines w:val="0"/>
        <w:pageBreakBefore w:val="0"/>
        <w:spacing w:before="0" w:after="40" w:line="276" w:lineRule="auto"/>
      </w:pPr>
      <w:r>
        <w:rPr>
          <w:rFonts w:ascii="Arial" w:hAnsi="Arial" w:eastAsia="Arial"/>
          <w:b w:val="0"/>
          <w:i w:val="0"/>
          <w:color w:val="000000"/>
          <w:sz w:val="22"/>
        </w:rPr>
        <w:t>B. optional</w:t>
      </w:r>
    </w:p>
    <w:p>
      <w:pPr>
        <w:keepNext/>
        <w:keepLines w:val="0"/>
        <w:pageBreakBefore w:val="0"/>
        <w:spacing w:before="0" w:after="40" w:line="276" w:lineRule="auto"/>
      </w:pPr>
      <w:r>
        <w:rPr>
          <w:rFonts w:ascii="Arial" w:hAnsi="Arial" w:eastAsia="Arial"/>
          <w:b w:val="0"/>
          <w:i w:val="0"/>
          <w:color w:val="000000"/>
          <w:sz w:val="22"/>
        </w:rPr>
        <w:t>C. distant</w:t>
      </w:r>
    </w:p>
    <w:p>
      <w:pPr>
        <w:keepNext w:val="0"/>
        <w:keepLines w:val="0"/>
        <w:pageBreakBefore w:val="0"/>
        <w:spacing w:before="0" w:after="200" w:line="276" w:lineRule="auto"/>
      </w:pPr>
      <w:r>
        <w:rPr>
          <w:rFonts w:ascii="Arial" w:hAnsi="Arial" w:eastAsia="Arial"/>
          <w:b w:val="0"/>
          <w:i w:val="0"/>
          <w:color w:val="000000"/>
          <w:sz w:val="22"/>
        </w:rPr>
        <w:t>D. temporary</w:t>
      </w:r>
    </w:p>
    <w:p>
      <w:pPr>
        <w:keepNext/>
        <w:keepLines w:val="0"/>
        <w:pageBreakBefore w:val="0"/>
        <w:spacing w:before="0" w:after="60" w:line="276" w:lineRule="auto"/>
      </w:pPr>
      <w:r>
        <w:rPr>
          <w:rFonts w:ascii="Arial" w:hAnsi="Arial" w:eastAsia="Arial"/>
          <w:color w:val="000000"/>
        </w:rPr>
        <w:t>31. The opposite of “expand” is ___.</w:t>
      </w:r>
    </w:p>
    <w:p>
      <w:pPr>
        <w:keepNext/>
        <w:keepLines w:val="0"/>
        <w:pageBreakBefore w:val="0"/>
        <w:spacing w:before="0" w:after="40" w:line="276" w:lineRule="auto"/>
      </w:pPr>
      <w:r>
        <w:rPr>
          <w:rFonts w:ascii="Arial" w:hAnsi="Arial" w:eastAsia="Arial"/>
          <w:b w:val="0"/>
          <w:i w:val="0"/>
          <w:color w:val="000000"/>
          <w:sz w:val="22"/>
        </w:rPr>
        <w:t>A. increase</w:t>
      </w:r>
    </w:p>
    <w:p>
      <w:pPr>
        <w:keepNext/>
        <w:keepLines w:val="0"/>
        <w:pageBreakBefore w:val="0"/>
        <w:spacing w:before="0" w:after="40" w:line="276" w:lineRule="auto"/>
      </w:pPr>
      <w:r>
        <w:rPr>
          <w:rFonts w:ascii="Arial" w:hAnsi="Arial" w:eastAsia="Arial"/>
          <w:b w:val="0"/>
          <w:i w:val="0"/>
          <w:color w:val="000000"/>
          <w:sz w:val="22"/>
        </w:rPr>
        <w:t>B. contract</w:t>
      </w:r>
    </w:p>
    <w:p>
      <w:pPr>
        <w:keepNext/>
        <w:keepLines w:val="0"/>
        <w:pageBreakBefore w:val="0"/>
        <w:spacing w:before="0" w:after="40" w:line="276" w:lineRule="auto"/>
      </w:pPr>
      <w:r>
        <w:rPr>
          <w:rFonts w:ascii="Arial" w:hAnsi="Arial" w:eastAsia="Arial"/>
          <w:b w:val="0"/>
          <w:i w:val="0"/>
          <w:color w:val="000000"/>
          <w:sz w:val="22"/>
        </w:rPr>
        <w:t>C. develop</w:t>
      </w:r>
    </w:p>
    <w:p>
      <w:pPr>
        <w:keepNext w:val="0"/>
        <w:keepLines w:val="0"/>
        <w:pageBreakBefore w:val="0"/>
        <w:spacing w:before="0" w:after="200" w:line="276" w:lineRule="auto"/>
      </w:pPr>
      <w:r>
        <w:rPr>
          <w:rFonts w:ascii="Arial" w:hAnsi="Arial" w:eastAsia="Arial"/>
          <w:b w:val="0"/>
          <w:i w:val="0"/>
          <w:color w:val="000000"/>
          <w:sz w:val="22"/>
        </w:rPr>
        <w:t>D. extend</w:t>
      </w:r>
    </w:p>
    <w:p>
      <w:pPr>
        <w:keepNext/>
        <w:keepLines w:val="0"/>
        <w:pageBreakBefore w:val="0"/>
        <w:spacing w:before="0" w:after="60" w:line="276" w:lineRule="auto"/>
      </w:pPr>
      <w:r>
        <w:rPr>
          <w:rFonts w:ascii="Arial" w:hAnsi="Arial" w:eastAsia="Arial"/>
          <w:color w:val="000000"/>
        </w:rPr>
        <w:t>32. “Reliable” is closest in meaning to ___.</w:t>
      </w:r>
    </w:p>
    <w:p>
      <w:pPr>
        <w:keepNext/>
        <w:keepLines w:val="0"/>
        <w:pageBreakBefore w:val="0"/>
        <w:spacing w:before="0" w:after="40" w:line="276" w:lineRule="auto"/>
      </w:pPr>
      <w:r>
        <w:rPr>
          <w:rFonts w:ascii="Arial" w:hAnsi="Arial" w:eastAsia="Arial"/>
          <w:b w:val="0"/>
          <w:i w:val="0"/>
          <w:color w:val="000000"/>
          <w:sz w:val="22"/>
        </w:rPr>
        <w:t>A. dependable</w:t>
      </w:r>
    </w:p>
    <w:p>
      <w:pPr>
        <w:keepNext/>
        <w:keepLines w:val="0"/>
        <w:pageBreakBefore w:val="0"/>
        <w:spacing w:before="0" w:after="40" w:line="276" w:lineRule="auto"/>
      </w:pPr>
      <w:r>
        <w:rPr>
          <w:rFonts w:ascii="Arial" w:hAnsi="Arial" w:eastAsia="Arial"/>
          <w:b w:val="0"/>
          <w:i w:val="0"/>
          <w:color w:val="000000"/>
          <w:sz w:val="22"/>
        </w:rPr>
        <w:t>B. uncertain</w:t>
      </w:r>
    </w:p>
    <w:p>
      <w:pPr>
        <w:keepNext/>
        <w:keepLines w:val="0"/>
        <w:pageBreakBefore w:val="0"/>
        <w:spacing w:before="0" w:after="40" w:line="276" w:lineRule="auto"/>
      </w:pPr>
      <w:r>
        <w:rPr>
          <w:rFonts w:ascii="Arial" w:hAnsi="Arial" w:eastAsia="Arial"/>
          <w:b w:val="0"/>
          <w:i w:val="0"/>
          <w:color w:val="000000"/>
          <w:sz w:val="22"/>
        </w:rPr>
        <w:t>C. expensive</w:t>
      </w:r>
    </w:p>
    <w:p>
      <w:pPr>
        <w:keepNext w:val="0"/>
        <w:keepLines w:val="0"/>
        <w:pageBreakBefore w:val="0"/>
        <w:spacing w:before="0" w:after="200" w:line="276" w:lineRule="auto"/>
      </w:pPr>
      <w:r>
        <w:rPr>
          <w:rFonts w:ascii="Arial" w:hAnsi="Arial" w:eastAsia="Arial"/>
          <w:b w:val="0"/>
          <w:i w:val="0"/>
          <w:color w:val="000000"/>
          <w:sz w:val="22"/>
        </w:rPr>
        <w:t>D. visible</w:t>
      </w:r>
    </w:p>
    <w:p>
      <w:pPr>
        <w:keepNext/>
        <w:keepLines w:val="0"/>
        <w:pageBreakBefore w:val="0"/>
        <w:spacing w:before="240" w:after="80" w:line="276" w:lineRule="auto"/>
      </w:pPr>
      <w:r>
        <w:rPr>
          <w:rFonts w:ascii="Arial" w:hAnsi="Arial" w:eastAsia="Arial"/>
          <w:b/>
          <w:i w:val="0"/>
          <w:color w:val="000000"/>
          <w:sz w:val="24"/>
        </w:rPr>
        <w:t>PHẦN 9. THỨC GIẢ ĐỊNH (Câu 33–36)</w:t>
      </w:r>
    </w:p>
    <w:p>
      <w:pPr>
        <w:keepNext/>
        <w:keepLines w:val="0"/>
        <w:pageBreakBefore w:val="0"/>
        <w:spacing w:before="0" w:after="100" w:line="276" w:lineRule="auto"/>
      </w:pPr>
      <w:r>
        <w:rPr>
          <w:rFonts w:ascii="Arial" w:hAnsi="Arial" w:eastAsia="Arial"/>
          <w:b w:val="0"/>
          <w:i/>
          <w:color w:val="000000"/>
          <w:sz w:val="22"/>
        </w:rPr>
        <w:t>Chọn dạng động từ phù hợp sau suggest, essential, wish hoặc If I were you.</w:t>
      </w:r>
    </w:p>
    <w:p>
      <w:pPr>
        <w:keepNext/>
        <w:keepLines w:val="0"/>
        <w:pageBreakBefore w:val="0"/>
        <w:spacing w:before="0" w:after="60" w:line="276" w:lineRule="auto"/>
      </w:pPr>
      <w:r>
        <w:rPr>
          <w:rFonts w:ascii="Arial" w:hAnsi="Arial" w:eastAsia="Arial"/>
          <w:color w:val="000000"/>
        </w:rPr>
        <w:t>33. The doctor recommended that he ___ more water.</w:t>
      </w:r>
    </w:p>
    <w:p>
      <w:pPr>
        <w:keepNext/>
        <w:keepLines w:val="0"/>
        <w:pageBreakBefore w:val="0"/>
        <w:spacing w:before="0" w:after="40" w:line="276" w:lineRule="auto"/>
      </w:pPr>
      <w:r>
        <w:rPr>
          <w:rFonts w:ascii="Arial" w:hAnsi="Arial" w:eastAsia="Arial"/>
          <w:b w:val="0"/>
          <w:i w:val="0"/>
          <w:color w:val="000000"/>
          <w:sz w:val="22"/>
        </w:rPr>
        <w:t>A. drinks</w:t>
      </w:r>
    </w:p>
    <w:p>
      <w:pPr>
        <w:keepNext/>
        <w:keepLines w:val="0"/>
        <w:pageBreakBefore w:val="0"/>
        <w:spacing w:before="0" w:after="40" w:line="276" w:lineRule="auto"/>
      </w:pPr>
      <w:r>
        <w:rPr>
          <w:rFonts w:ascii="Arial" w:hAnsi="Arial" w:eastAsia="Arial"/>
          <w:b w:val="0"/>
          <w:i w:val="0"/>
          <w:color w:val="000000"/>
          <w:sz w:val="22"/>
        </w:rPr>
        <w:t>B. drink</w:t>
      </w:r>
    </w:p>
    <w:p>
      <w:pPr>
        <w:keepNext/>
        <w:keepLines w:val="0"/>
        <w:pageBreakBefore w:val="0"/>
        <w:spacing w:before="0" w:after="40" w:line="276" w:lineRule="auto"/>
      </w:pPr>
      <w:r>
        <w:rPr>
          <w:rFonts w:ascii="Arial" w:hAnsi="Arial" w:eastAsia="Arial"/>
          <w:b w:val="0"/>
          <w:i w:val="0"/>
          <w:color w:val="000000"/>
          <w:sz w:val="22"/>
        </w:rPr>
        <w:t>C. drank</w:t>
      </w:r>
    </w:p>
    <w:p>
      <w:pPr>
        <w:keepNext w:val="0"/>
        <w:keepLines w:val="0"/>
        <w:pageBreakBefore w:val="0"/>
        <w:spacing w:before="0" w:after="200" w:line="276" w:lineRule="auto"/>
      </w:pPr>
      <w:r>
        <w:rPr>
          <w:rFonts w:ascii="Arial" w:hAnsi="Arial" w:eastAsia="Arial"/>
          <w:b w:val="0"/>
          <w:i w:val="0"/>
          <w:color w:val="000000"/>
          <w:sz w:val="22"/>
        </w:rPr>
        <w:t>D. drinking</w:t>
      </w:r>
    </w:p>
    <w:p>
      <w:pPr>
        <w:keepNext/>
        <w:keepLines w:val="0"/>
        <w:pageBreakBefore w:val="0"/>
        <w:spacing w:before="0" w:after="60" w:line="276" w:lineRule="auto"/>
      </w:pPr>
      <w:r>
        <w:rPr>
          <w:rFonts w:ascii="Arial" w:hAnsi="Arial" w:eastAsia="Arial"/>
          <w:color w:val="000000"/>
        </w:rPr>
        <w:t>34. It is essential that every applicant ___ the form carefully.</w:t>
      </w:r>
    </w:p>
    <w:p>
      <w:pPr>
        <w:keepNext/>
        <w:keepLines w:val="0"/>
        <w:pageBreakBefore w:val="0"/>
        <w:spacing w:before="0" w:after="40" w:line="276" w:lineRule="auto"/>
      </w:pPr>
      <w:r>
        <w:rPr>
          <w:rFonts w:ascii="Arial" w:hAnsi="Arial" w:eastAsia="Arial"/>
          <w:b w:val="0"/>
          <w:i w:val="0"/>
          <w:color w:val="000000"/>
          <w:sz w:val="22"/>
        </w:rPr>
        <w:t>A. checks</w:t>
      </w:r>
    </w:p>
    <w:p>
      <w:pPr>
        <w:keepNext/>
        <w:keepLines w:val="0"/>
        <w:pageBreakBefore w:val="0"/>
        <w:spacing w:before="0" w:after="40" w:line="276" w:lineRule="auto"/>
      </w:pPr>
      <w:r>
        <w:rPr>
          <w:rFonts w:ascii="Arial" w:hAnsi="Arial" w:eastAsia="Arial"/>
          <w:b w:val="0"/>
          <w:i w:val="0"/>
          <w:color w:val="000000"/>
          <w:sz w:val="22"/>
        </w:rPr>
        <w:t>B. checked</w:t>
      </w:r>
    </w:p>
    <w:p>
      <w:pPr>
        <w:keepNext/>
        <w:keepLines w:val="0"/>
        <w:pageBreakBefore w:val="0"/>
        <w:spacing w:before="0" w:after="40" w:line="276" w:lineRule="auto"/>
      </w:pPr>
      <w:r>
        <w:rPr>
          <w:rFonts w:ascii="Arial" w:hAnsi="Arial" w:eastAsia="Arial"/>
          <w:b w:val="0"/>
          <w:i w:val="0"/>
          <w:color w:val="000000"/>
          <w:sz w:val="22"/>
        </w:rPr>
        <w:t>C. check</w:t>
      </w:r>
    </w:p>
    <w:p>
      <w:pPr>
        <w:keepNext w:val="0"/>
        <w:keepLines w:val="0"/>
        <w:pageBreakBefore w:val="0"/>
        <w:spacing w:before="0" w:after="200" w:line="276" w:lineRule="auto"/>
      </w:pPr>
      <w:r>
        <w:rPr>
          <w:rFonts w:ascii="Arial" w:hAnsi="Arial" w:eastAsia="Arial"/>
          <w:b w:val="0"/>
          <w:i w:val="0"/>
          <w:color w:val="000000"/>
          <w:sz w:val="22"/>
        </w:rPr>
        <w:t>D. checking</w:t>
      </w:r>
    </w:p>
    <w:p>
      <w:pPr>
        <w:keepNext/>
        <w:keepLines w:val="0"/>
        <w:pageBreakBefore w:val="0"/>
        <w:spacing w:before="0" w:after="60" w:line="276" w:lineRule="auto"/>
      </w:pPr>
      <w:r>
        <w:rPr>
          <w:rFonts w:ascii="Arial" w:hAnsi="Arial" w:eastAsia="Arial"/>
          <w:color w:val="000000"/>
        </w:rPr>
        <w:t>35. I wish I ___ more confident when speaking English.</w:t>
      </w:r>
    </w:p>
    <w:p>
      <w:pPr>
        <w:keepNext/>
        <w:keepLines w:val="0"/>
        <w:pageBreakBefore w:val="0"/>
        <w:spacing w:before="0" w:after="40" w:line="276" w:lineRule="auto"/>
      </w:pPr>
      <w:r>
        <w:rPr>
          <w:rFonts w:ascii="Arial" w:hAnsi="Arial" w:eastAsia="Arial"/>
          <w:b w:val="0"/>
          <w:i w:val="0"/>
          <w:color w:val="000000"/>
          <w:sz w:val="22"/>
        </w:rPr>
        <w:t>A. am</w:t>
      </w:r>
    </w:p>
    <w:p>
      <w:pPr>
        <w:keepNext/>
        <w:keepLines w:val="0"/>
        <w:pageBreakBefore w:val="0"/>
        <w:spacing w:before="0" w:after="40" w:line="276" w:lineRule="auto"/>
      </w:pPr>
      <w:r>
        <w:rPr>
          <w:rFonts w:ascii="Arial" w:hAnsi="Arial" w:eastAsia="Arial"/>
          <w:b w:val="0"/>
          <w:i w:val="0"/>
          <w:color w:val="000000"/>
          <w:sz w:val="22"/>
        </w:rPr>
        <w:t>B. were</w:t>
      </w:r>
    </w:p>
    <w:p>
      <w:pPr>
        <w:keepNext/>
        <w:keepLines w:val="0"/>
        <w:pageBreakBefore w:val="0"/>
        <w:spacing w:before="0" w:after="40" w:line="276" w:lineRule="auto"/>
      </w:pPr>
      <w:r>
        <w:rPr>
          <w:rFonts w:ascii="Arial" w:hAnsi="Arial" w:eastAsia="Arial"/>
          <w:b w:val="0"/>
          <w:i w:val="0"/>
          <w:color w:val="000000"/>
          <w:sz w:val="22"/>
        </w:rPr>
        <w:t>C. will be</w:t>
      </w:r>
    </w:p>
    <w:p>
      <w:pPr>
        <w:keepNext w:val="0"/>
        <w:keepLines w:val="0"/>
        <w:pageBreakBefore w:val="0"/>
        <w:spacing w:before="0" w:after="200" w:line="276" w:lineRule="auto"/>
      </w:pPr>
      <w:r>
        <w:rPr>
          <w:rFonts w:ascii="Arial" w:hAnsi="Arial" w:eastAsia="Arial"/>
          <w:b w:val="0"/>
          <w:i w:val="0"/>
          <w:color w:val="000000"/>
          <w:sz w:val="22"/>
        </w:rPr>
        <w:t>D. have been</w:t>
      </w:r>
    </w:p>
    <w:p>
      <w:pPr>
        <w:keepNext/>
        <w:keepLines w:val="0"/>
        <w:pageBreakBefore w:val="0"/>
        <w:spacing w:before="0" w:after="60" w:line="276" w:lineRule="auto"/>
      </w:pPr>
      <w:r>
        <w:rPr>
          <w:rFonts w:ascii="Arial" w:hAnsi="Arial" w:eastAsia="Arial"/>
          <w:color w:val="000000"/>
        </w:rPr>
        <w:t>36. If I were you, I ___ the offer carefully.</w:t>
      </w:r>
    </w:p>
    <w:p>
      <w:pPr>
        <w:keepNext/>
        <w:keepLines w:val="0"/>
        <w:pageBreakBefore w:val="0"/>
        <w:spacing w:before="0" w:after="40" w:line="276" w:lineRule="auto"/>
      </w:pPr>
      <w:r>
        <w:rPr>
          <w:rFonts w:ascii="Arial" w:hAnsi="Arial" w:eastAsia="Arial"/>
          <w:b w:val="0"/>
          <w:i w:val="0"/>
          <w:color w:val="000000"/>
          <w:sz w:val="22"/>
        </w:rPr>
        <w:t>A. consider</w:t>
      </w:r>
    </w:p>
    <w:p>
      <w:pPr>
        <w:keepNext/>
        <w:keepLines w:val="0"/>
        <w:pageBreakBefore w:val="0"/>
        <w:spacing w:before="0" w:after="40" w:line="276" w:lineRule="auto"/>
      </w:pPr>
      <w:r>
        <w:rPr>
          <w:rFonts w:ascii="Arial" w:hAnsi="Arial" w:eastAsia="Arial"/>
          <w:b w:val="0"/>
          <w:i w:val="0"/>
          <w:color w:val="000000"/>
          <w:sz w:val="22"/>
        </w:rPr>
        <w:t>B. will consider</w:t>
      </w:r>
    </w:p>
    <w:p>
      <w:pPr>
        <w:keepNext/>
        <w:keepLines w:val="0"/>
        <w:pageBreakBefore w:val="0"/>
        <w:spacing w:before="0" w:after="40" w:line="276" w:lineRule="auto"/>
      </w:pPr>
      <w:r>
        <w:rPr>
          <w:rFonts w:ascii="Arial" w:hAnsi="Arial" w:eastAsia="Arial"/>
          <w:b w:val="0"/>
          <w:i w:val="0"/>
          <w:color w:val="000000"/>
          <w:sz w:val="22"/>
        </w:rPr>
        <w:t>C. would consider</w:t>
      </w:r>
    </w:p>
    <w:p>
      <w:pPr>
        <w:keepNext w:val="0"/>
        <w:keepLines w:val="0"/>
        <w:pageBreakBefore w:val="0"/>
        <w:spacing w:before="0" w:after="200" w:line="276" w:lineRule="auto"/>
      </w:pPr>
      <w:r>
        <w:rPr>
          <w:rFonts w:ascii="Arial" w:hAnsi="Arial" w:eastAsia="Arial"/>
          <w:b w:val="0"/>
          <w:i w:val="0"/>
          <w:color w:val="000000"/>
          <w:sz w:val="22"/>
        </w:rPr>
        <w:t>D. considered</w:t>
      </w:r>
    </w:p>
    <w:p>
      <w:pPr>
        <w:keepNext/>
        <w:keepLines w:val="0"/>
        <w:pageBreakBefore w:val="0"/>
        <w:spacing w:before="240" w:after="80" w:line="276" w:lineRule="auto"/>
      </w:pPr>
      <w:r>
        <w:rPr>
          <w:rFonts w:ascii="Arial" w:hAnsi="Arial" w:eastAsia="Arial"/>
          <w:b/>
          <w:i w:val="0"/>
          <w:color w:val="000000"/>
          <w:sz w:val="24"/>
        </w:rPr>
        <w:t>PHẦN 10. VẬN DỤNG TỔNG HỢP (Câu 37–40)</w:t>
      </w:r>
    </w:p>
    <w:p>
      <w:pPr>
        <w:keepNext/>
        <w:keepLines w:val="0"/>
        <w:pageBreakBefore w:val="0"/>
        <w:spacing w:before="0" w:after="100" w:line="276" w:lineRule="auto"/>
      </w:pPr>
      <w:r>
        <w:rPr>
          <w:rFonts w:ascii="Arial" w:hAnsi="Arial" w:eastAsia="Arial"/>
          <w:b w:val="0"/>
          <w:i/>
          <w:color w:val="000000"/>
          <w:sz w:val="22"/>
        </w:rPr>
        <w:t>Kết hợp cấu trúc và từ vựng trong ngữ cảnh học tập, công việc và đời sống.</w:t>
      </w:r>
    </w:p>
    <w:p>
      <w:pPr>
        <w:keepNext/>
        <w:keepLines w:val="0"/>
        <w:pageBreakBefore w:val="0"/>
        <w:spacing w:before="0" w:after="60" w:line="276" w:lineRule="auto"/>
      </w:pPr>
      <w:r>
        <w:rPr>
          <w:rFonts w:ascii="Arial" w:hAnsi="Arial" w:eastAsia="Arial"/>
          <w:color w:val="000000"/>
        </w:rPr>
        <w:t>37. If the report is ready, we ___ it to the director.</w:t>
      </w:r>
    </w:p>
    <w:p>
      <w:pPr>
        <w:keepNext/>
        <w:keepLines w:val="0"/>
        <w:pageBreakBefore w:val="0"/>
        <w:spacing w:before="0" w:after="40" w:line="276" w:lineRule="auto"/>
      </w:pPr>
      <w:r>
        <w:rPr>
          <w:rFonts w:ascii="Arial" w:hAnsi="Arial" w:eastAsia="Arial"/>
          <w:b w:val="0"/>
          <w:i w:val="0"/>
          <w:color w:val="000000"/>
          <w:sz w:val="22"/>
        </w:rPr>
        <w:t>A. send</w:t>
      </w:r>
    </w:p>
    <w:p>
      <w:pPr>
        <w:keepNext/>
        <w:keepLines w:val="0"/>
        <w:pageBreakBefore w:val="0"/>
        <w:spacing w:before="0" w:after="40" w:line="276" w:lineRule="auto"/>
      </w:pPr>
      <w:r>
        <w:rPr>
          <w:rFonts w:ascii="Arial" w:hAnsi="Arial" w:eastAsia="Arial"/>
          <w:b w:val="0"/>
          <w:i w:val="0"/>
          <w:color w:val="000000"/>
          <w:sz w:val="22"/>
        </w:rPr>
        <w:t>B. sent</w:t>
      </w:r>
    </w:p>
    <w:p>
      <w:pPr>
        <w:keepNext/>
        <w:keepLines w:val="0"/>
        <w:pageBreakBefore w:val="0"/>
        <w:spacing w:before="0" w:after="40" w:line="276" w:lineRule="auto"/>
      </w:pPr>
      <w:r>
        <w:rPr>
          <w:rFonts w:ascii="Arial" w:hAnsi="Arial" w:eastAsia="Arial"/>
          <w:b w:val="0"/>
          <w:i w:val="0"/>
          <w:color w:val="000000"/>
          <w:sz w:val="22"/>
        </w:rPr>
        <w:t>C. will send</w:t>
      </w:r>
    </w:p>
    <w:p>
      <w:pPr>
        <w:keepNext w:val="0"/>
        <w:keepLines w:val="0"/>
        <w:pageBreakBefore w:val="0"/>
        <w:spacing w:before="0" w:after="200" w:line="276" w:lineRule="auto"/>
      </w:pPr>
      <w:r>
        <w:rPr>
          <w:rFonts w:ascii="Arial" w:hAnsi="Arial" w:eastAsia="Arial"/>
          <w:b w:val="0"/>
          <w:i w:val="0"/>
          <w:color w:val="000000"/>
          <w:sz w:val="22"/>
        </w:rPr>
        <w:t>D. would send</w:t>
      </w:r>
    </w:p>
    <w:p>
      <w:pPr>
        <w:keepNext/>
        <w:keepLines w:val="0"/>
        <w:pageBreakBefore w:val="0"/>
        <w:spacing w:before="0" w:after="60" w:line="276" w:lineRule="auto"/>
      </w:pPr>
      <w:r>
        <w:rPr>
          <w:rFonts w:ascii="Arial" w:hAnsi="Arial" w:eastAsia="Arial"/>
          <w:color w:val="000000"/>
        </w:rPr>
        <w:t>38. The project was delayed because the team ___ enough data.</w:t>
      </w:r>
    </w:p>
    <w:p>
      <w:pPr>
        <w:keepNext/>
        <w:keepLines w:val="0"/>
        <w:pageBreakBefore w:val="0"/>
        <w:spacing w:before="0" w:after="40" w:line="276" w:lineRule="auto"/>
      </w:pPr>
      <w:r>
        <w:rPr>
          <w:rFonts w:ascii="Arial" w:hAnsi="Arial" w:eastAsia="Arial"/>
          <w:b w:val="0"/>
          <w:i w:val="0"/>
          <w:color w:val="000000"/>
          <w:sz w:val="22"/>
        </w:rPr>
        <w:t>A. does not have</w:t>
      </w:r>
    </w:p>
    <w:p>
      <w:pPr>
        <w:keepNext/>
        <w:keepLines w:val="0"/>
        <w:pageBreakBefore w:val="0"/>
        <w:spacing w:before="0" w:after="40" w:line="276" w:lineRule="auto"/>
      </w:pPr>
      <w:r>
        <w:rPr>
          <w:rFonts w:ascii="Arial" w:hAnsi="Arial" w:eastAsia="Arial"/>
          <w:b w:val="0"/>
          <w:i w:val="0"/>
          <w:color w:val="000000"/>
          <w:sz w:val="22"/>
        </w:rPr>
        <w:t>B. did not have</w:t>
      </w:r>
    </w:p>
    <w:p>
      <w:pPr>
        <w:keepNext/>
        <w:keepLines w:val="0"/>
        <w:pageBreakBefore w:val="0"/>
        <w:spacing w:before="0" w:after="40" w:line="276" w:lineRule="auto"/>
      </w:pPr>
      <w:r>
        <w:rPr>
          <w:rFonts w:ascii="Arial" w:hAnsi="Arial" w:eastAsia="Arial"/>
          <w:b w:val="0"/>
          <w:i w:val="0"/>
          <w:color w:val="000000"/>
          <w:sz w:val="22"/>
        </w:rPr>
        <w:t>C. will not have</w:t>
      </w:r>
    </w:p>
    <w:p>
      <w:pPr>
        <w:keepNext w:val="0"/>
        <w:keepLines w:val="0"/>
        <w:pageBreakBefore w:val="0"/>
        <w:spacing w:before="0" w:after="200" w:line="276" w:lineRule="auto"/>
      </w:pPr>
      <w:r>
        <w:rPr>
          <w:rFonts w:ascii="Arial" w:hAnsi="Arial" w:eastAsia="Arial"/>
          <w:b w:val="0"/>
          <w:i w:val="0"/>
          <w:color w:val="000000"/>
          <w:sz w:val="22"/>
        </w:rPr>
        <w:t>D. would not have</w:t>
      </w:r>
    </w:p>
    <w:p>
      <w:pPr>
        <w:keepNext/>
        <w:keepLines w:val="0"/>
        <w:pageBreakBefore w:val="0"/>
        <w:spacing w:before="0" w:after="60" w:line="276" w:lineRule="auto"/>
      </w:pPr>
      <w:r>
        <w:rPr>
          <w:rFonts w:ascii="Arial" w:hAnsi="Arial" w:eastAsia="Arial"/>
          <w:color w:val="000000"/>
        </w:rPr>
        <w:t>39. She avoided ___ about the problem in public.</w:t>
      </w:r>
    </w:p>
    <w:p>
      <w:pPr>
        <w:keepNext/>
        <w:keepLines w:val="0"/>
        <w:pageBreakBefore w:val="0"/>
        <w:spacing w:before="0" w:after="40" w:line="276" w:lineRule="auto"/>
      </w:pPr>
      <w:r>
        <w:rPr>
          <w:rFonts w:ascii="Arial" w:hAnsi="Arial" w:eastAsia="Arial"/>
          <w:b w:val="0"/>
          <w:i w:val="0"/>
          <w:color w:val="000000"/>
          <w:sz w:val="22"/>
        </w:rPr>
        <w:t>A. talk</w:t>
      </w:r>
    </w:p>
    <w:p>
      <w:pPr>
        <w:keepNext/>
        <w:keepLines w:val="0"/>
        <w:pageBreakBefore w:val="0"/>
        <w:spacing w:before="0" w:after="40" w:line="276" w:lineRule="auto"/>
      </w:pPr>
      <w:r>
        <w:rPr>
          <w:rFonts w:ascii="Arial" w:hAnsi="Arial" w:eastAsia="Arial"/>
          <w:b w:val="0"/>
          <w:i w:val="0"/>
          <w:color w:val="000000"/>
          <w:sz w:val="22"/>
        </w:rPr>
        <w:t>B. to talk</w:t>
      </w:r>
    </w:p>
    <w:p>
      <w:pPr>
        <w:keepNext/>
        <w:keepLines w:val="0"/>
        <w:pageBreakBefore w:val="0"/>
        <w:spacing w:before="0" w:after="40" w:line="276" w:lineRule="auto"/>
      </w:pPr>
      <w:r>
        <w:rPr>
          <w:rFonts w:ascii="Arial" w:hAnsi="Arial" w:eastAsia="Arial"/>
          <w:b w:val="0"/>
          <w:i w:val="0"/>
          <w:color w:val="000000"/>
          <w:sz w:val="22"/>
        </w:rPr>
        <w:t>C. talking</w:t>
      </w:r>
    </w:p>
    <w:p>
      <w:pPr>
        <w:keepNext w:val="0"/>
        <w:keepLines w:val="0"/>
        <w:pageBreakBefore w:val="0"/>
        <w:spacing w:before="0" w:after="200" w:line="276" w:lineRule="auto"/>
      </w:pPr>
      <w:r>
        <w:rPr>
          <w:rFonts w:ascii="Arial" w:hAnsi="Arial" w:eastAsia="Arial"/>
          <w:b w:val="0"/>
          <w:i w:val="0"/>
          <w:color w:val="000000"/>
          <w:sz w:val="22"/>
        </w:rPr>
        <w:t>D. talked</w:t>
      </w:r>
    </w:p>
    <w:p>
      <w:pPr>
        <w:keepNext/>
        <w:keepLines w:val="0"/>
        <w:pageBreakBefore w:val="0"/>
        <w:spacing w:before="0" w:after="60" w:line="276" w:lineRule="auto"/>
      </w:pPr>
      <w:r>
        <w:rPr>
          <w:rFonts w:ascii="Arial" w:hAnsi="Arial" w:eastAsia="Arial"/>
          <w:color w:val="000000"/>
        </w:rPr>
        <w:t>40. The new procedure is difficult; ___, it reduces mistakes.</w:t>
      </w:r>
    </w:p>
    <w:p>
      <w:pPr>
        <w:keepNext/>
        <w:keepLines w:val="0"/>
        <w:pageBreakBefore w:val="0"/>
        <w:spacing w:before="0" w:after="40" w:line="276" w:lineRule="auto"/>
      </w:pPr>
      <w:r>
        <w:rPr>
          <w:rFonts w:ascii="Arial" w:hAnsi="Arial" w:eastAsia="Arial"/>
          <w:b w:val="0"/>
          <w:i w:val="0"/>
          <w:color w:val="000000"/>
          <w:sz w:val="22"/>
        </w:rPr>
        <w:t>A. however</w:t>
      </w:r>
    </w:p>
    <w:p>
      <w:pPr>
        <w:keepNext/>
        <w:keepLines w:val="0"/>
        <w:pageBreakBefore w:val="0"/>
        <w:spacing w:before="0" w:after="40" w:line="276" w:lineRule="auto"/>
      </w:pPr>
      <w:r>
        <w:rPr>
          <w:rFonts w:ascii="Arial" w:hAnsi="Arial" w:eastAsia="Arial"/>
          <w:b w:val="0"/>
          <w:i w:val="0"/>
          <w:color w:val="000000"/>
          <w:sz w:val="22"/>
        </w:rPr>
        <w:t>B. unless</w:t>
      </w:r>
    </w:p>
    <w:p>
      <w:pPr>
        <w:keepNext/>
        <w:keepLines w:val="0"/>
        <w:pageBreakBefore w:val="0"/>
        <w:spacing w:before="0" w:after="40" w:line="276" w:lineRule="auto"/>
      </w:pPr>
      <w:r>
        <w:rPr>
          <w:rFonts w:ascii="Arial" w:hAnsi="Arial" w:eastAsia="Arial"/>
          <w:b w:val="0"/>
          <w:i w:val="0"/>
          <w:color w:val="000000"/>
          <w:sz w:val="22"/>
        </w:rPr>
        <w:t>C. because</w:t>
      </w:r>
    </w:p>
    <w:p>
      <w:pPr>
        <w:keepNext w:val="0"/>
        <w:keepLines w:val="0"/>
        <w:pageBreakBefore w:val="0"/>
        <w:spacing w:before="0" w:after="200" w:line="276" w:lineRule="auto"/>
      </w:pPr>
      <w:r>
        <w:rPr>
          <w:rFonts w:ascii="Arial" w:hAnsi="Arial" w:eastAsia="Arial"/>
          <w:b w:val="0"/>
          <w:i w:val="0"/>
          <w:color w:val="000000"/>
          <w:sz w:val="22"/>
        </w:rPr>
        <w:t>D. so that</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ghi đáp án trực tiếp, không kèm giải thích.</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A. boils</w:t>
      </w:r>
    </w:p>
    <w:p>
      <w:pPr>
        <w:keepNext w:val="0"/>
        <w:keepLines w:val="0"/>
        <w:pageBreakBefore w:val="0"/>
        <w:spacing w:before="0" w:after="140" w:line="276" w:lineRule="auto"/>
      </w:pPr>
      <w:r>
        <w:rPr>
          <w:rFonts w:ascii="Arial" w:hAnsi="Arial" w:eastAsia="Arial"/>
          <w:b w:val="0"/>
          <w:i w:val="0"/>
          <w:color w:val="000000"/>
          <w:sz w:val="22"/>
        </w:rPr>
        <w:t>2. C. will stay</w:t>
      </w:r>
    </w:p>
    <w:p>
      <w:pPr>
        <w:keepNext w:val="0"/>
        <w:keepLines w:val="0"/>
        <w:pageBreakBefore w:val="0"/>
        <w:spacing w:before="0" w:after="140" w:line="276" w:lineRule="auto"/>
      </w:pPr>
      <w:r>
        <w:rPr>
          <w:rFonts w:ascii="Arial" w:hAnsi="Arial" w:eastAsia="Arial"/>
          <w:b w:val="0"/>
          <w:i w:val="0"/>
          <w:color w:val="000000"/>
          <w:sz w:val="22"/>
        </w:rPr>
        <w:t>3. B. unless</w:t>
      </w:r>
    </w:p>
    <w:p>
      <w:pPr>
        <w:keepNext w:val="0"/>
        <w:keepLines w:val="0"/>
        <w:pageBreakBefore w:val="0"/>
        <w:spacing w:before="0" w:after="140" w:line="276" w:lineRule="auto"/>
      </w:pPr>
      <w:r>
        <w:rPr>
          <w:rFonts w:ascii="Arial" w:hAnsi="Arial" w:eastAsia="Arial"/>
          <w:b w:val="0"/>
          <w:i w:val="0"/>
          <w:color w:val="000000"/>
          <w:sz w:val="22"/>
        </w:rPr>
        <w:t>4. C. will pass</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5. B. had</w:t>
      </w:r>
    </w:p>
    <w:p>
      <w:pPr>
        <w:keepNext w:val="0"/>
        <w:keepLines w:val="0"/>
        <w:pageBreakBefore w:val="0"/>
        <w:spacing w:before="0" w:after="140" w:line="276" w:lineRule="auto"/>
      </w:pPr>
      <w:r>
        <w:rPr>
          <w:rFonts w:ascii="Arial" w:hAnsi="Arial" w:eastAsia="Arial"/>
          <w:b w:val="0"/>
          <w:i w:val="0"/>
          <w:color w:val="000000"/>
          <w:sz w:val="22"/>
        </w:rPr>
        <w:t>6. C. would have caught</w:t>
      </w:r>
    </w:p>
    <w:p>
      <w:pPr>
        <w:keepNext w:val="0"/>
        <w:keepLines w:val="0"/>
        <w:pageBreakBefore w:val="0"/>
        <w:spacing w:before="0" w:after="140" w:line="276" w:lineRule="auto"/>
      </w:pPr>
      <w:r>
        <w:rPr>
          <w:rFonts w:ascii="Arial" w:hAnsi="Arial" w:eastAsia="Arial"/>
          <w:b w:val="0"/>
          <w:i w:val="0"/>
          <w:color w:val="000000"/>
          <w:sz w:val="22"/>
        </w:rPr>
        <w:t>7. A. would live</w:t>
      </w:r>
    </w:p>
    <w:p>
      <w:pPr>
        <w:keepNext w:val="0"/>
        <w:keepLines w:val="0"/>
        <w:pageBreakBefore w:val="0"/>
        <w:spacing w:before="0" w:after="140" w:line="276" w:lineRule="auto"/>
      </w:pPr>
      <w:r>
        <w:rPr>
          <w:rFonts w:ascii="Arial" w:hAnsi="Arial" w:eastAsia="Arial"/>
          <w:b w:val="0"/>
          <w:i w:val="0"/>
          <w:color w:val="000000"/>
          <w:sz w:val="22"/>
        </w:rPr>
        <w:t>8. B. would read</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9. B. could</w:t>
      </w:r>
    </w:p>
    <w:p>
      <w:pPr>
        <w:keepNext w:val="0"/>
        <w:keepLines w:val="0"/>
        <w:pageBreakBefore w:val="0"/>
        <w:spacing w:before="0" w:after="140" w:line="276" w:lineRule="auto"/>
      </w:pPr>
      <w:r>
        <w:rPr>
          <w:rFonts w:ascii="Arial" w:hAnsi="Arial" w:eastAsia="Arial"/>
          <w:b w:val="0"/>
          <w:i w:val="0"/>
          <w:color w:val="000000"/>
          <w:sz w:val="22"/>
        </w:rPr>
        <w:t>10. A. eat</w:t>
      </w:r>
    </w:p>
    <w:p>
      <w:pPr>
        <w:keepNext w:val="0"/>
        <w:keepLines w:val="0"/>
        <w:pageBreakBefore w:val="0"/>
        <w:spacing w:before="0" w:after="140" w:line="276" w:lineRule="auto"/>
      </w:pPr>
      <w:r>
        <w:rPr>
          <w:rFonts w:ascii="Arial" w:hAnsi="Arial" w:eastAsia="Arial"/>
          <w:b w:val="0"/>
          <w:i w:val="0"/>
          <w:color w:val="000000"/>
          <w:sz w:val="22"/>
        </w:rPr>
        <w:t>11. B. was raining</w:t>
      </w:r>
    </w:p>
    <w:p>
      <w:pPr>
        <w:keepNext w:val="0"/>
        <w:keepLines w:val="0"/>
        <w:pageBreakBefore w:val="0"/>
        <w:spacing w:before="0" w:after="140" w:line="276" w:lineRule="auto"/>
      </w:pPr>
      <w:r>
        <w:rPr>
          <w:rFonts w:ascii="Arial" w:hAnsi="Arial" w:eastAsia="Arial"/>
          <w:b w:val="0"/>
          <w:i w:val="0"/>
          <w:color w:val="000000"/>
          <w:sz w:val="22"/>
        </w:rPr>
        <w:t>12. B. therefore</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13. B. Although</w:t>
      </w:r>
    </w:p>
    <w:p>
      <w:pPr>
        <w:keepNext w:val="0"/>
        <w:keepLines w:val="0"/>
        <w:pageBreakBefore w:val="0"/>
        <w:spacing w:before="0" w:after="140" w:line="276" w:lineRule="auto"/>
      </w:pPr>
      <w:r>
        <w:rPr>
          <w:rFonts w:ascii="Arial" w:hAnsi="Arial" w:eastAsia="Arial"/>
          <w:b w:val="0"/>
          <w:i w:val="0"/>
          <w:color w:val="000000"/>
          <w:sz w:val="22"/>
        </w:rPr>
        <w:t>14. B. In addition</w:t>
      </w:r>
    </w:p>
    <w:p>
      <w:pPr>
        <w:keepNext w:val="0"/>
        <w:keepLines w:val="0"/>
        <w:pageBreakBefore w:val="0"/>
        <w:spacing w:before="0" w:after="140" w:line="276" w:lineRule="auto"/>
      </w:pPr>
      <w:r>
        <w:rPr>
          <w:rFonts w:ascii="Arial" w:hAnsi="Arial" w:eastAsia="Arial"/>
          <w:b w:val="0"/>
          <w:i w:val="0"/>
          <w:color w:val="000000"/>
          <w:sz w:val="22"/>
        </w:rPr>
        <w:t>15. B. either / or</w:t>
      </w:r>
    </w:p>
    <w:p>
      <w:pPr>
        <w:keepNext w:val="0"/>
        <w:keepLines w:val="0"/>
        <w:pageBreakBefore w:val="0"/>
        <w:spacing w:before="0" w:after="140" w:line="276" w:lineRule="auto"/>
      </w:pPr>
      <w:r>
        <w:rPr>
          <w:rFonts w:ascii="Arial" w:hAnsi="Arial" w:eastAsia="Arial"/>
          <w:b w:val="0"/>
          <w:i w:val="0"/>
          <w:color w:val="000000"/>
          <w:sz w:val="22"/>
        </w:rPr>
        <w:t>16. C. Neither</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17. C. reading</w:t>
      </w:r>
    </w:p>
    <w:p>
      <w:pPr>
        <w:keepNext w:val="0"/>
        <w:keepLines w:val="0"/>
        <w:pageBreakBefore w:val="0"/>
        <w:spacing w:before="0" w:after="140" w:line="276" w:lineRule="auto"/>
      </w:pPr>
      <w:r>
        <w:rPr>
          <w:rFonts w:ascii="Arial" w:hAnsi="Arial" w:eastAsia="Arial"/>
          <w:b w:val="0"/>
          <w:i w:val="0"/>
          <w:color w:val="000000"/>
          <w:sz w:val="22"/>
        </w:rPr>
        <w:t>18. C. to delay</w:t>
      </w:r>
    </w:p>
    <w:p>
      <w:pPr>
        <w:keepNext w:val="0"/>
        <w:keepLines w:val="0"/>
        <w:pageBreakBefore w:val="0"/>
        <w:spacing w:before="0" w:after="140" w:line="276" w:lineRule="auto"/>
      </w:pPr>
      <w:r>
        <w:rPr>
          <w:rFonts w:ascii="Arial" w:hAnsi="Arial" w:eastAsia="Arial"/>
          <w:b w:val="0"/>
          <w:i w:val="0"/>
          <w:color w:val="000000"/>
          <w:sz w:val="22"/>
        </w:rPr>
        <w:t>19. C. sharing</w:t>
      </w:r>
    </w:p>
    <w:p>
      <w:pPr>
        <w:keepNext w:val="0"/>
        <w:keepLines w:val="0"/>
        <w:pageBreakBefore w:val="0"/>
        <w:spacing w:before="0" w:after="140" w:line="276" w:lineRule="auto"/>
      </w:pPr>
      <w:r>
        <w:rPr>
          <w:rFonts w:ascii="Arial" w:hAnsi="Arial" w:eastAsia="Arial"/>
          <w:b w:val="0"/>
          <w:i w:val="0"/>
          <w:color w:val="000000"/>
          <w:sz w:val="22"/>
        </w:rPr>
        <w:t>20. A. leave</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21. A. look after</w:t>
      </w:r>
    </w:p>
    <w:p>
      <w:pPr>
        <w:keepNext w:val="0"/>
        <w:keepLines w:val="0"/>
        <w:pageBreakBefore w:val="0"/>
        <w:spacing w:before="0" w:after="140" w:line="276" w:lineRule="auto"/>
      </w:pPr>
      <w:r>
        <w:rPr>
          <w:rFonts w:ascii="Arial" w:hAnsi="Arial" w:eastAsia="Arial"/>
          <w:b w:val="0"/>
          <w:i w:val="0"/>
          <w:color w:val="000000"/>
          <w:sz w:val="22"/>
        </w:rPr>
        <w:t>22. A. give up</w:t>
      </w:r>
    </w:p>
    <w:p>
      <w:pPr>
        <w:keepNext w:val="0"/>
        <w:keepLines w:val="0"/>
        <w:pageBreakBefore w:val="0"/>
        <w:spacing w:before="0" w:after="140" w:line="276" w:lineRule="auto"/>
      </w:pPr>
      <w:r>
        <w:rPr>
          <w:rFonts w:ascii="Arial" w:hAnsi="Arial" w:eastAsia="Arial"/>
          <w:b w:val="0"/>
          <w:i w:val="0"/>
          <w:color w:val="000000"/>
          <w:sz w:val="22"/>
        </w:rPr>
        <w:t>23. A. find out</w:t>
      </w:r>
    </w:p>
    <w:p>
      <w:pPr>
        <w:keepNext w:val="0"/>
        <w:keepLines w:val="0"/>
        <w:pageBreakBefore w:val="0"/>
        <w:spacing w:before="0" w:after="140" w:line="276" w:lineRule="auto"/>
      </w:pPr>
      <w:r>
        <w:rPr>
          <w:rFonts w:ascii="Arial" w:hAnsi="Arial" w:eastAsia="Arial"/>
          <w:b w:val="0"/>
          <w:i w:val="0"/>
          <w:color w:val="000000"/>
          <w:sz w:val="22"/>
        </w:rPr>
        <w:t>24. B. turned down</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25. B. make</w:t>
      </w:r>
    </w:p>
    <w:p>
      <w:pPr>
        <w:keepNext w:val="0"/>
        <w:keepLines w:val="0"/>
        <w:pageBreakBefore w:val="0"/>
        <w:spacing w:before="0" w:after="140" w:line="276" w:lineRule="auto"/>
      </w:pPr>
      <w:r>
        <w:rPr>
          <w:rFonts w:ascii="Arial" w:hAnsi="Arial" w:eastAsia="Arial"/>
          <w:b w:val="0"/>
          <w:i w:val="0"/>
          <w:color w:val="000000"/>
          <w:sz w:val="22"/>
        </w:rPr>
        <w:t>26. B. heavy</w:t>
      </w:r>
    </w:p>
    <w:p>
      <w:pPr>
        <w:keepNext w:val="0"/>
        <w:keepLines w:val="0"/>
        <w:pageBreakBefore w:val="0"/>
        <w:spacing w:before="0" w:after="140" w:line="276" w:lineRule="auto"/>
      </w:pPr>
      <w:r>
        <w:rPr>
          <w:rFonts w:ascii="Arial" w:hAnsi="Arial" w:eastAsia="Arial"/>
          <w:b w:val="0"/>
          <w:i w:val="0"/>
          <w:color w:val="000000"/>
          <w:sz w:val="22"/>
        </w:rPr>
        <w:t>27. B. take</w:t>
      </w:r>
    </w:p>
    <w:p>
      <w:pPr>
        <w:keepNext w:val="0"/>
        <w:keepLines w:val="0"/>
        <w:pageBreakBefore w:val="0"/>
        <w:spacing w:before="0" w:after="140" w:line="276" w:lineRule="auto"/>
      </w:pPr>
      <w:r>
        <w:rPr>
          <w:rFonts w:ascii="Arial" w:hAnsi="Arial" w:eastAsia="Arial"/>
          <w:b w:val="0"/>
          <w:i w:val="0"/>
          <w:color w:val="000000"/>
          <w:sz w:val="22"/>
        </w:rPr>
        <w:t>28. C. keep</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29. B. rarely</w:t>
      </w:r>
    </w:p>
    <w:p>
      <w:pPr>
        <w:keepNext w:val="0"/>
        <w:keepLines w:val="0"/>
        <w:pageBreakBefore w:val="0"/>
        <w:spacing w:before="0" w:after="140" w:line="276" w:lineRule="auto"/>
      </w:pPr>
      <w:r>
        <w:rPr>
          <w:rFonts w:ascii="Arial" w:hAnsi="Arial" w:eastAsia="Arial"/>
          <w:b w:val="0"/>
          <w:i w:val="0"/>
          <w:color w:val="000000"/>
          <w:sz w:val="22"/>
        </w:rPr>
        <w:t>30. A. necessary</w:t>
      </w:r>
    </w:p>
    <w:p>
      <w:pPr>
        <w:keepNext w:val="0"/>
        <w:keepLines w:val="0"/>
        <w:pageBreakBefore w:val="0"/>
        <w:spacing w:before="0" w:after="140" w:line="276" w:lineRule="auto"/>
      </w:pPr>
      <w:r>
        <w:rPr>
          <w:rFonts w:ascii="Arial" w:hAnsi="Arial" w:eastAsia="Arial"/>
          <w:b w:val="0"/>
          <w:i w:val="0"/>
          <w:color w:val="000000"/>
          <w:sz w:val="22"/>
        </w:rPr>
        <w:t>31. B. contract</w:t>
      </w:r>
    </w:p>
    <w:p>
      <w:pPr>
        <w:keepNext w:val="0"/>
        <w:keepLines w:val="0"/>
        <w:pageBreakBefore w:val="0"/>
        <w:spacing w:before="0" w:after="140" w:line="276" w:lineRule="auto"/>
      </w:pPr>
      <w:r>
        <w:rPr>
          <w:rFonts w:ascii="Arial" w:hAnsi="Arial" w:eastAsia="Arial"/>
          <w:b w:val="0"/>
          <w:i w:val="0"/>
          <w:color w:val="000000"/>
          <w:sz w:val="22"/>
        </w:rPr>
        <w:t>32. A. dependable</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33. B. drink</w:t>
      </w:r>
    </w:p>
    <w:p>
      <w:pPr>
        <w:keepNext w:val="0"/>
        <w:keepLines w:val="0"/>
        <w:pageBreakBefore w:val="0"/>
        <w:spacing w:before="0" w:after="140" w:line="276" w:lineRule="auto"/>
      </w:pPr>
      <w:r>
        <w:rPr>
          <w:rFonts w:ascii="Arial" w:hAnsi="Arial" w:eastAsia="Arial"/>
          <w:b w:val="0"/>
          <w:i w:val="0"/>
          <w:color w:val="000000"/>
          <w:sz w:val="22"/>
        </w:rPr>
        <w:t>34. C. check</w:t>
      </w:r>
    </w:p>
    <w:p>
      <w:pPr>
        <w:keepNext w:val="0"/>
        <w:keepLines w:val="0"/>
        <w:pageBreakBefore w:val="0"/>
        <w:spacing w:before="0" w:after="140" w:line="276" w:lineRule="auto"/>
      </w:pPr>
      <w:r>
        <w:rPr>
          <w:rFonts w:ascii="Arial" w:hAnsi="Arial" w:eastAsia="Arial"/>
          <w:b w:val="0"/>
          <w:i w:val="0"/>
          <w:color w:val="000000"/>
          <w:sz w:val="22"/>
        </w:rPr>
        <w:t>35. B. were</w:t>
      </w:r>
    </w:p>
    <w:p>
      <w:pPr>
        <w:keepNext w:val="0"/>
        <w:keepLines w:val="0"/>
        <w:pageBreakBefore w:val="0"/>
        <w:spacing w:before="0" w:after="140" w:line="276" w:lineRule="auto"/>
      </w:pPr>
      <w:r>
        <w:rPr>
          <w:rFonts w:ascii="Arial" w:hAnsi="Arial" w:eastAsia="Arial"/>
          <w:b w:val="0"/>
          <w:i w:val="0"/>
          <w:color w:val="000000"/>
          <w:sz w:val="22"/>
        </w:rPr>
        <w:t>36. C. would consider</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37. C. will send</w:t>
      </w:r>
    </w:p>
    <w:p>
      <w:pPr>
        <w:keepNext w:val="0"/>
        <w:keepLines w:val="0"/>
        <w:pageBreakBefore w:val="0"/>
        <w:spacing w:before="0" w:after="140" w:line="276" w:lineRule="auto"/>
      </w:pPr>
      <w:r>
        <w:rPr>
          <w:rFonts w:ascii="Arial" w:hAnsi="Arial" w:eastAsia="Arial"/>
          <w:b w:val="0"/>
          <w:i w:val="0"/>
          <w:color w:val="000000"/>
          <w:sz w:val="22"/>
        </w:rPr>
        <w:t>38. B. did not have</w:t>
      </w:r>
    </w:p>
    <w:p>
      <w:pPr>
        <w:keepNext w:val="0"/>
        <w:keepLines w:val="0"/>
        <w:pageBreakBefore w:val="0"/>
        <w:spacing w:before="0" w:after="140" w:line="276" w:lineRule="auto"/>
      </w:pPr>
      <w:r>
        <w:rPr>
          <w:rFonts w:ascii="Arial" w:hAnsi="Arial" w:eastAsia="Arial"/>
          <w:b w:val="0"/>
          <w:i w:val="0"/>
          <w:color w:val="000000"/>
          <w:sz w:val="22"/>
        </w:rPr>
        <w:t>39. C. talking</w:t>
      </w:r>
    </w:p>
    <w:p>
      <w:pPr>
        <w:keepNext w:val="0"/>
        <w:keepLines w:val="0"/>
        <w:pageBreakBefore w:val="0"/>
        <w:spacing w:before="0" w:after="140" w:line="276" w:lineRule="auto"/>
      </w:pPr>
      <w:r>
        <w:rPr>
          <w:rFonts w:ascii="Arial" w:hAnsi="Arial" w:eastAsia="Arial"/>
          <w:b w:val="0"/>
          <w:i w:val="0"/>
          <w:color w:val="000000"/>
          <w:sz w:val="22"/>
        </w:rPr>
        <w:t>40. A. however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