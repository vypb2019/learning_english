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5D2EC" w14:textId="77777777" w:rsidR="002A752D" w:rsidRPr="00DB30A8" w:rsidRDefault="00124A45">
      <w:pPr>
        <w:keepNext/>
        <w:spacing w:after="40"/>
        <w:jc w:val="center"/>
      </w:pPr>
      <w:r w:rsidRPr="00DB30A8">
        <w:rPr>
          <w:b/>
          <w:sz w:val="32"/>
        </w:rPr>
        <w:t>BÀI TẬP NGÀY 027</w:t>
      </w:r>
    </w:p>
    <w:p w14:paraId="21F98DB7" w14:textId="77777777" w:rsidR="002A752D" w:rsidRPr="00DB30A8" w:rsidRDefault="00124A45">
      <w:pPr>
        <w:keepNext/>
        <w:spacing w:after="40"/>
        <w:jc w:val="center"/>
      </w:pPr>
      <w:r w:rsidRPr="00DB30A8">
        <w:rPr>
          <w:b/>
          <w:sz w:val="24"/>
        </w:rPr>
        <w:t>GIỚI TỪ</w:t>
      </w:r>
    </w:p>
    <w:p w14:paraId="7DBE611F" w14:textId="77777777" w:rsidR="002A752D" w:rsidRPr="00DB30A8" w:rsidRDefault="00124A45">
      <w:pPr>
        <w:keepNext/>
        <w:spacing w:after="200"/>
        <w:jc w:val="center"/>
      </w:pPr>
      <w:r w:rsidRPr="00DB30A8">
        <w:rPr>
          <w:i/>
        </w:rPr>
        <w:t>PREPOSITIONS OF TIME, PLACE AND MOVEMENT</w:t>
      </w:r>
    </w:p>
    <w:p w14:paraId="0BA0D295" w14:textId="77777777" w:rsidR="002A752D" w:rsidRPr="00DB30A8" w:rsidRDefault="00124A45">
      <w:pPr>
        <w:spacing w:after="80"/>
      </w:pPr>
      <w:r w:rsidRPr="00DB30A8">
        <w:t>Họ và tên: ....................................................................................</w:t>
      </w:r>
    </w:p>
    <w:p w14:paraId="33BB5C65" w14:textId="77777777" w:rsidR="002A752D" w:rsidRPr="00DB30A8" w:rsidRDefault="00124A45">
      <w:pPr>
        <w:spacing w:after="80"/>
      </w:pPr>
      <w:r w:rsidRPr="00DB30A8">
        <w:t>Thời gian dự kiến: 60 phút  |  100 câu  |  Tổng điểm: 100</w:t>
      </w:r>
    </w:p>
    <w:p w14:paraId="35D4665C" w14:textId="77777777" w:rsidR="002A752D" w:rsidRPr="00DB30A8" w:rsidRDefault="00124A45">
      <w:pPr>
        <w:spacing w:after="80"/>
      </w:pPr>
      <w:r w:rsidRPr="00DB30A8">
        <w:t>Phạm vi: In/on/at; vị trí; to/from/into/out of; giới từ trong câu giao tiếp và đoạn văn ngắn.</w:t>
      </w:r>
    </w:p>
    <w:p w14:paraId="30679ED4" w14:textId="77777777" w:rsidR="002A752D" w:rsidRPr="00DB30A8" w:rsidRDefault="00124A45">
      <w:pPr>
        <w:keepNext/>
        <w:spacing w:before="80" w:after="40"/>
      </w:pPr>
      <w:r w:rsidRPr="00DB30A8">
        <w:rPr>
          <w:b/>
        </w:rPr>
        <w:t>HƯỚNG DẪN CHUNG</w:t>
      </w:r>
    </w:p>
    <w:p w14:paraId="124508D4" w14:textId="77777777" w:rsidR="002A752D" w:rsidRPr="00DB30A8" w:rsidRDefault="00124A45">
      <w:pPr>
        <w:spacing w:after="160"/>
      </w:pPr>
      <w:r w:rsidRPr="00DB30A8">
        <w:t>Đọc kỹ hướng dẫn từng phần. Với câu trắc nghiệm, chọn một phương án. Với câu tự luận, viết câu trả lời đầy đủ và thống nhất với ngữ cảnh.</w:t>
      </w:r>
    </w:p>
    <w:p w14:paraId="7D70705F" w14:textId="77777777" w:rsidR="002A752D" w:rsidRPr="00DB30A8" w:rsidRDefault="00124A45">
      <w:pPr>
        <w:keepNext/>
        <w:spacing w:before="240" w:after="80"/>
      </w:pPr>
      <w:r w:rsidRPr="00DB30A8">
        <w:rPr>
          <w:b/>
          <w:sz w:val="24"/>
        </w:rPr>
        <w:t>PHẦN 1. CHỌN ĐÁP ÁN ĐÚNG (Câu 1–10)</w:t>
      </w:r>
    </w:p>
    <w:p w14:paraId="5D93F807" w14:textId="77777777" w:rsidR="002A752D" w:rsidRPr="00DB30A8" w:rsidRDefault="00124A45">
      <w:pPr>
        <w:keepNext/>
        <w:spacing w:after="100"/>
      </w:pPr>
      <w:r w:rsidRPr="00DB30A8">
        <w:rPr>
          <w:i/>
        </w:rPr>
        <w:t>Chọn giới từ phù hợp nhất với thời gian, nơi chốn hoặc hướng chuyển động.</w:t>
      </w:r>
    </w:p>
    <w:p w14:paraId="109F06C7" w14:textId="77777777" w:rsidR="002A752D" w:rsidRPr="00DB30A8" w:rsidRDefault="00124A45">
      <w:pPr>
        <w:keepNext/>
        <w:spacing w:after="60"/>
      </w:pPr>
      <w:r w:rsidRPr="00DB30A8">
        <w:t>1. I get up ___ 6 a.m.</w:t>
      </w:r>
    </w:p>
    <w:p w14:paraId="3FD3B8CA" w14:textId="77777777" w:rsidR="002A752D" w:rsidRPr="00DB30A8" w:rsidRDefault="00124A45">
      <w:pPr>
        <w:keepNext/>
        <w:spacing w:after="40"/>
      </w:pPr>
      <w:r w:rsidRPr="00DB30A8">
        <w:t>A. in</w:t>
      </w:r>
    </w:p>
    <w:p w14:paraId="3864F593" w14:textId="77777777" w:rsidR="002A752D" w:rsidRPr="00DB30A8" w:rsidRDefault="00124A45">
      <w:pPr>
        <w:keepNext/>
        <w:spacing w:after="40"/>
      </w:pPr>
      <w:r w:rsidRPr="00DB30A8">
        <w:t>B. on</w:t>
      </w:r>
    </w:p>
    <w:p w14:paraId="142DDA3A" w14:textId="77777777" w:rsidR="002A752D" w:rsidRPr="00DB30A8" w:rsidRDefault="00124A45">
      <w:pPr>
        <w:keepNext/>
        <w:spacing w:after="40"/>
      </w:pPr>
      <w:r w:rsidRPr="00DB30A8">
        <w:t>C. at</w:t>
      </w:r>
    </w:p>
    <w:p w14:paraId="3E19A409" w14:textId="77777777" w:rsidR="002A752D" w:rsidRPr="00DB30A8" w:rsidRDefault="00124A45">
      <w:pPr>
        <w:spacing w:after="200"/>
      </w:pPr>
      <w:r w:rsidRPr="00DB30A8">
        <w:t>D. from</w:t>
      </w:r>
    </w:p>
    <w:p w14:paraId="78B6B340" w14:textId="77777777" w:rsidR="002A752D" w:rsidRPr="00DB30A8" w:rsidRDefault="00124A45">
      <w:pPr>
        <w:keepNext/>
        <w:spacing w:after="60"/>
      </w:pPr>
      <w:r w:rsidRPr="00DB30A8">
        <w:t>2. We have English class ___ Monday.</w:t>
      </w:r>
    </w:p>
    <w:p w14:paraId="1407911E" w14:textId="77777777" w:rsidR="002A752D" w:rsidRPr="00DB30A8" w:rsidRDefault="00124A45">
      <w:pPr>
        <w:keepNext/>
        <w:spacing w:after="40"/>
      </w:pPr>
      <w:r w:rsidRPr="00DB30A8">
        <w:t>A. in</w:t>
      </w:r>
    </w:p>
    <w:p w14:paraId="0156F0E9" w14:textId="77777777" w:rsidR="002A752D" w:rsidRPr="00DB30A8" w:rsidRDefault="00124A45">
      <w:pPr>
        <w:keepNext/>
        <w:spacing w:after="40"/>
      </w:pPr>
      <w:r w:rsidRPr="00DB30A8">
        <w:t>B. on</w:t>
      </w:r>
    </w:p>
    <w:p w14:paraId="7F64D948" w14:textId="77777777" w:rsidR="002A752D" w:rsidRPr="00DB30A8" w:rsidRDefault="00124A45">
      <w:pPr>
        <w:keepNext/>
        <w:spacing w:after="40"/>
      </w:pPr>
      <w:r w:rsidRPr="00DB30A8">
        <w:t>C. at</w:t>
      </w:r>
    </w:p>
    <w:p w14:paraId="5AF099AA" w14:textId="77777777" w:rsidR="002A752D" w:rsidRPr="00DB30A8" w:rsidRDefault="00124A45">
      <w:pPr>
        <w:spacing w:after="200"/>
      </w:pPr>
      <w:r w:rsidRPr="00DB30A8">
        <w:t>D. to</w:t>
      </w:r>
    </w:p>
    <w:p w14:paraId="5B43F389" w14:textId="77777777" w:rsidR="002A752D" w:rsidRPr="00DB30A8" w:rsidRDefault="00124A45">
      <w:pPr>
        <w:keepNext/>
        <w:spacing w:after="60"/>
      </w:pPr>
      <w:r w:rsidRPr="00DB30A8">
        <w:t>3. She was born ___ 2015.</w:t>
      </w:r>
    </w:p>
    <w:p w14:paraId="58E2B45F" w14:textId="77777777" w:rsidR="002A752D" w:rsidRPr="00DB30A8" w:rsidRDefault="00124A45">
      <w:pPr>
        <w:keepNext/>
        <w:spacing w:after="40"/>
      </w:pPr>
      <w:r w:rsidRPr="00DB30A8">
        <w:t>A. in</w:t>
      </w:r>
    </w:p>
    <w:p w14:paraId="0C2E860B" w14:textId="77777777" w:rsidR="002A752D" w:rsidRPr="00DB30A8" w:rsidRDefault="00124A45">
      <w:pPr>
        <w:keepNext/>
        <w:spacing w:after="40"/>
      </w:pPr>
      <w:r w:rsidRPr="00DB30A8">
        <w:t>B. on</w:t>
      </w:r>
    </w:p>
    <w:p w14:paraId="6FD90C31" w14:textId="77777777" w:rsidR="002A752D" w:rsidRPr="00DB30A8" w:rsidRDefault="00124A45">
      <w:pPr>
        <w:keepNext/>
        <w:spacing w:after="40"/>
      </w:pPr>
      <w:r w:rsidRPr="00DB30A8">
        <w:t>C. at</w:t>
      </w:r>
    </w:p>
    <w:p w14:paraId="74B5967A" w14:textId="77777777" w:rsidR="002A752D" w:rsidRPr="00DB30A8" w:rsidRDefault="00124A45">
      <w:pPr>
        <w:spacing w:after="200"/>
      </w:pPr>
      <w:r w:rsidRPr="00DB30A8">
        <w:t>D. from</w:t>
      </w:r>
    </w:p>
    <w:p w14:paraId="755ACF10" w14:textId="77777777" w:rsidR="002A752D" w:rsidRPr="00DB30A8" w:rsidRDefault="00124A45">
      <w:pPr>
        <w:keepNext/>
        <w:spacing w:after="60"/>
      </w:pPr>
      <w:r w:rsidRPr="00DB30A8">
        <w:t>4. The book is ___ the table.</w:t>
      </w:r>
    </w:p>
    <w:p w14:paraId="37C685AF" w14:textId="77777777" w:rsidR="002A752D" w:rsidRPr="00DB30A8" w:rsidRDefault="00124A45">
      <w:pPr>
        <w:keepNext/>
        <w:spacing w:after="40"/>
      </w:pPr>
      <w:r w:rsidRPr="00DB30A8">
        <w:t>A. in</w:t>
      </w:r>
    </w:p>
    <w:p w14:paraId="56036191" w14:textId="77777777" w:rsidR="002A752D" w:rsidRPr="00DB30A8" w:rsidRDefault="00124A45">
      <w:pPr>
        <w:keepNext/>
        <w:spacing w:after="40"/>
      </w:pPr>
      <w:r w:rsidRPr="00DB30A8">
        <w:t>B. on</w:t>
      </w:r>
    </w:p>
    <w:p w14:paraId="5AC2CD18" w14:textId="77777777" w:rsidR="002A752D" w:rsidRPr="00DB30A8" w:rsidRDefault="00124A45">
      <w:pPr>
        <w:keepNext/>
        <w:spacing w:after="40"/>
      </w:pPr>
      <w:r w:rsidRPr="00DB30A8">
        <w:t>C. at</w:t>
      </w:r>
    </w:p>
    <w:p w14:paraId="7E42EE40" w14:textId="77777777" w:rsidR="002A752D" w:rsidRPr="00DB30A8" w:rsidRDefault="00124A45">
      <w:pPr>
        <w:spacing w:after="200"/>
      </w:pPr>
      <w:r w:rsidRPr="00DB30A8">
        <w:t>D. to</w:t>
      </w:r>
    </w:p>
    <w:p w14:paraId="68BB19F7" w14:textId="77777777" w:rsidR="002A752D" w:rsidRPr="00DB30A8" w:rsidRDefault="00124A45">
      <w:pPr>
        <w:keepNext/>
        <w:spacing w:after="60"/>
      </w:pPr>
      <w:r w:rsidRPr="00DB30A8">
        <w:t>5. My father is ___ work.</w:t>
      </w:r>
    </w:p>
    <w:p w14:paraId="6CDFF75D" w14:textId="77777777" w:rsidR="002A752D" w:rsidRPr="00DB30A8" w:rsidRDefault="00124A45">
      <w:pPr>
        <w:keepNext/>
        <w:spacing w:after="40"/>
      </w:pPr>
      <w:r w:rsidRPr="00DB30A8">
        <w:t>A. at</w:t>
      </w:r>
    </w:p>
    <w:p w14:paraId="6721946F" w14:textId="77777777" w:rsidR="002A752D" w:rsidRPr="00DB30A8" w:rsidRDefault="00124A45">
      <w:pPr>
        <w:keepNext/>
        <w:spacing w:after="40"/>
      </w:pPr>
      <w:r w:rsidRPr="00DB30A8">
        <w:t>B. on</w:t>
      </w:r>
    </w:p>
    <w:p w14:paraId="0E4844AA" w14:textId="77777777" w:rsidR="002A752D" w:rsidRPr="00DB30A8" w:rsidRDefault="00124A45">
      <w:pPr>
        <w:keepNext/>
        <w:spacing w:after="40"/>
      </w:pPr>
      <w:r w:rsidRPr="00DB30A8">
        <w:t>C. in</w:t>
      </w:r>
    </w:p>
    <w:p w14:paraId="057ED52D" w14:textId="77777777" w:rsidR="002A752D" w:rsidRPr="00DB30A8" w:rsidRDefault="00124A45">
      <w:pPr>
        <w:spacing w:after="200"/>
      </w:pPr>
      <w:r w:rsidRPr="00DB30A8">
        <w:t>D. from</w:t>
      </w:r>
    </w:p>
    <w:p w14:paraId="6DC4C14A" w14:textId="77777777" w:rsidR="002A752D" w:rsidRPr="00DB30A8" w:rsidRDefault="00124A45">
      <w:pPr>
        <w:keepNext/>
        <w:spacing w:after="60"/>
      </w:pPr>
      <w:r w:rsidRPr="00DB30A8">
        <w:lastRenderedPageBreak/>
        <w:t>6. She lives ___ Ha Noi.</w:t>
      </w:r>
    </w:p>
    <w:p w14:paraId="30381896" w14:textId="77777777" w:rsidR="002A752D" w:rsidRPr="00DB30A8" w:rsidRDefault="00124A45">
      <w:pPr>
        <w:keepNext/>
        <w:spacing w:after="40"/>
      </w:pPr>
      <w:r w:rsidRPr="00DB30A8">
        <w:t>A. at</w:t>
      </w:r>
    </w:p>
    <w:p w14:paraId="73141120" w14:textId="77777777" w:rsidR="002A752D" w:rsidRPr="00DB30A8" w:rsidRDefault="00124A45">
      <w:pPr>
        <w:keepNext/>
        <w:spacing w:after="40"/>
      </w:pPr>
      <w:r w:rsidRPr="00DB30A8">
        <w:t>B. on</w:t>
      </w:r>
    </w:p>
    <w:p w14:paraId="63E1E246" w14:textId="77777777" w:rsidR="002A752D" w:rsidRPr="00DB30A8" w:rsidRDefault="00124A45">
      <w:pPr>
        <w:keepNext/>
        <w:spacing w:after="40"/>
      </w:pPr>
      <w:r w:rsidRPr="00DB30A8">
        <w:t>C. in</w:t>
      </w:r>
    </w:p>
    <w:p w14:paraId="6BB275C3" w14:textId="77777777" w:rsidR="002A752D" w:rsidRPr="00DB30A8" w:rsidRDefault="00124A45">
      <w:pPr>
        <w:spacing w:after="200"/>
      </w:pPr>
      <w:r w:rsidRPr="00DB30A8">
        <w:t>D. to</w:t>
      </w:r>
    </w:p>
    <w:p w14:paraId="385CADFB" w14:textId="77777777" w:rsidR="002A752D" w:rsidRPr="00DB30A8" w:rsidRDefault="00124A45">
      <w:pPr>
        <w:keepNext/>
        <w:spacing w:after="60"/>
      </w:pPr>
      <w:r w:rsidRPr="00DB30A8">
        <w:t>7. The cat is ___ the table.</w:t>
      </w:r>
    </w:p>
    <w:p w14:paraId="568B3EA3" w14:textId="77777777" w:rsidR="002A752D" w:rsidRPr="00DB30A8" w:rsidRDefault="00124A45">
      <w:pPr>
        <w:keepNext/>
        <w:spacing w:after="40"/>
      </w:pPr>
      <w:r w:rsidRPr="00DB30A8">
        <w:t>A. under</w:t>
      </w:r>
    </w:p>
    <w:p w14:paraId="36EEE5DB" w14:textId="77777777" w:rsidR="002A752D" w:rsidRPr="00DB30A8" w:rsidRDefault="00124A45">
      <w:pPr>
        <w:keepNext/>
        <w:spacing w:after="40"/>
      </w:pPr>
      <w:r w:rsidRPr="00DB30A8">
        <w:t>B. to</w:t>
      </w:r>
    </w:p>
    <w:p w14:paraId="05F4D8F4" w14:textId="77777777" w:rsidR="002A752D" w:rsidRPr="00DB30A8" w:rsidRDefault="00124A45">
      <w:pPr>
        <w:keepNext/>
        <w:spacing w:after="40"/>
      </w:pPr>
      <w:r w:rsidRPr="00DB30A8">
        <w:t>C. from</w:t>
      </w:r>
    </w:p>
    <w:p w14:paraId="1D33CCAE" w14:textId="77777777" w:rsidR="002A752D" w:rsidRPr="00DB30A8" w:rsidRDefault="00124A45">
      <w:pPr>
        <w:spacing w:after="200"/>
      </w:pPr>
      <w:r w:rsidRPr="00DB30A8">
        <w:t>D. into</w:t>
      </w:r>
    </w:p>
    <w:p w14:paraId="673FDFFD" w14:textId="77777777" w:rsidR="002A752D" w:rsidRPr="00DB30A8" w:rsidRDefault="00124A45">
      <w:pPr>
        <w:keepNext/>
        <w:spacing w:after="60"/>
      </w:pPr>
      <w:r w:rsidRPr="00DB30A8">
        <w:t>8. The bank is ___ the supermarket.</w:t>
      </w:r>
    </w:p>
    <w:p w14:paraId="1880D045" w14:textId="77777777" w:rsidR="002A752D" w:rsidRPr="00DB30A8" w:rsidRDefault="00124A45">
      <w:pPr>
        <w:keepNext/>
        <w:spacing w:after="40"/>
      </w:pPr>
      <w:r w:rsidRPr="00DB30A8">
        <w:t>A. into</w:t>
      </w:r>
    </w:p>
    <w:p w14:paraId="20C29500" w14:textId="77777777" w:rsidR="002A752D" w:rsidRPr="00DB30A8" w:rsidRDefault="00124A45">
      <w:pPr>
        <w:keepNext/>
        <w:spacing w:after="40"/>
      </w:pPr>
      <w:r w:rsidRPr="00DB30A8">
        <w:t>B. next to</w:t>
      </w:r>
    </w:p>
    <w:p w14:paraId="63DAE1BC" w14:textId="77777777" w:rsidR="002A752D" w:rsidRPr="00DB30A8" w:rsidRDefault="00124A45">
      <w:pPr>
        <w:keepNext/>
        <w:spacing w:after="40"/>
      </w:pPr>
      <w:r w:rsidRPr="00DB30A8">
        <w:t>C. out of</w:t>
      </w:r>
    </w:p>
    <w:p w14:paraId="5F12E71A" w14:textId="77777777" w:rsidR="002A752D" w:rsidRPr="00DB30A8" w:rsidRDefault="00124A45">
      <w:pPr>
        <w:spacing w:after="200"/>
      </w:pPr>
      <w:r w:rsidRPr="00DB30A8">
        <w:t>D. from</w:t>
      </w:r>
    </w:p>
    <w:p w14:paraId="7338A94F" w14:textId="77777777" w:rsidR="002A752D" w:rsidRPr="00DB30A8" w:rsidRDefault="00124A45">
      <w:pPr>
        <w:keepNext/>
        <w:spacing w:after="60"/>
      </w:pPr>
      <w:r w:rsidRPr="00DB30A8">
        <w:t>9. I go ___ school every day.</w:t>
      </w:r>
    </w:p>
    <w:p w14:paraId="5FC425DF" w14:textId="77777777" w:rsidR="002A752D" w:rsidRPr="00DB30A8" w:rsidRDefault="00124A45">
      <w:pPr>
        <w:keepNext/>
        <w:spacing w:after="40"/>
      </w:pPr>
      <w:r w:rsidRPr="00DB30A8">
        <w:t>A. from</w:t>
      </w:r>
    </w:p>
    <w:p w14:paraId="02EDC4B1" w14:textId="77777777" w:rsidR="002A752D" w:rsidRPr="00DB30A8" w:rsidRDefault="00124A45">
      <w:pPr>
        <w:keepNext/>
        <w:spacing w:after="40"/>
      </w:pPr>
      <w:r w:rsidRPr="00DB30A8">
        <w:t>B. at</w:t>
      </w:r>
    </w:p>
    <w:p w14:paraId="769F6442" w14:textId="77777777" w:rsidR="002A752D" w:rsidRPr="00DB30A8" w:rsidRDefault="00124A45">
      <w:pPr>
        <w:keepNext/>
        <w:spacing w:after="40"/>
      </w:pPr>
      <w:r w:rsidRPr="00DB30A8">
        <w:t>C. to</w:t>
      </w:r>
    </w:p>
    <w:p w14:paraId="5BD62D64" w14:textId="77777777" w:rsidR="002A752D" w:rsidRPr="00DB30A8" w:rsidRDefault="00124A45">
      <w:pPr>
        <w:spacing w:after="200"/>
      </w:pPr>
      <w:r w:rsidRPr="00DB30A8">
        <w:t>D. on</w:t>
      </w:r>
    </w:p>
    <w:p w14:paraId="42983802" w14:textId="77777777" w:rsidR="002A752D" w:rsidRPr="00DB30A8" w:rsidRDefault="00124A45">
      <w:pPr>
        <w:keepNext/>
        <w:spacing w:after="60"/>
      </w:pPr>
      <w:r w:rsidRPr="00DB30A8">
        <w:t>10. I am ___ Vietnam.</w:t>
      </w:r>
    </w:p>
    <w:p w14:paraId="64A98708" w14:textId="77777777" w:rsidR="002A752D" w:rsidRPr="00DB30A8" w:rsidRDefault="00124A45">
      <w:pPr>
        <w:keepNext/>
        <w:spacing w:after="40"/>
      </w:pPr>
      <w:r w:rsidRPr="00DB30A8">
        <w:t>A. from</w:t>
      </w:r>
    </w:p>
    <w:p w14:paraId="56AE23BC" w14:textId="77777777" w:rsidR="002A752D" w:rsidRPr="00DB30A8" w:rsidRDefault="00124A45">
      <w:pPr>
        <w:keepNext/>
        <w:spacing w:after="40"/>
      </w:pPr>
      <w:r w:rsidRPr="00DB30A8">
        <w:t>B. to</w:t>
      </w:r>
    </w:p>
    <w:p w14:paraId="719DB75D" w14:textId="77777777" w:rsidR="002A752D" w:rsidRPr="00DB30A8" w:rsidRDefault="00124A45">
      <w:pPr>
        <w:keepNext/>
        <w:spacing w:after="40"/>
      </w:pPr>
      <w:r w:rsidRPr="00DB30A8">
        <w:t>C. on</w:t>
      </w:r>
    </w:p>
    <w:p w14:paraId="4A906358" w14:textId="77777777" w:rsidR="002A752D" w:rsidRPr="00DB30A8" w:rsidRDefault="00124A45">
      <w:pPr>
        <w:spacing w:after="200"/>
      </w:pPr>
      <w:r w:rsidRPr="00DB30A8">
        <w:t>D. into</w:t>
      </w:r>
    </w:p>
    <w:p w14:paraId="20400ADA" w14:textId="77777777" w:rsidR="002A752D" w:rsidRPr="00DB30A8" w:rsidRDefault="00124A45">
      <w:pPr>
        <w:keepNext/>
        <w:spacing w:before="240" w:after="80"/>
      </w:pPr>
      <w:r w:rsidRPr="00DB30A8">
        <w:rPr>
          <w:b/>
          <w:sz w:val="24"/>
        </w:rPr>
        <w:t>PHẦN 2. ĐIỀN IN, ON HOẶC AT (Câu 11–20)</w:t>
      </w:r>
    </w:p>
    <w:p w14:paraId="53ED058A" w14:textId="77777777" w:rsidR="002A752D" w:rsidRPr="00DB30A8" w:rsidRDefault="00124A45">
      <w:pPr>
        <w:keepNext/>
        <w:spacing w:after="100"/>
      </w:pPr>
      <w:r w:rsidRPr="00DB30A8">
        <w:rPr>
          <w:i/>
        </w:rPr>
        <w:t>Điền in, on hoặc at theo quy tắc chỉ thời gian và nơi chốn.</w:t>
      </w:r>
    </w:p>
    <w:p w14:paraId="46FA6FC0" w14:textId="77777777" w:rsidR="002A752D" w:rsidRPr="00DB30A8" w:rsidRDefault="00124A45">
      <w:pPr>
        <w:spacing w:after="80"/>
      </w:pPr>
      <w:r w:rsidRPr="00DB30A8">
        <w:t>11. I wake up ______ 7 a.m.</w:t>
      </w:r>
    </w:p>
    <w:p w14:paraId="109DF2D1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1678FC24" w14:textId="77777777" w:rsidR="002A752D" w:rsidRPr="00DB30A8" w:rsidRDefault="00124A45">
      <w:pPr>
        <w:spacing w:after="80"/>
      </w:pPr>
      <w:r w:rsidRPr="00DB30A8">
        <w:t>12. We go to school ______ Monday.</w:t>
      </w:r>
    </w:p>
    <w:p w14:paraId="3A6DBE1B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1F22E129" w14:textId="77777777" w:rsidR="002A752D" w:rsidRPr="00DB30A8" w:rsidRDefault="00124A45">
      <w:pPr>
        <w:spacing w:after="80"/>
      </w:pPr>
      <w:r w:rsidRPr="00DB30A8">
        <w:t>13. My birthday is ______ August.</w:t>
      </w:r>
    </w:p>
    <w:p w14:paraId="1824A316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50913784" w14:textId="77777777" w:rsidR="002A752D" w:rsidRPr="00DB30A8" w:rsidRDefault="00124A45">
      <w:pPr>
        <w:spacing w:after="80"/>
      </w:pPr>
      <w:r w:rsidRPr="00DB30A8">
        <w:t>14. She lives ______ Vietnam.</w:t>
      </w:r>
    </w:p>
    <w:p w14:paraId="6E0BA974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5070B390" w14:textId="77777777" w:rsidR="002A752D" w:rsidRPr="00DB30A8" w:rsidRDefault="00124A45">
      <w:pPr>
        <w:spacing w:after="80"/>
      </w:pPr>
      <w:r w:rsidRPr="00DB30A8">
        <w:t>15. The picture is ______ the wall.</w:t>
      </w:r>
    </w:p>
    <w:p w14:paraId="0EA56EDC" w14:textId="77777777" w:rsidR="002A752D" w:rsidRPr="00DB30A8" w:rsidRDefault="00124A45">
      <w:pPr>
        <w:spacing w:after="180"/>
      </w:pPr>
      <w:r w:rsidRPr="00DB30A8">
        <w:rPr>
          <w:i/>
        </w:rPr>
        <w:lastRenderedPageBreak/>
        <w:t>Trả lời: ________________________________________________________________</w:t>
      </w:r>
    </w:p>
    <w:p w14:paraId="7B9AB5B3" w14:textId="77777777" w:rsidR="002A752D" w:rsidRPr="00DB30A8" w:rsidRDefault="00124A45">
      <w:pPr>
        <w:spacing w:after="80"/>
      </w:pPr>
      <w:r w:rsidRPr="00DB30A8">
        <w:t>16. My mother is ______ home.</w:t>
      </w:r>
    </w:p>
    <w:p w14:paraId="793994AD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3109AC68" w14:textId="77777777" w:rsidR="002A752D" w:rsidRPr="00DB30A8" w:rsidRDefault="00124A45">
      <w:pPr>
        <w:spacing w:after="80"/>
      </w:pPr>
      <w:r w:rsidRPr="00DB30A8">
        <w:t>17. We have lunch ______ noon.</w:t>
      </w:r>
    </w:p>
    <w:p w14:paraId="5B27D97C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22CF63BC" w14:textId="77777777" w:rsidR="002A752D" w:rsidRPr="00DB30A8" w:rsidRDefault="00124A45">
      <w:pPr>
        <w:spacing w:after="80"/>
      </w:pPr>
      <w:r w:rsidRPr="00DB30A8">
        <w:t>18. He was born ______ 2014.</w:t>
      </w:r>
    </w:p>
    <w:p w14:paraId="0931D62D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57F23CA3" w14:textId="77777777" w:rsidR="002A752D" w:rsidRPr="00DB30A8" w:rsidRDefault="00124A45">
      <w:pPr>
        <w:spacing w:after="80"/>
      </w:pPr>
      <w:r w:rsidRPr="00DB30A8">
        <w:t>19. The keys are ______ the table.</w:t>
      </w:r>
    </w:p>
    <w:p w14:paraId="030D0D37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26C09BD9" w14:textId="77777777" w:rsidR="002A752D" w:rsidRPr="00DB30A8" w:rsidRDefault="00124A45">
      <w:pPr>
        <w:spacing w:after="80"/>
      </w:pPr>
      <w:r w:rsidRPr="00DB30A8">
        <w:t>20. She studies English ______ the evening.</w:t>
      </w:r>
    </w:p>
    <w:p w14:paraId="46279566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779B320F" w14:textId="77777777" w:rsidR="002A752D" w:rsidRPr="00DB30A8" w:rsidRDefault="00124A45">
      <w:pPr>
        <w:keepNext/>
        <w:spacing w:before="240" w:after="80"/>
      </w:pPr>
      <w:r w:rsidRPr="00DB30A8">
        <w:rPr>
          <w:b/>
          <w:sz w:val="24"/>
        </w:rPr>
        <w:t>PHẦN 3. ĐIỀN GIỚI TỪ CHỈ VỊ TRÍ (Câu 21–30)</w:t>
      </w:r>
    </w:p>
    <w:p w14:paraId="17DC58A5" w14:textId="77777777" w:rsidR="002A752D" w:rsidRPr="00DB30A8" w:rsidRDefault="00124A45">
      <w:pPr>
        <w:keepNext/>
        <w:spacing w:after="100"/>
      </w:pPr>
      <w:r w:rsidRPr="00DB30A8">
        <w:rPr>
          <w:i/>
        </w:rPr>
        <w:t>Điền under, behind, next to, between hoặc in front of.</w:t>
      </w:r>
    </w:p>
    <w:p w14:paraId="7B417AB2" w14:textId="77777777" w:rsidR="002A752D" w:rsidRPr="00DB30A8" w:rsidRDefault="00124A45">
      <w:r w:rsidRPr="00DB30A8">
        <w:t>Mỗi giới từ có thể được dùng nhiều hơn một lần nếu phù hợp với câu.</w:t>
      </w:r>
    </w:p>
    <w:p w14:paraId="1A0CE6D1" w14:textId="77777777" w:rsidR="002A752D" w:rsidRPr="00DB30A8" w:rsidRDefault="00124A45">
      <w:pPr>
        <w:spacing w:after="80"/>
      </w:pPr>
      <w:r w:rsidRPr="00DB30A8">
        <w:t>21. The cat is ______ the chair.</w:t>
      </w:r>
    </w:p>
    <w:p w14:paraId="7BFFA5FB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198F8805" w14:textId="77777777" w:rsidR="002A752D" w:rsidRPr="00DB30A8" w:rsidRDefault="00124A45">
      <w:pPr>
        <w:spacing w:after="80"/>
      </w:pPr>
      <w:r w:rsidRPr="00DB30A8">
        <w:t>22. The car is ______ the house.</w:t>
      </w:r>
    </w:p>
    <w:p w14:paraId="3261E8C8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712C06A3" w14:textId="77777777" w:rsidR="002A752D" w:rsidRPr="00DB30A8" w:rsidRDefault="00124A45">
      <w:pPr>
        <w:spacing w:after="80"/>
      </w:pPr>
      <w:r w:rsidRPr="00DB30A8">
        <w:t>23. The bank is ______ the supermarket.</w:t>
      </w:r>
    </w:p>
    <w:p w14:paraId="41078E15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59E280A3" w14:textId="77777777" w:rsidR="002A752D" w:rsidRPr="00DB30A8" w:rsidRDefault="00124A45">
      <w:pPr>
        <w:spacing w:after="80"/>
      </w:pPr>
      <w:r w:rsidRPr="00DB30A8">
        <w:t>24. The school is ______ the bank and the hospital.</w:t>
      </w:r>
    </w:p>
    <w:p w14:paraId="616DD237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4D26827D" w14:textId="77777777" w:rsidR="002A752D" w:rsidRPr="00DB30A8" w:rsidRDefault="00124A45">
      <w:pPr>
        <w:spacing w:after="80"/>
      </w:pPr>
      <w:r w:rsidRPr="00DB30A8">
        <w:t>25. The garden is ______ the house.</w:t>
      </w:r>
    </w:p>
    <w:p w14:paraId="5968CE93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24C9BD16" w14:textId="77777777" w:rsidR="002A752D" w:rsidRPr="00DB30A8" w:rsidRDefault="00124A45">
      <w:pPr>
        <w:spacing w:after="80"/>
      </w:pPr>
      <w:r w:rsidRPr="00DB30A8">
        <w:t>26. The shoes are ______ the bed.</w:t>
      </w:r>
    </w:p>
    <w:p w14:paraId="6A67CD1B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2B347607" w14:textId="77777777" w:rsidR="002A752D" w:rsidRPr="00DB30A8" w:rsidRDefault="00124A45">
      <w:pPr>
        <w:spacing w:after="80"/>
      </w:pPr>
      <w:r w:rsidRPr="00DB30A8">
        <w:t>27. Tom is sitting ______ Anna and Jack.</w:t>
      </w:r>
    </w:p>
    <w:p w14:paraId="16A0AFA1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2D7E7919" w14:textId="77777777" w:rsidR="002A752D" w:rsidRPr="00DB30A8" w:rsidRDefault="00124A45">
      <w:pPr>
        <w:spacing w:after="80"/>
      </w:pPr>
      <w:r w:rsidRPr="00DB30A8">
        <w:t>28. The bus stop is ______ my house.</w:t>
      </w:r>
    </w:p>
    <w:p w14:paraId="67F8841A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43F0D959" w14:textId="77777777" w:rsidR="002A752D" w:rsidRPr="00DB30A8" w:rsidRDefault="00124A45">
      <w:pPr>
        <w:spacing w:after="80"/>
      </w:pPr>
      <w:r w:rsidRPr="00DB30A8">
        <w:t>29. The teacher is standing ______ the students.</w:t>
      </w:r>
    </w:p>
    <w:p w14:paraId="09CF077F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665F56A5" w14:textId="77777777" w:rsidR="002A752D" w:rsidRPr="00DB30A8" w:rsidRDefault="00124A45">
      <w:pPr>
        <w:spacing w:after="80"/>
      </w:pPr>
      <w:r w:rsidRPr="00DB30A8">
        <w:t>30. The bicycle is ______ the garage.</w:t>
      </w:r>
    </w:p>
    <w:p w14:paraId="728BEB07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7CC46BBE" w14:textId="77777777" w:rsidR="002A752D" w:rsidRPr="00DB30A8" w:rsidRDefault="00124A45">
      <w:pPr>
        <w:keepNext/>
        <w:spacing w:before="240" w:after="80"/>
      </w:pPr>
      <w:r w:rsidRPr="00DB30A8">
        <w:rPr>
          <w:b/>
          <w:sz w:val="24"/>
        </w:rPr>
        <w:t>PHẦN 4. CHỌN TO, FROM, INTO HOẶC OUT OF (Câu 31–40)</w:t>
      </w:r>
    </w:p>
    <w:p w14:paraId="16665023" w14:textId="77777777" w:rsidR="002A752D" w:rsidRPr="00DB30A8" w:rsidRDefault="00124A45">
      <w:pPr>
        <w:keepNext/>
        <w:spacing w:after="100"/>
      </w:pPr>
      <w:r w:rsidRPr="00DB30A8">
        <w:rPr>
          <w:i/>
        </w:rPr>
        <w:t>Chọn giới từ chỉ hướng đến, nguồn gốc, đi vào hoặc đi ra.</w:t>
      </w:r>
    </w:p>
    <w:p w14:paraId="6E1D08C8" w14:textId="77777777" w:rsidR="002A752D" w:rsidRPr="00DB30A8" w:rsidRDefault="00124A45">
      <w:pPr>
        <w:keepNext/>
        <w:spacing w:after="60"/>
      </w:pPr>
      <w:r w:rsidRPr="00DB30A8">
        <w:t>31. I go ___ school every day.</w:t>
      </w:r>
    </w:p>
    <w:p w14:paraId="6AE6D817" w14:textId="77777777" w:rsidR="002A752D" w:rsidRPr="00DB30A8" w:rsidRDefault="00124A45">
      <w:pPr>
        <w:keepNext/>
        <w:spacing w:after="40"/>
      </w:pPr>
      <w:r w:rsidRPr="00DB30A8">
        <w:t>A. to</w:t>
      </w:r>
    </w:p>
    <w:p w14:paraId="34FCD8E0" w14:textId="77777777" w:rsidR="002A752D" w:rsidRPr="00DB30A8" w:rsidRDefault="00124A45">
      <w:pPr>
        <w:keepNext/>
        <w:spacing w:after="40"/>
      </w:pPr>
      <w:r w:rsidRPr="00DB30A8">
        <w:t>B. from</w:t>
      </w:r>
    </w:p>
    <w:p w14:paraId="6318E037" w14:textId="77777777" w:rsidR="002A752D" w:rsidRPr="00DB30A8" w:rsidRDefault="00124A45">
      <w:pPr>
        <w:keepNext/>
        <w:spacing w:after="40"/>
      </w:pPr>
      <w:r w:rsidRPr="00DB30A8">
        <w:t>C. into</w:t>
      </w:r>
    </w:p>
    <w:p w14:paraId="4C5E8BD3" w14:textId="77777777" w:rsidR="002A752D" w:rsidRPr="00DB30A8" w:rsidRDefault="00124A45">
      <w:pPr>
        <w:spacing w:after="200"/>
      </w:pPr>
      <w:r w:rsidRPr="00DB30A8">
        <w:t>D. out of</w:t>
      </w:r>
    </w:p>
    <w:p w14:paraId="6227026E" w14:textId="77777777" w:rsidR="002A752D" w:rsidRPr="00DB30A8" w:rsidRDefault="00124A45">
      <w:pPr>
        <w:keepNext/>
        <w:spacing w:after="60"/>
      </w:pPr>
      <w:r w:rsidRPr="00DB30A8">
        <w:t>32. She is ___ Japan.</w:t>
      </w:r>
    </w:p>
    <w:p w14:paraId="0D951B91" w14:textId="77777777" w:rsidR="002A752D" w:rsidRPr="00DB30A8" w:rsidRDefault="00124A45">
      <w:pPr>
        <w:keepNext/>
        <w:spacing w:after="40"/>
      </w:pPr>
      <w:r w:rsidRPr="00DB30A8">
        <w:t>A. to</w:t>
      </w:r>
    </w:p>
    <w:p w14:paraId="2C4F48D8" w14:textId="77777777" w:rsidR="002A752D" w:rsidRPr="00DB30A8" w:rsidRDefault="00124A45">
      <w:pPr>
        <w:keepNext/>
        <w:spacing w:after="40"/>
      </w:pPr>
      <w:r w:rsidRPr="00DB30A8">
        <w:t>B. from</w:t>
      </w:r>
    </w:p>
    <w:p w14:paraId="78AA3EA9" w14:textId="77777777" w:rsidR="002A752D" w:rsidRPr="00DB30A8" w:rsidRDefault="00124A45">
      <w:pPr>
        <w:keepNext/>
        <w:spacing w:after="40"/>
      </w:pPr>
      <w:r w:rsidRPr="00DB30A8">
        <w:t>C. into</w:t>
      </w:r>
    </w:p>
    <w:p w14:paraId="3632E270" w14:textId="77777777" w:rsidR="002A752D" w:rsidRPr="00DB30A8" w:rsidRDefault="00124A45">
      <w:pPr>
        <w:spacing w:after="200"/>
      </w:pPr>
      <w:r w:rsidRPr="00DB30A8">
        <w:t>D. out of</w:t>
      </w:r>
    </w:p>
    <w:p w14:paraId="5925C511" w14:textId="77777777" w:rsidR="002A752D" w:rsidRPr="00DB30A8" w:rsidRDefault="00124A45">
      <w:pPr>
        <w:keepNext/>
        <w:spacing w:after="60"/>
      </w:pPr>
      <w:r w:rsidRPr="00DB30A8">
        <w:t>33. He walked ___ the room.</w:t>
      </w:r>
    </w:p>
    <w:p w14:paraId="190609F9" w14:textId="77777777" w:rsidR="002A752D" w:rsidRPr="00DB30A8" w:rsidRDefault="00124A45">
      <w:pPr>
        <w:keepNext/>
        <w:spacing w:after="40"/>
      </w:pPr>
      <w:r w:rsidRPr="00DB30A8">
        <w:t>A. to</w:t>
      </w:r>
    </w:p>
    <w:p w14:paraId="17B96569" w14:textId="77777777" w:rsidR="002A752D" w:rsidRPr="00DB30A8" w:rsidRDefault="00124A45">
      <w:pPr>
        <w:keepNext/>
        <w:spacing w:after="40"/>
      </w:pPr>
      <w:r w:rsidRPr="00DB30A8">
        <w:t>B. from</w:t>
      </w:r>
    </w:p>
    <w:p w14:paraId="3E74195A" w14:textId="77777777" w:rsidR="002A752D" w:rsidRPr="00DB30A8" w:rsidRDefault="00124A45">
      <w:pPr>
        <w:keepNext/>
        <w:spacing w:after="40"/>
      </w:pPr>
      <w:r w:rsidRPr="00DB30A8">
        <w:t>C. into</w:t>
      </w:r>
    </w:p>
    <w:p w14:paraId="06FD71FB" w14:textId="77777777" w:rsidR="002A752D" w:rsidRPr="00DB30A8" w:rsidRDefault="00124A45">
      <w:pPr>
        <w:spacing w:after="200"/>
      </w:pPr>
      <w:r w:rsidRPr="00DB30A8">
        <w:t>D. out of</w:t>
      </w:r>
    </w:p>
    <w:p w14:paraId="440A6D52" w14:textId="77777777" w:rsidR="002A752D" w:rsidRPr="00DB30A8" w:rsidRDefault="00124A45">
      <w:pPr>
        <w:keepNext/>
        <w:spacing w:after="60"/>
      </w:pPr>
      <w:r w:rsidRPr="00DB30A8">
        <w:t>34. The cat jumped ___ the box.</w:t>
      </w:r>
    </w:p>
    <w:p w14:paraId="5F10B309" w14:textId="77777777" w:rsidR="002A752D" w:rsidRPr="00DB30A8" w:rsidRDefault="00124A45">
      <w:pPr>
        <w:keepNext/>
        <w:spacing w:after="40"/>
      </w:pPr>
      <w:r w:rsidRPr="00DB30A8">
        <w:t>A. to</w:t>
      </w:r>
    </w:p>
    <w:p w14:paraId="1EB14EB7" w14:textId="77777777" w:rsidR="002A752D" w:rsidRPr="00DB30A8" w:rsidRDefault="00124A45">
      <w:pPr>
        <w:keepNext/>
        <w:spacing w:after="40"/>
      </w:pPr>
      <w:r w:rsidRPr="00DB30A8">
        <w:t>B. from</w:t>
      </w:r>
    </w:p>
    <w:p w14:paraId="13259248" w14:textId="77777777" w:rsidR="002A752D" w:rsidRPr="00DB30A8" w:rsidRDefault="00124A45">
      <w:pPr>
        <w:keepNext/>
        <w:spacing w:after="40"/>
      </w:pPr>
      <w:r w:rsidRPr="00DB30A8">
        <w:t>C. into</w:t>
      </w:r>
    </w:p>
    <w:p w14:paraId="236998CB" w14:textId="77777777" w:rsidR="002A752D" w:rsidRPr="00DB30A8" w:rsidRDefault="00124A45">
      <w:pPr>
        <w:spacing w:after="200"/>
      </w:pPr>
      <w:r w:rsidRPr="00DB30A8">
        <w:t>D. out of</w:t>
      </w:r>
    </w:p>
    <w:p w14:paraId="251765E9" w14:textId="77777777" w:rsidR="002A752D" w:rsidRPr="00DB30A8" w:rsidRDefault="00124A45">
      <w:pPr>
        <w:keepNext/>
        <w:spacing w:after="60"/>
      </w:pPr>
      <w:r w:rsidRPr="00DB30A8">
        <w:t>35. We travel ___ Ha Noi every summer.</w:t>
      </w:r>
    </w:p>
    <w:p w14:paraId="0DAD5E09" w14:textId="77777777" w:rsidR="002A752D" w:rsidRPr="00DB30A8" w:rsidRDefault="00124A45">
      <w:pPr>
        <w:keepNext/>
        <w:spacing w:after="40"/>
      </w:pPr>
      <w:r w:rsidRPr="00DB30A8">
        <w:t>A. to</w:t>
      </w:r>
    </w:p>
    <w:p w14:paraId="4EFD3032" w14:textId="77777777" w:rsidR="002A752D" w:rsidRPr="00DB30A8" w:rsidRDefault="00124A45">
      <w:pPr>
        <w:keepNext/>
        <w:spacing w:after="40"/>
      </w:pPr>
      <w:r w:rsidRPr="00DB30A8">
        <w:t>B. from</w:t>
      </w:r>
    </w:p>
    <w:p w14:paraId="622EDF74" w14:textId="77777777" w:rsidR="002A752D" w:rsidRPr="00DB30A8" w:rsidRDefault="00124A45">
      <w:pPr>
        <w:keepNext/>
        <w:spacing w:after="40"/>
      </w:pPr>
      <w:r w:rsidRPr="00DB30A8">
        <w:t>C. into</w:t>
      </w:r>
    </w:p>
    <w:p w14:paraId="3B3F578F" w14:textId="77777777" w:rsidR="002A752D" w:rsidRPr="00DB30A8" w:rsidRDefault="00124A45">
      <w:pPr>
        <w:spacing w:after="200"/>
      </w:pPr>
      <w:r w:rsidRPr="00DB30A8">
        <w:t>D. out of</w:t>
      </w:r>
    </w:p>
    <w:p w14:paraId="080ECA71" w14:textId="77777777" w:rsidR="002A752D" w:rsidRPr="00DB30A8" w:rsidRDefault="00124A45">
      <w:pPr>
        <w:keepNext/>
        <w:spacing w:after="60"/>
      </w:pPr>
      <w:r w:rsidRPr="00DB30A8">
        <w:t>36. My friend comes ___ England.</w:t>
      </w:r>
    </w:p>
    <w:p w14:paraId="3A78FB16" w14:textId="77777777" w:rsidR="002A752D" w:rsidRPr="00DB30A8" w:rsidRDefault="00124A45">
      <w:pPr>
        <w:keepNext/>
        <w:spacing w:after="40"/>
      </w:pPr>
      <w:r w:rsidRPr="00DB30A8">
        <w:t>A. to</w:t>
      </w:r>
    </w:p>
    <w:p w14:paraId="4E455102" w14:textId="77777777" w:rsidR="002A752D" w:rsidRPr="00DB30A8" w:rsidRDefault="00124A45">
      <w:pPr>
        <w:keepNext/>
        <w:spacing w:after="40"/>
      </w:pPr>
      <w:r w:rsidRPr="00DB30A8">
        <w:t>B. from</w:t>
      </w:r>
    </w:p>
    <w:p w14:paraId="5441A7A5" w14:textId="77777777" w:rsidR="002A752D" w:rsidRPr="00DB30A8" w:rsidRDefault="00124A45">
      <w:pPr>
        <w:keepNext/>
        <w:spacing w:after="40"/>
      </w:pPr>
      <w:r w:rsidRPr="00DB30A8">
        <w:t>C. into</w:t>
      </w:r>
    </w:p>
    <w:p w14:paraId="75C950AF" w14:textId="77777777" w:rsidR="002A752D" w:rsidRPr="00DB30A8" w:rsidRDefault="00124A45">
      <w:pPr>
        <w:spacing w:after="200"/>
      </w:pPr>
      <w:r w:rsidRPr="00DB30A8">
        <w:t>D. out of</w:t>
      </w:r>
    </w:p>
    <w:p w14:paraId="4729516B" w14:textId="77777777" w:rsidR="002A752D" w:rsidRPr="00DB30A8" w:rsidRDefault="00124A45">
      <w:pPr>
        <w:keepNext/>
        <w:spacing w:after="60"/>
      </w:pPr>
      <w:r w:rsidRPr="00DB30A8">
        <w:t>37. She ran ___ the house when she heard the alarm.</w:t>
      </w:r>
    </w:p>
    <w:p w14:paraId="17255BDA" w14:textId="77777777" w:rsidR="002A752D" w:rsidRPr="00DB30A8" w:rsidRDefault="00124A45">
      <w:pPr>
        <w:keepNext/>
        <w:spacing w:after="40"/>
      </w:pPr>
      <w:r w:rsidRPr="00DB30A8">
        <w:t>A. to</w:t>
      </w:r>
    </w:p>
    <w:p w14:paraId="0F4175D7" w14:textId="77777777" w:rsidR="002A752D" w:rsidRPr="00DB30A8" w:rsidRDefault="00124A45">
      <w:pPr>
        <w:keepNext/>
        <w:spacing w:after="40"/>
      </w:pPr>
      <w:r w:rsidRPr="00DB30A8">
        <w:t>B. from</w:t>
      </w:r>
    </w:p>
    <w:p w14:paraId="5D52830F" w14:textId="77777777" w:rsidR="002A752D" w:rsidRPr="00DB30A8" w:rsidRDefault="00124A45">
      <w:pPr>
        <w:keepNext/>
        <w:spacing w:after="40"/>
      </w:pPr>
      <w:r w:rsidRPr="00DB30A8">
        <w:t>C. into</w:t>
      </w:r>
    </w:p>
    <w:p w14:paraId="417ABB01" w14:textId="77777777" w:rsidR="002A752D" w:rsidRPr="00DB30A8" w:rsidRDefault="00124A45">
      <w:pPr>
        <w:spacing w:after="200"/>
      </w:pPr>
      <w:r w:rsidRPr="00DB30A8">
        <w:t>D. out of</w:t>
      </w:r>
    </w:p>
    <w:p w14:paraId="1C64E610" w14:textId="77777777" w:rsidR="002A752D" w:rsidRPr="00DB30A8" w:rsidRDefault="00124A45">
      <w:pPr>
        <w:keepNext/>
        <w:spacing w:after="60"/>
      </w:pPr>
      <w:r w:rsidRPr="00DB30A8">
        <w:t>38. He walked ___ the classroom after the lesson.</w:t>
      </w:r>
    </w:p>
    <w:p w14:paraId="65DABF57" w14:textId="77777777" w:rsidR="002A752D" w:rsidRPr="00DB30A8" w:rsidRDefault="00124A45">
      <w:pPr>
        <w:keepNext/>
        <w:spacing w:after="40"/>
      </w:pPr>
      <w:r w:rsidRPr="00DB30A8">
        <w:t>A. to</w:t>
      </w:r>
    </w:p>
    <w:p w14:paraId="13EB4A0B" w14:textId="77777777" w:rsidR="002A752D" w:rsidRPr="00DB30A8" w:rsidRDefault="00124A45">
      <w:pPr>
        <w:keepNext/>
        <w:spacing w:after="40"/>
      </w:pPr>
      <w:r w:rsidRPr="00DB30A8">
        <w:t>B. from</w:t>
      </w:r>
    </w:p>
    <w:p w14:paraId="44844EE1" w14:textId="77777777" w:rsidR="002A752D" w:rsidRPr="00DB30A8" w:rsidRDefault="00124A45">
      <w:pPr>
        <w:keepNext/>
        <w:spacing w:after="40"/>
      </w:pPr>
      <w:r w:rsidRPr="00DB30A8">
        <w:t>C. into</w:t>
      </w:r>
    </w:p>
    <w:p w14:paraId="22D2E123" w14:textId="77777777" w:rsidR="002A752D" w:rsidRPr="00DB30A8" w:rsidRDefault="00124A45">
      <w:pPr>
        <w:spacing w:after="200"/>
      </w:pPr>
      <w:r w:rsidRPr="00DB30A8">
        <w:t>D. out of</w:t>
      </w:r>
    </w:p>
    <w:p w14:paraId="0F13B590" w14:textId="77777777" w:rsidR="002A752D" w:rsidRPr="00DB30A8" w:rsidRDefault="00124A45">
      <w:pPr>
        <w:keepNext/>
        <w:spacing w:after="60"/>
      </w:pPr>
      <w:r w:rsidRPr="00DB30A8">
        <w:t>39. They went ___ the supermarket for some fruit.</w:t>
      </w:r>
    </w:p>
    <w:p w14:paraId="0229117C" w14:textId="77777777" w:rsidR="002A752D" w:rsidRPr="00DB30A8" w:rsidRDefault="00124A45">
      <w:pPr>
        <w:keepNext/>
        <w:spacing w:after="40"/>
      </w:pPr>
      <w:r w:rsidRPr="00DB30A8">
        <w:t>A. to</w:t>
      </w:r>
    </w:p>
    <w:p w14:paraId="7C90700D" w14:textId="77777777" w:rsidR="002A752D" w:rsidRPr="00DB30A8" w:rsidRDefault="00124A45">
      <w:pPr>
        <w:keepNext/>
        <w:spacing w:after="40"/>
      </w:pPr>
      <w:r w:rsidRPr="00DB30A8">
        <w:t>B. from</w:t>
      </w:r>
    </w:p>
    <w:p w14:paraId="4C2790CB" w14:textId="77777777" w:rsidR="002A752D" w:rsidRPr="00DB30A8" w:rsidRDefault="00124A45">
      <w:pPr>
        <w:keepNext/>
        <w:spacing w:after="40"/>
      </w:pPr>
      <w:r w:rsidRPr="00DB30A8">
        <w:t>C. into</w:t>
      </w:r>
    </w:p>
    <w:p w14:paraId="24EAA612" w14:textId="77777777" w:rsidR="002A752D" w:rsidRPr="00DB30A8" w:rsidRDefault="00124A45">
      <w:pPr>
        <w:spacing w:after="200"/>
      </w:pPr>
      <w:r w:rsidRPr="00DB30A8">
        <w:t>D. out of</w:t>
      </w:r>
    </w:p>
    <w:p w14:paraId="58F1D0B6" w14:textId="77777777" w:rsidR="002A752D" w:rsidRPr="00DB30A8" w:rsidRDefault="00124A45">
      <w:pPr>
        <w:keepNext/>
        <w:spacing w:after="60"/>
      </w:pPr>
      <w:r w:rsidRPr="00DB30A8">
        <w:t>40. I came home ___ work at six.</w:t>
      </w:r>
    </w:p>
    <w:p w14:paraId="4FE0BD98" w14:textId="77777777" w:rsidR="002A752D" w:rsidRPr="00DB30A8" w:rsidRDefault="00124A45">
      <w:pPr>
        <w:keepNext/>
        <w:spacing w:after="40"/>
      </w:pPr>
      <w:r w:rsidRPr="00DB30A8">
        <w:t>A. to</w:t>
      </w:r>
    </w:p>
    <w:p w14:paraId="7BD64423" w14:textId="77777777" w:rsidR="002A752D" w:rsidRPr="00DB30A8" w:rsidRDefault="00124A45">
      <w:pPr>
        <w:keepNext/>
        <w:spacing w:after="40"/>
      </w:pPr>
      <w:r w:rsidRPr="00DB30A8">
        <w:t>B. from</w:t>
      </w:r>
    </w:p>
    <w:p w14:paraId="6600DD56" w14:textId="77777777" w:rsidR="002A752D" w:rsidRPr="00DB30A8" w:rsidRDefault="00124A45">
      <w:pPr>
        <w:keepNext/>
        <w:spacing w:after="40"/>
      </w:pPr>
      <w:r w:rsidRPr="00DB30A8">
        <w:t>C. into</w:t>
      </w:r>
    </w:p>
    <w:p w14:paraId="4A38185D" w14:textId="77777777" w:rsidR="002A752D" w:rsidRPr="00DB30A8" w:rsidRDefault="00124A45">
      <w:pPr>
        <w:spacing w:after="200"/>
      </w:pPr>
      <w:r w:rsidRPr="00DB30A8">
        <w:t>D. out of</w:t>
      </w:r>
    </w:p>
    <w:p w14:paraId="650B85BE" w14:textId="77777777" w:rsidR="002A752D" w:rsidRPr="00DB30A8" w:rsidRDefault="00124A45">
      <w:pPr>
        <w:keepNext/>
        <w:spacing w:before="240" w:after="80"/>
      </w:pPr>
      <w:r w:rsidRPr="00DB30A8">
        <w:rPr>
          <w:b/>
          <w:sz w:val="24"/>
        </w:rPr>
        <w:t>PHẦN 5. CHỌN CÂU ĐÚNG (Câu 41–50)</w:t>
      </w:r>
    </w:p>
    <w:p w14:paraId="0616C1B0" w14:textId="77777777" w:rsidR="002A752D" w:rsidRPr="00DB30A8" w:rsidRDefault="00124A45">
      <w:pPr>
        <w:keepNext/>
        <w:spacing w:after="100"/>
      </w:pPr>
      <w:r w:rsidRPr="00DB30A8">
        <w:rPr>
          <w:i/>
        </w:rPr>
        <w:t>Chọn câu sử dụng giới từ đúng.</w:t>
      </w:r>
    </w:p>
    <w:p w14:paraId="3211337D" w14:textId="77777777" w:rsidR="002A752D" w:rsidRPr="00DB30A8" w:rsidRDefault="00124A45">
      <w:pPr>
        <w:keepNext/>
        <w:spacing w:after="60"/>
      </w:pPr>
      <w:r w:rsidRPr="00DB30A8">
        <w:t xml:space="preserve">41. </w:t>
      </w:r>
    </w:p>
    <w:p w14:paraId="58F0FEE0" w14:textId="77777777" w:rsidR="002A752D" w:rsidRPr="00DB30A8" w:rsidRDefault="00124A45">
      <w:pPr>
        <w:keepNext/>
        <w:spacing w:after="40"/>
      </w:pPr>
      <w:r w:rsidRPr="00DB30A8">
        <w:t>A. I get up in 7 a.m.</w:t>
      </w:r>
    </w:p>
    <w:p w14:paraId="306EC79E" w14:textId="77777777" w:rsidR="002A752D" w:rsidRPr="00DB30A8" w:rsidRDefault="00124A45">
      <w:pPr>
        <w:keepNext/>
        <w:spacing w:after="40"/>
      </w:pPr>
      <w:r w:rsidRPr="00DB30A8">
        <w:t>B. I get up at 7 a.m.</w:t>
      </w:r>
    </w:p>
    <w:p w14:paraId="24ECD5FC" w14:textId="77777777" w:rsidR="002A752D" w:rsidRPr="00DB30A8" w:rsidRDefault="00124A45">
      <w:pPr>
        <w:keepNext/>
        <w:spacing w:after="40"/>
      </w:pPr>
      <w:r w:rsidRPr="00DB30A8">
        <w:t>C. I get up on 7 a.m.</w:t>
      </w:r>
    </w:p>
    <w:p w14:paraId="2CD9F95E" w14:textId="77777777" w:rsidR="002A752D" w:rsidRPr="00DB30A8" w:rsidRDefault="00124A45">
      <w:pPr>
        <w:spacing w:after="200"/>
      </w:pPr>
      <w:r w:rsidRPr="00DB30A8">
        <w:t>D. I get up from 7 a.m.</w:t>
      </w:r>
    </w:p>
    <w:p w14:paraId="4140564D" w14:textId="77777777" w:rsidR="002A752D" w:rsidRPr="00DB30A8" w:rsidRDefault="00124A45">
      <w:pPr>
        <w:keepNext/>
        <w:spacing w:after="60"/>
      </w:pPr>
      <w:r w:rsidRPr="00DB30A8">
        <w:t xml:space="preserve">42. </w:t>
      </w:r>
    </w:p>
    <w:p w14:paraId="5C3BA8EE" w14:textId="77777777" w:rsidR="002A752D" w:rsidRPr="00DB30A8" w:rsidRDefault="00124A45">
      <w:pPr>
        <w:keepNext/>
        <w:spacing w:after="40"/>
      </w:pPr>
      <w:r w:rsidRPr="00DB30A8">
        <w:t>A. We study English on Monday.</w:t>
      </w:r>
    </w:p>
    <w:p w14:paraId="77CC8DF2" w14:textId="77777777" w:rsidR="002A752D" w:rsidRPr="00DB30A8" w:rsidRDefault="00124A45">
      <w:pPr>
        <w:keepNext/>
        <w:spacing w:after="40"/>
      </w:pPr>
      <w:r w:rsidRPr="00DB30A8">
        <w:t>B. We study English in Monday.</w:t>
      </w:r>
    </w:p>
    <w:p w14:paraId="7D6E74CC" w14:textId="77777777" w:rsidR="002A752D" w:rsidRPr="00DB30A8" w:rsidRDefault="00124A45">
      <w:pPr>
        <w:keepNext/>
        <w:spacing w:after="40"/>
      </w:pPr>
      <w:r w:rsidRPr="00DB30A8">
        <w:t>C. We study English at Monday.</w:t>
      </w:r>
    </w:p>
    <w:p w14:paraId="1183A7EE" w14:textId="77777777" w:rsidR="002A752D" w:rsidRPr="00DB30A8" w:rsidRDefault="00124A45">
      <w:pPr>
        <w:spacing w:after="200"/>
      </w:pPr>
      <w:r w:rsidRPr="00DB30A8">
        <w:t>D. We study English from Monday.</w:t>
      </w:r>
    </w:p>
    <w:p w14:paraId="02CE05A5" w14:textId="77777777" w:rsidR="002A752D" w:rsidRPr="00DB30A8" w:rsidRDefault="00124A45">
      <w:pPr>
        <w:keepNext/>
        <w:spacing w:after="60"/>
      </w:pPr>
      <w:r w:rsidRPr="00DB30A8">
        <w:t xml:space="preserve">43. </w:t>
      </w:r>
    </w:p>
    <w:p w14:paraId="34BB368D" w14:textId="77777777" w:rsidR="002A752D" w:rsidRPr="00DB30A8" w:rsidRDefault="00124A45">
      <w:pPr>
        <w:keepNext/>
        <w:spacing w:after="40"/>
      </w:pPr>
      <w:r w:rsidRPr="00DB30A8">
        <w:t>A. She lives at Vietnam.</w:t>
      </w:r>
    </w:p>
    <w:p w14:paraId="0D288E21" w14:textId="77777777" w:rsidR="002A752D" w:rsidRPr="00DB30A8" w:rsidRDefault="00124A45">
      <w:pPr>
        <w:keepNext/>
        <w:spacing w:after="40"/>
      </w:pPr>
      <w:r w:rsidRPr="00DB30A8">
        <w:t>B. She lives on Vietnam.</w:t>
      </w:r>
    </w:p>
    <w:p w14:paraId="67E1365E" w14:textId="77777777" w:rsidR="002A752D" w:rsidRPr="00DB30A8" w:rsidRDefault="00124A45">
      <w:pPr>
        <w:keepNext/>
        <w:spacing w:after="40"/>
      </w:pPr>
      <w:r w:rsidRPr="00DB30A8">
        <w:t>C. She lives in Vietnam.</w:t>
      </w:r>
    </w:p>
    <w:p w14:paraId="45EF9EB2" w14:textId="77777777" w:rsidR="002A752D" w:rsidRPr="00DB30A8" w:rsidRDefault="00124A45">
      <w:pPr>
        <w:spacing w:after="200"/>
      </w:pPr>
      <w:r w:rsidRPr="00DB30A8">
        <w:t>D. She lives to Vietnam.</w:t>
      </w:r>
    </w:p>
    <w:p w14:paraId="14A7F7BF" w14:textId="77777777" w:rsidR="002A752D" w:rsidRPr="00DB30A8" w:rsidRDefault="00124A45">
      <w:pPr>
        <w:keepNext/>
        <w:spacing w:after="60"/>
      </w:pPr>
      <w:r w:rsidRPr="00DB30A8">
        <w:t xml:space="preserve">44. </w:t>
      </w:r>
    </w:p>
    <w:p w14:paraId="0AD80F24" w14:textId="77777777" w:rsidR="002A752D" w:rsidRPr="00DB30A8" w:rsidRDefault="00124A45">
      <w:pPr>
        <w:keepNext/>
        <w:spacing w:after="40"/>
      </w:pPr>
      <w:r w:rsidRPr="00DB30A8">
        <w:t>A. The book is in the table.</w:t>
      </w:r>
    </w:p>
    <w:p w14:paraId="1DC986C3" w14:textId="77777777" w:rsidR="002A752D" w:rsidRPr="00DB30A8" w:rsidRDefault="00124A45">
      <w:pPr>
        <w:keepNext/>
        <w:spacing w:after="40"/>
      </w:pPr>
      <w:r w:rsidRPr="00DB30A8">
        <w:t>B. The book is on the table.</w:t>
      </w:r>
    </w:p>
    <w:p w14:paraId="5743A089" w14:textId="77777777" w:rsidR="002A752D" w:rsidRPr="00DB30A8" w:rsidRDefault="00124A45">
      <w:pPr>
        <w:keepNext/>
        <w:spacing w:after="40"/>
      </w:pPr>
      <w:r w:rsidRPr="00DB30A8">
        <w:t>C. The book is at the table.</w:t>
      </w:r>
    </w:p>
    <w:p w14:paraId="58727C5D" w14:textId="77777777" w:rsidR="002A752D" w:rsidRPr="00DB30A8" w:rsidRDefault="00124A45">
      <w:pPr>
        <w:spacing w:after="200"/>
      </w:pPr>
      <w:r w:rsidRPr="00DB30A8">
        <w:t>D. The book is from the table.</w:t>
      </w:r>
    </w:p>
    <w:p w14:paraId="3B19D866" w14:textId="77777777" w:rsidR="002A752D" w:rsidRPr="00DB30A8" w:rsidRDefault="00124A45">
      <w:pPr>
        <w:keepNext/>
        <w:spacing w:after="60"/>
      </w:pPr>
      <w:r w:rsidRPr="00DB30A8">
        <w:t xml:space="preserve">45. </w:t>
      </w:r>
    </w:p>
    <w:p w14:paraId="698F8802" w14:textId="77777777" w:rsidR="002A752D" w:rsidRPr="00DB30A8" w:rsidRDefault="00124A45">
      <w:pPr>
        <w:keepNext/>
        <w:spacing w:after="40"/>
      </w:pPr>
      <w:r w:rsidRPr="00DB30A8">
        <w:t>A. My father is on work.</w:t>
      </w:r>
    </w:p>
    <w:p w14:paraId="4261B574" w14:textId="77777777" w:rsidR="002A752D" w:rsidRPr="00DB30A8" w:rsidRDefault="00124A45">
      <w:pPr>
        <w:keepNext/>
        <w:spacing w:after="40"/>
      </w:pPr>
      <w:r w:rsidRPr="00DB30A8">
        <w:t>B. My father is in work.</w:t>
      </w:r>
    </w:p>
    <w:p w14:paraId="397AFF3A" w14:textId="77777777" w:rsidR="002A752D" w:rsidRPr="00DB30A8" w:rsidRDefault="00124A45">
      <w:pPr>
        <w:keepNext/>
        <w:spacing w:after="40"/>
      </w:pPr>
      <w:r w:rsidRPr="00DB30A8">
        <w:t>C. My father is at work.</w:t>
      </w:r>
    </w:p>
    <w:p w14:paraId="3E9E36FA" w14:textId="77777777" w:rsidR="002A752D" w:rsidRPr="00DB30A8" w:rsidRDefault="00124A45">
      <w:pPr>
        <w:spacing w:after="200"/>
      </w:pPr>
      <w:r w:rsidRPr="00DB30A8">
        <w:t>D. My father is to work.</w:t>
      </w:r>
    </w:p>
    <w:p w14:paraId="56AFE5AB" w14:textId="77777777" w:rsidR="002A752D" w:rsidRPr="00DB30A8" w:rsidRDefault="00124A45">
      <w:pPr>
        <w:keepNext/>
        <w:spacing w:after="60"/>
      </w:pPr>
      <w:r w:rsidRPr="00DB30A8">
        <w:t xml:space="preserve">46. </w:t>
      </w:r>
    </w:p>
    <w:p w14:paraId="350AAA96" w14:textId="77777777" w:rsidR="002A752D" w:rsidRPr="00DB30A8" w:rsidRDefault="00124A45">
      <w:pPr>
        <w:keepNext/>
        <w:spacing w:after="40"/>
      </w:pPr>
      <w:r w:rsidRPr="00DB30A8">
        <w:t>A. I go at school every day.</w:t>
      </w:r>
    </w:p>
    <w:p w14:paraId="753F11AF" w14:textId="77777777" w:rsidR="002A752D" w:rsidRPr="00DB30A8" w:rsidRDefault="00124A45">
      <w:pPr>
        <w:keepNext/>
        <w:spacing w:after="40"/>
      </w:pPr>
      <w:r w:rsidRPr="00DB30A8">
        <w:t>B. I go from school every day.</w:t>
      </w:r>
    </w:p>
    <w:p w14:paraId="0F965492" w14:textId="77777777" w:rsidR="002A752D" w:rsidRPr="00DB30A8" w:rsidRDefault="00124A45">
      <w:pPr>
        <w:keepNext/>
        <w:spacing w:after="40"/>
      </w:pPr>
      <w:r w:rsidRPr="00DB30A8">
        <w:t>C. I go in school every day.</w:t>
      </w:r>
    </w:p>
    <w:p w14:paraId="15373165" w14:textId="77777777" w:rsidR="002A752D" w:rsidRPr="00DB30A8" w:rsidRDefault="00124A45">
      <w:pPr>
        <w:spacing w:after="200"/>
      </w:pPr>
      <w:r w:rsidRPr="00DB30A8">
        <w:t>D. I go to school every day.</w:t>
      </w:r>
    </w:p>
    <w:p w14:paraId="016EA6B1" w14:textId="77777777" w:rsidR="002A752D" w:rsidRPr="00DB30A8" w:rsidRDefault="00124A45">
      <w:pPr>
        <w:keepNext/>
        <w:spacing w:after="60"/>
      </w:pPr>
      <w:r w:rsidRPr="00DB30A8">
        <w:t xml:space="preserve">47. </w:t>
      </w:r>
    </w:p>
    <w:p w14:paraId="0CFD9438" w14:textId="77777777" w:rsidR="002A752D" w:rsidRPr="00DB30A8" w:rsidRDefault="00124A45">
      <w:pPr>
        <w:keepNext/>
        <w:spacing w:after="40"/>
      </w:pPr>
      <w:r w:rsidRPr="00DB30A8">
        <w:t>A. The cat is under the chair.</w:t>
      </w:r>
    </w:p>
    <w:p w14:paraId="772BD97F" w14:textId="77777777" w:rsidR="002A752D" w:rsidRPr="00DB30A8" w:rsidRDefault="00124A45">
      <w:pPr>
        <w:keepNext/>
        <w:spacing w:after="40"/>
      </w:pPr>
      <w:r w:rsidRPr="00DB30A8">
        <w:t>B. The cat is to the chair.</w:t>
      </w:r>
    </w:p>
    <w:p w14:paraId="6843C878" w14:textId="77777777" w:rsidR="002A752D" w:rsidRPr="00DB30A8" w:rsidRDefault="00124A45">
      <w:pPr>
        <w:keepNext/>
        <w:spacing w:after="40"/>
      </w:pPr>
      <w:r w:rsidRPr="00DB30A8">
        <w:t>C. The cat is from the chair.</w:t>
      </w:r>
    </w:p>
    <w:p w14:paraId="0B6E9869" w14:textId="77777777" w:rsidR="002A752D" w:rsidRPr="00DB30A8" w:rsidRDefault="00124A45">
      <w:pPr>
        <w:spacing w:after="200"/>
      </w:pPr>
      <w:r w:rsidRPr="00DB30A8">
        <w:t>D. The cat is into the chair.</w:t>
      </w:r>
    </w:p>
    <w:p w14:paraId="2CD9AE71" w14:textId="77777777" w:rsidR="002A752D" w:rsidRPr="00DB30A8" w:rsidRDefault="00124A45">
      <w:pPr>
        <w:keepNext/>
        <w:spacing w:after="60"/>
      </w:pPr>
      <w:r w:rsidRPr="00DB30A8">
        <w:t xml:space="preserve">48. </w:t>
      </w:r>
    </w:p>
    <w:p w14:paraId="3605E4AA" w14:textId="77777777" w:rsidR="002A752D" w:rsidRPr="00DB30A8" w:rsidRDefault="00124A45">
      <w:pPr>
        <w:keepNext/>
        <w:spacing w:after="40"/>
      </w:pPr>
      <w:r w:rsidRPr="00DB30A8">
        <w:t>A. He was born on 2015.</w:t>
      </w:r>
    </w:p>
    <w:p w14:paraId="1B222FC4" w14:textId="77777777" w:rsidR="002A752D" w:rsidRPr="00DB30A8" w:rsidRDefault="00124A45">
      <w:pPr>
        <w:keepNext/>
        <w:spacing w:after="40"/>
      </w:pPr>
      <w:r w:rsidRPr="00DB30A8">
        <w:t>B. He was born at 2015.</w:t>
      </w:r>
    </w:p>
    <w:p w14:paraId="098F3C29" w14:textId="77777777" w:rsidR="002A752D" w:rsidRPr="00DB30A8" w:rsidRDefault="00124A45">
      <w:pPr>
        <w:keepNext/>
        <w:spacing w:after="40"/>
      </w:pPr>
      <w:r w:rsidRPr="00DB30A8">
        <w:t>C. He was born in 2015.</w:t>
      </w:r>
    </w:p>
    <w:p w14:paraId="5703AF15" w14:textId="77777777" w:rsidR="002A752D" w:rsidRPr="00DB30A8" w:rsidRDefault="00124A45">
      <w:pPr>
        <w:spacing w:after="200"/>
      </w:pPr>
      <w:r w:rsidRPr="00DB30A8">
        <w:t>D. He was born from 2015.</w:t>
      </w:r>
    </w:p>
    <w:p w14:paraId="4360AFB1" w14:textId="77777777" w:rsidR="002A752D" w:rsidRPr="00DB30A8" w:rsidRDefault="00124A45">
      <w:pPr>
        <w:keepNext/>
        <w:spacing w:after="60"/>
      </w:pPr>
      <w:r w:rsidRPr="00DB30A8">
        <w:t xml:space="preserve">49. </w:t>
      </w:r>
    </w:p>
    <w:p w14:paraId="6F40E4D3" w14:textId="77777777" w:rsidR="002A752D" w:rsidRPr="00DB30A8" w:rsidRDefault="00124A45">
      <w:pPr>
        <w:keepNext/>
        <w:spacing w:after="40"/>
      </w:pPr>
      <w:r w:rsidRPr="00DB30A8">
        <w:t>A. We have class at 8 a.m.</w:t>
      </w:r>
    </w:p>
    <w:p w14:paraId="27977674" w14:textId="77777777" w:rsidR="002A752D" w:rsidRPr="00DB30A8" w:rsidRDefault="00124A45">
      <w:pPr>
        <w:keepNext/>
        <w:spacing w:after="40"/>
      </w:pPr>
      <w:r w:rsidRPr="00DB30A8">
        <w:t>B. We have class in 8 a.m.</w:t>
      </w:r>
    </w:p>
    <w:p w14:paraId="78A80718" w14:textId="77777777" w:rsidR="002A752D" w:rsidRPr="00DB30A8" w:rsidRDefault="00124A45">
      <w:pPr>
        <w:keepNext/>
        <w:spacing w:after="40"/>
      </w:pPr>
      <w:r w:rsidRPr="00DB30A8">
        <w:t>C. We have class on 8 a.m.</w:t>
      </w:r>
    </w:p>
    <w:p w14:paraId="61252472" w14:textId="77777777" w:rsidR="002A752D" w:rsidRPr="00DB30A8" w:rsidRDefault="00124A45">
      <w:pPr>
        <w:spacing w:after="200"/>
      </w:pPr>
      <w:r w:rsidRPr="00DB30A8">
        <w:t>D. We have class to 8 a.m.</w:t>
      </w:r>
    </w:p>
    <w:p w14:paraId="68F405A6" w14:textId="77777777" w:rsidR="002A752D" w:rsidRPr="00DB30A8" w:rsidRDefault="00124A45">
      <w:pPr>
        <w:keepNext/>
        <w:spacing w:after="60"/>
      </w:pPr>
      <w:r w:rsidRPr="00DB30A8">
        <w:t xml:space="preserve">50. </w:t>
      </w:r>
    </w:p>
    <w:p w14:paraId="7489A225" w14:textId="77777777" w:rsidR="002A752D" w:rsidRPr="00DB30A8" w:rsidRDefault="00124A45">
      <w:pPr>
        <w:keepNext/>
        <w:spacing w:after="40"/>
      </w:pPr>
      <w:r w:rsidRPr="00DB30A8">
        <w:t>A. She is to Japan.</w:t>
      </w:r>
    </w:p>
    <w:p w14:paraId="5F1E5469" w14:textId="77777777" w:rsidR="002A752D" w:rsidRPr="00DB30A8" w:rsidRDefault="00124A45">
      <w:pPr>
        <w:keepNext/>
        <w:spacing w:after="40"/>
      </w:pPr>
      <w:r w:rsidRPr="00DB30A8">
        <w:t>B. She is from Japan.</w:t>
      </w:r>
    </w:p>
    <w:p w14:paraId="29991A6F" w14:textId="77777777" w:rsidR="002A752D" w:rsidRPr="00DB30A8" w:rsidRDefault="00124A45">
      <w:pPr>
        <w:keepNext/>
        <w:spacing w:after="40"/>
      </w:pPr>
      <w:r w:rsidRPr="00DB30A8">
        <w:t>C. She is in from Japan.</w:t>
      </w:r>
    </w:p>
    <w:p w14:paraId="7197E971" w14:textId="77777777" w:rsidR="002A752D" w:rsidRPr="00DB30A8" w:rsidRDefault="00124A45">
      <w:pPr>
        <w:spacing w:after="200"/>
      </w:pPr>
      <w:r w:rsidRPr="00DB30A8">
        <w:t>D. She is at Japan.</w:t>
      </w:r>
    </w:p>
    <w:p w14:paraId="6BE37B13" w14:textId="77777777" w:rsidR="002A752D" w:rsidRPr="00DB30A8" w:rsidRDefault="00124A45">
      <w:pPr>
        <w:keepNext/>
        <w:spacing w:before="240" w:after="80"/>
      </w:pPr>
      <w:r w:rsidRPr="00DB30A8">
        <w:rPr>
          <w:b/>
          <w:sz w:val="24"/>
        </w:rPr>
        <w:t>PHẦN 6. SỬA LỖI SAI (Câu 51–60)</w:t>
      </w:r>
    </w:p>
    <w:p w14:paraId="10F57ED1" w14:textId="77777777" w:rsidR="002A752D" w:rsidRPr="00DB30A8" w:rsidRDefault="00124A45">
      <w:pPr>
        <w:keepNext/>
        <w:spacing w:after="100"/>
      </w:pPr>
      <w:r w:rsidRPr="00DB30A8">
        <w:rPr>
          <w:i/>
        </w:rPr>
        <w:t>Viết lại câu đúng; chú ý giới từ chỉ thời gian, vị trí và nguồn gốc.</w:t>
      </w:r>
    </w:p>
    <w:p w14:paraId="350ED598" w14:textId="77777777" w:rsidR="002A752D" w:rsidRPr="00DB30A8" w:rsidRDefault="00124A45">
      <w:pPr>
        <w:spacing w:after="80"/>
      </w:pPr>
      <w:r w:rsidRPr="00DB30A8">
        <w:t>51. I wake up in 6 a.m.</w:t>
      </w:r>
    </w:p>
    <w:p w14:paraId="1524EE81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44DE8CE0" w14:textId="77777777" w:rsidR="002A752D" w:rsidRPr="00DB30A8" w:rsidRDefault="00124A45">
      <w:pPr>
        <w:spacing w:after="80"/>
      </w:pPr>
      <w:r w:rsidRPr="00DB30A8">
        <w:t>52. We study English in Monday.</w:t>
      </w:r>
    </w:p>
    <w:p w14:paraId="28CF4831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331138F9" w14:textId="77777777" w:rsidR="002A752D" w:rsidRPr="00DB30A8" w:rsidRDefault="00124A45">
      <w:pPr>
        <w:spacing w:after="80"/>
      </w:pPr>
      <w:r w:rsidRPr="00DB30A8">
        <w:t>53. She lives at Ha Noi.</w:t>
      </w:r>
    </w:p>
    <w:p w14:paraId="36C372A3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0311AA50" w14:textId="77777777" w:rsidR="002A752D" w:rsidRPr="00DB30A8" w:rsidRDefault="00124A45">
      <w:pPr>
        <w:spacing w:after="80"/>
      </w:pPr>
      <w:r w:rsidRPr="00DB30A8">
        <w:t>54. The phone is in the table.</w:t>
      </w:r>
    </w:p>
    <w:p w14:paraId="57BF8365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6920ACB5" w14:textId="77777777" w:rsidR="002A752D" w:rsidRPr="00DB30A8" w:rsidRDefault="00124A45">
      <w:pPr>
        <w:spacing w:after="80"/>
      </w:pPr>
      <w:r w:rsidRPr="00DB30A8">
        <w:t>55. My father is on work.</w:t>
      </w:r>
    </w:p>
    <w:p w14:paraId="258E85A1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67A93E36" w14:textId="77777777" w:rsidR="002A752D" w:rsidRPr="00DB30A8" w:rsidRDefault="00124A45">
      <w:pPr>
        <w:spacing w:after="80"/>
      </w:pPr>
      <w:r w:rsidRPr="00DB30A8">
        <w:t>56. I go at school every day.</w:t>
      </w:r>
    </w:p>
    <w:p w14:paraId="62C49DD1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2BE752F6" w14:textId="77777777" w:rsidR="002A752D" w:rsidRPr="00DB30A8" w:rsidRDefault="00124A45">
      <w:pPr>
        <w:spacing w:after="80"/>
      </w:pPr>
      <w:r w:rsidRPr="00DB30A8">
        <w:t>57. He was born on 2016.</w:t>
      </w:r>
    </w:p>
    <w:p w14:paraId="646680C1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4B6660B4" w14:textId="77777777" w:rsidR="002A752D" w:rsidRPr="00DB30A8" w:rsidRDefault="00124A45">
      <w:pPr>
        <w:spacing w:after="80"/>
      </w:pPr>
      <w:r w:rsidRPr="00DB30A8">
        <w:t>58. The cat is to the table.</w:t>
      </w:r>
    </w:p>
    <w:p w14:paraId="3198A525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4804486B" w14:textId="77777777" w:rsidR="002A752D" w:rsidRPr="00DB30A8" w:rsidRDefault="00124A45">
      <w:pPr>
        <w:spacing w:after="80"/>
      </w:pPr>
      <w:r w:rsidRPr="00DB30A8">
        <w:t>59. She comes to Japan. (Ý nghĩa: Cô ấy đến từ Nhật Bản.)</w:t>
      </w:r>
    </w:p>
    <w:p w14:paraId="675B11C0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2BC4EDA2" w14:textId="77777777" w:rsidR="002A752D" w:rsidRPr="00DB30A8" w:rsidRDefault="00124A45">
      <w:pPr>
        <w:spacing w:after="80"/>
      </w:pPr>
      <w:r w:rsidRPr="00DB30A8">
        <w:t>60. He walked in the room. (Ý nghĩa: Anh ấy đi vào căn phòng.)</w:t>
      </w:r>
    </w:p>
    <w:p w14:paraId="3CDD357F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0D5A1438" w14:textId="77777777" w:rsidR="002A752D" w:rsidRPr="00DB30A8" w:rsidRDefault="00124A45">
      <w:pPr>
        <w:keepNext/>
        <w:spacing w:before="240" w:after="80"/>
      </w:pPr>
      <w:r w:rsidRPr="00DB30A8">
        <w:rPr>
          <w:b/>
          <w:sz w:val="24"/>
        </w:rPr>
        <w:t>PHẦN 7. DỊCH SANG TIẾNG ANH (Câu 61–70)</w:t>
      </w:r>
    </w:p>
    <w:p w14:paraId="53C65BF8" w14:textId="77777777" w:rsidR="002A752D" w:rsidRPr="00DB30A8" w:rsidRDefault="00124A45">
      <w:pPr>
        <w:keepNext/>
        <w:spacing w:after="100"/>
      </w:pPr>
      <w:r w:rsidRPr="00DB30A8">
        <w:rPr>
          <w:i/>
        </w:rPr>
        <w:t>Dịch các câu sau, dùng đúng giới từ chỉ thời gian, nơi chốn và chuyển động.</w:t>
      </w:r>
    </w:p>
    <w:p w14:paraId="7BC318B3" w14:textId="77777777" w:rsidR="002A752D" w:rsidRPr="00DB30A8" w:rsidRDefault="00124A45">
      <w:pPr>
        <w:spacing w:after="80"/>
      </w:pPr>
      <w:r w:rsidRPr="00DB30A8">
        <w:t>61. Tôi thức dậy lúc 6 giờ sáng.</w:t>
      </w:r>
    </w:p>
    <w:p w14:paraId="0697828B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7D77B72E" w14:textId="77777777" w:rsidR="002A752D" w:rsidRPr="00DB30A8" w:rsidRDefault="00124A45">
      <w:pPr>
        <w:spacing w:after="80"/>
      </w:pPr>
      <w:r w:rsidRPr="00DB30A8">
        <w:t>62. Chúng tôi học tiếng Anh vào thứ Hai.</w:t>
      </w:r>
    </w:p>
    <w:p w14:paraId="74BB51C0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513C1E45" w14:textId="77777777" w:rsidR="002A752D" w:rsidRPr="00DB30A8" w:rsidRDefault="00124A45">
      <w:pPr>
        <w:spacing w:after="80"/>
      </w:pPr>
      <w:r w:rsidRPr="00DB30A8">
        <w:t>63. Cô ấy sống ở Hà Nội.</w:t>
      </w:r>
    </w:p>
    <w:p w14:paraId="0A623016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73DB687F" w14:textId="77777777" w:rsidR="002A752D" w:rsidRPr="00DB30A8" w:rsidRDefault="00124A45">
      <w:pPr>
        <w:spacing w:after="80"/>
      </w:pPr>
      <w:r w:rsidRPr="00DB30A8">
        <w:t>64. Quyển sách ở trên bàn.</w:t>
      </w:r>
    </w:p>
    <w:p w14:paraId="4344CC4B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415E3256" w14:textId="77777777" w:rsidR="002A752D" w:rsidRPr="00DB30A8" w:rsidRDefault="00124A45">
      <w:pPr>
        <w:spacing w:after="80"/>
      </w:pPr>
      <w:r w:rsidRPr="00DB30A8">
        <w:t>65. Bố tôi đang ở nơi làm việc.</w:t>
      </w:r>
    </w:p>
    <w:p w14:paraId="55BDE5F5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712BC43D" w14:textId="77777777" w:rsidR="002A752D" w:rsidRPr="00DB30A8" w:rsidRDefault="00124A45">
      <w:pPr>
        <w:spacing w:after="80"/>
      </w:pPr>
      <w:r w:rsidRPr="00DB30A8">
        <w:t>66. Con mèo ở dưới ghế.</w:t>
      </w:r>
    </w:p>
    <w:p w14:paraId="37144901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2041741F" w14:textId="77777777" w:rsidR="002A752D" w:rsidRPr="00DB30A8" w:rsidRDefault="00124A45">
      <w:pPr>
        <w:spacing w:after="80"/>
      </w:pPr>
      <w:r w:rsidRPr="00DB30A8">
        <w:t>67. Ngân hàng ở bên cạnh siêu thị.</w:t>
      </w:r>
    </w:p>
    <w:p w14:paraId="0A108B0D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37B337A2" w14:textId="77777777" w:rsidR="002A752D" w:rsidRPr="00DB30A8" w:rsidRDefault="00124A45">
      <w:pPr>
        <w:spacing w:after="80"/>
      </w:pPr>
      <w:r w:rsidRPr="00DB30A8">
        <w:t>68. Tôi đi đến trường mỗi ngày.</w:t>
      </w:r>
    </w:p>
    <w:p w14:paraId="716A0762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0BAA2A06" w14:textId="77777777" w:rsidR="002A752D" w:rsidRPr="00DB30A8" w:rsidRDefault="00124A45">
      <w:pPr>
        <w:spacing w:after="80"/>
      </w:pPr>
      <w:r w:rsidRPr="00DB30A8">
        <w:t>69. Cô ấy đến từ Nhật Bản.</w:t>
      </w:r>
    </w:p>
    <w:p w14:paraId="1A1ADF8E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13FF06FB" w14:textId="77777777" w:rsidR="002A752D" w:rsidRPr="00DB30A8" w:rsidRDefault="00124A45">
      <w:pPr>
        <w:spacing w:after="80"/>
      </w:pPr>
      <w:r w:rsidRPr="00DB30A8">
        <w:t>70. Anh ấy đi vào căn phòng.</w:t>
      </w:r>
    </w:p>
    <w:p w14:paraId="39BB8E18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6B47106C" w14:textId="77777777" w:rsidR="002A752D" w:rsidRPr="00DB30A8" w:rsidRDefault="00124A45">
      <w:pPr>
        <w:keepNext/>
        <w:spacing w:before="240" w:after="80"/>
      </w:pPr>
      <w:r w:rsidRPr="00DB30A8">
        <w:rPr>
          <w:b/>
          <w:sz w:val="24"/>
        </w:rPr>
        <w:t>PHẦN 8. VIẾT CÂU HOÀN CHỈNH (Câu 71–80)</w:t>
      </w:r>
    </w:p>
    <w:p w14:paraId="204DFA0B" w14:textId="77777777" w:rsidR="002A752D" w:rsidRPr="00DB30A8" w:rsidRDefault="00124A45">
      <w:pPr>
        <w:keepNext/>
        <w:spacing w:after="100"/>
      </w:pPr>
      <w:r w:rsidRPr="00DB30A8">
        <w:rPr>
          <w:i/>
        </w:rPr>
        <w:t>Dùng từ gợi ý và thêm giới từ phù hợp để viết câu hoàn chỉnh.</w:t>
      </w:r>
    </w:p>
    <w:p w14:paraId="6A7E46BE" w14:textId="77777777" w:rsidR="002A752D" w:rsidRPr="00DB30A8" w:rsidRDefault="00124A45">
      <w:pPr>
        <w:spacing w:after="80"/>
      </w:pPr>
      <w:r w:rsidRPr="00DB30A8">
        <w:t>71. I / get up / 7 a.m.</w:t>
      </w:r>
    </w:p>
    <w:p w14:paraId="096CE38F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31629415" w14:textId="77777777" w:rsidR="002A752D" w:rsidRPr="00DB30A8" w:rsidRDefault="00124A45">
      <w:pPr>
        <w:spacing w:after="80"/>
      </w:pPr>
      <w:r w:rsidRPr="00DB30A8">
        <w:t>72. we / study English / Monday</w:t>
      </w:r>
    </w:p>
    <w:p w14:paraId="2DD7A6C6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4525B5CC" w14:textId="77777777" w:rsidR="002A752D" w:rsidRPr="00DB30A8" w:rsidRDefault="00124A45">
      <w:pPr>
        <w:spacing w:after="80"/>
      </w:pPr>
      <w:r w:rsidRPr="00DB30A8">
        <w:t>73. she / live / Ha Noi</w:t>
      </w:r>
    </w:p>
    <w:p w14:paraId="52BC31F8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18D5CF49" w14:textId="77777777" w:rsidR="002A752D" w:rsidRPr="00DB30A8" w:rsidRDefault="00124A45">
      <w:pPr>
        <w:spacing w:after="80"/>
      </w:pPr>
      <w:r w:rsidRPr="00DB30A8">
        <w:t>74. book / be / table</w:t>
      </w:r>
    </w:p>
    <w:p w14:paraId="5D7DF557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4439F1EF" w14:textId="77777777" w:rsidR="002A752D" w:rsidRPr="00DB30A8" w:rsidRDefault="00124A45">
      <w:pPr>
        <w:spacing w:after="80"/>
      </w:pPr>
      <w:r w:rsidRPr="00DB30A8">
        <w:t>75. my father / be / work</w:t>
      </w:r>
    </w:p>
    <w:p w14:paraId="7E0323CE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598188B3" w14:textId="77777777" w:rsidR="002A752D" w:rsidRPr="00DB30A8" w:rsidRDefault="00124A45">
      <w:pPr>
        <w:spacing w:after="80"/>
      </w:pPr>
      <w:r w:rsidRPr="00DB30A8">
        <w:t>76. cat / be / under / chair</w:t>
      </w:r>
    </w:p>
    <w:p w14:paraId="59662666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3EDBFC0F" w14:textId="77777777" w:rsidR="002A752D" w:rsidRPr="00DB30A8" w:rsidRDefault="00124A45">
      <w:pPr>
        <w:spacing w:after="80"/>
      </w:pPr>
      <w:r w:rsidRPr="00DB30A8">
        <w:t>77. bank / be / next to / supermarket</w:t>
      </w:r>
    </w:p>
    <w:p w14:paraId="18619F99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74346361" w14:textId="77777777" w:rsidR="002A752D" w:rsidRPr="00DB30A8" w:rsidRDefault="00124A45">
      <w:pPr>
        <w:spacing w:after="80"/>
      </w:pPr>
      <w:r w:rsidRPr="00DB30A8">
        <w:t>78. I / go / school / every day</w:t>
      </w:r>
    </w:p>
    <w:p w14:paraId="18D5864A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528D76B6" w14:textId="77777777" w:rsidR="002A752D" w:rsidRPr="00DB30A8" w:rsidRDefault="00124A45">
      <w:pPr>
        <w:spacing w:after="80"/>
      </w:pPr>
      <w:r w:rsidRPr="00DB30A8">
        <w:t>79. she / be / from / Vietnam</w:t>
      </w:r>
    </w:p>
    <w:p w14:paraId="180FF5F1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375ADF84" w14:textId="77777777" w:rsidR="002A752D" w:rsidRPr="00DB30A8" w:rsidRDefault="00124A45">
      <w:pPr>
        <w:spacing w:after="80"/>
      </w:pPr>
      <w:r w:rsidRPr="00DB30A8">
        <w:t>80. he / walk / into / room</w:t>
      </w:r>
    </w:p>
    <w:p w14:paraId="343D90F0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38EE13B1" w14:textId="77777777" w:rsidR="002A752D" w:rsidRPr="00DB30A8" w:rsidRDefault="00124A45">
      <w:pPr>
        <w:keepNext/>
        <w:spacing w:before="240" w:after="80"/>
      </w:pPr>
      <w:r w:rsidRPr="00DB30A8">
        <w:rPr>
          <w:b/>
          <w:sz w:val="24"/>
        </w:rPr>
        <w:t>PHẦN 9. ĐỌC HIỂU NGẮN (Câu 81–90)</w:t>
      </w:r>
    </w:p>
    <w:p w14:paraId="2076323D" w14:textId="77777777" w:rsidR="002A752D" w:rsidRPr="00DB30A8" w:rsidRDefault="00124A45">
      <w:pPr>
        <w:keepNext/>
        <w:spacing w:after="100"/>
      </w:pPr>
      <w:r w:rsidRPr="00DB30A8">
        <w:rPr>
          <w:i/>
        </w:rPr>
        <w:t>Đọc đoạn văn rồi trả lời câu hỏi bằng thông tin hoặc giới từ xuất hiện trong bài.</w:t>
      </w:r>
    </w:p>
    <w:p w14:paraId="717205D4" w14:textId="77777777" w:rsidR="002A752D" w:rsidRPr="00DB30A8" w:rsidRDefault="00124A45">
      <w:r w:rsidRPr="00DB30A8">
        <w:t>Anna lives in Da Nang. She gets up at 6:30 a.m. every day and goes to school at 7 a.m. Her school is next to a supermarket. There is a small park in front of the school.</w:t>
      </w:r>
    </w:p>
    <w:p w14:paraId="3E5694A5" w14:textId="77777777" w:rsidR="002A752D" w:rsidRPr="00DB30A8" w:rsidRDefault="00124A45">
      <w:r w:rsidRPr="00DB30A8">
        <w:t>After school, Anna goes home and puts her books on the table. Her bicycle is in the garage, and her cat often sleeps under the chair near the door.</w:t>
      </w:r>
    </w:p>
    <w:p w14:paraId="1A9156E2" w14:textId="77777777" w:rsidR="002A752D" w:rsidRPr="00DB30A8" w:rsidRDefault="00124A45">
      <w:pPr>
        <w:spacing w:after="80"/>
      </w:pPr>
      <w:r w:rsidRPr="00DB30A8">
        <w:t>81. Where does Anna live?</w:t>
      </w:r>
    </w:p>
    <w:p w14:paraId="54BEE6E1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3AAC2A38" w14:textId="77777777" w:rsidR="002A752D" w:rsidRPr="00DB30A8" w:rsidRDefault="00124A45">
      <w:pPr>
        <w:spacing w:after="80"/>
      </w:pPr>
      <w:r w:rsidRPr="00DB30A8">
        <w:t>82. What time does she get up?</w:t>
      </w:r>
    </w:p>
    <w:p w14:paraId="79DC7012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18C4588E" w14:textId="77777777" w:rsidR="002A752D" w:rsidRPr="00DB30A8" w:rsidRDefault="00124A45">
      <w:pPr>
        <w:spacing w:after="80"/>
      </w:pPr>
      <w:r w:rsidRPr="00DB30A8">
        <w:t>83. Where does she go every morning?</w:t>
      </w:r>
    </w:p>
    <w:p w14:paraId="3F85F65C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1148F8CC" w14:textId="77777777" w:rsidR="002A752D" w:rsidRPr="00DB30A8" w:rsidRDefault="00124A45">
      <w:pPr>
        <w:spacing w:after="80"/>
      </w:pPr>
      <w:r w:rsidRPr="00DB30A8">
        <w:t>84. What time does she go to school?</w:t>
      </w:r>
    </w:p>
    <w:p w14:paraId="377D67A0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60FD43D5" w14:textId="77777777" w:rsidR="002A752D" w:rsidRPr="00DB30A8" w:rsidRDefault="00124A45">
      <w:pPr>
        <w:spacing w:after="80"/>
      </w:pPr>
      <w:r w:rsidRPr="00DB30A8">
        <w:t>85. What is next to the school?</w:t>
      </w:r>
    </w:p>
    <w:p w14:paraId="6F2032FE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41513AB3" w14:textId="77777777" w:rsidR="002A752D" w:rsidRPr="00DB30A8" w:rsidRDefault="00124A45">
      <w:pPr>
        <w:spacing w:after="80"/>
      </w:pPr>
      <w:r w:rsidRPr="00DB30A8">
        <w:t>86. Where is the park?</w:t>
      </w:r>
    </w:p>
    <w:p w14:paraId="6445CBC1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64A68613" w14:textId="77777777" w:rsidR="002A752D" w:rsidRPr="00DB30A8" w:rsidRDefault="00124A45">
      <w:pPr>
        <w:spacing w:after="80"/>
      </w:pPr>
      <w:r w:rsidRPr="00DB30A8">
        <w:t>87. Where does Anna put her books?</w:t>
      </w:r>
    </w:p>
    <w:p w14:paraId="6372745F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38E748D0" w14:textId="77777777" w:rsidR="002A752D" w:rsidRPr="00DB30A8" w:rsidRDefault="00124A45">
      <w:pPr>
        <w:spacing w:after="80"/>
      </w:pPr>
      <w:r w:rsidRPr="00DB30A8">
        <w:t>88. Where is her bicycle?</w:t>
      </w:r>
    </w:p>
    <w:p w14:paraId="1BE12769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27B1A470" w14:textId="77777777" w:rsidR="002A752D" w:rsidRPr="00DB30A8" w:rsidRDefault="00124A45">
      <w:pPr>
        <w:spacing w:after="80"/>
      </w:pPr>
      <w:r w:rsidRPr="00DB30A8">
        <w:t>89. Which preposition is used with 6:30 a.m.?</w:t>
      </w:r>
    </w:p>
    <w:p w14:paraId="64FE267D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05178665" w14:textId="77777777" w:rsidR="002A752D" w:rsidRPr="00DB30A8" w:rsidRDefault="00124A45">
      <w:pPr>
        <w:spacing w:after="80"/>
      </w:pPr>
      <w:r w:rsidRPr="00DB30A8">
        <w:t>90. Which preposition means “bên cạnh”?</w:t>
      </w:r>
    </w:p>
    <w:p w14:paraId="728B8344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6D37B8D8" w14:textId="77777777" w:rsidR="002A752D" w:rsidRPr="00DB30A8" w:rsidRDefault="00124A45">
      <w:pPr>
        <w:keepNext/>
        <w:spacing w:before="240" w:after="80"/>
      </w:pPr>
      <w:r w:rsidRPr="00DB30A8">
        <w:rPr>
          <w:b/>
          <w:sz w:val="24"/>
        </w:rPr>
        <w:t>PHẦN 10. ĐIỀN GIỚI TỪ VÀO CÁC CÂU (Câu 91–100)</w:t>
      </w:r>
    </w:p>
    <w:p w14:paraId="0DBB1B1A" w14:textId="77777777" w:rsidR="002A752D" w:rsidRPr="00DB30A8" w:rsidRDefault="00124A45">
      <w:pPr>
        <w:keepNext/>
        <w:spacing w:after="100"/>
      </w:pPr>
      <w:r w:rsidRPr="00DB30A8">
        <w:rPr>
          <w:i/>
        </w:rPr>
        <w:t>Điền giới từ phù hợp vào mỗi câu.</w:t>
      </w:r>
    </w:p>
    <w:p w14:paraId="5E0B65D2" w14:textId="77777777" w:rsidR="002A752D" w:rsidRPr="00DB30A8" w:rsidRDefault="00124A45">
      <w:pPr>
        <w:spacing w:after="80"/>
      </w:pPr>
      <w:r w:rsidRPr="00DB30A8">
        <w:t>91. Tom lives ______ London.</w:t>
      </w:r>
    </w:p>
    <w:p w14:paraId="764E1E06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2DE2CC3C" w14:textId="77777777" w:rsidR="002A752D" w:rsidRPr="00DB30A8" w:rsidRDefault="00124A45">
      <w:pPr>
        <w:spacing w:after="80"/>
      </w:pPr>
      <w:r w:rsidRPr="00DB30A8">
        <w:t>92. He gets up ______ 7 a.m. every morning.</w:t>
      </w:r>
    </w:p>
    <w:p w14:paraId="70C1DD9B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585F6BE8" w14:textId="77777777" w:rsidR="002A752D" w:rsidRPr="00DB30A8" w:rsidRDefault="00124A45">
      <w:pPr>
        <w:spacing w:after="80"/>
      </w:pPr>
      <w:r w:rsidRPr="00DB30A8">
        <w:t>93. He goes ______ work by bus.</w:t>
      </w:r>
    </w:p>
    <w:p w14:paraId="5FBB92FF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3A033A2C" w14:textId="77777777" w:rsidR="002A752D" w:rsidRPr="00DB30A8" w:rsidRDefault="00124A45">
      <w:pPr>
        <w:spacing w:after="80"/>
      </w:pPr>
      <w:r w:rsidRPr="00DB30A8">
        <w:t>94. His office is ______ a bank and a supermarket.</w:t>
      </w:r>
    </w:p>
    <w:p w14:paraId="28DB754A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062F606B" w14:textId="77777777" w:rsidR="002A752D" w:rsidRPr="00DB30A8" w:rsidRDefault="00124A45">
      <w:pPr>
        <w:spacing w:after="80"/>
      </w:pPr>
      <w:r w:rsidRPr="00DB30A8">
        <w:t>95. His computer is ______ his desk.</w:t>
      </w:r>
    </w:p>
    <w:p w14:paraId="629295C0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2C87DF63" w14:textId="77777777" w:rsidR="002A752D" w:rsidRPr="00DB30A8" w:rsidRDefault="00124A45">
      <w:pPr>
        <w:spacing w:after="80"/>
      </w:pPr>
      <w:r w:rsidRPr="00DB30A8">
        <w:t>96. He usually has lunch ______ noon.</w:t>
      </w:r>
    </w:p>
    <w:p w14:paraId="73919D5F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344F3F7F" w14:textId="77777777" w:rsidR="002A752D" w:rsidRPr="00DB30A8" w:rsidRDefault="00124A45">
      <w:pPr>
        <w:spacing w:after="80"/>
      </w:pPr>
      <w:r w:rsidRPr="00DB30A8">
        <w:t>97. After work, he goes home ______ 6 p.m.</w:t>
      </w:r>
    </w:p>
    <w:p w14:paraId="5F43B9E3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443F0FA2" w14:textId="77777777" w:rsidR="002A752D" w:rsidRPr="00DB30A8" w:rsidRDefault="00124A45">
      <w:pPr>
        <w:spacing w:after="80"/>
      </w:pPr>
      <w:r w:rsidRPr="00DB30A8">
        <w:t>98. He comes ______ work by train on Fridays.</w:t>
      </w:r>
    </w:p>
    <w:p w14:paraId="42478F58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4E530679" w14:textId="77777777" w:rsidR="002A752D" w:rsidRPr="00DB30A8" w:rsidRDefault="00124A45">
      <w:pPr>
        <w:spacing w:after="80"/>
      </w:pPr>
      <w:r w:rsidRPr="00DB30A8">
        <w:t>99. His house is ______ a small park.</w:t>
      </w:r>
    </w:p>
    <w:p w14:paraId="622C3230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548E3A4C" w14:textId="77777777" w:rsidR="002A752D" w:rsidRPr="00DB30A8" w:rsidRDefault="00124A45">
      <w:pPr>
        <w:spacing w:after="80"/>
      </w:pPr>
      <w:r w:rsidRPr="00DB30A8">
        <w:t>100. His bicycle is ______ the garage.</w:t>
      </w:r>
    </w:p>
    <w:p w14:paraId="6F5F4DCC" w14:textId="77777777" w:rsidR="002A752D" w:rsidRPr="00DB30A8" w:rsidRDefault="00124A45">
      <w:pPr>
        <w:spacing w:after="180"/>
      </w:pPr>
      <w:r w:rsidRPr="00DB30A8">
        <w:rPr>
          <w:i/>
        </w:rPr>
        <w:t>Trả lời: ________________________________________________________________</w:t>
      </w:r>
    </w:p>
    <w:p w14:paraId="3111BB93" w14:textId="71CC4E67" w:rsidR="002A752D" w:rsidRPr="00DB30A8" w:rsidRDefault="00124A45" w:rsidP="00DB30A8">
      <w:pPr>
        <w:pageBreakBefore/>
        <w:spacing w:after="240"/>
        <w:jc w:val="center"/>
        <w:rPr>
          <w:rFonts w:cs="Arial"/>
          <w:b/>
          <w:sz w:val="30"/>
        </w:rPr>
      </w:pPr>
      <w:r w:rsidRPr="00DB30A8">
        <w:rPr>
          <w:rFonts w:cs="Arial"/>
          <w:b/>
          <w:i/>
          <w:sz w:val="30"/>
        </w:rPr>
        <w:t>Phần đáp án chỉ cung cấp đáp án trực tiếp hoặc câu trả lời mẫu.</w:t>
      </w:r>
    </w:p>
    <w:p w14:paraId="313BEA8D" w14:textId="77777777" w:rsidR="00212BD0" w:rsidRDefault="00212BD0" w:rsidP="0061316C">
      <w:pPr>
        <w:keepNext/>
        <w:pageBreakBefore/>
        <w:spacing w:after="240"/>
        <w:rPr>
          <w:b/>
        </w:rPr>
      </w:pPr>
      <w:r>
        <w:rPr>
          <w:b/>
        </w:rPr>
        <w:t>ĐÁP ÁN</w:t>
      </w:r>
    </w:p>
    <w:p w14:paraId="1055BC63" w14:textId="188E96CD" w:rsidR="002A752D" w:rsidRPr="00212BD0" w:rsidRDefault="00124A45" w:rsidP="00212BD0">
      <w:pPr>
        <w:keepNext/>
        <w:pageBreakBefore/>
        <w:spacing w:after="240"/>
        <w:jc w:val="center"/>
        <w:rPr>
          <w:rFonts w:cs="Arial"/>
          <w:b/>
          <w:sz w:val="30"/>
        </w:rPr>
      </w:pPr>
      <w:r w:rsidRPr="00212BD0">
        <w:rPr>
          <w:rFonts w:cs="Arial"/>
          <w:b/>
          <w:sz w:val="30"/>
        </w:rPr>
        <w:t>PHẦN 1</w:t>
      </w:r>
    </w:p>
    <w:p w14:paraId="4428EE77" w14:textId="77777777" w:rsidR="002A752D" w:rsidRPr="00DB30A8" w:rsidRDefault="00124A45" w:rsidP="00DB30A8">
      <w:pPr>
        <w:spacing w:after="140"/>
      </w:pPr>
      <w:r w:rsidRPr="00DB30A8">
        <w:t>1. C. at</w:t>
      </w:r>
    </w:p>
    <w:p w14:paraId="71513686" w14:textId="77777777" w:rsidR="002A752D" w:rsidRPr="00DB30A8" w:rsidRDefault="00124A45" w:rsidP="00DB30A8">
      <w:pPr>
        <w:spacing w:after="140"/>
      </w:pPr>
      <w:r w:rsidRPr="00DB30A8">
        <w:t>2. B. on</w:t>
      </w:r>
    </w:p>
    <w:p w14:paraId="53A5B714" w14:textId="77777777" w:rsidR="002A752D" w:rsidRPr="00DB30A8" w:rsidRDefault="00124A45" w:rsidP="00DB30A8">
      <w:pPr>
        <w:spacing w:after="140"/>
      </w:pPr>
      <w:r w:rsidRPr="00DB30A8">
        <w:t>3. A. in</w:t>
      </w:r>
    </w:p>
    <w:p w14:paraId="176D529C" w14:textId="77777777" w:rsidR="002A752D" w:rsidRPr="00DB30A8" w:rsidRDefault="00124A45" w:rsidP="00DB30A8">
      <w:pPr>
        <w:spacing w:after="140"/>
      </w:pPr>
      <w:r w:rsidRPr="00DB30A8">
        <w:t>4. B. on</w:t>
      </w:r>
    </w:p>
    <w:p w14:paraId="5806E411" w14:textId="77777777" w:rsidR="002A752D" w:rsidRPr="00DB30A8" w:rsidRDefault="00124A45" w:rsidP="00DB30A8">
      <w:pPr>
        <w:spacing w:after="140"/>
      </w:pPr>
      <w:r w:rsidRPr="00DB30A8">
        <w:t>5. A. at</w:t>
      </w:r>
    </w:p>
    <w:p w14:paraId="1B683F43" w14:textId="77777777" w:rsidR="002A752D" w:rsidRPr="00DB30A8" w:rsidRDefault="00124A45" w:rsidP="00DB30A8">
      <w:pPr>
        <w:spacing w:after="140"/>
      </w:pPr>
      <w:r w:rsidRPr="00DB30A8">
        <w:t>6. C. in</w:t>
      </w:r>
    </w:p>
    <w:p w14:paraId="094FB413" w14:textId="77777777" w:rsidR="002A752D" w:rsidRPr="00DB30A8" w:rsidRDefault="00124A45" w:rsidP="00DB30A8">
      <w:pPr>
        <w:spacing w:after="140"/>
      </w:pPr>
      <w:r w:rsidRPr="00DB30A8">
        <w:t>7. A. under</w:t>
      </w:r>
    </w:p>
    <w:p w14:paraId="51BC025C" w14:textId="77777777" w:rsidR="002A752D" w:rsidRPr="00DB30A8" w:rsidRDefault="00124A45" w:rsidP="00DB30A8">
      <w:pPr>
        <w:spacing w:after="140"/>
      </w:pPr>
      <w:r w:rsidRPr="00DB30A8">
        <w:t>8. B. next to</w:t>
      </w:r>
    </w:p>
    <w:p w14:paraId="34B36BDF" w14:textId="77777777" w:rsidR="002A752D" w:rsidRPr="00DB30A8" w:rsidRDefault="00124A45" w:rsidP="00DB30A8">
      <w:pPr>
        <w:spacing w:after="140"/>
      </w:pPr>
      <w:r w:rsidRPr="00DB30A8">
        <w:t>9. C. to</w:t>
      </w:r>
    </w:p>
    <w:p w14:paraId="623E2BCB" w14:textId="77777777" w:rsidR="002A752D" w:rsidRPr="00DB30A8" w:rsidRDefault="00124A45" w:rsidP="00DB30A8">
      <w:pPr>
        <w:spacing w:after="140"/>
      </w:pPr>
      <w:r w:rsidRPr="00DB30A8">
        <w:t>10. A. from</w:t>
      </w:r>
    </w:p>
    <w:p w14:paraId="0622E62A" w14:textId="77777777" w:rsidR="002A752D" w:rsidRPr="00DB30A8" w:rsidRDefault="00124A45" w:rsidP="00DB30A8">
      <w:pPr>
        <w:keepNext/>
        <w:spacing w:before="240" w:after="80"/>
        <w:rPr>
          <w:b/>
        </w:rPr>
      </w:pPr>
      <w:r w:rsidRPr="00DB30A8">
        <w:rPr>
          <w:b/>
        </w:rPr>
        <w:t>PHẦN 2</w:t>
      </w:r>
    </w:p>
    <w:p w14:paraId="03E47D74" w14:textId="77777777" w:rsidR="002A752D" w:rsidRPr="00DB30A8" w:rsidRDefault="00124A45" w:rsidP="00DB30A8">
      <w:pPr>
        <w:spacing w:after="140"/>
      </w:pPr>
      <w:r w:rsidRPr="00DB30A8">
        <w:t>11. at</w:t>
      </w:r>
    </w:p>
    <w:p w14:paraId="6FAD7459" w14:textId="77777777" w:rsidR="002A752D" w:rsidRPr="00DB30A8" w:rsidRDefault="00124A45" w:rsidP="00DB30A8">
      <w:pPr>
        <w:spacing w:after="140"/>
      </w:pPr>
      <w:r w:rsidRPr="00DB30A8">
        <w:t>12. on</w:t>
      </w:r>
    </w:p>
    <w:p w14:paraId="6C5576C9" w14:textId="77777777" w:rsidR="002A752D" w:rsidRPr="00DB30A8" w:rsidRDefault="00124A45" w:rsidP="00DB30A8">
      <w:pPr>
        <w:spacing w:after="140"/>
      </w:pPr>
      <w:r w:rsidRPr="00DB30A8">
        <w:t>13. in</w:t>
      </w:r>
    </w:p>
    <w:p w14:paraId="25BAF1FC" w14:textId="77777777" w:rsidR="002A752D" w:rsidRPr="00DB30A8" w:rsidRDefault="00124A45" w:rsidP="00DB30A8">
      <w:pPr>
        <w:spacing w:after="140"/>
      </w:pPr>
      <w:r w:rsidRPr="00DB30A8">
        <w:t>14. in</w:t>
      </w:r>
    </w:p>
    <w:p w14:paraId="0FE218DB" w14:textId="77777777" w:rsidR="002A752D" w:rsidRPr="00DB30A8" w:rsidRDefault="00124A45" w:rsidP="00DB30A8">
      <w:pPr>
        <w:spacing w:after="140"/>
      </w:pPr>
      <w:r w:rsidRPr="00DB30A8">
        <w:t>15. on</w:t>
      </w:r>
    </w:p>
    <w:p w14:paraId="6FE047E5" w14:textId="77777777" w:rsidR="002A752D" w:rsidRPr="00DB30A8" w:rsidRDefault="00124A45" w:rsidP="00DB30A8">
      <w:pPr>
        <w:spacing w:after="140"/>
      </w:pPr>
      <w:r w:rsidRPr="00DB30A8">
        <w:t>16. at</w:t>
      </w:r>
    </w:p>
    <w:p w14:paraId="0A332131" w14:textId="77777777" w:rsidR="002A752D" w:rsidRPr="00DB30A8" w:rsidRDefault="00124A45" w:rsidP="00DB30A8">
      <w:pPr>
        <w:spacing w:after="140"/>
      </w:pPr>
      <w:r w:rsidRPr="00DB30A8">
        <w:t>17. at</w:t>
      </w:r>
    </w:p>
    <w:p w14:paraId="668D1829" w14:textId="77777777" w:rsidR="002A752D" w:rsidRPr="00DB30A8" w:rsidRDefault="00124A45" w:rsidP="00DB30A8">
      <w:pPr>
        <w:spacing w:after="140"/>
      </w:pPr>
      <w:r w:rsidRPr="00DB30A8">
        <w:t>18. in</w:t>
      </w:r>
    </w:p>
    <w:p w14:paraId="4DE4C20C" w14:textId="77777777" w:rsidR="002A752D" w:rsidRPr="00DB30A8" w:rsidRDefault="00124A45" w:rsidP="00DB30A8">
      <w:pPr>
        <w:spacing w:after="140"/>
      </w:pPr>
      <w:r w:rsidRPr="00DB30A8">
        <w:t>19. on</w:t>
      </w:r>
    </w:p>
    <w:p w14:paraId="5BF52870" w14:textId="77777777" w:rsidR="002A752D" w:rsidRPr="00DB30A8" w:rsidRDefault="00124A45" w:rsidP="00DB30A8">
      <w:pPr>
        <w:spacing w:after="140"/>
      </w:pPr>
      <w:r w:rsidRPr="00DB30A8">
        <w:t>20. in</w:t>
      </w:r>
    </w:p>
    <w:p w14:paraId="671D47F9" w14:textId="77777777" w:rsidR="002A752D" w:rsidRPr="00DB30A8" w:rsidRDefault="00124A45" w:rsidP="00DB30A8">
      <w:pPr>
        <w:keepNext/>
        <w:spacing w:before="240" w:after="80"/>
        <w:rPr>
          <w:b/>
        </w:rPr>
      </w:pPr>
      <w:r w:rsidRPr="00DB30A8">
        <w:rPr>
          <w:b/>
        </w:rPr>
        <w:t>PHẦN 3</w:t>
      </w:r>
    </w:p>
    <w:p w14:paraId="695EFBE3" w14:textId="77777777" w:rsidR="002A752D" w:rsidRPr="00DB30A8" w:rsidRDefault="00124A45" w:rsidP="00DB30A8">
      <w:pPr>
        <w:spacing w:after="140"/>
      </w:pPr>
      <w:r w:rsidRPr="00DB30A8">
        <w:t>21. under</w:t>
      </w:r>
    </w:p>
    <w:p w14:paraId="7BF22AE6" w14:textId="77777777" w:rsidR="002A752D" w:rsidRPr="00DB30A8" w:rsidRDefault="00124A45" w:rsidP="00DB30A8">
      <w:pPr>
        <w:spacing w:after="140"/>
      </w:pPr>
      <w:r w:rsidRPr="00DB30A8">
        <w:t>22. in front of</w:t>
      </w:r>
    </w:p>
    <w:p w14:paraId="1464A7ED" w14:textId="77777777" w:rsidR="002A752D" w:rsidRPr="00DB30A8" w:rsidRDefault="00124A45" w:rsidP="00DB30A8">
      <w:pPr>
        <w:spacing w:after="140"/>
      </w:pPr>
      <w:r w:rsidRPr="00DB30A8">
        <w:t>23. next to</w:t>
      </w:r>
    </w:p>
    <w:p w14:paraId="748AF800" w14:textId="77777777" w:rsidR="002A752D" w:rsidRPr="00DB30A8" w:rsidRDefault="00124A45" w:rsidP="00DB30A8">
      <w:pPr>
        <w:spacing w:after="140"/>
      </w:pPr>
      <w:r w:rsidRPr="00DB30A8">
        <w:t>24. between</w:t>
      </w:r>
    </w:p>
    <w:p w14:paraId="12590E17" w14:textId="77777777" w:rsidR="002A752D" w:rsidRPr="00DB30A8" w:rsidRDefault="00124A45" w:rsidP="00DB30A8">
      <w:pPr>
        <w:spacing w:after="140"/>
      </w:pPr>
      <w:r w:rsidRPr="00DB30A8">
        <w:t>25. behind</w:t>
      </w:r>
    </w:p>
    <w:p w14:paraId="7D7E4605" w14:textId="77777777" w:rsidR="002A752D" w:rsidRPr="00DB30A8" w:rsidRDefault="00124A45" w:rsidP="00DB30A8">
      <w:pPr>
        <w:spacing w:after="140"/>
      </w:pPr>
      <w:r w:rsidRPr="00DB30A8">
        <w:t>26. under</w:t>
      </w:r>
    </w:p>
    <w:p w14:paraId="70511A76" w14:textId="77777777" w:rsidR="002A752D" w:rsidRPr="00DB30A8" w:rsidRDefault="00124A45" w:rsidP="00DB30A8">
      <w:pPr>
        <w:spacing w:after="140"/>
      </w:pPr>
      <w:r w:rsidRPr="00DB30A8">
        <w:t>27. between</w:t>
      </w:r>
    </w:p>
    <w:p w14:paraId="72710964" w14:textId="77777777" w:rsidR="002A752D" w:rsidRPr="00DB30A8" w:rsidRDefault="00124A45" w:rsidP="00DB30A8">
      <w:pPr>
        <w:spacing w:after="140"/>
      </w:pPr>
      <w:r w:rsidRPr="00DB30A8">
        <w:t>28. in front of</w:t>
      </w:r>
    </w:p>
    <w:p w14:paraId="75822A26" w14:textId="77777777" w:rsidR="002A752D" w:rsidRPr="00DB30A8" w:rsidRDefault="00124A45" w:rsidP="00DB30A8">
      <w:pPr>
        <w:spacing w:after="140"/>
      </w:pPr>
      <w:r w:rsidRPr="00DB30A8">
        <w:t>29. in front of</w:t>
      </w:r>
    </w:p>
    <w:p w14:paraId="1D97F881" w14:textId="77777777" w:rsidR="002A752D" w:rsidRPr="00DB30A8" w:rsidRDefault="00124A45" w:rsidP="00DB30A8">
      <w:pPr>
        <w:spacing w:after="140"/>
      </w:pPr>
      <w:r w:rsidRPr="00DB30A8">
        <w:t>30. behind</w:t>
      </w:r>
    </w:p>
    <w:p w14:paraId="6A253AB6" w14:textId="77777777" w:rsidR="002A752D" w:rsidRPr="00DB30A8" w:rsidRDefault="00124A45" w:rsidP="00DB30A8">
      <w:pPr>
        <w:keepNext/>
        <w:spacing w:before="240" w:after="80"/>
        <w:rPr>
          <w:b/>
        </w:rPr>
      </w:pPr>
      <w:r w:rsidRPr="00DB30A8">
        <w:rPr>
          <w:b/>
        </w:rPr>
        <w:t>PHẦN 4</w:t>
      </w:r>
    </w:p>
    <w:p w14:paraId="314A4DC1" w14:textId="77777777" w:rsidR="002A752D" w:rsidRPr="00DB30A8" w:rsidRDefault="00124A45" w:rsidP="00DB30A8">
      <w:pPr>
        <w:spacing w:after="140"/>
      </w:pPr>
      <w:r w:rsidRPr="00DB30A8">
        <w:t>31. A. to</w:t>
      </w:r>
    </w:p>
    <w:p w14:paraId="0A95C5B3" w14:textId="77777777" w:rsidR="002A752D" w:rsidRPr="00DB30A8" w:rsidRDefault="00124A45" w:rsidP="00DB30A8">
      <w:pPr>
        <w:spacing w:after="140"/>
      </w:pPr>
      <w:r w:rsidRPr="00DB30A8">
        <w:t>32. B. from</w:t>
      </w:r>
    </w:p>
    <w:p w14:paraId="2ECE1CAD" w14:textId="77777777" w:rsidR="002A752D" w:rsidRPr="00DB30A8" w:rsidRDefault="00124A45" w:rsidP="00DB30A8">
      <w:pPr>
        <w:spacing w:after="140"/>
      </w:pPr>
      <w:r w:rsidRPr="00DB30A8">
        <w:t>33. C. into</w:t>
      </w:r>
    </w:p>
    <w:p w14:paraId="342ED89D" w14:textId="77777777" w:rsidR="002A752D" w:rsidRPr="00DB30A8" w:rsidRDefault="00124A45" w:rsidP="00DB30A8">
      <w:pPr>
        <w:spacing w:after="140"/>
      </w:pPr>
      <w:r w:rsidRPr="00DB30A8">
        <w:t>34. C. into</w:t>
      </w:r>
    </w:p>
    <w:p w14:paraId="0438C89E" w14:textId="77777777" w:rsidR="002A752D" w:rsidRPr="00DB30A8" w:rsidRDefault="00124A45" w:rsidP="00DB30A8">
      <w:pPr>
        <w:spacing w:after="140"/>
      </w:pPr>
      <w:r w:rsidRPr="00DB30A8">
        <w:t>35. A. to</w:t>
      </w:r>
    </w:p>
    <w:p w14:paraId="1175171D" w14:textId="77777777" w:rsidR="002A752D" w:rsidRPr="00DB30A8" w:rsidRDefault="00124A45" w:rsidP="00DB30A8">
      <w:pPr>
        <w:spacing w:after="140"/>
      </w:pPr>
      <w:r w:rsidRPr="00DB30A8">
        <w:t>36. B. from</w:t>
      </w:r>
    </w:p>
    <w:p w14:paraId="54047279" w14:textId="77777777" w:rsidR="002A752D" w:rsidRPr="00DB30A8" w:rsidRDefault="00124A45" w:rsidP="00DB30A8">
      <w:pPr>
        <w:spacing w:after="140"/>
      </w:pPr>
      <w:r w:rsidRPr="00DB30A8">
        <w:t>37. D. out of</w:t>
      </w:r>
    </w:p>
    <w:p w14:paraId="49A87BF9" w14:textId="77777777" w:rsidR="002A752D" w:rsidRPr="00DB30A8" w:rsidRDefault="00124A45" w:rsidP="00DB30A8">
      <w:pPr>
        <w:spacing w:after="140"/>
      </w:pPr>
      <w:r w:rsidRPr="00DB30A8">
        <w:t>38. D. out of</w:t>
      </w:r>
    </w:p>
    <w:p w14:paraId="5FA8EE80" w14:textId="77777777" w:rsidR="002A752D" w:rsidRPr="00DB30A8" w:rsidRDefault="00124A45" w:rsidP="00DB30A8">
      <w:pPr>
        <w:spacing w:after="140"/>
      </w:pPr>
      <w:r w:rsidRPr="00DB30A8">
        <w:t>39. A. to</w:t>
      </w:r>
    </w:p>
    <w:p w14:paraId="6ED285AE" w14:textId="77777777" w:rsidR="002A752D" w:rsidRPr="00DB30A8" w:rsidRDefault="00124A45" w:rsidP="00DB30A8">
      <w:pPr>
        <w:spacing w:after="140"/>
      </w:pPr>
      <w:r w:rsidRPr="00DB30A8">
        <w:t>40. B. from</w:t>
      </w:r>
    </w:p>
    <w:p w14:paraId="1D5F549B" w14:textId="77777777" w:rsidR="002A752D" w:rsidRPr="00DB30A8" w:rsidRDefault="00124A45" w:rsidP="00DB30A8">
      <w:pPr>
        <w:keepNext/>
        <w:spacing w:before="240" w:after="80"/>
        <w:rPr>
          <w:b/>
        </w:rPr>
      </w:pPr>
      <w:r w:rsidRPr="00DB30A8">
        <w:rPr>
          <w:b/>
        </w:rPr>
        <w:t>PHẦN 5</w:t>
      </w:r>
    </w:p>
    <w:p w14:paraId="6D3D8377" w14:textId="77777777" w:rsidR="002A752D" w:rsidRPr="00DB30A8" w:rsidRDefault="00124A45" w:rsidP="00DB30A8">
      <w:pPr>
        <w:spacing w:after="140"/>
      </w:pPr>
      <w:r w:rsidRPr="00DB30A8">
        <w:t>41. B. I get up at 7 a.m.</w:t>
      </w:r>
    </w:p>
    <w:p w14:paraId="6BE95F2B" w14:textId="77777777" w:rsidR="002A752D" w:rsidRPr="00DB30A8" w:rsidRDefault="00124A45" w:rsidP="00DB30A8">
      <w:pPr>
        <w:spacing w:after="140"/>
      </w:pPr>
      <w:r w:rsidRPr="00DB30A8">
        <w:t>42. A. We study English on Monday.</w:t>
      </w:r>
    </w:p>
    <w:p w14:paraId="72F4E709" w14:textId="77777777" w:rsidR="002A752D" w:rsidRPr="00DB30A8" w:rsidRDefault="00124A45" w:rsidP="00DB30A8">
      <w:pPr>
        <w:spacing w:after="140"/>
      </w:pPr>
      <w:r w:rsidRPr="00DB30A8">
        <w:t>43. C. She lives in Vietnam.</w:t>
      </w:r>
    </w:p>
    <w:p w14:paraId="38502C32" w14:textId="77777777" w:rsidR="002A752D" w:rsidRPr="00DB30A8" w:rsidRDefault="00124A45" w:rsidP="00DB30A8">
      <w:pPr>
        <w:spacing w:after="140"/>
      </w:pPr>
      <w:r w:rsidRPr="00DB30A8">
        <w:t>44. B. The book is on the table.</w:t>
      </w:r>
    </w:p>
    <w:p w14:paraId="76BC519A" w14:textId="77777777" w:rsidR="002A752D" w:rsidRPr="00DB30A8" w:rsidRDefault="00124A45" w:rsidP="00DB30A8">
      <w:pPr>
        <w:spacing w:after="140"/>
      </w:pPr>
      <w:r w:rsidRPr="00DB30A8">
        <w:t>45. C. My father is at work.</w:t>
      </w:r>
    </w:p>
    <w:p w14:paraId="3193802D" w14:textId="77777777" w:rsidR="002A752D" w:rsidRPr="00DB30A8" w:rsidRDefault="00124A45" w:rsidP="00DB30A8">
      <w:pPr>
        <w:spacing w:after="140"/>
      </w:pPr>
      <w:r w:rsidRPr="00DB30A8">
        <w:t>46. D. I go to school every day.</w:t>
      </w:r>
    </w:p>
    <w:p w14:paraId="02A90250" w14:textId="77777777" w:rsidR="002A752D" w:rsidRPr="00DB30A8" w:rsidRDefault="00124A45" w:rsidP="00DB30A8">
      <w:pPr>
        <w:spacing w:after="140"/>
      </w:pPr>
      <w:r w:rsidRPr="00DB30A8">
        <w:t>47. A. The cat is under the chair.</w:t>
      </w:r>
    </w:p>
    <w:p w14:paraId="28CA60E0" w14:textId="77777777" w:rsidR="002A752D" w:rsidRPr="00DB30A8" w:rsidRDefault="00124A45" w:rsidP="00DB30A8">
      <w:pPr>
        <w:spacing w:after="140"/>
      </w:pPr>
      <w:r w:rsidRPr="00DB30A8">
        <w:t>48. C. He was born in 2015.</w:t>
      </w:r>
    </w:p>
    <w:p w14:paraId="76F3327D" w14:textId="77777777" w:rsidR="002A752D" w:rsidRPr="00DB30A8" w:rsidRDefault="00124A45" w:rsidP="00DB30A8">
      <w:pPr>
        <w:spacing w:after="140"/>
      </w:pPr>
      <w:r w:rsidRPr="00DB30A8">
        <w:t>49. A. We have class at 8 a.m.</w:t>
      </w:r>
    </w:p>
    <w:p w14:paraId="6AE4D055" w14:textId="77777777" w:rsidR="002A752D" w:rsidRPr="00DB30A8" w:rsidRDefault="00124A45" w:rsidP="00DB30A8">
      <w:pPr>
        <w:spacing w:after="140"/>
      </w:pPr>
      <w:r w:rsidRPr="00DB30A8">
        <w:t>50. B. She is from Japan.</w:t>
      </w:r>
    </w:p>
    <w:p w14:paraId="67192E82" w14:textId="77777777" w:rsidR="002A752D" w:rsidRPr="00DB30A8" w:rsidRDefault="00124A45" w:rsidP="00DB30A8">
      <w:pPr>
        <w:keepNext/>
        <w:spacing w:before="240" w:after="80"/>
        <w:rPr>
          <w:b/>
        </w:rPr>
      </w:pPr>
      <w:r w:rsidRPr="00DB30A8">
        <w:rPr>
          <w:b/>
        </w:rPr>
        <w:t>PHẦN 6</w:t>
      </w:r>
    </w:p>
    <w:p w14:paraId="4C1A2524" w14:textId="77777777" w:rsidR="002A752D" w:rsidRPr="00DB30A8" w:rsidRDefault="00124A45" w:rsidP="00DB30A8">
      <w:pPr>
        <w:spacing w:after="140"/>
      </w:pPr>
      <w:r w:rsidRPr="00DB30A8">
        <w:t>51. I wake up at 6 a.m.</w:t>
      </w:r>
    </w:p>
    <w:p w14:paraId="220FAFD8" w14:textId="77777777" w:rsidR="002A752D" w:rsidRPr="00DB30A8" w:rsidRDefault="00124A45" w:rsidP="00DB30A8">
      <w:pPr>
        <w:spacing w:after="140"/>
      </w:pPr>
      <w:r w:rsidRPr="00DB30A8">
        <w:t>52. We study English on Monday.</w:t>
      </w:r>
    </w:p>
    <w:p w14:paraId="4ED9BC2C" w14:textId="77777777" w:rsidR="002A752D" w:rsidRPr="00DB30A8" w:rsidRDefault="00124A45" w:rsidP="00DB30A8">
      <w:pPr>
        <w:spacing w:after="140"/>
      </w:pPr>
      <w:r w:rsidRPr="00DB30A8">
        <w:t>53. She lives in Ha Noi.</w:t>
      </w:r>
    </w:p>
    <w:p w14:paraId="1214C17F" w14:textId="77777777" w:rsidR="002A752D" w:rsidRPr="00DB30A8" w:rsidRDefault="00124A45" w:rsidP="00DB30A8">
      <w:pPr>
        <w:spacing w:after="140"/>
      </w:pPr>
      <w:r w:rsidRPr="00DB30A8">
        <w:t>54. The phone is on the table.</w:t>
      </w:r>
    </w:p>
    <w:p w14:paraId="414FF2FD" w14:textId="77777777" w:rsidR="002A752D" w:rsidRPr="00DB30A8" w:rsidRDefault="00124A45" w:rsidP="00DB30A8">
      <w:pPr>
        <w:spacing w:after="140"/>
      </w:pPr>
      <w:r w:rsidRPr="00DB30A8">
        <w:t>55. My father is at work.</w:t>
      </w:r>
    </w:p>
    <w:p w14:paraId="3329A32F" w14:textId="77777777" w:rsidR="002A752D" w:rsidRPr="00DB30A8" w:rsidRDefault="00124A45" w:rsidP="00DB30A8">
      <w:pPr>
        <w:spacing w:after="140"/>
      </w:pPr>
      <w:r w:rsidRPr="00DB30A8">
        <w:t>56. I go to school every day.</w:t>
      </w:r>
    </w:p>
    <w:p w14:paraId="5F6622A8" w14:textId="77777777" w:rsidR="002A752D" w:rsidRPr="00DB30A8" w:rsidRDefault="00124A45" w:rsidP="00DB30A8">
      <w:pPr>
        <w:spacing w:after="140"/>
      </w:pPr>
      <w:r w:rsidRPr="00DB30A8">
        <w:t>57. He was born in 2016.</w:t>
      </w:r>
    </w:p>
    <w:p w14:paraId="6C4C660A" w14:textId="77777777" w:rsidR="002A752D" w:rsidRPr="00DB30A8" w:rsidRDefault="00124A45" w:rsidP="00DB30A8">
      <w:pPr>
        <w:spacing w:after="140"/>
      </w:pPr>
      <w:r w:rsidRPr="00DB30A8">
        <w:t>58. The cat is under the table.</w:t>
      </w:r>
    </w:p>
    <w:p w14:paraId="49F373C3" w14:textId="77777777" w:rsidR="002A752D" w:rsidRPr="00DB30A8" w:rsidRDefault="00124A45" w:rsidP="00DB30A8">
      <w:pPr>
        <w:spacing w:after="140"/>
      </w:pPr>
      <w:r w:rsidRPr="00DB30A8">
        <w:t>59. She comes from Japan.</w:t>
      </w:r>
    </w:p>
    <w:p w14:paraId="1BACC97F" w14:textId="77777777" w:rsidR="002A752D" w:rsidRPr="00DB30A8" w:rsidRDefault="00124A45" w:rsidP="00DB30A8">
      <w:pPr>
        <w:spacing w:after="140"/>
      </w:pPr>
      <w:r w:rsidRPr="00DB30A8">
        <w:t>60. He walked into the room.</w:t>
      </w:r>
    </w:p>
    <w:p w14:paraId="4EBAD5D1" w14:textId="77777777" w:rsidR="002A752D" w:rsidRPr="00DB30A8" w:rsidRDefault="00124A45" w:rsidP="00DB30A8">
      <w:pPr>
        <w:keepNext/>
        <w:spacing w:before="240" w:after="80"/>
        <w:rPr>
          <w:b/>
        </w:rPr>
      </w:pPr>
      <w:r w:rsidRPr="00DB30A8">
        <w:rPr>
          <w:b/>
        </w:rPr>
        <w:t>PHẦN 7</w:t>
      </w:r>
    </w:p>
    <w:p w14:paraId="70A9941B" w14:textId="77777777" w:rsidR="002A752D" w:rsidRPr="00DB30A8" w:rsidRDefault="00124A45" w:rsidP="00DB30A8">
      <w:pPr>
        <w:spacing w:after="140"/>
      </w:pPr>
      <w:r w:rsidRPr="00DB30A8">
        <w:t>61. I wake up at 6 a.m.</w:t>
      </w:r>
    </w:p>
    <w:p w14:paraId="34A3C034" w14:textId="77777777" w:rsidR="002A752D" w:rsidRPr="00DB30A8" w:rsidRDefault="00124A45" w:rsidP="00DB30A8">
      <w:pPr>
        <w:spacing w:after="140"/>
      </w:pPr>
      <w:r w:rsidRPr="00DB30A8">
        <w:t>62. We study English on Monday.</w:t>
      </w:r>
    </w:p>
    <w:p w14:paraId="0911500E" w14:textId="77777777" w:rsidR="002A752D" w:rsidRPr="00DB30A8" w:rsidRDefault="00124A45" w:rsidP="00DB30A8">
      <w:pPr>
        <w:spacing w:after="140"/>
      </w:pPr>
      <w:r w:rsidRPr="00DB30A8">
        <w:t>63. She lives in Ha Noi.</w:t>
      </w:r>
    </w:p>
    <w:p w14:paraId="7838CF4C" w14:textId="77777777" w:rsidR="002A752D" w:rsidRPr="00DB30A8" w:rsidRDefault="00124A45" w:rsidP="00DB30A8">
      <w:pPr>
        <w:spacing w:after="140"/>
      </w:pPr>
      <w:r w:rsidRPr="00DB30A8">
        <w:t>64. The book is on the table.</w:t>
      </w:r>
    </w:p>
    <w:p w14:paraId="367588E0" w14:textId="77777777" w:rsidR="002A752D" w:rsidRPr="00DB30A8" w:rsidRDefault="00124A45" w:rsidP="00DB30A8">
      <w:pPr>
        <w:spacing w:after="140"/>
      </w:pPr>
      <w:r w:rsidRPr="00DB30A8">
        <w:t>65. My father is at work.</w:t>
      </w:r>
    </w:p>
    <w:p w14:paraId="5610D35D" w14:textId="77777777" w:rsidR="002A752D" w:rsidRPr="00DB30A8" w:rsidRDefault="00124A45" w:rsidP="00DB30A8">
      <w:pPr>
        <w:spacing w:after="140"/>
      </w:pPr>
      <w:r w:rsidRPr="00DB30A8">
        <w:t>66. The cat is under the chair.</w:t>
      </w:r>
    </w:p>
    <w:p w14:paraId="5E897664" w14:textId="77777777" w:rsidR="002A752D" w:rsidRPr="00DB30A8" w:rsidRDefault="00124A45" w:rsidP="00DB30A8">
      <w:pPr>
        <w:spacing w:after="140"/>
      </w:pPr>
      <w:r w:rsidRPr="00DB30A8">
        <w:t>67. The bank is next to the supermarket.</w:t>
      </w:r>
    </w:p>
    <w:p w14:paraId="5A8FD1D6" w14:textId="77777777" w:rsidR="002A752D" w:rsidRPr="00DB30A8" w:rsidRDefault="00124A45" w:rsidP="00DB30A8">
      <w:pPr>
        <w:spacing w:after="140"/>
      </w:pPr>
      <w:r w:rsidRPr="00DB30A8">
        <w:t>68. I go to school every day.</w:t>
      </w:r>
    </w:p>
    <w:p w14:paraId="5A71F414" w14:textId="77777777" w:rsidR="002A752D" w:rsidRPr="00DB30A8" w:rsidRDefault="00124A45" w:rsidP="00DB30A8">
      <w:pPr>
        <w:spacing w:after="140"/>
      </w:pPr>
      <w:r w:rsidRPr="00DB30A8">
        <w:t>69. She is from Japan.</w:t>
      </w:r>
    </w:p>
    <w:p w14:paraId="60AD8E56" w14:textId="77777777" w:rsidR="002A752D" w:rsidRPr="00DB30A8" w:rsidRDefault="00124A45" w:rsidP="00DB30A8">
      <w:pPr>
        <w:spacing w:after="140"/>
      </w:pPr>
      <w:r w:rsidRPr="00DB30A8">
        <w:t>70. He walked into the room.</w:t>
      </w:r>
    </w:p>
    <w:p w14:paraId="7D3A68BB" w14:textId="77777777" w:rsidR="002A752D" w:rsidRPr="00DB30A8" w:rsidRDefault="00124A45" w:rsidP="00DB30A8">
      <w:pPr>
        <w:keepNext/>
        <w:spacing w:before="240" w:after="80"/>
        <w:rPr>
          <w:b/>
        </w:rPr>
      </w:pPr>
      <w:r w:rsidRPr="00DB30A8">
        <w:rPr>
          <w:b/>
        </w:rPr>
        <w:t>PHẦN 8</w:t>
      </w:r>
    </w:p>
    <w:p w14:paraId="44D0D8ED" w14:textId="77777777" w:rsidR="002A752D" w:rsidRPr="00DB30A8" w:rsidRDefault="00124A45" w:rsidP="00DB30A8">
      <w:pPr>
        <w:spacing w:after="140"/>
      </w:pPr>
      <w:r w:rsidRPr="00DB30A8">
        <w:t>71. I get up at 7 a.m.</w:t>
      </w:r>
    </w:p>
    <w:p w14:paraId="1B1ED3D7" w14:textId="77777777" w:rsidR="002A752D" w:rsidRPr="00DB30A8" w:rsidRDefault="00124A45" w:rsidP="00DB30A8">
      <w:pPr>
        <w:spacing w:after="140"/>
      </w:pPr>
      <w:r w:rsidRPr="00DB30A8">
        <w:t>72. We study English on Monday.</w:t>
      </w:r>
    </w:p>
    <w:p w14:paraId="08B1AD7C" w14:textId="77777777" w:rsidR="002A752D" w:rsidRPr="00DB30A8" w:rsidRDefault="00124A45" w:rsidP="00DB30A8">
      <w:pPr>
        <w:spacing w:after="140"/>
      </w:pPr>
      <w:r w:rsidRPr="00DB30A8">
        <w:t>73. She lives in Ha Noi.</w:t>
      </w:r>
    </w:p>
    <w:p w14:paraId="23592160" w14:textId="77777777" w:rsidR="002A752D" w:rsidRPr="00DB30A8" w:rsidRDefault="00124A45" w:rsidP="00DB30A8">
      <w:pPr>
        <w:spacing w:after="140"/>
      </w:pPr>
      <w:r w:rsidRPr="00DB30A8">
        <w:t>74. The book is on the table.</w:t>
      </w:r>
    </w:p>
    <w:p w14:paraId="2D62239D" w14:textId="77777777" w:rsidR="002A752D" w:rsidRPr="00DB30A8" w:rsidRDefault="00124A45" w:rsidP="00DB30A8">
      <w:pPr>
        <w:spacing w:after="140"/>
      </w:pPr>
      <w:r w:rsidRPr="00DB30A8">
        <w:t>75. My father is at work.</w:t>
      </w:r>
    </w:p>
    <w:p w14:paraId="28FCF94E" w14:textId="77777777" w:rsidR="002A752D" w:rsidRPr="00DB30A8" w:rsidRDefault="00124A45" w:rsidP="00DB30A8">
      <w:pPr>
        <w:spacing w:after="140"/>
      </w:pPr>
      <w:r w:rsidRPr="00DB30A8">
        <w:t>76. The cat is under the chair.</w:t>
      </w:r>
    </w:p>
    <w:p w14:paraId="0BF4F2D1" w14:textId="77777777" w:rsidR="002A752D" w:rsidRPr="00DB30A8" w:rsidRDefault="00124A45" w:rsidP="00DB30A8">
      <w:pPr>
        <w:spacing w:after="140"/>
      </w:pPr>
      <w:r w:rsidRPr="00DB30A8">
        <w:t>77. The bank is next to the supermarket.</w:t>
      </w:r>
    </w:p>
    <w:p w14:paraId="4F13E85C" w14:textId="77777777" w:rsidR="002A752D" w:rsidRPr="00DB30A8" w:rsidRDefault="00124A45" w:rsidP="00DB30A8">
      <w:pPr>
        <w:spacing w:after="140"/>
      </w:pPr>
      <w:r w:rsidRPr="00DB30A8">
        <w:t>78. I go to school every day.</w:t>
      </w:r>
    </w:p>
    <w:p w14:paraId="49C5E03F" w14:textId="77777777" w:rsidR="002A752D" w:rsidRPr="00DB30A8" w:rsidRDefault="00124A45" w:rsidP="00DB30A8">
      <w:pPr>
        <w:spacing w:after="140"/>
      </w:pPr>
      <w:r w:rsidRPr="00DB30A8">
        <w:t>79. She is from Vietnam.</w:t>
      </w:r>
    </w:p>
    <w:p w14:paraId="4738AE06" w14:textId="77777777" w:rsidR="002A752D" w:rsidRPr="00DB30A8" w:rsidRDefault="00124A45" w:rsidP="00DB30A8">
      <w:pPr>
        <w:spacing w:after="140"/>
      </w:pPr>
      <w:r w:rsidRPr="00DB30A8">
        <w:t>80. He walked into the room.</w:t>
      </w:r>
    </w:p>
    <w:p w14:paraId="6478ED8D" w14:textId="77777777" w:rsidR="002A752D" w:rsidRPr="00DB30A8" w:rsidRDefault="00124A45" w:rsidP="00DB30A8">
      <w:pPr>
        <w:keepNext/>
        <w:spacing w:before="240" w:after="80"/>
        <w:rPr>
          <w:b/>
        </w:rPr>
      </w:pPr>
      <w:r w:rsidRPr="00DB30A8">
        <w:rPr>
          <w:b/>
        </w:rPr>
        <w:t>PHẦN 9</w:t>
      </w:r>
    </w:p>
    <w:p w14:paraId="0E3E1E1B" w14:textId="77777777" w:rsidR="002A752D" w:rsidRPr="00DB30A8" w:rsidRDefault="00124A45" w:rsidP="00DB30A8">
      <w:pPr>
        <w:spacing w:after="140"/>
      </w:pPr>
      <w:r w:rsidRPr="00DB30A8">
        <w:t>81. In Da Nang.</w:t>
      </w:r>
    </w:p>
    <w:p w14:paraId="0015AA29" w14:textId="77777777" w:rsidR="002A752D" w:rsidRPr="00DB30A8" w:rsidRDefault="00124A45" w:rsidP="00DB30A8">
      <w:pPr>
        <w:spacing w:after="140"/>
      </w:pPr>
      <w:r w:rsidRPr="00DB30A8">
        <w:t>82. At 6:30 a.m.</w:t>
      </w:r>
    </w:p>
    <w:p w14:paraId="5A2D8AC9" w14:textId="77777777" w:rsidR="002A752D" w:rsidRPr="00DB30A8" w:rsidRDefault="00124A45" w:rsidP="00DB30A8">
      <w:pPr>
        <w:spacing w:after="140"/>
      </w:pPr>
      <w:r w:rsidRPr="00DB30A8">
        <w:t>83. To school.</w:t>
      </w:r>
    </w:p>
    <w:p w14:paraId="20321B16" w14:textId="77777777" w:rsidR="002A752D" w:rsidRPr="00DB30A8" w:rsidRDefault="00124A45" w:rsidP="00DB30A8">
      <w:pPr>
        <w:spacing w:after="140"/>
      </w:pPr>
      <w:r w:rsidRPr="00DB30A8">
        <w:t>84. At 7 a.m.</w:t>
      </w:r>
    </w:p>
    <w:p w14:paraId="3D45E8D8" w14:textId="77777777" w:rsidR="002A752D" w:rsidRPr="00DB30A8" w:rsidRDefault="00124A45" w:rsidP="00DB30A8">
      <w:pPr>
        <w:spacing w:after="140"/>
      </w:pPr>
      <w:r w:rsidRPr="00DB30A8">
        <w:t>85. A supermarket.</w:t>
      </w:r>
    </w:p>
    <w:p w14:paraId="3E0275BE" w14:textId="77777777" w:rsidR="002A752D" w:rsidRPr="00DB30A8" w:rsidRDefault="00124A45" w:rsidP="00DB30A8">
      <w:pPr>
        <w:spacing w:after="140"/>
      </w:pPr>
      <w:r w:rsidRPr="00DB30A8">
        <w:t>86. In front of the school.</w:t>
      </w:r>
    </w:p>
    <w:p w14:paraId="7F6BDA9A" w14:textId="77777777" w:rsidR="002A752D" w:rsidRPr="00DB30A8" w:rsidRDefault="00124A45" w:rsidP="00DB30A8">
      <w:pPr>
        <w:spacing w:after="140"/>
      </w:pPr>
      <w:r w:rsidRPr="00DB30A8">
        <w:t>87. On the table.</w:t>
      </w:r>
    </w:p>
    <w:p w14:paraId="67AE4B51" w14:textId="77777777" w:rsidR="002A752D" w:rsidRPr="00DB30A8" w:rsidRDefault="00124A45" w:rsidP="00DB30A8">
      <w:pPr>
        <w:spacing w:after="140"/>
      </w:pPr>
      <w:r w:rsidRPr="00DB30A8">
        <w:t>88. In the garage.</w:t>
      </w:r>
    </w:p>
    <w:p w14:paraId="248C488E" w14:textId="77777777" w:rsidR="002A752D" w:rsidRPr="00DB30A8" w:rsidRDefault="00124A45" w:rsidP="00DB30A8">
      <w:pPr>
        <w:spacing w:after="140"/>
      </w:pPr>
      <w:r w:rsidRPr="00DB30A8">
        <w:t>89. At.</w:t>
      </w:r>
    </w:p>
    <w:p w14:paraId="34C8392B" w14:textId="77777777" w:rsidR="002A752D" w:rsidRPr="00DB30A8" w:rsidRDefault="00124A45" w:rsidP="00DB30A8">
      <w:pPr>
        <w:spacing w:after="140"/>
      </w:pPr>
      <w:r w:rsidRPr="00DB30A8">
        <w:t>90. Next to.</w:t>
      </w:r>
    </w:p>
    <w:p w14:paraId="0045E856" w14:textId="77777777" w:rsidR="002A752D" w:rsidRPr="00DB30A8" w:rsidRDefault="00124A45" w:rsidP="00DB30A8">
      <w:pPr>
        <w:keepNext/>
        <w:spacing w:before="240" w:after="80"/>
        <w:rPr>
          <w:b/>
        </w:rPr>
      </w:pPr>
      <w:r w:rsidRPr="00DB30A8">
        <w:rPr>
          <w:b/>
        </w:rPr>
        <w:t>PHẦN 10</w:t>
      </w:r>
    </w:p>
    <w:p w14:paraId="14EEEA2F" w14:textId="77777777" w:rsidR="002A752D" w:rsidRPr="00DB30A8" w:rsidRDefault="00124A45" w:rsidP="00DB30A8">
      <w:pPr>
        <w:spacing w:after="140"/>
      </w:pPr>
      <w:r w:rsidRPr="00DB30A8">
        <w:t>91. in</w:t>
      </w:r>
    </w:p>
    <w:p w14:paraId="2C9AD6BB" w14:textId="77777777" w:rsidR="002A752D" w:rsidRPr="00DB30A8" w:rsidRDefault="00124A45" w:rsidP="00DB30A8">
      <w:pPr>
        <w:spacing w:after="140"/>
      </w:pPr>
      <w:r w:rsidRPr="00DB30A8">
        <w:t>92. at</w:t>
      </w:r>
    </w:p>
    <w:p w14:paraId="4B2C9AFB" w14:textId="77777777" w:rsidR="002A752D" w:rsidRPr="00DB30A8" w:rsidRDefault="00124A45" w:rsidP="00DB30A8">
      <w:pPr>
        <w:spacing w:after="140"/>
      </w:pPr>
      <w:r w:rsidRPr="00DB30A8">
        <w:t>93. to</w:t>
      </w:r>
    </w:p>
    <w:p w14:paraId="09427371" w14:textId="77777777" w:rsidR="002A752D" w:rsidRPr="00DB30A8" w:rsidRDefault="00124A45" w:rsidP="00DB30A8">
      <w:pPr>
        <w:spacing w:after="140"/>
      </w:pPr>
      <w:r w:rsidRPr="00DB30A8">
        <w:t>94. between</w:t>
      </w:r>
    </w:p>
    <w:p w14:paraId="55536AE0" w14:textId="77777777" w:rsidR="002A752D" w:rsidRPr="00DB30A8" w:rsidRDefault="00124A45" w:rsidP="00DB30A8">
      <w:pPr>
        <w:spacing w:after="140"/>
      </w:pPr>
      <w:r w:rsidRPr="00DB30A8">
        <w:t>95. on</w:t>
      </w:r>
    </w:p>
    <w:p w14:paraId="7C37EF62" w14:textId="77777777" w:rsidR="002A752D" w:rsidRPr="00DB30A8" w:rsidRDefault="00124A45" w:rsidP="00DB30A8">
      <w:pPr>
        <w:spacing w:after="140"/>
      </w:pPr>
      <w:r w:rsidRPr="00DB30A8">
        <w:t>96. at</w:t>
      </w:r>
    </w:p>
    <w:p w14:paraId="08E784E8" w14:textId="77777777" w:rsidR="002A752D" w:rsidRPr="00DB30A8" w:rsidRDefault="00124A45" w:rsidP="00DB30A8">
      <w:pPr>
        <w:spacing w:after="140"/>
      </w:pPr>
      <w:r w:rsidRPr="00DB30A8">
        <w:t>97. at</w:t>
      </w:r>
    </w:p>
    <w:p w14:paraId="34E266F6" w14:textId="77777777" w:rsidR="002A752D" w:rsidRPr="00DB30A8" w:rsidRDefault="00124A45" w:rsidP="00DB30A8">
      <w:pPr>
        <w:spacing w:after="140"/>
      </w:pPr>
      <w:r w:rsidRPr="00DB30A8">
        <w:t>98. from</w:t>
      </w:r>
    </w:p>
    <w:p w14:paraId="6C94CB6C" w14:textId="77777777" w:rsidR="002A752D" w:rsidRPr="00DB30A8" w:rsidRDefault="00124A45" w:rsidP="00DB30A8">
      <w:pPr>
        <w:spacing w:after="140"/>
      </w:pPr>
      <w:r w:rsidRPr="00DB30A8">
        <w:t>99. near</w:t>
      </w:r>
    </w:p>
    <w:p w14:paraId="234CE932" w14:textId="77777777" w:rsidR="002A752D" w:rsidRPr="00DB30A8" w:rsidRDefault="00124A45" w:rsidP="00DB30A8">
      <w:pPr>
        <w:spacing w:after="140"/>
      </w:pPr>
      <w:r w:rsidRPr="00DB30A8">
        <w:t>100. in</w:t>
      </w:r>
    </w:p>
    <w:sectPr w:rsidR="002A752D" w:rsidRPr="00DB30A8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6037792">
    <w:abstractNumId w:val="8"/>
  </w:num>
  <w:num w:numId="2" w16cid:durableId="1705670640">
    <w:abstractNumId w:val="6"/>
  </w:num>
  <w:num w:numId="3" w16cid:durableId="1307780410">
    <w:abstractNumId w:val="5"/>
  </w:num>
  <w:num w:numId="4" w16cid:durableId="1166940611">
    <w:abstractNumId w:val="4"/>
  </w:num>
  <w:num w:numId="5" w16cid:durableId="1277102120">
    <w:abstractNumId w:val="7"/>
  </w:num>
  <w:num w:numId="6" w16cid:durableId="152064858">
    <w:abstractNumId w:val="3"/>
  </w:num>
  <w:num w:numId="7" w16cid:durableId="1056199136">
    <w:abstractNumId w:val="2"/>
  </w:num>
  <w:num w:numId="8" w16cid:durableId="1231773137">
    <w:abstractNumId w:val="1"/>
  </w:num>
  <w:num w:numId="9" w16cid:durableId="554777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A45"/>
    <w:rsid w:val="0015074B"/>
    <w:rsid w:val="00212BD0"/>
    <w:rsid w:val="0029639D"/>
    <w:rsid w:val="002A752D"/>
    <w:rsid w:val="00326F90"/>
    <w:rsid w:val="00594A7A"/>
    <w:rsid w:val="0061316C"/>
    <w:rsid w:val="00674024"/>
    <w:rsid w:val="009F76A5"/>
    <w:rsid w:val="00AA1D8D"/>
    <w:rsid w:val="00B47730"/>
    <w:rsid w:val="00CB0664"/>
    <w:rsid w:val="00DB30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00C904"/>
  <w14:defaultImageDpi w14:val="300"/>
  <w15:docId w15:val="{E57F86A7-0BE7-4371-9BBD-D6D5E2CB0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2053</Words>
  <Characters>11703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zen</cp:lastModifiedBy>
  <cp:revision>4</cp:revision>
  <dcterms:created xsi:type="dcterms:W3CDTF">2013-12-23T23:15:00Z</dcterms:created>
  <dcterms:modified xsi:type="dcterms:W3CDTF">2026-08-24T07:35:00Z</dcterms:modified>
  <cp:category/>
</cp:coreProperties>
</file>