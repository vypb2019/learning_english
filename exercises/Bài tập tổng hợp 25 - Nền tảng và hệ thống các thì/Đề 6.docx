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sz w:val="30"/>
        </w:rPr>
        <w:t>ĐỀ TỔNG HỢP CHƯƠNG 1 – ĐỀ SỐ 6</w:t>
      </w:r>
    </w:p>
    <w:p>
      <w:pPr>
        <w:spacing w:after="40"/>
        <w:jc w:val="center"/>
      </w:pPr>
      <w:r>
        <w:rPr>
          <w:rFonts w:ascii="Calibri" w:hAnsi="Calibri" w:eastAsia="Calibri"/>
          <w:b/>
          <w:sz w:val="24"/>
        </w:rPr>
        <w:t>(Ngày 1–25)</w:t>
      </w:r>
    </w:p>
    <w:p>
      <w:pPr>
        <w:spacing w:before="0" w:after="20" w:line="252" w:lineRule="auto"/>
      </w:pPr>
      <w:r>
        <w:rPr>
          <w:rFonts w:ascii="Calibri" w:hAnsi="Calibri" w:eastAsia="Calibri"/>
          <w:b/>
          <w:i w:val="0"/>
          <w:sz w:val="22"/>
        </w:rPr>
        <w:t>Họ và tên: ________________________________</w:t>
      </w:r>
    </w:p>
    <w:p>
      <w:pPr>
        <w:spacing w:before="0" w:after="100" w:line="252" w:lineRule="auto"/>
      </w:pPr>
      <w:r>
        <w:rPr>
          <w:rFonts w:ascii="Calibri" w:hAnsi="Calibri" w:eastAsia="Calibri"/>
          <w:b/>
          <w:i w:val="0"/>
          <w:sz w:val="22"/>
        </w:rPr>
        <w:t>Điểm: ________/100</w:t>
      </w:r>
    </w:p>
    <w:p>
      <w:pPr>
        <w:keepNext/>
        <w:spacing w:before="160" w:after="80"/>
      </w:pPr>
      <w:r>
        <w:rPr>
          <w:rFonts w:ascii="Calibri" w:hAnsi="Calibri" w:eastAsia="Calibri"/>
          <w:b/>
          <w:sz w:val="22"/>
        </w:rPr>
        <w:t>KHỞI ĐỘNG – PHÁT ÂM (không tính điểm)</w:t>
      </w:r>
    </w:p>
    <w:p>
      <w:pPr>
        <w:keepNext/>
        <w:spacing w:before="0" w:after="80" w:line="252" w:lineRule="auto"/>
      </w:pPr>
      <w:r>
        <w:rPr>
          <w:rFonts w:ascii="Calibri" w:hAnsi="Calibri" w:eastAsia="Calibri"/>
          <w:b w:val="0"/>
          <w:i w:val="0"/>
          <w:sz w:val="22"/>
        </w:rPr>
        <w:t>Đọc thành tiếng các câu sau, chú ý phát âm rõ từ và nhịp câu.</w:t>
      </w:r>
    </w:p>
    <w:p>
      <w:pPr>
        <w:spacing w:before="0" w:after="20" w:line="252" w:lineRule="auto"/>
      </w:pPr>
      <w:r>
        <w:rPr>
          <w:rFonts w:ascii="Calibri" w:hAnsi="Calibri" w:eastAsia="Calibri"/>
          <w:b w:val="0"/>
          <w:i w:val="0"/>
          <w:sz w:val="22"/>
        </w:rPr>
        <w:t>1. Good morning. My name is Anna, and I am twenty years old.</w:t>
      </w:r>
    </w:p>
    <w:p>
      <w:pPr>
        <w:spacing w:before="0" w:after="20" w:line="252" w:lineRule="auto"/>
      </w:pPr>
      <w:r>
        <w:rPr>
          <w:rFonts w:ascii="Calibri" w:hAnsi="Calibri" w:eastAsia="Calibri"/>
          <w:b w:val="0"/>
          <w:i w:val="0"/>
          <w:sz w:val="22"/>
        </w:rPr>
        <w:t>2. My brother usually gets up at six thirty.</w:t>
      </w:r>
    </w:p>
    <w:p>
      <w:pPr>
        <w:spacing w:before="0" w:after="20" w:line="252" w:lineRule="auto"/>
      </w:pPr>
      <w:r>
        <w:rPr>
          <w:rFonts w:ascii="Calibri" w:hAnsi="Calibri" w:eastAsia="Calibri"/>
          <w:b w:val="0"/>
          <w:i w:val="0"/>
          <w:sz w:val="22"/>
        </w:rPr>
        <w:t>3. Yesterday, we visited our grandparents and had dinner together.</w:t>
      </w:r>
    </w:p>
    <w:p>
      <w:pPr>
        <w:spacing w:before="0" w:after="20" w:line="252" w:lineRule="auto"/>
      </w:pPr>
      <w:r>
        <w:rPr>
          <w:rFonts w:ascii="Calibri" w:hAnsi="Calibri" w:eastAsia="Calibri"/>
          <w:b w:val="0"/>
          <w:i w:val="0"/>
          <w:sz w:val="22"/>
        </w:rPr>
        <w:t>4. By next year, I will have been learning English for five years.</w:t>
      </w:r>
    </w:p>
    <w:p>
      <w:pPr>
        <w:keepNext/>
        <w:spacing w:before="160" w:after="80"/>
      </w:pPr>
      <w:r>
        <w:rPr>
          <w:rFonts w:ascii="Calibri" w:hAnsi="Calibri" w:eastAsia="Calibri"/>
          <w:b/>
          <w:sz w:val="22"/>
        </w:rPr>
        <w:t>PHẦN 1. LANGUAGE &amp; GRAMMAR IN CONTEXT (20 điểm)</w:t>
      </w:r>
    </w:p>
    <w:p>
      <w:pPr>
        <w:keepNext/>
        <w:spacing w:before="0" w:after="80" w:line="252" w:lineRule="auto"/>
      </w:pPr>
      <w:r>
        <w:rPr>
          <w:rFonts w:ascii="Calibri" w:hAnsi="Calibri" w:eastAsia="Calibri"/>
          <w:b w:val="0"/>
          <w:i w:val="0"/>
          <w:sz w:val="22"/>
        </w:rPr>
        <w:t>Chọn đáp án đúng nhất. Mỗi câu 1 điểm.</w:t>
      </w:r>
    </w:p>
    <w:p>
      <w:pPr>
        <w:keepNext/>
        <w:spacing w:before="0" w:after="20" w:line="252" w:lineRule="auto"/>
      </w:pPr>
      <w:r>
        <w:rPr>
          <w:rFonts w:ascii="Calibri" w:hAnsi="Calibri" w:eastAsia="Calibri"/>
          <w:b w:val="0"/>
          <w:i w:val="0"/>
          <w:sz w:val="22"/>
        </w:rPr>
        <w:t>1. My parents ______ very busy today.</w:t>
      </w:r>
    </w:p>
    <w:p>
      <w:pPr>
        <w:keepNext/>
        <w:spacing w:before="0" w:after="0" w:line="252" w:lineRule="auto"/>
      </w:pPr>
      <w:r>
        <w:rPr>
          <w:rFonts w:ascii="Calibri" w:hAnsi="Calibri" w:eastAsia="Calibri"/>
          <w:b w:val="0"/>
          <w:i w:val="0"/>
          <w:sz w:val="22"/>
        </w:rPr>
        <w:t xml:space="preserve">   A. is</w:t>
      </w:r>
    </w:p>
    <w:p>
      <w:pPr>
        <w:keepNext/>
        <w:spacing w:before="0" w:after="0" w:line="252" w:lineRule="auto"/>
      </w:pPr>
      <w:r>
        <w:rPr>
          <w:rFonts w:ascii="Calibri" w:hAnsi="Calibri" w:eastAsia="Calibri"/>
          <w:b w:val="0"/>
          <w:i w:val="0"/>
          <w:sz w:val="22"/>
        </w:rPr>
        <w:t xml:space="preserve">   B. are</w:t>
      </w:r>
    </w:p>
    <w:p>
      <w:pPr>
        <w:keepNext/>
        <w:spacing w:before="0" w:after="0" w:line="252" w:lineRule="auto"/>
      </w:pPr>
      <w:r>
        <w:rPr>
          <w:rFonts w:ascii="Calibri" w:hAnsi="Calibri" w:eastAsia="Calibri"/>
          <w:b w:val="0"/>
          <w:i w:val="0"/>
          <w:sz w:val="22"/>
        </w:rPr>
        <w:t xml:space="preserve">   C. am</w:t>
      </w:r>
    </w:p>
    <w:p>
      <w:pPr>
        <w:spacing w:before="0" w:after="0" w:line="252" w:lineRule="auto"/>
      </w:pPr>
      <w:r>
        <w:rPr>
          <w:rFonts w:ascii="Calibri" w:hAnsi="Calibri" w:eastAsia="Calibri"/>
          <w:b w:val="0"/>
          <w:i w:val="0"/>
          <w:sz w:val="22"/>
        </w:rPr>
        <w:t xml:space="preserve">   D. be</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2. Lan is my best friend. ______ lives near my house.</w:t>
      </w:r>
    </w:p>
    <w:p>
      <w:pPr>
        <w:keepNext/>
        <w:spacing w:before="0" w:after="0" w:line="252" w:lineRule="auto"/>
      </w:pPr>
      <w:r>
        <w:rPr>
          <w:rFonts w:ascii="Calibri" w:hAnsi="Calibri" w:eastAsia="Calibri"/>
          <w:b w:val="0"/>
          <w:i w:val="0"/>
          <w:sz w:val="22"/>
        </w:rPr>
        <w:t xml:space="preserve">   A. He</w:t>
      </w:r>
    </w:p>
    <w:p>
      <w:pPr>
        <w:keepNext/>
        <w:spacing w:before="0" w:after="0" w:line="252" w:lineRule="auto"/>
      </w:pPr>
      <w:r>
        <w:rPr>
          <w:rFonts w:ascii="Calibri" w:hAnsi="Calibri" w:eastAsia="Calibri"/>
          <w:b w:val="0"/>
          <w:i w:val="0"/>
          <w:sz w:val="22"/>
        </w:rPr>
        <w:t xml:space="preserve">   B. She</w:t>
      </w:r>
    </w:p>
    <w:p>
      <w:pPr>
        <w:keepNext/>
        <w:spacing w:before="0" w:after="0" w:line="252" w:lineRule="auto"/>
      </w:pPr>
      <w:r>
        <w:rPr>
          <w:rFonts w:ascii="Calibri" w:hAnsi="Calibri" w:eastAsia="Calibri"/>
          <w:b w:val="0"/>
          <w:i w:val="0"/>
          <w:sz w:val="22"/>
        </w:rPr>
        <w:t xml:space="preserve">   C. It</w:t>
      </w:r>
    </w:p>
    <w:p>
      <w:pPr>
        <w:spacing w:before="0" w:after="0" w:line="252" w:lineRule="auto"/>
      </w:pPr>
      <w:r>
        <w:rPr>
          <w:rFonts w:ascii="Calibri" w:hAnsi="Calibri" w:eastAsia="Calibri"/>
          <w:b w:val="0"/>
          <w:i w:val="0"/>
          <w:sz w:val="22"/>
        </w:rPr>
        <w:t xml:space="preserve">   D. They</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3. Today is the ______ day of our English course.</w:t>
      </w:r>
    </w:p>
    <w:p>
      <w:pPr>
        <w:keepNext/>
        <w:spacing w:before="0" w:after="0" w:line="252" w:lineRule="auto"/>
      </w:pPr>
      <w:r>
        <w:rPr>
          <w:rFonts w:ascii="Calibri" w:hAnsi="Calibri" w:eastAsia="Calibri"/>
          <w:b w:val="0"/>
          <w:i w:val="0"/>
          <w:sz w:val="22"/>
        </w:rPr>
        <w:t xml:space="preserve">   A. twenty-five</w:t>
      </w:r>
    </w:p>
    <w:p>
      <w:pPr>
        <w:keepNext/>
        <w:spacing w:before="0" w:after="0" w:line="252" w:lineRule="auto"/>
      </w:pPr>
      <w:r>
        <w:rPr>
          <w:rFonts w:ascii="Calibri" w:hAnsi="Calibri" w:eastAsia="Calibri"/>
          <w:b w:val="0"/>
          <w:i w:val="0"/>
          <w:sz w:val="22"/>
        </w:rPr>
        <w:t xml:space="preserve">   B. twenty-fifth</w:t>
      </w:r>
    </w:p>
    <w:p>
      <w:pPr>
        <w:keepNext/>
        <w:spacing w:before="0" w:after="0" w:line="252" w:lineRule="auto"/>
      </w:pPr>
      <w:r>
        <w:rPr>
          <w:rFonts w:ascii="Calibri" w:hAnsi="Calibri" w:eastAsia="Calibri"/>
          <w:b w:val="0"/>
          <w:i w:val="0"/>
          <w:sz w:val="22"/>
        </w:rPr>
        <w:t xml:space="preserve">   C. twenties-five</w:t>
      </w:r>
    </w:p>
    <w:p>
      <w:pPr>
        <w:spacing w:before="0" w:after="0" w:line="252" w:lineRule="auto"/>
      </w:pPr>
      <w:r>
        <w:rPr>
          <w:rFonts w:ascii="Calibri" w:hAnsi="Calibri" w:eastAsia="Calibri"/>
          <w:b w:val="0"/>
          <w:i w:val="0"/>
          <w:sz w:val="22"/>
        </w:rPr>
        <w:t xml:space="preserve">   D. twenty-fiveth</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4. The meeting starts at 7:45. We can say “seven ______.”</w:t>
      </w:r>
    </w:p>
    <w:p>
      <w:pPr>
        <w:keepNext/>
        <w:spacing w:before="0" w:after="0" w:line="252" w:lineRule="auto"/>
      </w:pPr>
      <w:r>
        <w:rPr>
          <w:rFonts w:ascii="Calibri" w:hAnsi="Calibri" w:eastAsia="Calibri"/>
          <w:b w:val="0"/>
          <w:i w:val="0"/>
          <w:sz w:val="22"/>
        </w:rPr>
        <w:t xml:space="preserve">   A. quarter</w:t>
      </w:r>
    </w:p>
    <w:p>
      <w:pPr>
        <w:keepNext/>
        <w:spacing w:before="0" w:after="0" w:line="252" w:lineRule="auto"/>
      </w:pPr>
      <w:r>
        <w:rPr>
          <w:rFonts w:ascii="Calibri" w:hAnsi="Calibri" w:eastAsia="Calibri"/>
          <w:b w:val="0"/>
          <w:i w:val="0"/>
          <w:sz w:val="22"/>
        </w:rPr>
        <w:t xml:space="preserve">   B. forty-five</w:t>
      </w:r>
    </w:p>
    <w:p>
      <w:pPr>
        <w:keepNext/>
        <w:spacing w:before="0" w:after="0" w:line="252" w:lineRule="auto"/>
      </w:pPr>
      <w:r>
        <w:rPr>
          <w:rFonts w:ascii="Calibri" w:hAnsi="Calibri" w:eastAsia="Calibri"/>
          <w:b w:val="0"/>
          <w:i w:val="0"/>
          <w:sz w:val="22"/>
        </w:rPr>
        <w:t xml:space="preserve">   C. to forty-five</w:t>
      </w:r>
    </w:p>
    <w:p>
      <w:pPr>
        <w:spacing w:before="0" w:after="0" w:line="252" w:lineRule="auto"/>
      </w:pPr>
      <w:r>
        <w:rPr>
          <w:rFonts w:ascii="Calibri" w:hAnsi="Calibri" w:eastAsia="Calibri"/>
          <w:b w:val="0"/>
          <w:i w:val="0"/>
          <w:sz w:val="22"/>
        </w:rPr>
        <w:t xml:space="preserve">   D. fifteen to eight</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5. There are three ______ on the desk.</w:t>
      </w:r>
    </w:p>
    <w:p>
      <w:pPr>
        <w:keepNext/>
        <w:spacing w:before="0" w:after="0" w:line="252" w:lineRule="auto"/>
      </w:pPr>
      <w:r>
        <w:rPr>
          <w:rFonts w:ascii="Calibri" w:hAnsi="Calibri" w:eastAsia="Calibri"/>
          <w:b w:val="0"/>
          <w:i w:val="0"/>
          <w:sz w:val="22"/>
        </w:rPr>
        <w:t xml:space="preserve">   A. dictionary</w:t>
      </w:r>
    </w:p>
    <w:p>
      <w:pPr>
        <w:keepNext/>
        <w:spacing w:before="0" w:after="0" w:line="252" w:lineRule="auto"/>
      </w:pPr>
      <w:r>
        <w:rPr>
          <w:rFonts w:ascii="Calibri" w:hAnsi="Calibri" w:eastAsia="Calibri"/>
          <w:b w:val="0"/>
          <w:i w:val="0"/>
          <w:sz w:val="22"/>
        </w:rPr>
        <w:t xml:space="preserve">   B. dictionarys</w:t>
      </w:r>
    </w:p>
    <w:p>
      <w:pPr>
        <w:keepNext/>
        <w:spacing w:before="0" w:after="0" w:line="252" w:lineRule="auto"/>
      </w:pPr>
      <w:r>
        <w:rPr>
          <w:rFonts w:ascii="Calibri" w:hAnsi="Calibri" w:eastAsia="Calibri"/>
          <w:b w:val="0"/>
          <w:i w:val="0"/>
          <w:sz w:val="22"/>
        </w:rPr>
        <w:t xml:space="preserve">   C. dictionaries</w:t>
      </w:r>
    </w:p>
    <w:p>
      <w:pPr>
        <w:spacing w:before="0" w:after="0" w:line="252" w:lineRule="auto"/>
      </w:pPr>
      <w:r>
        <w:rPr>
          <w:rFonts w:ascii="Calibri" w:hAnsi="Calibri" w:eastAsia="Calibri"/>
          <w:b w:val="0"/>
          <w:i w:val="0"/>
          <w:sz w:val="22"/>
        </w:rPr>
        <w:t xml:space="preserve">   D. dictionaryes</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6. This is ______ bicycle. He bought it last week.</w:t>
      </w:r>
    </w:p>
    <w:p>
      <w:pPr>
        <w:keepNext/>
        <w:spacing w:before="0" w:after="0" w:line="252" w:lineRule="auto"/>
      </w:pPr>
      <w:r>
        <w:rPr>
          <w:rFonts w:ascii="Calibri" w:hAnsi="Calibri" w:eastAsia="Calibri"/>
          <w:b w:val="0"/>
          <w:i w:val="0"/>
          <w:sz w:val="22"/>
        </w:rPr>
        <w:t xml:space="preserve">   A. Tom's</w:t>
      </w:r>
    </w:p>
    <w:p>
      <w:pPr>
        <w:keepNext/>
        <w:spacing w:before="0" w:after="0" w:line="252" w:lineRule="auto"/>
      </w:pPr>
      <w:r>
        <w:rPr>
          <w:rFonts w:ascii="Calibri" w:hAnsi="Calibri" w:eastAsia="Calibri"/>
          <w:b w:val="0"/>
          <w:i w:val="0"/>
          <w:sz w:val="22"/>
        </w:rPr>
        <w:t xml:space="preserve">   B. Toms</w:t>
      </w:r>
    </w:p>
    <w:p>
      <w:pPr>
        <w:keepNext/>
        <w:spacing w:before="0" w:after="0" w:line="252" w:lineRule="auto"/>
      </w:pPr>
      <w:r>
        <w:rPr>
          <w:rFonts w:ascii="Calibri" w:hAnsi="Calibri" w:eastAsia="Calibri"/>
          <w:b w:val="0"/>
          <w:i w:val="0"/>
          <w:sz w:val="22"/>
        </w:rPr>
        <w:t xml:space="preserve">   C. Tom</w:t>
      </w:r>
    </w:p>
    <w:p>
      <w:pPr>
        <w:spacing w:before="0" w:after="0" w:line="252" w:lineRule="auto"/>
      </w:pPr>
      <w:r>
        <w:rPr>
          <w:rFonts w:ascii="Calibri" w:hAnsi="Calibri" w:eastAsia="Calibri"/>
          <w:b w:val="0"/>
          <w:i w:val="0"/>
          <w:sz w:val="22"/>
        </w:rPr>
        <w:t xml:space="preserve">   D. Toms’</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7. Maria speaks English very ______.</w:t>
      </w:r>
    </w:p>
    <w:p>
      <w:pPr>
        <w:keepNext/>
        <w:spacing w:before="0" w:after="0" w:line="252" w:lineRule="auto"/>
      </w:pPr>
      <w:r>
        <w:rPr>
          <w:rFonts w:ascii="Calibri" w:hAnsi="Calibri" w:eastAsia="Calibri"/>
          <w:b w:val="0"/>
          <w:i w:val="0"/>
          <w:sz w:val="22"/>
        </w:rPr>
        <w:t xml:space="preserve">   A. good</w:t>
      </w:r>
    </w:p>
    <w:p>
      <w:pPr>
        <w:keepNext/>
        <w:spacing w:before="0" w:after="0" w:line="252" w:lineRule="auto"/>
      </w:pPr>
      <w:r>
        <w:rPr>
          <w:rFonts w:ascii="Calibri" w:hAnsi="Calibri" w:eastAsia="Calibri"/>
          <w:b w:val="0"/>
          <w:i w:val="0"/>
          <w:sz w:val="22"/>
        </w:rPr>
        <w:t xml:space="preserve">   B. well</w:t>
      </w:r>
    </w:p>
    <w:p>
      <w:pPr>
        <w:keepNext/>
        <w:spacing w:before="0" w:after="0" w:line="252" w:lineRule="auto"/>
      </w:pPr>
      <w:r>
        <w:rPr>
          <w:rFonts w:ascii="Calibri" w:hAnsi="Calibri" w:eastAsia="Calibri"/>
          <w:b w:val="0"/>
          <w:i w:val="0"/>
          <w:sz w:val="22"/>
        </w:rPr>
        <w:t xml:space="preserve">   C. betterly</w:t>
      </w:r>
    </w:p>
    <w:p>
      <w:pPr>
        <w:spacing w:before="0" w:after="0" w:line="252" w:lineRule="auto"/>
      </w:pPr>
      <w:r>
        <w:rPr>
          <w:rFonts w:ascii="Calibri" w:hAnsi="Calibri" w:eastAsia="Calibri"/>
          <w:b w:val="0"/>
          <w:i w:val="0"/>
          <w:sz w:val="22"/>
        </w:rPr>
        <w:t xml:space="preserve">   D. goodly</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8. My father usually ______ coffee before work.</w:t>
      </w:r>
    </w:p>
    <w:p>
      <w:pPr>
        <w:keepNext/>
        <w:spacing w:before="0" w:after="0" w:line="252" w:lineRule="auto"/>
      </w:pPr>
      <w:r>
        <w:rPr>
          <w:rFonts w:ascii="Calibri" w:hAnsi="Calibri" w:eastAsia="Calibri"/>
          <w:b w:val="0"/>
          <w:i w:val="0"/>
          <w:sz w:val="22"/>
        </w:rPr>
        <w:t xml:space="preserve">   A. drink</w:t>
      </w:r>
    </w:p>
    <w:p>
      <w:pPr>
        <w:keepNext/>
        <w:spacing w:before="0" w:after="0" w:line="252" w:lineRule="auto"/>
      </w:pPr>
      <w:r>
        <w:rPr>
          <w:rFonts w:ascii="Calibri" w:hAnsi="Calibri" w:eastAsia="Calibri"/>
          <w:b w:val="0"/>
          <w:i w:val="0"/>
          <w:sz w:val="22"/>
        </w:rPr>
        <w:t xml:space="preserve">   B. drinks</w:t>
      </w:r>
    </w:p>
    <w:p>
      <w:pPr>
        <w:keepNext/>
        <w:spacing w:before="0" w:after="0" w:line="252" w:lineRule="auto"/>
      </w:pPr>
      <w:r>
        <w:rPr>
          <w:rFonts w:ascii="Calibri" w:hAnsi="Calibri" w:eastAsia="Calibri"/>
          <w:b w:val="0"/>
          <w:i w:val="0"/>
          <w:sz w:val="22"/>
        </w:rPr>
        <w:t xml:space="preserve">   C. is drinking</w:t>
      </w:r>
    </w:p>
    <w:p>
      <w:pPr>
        <w:spacing w:before="0" w:after="0" w:line="252" w:lineRule="auto"/>
      </w:pPr>
      <w:r>
        <w:rPr>
          <w:rFonts w:ascii="Calibri" w:hAnsi="Calibri" w:eastAsia="Calibri"/>
          <w:b w:val="0"/>
          <w:i w:val="0"/>
          <w:sz w:val="22"/>
        </w:rPr>
        <w:t xml:space="preserve">   D. drank</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9. Please be quiet. The baby ______ now.</w:t>
      </w:r>
    </w:p>
    <w:p>
      <w:pPr>
        <w:keepNext/>
        <w:spacing w:before="0" w:after="0" w:line="252" w:lineRule="auto"/>
      </w:pPr>
      <w:r>
        <w:rPr>
          <w:rFonts w:ascii="Calibri" w:hAnsi="Calibri" w:eastAsia="Calibri"/>
          <w:b w:val="0"/>
          <w:i w:val="0"/>
          <w:sz w:val="22"/>
        </w:rPr>
        <w:t xml:space="preserve">   A. sleeps</w:t>
      </w:r>
    </w:p>
    <w:p>
      <w:pPr>
        <w:keepNext/>
        <w:spacing w:before="0" w:after="0" w:line="252" w:lineRule="auto"/>
      </w:pPr>
      <w:r>
        <w:rPr>
          <w:rFonts w:ascii="Calibri" w:hAnsi="Calibri" w:eastAsia="Calibri"/>
          <w:b w:val="0"/>
          <w:i w:val="0"/>
          <w:sz w:val="22"/>
        </w:rPr>
        <w:t xml:space="preserve">   B. is sleeping</w:t>
      </w:r>
    </w:p>
    <w:p>
      <w:pPr>
        <w:keepNext/>
        <w:spacing w:before="0" w:after="0" w:line="252" w:lineRule="auto"/>
      </w:pPr>
      <w:r>
        <w:rPr>
          <w:rFonts w:ascii="Calibri" w:hAnsi="Calibri" w:eastAsia="Calibri"/>
          <w:b w:val="0"/>
          <w:i w:val="0"/>
          <w:sz w:val="22"/>
        </w:rPr>
        <w:t xml:space="preserve">   C. slept</w:t>
      </w:r>
    </w:p>
    <w:p>
      <w:pPr>
        <w:spacing w:before="0" w:after="0" w:line="252" w:lineRule="auto"/>
      </w:pPr>
      <w:r>
        <w:rPr>
          <w:rFonts w:ascii="Calibri" w:hAnsi="Calibri" w:eastAsia="Calibri"/>
          <w:b w:val="0"/>
          <w:i w:val="0"/>
          <w:sz w:val="22"/>
        </w:rPr>
        <w:t xml:space="preserve">   D. has slept</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10. We ______ the museum last Saturday.</w:t>
      </w:r>
    </w:p>
    <w:p>
      <w:pPr>
        <w:keepNext/>
        <w:spacing w:before="0" w:after="0" w:line="252" w:lineRule="auto"/>
      </w:pPr>
      <w:r>
        <w:rPr>
          <w:rFonts w:ascii="Calibri" w:hAnsi="Calibri" w:eastAsia="Calibri"/>
          <w:b w:val="0"/>
          <w:i w:val="0"/>
          <w:sz w:val="22"/>
        </w:rPr>
        <w:t xml:space="preserve">   A. visit</w:t>
      </w:r>
    </w:p>
    <w:p>
      <w:pPr>
        <w:keepNext/>
        <w:spacing w:before="0" w:after="0" w:line="252" w:lineRule="auto"/>
      </w:pPr>
      <w:r>
        <w:rPr>
          <w:rFonts w:ascii="Calibri" w:hAnsi="Calibri" w:eastAsia="Calibri"/>
          <w:b w:val="0"/>
          <w:i w:val="0"/>
          <w:sz w:val="22"/>
        </w:rPr>
        <w:t xml:space="preserve">   B. visited</w:t>
      </w:r>
    </w:p>
    <w:p>
      <w:pPr>
        <w:keepNext/>
        <w:spacing w:before="0" w:after="0" w:line="252" w:lineRule="auto"/>
      </w:pPr>
      <w:r>
        <w:rPr>
          <w:rFonts w:ascii="Calibri" w:hAnsi="Calibri" w:eastAsia="Calibri"/>
          <w:b w:val="0"/>
          <w:i w:val="0"/>
          <w:sz w:val="22"/>
        </w:rPr>
        <w:t xml:space="preserve">   C. were visiting</w:t>
      </w:r>
    </w:p>
    <w:p>
      <w:pPr>
        <w:spacing w:before="0" w:after="0" w:line="252" w:lineRule="auto"/>
      </w:pPr>
      <w:r>
        <w:rPr>
          <w:rFonts w:ascii="Calibri" w:hAnsi="Calibri" w:eastAsia="Calibri"/>
          <w:b w:val="0"/>
          <w:i w:val="0"/>
          <w:sz w:val="22"/>
        </w:rPr>
        <w:t xml:space="preserve">   D. have visit</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11. At 9 p.m. yesterday, I ______ for my test.</w:t>
      </w:r>
    </w:p>
    <w:p>
      <w:pPr>
        <w:keepNext/>
        <w:spacing w:before="0" w:after="0" w:line="252" w:lineRule="auto"/>
      </w:pPr>
      <w:r>
        <w:rPr>
          <w:rFonts w:ascii="Calibri" w:hAnsi="Calibri" w:eastAsia="Calibri"/>
          <w:b w:val="0"/>
          <w:i w:val="0"/>
          <w:sz w:val="22"/>
        </w:rPr>
        <w:t xml:space="preserve">   A. studied</w:t>
      </w:r>
    </w:p>
    <w:p>
      <w:pPr>
        <w:keepNext/>
        <w:spacing w:before="0" w:after="0" w:line="252" w:lineRule="auto"/>
      </w:pPr>
      <w:r>
        <w:rPr>
          <w:rFonts w:ascii="Calibri" w:hAnsi="Calibri" w:eastAsia="Calibri"/>
          <w:b w:val="0"/>
          <w:i w:val="0"/>
          <w:sz w:val="22"/>
        </w:rPr>
        <w:t xml:space="preserve">   B. was studying</w:t>
      </w:r>
    </w:p>
    <w:p>
      <w:pPr>
        <w:keepNext/>
        <w:spacing w:before="0" w:after="0" w:line="252" w:lineRule="auto"/>
      </w:pPr>
      <w:r>
        <w:rPr>
          <w:rFonts w:ascii="Calibri" w:hAnsi="Calibri" w:eastAsia="Calibri"/>
          <w:b w:val="0"/>
          <w:i w:val="0"/>
          <w:sz w:val="22"/>
        </w:rPr>
        <w:t xml:space="preserve">   C. have studied</w:t>
      </w:r>
    </w:p>
    <w:p>
      <w:pPr>
        <w:spacing w:before="0" w:after="0" w:line="252" w:lineRule="auto"/>
      </w:pPr>
      <w:r>
        <w:rPr>
          <w:rFonts w:ascii="Calibri" w:hAnsi="Calibri" w:eastAsia="Calibri"/>
          <w:b w:val="0"/>
          <w:i w:val="0"/>
          <w:sz w:val="22"/>
        </w:rPr>
        <w:t xml:space="preserve">   D. am studying</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12. I think our team ______ the match tomorrow.</w:t>
      </w:r>
    </w:p>
    <w:p>
      <w:pPr>
        <w:keepNext/>
        <w:spacing w:before="0" w:after="0" w:line="252" w:lineRule="auto"/>
      </w:pPr>
      <w:r>
        <w:rPr>
          <w:rFonts w:ascii="Calibri" w:hAnsi="Calibri" w:eastAsia="Calibri"/>
          <w:b w:val="0"/>
          <w:i w:val="0"/>
          <w:sz w:val="22"/>
        </w:rPr>
        <w:t xml:space="preserve">   A. wins</w:t>
      </w:r>
    </w:p>
    <w:p>
      <w:pPr>
        <w:keepNext/>
        <w:spacing w:before="0" w:after="0" w:line="252" w:lineRule="auto"/>
      </w:pPr>
      <w:r>
        <w:rPr>
          <w:rFonts w:ascii="Calibri" w:hAnsi="Calibri" w:eastAsia="Calibri"/>
          <w:b w:val="0"/>
          <w:i w:val="0"/>
          <w:sz w:val="22"/>
        </w:rPr>
        <w:t xml:space="preserve">   B. will win</w:t>
      </w:r>
    </w:p>
    <w:p>
      <w:pPr>
        <w:keepNext/>
        <w:spacing w:before="0" w:after="0" w:line="252" w:lineRule="auto"/>
      </w:pPr>
      <w:r>
        <w:rPr>
          <w:rFonts w:ascii="Calibri" w:hAnsi="Calibri" w:eastAsia="Calibri"/>
          <w:b w:val="0"/>
          <w:i w:val="0"/>
          <w:sz w:val="22"/>
        </w:rPr>
        <w:t xml:space="preserve">   C. is winning yesterday</w:t>
      </w:r>
    </w:p>
    <w:p>
      <w:pPr>
        <w:spacing w:before="0" w:after="0" w:line="252" w:lineRule="auto"/>
      </w:pPr>
      <w:r>
        <w:rPr>
          <w:rFonts w:ascii="Calibri" w:hAnsi="Calibri" w:eastAsia="Calibri"/>
          <w:b w:val="0"/>
          <w:i w:val="0"/>
          <w:sz w:val="22"/>
        </w:rPr>
        <w:t xml:space="preserve">   D. won</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13. Look at those dark clouds! It ______ rain.</w:t>
      </w:r>
    </w:p>
    <w:p>
      <w:pPr>
        <w:keepNext/>
        <w:spacing w:before="0" w:after="0" w:line="252" w:lineRule="auto"/>
      </w:pPr>
      <w:r>
        <w:rPr>
          <w:rFonts w:ascii="Calibri" w:hAnsi="Calibri" w:eastAsia="Calibri"/>
          <w:b w:val="0"/>
          <w:i w:val="0"/>
          <w:sz w:val="22"/>
        </w:rPr>
        <w:t xml:space="preserve">   A. will to</w:t>
      </w:r>
    </w:p>
    <w:p>
      <w:pPr>
        <w:keepNext/>
        <w:spacing w:before="0" w:after="0" w:line="252" w:lineRule="auto"/>
      </w:pPr>
      <w:r>
        <w:rPr>
          <w:rFonts w:ascii="Calibri" w:hAnsi="Calibri" w:eastAsia="Calibri"/>
          <w:b w:val="0"/>
          <w:i w:val="0"/>
          <w:sz w:val="22"/>
        </w:rPr>
        <w:t xml:space="preserve">   B. is going to</w:t>
      </w:r>
    </w:p>
    <w:p>
      <w:pPr>
        <w:keepNext/>
        <w:spacing w:before="0" w:after="0" w:line="252" w:lineRule="auto"/>
      </w:pPr>
      <w:r>
        <w:rPr>
          <w:rFonts w:ascii="Calibri" w:hAnsi="Calibri" w:eastAsia="Calibri"/>
          <w:b w:val="0"/>
          <w:i w:val="0"/>
          <w:sz w:val="22"/>
        </w:rPr>
        <w:t xml:space="preserve">   C. was going to</w:t>
      </w:r>
    </w:p>
    <w:p>
      <w:pPr>
        <w:spacing w:before="0" w:after="0" w:line="252" w:lineRule="auto"/>
      </w:pPr>
      <w:r>
        <w:rPr>
          <w:rFonts w:ascii="Calibri" w:hAnsi="Calibri" w:eastAsia="Calibri"/>
          <w:b w:val="0"/>
          <w:i w:val="0"/>
          <w:sz w:val="22"/>
        </w:rPr>
        <w:t xml:space="preserve">   D. has</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14. I ______ this book twice, so I know the story well.</w:t>
      </w:r>
    </w:p>
    <w:p>
      <w:pPr>
        <w:keepNext/>
        <w:spacing w:before="0" w:after="0" w:line="252" w:lineRule="auto"/>
      </w:pPr>
      <w:r>
        <w:rPr>
          <w:rFonts w:ascii="Calibri" w:hAnsi="Calibri" w:eastAsia="Calibri"/>
          <w:b w:val="0"/>
          <w:i w:val="0"/>
          <w:sz w:val="22"/>
        </w:rPr>
        <w:t xml:space="preserve">   A. read yesterday</w:t>
      </w:r>
    </w:p>
    <w:p>
      <w:pPr>
        <w:keepNext/>
        <w:spacing w:before="0" w:after="0" w:line="252" w:lineRule="auto"/>
      </w:pPr>
      <w:r>
        <w:rPr>
          <w:rFonts w:ascii="Calibri" w:hAnsi="Calibri" w:eastAsia="Calibri"/>
          <w:b w:val="0"/>
          <w:i w:val="0"/>
          <w:sz w:val="22"/>
        </w:rPr>
        <w:t xml:space="preserve">   B. have read</w:t>
      </w:r>
    </w:p>
    <w:p>
      <w:pPr>
        <w:keepNext/>
        <w:spacing w:before="0" w:after="0" w:line="252" w:lineRule="auto"/>
      </w:pPr>
      <w:r>
        <w:rPr>
          <w:rFonts w:ascii="Calibri" w:hAnsi="Calibri" w:eastAsia="Calibri"/>
          <w:b w:val="0"/>
          <w:i w:val="0"/>
          <w:sz w:val="22"/>
        </w:rPr>
        <w:t xml:space="preserve">   C. am reading</w:t>
      </w:r>
    </w:p>
    <w:p>
      <w:pPr>
        <w:spacing w:before="0" w:after="0" w:line="252" w:lineRule="auto"/>
      </w:pPr>
      <w:r>
        <w:rPr>
          <w:rFonts w:ascii="Calibri" w:hAnsi="Calibri" w:eastAsia="Calibri"/>
          <w:b w:val="0"/>
          <w:i w:val="0"/>
          <w:sz w:val="22"/>
        </w:rPr>
        <w:t xml:space="preserve">   D. had read tomorrow</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15. She ______ English since 2022.</w:t>
      </w:r>
    </w:p>
    <w:p>
      <w:pPr>
        <w:keepNext/>
        <w:spacing w:before="0" w:after="0" w:line="252" w:lineRule="auto"/>
      </w:pPr>
      <w:r>
        <w:rPr>
          <w:rFonts w:ascii="Calibri" w:hAnsi="Calibri" w:eastAsia="Calibri"/>
          <w:b w:val="0"/>
          <w:i w:val="0"/>
          <w:sz w:val="22"/>
        </w:rPr>
        <w:t xml:space="preserve">   A. studies</w:t>
      </w:r>
    </w:p>
    <w:p>
      <w:pPr>
        <w:keepNext/>
        <w:spacing w:before="0" w:after="0" w:line="252" w:lineRule="auto"/>
      </w:pPr>
      <w:r>
        <w:rPr>
          <w:rFonts w:ascii="Calibri" w:hAnsi="Calibri" w:eastAsia="Calibri"/>
          <w:b w:val="0"/>
          <w:i w:val="0"/>
          <w:sz w:val="22"/>
        </w:rPr>
        <w:t xml:space="preserve">   B. has studied</w:t>
      </w:r>
    </w:p>
    <w:p>
      <w:pPr>
        <w:keepNext/>
        <w:spacing w:before="0" w:after="0" w:line="252" w:lineRule="auto"/>
      </w:pPr>
      <w:r>
        <w:rPr>
          <w:rFonts w:ascii="Calibri" w:hAnsi="Calibri" w:eastAsia="Calibri"/>
          <w:b w:val="0"/>
          <w:i w:val="0"/>
          <w:sz w:val="22"/>
        </w:rPr>
        <w:t xml:space="preserve">   C. studied</w:t>
      </w:r>
    </w:p>
    <w:p>
      <w:pPr>
        <w:spacing w:before="0" w:after="0" w:line="252" w:lineRule="auto"/>
      </w:pPr>
      <w:r>
        <w:rPr>
          <w:rFonts w:ascii="Calibri" w:hAnsi="Calibri" w:eastAsia="Calibri"/>
          <w:b w:val="0"/>
          <w:i w:val="0"/>
          <w:sz w:val="22"/>
        </w:rPr>
        <w:t xml:space="preserve">   D. will study yesterday</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16. They ______ for the bus for thirty minutes, and it still has not arrived.</w:t>
      </w:r>
    </w:p>
    <w:p>
      <w:pPr>
        <w:keepNext/>
        <w:spacing w:before="0" w:after="0" w:line="252" w:lineRule="auto"/>
      </w:pPr>
      <w:r>
        <w:rPr>
          <w:rFonts w:ascii="Calibri" w:hAnsi="Calibri" w:eastAsia="Calibri"/>
          <w:b w:val="0"/>
          <w:i w:val="0"/>
          <w:sz w:val="22"/>
        </w:rPr>
        <w:t xml:space="preserve">   A. wait</w:t>
      </w:r>
    </w:p>
    <w:p>
      <w:pPr>
        <w:keepNext/>
        <w:spacing w:before="0" w:after="0" w:line="252" w:lineRule="auto"/>
      </w:pPr>
      <w:r>
        <w:rPr>
          <w:rFonts w:ascii="Calibri" w:hAnsi="Calibri" w:eastAsia="Calibri"/>
          <w:b w:val="0"/>
          <w:i w:val="0"/>
          <w:sz w:val="22"/>
        </w:rPr>
        <w:t xml:space="preserve">   B. have been waiting</w:t>
      </w:r>
    </w:p>
    <w:p>
      <w:pPr>
        <w:keepNext/>
        <w:spacing w:before="0" w:after="0" w:line="252" w:lineRule="auto"/>
      </w:pPr>
      <w:r>
        <w:rPr>
          <w:rFonts w:ascii="Calibri" w:hAnsi="Calibri" w:eastAsia="Calibri"/>
          <w:b w:val="0"/>
          <w:i w:val="0"/>
          <w:sz w:val="22"/>
        </w:rPr>
        <w:t xml:space="preserve">   C. were waited</w:t>
      </w:r>
    </w:p>
    <w:p>
      <w:pPr>
        <w:spacing w:before="0" w:after="0" w:line="252" w:lineRule="auto"/>
      </w:pPr>
      <w:r>
        <w:rPr>
          <w:rFonts w:ascii="Calibri" w:hAnsi="Calibri" w:eastAsia="Calibri"/>
          <w:b w:val="0"/>
          <w:i w:val="0"/>
          <w:sz w:val="22"/>
        </w:rPr>
        <w:t xml:space="preserve">   D. had wait</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17. By the time I arrived, the meeting ______.</w:t>
      </w:r>
    </w:p>
    <w:p>
      <w:pPr>
        <w:keepNext/>
        <w:spacing w:before="0" w:after="0" w:line="252" w:lineRule="auto"/>
      </w:pPr>
      <w:r>
        <w:rPr>
          <w:rFonts w:ascii="Calibri" w:hAnsi="Calibri" w:eastAsia="Calibri"/>
          <w:b w:val="0"/>
          <w:i w:val="0"/>
          <w:sz w:val="22"/>
        </w:rPr>
        <w:t xml:space="preserve">   A. starts</w:t>
      </w:r>
    </w:p>
    <w:p>
      <w:pPr>
        <w:keepNext/>
        <w:spacing w:before="0" w:after="0" w:line="252" w:lineRule="auto"/>
      </w:pPr>
      <w:r>
        <w:rPr>
          <w:rFonts w:ascii="Calibri" w:hAnsi="Calibri" w:eastAsia="Calibri"/>
          <w:b w:val="0"/>
          <w:i w:val="0"/>
          <w:sz w:val="22"/>
        </w:rPr>
        <w:t xml:space="preserve">   B. had started</w:t>
      </w:r>
    </w:p>
    <w:p>
      <w:pPr>
        <w:keepNext/>
        <w:spacing w:before="0" w:after="0" w:line="252" w:lineRule="auto"/>
      </w:pPr>
      <w:r>
        <w:rPr>
          <w:rFonts w:ascii="Calibri" w:hAnsi="Calibri" w:eastAsia="Calibri"/>
          <w:b w:val="0"/>
          <w:i w:val="0"/>
          <w:sz w:val="22"/>
        </w:rPr>
        <w:t xml:space="preserve">   C. has started tomorrow</w:t>
      </w:r>
    </w:p>
    <w:p>
      <w:pPr>
        <w:spacing w:before="0" w:after="0" w:line="252" w:lineRule="auto"/>
      </w:pPr>
      <w:r>
        <w:rPr>
          <w:rFonts w:ascii="Calibri" w:hAnsi="Calibri" w:eastAsia="Calibri"/>
          <w:b w:val="0"/>
          <w:i w:val="0"/>
          <w:sz w:val="22"/>
        </w:rPr>
        <w:t xml:space="preserve">   D. was start</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18. He was tired because he ______ all morning before lunch.</w:t>
      </w:r>
    </w:p>
    <w:p>
      <w:pPr>
        <w:keepNext/>
        <w:spacing w:before="0" w:after="0" w:line="252" w:lineRule="auto"/>
      </w:pPr>
      <w:r>
        <w:rPr>
          <w:rFonts w:ascii="Calibri" w:hAnsi="Calibri" w:eastAsia="Calibri"/>
          <w:b w:val="0"/>
          <w:i w:val="0"/>
          <w:sz w:val="22"/>
        </w:rPr>
        <w:t xml:space="preserve">   A. had been working</w:t>
      </w:r>
    </w:p>
    <w:p>
      <w:pPr>
        <w:keepNext/>
        <w:spacing w:before="0" w:after="0" w:line="252" w:lineRule="auto"/>
      </w:pPr>
      <w:r>
        <w:rPr>
          <w:rFonts w:ascii="Calibri" w:hAnsi="Calibri" w:eastAsia="Calibri"/>
          <w:b w:val="0"/>
          <w:i w:val="0"/>
          <w:sz w:val="22"/>
        </w:rPr>
        <w:t xml:space="preserve">   B. has worked</w:t>
      </w:r>
    </w:p>
    <w:p>
      <w:pPr>
        <w:keepNext/>
        <w:spacing w:before="0" w:after="0" w:line="252" w:lineRule="auto"/>
      </w:pPr>
      <w:r>
        <w:rPr>
          <w:rFonts w:ascii="Calibri" w:hAnsi="Calibri" w:eastAsia="Calibri"/>
          <w:b w:val="0"/>
          <w:i w:val="0"/>
          <w:sz w:val="22"/>
        </w:rPr>
        <w:t xml:space="preserve">   C. will work</w:t>
      </w:r>
    </w:p>
    <w:p>
      <w:pPr>
        <w:spacing w:before="0" w:after="0" w:line="252" w:lineRule="auto"/>
      </w:pPr>
      <w:r>
        <w:rPr>
          <w:rFonts w:ascii="Calibri" w:hAnsi="Calibri" w:eastAsia="Calibri"/>
          <w:b w:val="0"/>
          <w:i w:val="0"/>
          <w:sz w:val="22"/>
        </w:rPr>
        <w:t xml:space="preserve">   D. is working</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19. This time tomorrow, we ______ to Da Nang.</w:t>
      </w:r>
    </w:p>
    <w:p>
      <w:pPr>
        <w:keepNext/>
        <w:spacing w:before="0" w:after="0" w:line="252" w:lineRule="auto"/>
      </w:pPr>
      <w:r>
        <w:rPr>
          <w:rFonts w:ascii="Calibri" w:hAnsi="Calibri" w:eastAsia="Calibri"/>
          <w:b w:val="0"/>
          <w:i w:val="0"/>
          <w:sz w:val="22"/>
        </w:rPr>
        <w:t xml:space="preserve">   A. travel</w:t>
      </w:r>
    </w:p>
    <w:p>
      <w:pPr>
        <w:keepNext/>
        <w:spacing w:before="0" w:after="0" w:line="252" w:lineRule="auto"/>
      </w:pPr>
      <w:r>
        <w:rPr>
          <w:rFonts w:ascii="Calibri" w:hAnsi="Calibri" w:eastAsia="Calibri"/>
          <w:b w:val="0"/>
          <w:i w:val="0"/>
          <w:sz w:val="22"/>
        </w:rPr>
        <w:t xml:space="preserve">   B. will be traveling</w:t>
      </w:r>
    </w:p>
    <w:p>
      <w:pPr>
        <w:keepNext/>
        <w:spacing w:before="0" w:after="0" w:line="252" w:lineRule="auto"/>
      </w:pPr>
      <w:r>
        <w:rPr>
          <w:rFonts w:ascii="Calibri" w:hAnsi="Calibri" w:eastAsia="Calibri"/>
          <w:b w:val="0"/>
          <w:i w:val="0"/>
          <w:sz w:val="22"/>
        </w:rPr>
        <w:t xml:space="preserve">   C. traveled</w:t>
      </w:r>
    </w:p>
    <w:p>
      <w:pPr>
        <w:spacing w:before="0" w:after="0" w:line="252" w:lineRule="auto"/>
      </w:pPr>
      <w:r>
        <w:rPr>
          <w:rFonts w:ascii="Calibri" w:hAnsi="Calibri" w:eastAsia="Calibri"/>
          <w:b w:val="0"/>
          <w:i w:val="0"/>
          <w:sz w:val="22"/>
        </w:rPr>
        <w:t xml:space="preserve">   D. have traveled</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20. By next June, she ______ at this company for ten years.</w:t>
      </w:r>
    </w:p>
    <w:p>
      <w:pPr>
        <w:keepNext/>
        <w:spacing w:before="0" w:after="0" w:line="252" w:lineRule="auto"/>
      </w:pPr>
      <w:r>
        <w:rPr>
          <w:rFonts w:ascii="Calibri" w:hAnsi="Calibri" w:eastAsia="Calibri"/>
          <w:b w:val="0"/>
          <w:i w:val="0"/>
          <w:sz w:val="22"/>
        </w:rPr>
        <w:t xml:space="preserve">   A. will work</w:t>
      </w:r>
    </w:p>
    <w:p>
      <w:pPr>
        <w:keepNext/>
        <w:spacing w:before="0" w:after="0" w:line="252" w:lineRule="auto"/>
      </w:pPr>
      <w:r>
        <w:rPr>
          <w:rFonts w:ascii="Calibri" w:hAnsi="Calibri" w:eastAsia="Calibri"/>
          <w:b w:val="0"/>
          <w:i w:val="0"/>
          <w:sz w:val="22"/>
        </w:rPr>
        <w:t xml:space="preserve">   B. will have worked</w:t>
      </w:r>
    </w:p>
    <w:p>
      <w:pPr>
        <w:keepNext/>
        <w:spacing w:before="0" w:after="0" w:line="252" w:lineRule="auto"/>
      </w:pPr>
      <w:r>
        <w:rPr>
          <w:rFonts w:ascii="Calibri" w:hAnsi="Calibri" w:eastAsia="Calibri"/>
          <w:b w:val="0"/>
          <w:i w:val="0"/>
          <w:sz w:val="22"/>
        </w:rPr>
        <w:t xml:space="preserve">   C. will have been working</w:t>
      </w:r>
    </w:p>
    <w:p>
      <w:pPr>
        <w:spacing w:before="0" w:after="0" w:line="252" w:lineRule="auto"/>
      </w:pPr>
      <w:r>
        <w:rPr>
          <w:rFonts w:ascii="Calibri" w:hAnsi="Calibri" w:eastAsia="Calibri"/>
          <w:b w:val="0"/>
          <w:i w:val="0"/>
          <w:sz w:val="22"/>
        </w:rPr>
        <w:t xml:space="preserve">   D. has been working yesterday</w:t>
      </w:r>
    </w:p>
    <w:p>
      <w:pPr>
        <w:spacing w:before="0" w:after="20" w:line="252" w:lineRule="auto"/>
      </w:pPr>
      <w:r>
        <w:rPr>
          <w:rFonts w:ascii="Calibri" w:hAnsi="Calibri" w:eastAsia="Calibri"/>
          <w:b w:val="0"/>
          <w:i w:val="0"/>
          <w:sz w:val="22"/>
        </w:rPr>
      </w:r>
    </w:p>
    <w:p>
      <w:pPr>
        <w:keepNext/>
        <w:spacing w:before="160" w:after="80"/>
      </w:pPr>
      <w:r>
        <w:rPr>
          <w:rFonts w:ascii="Calibri" w:hAnsi="Calibri" w:eastAsia="Calibri"/>
          <w:b/>
          <w:sz w:val="22"/>
        </w:rPr>
        <w:t>PHẦN 2. ERROR CORRECTION (10 điểm)</w:t>
      </w:r>
    </w:p>
    <w:p>
      <w:pPr>
        <w:keepNext/>
        <w:spacing w:before="0" w:after="80" w:line="252" w:lineRule="auto"/>
      </w:pPr>
      <w:r>
        <w:rPr>
          <w:rFonts w:ascii="Calibri" w:hAnsi="Calibri" w:eastAsia="Calibri"/>
          <w:b w:val="0"/>
          <w:i w:val="0"/>
          <w:sz w:val="22"/>
        </w:rPr>
        <w:t>Mỗi câu có một lỗi sai. Viết lại câu đúng. Mỗi câu 1 điểm.</w:t>
      </w:r>
    </w:p>
    <w:p>
      <w:pPr>
        <w:keepNext/>
        <w:spacing w:before="0" w:after="20" w:line="252" w:lineRule="auto"/>
      </w:pPr>
      <w:r>
        <w:rPr>
          <w:rFonts w:ascii="Calibri" w:hAnsi="Calibri" w:eastAsia="Calibri"/>
          <w:b w:val="0"/>
          <w:i w:val="0"/>
          <w:sz w:val="22"/>
        </w:rPr>
        <w:t>1. She are my new English teacher.</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2. Me and my brother go to school together every day.</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3. There are two child in the garden.</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4. This is my parents car.</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5. He drives very careful at night.</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6. Tom don’t usually eat breakfast at home.</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7. We was watching a movie when you called.</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8. She has went to Singapore three times.</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9. By the time the teacher arrived, the students have finished the test.</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10. By next month, I will have been learn English for four years.</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160" w:after="80"/>
      </w:pPr>
      <w:r>
        <w:rPr>
          <w:rFonts w:ascii="Calibri" w:hAnsi="Calibri" w:eastAsia="Calibri"/>
          <w:b/>
          <w:sz w:val="22"/>
        </w:rPr>
        <w:t>PHẦN 3. SENTENCE TRANSFORMATION (10 điểm)</w:t>
      </w:r>
    </w:p>
    <w:p>
      <w:pPr>
        <w:keepNext/>
        <w:spacing w:before="0" w:after="80" w:line="252" w:lineRule="auto"/>
      </w:pPr>
      <w:r>
        <w:rPr>
          <w:rFonts w:ascii="Calibri" w:hAnsi="Calibri" w:eastAsia="Calibri"/>
          <w:b w:val="0"/>
          <w:i w:val="0"/>
          <w:sz w:val="22"/>
        </w:rPr>
        <w:t>Viết lại câu theo yêu cầu, không đổi nghĩa chính. Mỗi câu 1 điểm.</w:t>
      </w:r>
    </w:p>
    <w:p>
      <w:pPr>
        <w:keepNext/>
        <w:spacing w:before="0" w:after="20" w:line="252" w:lineRule="auto"/>
      </w:pPr>
      <w:r>
        <w:rPr>
          <w:rFonts w:ascii="Calibri" w:hAnsi="Calibri" w:eastAsia="Calibri"/>
          <w:b w:val="0"/>
          <w:i w:val="0"/>
          <w:sz w:val="22"/>
        </w:rPr>
        <w:t>1. The bag belongs to Anna. (Use possessive case)</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2. It is 6:30. (Write the time in words)</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3. They play football every Sunday. (Make it negative)</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4. She is studying English now. (Make it a question)</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5. I started living here in 2021. (Use Present Perfect with “since”)</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6. I was doing my homework. My mother called me. (Use “when”)</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7. Tom finished the report. Then the manager arrived. (Use Past Perfect + “before”)</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8. At 8 p.m. tomorrow, I will study English. (Use Future Continuous)</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9. We will finish the project before Friday. (Use Future Perfect)</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10. By next January, she will work here for five years. (Use Future Perfect Continuous)</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160" w:after="80"/>
      </w:pPr>
      <w:r>
        <w:rPr>
          <w:rFonts w:ascii="Calibri" w:hAnsi="Calibri" w:eastAsia="Calibri"/>
          <w:b/>
          <w:sz w:val="22"/>
        </w:rPr>
        <w:t>PHẦN 4. DIALOGUE COMPLETION (10 điểm)</w:t>
      </w:r>
    </w:p>
    <w:p>
      <w:pPr>
        <w:keepNext/>
        <w:spacing w:before="0" w:after="80" w:line="252" w:lineRule="auto"/>
      </w:pPr>
      <w:r>
        <w:rPr>
          <w:rFonts w:ascii="Calibri" w:hAnsi="Calibri" w:eastAsia="Calibri"/>
          <w:b w:val="0"/>
          <w:i w:val="0"/>
          <w:sz w:val="22"/>
        </w:rPr>
        <w:t>Chọn đáp án phù hợp nhất để hoàn thành hội thoại. Mỗi câu 1 điểm.</w:t>
      </w:r>
    </w:p>
    <w:p>
      <w:pPr>
        <w:keepNext/>
        <w:spacing w:before="0" w:after="20" w:line="252" w:lineRule="auto"/>
      </w:pPr>
      <w:r>
        <w:rPr>
          <w:rFonts w:ascii="Calibri" w:hAnsi="Calibri" w:eastAsia="Calibri"/>
          <w:b w:val="0"/>
          <w:i w:val="0"/>
          <w:sz w:val="22"/>
        </w:rPr>
        <w:t>1. A: Good morning! How are you?</w:t>
        <w:br/>
        <w:t>B: ______</w:t>
      </w:r>
    </w:p>
    <w:p>
      <w:pPr>
        <w:keepNext/>
        <w:spacing w:before="0" w:after="0" w:line="252" w:lineRule="auto"/>
      </w:pPr>
      <w:r>
        <w:rPr>
          <w:rFonts w:ascii="Calibri" w:hAnsi="Calibri" w:eastAsia="Calibri"/>
          <w:b w:val="0"/>
          <w:i w:val="0"/>
          <w:sz w:val="22"/>
        </w:rPr>
        <w:t xml:space="preserve">   A. I am fine, thank you.</w:t>
      </w:r>
    </w:p>
    <w:p>
      <w:pPr>
        <w:keepNext/>
        <w:spacing w:before="0" w:after="0" w:line="252" w:lineRule="auto"/>
      </w:pPr>
      <w:r>
        <w:rPr>
          <w:rFonts w:ascii="Calibri" w:hAnsi="Calibri" w:eastAsia="Calibri"/>
          <w:b w:val="0"/>
          <w:i w:val="0"/>
          <w:sz w:val="22"/>
        </w:rPr>
        <w:t xml:space="preserve">   B. It is seven o’clock.</w:t>
      </w:r>
    </w:p>
    <w:p>
      <w:pPr>
        <w:keepNext/>
        <w:spacing w:before="0" w:after="0" w:line="252" w:lineRule="auto"/>
      </w:pPr>
      <w:r>
        <w:rPr>
          <w:rFonts w:ascii="Calibri" w:hAnsi="Calibri" w:eastAsia="Calibri"/>
          <w:b w:val="0"/>
          <w:i w:val="0"/>
          <w:sz w:val="22"/>
        </w:rPr>
        <w:t xml:space="preserve">   C. I am twenty.</w:t>
      </w:r>
    </w:p>
    <w:p>
      <w:pPr>
        <w:spacing w:before="0" w:after="0" w:line="252" w:lineRule="auto"/>
      </w:pPr>
      <w:r>
        <w:rPr>
          <w:rFonts w:ascii="Calibri" w:hAnsi="Calibri" w:eastAsia="Calibri"/>
          <w:b w:val="0"/>
          <w:i w:val="0"/>
          <w:sz w:val="22"/>
        </w:rPr>
        <w:t xml:space="preserve">   D. See you yesterday.</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2. A: What time is your English class?</w:t>
        <w:br/>
        <w:t>B: ______</w:t>
      </w:r>
    </w:p>
    <w:p>
      <w:pPr>
        <w:keepNext/>
        <w:spacing w:before="0" w:after="0" w:line="252" w:lineRule="auto"/>
      </w:pPr>
      <w:r>
        <w:rPr>
          <w:rFonts w:ascii="Calibri" w:hAnsi="Calibri" w:eastAsia="Calibri"/>
          <w:b w:val="0"/>
          <w:i w:val="0"/>
          <w:sz w:val="22"/>
        </w:rPr>
        <w:t xml:space="preserve">   A. It is my class.</w:t>
      </w:r>
    </w:p>
    <w:p>
      <w:pPr>
        <w:keepNext/>
        <w:spacing w:before="0" w:after="0" w:line="252" w:lineRule="auto"/>
      </w:pPr>
      <w:r>
        <w:rPr>
          <w:rFonts w:ascii="Calibri" w:hAnsi="Calibri" w:eastAsia="Calibri"/>
          <w:b w:val="0"/>
          <w:i w:val="0"/>
          <w:sz w:val="22"/>
        </w:rPr>
        <w:t xml:space="preserve">   B. At half past seven.</w:t>
      </w:r>
    </w:p>
    <w:p>
      <w:pPr>
        <w:keepNext/>
        <w:spacing w:before="0" w:after="0" w:line="252" w:lineRule="auto"/>
      </w:pPr>
      <w:r>
        <w:rPr>
          <w:rFonts w:ascii="Calibri" w:hAnsi="Calibri" w:eastAsia="Calibri"/>
          <w:b w:val="0"/>
          <w:i w:val="0"/>
          <w:sz w:val="22"/>
        </w:rPr>
        <w:t xml:space="preserve">   C. On the second.</w:t>
      </w:r>
    </w:p>
    <w:p>
      <w:pPr>
        <w:spacing w:before="0" w:after="0" w:line="252" w:lineRule="auto"/>
      </w:pPr>
      <w:r>
        <w:rPr>
          <w:rFonts w:ascii="Calibri" w:hAnsi="Calibri" w:eastAsia="Calibri"/>
          <w:b w:val="0"/>
          <w:i w:val="0"/>
          <w:sz w:val="22"/>
        </w:rPr>
        <w:t xml:space="preserve">   D. For two hours ago.</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3. A: Is this your notebook?</w:t>
        <w:br/>
        <w:t>B: ______</w:t>
      </w:r>
    </w:p>
    <w:p>
      <w:pPr>
        <w:keepNext/>
        <w:spacing w:before="0" w:after="0" w:line="252" w:lineRule="auto"/>
      </w:pPr>
      <w:r>
        <w:rPr>
          <w:rFonts w:ascii="Calibri" w:hAnsi="Calibri" w:eastAsia="Calibri"/>
          <w:b w:val="0"/>
          <w:i w:val="0"/>
          <w:sz w:val="22"/>
        </w:rPr>
        <w:t xml:space="preserve">   A. Yes, it is.</w:t>
      </w:r>
    </w:p>
    <w:p>
      <w:pPr>
        <w:keepNext/>
        <w:spacing w:before="0" w:after="0" w:line="252" w:lineRule="auto"/>
      </w:pPr>
      <w:r>
        <w:rPr>
          <w:rFonts w:ascii="Calibri" w:hAnsi="Calibri" w:eastAsia="Calibri"/>
          <w:b w:val="0"/>
          <w:i w:val="0"/>
          <w:sz w:val="22"/>
        </w:rPr>
        <w:t xml:space="preserve">   B. Yes, I am.</w:t>
      </w:r>
    </w:p>
    <w:p>
      <w:pPr>
        <w:keepNext/>
        <w:spacing w:before="0" w:after="0" w:line="252" w:lineRule="auto"/>
      </w:pPr>
      <w:r>
        <w:rPr>
          <w:rFonts w:ascii="Calibri" w:hAnsi="Calibri" w:eastAsia="Calibri"/>
          <w:b w:val="0"/>
          <w:i w:val="0"/>
          <w:sz w:val="22"/>
        </w:rPr>
        <w:t xml:space="preserve">   C. Yes, she does.</w:t>
      </w:r>
    </w:p>
    <w:p>
      <w:pPr>
        <w:spacing w:before="0" w:after="0" w:line="252" w:lineRule="auto"/>
      </w:pPr>
      <w:r>
        <w:rPr>
          <w:rFonts w:ascii="Calibri" w:hAnsi="Calibri" w:eastAsia="Calibri"/>
          <w:b w:val="0"/>
          <w:i w:val="0"/>
          <w:sz w:val="22"/>
        </w:rPr>
        <w:t xml:space="preserve">   D. Yes, they were.</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4. A: What are you doing now?</w:t>
        <w:br/>
        <w:t>B: ______</w:t>
      </w:r>
    </w:p>
    <w:p>
      <w:pPr>
        <w:keepNext/>
        <w:spacing w:before="0" w:after="0" w:line="252" w:lineRule="auto"/>
      </w:pPr>
      <w:r>
        <w:rPr>
          <w:rFonts w:ascii="Calibri" w:hAnsi="Calibri" w:eastAsia="Calibri"/>
          <w:b w:val="0"/>
          <w:i w:val="0"/>
          <w:sz w:val="22"/>
        </w:rPr>
        <w:t xml:space="preserve">   A. I read every day.</w:t>
      </w:r>
    </w:p>
    <w:p>
      <w:pPr>
        <w:keepNext/>
        <w:spacing w:before="0" w:after="0" w:line="252" w:lineRule="auto"/>
      </w:pPr>
      <w:r>
        <w:rPr>
          <w:rFonts w:ascii="Calibri" w:hAnsi="Calibri" w:eastAsia="Calibri"/>
          <w:b w:val="0"/>
          <w:i w:val="0"/>
          <w:sz w:val="22"/>
        </w:rPr>
        <w:t xml:space="preserve">   B. I am doing my homework.</w:t>
      </w:r>
    </w:p>
    <w:p>
      <w:pPr>
        <w:keepNext/>
        <w:spacing w:before="0" w:after="0" w:line="252" w:lineRule="auto"/>
      </w:pPr>
      <w:r>
        <w:rPr>
          <w:rFonts w:ascii="Calibri" w:hAnsi="Calibri" w:eastAsia="Calibri"/>
          <w:b w:val="0"/>
          <w:i w:val="0"/>
          <w:sz w:val="22"/>
        </w:rPr>
        <w:t xml:space="preserve">   C. I did it tomorrow.</w:t>
      </w:r>
    </w:p>
    <w:p>
      <w:pPr>
        <w:spacing w:before="0" w:after="0" w:line="252" w:lineRule="auto"/>
      </w:pPr>
      <w:r>
        <w:rPr>
          <w:rFonts w:ascii="Calibri" w:hAnsi="Calibri" w:eastAsia="Calibri"/>
          <w:b w:val="0"/>
          <w:i w:val="0"/>
          <w:sz w:val="22"/>
        </w:rPr>
        <w:t xml:space="preserve">   D. I have went home.</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5. A: What did you do yesterday?</w:t>
        <w:br/>
        <w:t>B: ______</w:t>
      </w:r>
    </w:p>
    <w:p>
      <w:pPr>
        <w:keepNext/>
        <w:spacing w:before="0" w:after="0" w:line="252" w:lineRule="auto"/>
      </w:pPr>
      <w:r>
        <w:rPr>
          <w:rFonts w:ascii="Calibri" w:hAnsi="Calibri" w:eastAsia="Calibri"/>
          <w:b w:val="0"/>
          <w:i w:val="0"/>
          <w:sz w:val="22"/>
        </w:rPr>
        <w:t xml:space="preserve">   A. I visit my grandmother.</w:t>
      </w:r>
    </w:p>
    <w:p>
      <w:pPr>
        <w:keepNext/>
        <w:spacing w:before="0" w:after="0" w:line="252" w:lineRule="auto"/>
      </w:pPr>
      <w:r>
        <w:rPr>
          <w:rFonts w:ascii="Calibri" w:hAnsi="Calibri" w:eastAsia="Calibri"/>
          <w:b w:val="0"/>
          <w:i w:val="0"/>
          <w:sz w:val="22"/>
        </w:rPr>
        <w:t xml:space="preserve">   B. I visited my grandmother.</w:t>
      </w:r>
    </w:p>
    <w:p>
      <w:pPr>
        <w:keepNext/>
        <w:spacing w:before="0" w:after="0" w:line="252" w:lineRule="auto"/>
      </w:pPr>
      <w:r>
        <w:rPr>
          <w:rFonts w:ascii="Calibri" w:hAnsi="Calibri" w:eastAsia="Calibri"/>
          <w:b w:val="0"/>
          <w:i w:val="0"/>
          <w:sz w:val="22"/>
        </w:rPr>
        <w:t xml:space="preserve">   C. I am visiting tomorrow.</w:t>
      </w:r>
    </w:p>
    <w:p>
      <w:pPr>
        <w:spacing w:before="0" w:after="0" w:line="252" w:lineRule="auto"/>
      </w:pPr>
      <w:r>
        <w:rPr>
          <w:rFonts w:ascii="Calibri" w:hAnsi="Calibri" w:eastAsia="Calibri"/>
          <w:b w:val="0"/>
          <w:i w:val="0"/>
          <w:sz w:val="22"/>
        </w:rPr>
        <w:t xml:space="preserve">   D. I have visit her.</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6. A: What were you doing when I called?</w:t>
        <w:br/>
        <w:t>B: ______</w:t>
      </w:r>
    </w:p>
    <w:p>
      <w:pPr>
        <w:keepNext/>
        <w:spacing w:before="0" w:after="0" w:line="252" w:lineRule="auto"/>
      </w:pPr>
      <w:r>
        <w:rPr>
          <w:rFonts w:ascii="Calibri" w:hAnsi="Calibri" w:eastAsia="Calibri"/>
          <w:b w:val="0"/>
          <w:i w:val="0"/>
          <w:sz w:val="22"/>
        </w:rPr>
        <w:t xml:space="preserve">   A. I was cooking dinner.</w:t>
      </w:r>
    </w:p>
    <w:p>
      <w:pPr>
        <w:keepNext/>
        <w:spacing w:before="0" w:after="0" w:line="252" w:lineRule="auto"/>
      </w:pPr>
      <w:r>
        <w:rPr>
          <w:rFonts w:ascii="Calibri" w:hAnsi="Calibri" w:eastAsia="Calibri"/>
          <w:b w:val="0"/>
          <w:i w:val="0"/>
          <w:sz w:val="22"/>
        </w:rPr>
        <w:t xml:space="preserve">   B. I cook dinner every day.</w:t>
      </w:r>
    </w:p>
    <w:p>
      <w:pPr>
        <w:keepNext/>
        <w:spacing w:before="0" w:after="0" w:line="252" w:lineRule="auto"/>
      </w:pPr>
      <w:r>
        <w:rPr>
          <w:rFonts w:ascii="Calibri" w:hAnsi="Calibri" w:eastAsia="Calibri"/>
          <w:b w:val="0"/>
          <w:i w:val="0"/>
          <w:sz w:val="22"/>
        </w:rPr>
        <w:t xml:space="preserve">   C. I will cook dinner.</w:t>
      </w:r>
    </w:p>
    <w:p>
      <w:pPr>
        <w:spacing w:before="0" w:after="0" w:line="252" w:lineRule="auto"/>
      </w:pPr>
      <w:r>
        <w:rPr>
          <w:rFonts w:ascii="Calibri" w:hAnsi="Calibri" w:eastAsia="Calibri"/>
          <w:b w:val="0"/>
          <w:i w:val="0"/>
          <w:sz w:val="22"/>
        </w:rPr>
        <w:t xml:space="preserve">   D. I have cooked tomorrow.</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7. A: What are you going to do this weekend?</w:t>
        <w:br/>
        <w:t>B: ______</w:t>
      </w:r>
    </w:p>
    <w:p>
      <w:pPr>
        <w:keepNext/>
        <w:spacing w:before="0" w:after="0" w:line="252" w:lineRule="auto"/>
      </w:pPr>
      <w:r>
        <w:rPr>
          <w:rFonts w:ascii="Calibri" w:hAnsi="Calibri" w:eastAsia="Calibri"/>
          <w:b w:val="0"/>
          <w:i w:val="0"/>
          <w:sz w:val="22"/>
        </w:rPr>
        <w:t xml:space="preserve">   A. I am going to visit my uncle.</w:t>
      </w:r>
    </w:p>
    <w:p>
      <w:pPr>
        <w:keepNext/>
        <w:spacing w:before="0" w:after="0" w:line="252" w:lineRule="auto"/>
      </w:pPr>
      <w:r>
        <w:rPr>
          <w:rFonts w:ascii="Calibri" w:hAnsi="Calibri" w:eastAsia="Calibri"/>
          <w:b w:val="0"/>
          <w:i w:val="0"/>
          <w:sz w:val="22"/>
        </w:rPr>
        <w:t xml:space="preserve">   B. I visited my uncle yesterday.</w:t>
      </w:r>
    </w:p>
    <w:p>
      <w:pPr>
        <w:keepNext/>
        <w:spacing w:before="0" w:after="0" w:line="252" w:lineRule="auto"/>
      </w:pPr>
      <w:r>
        <w:rPr>
          <w:rFonts w:ascii="Calibri" w:hAnsi="Calibri" w:eastAsia="Calibri"/>
          <w:b w:val="0"/>
          <w:i w:val="0"/>
          <w:sz w:val="22"/>
        </w:rPr>
        <w:t xml:space="preserve">   C. I have visiting him.</w:t>
      </w:r>
    </w:p>
    <w:p>
      <w:pPr>
        <w:spacing w:before="0" w:after="0" w:line="252" w:lineRule="auto"/>
      </w:pPr>
      <w:r>
        <w:rPr>
          <w:rFonts w:ascii="Calibri" w:hAnsi="Calibri" w:eastAsia="Calibri"/>
          <w:b w:val="0"/>
          <w:i w:val="0"/>
          <w:sz w:val="22"/>
        </w:rPr>
        <w:t xml:space="preserve">   D. I was going now.</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8. A: Have you ever been to Thailand?</w:t>
        <w:br/>
        <w:t>B: ______</w:t>
      </w:r>
    </w:p>
    <w:p>
      <w:pPr>
        <w:keepNext/>
        <w:spacing w:before="0" w:after="0" w:line="252" w:lineRule="auto"/>
      </w:pPr>
      <w:r>
        <w:rPr>
          <w:rFonts w:ascii="Calibri" w:hAnsi="Calibri" w:eastAsia="Calibri"/>
          <w:b w:val="0"/>
          <w:i w:val="0"/>
          <w:sz w:val="22"/>
        </w:rPr>
        <w:t xml:space="preserve">   A. Yes, I have.</w:t>
      </w:r>
    </w:p>
    <w:p>
      <w:pPr>
        <w:keepNext/>
        <w:spacing w:before="0" w:after="0" w:line="252" w:lineRule="auto"/>
      </w:pPr>
      <w:r>
        <w:rPr>
          <w:rFonts w:ascii="Calibri" w:hAnsi="Calibri" w:eastAsia="Calibri"/>
          <w:b w:val="0"/>
          <w:i w:val="0"/>
          <w:sz w:val="22"/>
        </w:rPr>
        <w:t xml:space="preserve">   B. Yes, I did tomorrow.</w:t>
      </w:r>
    </w:p>
    <w:p>
      <w:pPr>
        <w:keepNext/>
        <w:spacing w:before="0" w:after="0" w:line="252" w:lineRule="auto"/>
      </w:pPr>
      <w:r>
        <w:rPr>
          <w:rFonts w:ascii="Calibri" w:hAnsi="Calibri" w:eastAsia="Calibri"/>
          <w:b w:val="0"/>
          <w:i w:val="0"/>
          <w:sz w:val="22"/>
        </w:rPr>
        <w:t xml:space="preserve">   C. Yes, I am.</w:t>
      </w:r>
    </w:p>
    <w:p>
      <w:pPr>
        <w:spacing w:before="0" w:after="0" w:line="252" w:lineRule="auto"/>
      </w:pPr>
      <w:r>
        <w:rPr>
          <w:rFonts w:ascii="Calibri" w:hAnsi="Calibri" w:eastAsia="Calibri"/>
          <w:b w:val="0"/>
          <w:i w:val="0"/>
          <w:sz w:val="22"/>
        </w:rPr>
        <w:t xml:space="preserve">   D. Yes, I was going.</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9. A: What will you be doing at 9 p.m. tonight?</w:t>
        <w:br/>
        <w:t>B: ______</w:t>
      </w:r>
    </w:p>
    <w:p>
      <w:pPr>
        <w:keepNext/>
        <w:spacing w:before="0" w:after="0" w:line="252" w:lineRule="auto"/>
      </w:pPr>
      <w:r>
        <w:rPr>
          <w:rFonts w:ascii="Calibri" w:hAnsi="Calibri" w:eastAsia="Calibri"/>
          <w:b w:val="0"/>
          <w:i w:val="0"/>
          <w:sz w:val="22"/>
        </w:rPr>
        <w:t xml:space="preserve">   A. I will be studying.</w:t>
      </w:r>
    </w:p>
    <w:p>
      <w:pPr>
        <w:keepNext/>
        <w:spacing w:before="0" w:after="0" w:line="252" w:lineRule="auto"/>
      </w:pPr>
      <w:r>
        <w:rPr>
          <w:rFonts w:ascii="Calibri" w:hAnsi="Calibri" w:eastAsia="Calibri"/>
          <w:b w:val="0"/>
          <w:i w:val="0"/>
          <w:sz w:val="22"/>
        </w:rPr>
        <w:t xml:space="preserve">   B. I studied.</w:t>
      </w:r>
    </w:p>
    <w:p>
      <w:pPr>
        <w:keepNext/>
        <w:spacing w:before="0" w:after="0" w:line="252" w:lineRule="auto"/>
      </w:pPr>
      <w:r>
        <w:rPr>
          <w:rFonts w:ascii="Calibri" w:hAnsi="Calibri" w:eastAsia="Calibri"/>
          <w:b w:val="0"/>
          <w:i w:val="0"/>
          <w:sz w:val="22"/>
        </w:rPr>
        <w:t xml:space="preserve">   C. I have study.</w:t>
      </w:r>
    </w:p>
    <w:p>
      <w:pPr>
        <w:spacing w:before="0" w:after="0" w:line="252" w:lineRule="auto"/>
      </w:pPr>
      <w:r>
        <w:rPr>
          <w:rFonts w:ascii="Calibri" w:hAnsi="Calibri" w:eastAsia="Calibri"/>
          <w:b w:val="0"/>
          <w:i w:val="0"/>
          <w:sz w:val="22"/>
        </w:rPr>
        <w:t xml:space="preserve">   D. I am study yesterday.</w:t>
      </w:r>
    </w:p>
    <w:p>
      <w:pPr>
        <w:spacing w:before="0" w:after="20" w:line="252" w:lineRule="auto"/>
      </w:pPr>
      <w:r>
        <w:rPr>
          <w:rFonts w:ascii="Calibri" w:hAnsi="Calibri" w:eastAsia="Calibri"/>
          <w:b w:val="0"/>
          <w:i w:val="0"/>
          <w:sz w:val="22"/>
        </w:rPr>
      </w:r>
    </w:p>
    <w:p>
      <w:pPr>
        <w:keepNext/>
        <w:spacing w:before="0" w:after="20" w:line="252" w:lineRule="auto"/>
      </w:pPr>
      <w:r>
        <w:rPr>
          <w:rFonts w:ascii="Calibri" w:hAnsi="Calibri" w:eastAsia="Calibri"/>
          <w:b w:val="0"/>
          <w:i w:val="0"/>
          <w:sz w:val="22"/>
        </w:rPr>
        <w:t>10. A: Will you have finished the report by Friday?</w:t>
        <w:br/>
        <w:t>B: ______</w:t>
      </w:r>
    </w:p>
    <w:p>
      <w:pPr>
        <w:keepNext/>
        <w:spacing w:before="0" w:after="0" w:line="252" w:lineRule="auto"/>
      </w:pPr>
      <w:r>
        <w:rPr>
          <w:rFonts w:ascii="Calibri" w:hAnsi="Calibri" w:eastAsia="Calibri"/>
          <w:b w:val="0"/>
          <w:i w:val="0"/>
          <w:sz w:val="22"/>
        </w:rPr>
        <w:t xml:space="preserve">   A. Yes, I will.</w:t>
      </w:r>
    </w:p>
    <w:p>
      <w:pPr>
        <w:keepNext/>
        <w:spacing w:before="0" w:after="0" w:line="252" w:lineRule="auto"/>
      </w:pPr>
      <w:r>
        <w:rPr>
          <w:rFonts w:ascii="Calibri" w:hAnsi="Calibri" w:eastAsia="Calibri"/>
          <w:b w:val="0"/>
          <w:i w:val="0"/>
          <w:sz w:val="22"/>
        </w:rPr>
        <w:t xml:space="preserve">   B. Yes, I do.</w:t>
      </w:r>
    </w:p>
    <w:p>
      <w:pPr>
        <w:keepNext/>
        <w:spacing w:before="0" w:after="0" w:line="252" w:lineRule="auto"/>
      </w:pPr>
      <w:r>
        <w:rPr>
          <w:rFonts w:ascii="Calibri" w:hAnsi="Calibri" w:eastAsia="Calibri"/>
          <w:b w:val="0"/>
          <w:i w:val="0"/>
          <w:sz w:val="22"/>
        </w:rPr>
        <w:t xml:space="preserve">   C. Yes, I have yesterday.</w:t>
      </w:r>
    </w:p>
    <w:p>
      <w:pPr>
        <w:spacing w:before="0" w:after="0" w:line="252" w:lineRule="auto"/>
      </w:pPr>
      <w:r>
        <w:rPr>
          <w:rFonts w:ascii="Calibri" w:hAnsi="Calibri" w:eastAsia="Calibri"/>
          <w:b w:val="0"/>
          <w:i w:val="0"/>
          <w:sz w:val="22"/>
        </w:rPr>
        <w:t xml:space="preserve">   D. Yes, I am.</w:t>
      </w:r>
    </w:p>
    <w:p>
      <w:pPr>
        <w:spacing w:before="0" w:after="20" w:line="252" w:lineRule="auto"/>
      </w:pPr>
      <w:r>
        <w:rPr>
          <w:rFonts w:ascii="Calibri" w:hAnsi="Calibri" w:eastAsia="Calibri"/>
          <w:b w:val="0"/>
          <w:i w:val="0"/>
          <w:sz w:val="22"/>
        </w:rPr>
      </w:r>
    </w:p>
    <w:p>
      <w:pPr>
        <w:keepNext/>
        <w:spacing w:before="160" w:after="80"/>
      </w:pPr>
      <w:r>
        <w:rPr>
          <w:rFonts w:ascii="Calibri" w:hAnsi="Calibri" w:eastAsia="Calibri"/>
          <w:b/>
          <w:sz w:val="22"/>
        </w:rPr>
        <w:t>PHẦN 5. READING COMPREHENSION 1 (10 điểm)</w:t>
      </w:r>
    </w:p>
    <w:p>
      <w:pPr>
        <w:keepNext/>
        <w:spacing w:before="0" w:after="80" w:line="252" w:lineRule="auto"/>
      </w:pPr>
      <w:r>
        <w:rPr>
          <w:rFonts w:ascii="Calibri" w:hAnsi="Calibri" w:eastAsia="Calibri"/>
          <w:b w:val="0"/>
          <w:i w:val="0"/>
          <w:sz w:val="22"/>
        </w:rPr>
        <w:t>Đọc đoạn văn và trả lời câu hỏi. Mỗi câu 1 điểm.</w:t>
      </w:r>
    </w:p>
    <w:p>
      <w:pPr>
        <w:spacing w:before="0" w:after="100" w:line="252" w:lineRule="auto"/>
      </w:pPr>
      <w:r>
        <w:rPr>
          <w:rFonts w:ascii="Calibri" w:hAnsi="Calibri" w:eastAsia="Calibri"/>
          <w:b w:val="0"/>
          <w:i w:val="0"/>
          <w:sz w:val="22"/>
        </w:rPr>
        <w:t>My name is Kevin, and I am a university student. I usually get up at six thirty and take the bus to campus. Last Monday, I had an important presentation. While I was walking to class, I realized that I had left my USB drive at home. Fortunately, my sister was at home. She found the drive and brought it to me. By the time she arrived, my classmates had been waiting for me for about fifteen minutes. I gave the presentation successfully. I have made several presentations this year, but that one was the most stressful. Since then, I have been checking my school bag carefully every morning.</w:t>
      </w:r>
    </w:p>
    <w:p>
      <w:pPr>
        <w:keepNext/>
        <w:spacing w:before="0" w:after="20" w:line="252" w:lineRule="auto"/>
      </w:pPr>
      <w:r>
        <w:rPr>
          <w:rFonts w:ascii="Calibri" w:hAnsi="Calibri" w:eastAsia="Calibri"/>
          <w:b w:val="0"/>
          <w:i w:val="0"/>
          <w:sz w:val="22"/>
        </w:rPr>
        <w:t>1. What is Kevin?</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2. What time does he usually get up?</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3. What did he have last Monday?</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4. What was Kevin doing when he realized the problem?</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5. What had he left at home?</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6. Who brought the USB drive to him?</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7. How long had his classmates been waiting?</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8. Has Kevin made only one presentation this year?</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9. What has he been doing since that day?</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10. Find one sentence or clause in the passage that uses the Past Perfect.</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160" w:after="80"/>
      </w:pPr>
      <w:r>
        <w:rPr>
          <w:rFonts w:ascii="Calibri" w:hAnsi="Calibri" w:eastAsia="Calibri"/>
          <w:b/>
          <w:sz w:val="22"/>
        </w:rPr>
        <w:t>PHẦN 6. READING COMPREHENSION 2 (10 điểm)</w:t>
      </w:r>
    </w:p>
    <w:p>
      <w:pPr>
        <w:keepNext/>
        <w:spacing w:before="0" w:after="80" w:line="252" w:lineRule="auto"/>
      </w:pPr>
      <w:r>
        <w:rPr>
          <w:rFonts w:ascii="Calibri" w:hAnsi="Calibri" w:eastAsia="Calibri"/>
          <w:b w:val="0"/>
          <w:i w:val="0"/>
          <w:sz w:val="22"/>
        </w:rPr>
        <w:t>Đọc đoạn văn và trả lời câu hỏi. Mỗi câu 1 điểm.</w:t>
      </w:r>
    </w:p>
    <w:p>
      <w:pPr>
        <w:spacing w:before="0" w:after="100" w:line="252" w:lineRule="auto"/>
      </w:pPr>
      <w:r>
        <w:rPr>
          <w:rFonts w:ascii="Calibri" w:hAnsi="Calibri" w:eastAsia="Calibri"/>
          <w:b w:val="0"/>
          <w:i w:val="0"/>
          <w:sz w:val="22"/>
        </w:rPr>
        <w:t>Emma works for a small technology company. At the moment, she is learning Japanese because her company is opening an office in Tokyo. Next spring, she is going to move there with two colleagues. This time next year, she will be working in the new office and meeting Japanese clients every week. By the end of her first year in Tokyo, she will have completed an advanced language course. By 2031, she will have been working for her company for twelve years. Emma knows the move will be challenging, but she believes it will give her valuable experience.</w:t>
      </w:r>
    </w:p>
    <w:p>
      <w:pPr>
        <w:keepNext/>
        <w:spacing w:before="0" w:after="20" w:line="252" w:lineRule="auto"/>
      </w:pPr>
      <w:r>
        <w:rPr>
          <w:rFonts w:ascii="Calibri" w:hAnsi="Calibri" w:eastAsia="Calibri"/>
          <w:b w:val="0"/>
          <w:i w:val="0"/>
          <w:sz w:val="22"/>
        </w:rPr>
        <w:t>1. Where does Emma work?</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2. What is she learning now?</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3. Why is she learning Japanese?</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4. Where is she going to move next spring?</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5. Who will move with her?</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6. What will she be doing this time next year?</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7. What will she have completed by the end of her first year in Tokyo?</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8. How long will she have been working for the company by 2031?</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9. Why does Emma think the move is useful?</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10. Find the sentence that uses the Future Perfect Continuous.</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160" w:after="80"/>
      </w:pPr>
      <w:r>
        <w:rPr>
          <w:rFonts w:ascii="Calibri" w:hAnsi="Calibri" w:eastAsia="Calibri"/>
          <w:b/>
          <w:sz w:val="22"/>
        </w:rPr>
        <w:t>PHẦN 7. TRANSLATION (15 điểm)</w:t>
      </w:r>
    </w:p>
    <w:p>
      <w:pPr>
        <w:keepNext/>
        <w:spacing w:before="0" w:after="80" w:line="252" w:lineRule="auto"/>
      </w:pPr>
      <w:r>
        <w:rPr>
          <w:rFonts w:ascii="Calibri" w:hAnsi="Calibri" w:eastAsia="Calibri"/>
          <w:b w:val="0"/>
          <w:i w:val="0"/>
          <w:sz w:val="22"/>
        </w:rPr>
        <w:t>A. Dịch sang tiếng Anh. B. Dịch sang tiếng Việt. Mỗi câu 1,5 điểm.</w:t>
      </w:r>
    </w:p>
    <w:p>
      <w:pPr>
        <w:spacing w:before="0" w:after="40" w:line="252" w:lineRule="auto"/>
      </w:pPr>
      <w:r>
        <w:rPr>
          <w:rFonts w:ascii="Calibri" w:hAnsi="Calibri" w:eastAsia="Calibri"/>
          <w:b/>
          <w:i w:val="0"/>
          <w:sz w:val="22"/>
        </w:rPr>
        <w:t>A. Dịch sang tiếng Anh</w:t>
      </w:r>
    </w:p>
    <w:p>
      <w:pPr>
        <w:keepNext/>
        <w:spacing w:before="0" w:after="20" w:line="252" w:lineRule="auto"/>
      </w:pPr>
      <w:r>
        <w:rPr>
          <w:rFonts w:ascii="Calibri" w:hAnsi="Calibri" w:eastAsia="Calibri"/>
          <w:b w:val="0"/>
          <w:i w:val="0"/>
          <w:sz w:val="22"/>
        </w:rPr>
        <w:t>1. Tôi là sinh viên và em gái tôi là học sinh.</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2. Bây giờ là 7 giờ 15 phút.</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3. Hôm qua tôi đang học thì bạn tôi gọi điện.</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4. Tôi đã học tiếng Anh từ năm 2022.</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5. Đến tháng 6 năm sau, cô ấy sẽ làm việc ở đây được năm năm.</w:t>
      </w:r>
    </w:p>
    <w:p>
      <w:pPr>
        <w:spacing w:before="0" w:after="20" w:line="252" w:lineRule="auto"/>
      </w:pPr>
      <w:r>
        <w:rPr>
          <w:rFonts w:ascii="Calibri" w:hAnsi="Calibri" w:eastAsia="Calibri"/>
          <w:b w:val="0"/>
          <w:i w:val="0"/>
          <w:sz w:val="22"/>
        </w:rPr>
        <w:t>→ ______________________________________________________________________</w:t>
      </w:r>
    </w:p>
    <w:p>
      <w:pPr>
        <w:spacing w:before="80" w:after="40" w:line="252" w:lineRule="auto"/>
      </w:pPr>
      <w:r>
        <w:rPr>
          <w:rFonts w:ascii="Calibri" w:hAnsi="Calibri" w:eastAsia="Calibri"/>
          <w:b/>
          <w:i w:val="0"/>
          <w:sz w:val="22"/>
        </w:rPr>
        <w:t>B. Dịch sang tiếng Việt</w:t>
      </w:r>
    </w:p>
    <w:p>
      <w:pPr>
        <w:keepNext/>
        <w:spacing w:before="0" w:after="20" w:line="252" w:lineRule="auto"/>
      </w:pPr>
      <w:r>
        <w:rPr>
          <w:rFonts w:ascii="Calibri" w:hAnsi="Calibri" w:eastAsia="Calibri"/>
          <w:b w:val="0"/>
          <w:i w:val="0"/>
          <w:sz w:val="22"/>
        </w:rPr>
        <w:t>6. My father usually drives to work, but today he is taking the bus.</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7. They had finished dinner before the guests arrived.</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8. She has been studying for three hours.</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9. This time tomorrow, we will be flying to Singapore.</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0" w:after="20" w:line="252" w:lineRule="auto"/>
      </w:pPr>
      <w:r>
        <w:rPr>
          <w:rFonts w:ascii="Calibri" w:hAnsi="Calibri" w:eastAsia="Calibri"/>
          <w:b w:val="0"/>
          <w:i w:val="0"/>
          <w:sz w:val="22"/>
        </w:rPr>
        <w:t>10. By the end of this week, I will have completed all my homework.</w:t>
      </w:r>
    </w:p>
    <w:p>
      <w:pPr>
        <w:spacing w:before="0" w:after="20" w:line="252" w:lineRule="auto"/>
      </w:pPr>
      <w:r>
        <w:rPr>
          <w:rFonts w:ascii="Calibri" w:hAnsi="Calibri" w:eastAsia="Calibri"/>
          <w:b w:val="0"/>
          <w:i w:val="0"/>
          <w:sz w:val="22"/>
        </w:rPr>
        <w:t>→ ______________________________________________________________________</w:t>
      </w:r>
    </w:p>
    <w:p>
      <w:pPr>
        <w:keepNext/>
        <w:spacing w:before="160" w:after="80"/>
      </w:pPr>
      <w:r>
        <w:rPr>
          <w:rFonts w:ascii="Calibri" w:hAnsi="Calibri" w:eastAsia="Calibri"/>
          <w:b/>
          <w:sz w:val="22"/>
        </w:rPr>
        <w:t>PHẦN 8. WRITING (15 điểm)</w:t>
      </w:r>
    </w:p>
    <w:p>
      <w:pPr>
        <w:keepNext/>
        <w:spacing w:before="0" w:after="80" w:line="252" w:lineRule="auto"/>
      </w:pPr>
      <w:r>
        <w:rPr>
          <w:rFonts w:ascii="Calibri" w:hAnsi="Calibri" w:eastAsia="Calibri"/>
          <w:b w:val="0"/>
          <w:i w:val="0"/>
          <w:sz w:val="22"/>
        </w:rPr>
        <w:t>Viết đoạn văn khoảng 110–140 từ.</w:t>
      </w:r>
    </w:p>
    <w:p>
      <w:pPr>
        <w:spacing w:before="0" w:after="60" w:line="252" w:lineRule="auto"/>
      </w:pPr>
      <w:r>
        <w:rPr>
          <w:rFonts w:ascii="Calibri" w:hAnsi="Calibri" w:eastAsia="Calibri"/>
          <w:b/>
          <w:i w:val="0"/>
          <w:sz w:val="22"/>
        </w:rPr>
        <w:t>Chủ đề: MY ENGLISH LEARNING JOURNEY AND FUTURE PLAN</w:t>
      </w:r>
    </w:p>
    <w:p>
      <w:pPr>
        <w:spacing w:before="0" w:after="20" w:line="252" w:lineRule="auto"/>
      </w:pPr>
      <w:r>
        <w:rPr>
          <w:rFonts w:ascii="Calibri" w:hAnsi="Calibri" w:eastAsia="Calibri"/>
          <w:b/>
          <w:i w:val="0"/>
          <w:sz w:val="22"/>
        </w:rPr>
        <w:t>Gợi ý:</w:t>
      </w:r>
    </w:p>
    <w:p>
      <w:pPr>
        <w:spacing w:before="0" w:after="20" w:line="252" w:lineRule="auto"/>
      </w:pPr>
      <w:r>
        <w:rPr>
          <w:rFonts w:ascii="Calibri" w:hAnsi="Calibri" w:eastAsia="Calibri"/>
          <w:b w:val="0"/>
          <w:i w:val="0"/>
          <w:sz w:val="22"/>
        </w:rPr>
        <w:t>• Em bắt đầu học tiếng Anh khi nào?</w:t>
      </w:r>
    </w:p>
    <w:p>
      <w:pPr>
        <w:spacing w:before="0" w:after="20" w:line="252" w:lineRule="auto"/>
      </w:pPr>
      <w:r>
        <w:rPr>
          <w:rFonts w:ascii="Calibri" w:hAnsi="Calibri" w:eastAsia="Calibri"/>
          <w:b w:val="0"/>
          <w:i w:val="0"/>
          <w:sz w:val="22"/>
        </w:rPr>
        <w:t>• Em thường học tiếng Anh như thế nào?</w:t>
      </w:r>
    </w:p>
    <w:p>
      <w:pPr>
        <w:spacing w:before="0" w:after="20" w:line="252" w:lineRule="auto"/>
      </w:pPr>
      <w:r>
        <w:rPr>
          <w:rFonts w:ascii="Calibri" w:hAnsi="Calibri" w:eastAsia="Calibri"/>
          <w:b w:val="0"/>
          <w:i w:val="0"/>
          <w:sz w:val="22"/>
        </w:rPr>
        <w:t>• Hiện tại em đang tập trung cải thiện kỹ năng gì?</w:t>
      </w:r>
    </w:p>
    <w:p>
      <w:pPr>
        <w:spacing w:before="0" w:after="20" w:line="252" w:lineRule="auto"/>
      </w:pPr>
      <w:r>
        <w:rPr>
          <w:rFonts w:ascii="Calibri" w:hAnsi="Calibri" w:eastAsia="Calibri"/>
          <w:b w:val="0"/>
          <w:i w:val="0"/>
          <w:sz w:val="22"/>
        </w:rPr>
        <w:t>• Một khó khăn hoặc trải nghiệm trong quá khứ của em là gì?</w:t>
      </w:r>
    </w:p>
    <w:p>
      <w:pPr>
        <w:spacing w:before="0" w:after="20" w:line="252" w:lineRule="auto"/>
      </w:pPr>
      <w:r>
        <w:rPr>
          <w:rFonts w:ascii="Calibri" w:hAnsi="Calibri" w:eastAsia="Calibri"/>
          <w:b w:val="0"/>
          <w:i w:val="0"/>
          <w:sz w:val="22"/>
        </w:rPr>
        <w:t>• Em dự định làm gì trong thời gian tới?</w:t>
      </w:r>
    </w:p>
    <w:p>
      <w:pPr>
        <w:spacing w:before="0" w:after="20" w:line="252" w:lineRule="auto"/>
      </w:pPr>
      <w:r>
        <w:rPr>
          <w:rFonts w:ascii="Calibri" w:hAnsi="Calibri" w:eastAsia="Calibri"/>
          <w:b w:val="0"/>
          <w:i w:val="0"/>
          <w:sz w:val="22"/>
        </w:rPr>
        <w:t>• Em hy vọng sẽ đạt được điều gì trong tương lai?</w:t>
      </w:r>
    </w:p>
    <w:p>
      <w:pPr>
        <w:spacing w:before="0" w:after="60" w:line="252" w:lineRule="auto"/>
      </w:pPr>
      <w:r>
        <w:rPr>
          <w:rFonts w:ascii="Calibri" w:hAnsi="Calibri" w:eastAsia="Calibri"/>
          <w:b w:val="0"/>
          <w:i/>
          <w:sz w:val="22"/>
        </w:rPr>
        <w:t>Yêu cầu: sử dụng ít nhất 5 thì/cấu trúc khác nhau đã học trong Ngày 10–25; câu văn rõ ràng, đúng chủ đề.</w:t>
      </w:r>
    </w:p>
    <w:p>
      <w:pPr>
        <w:spacing w:before="0" w:after="20" w:line="252" w:lineRule="auto"/>
      </w:pPr>
      <w:r>
        <w:rPr>
          <w:rFonts w:ascii="Calibri" w:hAnsi="Calibri" w:eastAsia="Calibri"/>
          <w:b w:val="0"/>
          <w:i w:val="0"/>
          <w:sz w:val="22"/>
        </w:rPr>
        <w:t>________________________________________________________________________________</w:t>
      </w:r>
    </w:p>
    <w:p>
      <w:pPr>
        <w:spacing w:before="0" w:after="20" w:line="252" w:lineRule="auto"/>
      </w:pPr>
      <w:r>
        <w:rPr>
          <w:rFonts w:ascii="Calibri" w:hAnsi="Calibri" w:eastAsia="Calibri"/>
          <w:b w:val="0"/>
          <w:i w:val="0"/>
          <w:sz w:val="22"/>
        </w:rPr>
        <w:t>________________________________________________________________________________</w:t>
      </w:r>
    </w:p>
    <w:p>
      <w:pPr>
        <w:spacing w:before="0" w:after="20" w:line="252" w:lineRule="auto"/>
      </w:pPr>
      <w:r>
        <w:rPr>
          <w:rFonts w:ascii="Calibri" w:hAnsi="Calibri" w:eastAsia="Calibri"/>
          <w:b w:val="0"/>
          <w:i w:val="0"/>
          <w:sz w:val="22"/>
        </w:rPr>
        <w:t>________________________________________________________________________________</w:t>
      </w:r>
    </w:p>
    <w:p>
      <w:pPr>
        <w:spacing w:before="0" w:after="20" w:line="252" w:lineRule="auto"/>
      </w:pPr>
      <w:r>
        <w:rPr>
          <w:rFonts w:ascii="Calibri" w:hAnsi="Calibri" w:eastAsia="Calibri"/>
          <w:b w:val="0"/>
          <w:i w:val="0"/>
          <w:sz w:val="22"/>
        </w:rPr>
        <w:t>________________________________________________________________________________</w:t>
      </w:r>
    </w:p>
    <w:p>
      <w:pPr>
        <w:spacing w:before="0" w:after="20" w:line="252" w:lineRule="auto"/>
      </w:pPr>
      <w:r>
        <w:rPr>
          <w:rFonts w:ascii="Calibri" w:hAnsi="Calibri" w:eastAsia="Calibri"/>
          <w:b w:val="0"/>
          <w:i w:val="0"/>
          <w:sz w:val="22"/>
        </w:rPr>
        <w:t>________________________________________________________________________________</w:t>
      </w:r>
    </w:p>
    <w:p>
      <w:pPr>
        <w:spacing w:before="0" w:after="20" w:line="252" w:lineRule="auto"/>
      </w:pPr>
      <w:r>
        <w:rPr>
          <w:rFonts w:ascii="Calibri" w:hAnsi="Calibri" w:eastAsia="Calibri"/>
          <w:b w:val="0"/>
          <w:i w:val="0"/>
          <w:sz w:val="22"/>
        </w:rPr>
        <w:t>________________________________________________________________________________</w:t>
      </w:r>
    </w:p>
    <w:p>
      <w:pPr>
        <w:spacing w:before="0" w:after="20" w:line="252" w:lineRule="auto"/>
      </w:pPr>
      <w:r>
        <w:rPr>
          <w:rFonts w:ascii="Calibri" w:hAnsi="Calibri" w:eastAsia="Calibri"/>
          <w:b w:val="0"/>
          <w:i w:val="0"/>
          <w:sz w:val="22"/>
        </w:rPr>
        <w:t>________________________________________________________________________________</w:t>
      </w:r>
    </w:p>
    <w:p>
      <w:pPr>
        <w:spacing w:before="0" w:after="20" w:line="252" w:lineRule="auto"/>
      </w:pPr>
      <w:r>
        <w:rPr>
          <w:rFonts w:ascii="Calibri" w:hAnsi="Calibri" w:eastAsia="Calibri"/>
          <w:b w:val="0"/>
          <w:i w:val="0"/>
          <w:sz w:val="22"/>
        </w:rPr>
        <w:t>________________________________________________________________________________</w:t>
      </w:r>
    </w:p>
    <w:p>
      <w:pPr>
        <w:spacing w:before="0" w:after="20" w:line="252" w:lineRule="auto"/>
      </w:pPr>
      <w:r>
        <w:rPr>
          <w:rFonts w:ascii="Calibri" w:hAnsi="Calibri" w:eastAsia="Calibri"/>
          <w:b w:val="0"/>
          <w:i w:val="0"/>
          <w:sz w:val="22"/>
        </w:rPr>
        <w:t>________________________________________________________________________________</w:t>
      </w:r>
    </w:p>
    <w:p>
      <w:pPr>
        <w:spacing w:before="0" w:after="20" w:line="252" w:lineRule="auto"/>
      </w:pPr>
      <w:r>
        <w:rPr>
          <w:rFonts w:ascii="Calibri" w:hAnsi="Calibri" w:eastAsia="Calibri"/>
          <w:b w:val="0"/>
          <w:i w:val="0"/>
          <w:sz w:val="22"/>
        </w:rPr>
        <w:t>________________________________________________________________________________</w:t>
      </w:r>
    </w:p>
    <w:p>
      <w:pPr>
        <w:pageBreakBefore/>
      </w:pPr>
    </w:p>
    <w:p>
      <w:pPr>
        <w:spacing w:after="40"/>
        <w:jc w:val="center"/>
      </w:pPr>
      <w:r>
        <w:rPr>
          <w:rFonts w:ascii="Calibri" w:hAnsi="Calibri" w:eastAsia="Calibri"/>
          <w:b/>
          <w:sz w:val="28"/>
        </w:rPr>
        <w:t>ĐÁP ÁN – ĐỀ SỐ 6</w:t>
      </w:r>
    </w:p>
    <w:p>
      <w:pPr>
        <w:keepNext/>
        <w:spacing w:before="160" w:after="80"/>
      </w:pPr>
      <w:r>
        <w:rPr>
          <w:rFonts w:ascii="Calibri" w:hAnsi="Calibri" w:eastAsia="Calibri"/>
          <w:b/>
          <w:sz w:val="22"/>
        </w:rPr>
        <w:t>PHẦN 1. LANGUAGE &amp; GRAMMAR IN CONTEXT</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vAlign w:val="center"/>
            <w:shd w:fill="D9EAF7"/>
          </w:tcPr>
          <w:p>
            <w:pPr>
              <w:spacing w:after="0"/>
            </w:pPr>
            <w:r/>
            <w:r>
              <w:rPr>
                <w:rFonts w:ascii="Calibri" w:hAnsi="Calibri" w:eastAsia="Calibri"/>
                <w:b/>
                <w:sz w:val="20"/>
              </w:rPr>
              <w:t>1</w:t>
            </w:r>
          </w:p>
        </w:tc>
        <w:tc>
          <w:tcPr>
            <w:tcW w:type="dxa" w:w="994"/>
            <w:vAlign w:val="center"/>
            <w:shd w:fill="D9EAF7"/>
          </w:tcPr>
          <w:p>
            <w:pPr>
              <w:spacing w:after="0"/>
            </w:pPr>
            <w:r/>
            <w:r>
              <w:rPr>
                <w:rFonts w:ascii="Calibri" w:hAnsi="Calibri" w:eastAsia="Calibri"/>
                <w:b/>
                <w:sz w:val="20"/>
              </w:rPr>
              <w:t>2</w:t>
            </w:r>
          </w:p>
        </w:tc>
        <w:tc>
          <w:tcPr>
            <w:tcW w:type="dxa" w:w="994"/>
            <w:vAlign w:val="center"/>
            <w:shd w:fill="D9EAF7"/>
          </w:tcPr>
          <w:p>
            <w:pPr>
              <w:spacing w:after="0"/>
            </w:pPr>
            <w:r/>
            <w:r>
              <w:rPr>
                <w:rFonts w:ascii="Calibri" w:hAnsi="Calibri" w:eastAsia="Calibri"/>
                <w:b/>
                <w:sz w:val="20"/>
              </w:rPr>
              <w:t>3</w:t>
            </w:r>
          </w:p>
        </w:tc>
        <w:tc>
          <w:tcPr>
            <w:tcW w:type="dxa" w:w="994"/>
            <w:vAlign w:val="center"/>
            <w:shd w:fill="D9EAF7"/>
          </w:tcPr>
          <w:p>
            <w:pPr>
              <w:spacing w:after="0"/>
            </w:pPr>
            <w:r/>
            <w:r>
              <w:rPr>
                <w:rFonts w:ascii="Calibri" w:hAnsi="Calibri" w:eastAsia="Calibri"/>
                <w:b/>
                <w:sz w:val="20"/>
              </w:rPr>
              <w:t>4</w:t>
            </w:r>
          </w:p>
        </w:tc>
        <w:tc>
          <w:tcPr>
            <w:tcW w:type="dxa" w:w="994"/>
            <w:vAlign w:val="center"/>
            <w:shd w:fill="D9EAF7"/>
          </w:tcPr>
          <w:p>
            <w:pPr>
              <w:spacing w:after="0"/>
            </w:pPr>
            <w:r/>
            <w:r>
              <w:rPr>
                <w:rFonts w:ascii="Calibri" w:hAnsi="Calibri" w:eastAsia="Calibri"/>
                <w:b/>
                <w:sz w:val="20"/>
              </w:rPr>
              <w:t>5</w:t>
            </w:r>
          </w:p>
        </w:tc>
        <w:tc>
          <w:tcPr>
            <w:tcW w:type="dxa" w:w="994"/>
            <w:vAlign w:val="center"/>
            <w:shd w:fill="D9EAF7"/>
          </w:tcPr>
          <w:p>
            <w:pPr>
              <w:spacing w:after="0"/>
            </w:pPr>
            <w:r/>
            <w:r>
              <w:rPr>
                <w:rFonts w:ascii="Calibri" w:hAnsi="Calibri" w:eastAsia="Calibri"/>
                <w:b/>
                <w:sz w:val="20"/>
              </w:rPr>
              <w:t>6</w:t>
            </w:r>
          </w:p>
        </w:tc>
        <w:tc>
          <w:tcPr>
            <w:tcW w:type="dxa" w:w="994"/>
            <w:vAlign w:val="center"/>
            <w:shd w:fill="D9EAF7"/>
          </w:tcPr>
          <w:p>
            <w:pPr>
              <w:spacing w:after="0"/>
            </w:pPr>
            <w:r/>
            <w:r>
              <w:rPr>
                <w:rFonts w:ascii="Calibri" w:hAnsi="Calibri" w:eastAsia="Calibri"/>
                <w:b/>
                <w:sz w:val="20"/>
              </w:rPr>
              <w:t>7</w:t>
            </w:r>
          </w:p>
        </w:tc>
        <w:tc>
          <w:tcPr>
            <w:tcW w:type="dxa" w:w="994"/>
            <w:vAlign w:val="center"/>
            <w:shd w:fill="D9EAF7"/>
          </w:tcPr>
          <w:p>
            <w:pPr>
              <w:spacing w:after="0"/>
            </w:pPr>
            <w:r/>
            <w:r>
              <w:rPr>
                <w:rFonts w:ascii="Calibri" w:hAnsi="Calibri" w:eastAsia="Calibri"/>
                <w:b/>
                <w:sz w:val="20"/>
              </w:rPr>
              <w:t>8</w:t>
            </w:r>
          </w:p>
        </w:tc>
        <w:tc>
          <w:tcPr>
            <w:tcW w:type="dxa" w:w="994"/>
            <w:vAlign w:val="center"/>
            <w:shd w:fill="D9EAF7"/>
          </w:tcPr>
          <w:p>
            <w:pPr>
              <w:spacing w:after="0"/>
            </w:pPr>
            <w:r/>
            <w:r>
              <w:rPr>
                <w:rFonts w:ascii="Calibri" w:hAnsi="Calibri" w:eastAsia="Calibri"/>
                <w:b/>
                <w:sz w:val="20"/>
              </w:rPr>
              <w:t>9</w:t>
            </w:r>
          </w:p>
        </w:tc>
        <w:tc>
          <w:tcPr>
            <w:tcW w:type="dxa" w:w="994"/>
            <w:vAlign w:val="center"/>
            <w:shd w:fill="D9EAF7"/>
          </w:tcPr>
          <w:p>
            <w:pPr>
              <w:spacing w:after="0"/>
            </w:pPr>
            <w:r/>
            <w:r>
              <w:rPr>
                <w:rFonts w:ascii="Calibri" w:hAnsi="Calibri" w:eastAsia="Calibri"/>
                <w:b/>
                <w:sz w:val="20"/>
              </w:rPr>
              <w:t>10</w:t>
            </w:r>
          </w:p>
        </w:tc>
      </w:tr>
      <w:tr>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C</w:t>
            </w:r>
          </w:p>
        </w:tc>
        <w:tc>
          <w:tcPr>
            <w:tcW w:type="dxa" w:w="994"/>
            <w:vAlign w:val="center"/>
          </w:tcPr>
          <w:p>
            <w:pPr>
              <w:spacing w:after="0"/>
            </w:pPr>
            <w:r/>
            <w:r>
              <w:rPr>
                <w:rFonts w:ascii="Calibri" w:hAnsi="Calibri" w:eastAsia="Calibri"/>
                <w:b/>
                <w:sz w:val="20"/>
              </w:rPr>
              <w:t>A</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B</w:t>
            </w:r>
          </w:p>
        </w:tc>
      </w:tr>
    </w:tbl>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vAlign w:val="center"/>
            <w:shd w:fill="D9EAF7"/>
          </w:tcPr>
          <w:p>
            <w:pPr>
              <w:spacing w:after="0"/>
            </w:pPr>
            <w:r/>
            <w:r>
              <w:rPr>
                <w:rFonts w:ascii="Calibri" w:hAnsi="Calibri" w:eastAsia="Calibri"/>
                <w:b/>
                <w:sz w:val="20"/>
              </w:rPr>
              <w:t>11</w:t>
            </w:r>
          </w:p>
        </w:tc>
        <w:tc>
          <w:tcPr>
            <w:tcW w:type="dxa" w:w="994"/>
            <w:vAlign w:val="center"/>
            <w:shd w:fill="D9EAF7"/>
          </w:tcPr>
          <w:p>
            <w:pPr>
              <w:spacing w:after="0"/>
            </w:pPr>
            <w:r/>
            <w:r>
              <w:rPr>
                <w:rFonts w:ascii="Calibri" w:hAnsi="Calibri" w:eastAsia="Calibri"/>
                <w:b/>
                <w:sz w:val="20"/>
              </w:rPr>
              <w:t>12</w:t>
            </w:r>
          </w:p>
        </w:tc>
        <w:tc>
          <w:tcPr>
            <w:tcW w:type="dxa" w:w="994"/>
            <w:vAlign w:val="center"/>
            <w:shd w:fill="D9EAF7"/>
          </w:tcPr>
          <w:p>
            <w:pPr>
              <w:spacing w:after="0"/>
            </w:pPr>
            <w:r/>
            <w:r>
              <w:rPr>
                <w:rFonts w:ascii="Calibri" w:hAnsi="Calibri" w:eastAsia="Calibri"/>
                <w:b/>
                <w:sz w:val="20"/>
              </w:rPr>
              <w:t>13</w:t>
            </w:r>
          </w:p>
        </w:tc>
        <w:tc>
          <w:tcPr>
            <w:tcW w:type="dxa" w:w="994"/>
            <w:vAlign w:val="center"/>
            <w:shd w:fill="D9EAF7"/>
          </w:tcPr>
          <w:p>
            <w:pPr>
              <w:spacing w:after="0"/>
            </w:pPr>
            <w:r/>
            <w:r>
              <w:rPr>
                <w:rFonts w:ascii="Calibri" w:hAnsi="Calibri" w:eastAsia="Calibri"/>
                <w:b/>
                <w:sz w:val="20"/>
              </w:rPr>
              <w:t>14</w:t>
            </w:r>
          </w:p>
        </w:tc>
        <w:tc>
          <w:tcPr>
            <w:tcW w:type="dxa" w:w="994"/>
            <w:vAlign w:val="center"/>
            <w:shd w:fill="D9EAF7"/>
          </w:tcPr>
          <w:p>
            <w:pPr>
              <w:spacing w:after="0"/>
            </w:pPr>
            <w:r/>
            <w:r>
              <w:rPr>
                <w:rFonts w:ascii="Calibri" w:hAnsi="Calibri" w:eastAsia="Calibri"/>
                <w:b/>
                <w:sz w:val="20"/>
              </w:rPr>
              <w:t>15</w:t>
            </w:r>
          </w:p>
        </w:tc>
        <w:tc>
          <w:tcPr>
            <w:tcW w:type="dxa" w:w="994"/>
            <w:vAlign w:val="center"/>
            <w:shd w:fill="D9EAF7"/>
          </w:tcPr>
          <w:p>
            <w:pPr>
              <w:spacing w:after="0"/>
            </w:pPr>
            <w:r/>
            <w:r>
              <w:rPr>
                <w:rFonts w:ascii="Calibri" w:hAnsi="Calibri" w:eastAsia="Calibri"/>
                <w:b/>
                <w:sz w:val="20"/>
              </w:rPr>
              <w:t>16</w:t>
            </w:r>
          </w:p>
        </w:tc>
        <w:tc>
          <w:tcPr>
            <w:tcW w:type="dxa" w:w="994"/>
            <w:vAlign w:val="center"/>
            <w:shd w:fill="D9EAF7"/>
          </w:tcPr>
          <w:p>
            <w:pPr>
              <w:spacing w:after="0"/>
            </w:pPr>
            <w:r/>
            <w:r>
              <w:rPr>
                <w:rFonts w:ascii="Calibri" w:hAnsi="Calibri" w:eastAsia="Calibri"/>
                <w:b/>
                <w:sz w:val="20"/>
              </w:rPr>
              <w:t>17</w:t>
            </w:r>
          </w:p>
        </w:tc>
        <w:tc>
          <w:tcPr>
            <w:tcW w:type="dxa" w:w="994"/>
            <w:vAlign w:val="center"/>
            <w:shd w:fill="D9EAF7"/>
          </w:tcPr>
          <w:p>
            <w:pPr>
              <w:spacing w:after="0"/>
            </w:pPr>
            <w:r/>
            <w:r>
              <w:rPr>
                <w:rFonts w:ascii="Calibri" w:hAnsi="Calibri" w:eastAsia="Calibri"/>
                <w:b/>
                <w:sz w:val="20"/>
              </w:rPr>
              <w:t>18</w:t>
            </w:r>
          </w:p>
        </w:tc>
        <w:tc>
          <w:tcPr>
            <w:tcW w:type="dxa" w:w="994"/>
            <w:vAlign w:val="center"/>
            <w:shd w:fill="D9EAF7"/>
          </w:tcPr>
          <w:p>
            <w:pPr>
              <w:spacing w:after="0"/>
            </w:pPr>
            <w:r/>
            <w:r>
              <w:rPr>
                <w:rFonts w:ascii="Calibri" w:hAnsi="Calibri" w:eastAsia="Calibri"/>
                <w:b/>
                <w:sz w:val="20"/>
              </w:rPr>
              <w:t>19</w:t>
            </w:r>
          </w:p>
        </w:tc>
        <w:tc>
          <w:tcPr>
            <w:tcW w:type="dxa" w:w="994"/>
            <w:vAlign w:val="center"/>
            <w:shd w:fill="D9EAF7"/>
          </w:tcPr>
          <w:p>
            <w:pPr>
              <w:spacing w:after="0"/>
            </w:pPr>
            <w:r/>
            <w:r>
              <w:rPr>
                <w:rFonts w:ascii="Calibri" w:hAnsi="Calibri" w:eastAsia="Calibri"/>
                <w:b/>
                <w:sz w:val="20"/>
              </w:rPr>
              <w:t>20</w:t>
            </w:r>
          </w:p>
        </w:tc>
      </w:tr>
      <w:tr>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A</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C</w:t>
            </w:r>
          </w:p>
        </w:tc>
      </w:tr>
    </w:tbl>
    <w:p>
      <w:pPr>
        <w:keepNext/>
        <w:spacing w:before="160" w:after="80"/>
      </w:pPr>
      <w:r>
        <w:rPr>
          <w:rFonts w:ascii="Calibri" w:hAnsi="Calibri" w:eastAsia="Calibri"/>
          <w:b/>
          <w:sz w:val="22"/>
        </w:rPr>
        <w:t>PHẦN 2. ERROR CORRECTION</w:t>
      </w:r>
    </w:p>
    <w:p>
      <w:pPr>
        <w:spacing w:before="0" w:after="20" w:line="252" w:lineRule="auto"/>
      </w:pPr>
      <w:r>
        <w:rPr>
          <w:rFonts w:ascii="Calibri" w:hAnsi="Calibri" w:eastAsia="Calibri"/>
          <w:b w:val="0"/>
          <w:i w:val="0"/>
          <w:sz w:val="22"/>
        </w:rPr>
        <w:t>1. She is my new English teacher.</w:t>
      </w:r>
    </w:p>
    <w:p>
      <w:pPr>
        <w:spacing w:before="0" w:after="20" w:line="252" w:lineRule="auto"/>
      </w:pPr>
      <w:r>
        <w:rPr>
          <w:rFonts w:ascii="Calibri" w:hAnsi="Calibri" w:eastAsia="Calibri"/>
          <w:b w:val="0"/>
          <w:i w:val="0"/>
          <w:sz w:val="22"/>
        </w:rPr>
        <w:t>2. My brother and I go to school together every day.</w:t>
      </w:r>
    </w:p>
    <w:p>
      <w:pPr>
        <w:spacing w:before="0" w:after="20" w:line="252" w:lineRule="auto"/>
      </w:pPr>
      <w:r>
        <w:rPr>
          <w:rFonts w:ascii="Calibri" w:hAnsi="Calibri" w:eastAsia="Calibri"/>
          <w:b w:val="0"/>
          <w:i w:val="0"/>
          <w:sz w:val="22"/>
        </w:rPr>
        <w:t>3. There are two children in the garden.</w:t>
      </w:r>
    </w:p>
    <w:p>
      <w:pPr>
        <w:spacing w:before="0" w:after="20" w:line="252" w:lineRule="auto"/>
      </w:pPr>
      <w:r>
        <w:rPr>
          <w:rFonts w:ascii="Calibri" w:hAnsi="Calibri" w:eastAsia="Calibri"/>
          <w:b w:val="0"/>
          <w:i w:val="0"/>
          <w:sz w:val="22"/>
        </w:rPr>
        <w:t>4. This is my parents' car.</w:t>
      </w:r>
    </w:p>
    <w:p>
      <w:pPr>
        <w:spacing w:before="0" w:after="20" w:line="252" w:lineRule="auto"/>
      </w:pPr>
      <w:r>
        <w:rPr>
          <w:rFonts w:ascii="Calibri" w:hAnsi="Calibri" w:eastAsia="Calibri"/>
          <w:b w:val="0"/>
          <w:i w:val="0"/>
          <w:sz w:val="22"/>
        </w:rPr>
        <w:t>5. He drives very carefully at night.</w:t>
      </w:r>
    </w:p>
    <w:p>
      <w:pPr>
        <w:spacing w:before="0" w:after="20" w:line="252" w:lineRule="auto"/>
      </w:pPr>
      <w:r>
        <w:rPr>
          <w:rFonts w:ascii="Calibri" w:hAnsi="Calibri" w:eastAsia="Calibri"/>
          <w:b w:val="0"/>
          <w:i w:val="0"/>
          <w:sz w:val="22"/>
        </w:rPr>
        <w:t>6. Tom doesn't usually eat breakfast at home.</w:t>
      </w:r>
    </w:p>
    <w:p>
      <w:pPr>
        <w:spacing w:before="0" w:after="20" w:line="252" w:lineRule="auto"/>
      </w:pPr>
      <w:r>
        <w:rPr>
          <w:rFonts w:ascii="Calibri" w:hAnsi="Calibri" w:eastAsia="Calibri"/>
          <w:b w:val="0"/>
          <w:i w:val="0"/>
          <w:sz w:val="22"/>
        </w:rPr>
        <w:t>7. We were watching a movie when you called.</w:t>
      </w:r>
    </w:p>
    <w:p>
      <w:pPr>
        <w:spacing w:before="0" w:after="20" w:line="252" w:lineRule="auto"/>
      </w:pPr>
      <w:r>
        <w:rPr>
          <w:rFonts w:ascii="Calibri" w:hAnsi="Calibri" w:eastAsia="Calibri"/>
          <w:b w:val="0"/>
          <w:i w:val="0"/>
          <w:sz w:val="22"/>
        </w:rPr>
        <w:t>8. She has been to Singapore three times.</w:t>
      </w:r>
    </w:p>
    <w:p>
      <w:pPr>
        <w:spacing w:before="0" w:after="20" w:line="252" w:lineRule="auto"/>
      </w:pPr>
      <w:r>
        <w:rPr>
          <w:rFonts w:ascii="Calibri" w:hAnsi="Calibri" w:eastAsia="Calibri"/>
          <w:b w:val="0"/>
          <w:i w:val="0"/>
          <w:sz w:val="22"/>
        </w:rPr>
        <w:t>9. By the time the teacher arrived, the students had finished the test.</w:t>
      </w:r>
    </w:p>
    <w:p>
      <w:pPr>
        <w:spacing w:before="0" w:after="20" w:line="252" w:lineRule="auto"/>
      </w:pPr>
      <w:r>
        <w:rPr>
          <w:rFonts w:ascii="Calibri" w:hAnsi="Calibri" w:eastAsia="Calibri"/>
          <w:b w:val="0"/>
          <w:i w:val="0"/>
          <w:sz w:val="22"/>
        </w:rPr>
        <w:t>10. By next month, I will have been learning English for four years.</w:t>
      </w:r>
    </w:p>
    <w:p>
      <w:pPr>
        <w:keepNext/>
        <w:spacing w:before="160" w:after="80"/>
      </w:pPr>
      <w:r>
        <w:rPr>
          <w:rFonts w:ascii="Calibri" w:hAnsi="Calibri" w:eastAsia="Calibri"/>
          <w:b/>
          <w:sz w:val="22"/>
        </w:rPr>
        <w:t>PHẦN 3. SENTENCE TRANSFORMATION</w:t>
      </w:r>
    </w:p>
    <w:p>
      <w:pPr>
        <w:spacing w:before="0" w:after="20" w:line="252" w:lineRule="auto"/>
      </w:pPr>
      <w:r>
        <w:rPr>
          <w:rFonts w:ascii="Calibri" w:hAnsi="Calibri" w:eastAsia="Calibri"/>
          <w:b w:val="0"/>
          <w:i w:val="0"/>
          <w:sz w:val="22"/>
        </w:rPr>
        <w:t>1. It is Anna's bag. / The bag is Anna's.</w:t>
      </w:r>
    </w:p>
    <w:p>
      <w:pPr>
        <w:spacing w:before="0" w:after="20" w:line="252" w:lineRule="auto"/>
      </w:pPr>
      <w:r>
        <w:rPr>
          <w:rFonts w:ascii="Calibri" w:hAnsi="Calibri" w:eastAsia="Calibri"/>
          <w:b w:val="0"/>
          <w:i w:val="0"/>
          <w:sz w:val="22"/>
        </w:rPr>
        <w:t>2. It is half past six.</w:t>
      </w:r>
    </w:p>
    <w:p>
      <w:pPr>
        <w:spacing w:before="0" w:after="20" w:line="252" w:lineRule="auto"/>
      </w:pPr>
      <w:r>
        <w:rPr>
          <w:rFonts w:ascii="Calibri" w:hAnsi="Calibri" w:eastAsia="Calibri"/>
          <w:b w:val="0"/>
          <w:i w:val="0"/>
          <w:sz w:val="22"/>
        </w:rPr>
        <w:t>3. They don't play football every Sunday.</w:t>
      </w:r>
    </w:p>
    <w:p>
      <w:pPr>
        <w:spacing w:before="0" w:after="20" w:line="252" w:lineRule="auto"/>
      </w:pPr>
      <w:r>
        <w:rPr>
          <w:rFonts w:ascii="Calibri" w:hAnsi="Calibri" w:eastAsia="Calibri"/>
          <w:b w:val="0"/>
          <w:i w:val="0"/>
          <w:sz w:val="22"/>
        </w:rPr>
        <w:t>4. Is she studying English now?</w:t>
      </w:r>
    </w:p>
    <w:p>
      <w:pPr>
        <w:spacing w:before="0" w:after="20" w:line="252" w:lineRule="auto"/>
      </w:pPr>
      <w:r>
        <w:rPr>
          <w:rFonts w:ascii="Calibri" w:hAnsi="Calibri" w:eastAsia="Calibri"/>
          <w:b w:val="0"/>
          <w:i w:val="0"/>
          <w:sz w:val="22"/>
        </w:rPr>
        <w:t>5. I have lived here since 2021.</w:t>
      </w:r>
    </w:p>
    <w:p>
      <w:pPr>
        <w:spacing w:before="0" w:after="20" w:line="252" w:lineRule="auto"/>
      </w:pPr>
      <w:r>
        <w:rPr>
          <w:rFonts w:ascii="Calibri" w:hAnsi="Calibri" w:eastAsia="Calibri"/>
          <w:b w:val="0"/>
          <w:i w:val="0"/>
          <w:sz w:val="22"/>
        </w:rPr>
        <w:t>6. I was doing my homework when my mother called me.</w:t>
      </w:r>
    </w:p>
    <w:p>
      <w:pPr>
        <w:spacing w:before="0" w:after="20" w:line="252" w:lineRule="auto"/>
      </w:pPr>
      <w:r>
        <w:rPr>
          <w:rFonts w:ascii="Calibri" w:hAnsi="Calibri" w:eastAsia="Calibri"/>
          <w:b w:val="0"/>
          <w:i w:val="0"/>
          <w:sz w:val="22"/>
        </w:rPr>
        <w:t>7. Tom had finished the report before the manager arrived.</w:t>
      </w:r>
    </w:p>
    <w:p>
      <w:pPr>
        <w:spacing w:before="0" w:after="20" w:line="252" w:lineRule="auto"/>
      </w:pPr>
      <w:r>
        <w:rPr>
          <w:rFonts w:ascii="Calibri" w:hAnsi="Calibri" w:eastAsia="Calibri"/>
          <w:b w:val="0"/>
          <w:i w:val="0"/>
          <w:sz w:val="22"/>
        </w:rPr>
        <w:t>8. At 8 p.m. tomorrow, I will be studying English.</w:t>
      </w:r>
    </w:p>
    <w:p>
      <w:pPr>
        <w:spacing w:before="0" w:after="20" w:line="252" w:lineRule="auto"/>
      </w:pPr>
      <w:r>
        <w:rPr>
          <w:rFonts w:ascii="Calibri" w:hAnsi="Calibri" w:eastAsia="Calibri"/>
          <w:b w:val="0"/>
          <w:i w:val="0"/>
          <w:sz w:val="22"/>
        </w:rPr>
        <w:t>9. We will have finished the project before Friday.</w:t>
      </w:r>
    </w:p>
    <w:p>
      <w:pPr>
        <w:spacing w:before="0" w:after="20" w:line="252" w:lineRule="auto"/>
      </w:pPr>
      <w:r>
        <w:rPr>
          <w:rFonts w:ascii="Calibri" w:hAnsi="Calibri" w:eastAsia="Calibri"/>
          <w:b w:val="0"/>
          <w:i w:val="0"/>
          <w:sz w:val="22"/>
        </w:rPr>
        <w:t>10. By next January, she will have been working here for five years.</w:t>
      </w:r>
    </w:p>
    <w:p>
      <w:pPr>
        <w:keepNext/>
        <w:spacing w:before="160" w:after="80"/>
      </w:pPr>
      <w:r>
        <w:rPr>
          <w:rFonts w:ascii="Calibri" w:hAnsi="Calibri" w:eastAsia="Calibri"/>
          <w:b/>
          <w:sz w:val="22"/>
        </w:rPr>
        <w:t>PHẦN 4. DIALOGUE COMPLETION</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vAlign w:val="center"/>
            <w:shd w:fill="E2F0D9"/>
          </w:tcPr>
          <w:p>
            <w:pPr>
              <w:spacing w:after="0"/>
            </w:pPr>
            <w:r/>
            <w:r>
              <w:rPr>
                <w:rFonts w:ascii="Calibri" w:hAnsi="Calibri" w:eastAsia="Calibri"/>
                <w:b/>
                <w:sz w:val="20"/>
              </w:rPr>
              <w:t>1</w:t>
            </w:r>
          </w:p>
        </w:tc>
        <w:tc>
          <w:tcPr>
            <w:tcW w:type="dxa" w:w="994"/>
            <w:vAlign w:val="center"/>
            <w:shd w:fill="E2F0D9"/>
          </w:tcPr>
          <w:p>
            <w:pPr>
              <w:spacing w:after="0"/>
            </w:pPr>
            <w:r/>
            <w:r>
              <w:rPr>
                <w:rFonts w:ascii="Calibri" w:hAnsi="Calibri" w:eastAsia="Calibri"/>
                <w:b/>
                <w:sz w:val="20"/>
              </w:rPr>
              <w:t>2</w:t>
            </w:r>
          </w:p>
        </w:tc>
        <w:tc>
          <w:tcPr>
            <w:tcW w:type="dxa" w:w="994"/>
            <w:vAlign w:val="center"/>
            <w:shd w:fill="E2F0D9"/>
          </w:tcPr>
          <w:p>
            <w:pPr>
              <w:spacing w:after="0"/>
            </w:pPr>
            <w:r/>
            <w:r>
              <w:rPr>
                <w:rFonts w:ascii="Calibri" w:hAnsi="Calibri" w:eastAsia="Calibri"/>
                <w:b/>
                <w:sz w:val="20"/>
              </w:rPr>
              <w:t>3</w:t>
            </w:r>
          </w:p>
        </w:tc>
        <w:tc>
          <w:tcPr>
            <w:tcW w:type="dxa" w:w="994"/>
            <w:vAlign w:val="center"/>
            <w:shd w:fill="E2F0D9"/>
          </w:tcPr>
          <w:p>
            <w:pPr>
              <w:spacing w:after="0"/>
            </w:pPr>
            <w:r/>
            <w:r>
              <w:rPr>
                <w:rFonts w:ascii="Calibri" w:hAnsi="Calibri" w:eastAsia="Calibri"/>
                <w:b/>
                <w:sz w:val="20"/>
              </w:rPr>
              <w:t>4</w:t>
            </w:r>
          </w:p>
        </w:tc>
        <w:tc>
          <w:tcPr>
            <w:tcW w:type="dxa" w:w="994"/>
            <w:vAlign w:val="center"/>
            <w:shd w:fill="E2F0D9"/>
          </w:tcPr>
          <w:p>
            <w:pPr>
              <w:spacing w:after="0"/>
            </w:pPr>
            <w:r/>
            <w:r>
              <w:rPr>
                <w:rFonts w:ascii="Calibri" w:hAnsi="Calibri" w:eastAsia="Calibri"/>
                <w:b/>
                <w:sz w:val="20"/>
              </w:rPr>
              <w:t>5</w:t>
            </w:r>
          </w:p>
        </w:tc>
        <w:tc>
          <w:tcPr>
            <w:tcW w:type="dxa" w:w="994"/>
            <w:vAlign w:val="center"/>
            <w:shd w:fill="E2F0D9"/>
          </w:tcPr>
          <w:p>
            <w:pPr>
              <w:spacing w:after="0"/>
            </w:pPr>
            <w:r/>
            <w:r>
              <w:rPr>
                <w:rFonts w:ascii="Calibri" w:hAnsi="Calibri" w:eastAsia="Calibri"/>
                <w:b/>
                <w:sz w:val="20"/>
              </w:rPr>
              <w:t>6</w:t>
            </w:r>
          </w:p>
        </w:tc>
        <w:tc>
          <w:tcPr>
            <w:tcW w:type="dxa" w:w="994"/>
            <w:vAlign w:val="center"/>
            <w:shd w:fill="E2F0D9"/>
          </w:tcPr>
          <w:p>
            <w:pPr>
              <w:spacing w:after="0"/>
            </w:pPr>
            <w:r/>
            <w:r>
              <w:rPr>
                <w:rFonts w:ascii="Calibri" w:hAnsi="Calibri" w:eastAsia="Calibri"/>
                <w:b/>
                <w:sz w:val="20"/>
              </w:rPr>
              <w:t>7</w:t>
            </w:r>
          </w:p>
        </w:tc>
        <w:tc>
          <w:tcPr>
            <w:tcW w:type="dxa" w:w="994"/>
            <w:vAlign w:val="center"/>
            <w:shd w:fill="E2F0D9"/>
          </w:tcPr>
          <w:p>
            <w:pPr>
              <w:spacing w:after="0"/>
            </w:pPr>
            <w:r/>
            <w:r>
              <w:rPr>
                <w:rFonts w:ascii="Calibri" w:hAnsi="Calibri" w:eastAsia="Calibri"/>
                <w:b/>
                <w:sz w:val="20"/>
              </w:rPr>
              <w:t>8</w:t>
            </w:r>
          </w:p>
        </w:tc>
        <w:tc>
          <w:tcPr>
            <w:tcW w:type="dxa" w:w="994"/>
            <w:vAlign w:val="center"/>
            <w:shd w:fill="E2F0D9"/>
          </w:tcPr>
          <w:p>
            <w:pPr>
              <w:spacing w:after="0"/>
            </w:pPr>
            <w:r/>
            <w:r>
              <w:rPr>
                <w:rFonts w:ascii="Calibri" w:hAnsi="Calibri" w:eastAsia="Calibri"/>
                <w:b/>
                <w:sz w:val="20"/>
              </w:rPr>
              <w:t>9</w:t>
            </w:r>
          </w:p>
        </w:tc>
        <w:tc>
          <w:tcPr>
            <w:tcW w:type="dxa" w:w="994"/>
            <w:vAlign w:val="center"/>
            <w:shd w:fill="E2F0D9"/>
          </w:tcPr>
          <w:p>
            <w:pPr>
              <w:spacing w:after="0"/>
            </w:pPr>
            <w:r/>
            <w:r>
              <w:rPr>
                <w:rFonts w:ascii="Calibri" w:hAnsi="Calibri" w:eastAsia="Calibri"/>
                <w:b/>
                <w:sz w:val="20"/>
              </w:rPr>
              <w:t>10</w:t>
            </w:r>
          </w:p>
        </w:tc>
      </w:tr>
      <w:tr>
        <w:tc>
          <w:tcPr>
            <w:tcW w:type="dxa" w:w="994"/>
            <w:vAlign w:val="center"/>
          </w:tcPr>
          <w:p>
            <w:pPr>
              <w:spacing w:after="0"/>
            </w:pPr>
            <w:r/>
            <w:r>
              <w:rPr>
                <w:rFonts w:ascii="Calibri" w:hAnsi="Calibri" w:eastAsia="Calibri"/>
                <w:b/>
                <w:sz w:val="20"/>
              </w:rPr>
              <w:t>A</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A</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B</w:t>
            </w:r>
          </w:p>
        </w:tc>
        <w:tc>
          <w:tcPr>
            <w:tcW w:type="dxa" w:w="994"/>
            <w:vAlign w:val="center"/>
          </w:tcPr>
          <w:p>
            <w:pPr>
              <w:spacing w:after="0"/>
            </w:pPr>
            <w:r/>
            <w:r>
              <w:rPr>
                <w:rFonts w:ascii="Calibri" w:hAnsi="Calibri" w:eastAsia="Calibri"/>
                <w:b/>
                <w:sz w:val="20"/>
              </w:rPr>
              <w:t>A</w:t>
            </w:r>
          </w:p>
        </w:tc>
        <w:tc>
          <w:tcPr>
            <w:tcW w:type="dxa" w:w="994"/>
            <w:vAlign w:val="center"/>
          </w:tcPr>
          <w:p>
            <w:pPr>
              <w:spacing w:after="0"/>
            </w:pPr>
            <w:r/>
            <w:r>
              <w:rPr>
                <w:rFonts w:ascii="Calibri" w:hAnsi="Calibri" w:eastAsia="Calibri"/>
                <w:b/>
                <w:sz w:val="20"/>
              </w:rPr>
              <w:t>A</w:t>
            </w:r>
          </w:p>
        </w:tc>
        <w:tc>
          <w:tcPr>
            <w:tcW w:type="dxa" w:w="994"/>
            <w:vAlign w:val="center"/>
          </w:tcPr>
          <w:p>
            <w:pPr>
              <w:spacing w:after="0"/>
            </w:pPr>
            <w:r/>
            <w:r>
              <w:rPr>
                <w:rFonts w:ascii="Calibri" w:hAnsi="Calibri" w:eastAsia="Calibri"/>
                <w:b/>
                <w:sz w:val="20"/>
              </w:rPr>
              <w:t>A</w:t>
            </w:r>
          </w:p>
        </w:tc>
        <w:tc>
          <w:tcPr>
            <w:tcW w:type="dxa" w:w="994"/>
            <w:vAlign w:val="center"/>
          </w:tcPr>
          <w:p>
            <w:pPr>
              <w:spacing w:after="0"/>
            </w:pPr>
            <w:r/>
            <w:r>
              <w:rPr>
                <w:rFonts w:ascii="Calibri" w:hAnsi="Calibri" w:eastAsia="Calibri"/>
                <w:b/>
                <w:sz w:val="20"/>
              </w:rPr>
              <w:t>A</w:t>
            </w:r>
          </w:p>
        </w:tc>
        <w:tc>
          <w:tcPr>
            <w:tcW w:type="dxa" w:w="994"/>
            <w:vAlign w:val="center"/>
          </w:tcPr>
          <w:p>
            <w:pPr>
              <w:spacing w:after="0"/>
            </w:pPr>
            <w:r/>
            <w:r>
              <w:rPr>
                <w:rFonts w:ascii="Calibri" w:hAnsi="Calibri" w:eastAsia="Calibri"/>
                <w:b/>
                <w:sz w:val="20"/>
              </w:rPr>
              <w:t>A</w:t>
            </w:r>
          </w:p>
        </w:tc>
      </w:tr>
    </w:tbl>
    <w:p>
      <w:pPr>
        <w:keepNext/>
        <w:spacing w:before="160" w:after="80"/>
      </w:pPr>
      <w:r>
        <w:rPr>
          <w:rFonts w:ascii="Calibri" w:hAnsi="Calibri" w:eastAsia="Calibri"/>
          <w:b/>
          <w:sz w:val="22"/>
        </w:rPr>
        <w:t>PHẦN 5. READING COMPREHENSION 1</w:t>
      </w:r>
    </w:p>
    <w:p>
      <w:pPr>
        <w:spacing w:before="0" w:after="20" w:line="252" w:lineRule="auto"/>
      </w:pPr>
      <w:r>
        <w:rPr>
          <w:rFonts w:ascii="Calibri" w:hAnsi="Calibri" w:eastAsia="Calibri"/>
          <w:b w:val="0"/>
          <w:i w:val="0"/>
          <w:sz w:val="22"/>
        </w:rPr>
        <w:t>1. He is a university student.</w:t>
      </w:r>
    </w:p>
    <w:p>
      <w:pPr>
        <w:spacing w:before="0" w:after="20" w:line="252" w:lineRule="auto"/>
      </w:pPr>
      <w:r>
        <w:rPr>
          <w:rFonts w:ascii="Calibri" w:hAnsi="Calibri" w:eastAsia="Calibri"/>
          <w:b w:val="0"/>
          <w:i w:val="0"/>
          <w:sz w:val="22"/>
        </w:rPr>
        <w:t>2. He usually gets up at six thirty.</w:t>
      </w:r>
    </w:p>
    <w:p>
      <w:pPr>
        <w:spacing w:before="0" w:after="20" w:line="252" w:lineRule="auto"/>
      </w:pPr>
      <w:r>
        <w:rPr>
          <w:rFonts w:ascii="Calibri" w:hAnsi="Calibri" w:eastAsia="Calibri"/>
          <w:b w:val="0"/>
          <w:i w:val="0"/>
          <w:sz w:val="22"/>
        </w:rPr>
        <w:t>3. He had an important presentation.</w:t>
      </w:r>
    </w:p>
    <w:p>
      <w:pPr>
        <w:spacing w:before="0" w:after="20" w:line="252" w:lineRule="auto"/>
      </w:pPr>
      <w:r>
        <w:rPr>
          <w:rFonts w:ascii="Calibri" w:hAnsi="Calibri" w:eastAsia="Calibri"/>
          <w:b w:val="0"/>
          <w:i w:val="0"/>
          <w:sz w:val="22"/>
        </w:rPr>
        <w:t>4. He was walking to class.</w:t>
      </w:r>
    </w:p>
    <w:p>
      <w:pPr>
        <w:spacing w:before="0" w:after="20" w:line="252" w:lineRule="auto"/>
      </w:pPr>
      <w:r>
        <w:rPr>
          <w:rFonts w:ascii="Calibri" w:hAnsi="Calibri" w:eastAsia="Calibri"/>
          <w:b w:val="0"/>
          <w:i w:val="0"/>
          <w:sz w:val="22"/>
        </w:rPr>
        <w:t>5. He had left his USB drive at home.</w:t>
      </w:r>
    </w:p>
    <w:p>
      <w:pPr>
        <w:spacing w:before="0" w:after="20" w:line="252" w:lineRule="auto"/>
      </w:pPr>
      <w:r>
        <w:rPr>
          <w:rFonts w:ascii="Calibri" w:hAnsi="Calibri" w:eastAsia="Calibri"/>
          <w:b w:val="0"/>
          <w:i w:val="0"/>
          <w:sz w:val="22"/>
        </w:rPr>
        <w:t>6. His sister brought it to him.</w:t>
      </w:r>
    </w:p>
    <w:p>
      <w:pPr>
        <w:spacing w:before="0" w:after="20" w:line="252" w:lineRule="auto"/>
      </w:pPr>
      <w:r>
        <w:rPr>
          <w:rFonts w:ascii="Calibri" w:hAnsi="Calibri" w:eastAsia="Calibri"/>
          <w:b w:val="0"/>
          <w:i w:val="0"/>
          <w:sz w:val="22"/>
        </w:rPr>
        <w:t>7. They had been waiting for about fifteen minutes.</w:t>
      </w:r>
    </w:p>
    <w:p>
      <w:pPr>
        <w:spacing w:before="0" w:after="20" w:line="252" w:lineRule="auto"/>
      </w:pPr>
      <w:r>
        <w:rPr>
          <w:rFonts w:ascii="Calibri" w:hAnsi="Calibri" w:eastAsia="Calibri"/>
          <w:b w:val="0"/>
          <w:i w:val="0"/>
          <w:sz w:val="22"/>
        </w:rPr>
        <w:t>8. No. He has made several presentations this year.</w:t>
      </w:r>
    </w:p>
    <w:p>
      <w:pPr>
        <w:spacing w:before="0" w:after="20" w:line="252" w:lineRule="auto"/>
      </w:pPr>
      <w:r>
        <w:rPr>
          <w:rFonts w:ascii="Calibri" w:hAnsi="Calibri" w:eastAsia="Calibri"/>
          <w:b w:val="0"/>
          <w:i w:val="0"/>
          <w:sz w:val="22"/>
        </w:rPr>
        <w:t>9. He has been checking his school bag carefully every morning.</w:t>
      </w:r>
    </w:p>
    <w:p>
      <w:pPr>
        <w:spacing w:before="0" w:after="20" w:line="252" w:lineRule="auto"/>
      </w:pPr>
      <w:r>
        <w:rPr>
          <w:rFonts w:ascii="Calibri" w:hAnsi="Calibri" w:eastAsia="Calibri"/>
          <w:b w:val="0"/>
          <w:i w:val="0"/>
          <w:sz w:val="22"/>
        </w:rPr>
        <w:t>10. Example: “I realized that I had left my USB drive at home.”</w:t>
      </w:r>
    </w:p>
    <w:p>
      <w:pPr>
        <w:keepNext/>
        <w:spacing w:before="160" w:after="80"/>
      </w:pPr>
      <w:r>
        <w:rPr>
          <w:rFonts w:ascii="Calibri" w:hAnsi="Calibri" w:eastAsia="Calibri"/>
          <w:b/>
          <w:sz w:val="22"/>
        </w:rPr>
        <w:t>PHẦN 6. READING COMPREHENSION 2</w:t>
      </w:r>
    </w:p>
    <w:p>
      <w:pPr>
        <w:spacing w:before="0" w:after="20" w:line="252" w:lineRule="auto"/>
      </w:pPr>
      <w:r>
        <w:rPr>
          <w:rFonts w:ascii="Calibri" w:hAnsi="Calibri" w:eastAsia="Calibri"/>
          <w:b w:val="0"/>
          <w:i w:val="0"/>
          <w:sz w:val="22"/>
        </w:rPr>
        <w:t>1. She works for a small technology company.</w:t>
      </w:r>
    </w:p>
    <w:p>
      <w:pPr>
        <w:spacing w:before="0" w:after="20" w:line="252" w:lineRule="auto"/>
      </w:pPr>
      <w:r>
        <w:rPr>
          <w:rFonts w:ascii="Calibri" w:hAnsi="Calibri" w:eastAsia="Calibri"/>
          <w:b w:val="0"/>
          <w:i w:val="0"/>
          <w:sz w:val="22"/>
        </w:rPr>
        <w:t>2. She is learning Japanese.</w:t>
      </w:r>
    </w:p>
    <w:p>
      <w:pPr>
        <w:spacing w:before="0" w:after="20" w:line="252" w:lineRule="auto"/>
      </w:pPr>
      <w:r>
        <w:rPr>
          <w:rFonts w:ascii="Calibri" w:hAnsi="Calibri" w:eastAsia="Calibri"/>
          <w:b w:val="0"/>
          <w:i w:val="0"/>
          <w:sz w:val="22"/>
        </w:rPr>
        <w:t>3. Because her company is opening an office in Tokyo.</w:t>
      </w:r>
    </w:p>
    <w:p>
      <w:pPr>
        <w:spacing w:before="0" w:after="20" w:line="252" w:lineRule="auto"/>
      </w:pPr>
      <w:r>
        <w:rPr>
          <w:rFonts w:ascii="Calibri" w:hAnsi="Calibri" w:eastAsia="Calibri"/>
          <w:b w:val="0"/>
          <w:i w:val="0"/>
          <w:sz w:val="22"/>
        </w:rPr>
        <w:t>4. She is going to move to Tokyo.</w:t>
      </w:r>
    </w:p>
    <w:p>
      <w:pPr>
        <w:spacing w:before="0" w:after="20" w:line="252" w:lineRule="auto"/>
      </w:pPr>
      <w:r>
        <w:rPr>
          <w:rFonts w:ascii="Calibri" w:hAnsi="Calibri" w:eastAsia="Calibri"/>
          <w:b w:val="0"/>
          <w:i w:val="0"/>
          <w:sz w:val="22"/>
        </w:rPr>
        <w:t>5. Two colleagues will move with her.</w:t>
      </w:r>
    </w:p>
    <w:p>
      <w:pPr>
        <w:spacing w:before="0" w:after="20" w:line="252" w:lineRule="auto"/>
      </w:pPr>
      <w:r>
        <w:rPr>
          <w:rFonts w:ascii="Calibri" w:hAnsi="Calibri" w:eastAsia="Calibri"/>
          <w:b w:val="0"/>
          <w:i w:val="0"/>
          <w:sz w:val="22"/>
        </w:rPr>
        <w:t>6. She will be working in the new office and meeting Japanese clients every week.</w:t>
      </w:r>
    </w:p>
    <w:p>
      <w:pPr>
        <w:spacing w:before="0" w:after="20" w:line="252" w:lineRule="auto"/>
      </w:pPr>
      <w:r>
        <w:rPr>
          <w:rFonts w:ascii="Calibri" w:hAnsi="Calibri" w:eastAsia="Calibri"/>
          <w:b w:val="0"/>
          <w:i w:val="0"/>
          <w:sz w:val="22"/>
        </w:rPr>
        <w:t>7. She will have completed an advanced language course.</w:t>
      </w:r>
    </w:p>
    <w:p>
      <w:pPr>
        <w:spacing w:before="0" w:after="20" w:line="252" w:lineRule="auto"/>
      </w:pPr>
      <w:r>
        <w:rPr>
          <w:rFonts w:ascii="Calibri" w:hAnsi="Calibri" w:eastAsia="Calibri"/>
          <w:b w:val="0"/>
          <w:i w:val="0"/>
          <w:sz w:val="22"/>
        </w:rPr>
        <w:t>8. She will have been working for the company for twelve years.</w:t>
      </w:r>
    </w:p>
    <w:p>
      <w:pPr>
        <w:spacing w:before="0" w:after="20" w:line="252" w:lineRule="auto"/>
      </w:pPr>
      <w:r>
        <w:rPr>
          <w:rFonts w:ascii="Calibri" w:hAnsi="Calibri" w:eastAsia="Calibri"/>
          <w:b w:val="0"/>
          <w:i w:val="0"/>
          <w:sz w:val="22"/>
        </w:rPr>
        <w:t>9. Because she believes it will give her valuable experience.</w:t>
      </w:r>
    </w:p>
    <w:p>
      <w:pPr>
        <w:spacing w:before="0" w:after="20" w:line="252" w:lineRule="auto"/>
      </w:pPr>
      <w:r>
        <w:rPr>
          <w:rFonts w:ascii="Calibri" w:hAnsi="Calibri" w:eastAsia="Calibri"/>
          <w:b w:val="0"/>
          <w:i w:val="0"/>
          <w:sz w:val="22"/>
        </w:rPr>
        <w:t>10. “By 2031, she will have been working for her company for twelve years.”</w:t>
      </w:r>
    </w:p>
    <w:p>
      <w:pPr>
        <w:keepNext/>
        <w:spacing w:before="160" w:after="80"/>
      </w:pPr>
      <w:r>
        <w:rPr>
          <w:rFonts w:ascii="Calibri" w:hAnsi="Calibri" w:eastAsia="Calibri"/>
          <w:b/>
          <w:sz w:val="22"/>
        </w:rPr>
        <w:t>PHẦN 7. TRANSLATION</w:t>
      </w:r>
    </w:p>
    <w:p>
      <w:pPr>
        <w:spacing w:before="0" w:after="20" w:line="252" w:lineRule="auto"/>
      </w:pPr>
      <w:r>
        <w:rPr>
          <w:rFonts w:ascii="Calibri" w:hAnsi="Calibri" w:eastAsia="Calibri"/>
          <w:b w:val="0"/>
          <w:i w:val="0"/>
          <w:sz w:val="22"/>
        </w:rPr>
        <w:t>1. I am a student, and my younger sister is a school student. / I am a student, and my younger sister is a pupil.</w:t>
      </w:r>
    </w:p>
    <w:p>
      <w:pPr>
        <w:spacing w:before="0" w:after="20" w:line="252" w:lineRule="auto"/>
      </w:pPr>
      <w:r>
        <w:rPr>
          <w:rFonts w:ascii="Calibri" w:hAnsi="Calibri" w:eastAsia="Calibri"/>
          <w:b w:val="0"/>
          <w:i w:val="0"/>
          <w:sz w:val="22"/>
        </w:rPr>
        <w:t>2. It is a quarter past seven. / It is seven fifteen.</w:t>
      </w:r>
    </w:p>
    <w:p>
      <w:pPr>
        <w:spacing w:before="0" w:after="20" w:line="252" w:lineRule="auto"/>
      </w:pPr>
      <w:r>
        <w:rPr>
          <w:rFonts w:ascii="Calibri" w:hAnsi="Calibri" w:eastAsia="Calibri"/>
          <w:b w:val="0"/>
          <w:i w:val="0"/>
          <w:sz w:val="22"/>
        </w:rPr>
        <w:t>3. I was studying when my friend called me.</w:t>
      </w:r>
    </w:p>
    <w:p>
      <w:pPr>
        <w:spacing w:before="0" w:after="20" w:line="252" w:lineRule="auto"/>
      </w:pPr>
      <w:r>
        <w:rPr>
          <w:rFonts w:ascii="Calibri" w:hAnsi="Calibri" w:eastAsia="Calibri"/>
          <w:b w:val="0"/>
          <w:i w:val="0"/>
          <w:sz w:val="22"/>
        </w:rPr>
        <w:t>4. I have studied English since 2022. / I have been studying English since 2022.</w:t>
      </w:r>
    </w:p>
    <w:p>
      <w:pPr>
        <w:spacing w:before="0" w:after="20" w:line="252" w:lineRule="auto"/>
      </w:pPr>
      <w:r>
        <w:rPr>
          <w:rFonts w:ascii="Calibri" w:hAnsi="Calibri" w:eastAsia="Calibri"/>
          <w:b w:val="0"/>
          <w:i w:val="0"/>
          <w:sz w:val="22"/>
        </w:rPr>
        <w:t>5. By next June, she will have been working here for five years.</w:t>
      </w:r>
    </w:p>
    <w:p>
      <w:pPr>
        <w:spacing w:before="0" w:after="20" w:line="252" w:lineRule="auto"/>
      </w:pPr>
      <w:r>
        <w:rPr>
          <w:rFonts w:ascii="Calibri" w:hAnsi="Calibri" w:eastAsia="Calibri"/>
          <w:b w:val="0"/>
          <w:i w:val="0"/>
          <w:sz w:val="22"/>
        </w:rPr>
        <w:t>6. Bố tôi thường lái xe đi làm, nhưng hôm nay ông ấy đi xe buýt.</w:t>
      </w:r>
    </w:p>
    <w:p>
      <w:pPr>
        <w:spacing w:before="0" w:after="20" w:line="252" w:lineRule="auto"/>
      </w:pPr>
      <w:r>
        <w:rPr>
          <w:rFonts w:ascii="Calibri" w:hAnsi="Calibri" w:eastAsia="Calibri"/>
          <w:b w:val="0"/>
          <w:i w:val="0"/>
          <w:sz w:val="22"/>
        </w:rPr>
        <w:t>7. Họ đã ăn tối xong trước khi khách đến.</w:t>
      </w:r>
    </w:p>
    <w:p>
      <w:pPr>
        <w:spacing w:before="0" w:after="20" w:line="252" w:lineRule="auto"/>
      </w:pPr>
      <w:r>
        <w:rPr>
          <w:rFonts w:ascii="Calibri" w:hAnsi="Calibri" w:eastAsia="Calibri"/>
          <w:b w:val="0"/>
          <w:i w:val="0"/>
          <w:sz w:val="22"/>
        </w:rPr>
        <w:t>8. Cô ấy đã học liên tục trong ba giờ.</w:t>
      </w:r>
    </w:p>
    <w:p>
      <w:pPr>
        <w:spacing w:before="0" w:after="20" w:line="252" w:lineRule="auto"/>
      </w:pPr>
      <w:r>
        <w:rPr>
          <w:rFonts w:ascii="Calibri" w:hAnsi="Calibri" w:eastAsia="Calibri"/>
          <w:b w:val="0"/>
          <w:i w:val="0"/>
          <w:sz w:val="22"/>
        </w:rPr>
        <w:t>9. Vào giờ này ngày mai, chúng tôi sẽ đang bay đến Singapore.</w:t>
      </w:r>
    </w:p>
    <w:p>
      <w:pPr>
        <w:spacing w:before="0" w:after="20" w:line="252" w:lineRule="auto"/>
      </w:pPr>
      <w:r>
        <w:rPr>
          <w:rFonts w:ascii="Calibri" w:hAnsi="Calibri" w:eastAsia="Calibri"/>
          <w:b w:val="0"/>
          <w:i w:val="0"/>
          <w:sz w:val="22"/>
        </w:rPr>
        <w:t>10. Đến cuối tuần này, tôi sẽ hoàn thành tất cả bài tập về nhà.</w:t>
      </w:r>
    </w:p>
    <w:p>
      <w:pPr>
        <w:keepNext/>
        <w:spacing w:before="160" w:after="80"/>
      </w:pPr>
      <w:r>
        <w:rPr>
          <w:rFonts w:ascii="Calibri" w:hAnsi="Calibri" w:eastAsia="Calibri"/>
          <w:b/>
          <w:sz w:val="22"/>
        </w:rPr>
        <w:t>PHẦN 8. WRITING – GỢI Ý CHẤM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Calibri" w:hAnsi="Calibri" w:eastAsia="Calibri"/>
                <w:b/>
                <w:sz w:val="20"/>
              </w:rPr>
              <w:t>Tiêu chí</w:t>
            </w:r>
          </w:p>
        </w:tc>
        <w:tc>
          <w:tcPr>
            <w:tcW w:type="dxa" w:w="4968"/>
            <w:vAlign w:val="center"/>
            <w:shd w:fill="D9EAF7"/>
          </w:tcPr>
          <w:p>
            <w:pPr>
              <w:spacing w:after="0"/>
            </w:pPr>
            <w:r/>
            <w:r>
              <w:rPr>
                <w:rFonts w:ascii="Calibri" w:hAnsi="Calibri" w:eastAsia="Calibri"/>
                <w:b/>
                <w:sz w:val="20"/>
              </w:rPr>
              <w:t>Điểm</w:t>
            </w:r>
          </w:p>
        </w:tc>
      </w:tr>
      <w:tr>
        <w:tc>
          <w:tcPr>
            <w:tcW w:type="dxa" w:w="4968"/>
            <w:vAlign w:val="center"/>
          </w:tcPr>
          <w:p>
            <w:pPr>
              <w:spacing w:after="0"/>
            </w:pPr>
            <w:r/>
            <w:r>
              <w:rPr>
                <w:rFonts w:ascii="Calibri" w:hAnsi="Calibri" w:eastAsia="Calibri"/>
                <w:b w:val="0"/>
                <w:sz w:val="20"/>
              </w:rPr>
              <w:t>Đúng chủ đề, đủ ý</w:t>
            </w:r>
          </w:p>
        </w:tc>
        <w:tc>
          <w:tcPr>
            <w:tcW w:type="dxa" w:w="4968"/>
            <w:vAlign w:val="center"/>
          </w:tcPr>
          <w:p>
            <w:pPr>
              <w:spacing w:after="0"/>
            </w:pPr>
            <w:r/>
            <w:r>
              <w:rPr>
                <w:rFonts w:ascii="Calibri" w:hAnsi="Calibri" w:eastAsia="Calibri"/>
                <w:b/>
                <w:sz w:val="20"/>
              </w:rPr>
              <w:t>3</w:t>
            </w:r>
          </w:p>
        </w:tc>
      </w:tr>
      <w:tr>
        <w:tc>
          <w:tcPr>
            <w:tcW w:type="dxa" w:w="4968"/>
            <w:vAlign w:val="center"/>
          </w:tcPr>
          <w:p>
            <w:pPr>
              <w:spacing w:after="0"/>
            </w:pPr>
            <w:r/>
            <w:r>
              <w:rPr>
                <w:rFonts w:ascii="Calibri" w:hAnsi="Calibri" w:eastAsia="Calibri"/>
                <w:b w:val="0"/>
                <w:sz w:val="20"/>
              </w:rPr>
              <w:t>Ngữ pháp và độ chính xác</w:t>
            </w:r>
          </w:p>
        </w:tc>
        <w:tc>
          <w:tcPr>
            <w:tcW w:type="dxa" w:w="4968"/>
            <w:vAlign w:val="center"/>
          </w:tcPr>
          <w:p>
            <w:pPr>
              <w:spacing w:after="0"/>
            </w:pPr>
            <w:r/>
            <w:r>
              <w:rPr>
                <w:rFonts w:ascii="Calibri" w:hAnsi="Calibri" w:eastAsia="Calibri"/>
                <w:b/>
                <w:sz w:val="20"/>
              </w:rPr>
              <w:t>4</w:t>
            </w:r>
          </w:p>
        </w:tc>
      </w:tr>
      <w:tr>
        <w:tc>
          <w:tcPr>
            <w:tcW w:type="dxa" w:w="4968"/>
            <w:vAlign w:val="center"/>
          </w:tcPr>
          <w:p>
            <w:pPr>
              <w:spacing w:after="0"/>
            </w:pPr>
            <w:r/>
            <w:r>
              <w:rPr>
                <w:rFonts w:ascii="Calibri" w:hAnsi="Calibri" w:eastAsia="Calibri"/>
                <w:b w:val="0"/>
                <w:sz w:val="20"/>
              </w:rPr>
              <w:t>Sử dụng đa dạng các thì/cấu trúc Ngày 1–25</w:t>
            </w:r>
          </w:p>
        </w:tc>
        <w:tc>
          <w:tcPr>
            <w:tcW w:type="dxa" w:w="4968"/>
            <w:vAlign w:val="center"/>
          </w:tcPr>
          <w:p>
            <w:pPr>
              <w:spacing w:after="0"/>
            </w:pPr>
            <w:r/>
            <w:r>
              <w:rPr>
                <w:rFonts w:ascii="Calibri" w:hAnsi="Calibri" w:eastAsia="Calibri"/>
                <w:b/>
                <w:sz w:val="20"/>
              </w:rPr>
              <w:t>4</w:t>
            </w:r>
          </w:p>
        </w:tc>
      </w:tr>
      <w:tr>
        <w:tc>
          <w:tcPr>
            <w:tcW w:type="dxa" w:w="4968"/>
            <w:vAlign w:val="center"/>
          </w:tcPr>
          <w:p>
            <w:pPr>
              <w:spacing w:after="0"/>
            </w:pPr>
            <w:r/>
            <w:r>
              <w:rPr>
                <w:rFonts w:ascii="Calibri" w:hAnsi="Calibri" w:eastAsia="Calibri"/>
                <w:b w:val="0"/>
                <w:sz w:val="20"/>
              </w:rPr>
              <w:t>Từ vựng phù hợp</w:t>
            </w:r>
          </w:p>
        </w:tc>
        <w:tc>
          <w:tcPr>
            <w:tcW w:type="dxa" w:w="4968"/>
            <w:vAlign w:val="center"/>
          </w:tcPr>
          <w:p>
            <w:pPr>
              <w:spacing w:after="0"/>
            </w:pPr>
            <w:r/>
            <w:r>
              <w:rPr>
                <w:rFonts w:ascii="Calibri" w:hAnsi="Calibri" w:eastAsia="Calibri"/>
                <w:b/>
                <w:sz w:val="20"/>
              </w:rPr>
              <w:t>2</w:t>
            </w:r>
          </w:p>
        </w:tc>
      </w:tr>
      <w:tr>
        <w:tc>
          <w:tcPr>
            <w:tcW w:type="dxa" w:w="4968"/>
            <w:vAlign w:val="center"/>
          </w:tcPr>
          <w:p>
            <w:pPr>
              <w:spacing w:after="0"/>
            </w:pPr>
            <w:r/>
            <w:r>
              <w:rPr>
                <w:rFonts w:ascii="Calibri" w:hAnsi="Calibri" w:eastAsia="Calibri"/>
                <w:b w:val="0"/>
                <w:sz w:val="20"/>
              </w:rPr>
              <w:t>Chính tả, dấu câu, mạch lạc</w:t>
            </w:r>
          </w:p>
        </w:tc>
        <w:tc>
          <w:tcPr>
            <w:tcW w:type="dxa" w:w="4968"/>
            <w:vAlign w:val="center"/>
          </w:tcPr>
          <w:p>
            <w:pPr>
              <w:spacing w:after="0"/>
            </w:pPr>
            <w:r/>
            <w:r>
              <w:rPr>
                <w:rFonts w:ascii="Calibri" w:hAnsi="Calibri" w:eastAsia="Calibri"/>
                <w:b/>
                <w:sz w:val="20"/>
              </w:rPr>
              <w:t>2</w:t>
            </w:r>
          </w:p>
        </w:tc>
      </w:tr>
    </w:tbl>
    <w:p>
      <w:pPr>
        <w:spacing w:before="100" w:after="40" w:line="252" w:lineRule="auto"/>
      </w:pPr>
      <w:r>
        <w:rPr>
          <w:rFonts w:ascii="Calibri" w:hAnsi="Calibri" w:eastAsia="Calibri"/>
          <w:b/>
          <w:i w:val="0"/>
          <w:sz w:val="22"/>
        </w:rPr>
        <w:t>Bài mẫu tham khảo:</w:t>
      </w:r>
    </w:p>
    <w:p>
      <w:pPr>
        <w:spacing w:before="0" w:after="60" w:line="252" w:lineRule="auto"/>
      </w:pPr>
      <w:r>
        <w:rPr>
          <w:rFonts w:ascii="Calibri" w:hAnsi="Calibri" w:eastAsia="Calibri"/>
          <w:b w:val="0"/>
          <w:i w:val="0"/>
          <w:sz w:val="22"/>
        </w:rPr>
        <w:t>I started learning English several years ago, and it has become an important part of my daily life. I usually study for about an hour every evening. At the moment, I am focusing on speaking and listening because I want to communicate more confidently. Last month, I joined an online speaking class. At first, I was feeling nervous, but I became more comfortable after a few lessons. I have learned many useful expressions, and I have been practicing them every day. Next year, I am going to take an English test. By the end of next year, I hope I will have improved my speaking level a lot. I believe I will keep learning English for many years.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sz w:val="18"/>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Chương 1 – Đề số 6 (Ngày 1–25)</dc:title>
  <dc:subject>Ôn tập tiếng Anh Ngày 1–25</dc:subject>
  <dc:creator/>
  <cp:keywords>English, review, days 1-25, test 6</cp:keywords>
  <dc:description>generated by python-docx</dc:description>
  <cp:lastModifiedBy/>
  <cp:revision>1</cp:revision>
  <dcterms:created xsi:type="dcterms:W3CDTF">2013-12-23T23:15:00Z</dcterms:created>
  <dcterms:modified xsi:type="dcterms:W3CDTF">2013-12-23T23:15:00Z</dcterms:modified>
  <cp:category/>
</cp:coreProperties>
</file>