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color w:val="000000"/>
        </w:rPr>
        <w:t>ĐỀ TỔNG HỢP CHƯƠNG 1 – ĐỀ SỐ 9</w:t>
      </w:r>
    </w:p>
    <w:p>
      <w:pPr>
        <w:pStyle w:val="TitleSub"/>
      </w:pPr>
      <w:r>
        <w:rPr>
          <w:rFonts w:ascii="Arial" w:hAnsi="Arial" w:eastAsia="Arial"/>
          <w:color w:val="000000"/>
        </w:rPr>
        <w:t>(Ôn tập Ngày 1–25)</w:t>
      </w:r>
    </w:p>
    <w:p>
      <w:pPr>
        <w:spacing w:after="60"/>
      </w:pPr>
      <w:r>
        <w:rPr>
          <w:rFonts w:ascii="Arial" w:hAnsi="Arial" w:eastAsia="Arial"/>
          <w:color w:val="000000"/>
        </w:rPr>
        <w:t>Họ và tên: ____________________________________________</w:t>
      </w:r>
    </w:p>
    <w:p>
      <w:pPr>
        <w:spacing w:after="60"/>
      </w:pPr>
      <w:r>
        <w:rPr>
          <w:rFonts w:ascii="Arial" w:hAnsi="Arial" w:eastAsia="Arial"/>
          <w:color w:val="000000"/>
        </w:rPr>
        <w:t>Thời gian làm bài: 75 phút</w:t>
      </w:r>
    </w:p>
    <w:p>
      <w:pPr>
        <w:spacing w:after="60"/>
      </w:pPr>
      <w:r>
        <w:rPr>
          <w:rFonts w:ascii="Arial" w:hAnsi="Arial" w:eastAsia="Arial"/>
          <w:color w:val="000000"/>
        </w:rPr>
        <w:t>Tổng số: 65 câu + 1 bài viết | Điểm: ________/100</w:t>
      </w:r>
    </w:p>
    <w:p>
      <w:pPr>
        <w:spacing w:after="60"/>
      </w:pPr>
      <w:r>
        <w:rPr>
          <w:rFonts w:ascii="Arial" w:hAnsi="Arial" w:eastAsia="Arial"/>
          <w:color w:val="000000"/>
        </w:rPr>
        <w:t>Hướng dẫn: Làm tất cả các phần. Đọc kỹ yêu cầu trước khi trả lời. Không sử dụng tài liệu.</w:t>
      </w:r>
    </w:p>
    <w:p>
      <w:pPr>
        <w:pStyle w:val="SectionTitle"/>
        <w:keepNext/>
        <w:spacing w:before="60" w:after="80"/>
      </w:pPr>
      <w:r>
        <w:rPr>
          <w:rFonts w:ascii="Arial" w:hAnsi="Arial" w:eastAsia="Arial"/>
          <w:color w:val="000000"/>
        </w:rPr>
        <w:t>PHẦN 1. KIẾN THỨC NỀN (Câu 1–10) – 10 điểm</w:t>
      </w:r>
    </w:p>
    <w:p>
      <w:pPr>
        <w:pStyle w:val="Instruction"/>
        <w:keepNext/>
        <w:spacing w:after="80"/>
      </w:pPr>
      <w:r>
        <w:rPr>
          <w:rFonts w:ascii="Arial" w:hAnsi="Arial" w:eastAsia="Arial"/>
          <w:color w:val="000000"/>
        </w:rPr>
        <w:t>Chọn đáp án đúng nhất. Phần này ôn phát âm, giao tiếp cơ bản, động từ “to be”, đại từ, số, thời gian, danh từ, sở hữu cách, tính từ và trạng từ.</w:t>
      </w:r>
    </w:p>
    <w:p>
      <w:pPr>
        <w:pStyle w:val="Question"/>
        <w:keepNext/>
      </w:pPr>
      <w:r>
        <w:rPr>
          <w:rFonts w:ascii="Arial" w:hAnsi="Arial" w:eastAsia="Arial"/>
          <w:color w:val="000000"/>
        </w:rPr>
        <w:t>1. Chọn từ có phần “ea” phát âm khác với các từ còn lại.</w:t>
      </w:r>
    </w:p>
    <w:p>
      <w:pPr>
        <w:pStyle w:val="Choice"/>
        <w:keepNext/>
        <w:ind w:left="259"/>
      </w:pPr>
      <w:r>
        <w:rPr>
          <w:rFonts w:ascii="Arial" w:hAnsi="Arial" w:eastAsia="Arial"/>
          <w:color w:val="000000"/>
        </w:rPr>
        <w:t>A. seat</w:t>
      </w:r>
    </w:p>
    <w:p>
      <w:pPr>
        <w:pStyle w:val="Choice"/>
        <w:keepNext/>
        <w:ind w:left="259"/>
      </w:pPr>
      <w:r>
        <w:rPr>
          <w:rFonts w:ascii="Arial" w:hAnsi="Arial" w:eastAsia="Arial"/>
          <w:color w:val="000000"/>
        </w:rPr>
        <w:t>B. meat</w:t>
      </w:r>
    </w:p>
    <w:p>
      <w:pPr>
        <w:pStyle w:val="Choice"/>
        <w:keepNext/>
        <w:ind w:left="259"/>
      </w:pPr>
      <w:r>
        <w:rPr>
          <w:rFonts w:ascii="Arial" w:hAnsi="Arial" w:eastAsia="Arial"/>
          <w:color w:val="000000"/>
        </w:rPr>
        <w:t>C. bread</w:t>
      </w:r>
    </w:p>
    <w:p>
      <w:pPr>
        <w:pStyle w:val="Choice"/>
        <w:keepNext w:val="0"/>
        <w:spacing w:after="200"/>
        <w:ind w:left="259"/>
      </w:pPr>
      <w:r>
        <w:rPr>
          <w:rFonts w:ascii="Arial" w:hAnsi="Arial" w:eastAsia="Arial"/>
          <w:color w:val="000000"/>
        </w:rPr>
        <w:t>D. clean</w:t>
      </w:r>
    </w:p>
    <w:p>
      <w:pPr>
        <w:pStyle w:val="Question"/>
        <w:keepNext/>
      </w:pPr>
      <w:r>
        <w:rPr>
          <w:rFonts w:ascii="Arial" w:hAnsi="Arial" w:eastAsia="Arial"/>
          <w:color w:val="000000"/>
        </w:rPr>
        <w:t>2. Chọn từ có phần “oo” phát âm khác với các từ còn lại.</w:t>
      </w:r>
    </w:p>
    <w:p>
      <w:pPr>
        <w:pStyle w:val="Choice"/>
        <w:keepNext/>
        <w:ind w:left="259"/>
      </w:pPr>
      <w:r>
        <w:rPr>
          <w:rFonts w:ascii="Arial" w:hAnsi="Arial" w:eastAsia="Arial"/>
          <w:color w:val="000000"/>
        </w:rPr>
        <w:t>A. book</w:t>
      </w:r>
    </w:p>
    <w:p>
      <w:pPr>
        <w:pStyle w:val="Choice"/>
        <w:keepNext/>
        <w:ind w:left="259"/>
      </w:pPr>
      <w:r>
        <w:rPr>
          <w:rFonts w:ascii="Arial" w:hAnsi="Arial" w:eastAsia="Arial"/>
          <w:color w:val="000000"/>
        </w:rPr>
        <w:t>B. cook</w:t>
      </w:r>
    </w:p>
    <w:p>
      <w:pPr>
        <w:pStyle w:val="Choice"/>
        <w:keepNext/>
        <w:ind w:left="259"/>
      </w:pPr>
      <w:r>
        <w:rPr>
          <w:rFonts w:ascii="Arial" w:hAnsi="Arial" w:eastAsia="Arial"/>
          <w:color w:val="000000"/>
        </w:rPr>
        <w:t>C. room</w:t>
      </w:r>
    </w:p>
    <w:p>
      <w:pPr>
        <w:pStyle w:val="Choice"/>
        <w:keepNext w:val="0"/>
        <w:spacing w:after="200"/>
        <w:ind w:left="259"/>
      </w:pPr>
      <w:r>
        <w:rPr>
          <w:rFonts w:ascii="Arial" w:hAnsi="Arial" w:eastAsia="Arial"/>
          <w:color w:val="000000"/>
        </w:rPr>
        <w:t>D. look</w:t>
      </w:r>
    </w:p>
    <w:p>
      <w:pPr>
        <w:pStyle w:val="Question"/>
        <w:keepNext/>
      </w:pPr>
      <w:r>
        <w:rPr>
          <w:rFonts w:ascii="Arial" w:hAnsi="Arial" w:eastAsia="Arial"/>
          <w:color w:val="000000"/>
        </w:rPr>
        <w:t>3. My sister and I ______ ready for school.</w:t>
      </w:r>
    </w:p>
    <w:p>
      <w:pPr>
        <w:pStyle w:val="Choice"/>
        <w:keepNext/>
        <w:ind w:left="259"/>
      </w:pPr>
      <w:r>
        <w:rPr>
          <w:rFonts w:ascii="Arial" w:hAnsi="Arial" w:eastAsia="Arial"/>
          <w:color w:val="000000"/>
        </w:rPr>
        <w:t>A. am</w:t>
      </w:r>
    </w:p>
    <w:p>
      <w:pPr>
        <w:pStyle w:val="Choice"/>
        <w:keepNext/>
        <w:ind w:left="259"/>
      </w:pPr>
      <w:r>
        <w:rPr>
          <w:rFonts w:ascii="Arial" w:hAnsi="Arial" w:eastAsia="Arial"/>
          <w:color w:val="000000"/>
        </w:rPr>
        <w:t>B. is</w:t>
      </w:r>
    </w:p>
    <w:p>
      <w:pPr>
        <w:pStyle w:val="Choice"/>
        <w:keepNext/>
        <w:ind w:left="259"/>
      </w:pPr>
      <w:r>
        <w:rPr>
          <w:rFonts w:ascii="Arial" w:hAnsi="Arial" w:eastAsia="Arial"/>
          <w:color w:val="000000"/>
        </w:rPr>
        <w:t>C. are</w:t>
      </w:r>
    </w:p>
    <w:p>
      <w:pPr>
        <w:pStyle w:val="Choice"/>
        <w:keepNext w:val="0"/>
        <w:spacing w:after="200"/>
        <w:ind w:left="259"/>
      </w:pPr>
      <w:r>
        <w:rPr>
          <w:rFonts w:ascii="Arial" w:hAnsi="Arial" w:eastAsia="Arial"/>
          <w:color w:val="000000"/>
        </w:rPr>
        <w:t>D. be</w:t>
      </w:r>
    </w:p>
    <w:p>
      <w:pPr>
        <w:pStyle w:val="Question"/>
        <w:keepNext/>
      </w:pPr>
      <w:r>
        <w:rPr>
          <w:rFonts w:ascii="Arial" w:hAnsi="Arial" w:eastAsia="Arial"/>
          <w:color w:val="000000"/>
        </w:rPr>
        <w:t>4. These keys are on my desk. ______ are mine.</w:t>
      </w:r>
    </w:p>
    <w:p>
      <w:pPr>
        <w:pStyle w:val="Choice"/>
        <w:keepNext/>
        <w:ind w:left="259"/>
      </w:pPr>
      <w:r>
        <w:rPr>
          <w:rFonts w:ascii="Arial" w:hAnsi="Arial" w:eastAsia="Arial"/>
          <w:color w:val="000000"/>
        </w:rPr>
        <w:t>A. He</w:t>
      </w:r>
    </w:p>
    <w:p>
      <w:pPr>
        <w:pStyle w:val="Choice"/>
        <w:keepNext/>
        <w:ind w:left="259"/>
      </w:pPr>
      <w:r>
        <w:rPr>
          <w:rFonts w:ascii="Arial" w:hAnsi="Arial" w:eastAsia="Arial"/>
          <w:color w:val="000000"/>
        </w:rPr>
        <w:t>B. She</w:t>
      </w:r>
    </w:p>
    <w:p>
      <w:pPr>
        <w:pStyle w:val="Choice"/>
        <w:keepNext/>
        <w:ind w:left="259"/>
      </w:pPr>
      <w:r>
        <w:rPr>
          <w:rFonts w:ascii="Arial" w:hAnsi="Arial" w:eastAsia="Arial"/>
          <w:color w:val="000000"/>
        </w:rPr>
        <w:t>C. It</w:t>
      </w:r>
    </w:p>
    <w:p>
      <w:pPr>
        <w:pStyle w:val="Choice"/>
        <w:keepNext w:val="0"/>
        <w:spacing w:after="200"/>
        <w:ind w:left="259"/>
      </w:pPr>
      <w:r>
        <w:rPr>
          <w:rFonts w:ascii="Arial" w:hAnsi="Arial" w:eastAsia="Arial"/>
          <w:color w:val="000000"/>
        </w:rPr>
        <w:t>D. They</w:t>
      </w:r>
    </w:p>
    <w:p>
      <w:pPr>
        <w:pStyle w:val="Question"/>
        <w:keepNext/>
      </w:pPr>
      <w:r>
        <w:rPr>
          <w:rFonts w:ascii="Arial" w:hAnsi="Arial" w:eastAsia="Arial"/>
          <w:color w:val="000000"/>
        </w:rPr>
        <w:t>5. There are ______ days in a week.</w:t>
      </w:r>
    </w:p>
    <w:p>
      <w:pPr>
        <w:pStyle w:val="Choice"/>
        <w:keepNext/>
        <w:ind w:left="259"/>
      </w:pPr>
      <w:r>
        <w:rPr>
          <w:rFonts w:ascii="Arial" w:hAnsi="Arial" w:eastAsia="Arial"/>
          <w:color w:val="000000"/>
        </w:rPr>
        <w:t>A. six</w:t>
      </w:r>
    </w:p>
    <w:p>
      <w:pPr>
        <w:pStyle w:val="Choice"/>
        <w:keepNext/>
        <w:ind w:left="259"/>
      </w:pPr>
      <w:r>
        <w:rPr>
          <w:rFonts w:ascii="Arial" w:hAnsi="Arial" w:eastAsia="Arial"/>
          <w:color w:val="000000"/>
        </w:rPr>
        <w:t>B. seven</w:t>
      </w:r>
    </w:p>
    <w:p>
      <w:pPr>
        <w:pStyle w:val="Choice"/>
        <w:keepNext/>
        <w:ind w:left="259"/>
      </w:pPr>
      <w:r>
        <w:rPr>
          <w:rFonts w:ascii="Arial" w:hAnsi="Arial" w:eastAsia="Arial"/>
          <w:color w:val="000000"/>
        </w:rPr>
        <w:t>C. seventh</w:t>
      </w:r>
    </w:p>
    <w:p>
      <w:pPr>
        <w:pStyle w:val="Choice"/>
        <w:keepNext w:val="0"/>
        <w:spacing w:after="200"/>
        <w:ind w:left="259"/>
      </w:pPr>
      <w:r>
        <w:rPr>
          <w:rFonts w:ascii="Arial" w:hAnsi="Arial" w:eastAsia="Arial"/>
          <w:color w:val="000000"/>
        </w:rPr>
        <w:t>D. seventeen</w:t>
      </w:r>
    </w:p>
    <w:p>
      <w:pPr>
        <w:pStyle w:val="Question"/>
        <w:keepNext/>
      </w:pPr>
      <w:r>
        <w:rPr>
          <w:rFonts w:ascii="Arial" w:hAnsi="Arial" w:eastAsia="Arial"/>
          <w:color w:val="000000"/>
        </w:rPr>
        <w:t>6. 6:45 is ______.</w:t>
      </w:r>
    </w:p>
    <w:p>
      <w:pPr>
        <w:pStyle w:val="Choice"/>
        <w:keepNext/>
        <w:ind w:left="259"/>
      </w:pPr>
      <w:r>
        <w:rPr>
          <w:rFonts w:ascii="Arial" w:hAnsi="Arial" w:eastAsia="Arial"/>
          <w:color w:val="000000"/>
        </w:rPr>
        <w:t>A. a quarter past six</w:t>
      </w:r>
    </w:p>
    <w:p>
      <w:pPr>
        <w:pStyle w:val="Choice"/>
        <w:keepNext/>
        <w:ind w:left="259"/>
      </w:pPr>
      <w:r>
        <w:rPr>
          <w:rFonts w:ascii="Arial" w:hAnsi="Arial" w:eastAsia="Arial"/>
          <w:color w:val="000000"/>
        </w:rPr>
        <w:t>B. a quarter to seven</w:t>
      </w:r>
    </w:p>
    <w:p>
      <w:pPr>
        <w:pStyle w:val="Choice"/>
        <w:keepNext/>
        <w:ind w:left="259"/>
      </w:pPr>
      <w:r>
        <w:rPr>
          <w:rFonts w:ascii="Arial" w:hAnsi="Arial" w:eastAsia="Arial"/>
          <w:color w:val="000000"/>
        </w:rPr>
        <w:t>C. half past six</w:t>
      </w:r>
    </w:p>
    <w:p>
      <w:pPr>
        <w:pStyle w:val="Choice"/>
        <w:keepNext w:val="0"/>
        <w:spacing w:after="200"/>
        <w:ind w:left="259"/>
      </w:pPr>
      <w:r>
        <w:rPr>
          <w:rFonts w:ascii="Arial" w:hAnsi="Arial" w:eastAsia="Arial"/>
          <w:color w:val="000000"/>
        </w:rPr>
        <w:t>D. seven fifteen</w:t>
      </w:r>
    </w:p>
    <w:p>
      <w:pPr>
        <w:pStyle w:val="Question"/>
        <w:keepNext/>
      </w:pPr>
      <w:r>
        <w:rPr>
          <w:rFonts w:ascii="Arial" w:hAnsi="Arial" w:eastAsia="Arial"/>
          <w:color w:val="000000"/>
        </w:rPr>
        <w:t>7. One woman, two ______.</w:t>
      </w:r>
    </w:p>
    <w:p>
      <w:pPr>
        <w:pStyle w:val="Choice"/>
        <w:keepNext/>
        <w:ind w:left="259"/>
      </w:pPr>
      <w:r>
        <w:rPr>
          <w:rFonts w:ascii="Arial" w:hAnsi="Arial" w:eastAsia="Arial"/>
          <w:color w:val="000000"/>
        </w:rPr>
        <w:t>A. womans</w:t>
      </w:r>
    </w:p>
    <w:p>
      <w:pPr>
        <w:pStyle w:val="Choice"/>
        <w:keepNext/>
        <w:ind w:left="259"/>
      </w:pPr>
      <w:r>
        <w:rPr>
          <w:rFonts w:ascii="Arial" w:hAnsi="Arial" w:eastAsia="Arial"/>
          <w:color w:val="000000"/>
        </w:rPr>
        <w:t>B. womanes</w:t>
      </w:r>
    </w:p>
    <w:p>
      <w:pPr>
        <w:pStyle w:val="Choice"/>
        <w:keepNext/>
        <w:ind w:left="259"/>
      </w:pPr>
      <w:r>
        <w:rPr>
          <w:rFonts w:ascii="Arial" w:hAnsi="Arial" w:eastAsia="Arial"/>
          <w:color w:val="000000"/>
        </w:rPr>
        <w:t>C. women</w:t>
      </w:r>
    </w:p>
    <w:p>
      <w:pPr>
        <w:pStyle w:val="Choice"/>
        <w:keepNext w:val="0"/>
        <w:spacing w:after="200"/>
        <w:ind w:left="259"/>
      </w:pPr>
      <w:r>
        <w:rPr>
          <w:rFonts w:ascii="Arial" w:hAnsi="Arial" w:eastAsia="Arial"/>
          <w:color w:val="000000"/>
        </w:rPr>
        <w:t>D. womens</w:t>
      </w:r>
    </w:p>
    <w:p>
      <w:pPr>
        <w:pStyle w:val="Question"/>
        <w:keepNext/>
      </w:pPr>
      <w:r>
        <w:rPr>
          <w:rFonts w:ascii="Arial" w:hAnsi="Arial" w:eastAsia="Arial"/>
          <w:color w:val="000000"/>
        </w:rPr>
        <w:t>8. This bicycle belongs to Peter. It is ______ bicycle.</w:t>
      </w:r>
    </w:p>
    <w:p>
      <w:pPr>
        <w:pStyle w:val="Choice"/>
        <w:keepNext/>
        <w:ind w:left="259"/>
      </w:pPr>
      <w:r>
        <w:rPr>
          <w:rFonts w:ascii="Arial" w:hAnsi="Arial" w:eastAsia="Arial"/>
          <w:color w:val="000000"/>
        </w:rPr>
        <w:t>A. Peter</w:t>
      </w:r>
    </w:p>
    <w:p>
      <w:pPr>
        <w:pStyle w:val="Choice"/>
        <w:keepNext/>
        <w:ind w:left="259"/>
      </w:pPr>
      <w:r>
        <w:rPr>
          <w:rFonts w:ascii="Arial" w:hAnsi="Arial" w:eastAsia="Arial"/>
          <w:color w:val="000000"/>
        </w:rPr>
        <w:t>B. Peters</w:t>
      </w:r>
    </w:p>
    <w:p>
      <w:pPr>
        <w:pStyle w:val="Choice"/>
        <w:keepNext/>
        <w:ind w:left="259"/>
      </w:pPr>
      <w:r>
        <w:rPr>
          <w:rFonts w:ascii="Arial" w:hAnsi="Arial" w:eastAsia="Arial"/>
          <w:color w:val="000000"/>
        </w:rPr>
        <w:t>C. Peter’s</w:t>
      </w:r>
    </w:p>
    <w:p>
      <w:pPr>
        <w:pStyle w:val="Choice"/>
        <w:keepNext w:val="0"/>
        <w:spacing w:after="200"/>
        <w:ind w:left="259"/>
      </w:pPr>
      <w:r>
        <w:rPr>
          <w:rFonts w:ascii="Arial" w:hAnsi="Arial" w:eastAsia="Arial"/>
          <w:color w:val="000000"/>
        </w:rPr>
        <w:t>D. Peters’</w:t>
      </w:r>
    </w:p>
    <w:p>
      <w:pPr>
        <w:pStyle w:val="Question"/>
        <w:keepNext/>
      </w:pPr>
      <w:r>
        <w:rPr>
          <w:rFonts w:ascii="Arial" w:hAnsi="Arial" w:eastAsia="Arial"/>
          <w:color w:val="000000"/>
        </w:rPr>
        <w:t>9. The children are very ______ about the school trip.</w:t>
      </w:r>
    </w:p>
    <w:p>
      <w:pPr>
        <w:pStyle w:val="Choice"/>
        <w:keepNext/>
        <w:ind w:left="259"/>
      </w:pPr>
      <w:r>
        <w:rPr>
          <w:rFonts w:ascii="Arial" w:hAnsi="Arial" w:eastAsia="Arial"/>
          <w:color w:val="000000"/>
        </w:rPr>
        <w:t>A. excite</w:t>
      </w:r>
    </w:p>
    <w:p>
      <w:pPr>
        <w:pStyle w:val="Choice"/>
        <w:keepNext/>
        <w:ind w:left="259"/>
      </w:pPr>
      <w:r>
        <w:rPr>
          <w:rFonts w:ascii="Arial" w:hAnsi="Arial" w:eastAsia="Arial"/>
          <w:color w:val="000000"/>
        </w:rPr>
        <w:t>B. excited</w:t>
      </w:r>
    </w:p>
    <w:p>
      <w:pPr>
        <w:pStyle w:val="Choice"/>
        <w:keepNext/>
        <w:ind w:left="259"/>
      </w:pPr>
      <w:r>
        <w:rPr>
          <w:rFonts w:ascii="Arial" w:hAnsi="Arial" w:eastAsia="Arial"/>
          <w:color w:val="000000"/>
        </w:rPr>
        <w:t>C. excitedly</w:t>
      </w:r>
    </w:p>
    <w:p>
      <w:pPr>
        <w:pStyle w:val="Choice"/>
        <w:keepNext w:val="0"/>
        <w:spacing w:after="200"/>
        <w:ind w:left="259"/>
      </w:pPr>
      <w:r>
        <w:rPr>
          <w:rFonts w:ascii="Arial" w:hAnsi="Arial" w:eastAsia="Arial"/>
          <w:color w:val="000000"/>
        </w:rPr>
        <w:t>D. excitement</w:t>
      </w:r>
    </w:p>
    <w:p>
      <w:pPr>
        <w:pStyle w:val="Question"/>
        <w:keepNext/>
      </w:pPr>
      <w:r>
        <w:rPr>
          <w:rFonts w:ascii="Arial" w:hAnsi="Arial" w:eastAsia="Arial"/>
          <w:color w:val="000000"/>
        </w:rPr>
        <w:t>10. A: How are you today?  B: ______</w:t>
      </w:r>
    </w:p>
    <w:p>
      <w:pPr>
        <w:pStyle w:val="Choice"/>
        <w:keepNext/>
        <w:ind w:left="259"/>
      </w:pPr>
      <w:r>
        <w:rPr>
          <w:rFonts w:ascii="Arial" w:hAnsi="Arial" w:eastAsia="Arial"/>
          <w:color w:val="000000"/>
        </w:rPr>
        <w:t>A. I’m fine, thanks.</w:t>
      </w:r>
    </w:p>
    <w:p>
      <w:pPr>
        <w:pStyle w:val="Choice"/>
        <w:keepNext/>
        <w:ind w:left="259"/>
      </w:pPr>
      <w:r>
        <w:rPr>
          <w:rFonts w:ascii="Arial" w:hAnsi="Arial" w:eastAsia="Arial"/>
          <w:color w:val="000000"/>
        </w:rPr>
        <w:t>B. I’m twelve o’clock.</w:t>
      </w:r>
    </w:p>
    <w:p>
      <w:pPr>
        <w:pStyle w:val="Choice"/>
        <w:keepNext/>
        <w:ind w:left="259"/>
      </w:pPr>
      <w:r>
        <w:rPr>
          <w:rFonts w:ascii="Arial" w:hAnsi="Arial" w:eastAsia="Arial"/>
          <w:color w:val="000000"/>
        </w:rPr>
        <w:t>C. It is my book.</w:t>
      </w:r>
    </w:p>
    <w:p>
      <w:pPr>
        <w:pStyle w:val="Choice"/>
        <w:keepNext w:val="0"/>
        <w:spacing w:after="200"/>
        <w:ind w:left="259"/>
      </w:pPr>
      <w:r>
        <w:rPr>
          <w:rFonts w:ascii="Arial" w:hAnsi="Arial" w:eastAsia="Arial"/>
          <w:color w:val="000000"/>
        </w:rPr>
        <w:t>D. See you yesterday.</w:t>
      </w:r>
    </w:p>
    <w:p>
      <w:pPr>
        <w:pStyle w:val="SectionTitle"/>
        <w:keepNext/>
        <w:spacing w:before="260" w:after="80"/>
      </w:pPr>
      <w:r>
        <w:rPr>
          <w:rFonts w:ascii="Arial" w:hAnsi="Arial" w:eastAsia="Arial"/>
          <w:color w:val="000000"/>
        </w:rPr>
        <w:t>PHẦN 2. GRAMMAR IN CONTEXT (Câu 11–20) – 20 điểm</w:t>
      </w:r>
    </w:p>
    <w:p>
      <w:pPr>
        <w:pStyle w:val="Instruction"/>
        <w:keepNext/>
        <w:spacing w:after="80"/>
      </w:pPr>
      <w:r>
        <w:rPr>
          <w:rFonts w:ascii="Arial" w:hAnsi="Arial" w:eastAsia="Arial"/>
          <w:color w:val="000000"/>
        </w:rPr>
        <w:t>Đọc đoạn văn và chọn đáp án đúng cho mỗi chỗ trống.</w:t>
      </w:r>
    </w:p>
    <w:p>
      <w:pPr>
        <w:spacing w:after="160"/>
      </w:pPr>
      <w:r>
        <w:rPr>
          <w:rFonts w:ascii="Arial" w:hAnsi="Arial" w:eastAsia="Arial"/>
          <w:color w:val="000000"/>
        </w:rPr>
        <w:t>Noah is a member of his school gardening team. The team usually ______ (11) on Friday afternoons. This week, the students ______ (12) a new area beside the library for flowers and vegetables. Last term, they ______ (13) several small trees around the playground. While Noah ______ (14) the flowers yesterday, his classmates were carrying bags of soil. By the time their teacher came outside, the students ______ (15) all the tools into the garden. Noah ______ (16) a lot about plants since he joined the team. For the past three months, he ______ (17) a notebook about how quickly different plants grow. Yesterday, he was tired because he ______ (18) heavy bags for more than an hour before lunch. At 9 a.m. tomorrow, the team ______ (19) with the head teacher to discuss the next stage of the project. By the end of this school year, they ______ (20) six new garden areas for students to enjoy.</w:t>
      </w:r>
    </w:p>
    <w:p>
      <w:pPr>
        <w:pStyle w:val="Question"/>
        <w:keepNext/>
      </w:pPr>
      <w:r>
        <w:rPr>
          <w:rFonts w:ascii="Arial" w:hAnsi="Arial" w:eastAsia="Arial"/>
          <w:color w:val="000000"/>
        </w:rPr>
        <w:t>11. ______</w:t>
      </w:r>
    </w:p>
    <w:p>
      <w:pPr>
        <w:pStyle w:val="Choice"/>
        <w:keepNext/>
        <w:ind w:left="259"/>
      </w:pPr>
      <w:r>
        <w:rPr>
          <w:rFonts w:ascii="Arial" w:hAnsi="Arial" w:eastAsia="Arial"/>
          <w:color w:val="000000"/>
        </w:rPr>
        <w:t>A. meet</w:t>
      </w:r>
    </w:p>
    <w:p>
      <w:pPr>
        <w:pStyle w:val="Choice"/>
        <w:keepNext/>
        <w:ind w:left="259"/>
      </w:pPr>
      <w:r>
        <w:rPr>
          <w:rFonts w:ascii="Arial" w:hAnsi="Arial" w:eastAsia="Arial"/>
          <w:color w:val="000000"/>
        </w:rPr>
        <w:t>B. meets</w:t>
      </w:r>
    </w:p>
    <w:p>
      <w:pPr>
        <w:pStyle w:val="Choice"/>
        <w:keepNext/>
        <w:ind w:left="259"/>
      </w:pPr>
      <w:r>
        <w:rPr>
          <w:rFonts w:ascii="Arial" w:hAnsi="Arial" w:eastAsia="Arial"/>
          <w:color w:val="000000"/>
        </w:rPr>
        <w:t>C. is meeting</w:t>
      </w:r>
    </w:p>
    <w:p>
      <w:pPr>
        <w:pStyle w:val="Choice"/>
        <w:keepNext w:val="0"/>
        <w:spacing w:after="200"/>
        <w:ind w:left="259"/>
      </w:pPr>
      <w:r>
        <w:rPr>
          <w:rFonts w:ascii="Arial" w:hAnsi="Arial" w:eastAsia="Arial"/>
          <w:color w:val="000000"/>
        </w:rPr>
        <w:t>D. met</w:t>
      </w:r>
    </w:p>
    <w:p>
      <w:pPr>
        <w:pStyle w:val="Question"/>
        <w:keepNext/>
      </w:pPr>
      <w:r>
        <w:rPr>
          <w:rFonts w:ascii="Arial" w:hAnsi="Arial" w:eastAsia="Arial"/>
          <w:color w:val="000000"/>
        </w:rPr>
        <w:t>12. ______</w:t>
      </w:r>
    </w:p>
    <w:p>
      <w:pPr>
        <w:pStyle w:val="Choice"/>
        <w:keepNext/>
        <w:ind w:left="259"/>
      </w:pPr>
      <w:r>
        <w:rPr>
          <w:rFonts w:ascii="Arial" w:hAnsi="Arial" w:eastAsia="Arial"/>
          <w:color w:val="000000"/>
        </w:rPr>
        <w:t>A. prepare</w:t>
      </w:r>
    </w:p>
    <w:p>
      <w:pPr>
        <w:pStyle w:val="Choice"/>
        <w:keepNext/>
        <w:ind w:left="259"/>
      </w:pPr>
      <w:r>
        <w:rPr>
          <w:rFonts w:ascii="Arial" w:hAnsi="Arial" w:eastAsia="Arial"/>
          <w:color w:val="000000"/>
        </w:rPr>
        <w:t>B. prepared</w:t>
      </w:r>
    </w:p>
    <w:p>
      <w:pPr>
        <w:pStyle w:val="Choice"/>
        <w:keepNext/>
        <w:ind w:left="259"/>
      </w:pPr>
      <w:r>
        <w:rPr>
          <w:rFonts w:ascii="Arial" w:hAnsi="Arial" w:eastAsia="Arial"/>
          <w:color w:val="000000"/>
        </w:rPr>
        <w:t>C. are preparing</w:t>
      </w:r>
    </w:p>
    <w:p>
      <w:pPr>
        <w:pStyle w:val="Choice"/>
        <w:keepNext w:val="0"/>
        <w:spacing w:after="200"/>
        <w:ind w:left="259"/>
      </w:pPr>
      <w:r>
        <w:rPr>
          <w:rFonts w:ascii="Arial" w:hAnsi="Arial" w:eastAsia="Arial"/>
          <w:color w:val="000000"/>
        </w:rPr>
        <w:t>D. have prepared</w:t>
      </w:r>
    </w:p>
    <w:p>
      <w:pPr>
        <w:pStyle w:val="Question"/>
        <w:keepNext/>
      </w:pPr>
      <w:r>
        <w:rPr>
          <w:rFonts w:ascii="Arial" w:hAnsi="Arial" w:eastAsia="Arial"/>
          <w:color w:val="000000"/>
        </w:rPr>
        <w:t>13. ______</w:t>
      </w:r>
    </w:p>
    <w:p>
      <w:pPr>
        <w:pStyle w:val="Choice"/>
        <w:keepNext/>
        <w:ind w:left="259"/>
      </w:pPr>
      <w:r>
        <w:rPr>
          <w:rFonts w:ascii="Arial" w:hAnsi="Arial" w:eastAsia="Arial"/>
          <w:color w:val="000000"/>
        </w:rPr>
        <w:t>A. plant</w:t>
      </w:r>
    </w:p>
    <w:p>
      <w:pPr>
        <w:pStyle w:val="Choice"/>
        <w:keepNext/>
        <w:ind w:left="259"/>
      </w:pPr>
      <w:r>
        <w:rPr>
          <w:rFonts w:ascii="Arial" w:hAnsi="Arial" w:eastAsia="Arial"/>
          <w:color w:val="000000"/>
        </w:rPr>
        <w:t>B. planted</w:t>
      </w:r>
    </w:p>
    <w:p>
      <w:pPr>
        <w:pStyle w:val="Choice"/>
        <w:keepNext/>
        <w:ind w:left="259"/>
      </w:pPr>
      <w:r>
        <w:rPr>
          <w:rFonts w:ascii="Arial" w:hAnsi="Arial" w:eastAsia="Arial"/>
          <w:color w:val="000000"/>
        </w:rPr>
        <w:t>C. have planted</w:t>
      </w:r>
    </w:p>
    <w:p>
      <w:pPr>
        <w:pStyle w:val="Choice"/>
        <w:keepNext w:val="0"/>
        <w:spacing w:after="200"/>
        <w:ind w:left="259"/>
      </w:pPr>
      <w:r>
        <w:rPr>
          <w:rFonts w:ascii="Arial" w:hAnsi="Arial" w:eastAsia="Arial"/>
          <w:color w:val="000000"/>
        </w:rPr>
        <w:t>D. were planting</w:t>
      </w:r>
    </w:p>
    <w:p>
      <w:pPr>
        <w:pStyle w:val="Question"/>
        <w:keepNext/>
      </w:pPr>
      <w:r>
        <w:rPr>
          <w:rFonts w:ascii="Arial" w:hAnsi="Arial" w:eastAsia="Arial"/>
          <w:color w:val="000000"/>
        </w:rPr>
        <w:t>14. ______</w:t>
      </w:r>
    </w:p>
    <w:p>
      <w:pPr>
        <w:pStyle w:val="Choice"/>
        <w:keepNext/>
        <w:ind w:left="259"/>
      </w:pPr>
      <w:r>
        <w:rPr>
          <w:rFonts w:ascii="Arial" w:hAnsi="Arial" w:eastAsia="Arial"/>
          <w:color w:val="000000"/>
        </w:rPr>
        <w:t>A. watered</w:t>
      </w:r>
    </w:p>
    <w:p>
      <w:pPr>
        <w:pStyle w:val="Choice"/>
        <w:keepNext/>
        <w:ind w:left="259"/>
      </w:pPr>
      <w:r>
        <w:rPr>
          <w:rFonts w:ascii="Arial" w:hAnsi="Arial" w:eastAsia="Arial"/>
          <w:color w:val="000000"/>
        </w:rPr>
        <w:t>B. was watering</w:t>
      </w:r>
    </w:p>
    <w:p>
      <w:pPr>
        <w:pStyle w:val="Choice"/>
        <w:keepNext/>
        <w:ind w:left="259"/>
      </w:pPr>
      <w:r>
        <w:rPr>
          <w:rFonts w:ascii="Arial" w:hAnsi="Arial" w:eastAsia="Arial"/>
          <w:color w:val="000000"/>
        </w:rPr>
        <w:t>C. has watered</w:t>
      </w:r>
    </w:p>
    <w:p>
      <w:pPr>
        <w:pStyle w:val="Choice"/>
        <w:keepNext w:val="0"/>
        <w:spacing w:after="200"/>
        <w:ind w:left="259"/>
      </w:pPr>
      <w:r>
        <w:rPr>
          <w:rFonts w:ascii="Arial" w:hAnsi="Arial" w:eastAsia="Arial"/>
          <w:color w:val="000000"/>
        </w:rPr>
        <w:t>D. waters</w:t>
      </w:r>
    </w:p>
    <w:p>
      <w:pPr>
        <w:pStyle w:val="Question"/>
        <w:keepNext/>
      </w:pPr>
      <w:r>
        <w:rPr>
          <w:rFonts w:ascii="Arial" w:hAnsi="Arial" w:eastAsia="Arial"/>
          <w:color w:val="000000"/>
        </w:rPr>
        <w:t>15. ______</w:t>
      </w:r>
    </w:p>
    <w:p>
      <w:pPr>
        <w:pStyle w:val="Choice"/>
        <w:keepNext/>
        <w:ind w:left="259"/>
      </w:pPr>
      <w:r>
        <w:rPr>
          <w:rFonts w:ascii="Arial" w:hAnsi="Arial" w:eastAsia="Arial"/>
          <w:color w:val="000000"/>
        </w:rPr>
        <w:t>A. had moved</w:t>
      </w:r>
    </w:p>
    <w:p>
      <w:pPr>
        <w:pStyle w:val="Choice"/>
        <w:keepNext/>
        <w:ind w:left="259"/>
      </w:pPr>
      <w:r>
        <w:rPr>
          <w:rFonts w:ascii="Arial" w:hAnsi="Arial" w:eastAsia="Arial"/>
          <w:color w:val="000000"/>
        </w:rPr>
        <w:t>B. moved</w:t>
      </w:r>
    </w:p>
    <w:p>
      <w:pPr>
        <w:pStyle w:val="Choice"/>
        <w:keepNext/>
        <w:ind w:left="259"/>
      </w:pPr>
      <w:r>
        <w:rPr>
          <w:rFonts w:ascii="Arial" w:hAnsi="Arial" w:eastAsia="Arial"/>
          <w:color w:val="000000"/>
        </w:rPr>
        <w:t>C. have moved</w:t>
      </w:r>
    </w:p>
    <w:p>
      <w:pPr>
        <w:pStyle w:val="Choice"/>
        <w:keepNext w:val="0"/>
        <w:spacing w:after="200"/>
        <w:ind w:left="259"/>
      </w:pPr>
      <w:r>
        <w:rPr>
          <w:rFonts w:ascii="Arial" w:hAnsi="Arial" w:eastAsia="Arial"/>
          <w:color w:val="000000"/>
        </w:rPr>
        <w:t>D. were moving</w:t>
      </w:r>
    </w:p>
    <w:p>
      <w:pPr>
        <w:pStyle w:val="Question"/>
        <w:keepNext/>
      </w:pPr>
      <w:r>
        <w:rPr>
          <w:rFonts w:ascii="Arial" w:hAnsi="Arial" w:eastAsia="Arial"/>
          <w:color w:val="000000"/>
        </w:rPr>
        <w:t>16. ______</w:t>
      </w:r>
    </w:p>
    <w:p>
      <w:pPr>
        <w:pStyle w:val="Choice"/>
        <w:keepNext/>
        <w:ind w:left="259"/>
      </w:pPr>
      <w:r>
        <w:rPr>
          <w:rFonts w:ascii="Arial" w:hAnsi="Arial" w:eastAsia="Arial"/>
          <w:color w:val="000000"/>
        </w:rPr>
        <w:t>A. learned</w:t>
      </w:r>
    </w:p>
    <w:p>
      <w:pPr>
        <w:pStyle w:val="Choice"/>
        <w:keepNext/>
        <w:ind w:left="259"/>
      </w:pPr>
      <w:r>
        <w:rPr>
          <w:rFonts w:ascii="Arial" w:hAnsi="Arial" w:eastAsia="Arial"/>
          <w:color w:val="000000"/>
        </w:rPr>
        <w:t>B. has learned</w:t>
      </w:r>
    </w:p>
    <w:p>
      <w:pPr>
        <w:pStyle w:val="Choice"/>
        <w:keepNext/>
        <w:ind w:left="259"/>
      </w:pPr>
      <w:r>
        <w:rPr>
          <w:rFonts w:ascii="Arial" w:hAnsi="Arial" w:eastAsia="Arial"/>
          <w:color w:val="000000"/>
        </w:rPr>
        <w:t>C. learns</w:t>
      </w:r>
    </w:p>
    <w:p>
      <w:pPr>
        <w:pStyle w:val="Choice"/>
        <w:keepNext w:val="0"/>
        <w:spacing w:after="200"/>
        <w:ind w:left="259"/>
      </w:pPr>
      <w:r>
        <w:rPr>
          <w:rFonts w:ascii="Arial" w:hAnsi="Arial" w:eastAsia="Arial"/>
          <w:color w:val="000000"/>
        </w:rPr>
        <w:t>D. had learned</w:t>
      </w:r>
    </w:p>
    <w:p>
      <w:pPr>
        <w:pStyle w:val="Question"/>
        <w:keepNext/>
      </w:pPr>
      <w:r>
        <w:rPr>
          <w:rFonts w:ascii="Arial" w:hAnsi="Arial" w:eastAsia="Arial"/>
          <w:color w:val="000000"/>
        </w:rPr>
        <w:t>17. ______</w:t>
      </w:r>
    </w:p>
    <w:p>
      <w:pPr>
        <w:pStyle w:val="Choice"/>
        <w:keepNext/>
        <w:ind w:left="259"/>
      </w:pPr>
      <w:r>
        <w:rPr>
          <w:rFonts w:ascii="Arial" w:hAnsi="Arial" w:eastAsia="Arial"/>
          <w:color w:val="000000"/>
        </w:rPr>
        <w:t>A. keeps</w:t>
      </w:r>
    </w:p>
    <w:p>
      <w:pPr>
        <w:pStyle w:val="Choice"/>
        <w:keepNext/>
        <w:ind w:left="259"/>
      </w:pPr>
      <w:r>
        <w:rPr>
          <w:rFonts w:ascii="Arial" w:hAnsi="Arial" w:eastAsia="Arial"/>
          <w:color w:val="000000"/>
        </w:rPr>
        <w:t>B. kept</w:t>
      </w:r>
    </w:p>
    <w:p>
      <w:pPr>
        <w:pStyle w:val="Choice"/>
        <w:keepNext/>
        <w:ind w:left="259"/>
      </w:pPr>
      <w:r>
        <w:rPr>
          <w:rFonts w:ascii="Arial" w:hAnsi="Arial" w:eastAsia="Arial"/>
          <w:color w:val="000000"/>
        </w:rPr>
        <w:t>C. has been keeping</w:t>
      </w:r>
    </w:p>
    <w:p>
      <w:pPr>
        <w:pStyle w:val="Choice"/>
        <w:keepNext w:val="0"/>
        <w:spacing w:after="200"/>
        <w:ind w:left="259"/>
      </w:pPr>
      <w:r>
        <w:rPr>
          <w:rFonts w:ascii="Arial" w:hAnsi="Arial" w:eastAsia="Arial"/>
          <w:color w:val="000000"/>
        </w:rPr>
        <w:t>D. will keep</w:t>
      </w:r>
    </w:p>
    <w:p>
      <w:pPr>
        <w:pStyle w:val="Question"/>
        <w:keepNext/>
      </w:pPr>
      <w:r>
        <w:rPr>
          <w:rFonts w:ascii="Arial" w:hAnsi="Arial" w:eastAsia="Arial"/>
          <w:color w:val="000000"/>
        </w:rPr>
        <w:t>18. ______</w:t>
      </w:r>
    </w:p>
    <w:p>
      <w:pPr>
        <w:pStyle w:val="Choice"/>
        <w:keepNext/>
        <w:ind w:left="259"/>
      </w:pPr>
      <w:r>
        <w:rPr>
          <w:rFonts w:ascii="Arial" w:hAnsi="Arial" w:eastAsia="Arial"/>
          <w:color w:val="000000"/>
        </w:rPr>
        <w:t>A. had been carrying</w:t>
      </w:r>
    </w:p>
    <w:p>
      <w:pPr>
        <w:pStyle w:val="Choice"/>
        <w:keepNext/>
        <w:ind w:left="259"/>
      </w:pPr>
      <w:r>
        <w:rPr>
          <w:rFonts w:ascii="Arial" w:hAnsi="Arial" w:eastAsia="Arial"/>
          <w:color w:val="000000"/>
        </w:rPr>
        <w:t>B. has carried</w:t>
      </w:r>
    </w:p>
    <w:p>
      <w:pPr>
        <w:pStyle w:val="Choice"/>
        <w:keepNext/>
        <w:ind w:left="259"/>
      </w:pPr>
      <w:r>
        <w:rPr>
          <w:rFonts w:ascii="Arial" w:hAnsi="Arial" w:eastAsia="Arial"/>
          <w:color w:val="000000"/>
        </w:rPr>
        <w:t>C. carries</w:t>
      </w:r>
    </w:p>
    <w:p>
      <w:pPr>
        <w:pStyle w:val="Choice"/>
        <w:keepNext w:val="0"/>
        <w:spacing w:after="200"/>
        <w:ind w:left="259"/>
      </w:pPr>
      <w:r>
        <w:rPr>
          <w:rFonts w:ascii="Arial" w:hAnsi="Arial" w:eastAsia="Arial"/>
          <w:color w:val="000000"/>
        </w:rPr>
        <w:t>D. will carry</w:t>
      </w:r>
    </w:p>
    <w:p>
      <w:pPr>
        <w:pStyle w:val="Question"/>
        <w:keepNext/>
      </w:pPr>
      <w:r>
        <w:rPr>
          <w:rFonts w:ascii="Arial" w:hAnsi="Arial" w:eastAsia="Arial"/>
          <w:color w:val="000000"/>
        </w:rPr>
        <w:t>19. ______</w:t>
      </w:r>
    </w:p>
    <w:p>
      <w:pPr>
        <w:pStyle w:val="Choice"/>
        <w:keepNext/>
        <w:ind w:left="259"/>
      </w:pPr>
      <w:r>
        <w:rPr>
          <w:rFonts w:ascii="Arial" w:hAnsi="Arial" w:eastAsia="Arial"/>
          <w:color w:val="000000"/>
        </w:rPr>
        <w:t>A. meet</w:t>
      </w:r>
    </w:p>
    <w:p>
      <w:pPr>
        <w:pStyle w:val="Choice"/>
        <w:keepNext/>
        <w:ind w:left="259"/>
      </w:pPr>
      <w:r>
        <w:rPr>
          <w:rFonts w:ascii="Arial" w:hAnsi="Arial" w:eastAsia="Arial"/>
          <w:color w:val="000000"/>
        </w:rPr>
        <w:t>B. will be meeting</w:t>
      </w:r>
    </w:p>
    <w:p>
      <w:pPr>
        <w:pStyle w:val="Choice"/>
        <w:keepNext/>
        <w:ind w:left="259"/>
      </w:pPr>
      <w:r>
        <w:rPr>
          <w:rFonts w:ascii="Arial" w:hAnsi="Arial" w:eastAsia="Arial"/>
          <w:color w:val="000000"/>
        </w:rPr>
        <w:t>C. met</w:t>
      </w:r>
    </w:p>
    <w:p>
      <w:pPr>
        <w:pStyle w:val="Choice"/>
        <w:keepNext w:val="0"/>
        <w:spacing w:after="200"/>
        <w:ind w:left="259"/>
      </w:pPr>
      <w:r>
        <w:rPr>
          <w:rFonts w:ascii="Arial" w:hAnsi="Arial" w:eastAsia="Arial"/>
          <w:color w:val="000000"/>
        </w:rPr>
        <w:t>D. have met</w:t>
      </w:r>
    </w:p>
    <w:p>
      <w:pPr>
        <w:pStyle w:val="Question"/>
        <w:keepNext/>
      </w:pPr>
      <w:r>
        <w:rPr>
          <w:rFonts w:ascii="Arial" w:hAnsi="Arial" w:eastAsia="Arial"/>
          <w:color w:val="000000"/>
        </w:rPr>
        <w:t>20. ______</w:t>
      </w:r>
    </w:p>
    <w:p>
      <w:pPr>
        <w:pStyle w:val="Choice"/>
        <w:keepNext/>
        <w:ind w:left="259"/>
      </w:pPr>
      <w:r>
        <w:rPr>
          <w:rFonts w:ascii="Arial" w:hAnsi="Arial" w:eastAsia="Arial"/>
          <w:color w:val="000000"/>
        </w:rPr>
        <w:t>A. create</w:t>
      </w:r>
    </w:p>
    <w:p>
      <w:pPr>
        <w:pStyle w:val="Choice"/>
        <w:keepNext/>
        <w:ind w:left="259"/>
      </w:pPr>
      <w:r>
        <w:rPr>
          <w:rFonts w:ascii="Arial" w:hAnsi="Arial" w:eastAsia="Arial"/>
          <w:color w:val="000000"/>
        </w:rPr>
        <w:t>B. will create</w:t>
      </w:r>
    </w:p>
    <w:p>
      <w:pPr>
        <w:pStyle w:val="Choice"/>
        <w:keepNext/>
        <w:ind w:left="259"/>
      </w:pPr>
      <w:r>
        <w:rPr>
          <w:rFonts w:ascii="Arial" w:hAnsi="Arial" w:eastAsia="Arial"/>
          <w:color w:val="000000"/>
        </w:rPr>
        <w:t>C. will have created</w:t>
      </w:r>
    </w:p>
    <w:p>
      <w:pPr>
        <w:pStyle w:val="Choice"/>
        <w:keepNext w:val="0"/>
        <w:spacing w:after="200"/>
        <w:ind w:left="259"/>
      </w:pPr>
      <w:r>
        <w:rPr>
          <w:rFonts w:ascii="Arial" w:hAnsi="Arial" w:eastAsia="Arial"/>
          <w:color w:val="000000"/>
        </w:rPr>
        <w:t>D. created</w:t>
      </w:r>
    </w:p>
    <w:p>
      <w:pPr>
        <w:pStyle w:val="SectionTitle"/>
        <w:keepNext/>
        <w:spacing w:before="260" w:after="80"/>
      </w:pPr>
      <w:r>
        <w:rPr>
          <w:rFonts w:ascii="Arial" w:hAnsi="Arial" w:eastAsia="Arial"/>
          <w:color w:val="000000"/>
        </w:rPr>
        <w:t>PHẦN 3. CHIA ĐỘNG TỪ (Câu 21–30) – 10 điểm</w:t>
      </w:r>
    </w:p>
    <w:p>
      <w:pPr>
        <w:pStyle w:val="Instruction"/>
        <w:keepNext/>
        <w:spacing w:after="80"/>
      </w:pPr>
      <w:r>
        <w:rPr>
          <w:rFonts w:ascii="Arial" w:hAnsi="Arial" w:eastAsia="Arial"/>
          <w:color w:val="000000"/>
        </w:rPr>
        <w:t>Chia động từ trong ngoặc ở dạng đúng.</w:t>
      </w:r>
    </w:p>
    <w:p>
      <w:pPr>
        <w:pStyle w:val="Question"/>
        <w:keepNext/>
      </w:pPr>
      <w:r>
        <w:rPr>
          <w:rFonts w:ascii="Arial" w:hAnsi="Arial" w:eastAsia="Arial"/>
          <w:color w:val="000000"/>
        </w:rPr>
        <w:t>21. My uncle usually ____________________ (read) the news after breakfast.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22. Listen! Someone ____________________ (knock) at the door.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23. We ____________________ (buy) a new dictionary last week.</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24. At 5 p.m. yesterday, the children ____________________ (cycle) in the park.</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25. I think your presentation ____________________ (be) very successful tomorrow.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26. We bought the paint yesterday. We ____________________ (paint) the classroom this weekend.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27. Anna ____________________ just ____________________ (send) the email to her teacher.</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28. My brother ____________________ (practice) the guitar for two hours, and he is still practicing.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29. The bus ____________________ already ____________________ (leave) before we reached the stop.</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30. By next June, my cousin ____________________ (study) at this school for five years.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4. SỬA LỖI SAI (Câu 31–40) – 10 điểm</w:t>
      </w:r>
    </w:p>
    <w:p>
      <w:pPr>
        <w:pStyle w:val="Instruction"/>
        <w:keepNext/>
        <w:spacing w:after="80"/>
      </w:pPr>
      <w:r>
        <w:rPr>
          <w:rFonts w:ascii="Arial" w:hAnsi="Arial" w:eastAsia="Arial"/>
          <w:color w:val="000000"/>
        </w:rPr>
        <w:t>Mỗi câu có một lỗi sai. Viết lại câu đúng.</w:t>
      </w:r>
    </w:p>
    <w:p>
      <w:pPr>
        <w:pStyle w:val="Question"/>
        <w:keepNext/>
      </w:pPr>
      <w:r>
        <w:rPr>
          <w:rFonts w:ascii="Arial" w:hAnsi="Arial" w:eastAsia="Arial"/>
          <w:color w:val="000000"/>
        </w:rPr>
        <w:t>31. My mother cook dinner every evening.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32. The students is waiting outside the classroom now.</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33. We didn’t visited the museum last Saturday.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34. I were doing my homework when you called.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35. He has ate breakfast already.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36. They have been wait for the train since 7 a.m.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37. She had took the documents before she left the office.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38. The workers had been repair the road for hours before the rain started.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39. This time tomorrow, I will be travel to Hue.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40. By 2032, she will have been teach at this school for twenty years.</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5. VIẾT LẠI CÂU (Câu 41–45) – 10 điểm</w:t>
      </w:r>
    </w:p>
    <w:p>
      <w:pPr>
        <w:pStyle w:val="Instruction"/>
        <w:keepNext/>
        <w:spacing w:after="80"/>
      </w:pPr>
      <w:r>
        <w:rPr>
          <w:rFonts w:ascii="Arial" w:hAnsi="Arial" w:eastAsia="Arial"/>
          <w:color w:val="000000"/>
        </w:rPr>
        <w:t>Viết lại câu theo yêu cầu, giữ nguyên nghĩa chính.</w:t>
      </w:r>
    </w:p>
    <w:p>
      <w:pPr>
        <w:pStyle w:val="Question"/>
        <w:keepNext/>
      </w:pPr>
      <w:r>
        <w:rPr>
          <w:rFonts w:ascii="Arial" w:hAnsi="Arial" w:eastAsia="Arial"/>
          <w:color w:val="000000"/>
        </w:rPr>
        <w:t>41. Lan started working at this shop in 2023. (Use “since”)</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42. I was walking home. It started to rain. (Use “when”)</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43. My father finished the report. Then he went to bed. (Use Past Perfect)</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44. We have planned to visit our grandparents this Sunday. (Use “be going to”)</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45. The students will finish all the posters before Friday. (Use Future Perfect)</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6. DIALOGUE COMPLETION (Câu 46–50) – 10 điểm</w:t>
      </w:r>
    </w:p>
    <w:p>
      <w:pPr>
        <w:pStyle w:val="Instruction"/>
        <w:keepNext/>
        <w:spacing w:after="80"/>
      </w:pPr>
      <w:r>
        <w:rPr>
          <w:rFonts w:ascii="Arial" w:hAnsi="Arial" w:eastAsia="Arial"/>
          <w:color w:val="000000"/>
        </w:rPr>
        <w:t>Chọn đáp án phù hợp nhất để hoàn thành hội thoại.</w:t>
      </w:r>
    </w:p>
    <w:p>
      <w:pPr>
        <w:pStyle w:val="Question"/>
        <w:keepNext/>
      </w:pPr>
      <w:r>
        <w:rPr>
          <w:rFonts w:ascii="Arial" w:hAnsi="Arial" w:eastAsia="Arial"/>
          <w:color w:val="000000"/>
        </w:rPr>
        <w:t>46. Teacher: Good morning, class.  Students: ______</w:t>
      </w:r>
    </w:p>
    <w:p>
      <w:pPr>
        <w:pStyle w:val="Choice"/>
        <w:keepNext/>
        <w:ind w:left="259"/>
      </w:pPr>
      <w:r>
        <w:rPr>
          <w:rFonts w:ascii="Arial" w:hAnsi="Arial" w:eastAsia="Arial"/>
          <w:color w:val="000000"/>
        </w:rPr>
        <w:t>A. Good morning, teacher.</w:t>
      </w:r>
    </w:p>
    <w:p>
      <w:pPr>
        <w:pStyle w:val="Choice"/>
        <w:keepNext/>
        <w:ind w:left="259"/>
      </w:pPr>
      <w:r>
        <w:rPr>
          <w:rFonts w:ascii="Arial" w:hAnsi="Arial" w:eastAsia="Arial"/>
          <w:color w:val="000000"/>
        </w:rPr>
        <w:t>B. Good night yesterday.</w:t>
      </w:r>
    </w:p>
    <w:p>
      <w:pPr>
        <w:pStyle w:val="Choice"/>
        <w:keepNext/>
        <w:ind w:left="259"/>
      </w:pPr>
      <w:r>
        <w:rPr>
          <w:rFonts w:ascii="Arial" w:hAnsi="Arial" w:eastAsia="Arial"/>
          <w:color w:val="000000"/>
        </w:rPr>
        <w:t>C. At seven o’clock.</w:t>
      </w:r>
    </w:p>
    <w:p>
      <w:pPr>
        <w:pStyle w:val="Choice"/>
        <w:keepNext w:val="0"/>
        <w:spacing w:after="200"/>
        <w:ind w:left="259"/>
      </w:pPr>
      <w:r>
        <w:rPr>
          <w:rFonts w:ascii="Arial" w:hAnsi="Arial" w:eastAsia="Arial"/>
          <w:color w:val="000000"/>
        </w:rPr>
        <w:t>D. We are books.</w:t>
      </w:r>
    </w:p>
    <w:p>
      <w:pPr>
        <w:pStyle w:val="Question"/>
        <w:keepNext/>
      </w:pPr>
      <w:r>
        <w:rPr>
          <w:rFonts w:ascii="Arial" w:hAnsi="Arial" w:eastAsia="Arial"/>
          <w:color w:val="000000"/>
        </w:rPr>
        <w:t>47. Mia: What time does the film start?  Ben: ______</w:t>
      </w:r>
    </w:p>
    <w:p>
      <w:pPr>
        <w:pStyle w:val="Choice"/>
        <w:keepNext/>
        <w:ind w:left="259"/>
      </w:pPr>
      <w:r>
        <w:rPr>
          <w:rFonts w:ascii="Arial" w:hAnsi="Arial" w:eastAsia="Arial"/>
          <w:color w:val="000000"/>
        </w:rPr>
        <w:t>A. At 7:15 p.m.</w:t>
      </w:r>
    </w:p>
    <w:p>
      <w:pPr>
        <w:pStyle w:val="Choice"/>
        <w:keepNext/>
        <w:ind w:left="259"/>
      </w:pPr>
      <w:r>
        <w:rPr>
          <w:rFonts w:ascii="Arial" w:hAnsi="Arial" w:eastAsia="Arial"/>
          <w:color w:val="000000"/>
        </w:rPr>
        <w:t>B. For two hours.</w:t>
      </w:r>
    </w:p>
    <w:p>
      <w:pPr>
        <w:pStyle w:val="Choice"/>
        <w:keepNext/>
        <w:ind w:left="259"/>
      </w:pPr>
      <w:r>
        <w:rPr>
          <w:rFonts w:ascii="Arial" w:hAnsi="Arial" w:eastAsia="Arial"/>
          <w:color w:val="000000"/>
        </w:rPr>
        <w:t>C. Three times.</w:t>
      </w:r>
    </w:p>
    <w:p>
      <w:pPr>
        <w:pStyle w:val="Choice"/>
        <w:keepNext w:val="0"/>
        <w:spacing w:after="200"/>
        <w:ind w:left="259"/>
      </w:pPr>
      <w:r>
        <w:rPr>
          <w:rFonts w:ascii="Arial" w:hAnsi="Arial" w:eastAsia="Arial"/>
          <w:color w:val="000000"/>
        </w:rPr>
        <w:t>D. Last Sunday.</w:t>
      </w:r>
    </w:p>
    <w:p>
      <w:pPr>
        <w:pStyle w:val="Question"/>
        <w:keepNext/>
      </w:pPr>
      <w:r>
        <w:rPr>
          <w:rFonts w:ascii="Arial" w:hAnsi="Arial" w:eastAsia="Arial"/>
          <w:color w:val="000000"/>
        </w:rPr>
        <w:t>48. Tom: The phone is ringing.  Jane: ______</w:t>
      </w:r>
    </w:p>
    <w:p>
      <w:pPr>
        <w:pStyle w:val="Choice"/>
        <w:keepNext/>
        <w:ind w:left="259"/>
      </w:pPr>
      <w:r>
        <w:rPr>
          <w:rFonts w:ascii="Arial" w:hAnsi="Arial" w:eastAsia="Arial"/>
          <w:color w:val="000000"/>
        </w:rPr>
        <w:t>A. I’ll answer it.</w:t>
      </w:r>
    </w:p>
    <w:p>
      <w:pPr>
        <w:pStyle w:val="Choice"/>
        <w:keepNext/>
        <w:ind w:left="259"/>
      </w:pPr>
      <w:r>
        <w:rPr>
          <w:rFonts w:ascii="Arial" w:hAnsi="Arial" w:eastAsia="Arial"/>
          <w:color w:val="000000"/>
        </w:rPr>
        <w:t>B. I answered it tomorrow.</w:t>
      </w:r>
    </w:p>
    <w:p>
      <w:pPr>
        <w:pStyle w:val="Choice"/>
        <w:keepNext/>
        <w:ind w:left="259"/>
      </w:pPr>
      <w:r>
        <w:rPr>
          <w:rFonts w:ascii="Arial" w:hAnsi="Arial" w:eastAsia="Arial"/>
          <w:color w:val="000000"/>
        </w:rPr>
        <w:t>C. I am answer it.</w:t>
      </w:r>
    </w:p>
    <w:p>
      <w:pPr>
        <w:pStyle w:val="Choice"/>
        <w:keepNext w:val="0"/>
        <w:spacing w:after="200"/>
        <w:ind w:left="259"/>
      </w:pPr>
      <w:r>
        <w:rPr>
          <w:rFonts w:ascii="Arial" w:hAnsi="Arial" w:eastAsia="Arial"/>
          <w:color w:val="000000"/>
        </w:rPr>
        <w:t>D. I have answer it.</w:t>
      </w:r>
    </w:p>
    <w:p>
      <w:pPr>
        <w:pStyle w:val="Question"/>
        <w:keepNext/>
      </w:pPr>
      <w:r>
        <w:rPr>
          <w:rFonts w:ascii="Arial" w:hAnsi="Arial" w:eastAsia="Arial"/>
          <w:color w:val="000000"/>
        </w:rPr>
        <w:t>49. Mai: Why do you have flour and eggs?  Linh: ______</w:t>
      </w:r>
    </w:p>
    <w:p>
      <w:pPr>
        <w:pStyle w:val="Choice"/>
        <w:keepNext/>
        <w:ind w:left="259"/>
      </w:pPr>
      <w:r>
        <w:rPr>
          <w:rFonts w:ascii="Arial" w:hAnsi="Arial" w:eastAsia="Arial"/>
          <w:color w:val="000000"/>
        </w:rPr>
        <w:t>A. I’m going to bake a cake.</w:t>
      </w:r>
    </w:p>
    <w:p>
      <w:pPr>
        <w:pStyle w:val="Choice"/>
        <w:keepNext/>
        <w:ind w:left="259"/>
      </w:pPr>
      <w:r>
        <w:rPr>
          <w:rFonts w:ascii="Arial" w:hAnsi="Arial" w:eastAsia="Arial"/>
          <w:color w:val="000000"/>
        </w:rPr>
        <w:t>B. I baked a cake every day.</w:t>
      </w:r>
    </w:p>
    <w:p>
      <w:pPr>
        <w:pStyle w:val="Choice"/>
        <w:keepNext/>
        <w:ind w:left="259"/>
      </w:pPr>
      <w:r>
        <w:rPr>
          <w:rFonts w:ascii="Arial" w:hAnsi="Arial" w:eastAsia="Arial"/>
          <w:color w:val="000000"/>
        </w:rPr>
        <w:t>C. I will baking a cake.</w:t>
      </w:r>
    </w:p>
    <w:p>
      <w:pPr>
        <w:pStyle w:val="Choice"/>
        <w:keepNext w:val="0"/>
        <w:spacing w:after="200"/>
        <w:ind w:left="259"/>
      </w:pPr>
      <w:r>
        <w:rPr>
          <w:rFonts w:ascii="Arial" w:hAnsi="Arial" w:eastAsia="Arial"/>
          <w:color w:val="000000"/>
        </w:rPr>
        <w:t>D. I have bake a cake.</w:t>
      </w:r>
    </w:p>
    <w:p>
      <w:pPr>
        <w:pStyle w:val="Question"/>
        <w:keepNext/>
      </w:pPr>
      <w:r>
        <w:rPr>
          <w:rFonts w:ascii="Arial" w:hAnsi="Arial" w:eastAsia="Arial"/>
          <w:color w:val="000000"/>
        </w:rPr>
        <w:t>50. Alex: How long have you been waiting here?  Sam: ______</w:t>
      </w:r>
    </w:p>
    <w:p>
      <w:pPr>
        <w:pStyle w:val="Choice"/>
        <w:keepNext/>
        <w:ind w:left="259"/>
      </w:pPr>
      <w:r>
        <w:rPr>
          <w:rFonts w:ascii="Arial" w:hAnsi="Arial" w:eastAsia="Arial"/>
          <w:color w:val="000000"/>
        </w:rPr>
        <w:t>A. For about twenty minutes.</w:t>
      </w:r>
    </w:p>
    <w:p>
      <w:pPr>
        <w:pStyle w:val="Choice"/>
        <w:keepNext/>
        <w:ind w:left="259"/>
      </w:pPr>
      <w:r>
        <w:rPr>
          <w:rFonts w:ascii="Arial" w:hAnsi="Arial" w:eastAsia="Arial"/>
          <w:color w:val="000000"/>
        </w:rPr>
        <w:t>B. At twenty minutes.</w:t>
      </w:r>
    </w:p>
    <w:p>
      <w:pPr>
        <w:pStyle w:val="Choice"/>
        <w:keepNext/>
        <w:ind w:left="259"/>
      </w:pPr>
      <w:r>
        <w:rPr>
          <w:rFonts w:ascii="Arial" w:hAnsi="Arial" w:eastAsia="Arial"/>
          <w:color w:val="000000"/>
        </w:rPr>
        <w:t>C. Yesterday evening.</w:t>
      </w:r>
    </w:p>
    <w:p>
      <w:pPr>
        <w:pStyle w:val="Choice"/>
        <w:keepNext w:val="0"/>
        <w:spacing w:after="200"/>
        <w:ind w:left="259"/>
      </w:pPr>
      <w:r>
        <w:rPr>
          <w:rFonts w:ascii="Arial" w:hAnsi="Arial" w:eastAsia="Arial"/>
          <w:color w:val="000000"/>
        </w:rPr>
        <w:t>D. I wait tomorrow.</w:t>
      </w:r>
    </w:p>
    <w:p>
      <w:pPr>
        <w:pStyle w:val="SectionTitle"/>
        <w:keepNext/>
        <w:spacing w:before="260" w:after="80"/>
      </w:pPr>
      <w:r>
        <w:rPr>
          <w:rFonts w:ascii="Arial" w:hAnsi="Arial" w:eastAsia="Arial"/>
          <w:color w:val="000000"/>
        </w:rPr>
        <w:t>PHẦN 7. ĐỌC HIỂU (Câu 51–60) – 15 điểm</w:t>
      </w:r>
    </w:p>
    <w:p>
      <w:pPr>
        <w:pStyle w:val="Instruction"/>
        <w:keepNext/>
        <w:spacing w:after="80"/>
      </w:pPr>
      <w:r>
        <w:rPr>
          <w:rFonts w:ascii="Arial" w:hAnsi="Arial" w:eastAsia="Arial"/>
          <w:color w:val="000000"/>
        </w:rPr>
        <w:t>Đọc đoạn văn và trả lời câu hỏi bằng tiếng Anh. Có thể trả lời ngắn gọn nhưng phải đủ ý.</w:t>
      </w:r>
    </w:p>
    <w:p>
      <w:pPr>
        <w:spacing w:after="160"/>
      </w:pPr>
      <w:r>
        <w:rPr>
          <w:rFonts w:ascii="Arial" w:hAnsi="Arial" w:eastAsia="Arial"/>
          <w:color w:val="000000"/>
        </w:rPr>
        <w:t>Maya is a student who enjoys working outdoors. Last year, her science teacher invited her class to improve an empty area behind the school. The students decided to turn it into a small green space. While some students were cleaning the ground, Maya and two friends were drawing a simple plan for the garden. Before they planted anything, the class had discussed which plants would be easy to care for.</w:t>
      </w:r>
    </w:p>
    <w:p>
      <w:pPr>
        <w:spacing w:after="160"/>
      </w:pPr>
      <w:r>
        <w:rPr>
          <w:rFonts w:ascii="Arial" w:hAnsi="Arial" w:eastAsia="Arial"/>
          <w:color w:val="000000"/>
        </w:rPr>
        <w:t>Since the project began, Maya has learned a great deal about growing vegetables and flowers. For the last six months, she has been visiting the garden three times a week to water the plants and record their growth. One afternoon in July, she was very tired because she had been working in the hot sun for nearly three hours before she took a break. However, she was happy when she saw how much the garden had changed.</w:t>
      </w:r>
    </w:p>
    <w:p>
      <w:pPr>
        <w:spacing w:after="160"/>
      </w:pPr>
      <w:r>
        <w:rPr>
          <w:rFonts w:ascii="Arial" w:hAnsi="Arial" w:eastAsia="Arial"/>
          <w:color w:val="000000"/>
        </w:rPr>
        <w:t>Next Monday at 10 a.m., Maya will be showing the garden to a group of younger students. By the end of this term, her class will have added two benches and a small sign with information about the plants. By next March, Maya will have been taking part in the project for one year. She hopes the garden will become a place where students can learn, relax, and spend time together.</w:t>
      </w:r>
    </w:p>
    <w:p>
      <w:pPr>
        <w:pStyle w:val="Question"/>
        <w:keepNext/>
      </w:pPr>
      <w:r>
        <w:rPr>
          <w:rFonts w:ascii="Arial" w:hAnsi="Arial" w:eastAsia="Arial"/>
          <w:color w:val="000000"/>
        </w:rPr>
        <w:t>51. What does Maya enjoy doing?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52. Who invited Maya’s class to improve the empty area?</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53. What were Maya and two friends doing while other students were cleaning the ground?</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54. What had the class discussed before they planted anything?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55. How often has Maya been visiting the garden?</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56. Why was Maya very tired one afternoon in July?</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57. What will Maya be doing next Monday at 10 a.m.?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58. What will the class have added by the end of this term?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59. How long will Maya have been taking part in the project by next March?</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60. What does Maya hope the garden will become?</w:t>
      </w:r>
    </w:p>
    <w:p>
      <w:pPr>
        <w:keepNext w:val="0"/>
        <w:spacing w:before="0" w:after="120"/>
        <w:ind w:left="144"/>
      </w:pPr>
      <w:r>
        <w:rPr>
          <w:rFonts w:ascii="Arial" w:hAnsi="Arial" w:eastAsia="Arial"/>
          <w:color w:val="000000"/>
        </w:rPr>
        <w:t>→ ____________________________________________________________________</w:t>
      </w:r>
    </w:p>
    <w:p>
      <w:pPr>
        <w:pStyle w:val="SectionTitle"/>
        <w:keepNext/>
        <w:spacing w:before="260" w:after="80"/>
      </w:pPr>
      <w:r>
        <w:rPr>
          <w:rFonts w:ascii="Arial" w:hAnsi="Arial" w:eastAsia="Arial"/>
          <w:color w:val="000000"/>
        </w:rPr>
        <w:t>PHẦN 8. DỊCH VÀ VIẾT (Câu 61–65 + 1 bài viết) – 15 điểm</w:t>
      </w:r>
    </w:p>
    <w:p>
      <w:pPr>
        <w:pStyle w:val="Instruction"/>
        <w:keepNext/>
        <w:spacing w:after="80"/>
      </w:pPr>
      <w:r>
        <w:rPr>
          <w:rFonts w:ascii="Arial" w:hAnsi="Arial" w:eastAsia="Arial"/>
          <w:color w:val="000000"/>
        </w:rPr>
        <w:t>A. Dịch các câu sau sang tiếng Anh. (5 điểm)</w:t>
      </w:r>
    </w:p>
    <w:p>
      <w:pPr>
        <w:pStyle w:val="Question"/>
        <w:keepNext/>
      </w:pPr>
      <w:r>
        <w:rPr>
          <w:rFonts w:ascii="Arial" w:hAnsi="Arial" w:eastAsia="Arial"/>
          <w:color w:val="000000"/>
        </w:rPr>
        <w:t>61. Em trai tôi thường làm bài tập về nhà sau bữa tối.</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62. Lúc này, bố tôi đang nói chuyện với một khách hàng.</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63. Hôm qua lúc 9 giờ tối, chúng tôi đang xem một bộ phim.</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64. Trước khi chúng tôi đến, họ đã hoàn thành cuộc họp.</w:t>
      </w:r>
    </w:p>
    <w:p>
      <w:pPr>
        <w:keepNext w:val="0"/>
        <w:spacing w:before="0" w:after="120"/>
        <w:ind w:left="144"/>
      </w:pPr>
      <w:r>
        <w:rPr>
          <w:rFonts w:ascii="Arial" w:hAnsi="Arial" w:eastAsia="Arial"/>
          <w:color w:val="000000"/>
        </w:rPr>
        <w:t>→ ____________________________________________________________________</w:t>
      </w:r>
    </w:p>
    <w:p>
      <w:pPr>
        <w:pStyle w:val="Question"/>
        <w:keepNext/>
      </w:pPr>
      <w:r>
        <w:rPr>
          <w:rFonts w:ascii="Arial" w:hAnsi="Arial" w:eastAsia="Arial"/>
          <w:color w:val="000000"/>
        </w:rPr>
        <w:t>65. Đến tháng Sáu năm sau, cô ấy sẽ học tiếng Anh được sáu năm.</w:t>
      </w:r>
    </w:p>
    <w:p>
      <w:pPr>
        <w:keepNext w:val="0"/>
        <w:spacing w:before="0" w:after="120"/>
        <w:ind w:left="144"/>
      </w:pPr>
      <w:r>
        <w:rPr>
          <w:rFonts w:ascii="Arial" w:hAnsi="Arial" w:eastAsia="Arial"/>
          <w:color w:val="000000"/>
        </w:rPr>
        <w:t>→ ____________________________________________________________________</w:t>
      </w:r>
    </w:p>
    <w:p>
      <w:pPr>
        <w:pStyle w:val="SectionTitle"/>
        <w:spacing w:before="200" w:after="80"/>
      </w:pPr>
      <w:r>
        <w:rPr>
          <w:rFonts w:ascii="Arial" w:hAnsi="Arial" w:eastAsia="Arial"/>
          <w:color w:val="000000"/>
        </w:rPr>
        <w:t>B. VIẾT ĐOẠN VĂN (10 điểm)</w:t>
      </w:r>
    </w:p>
    <w:p>
      <w:pPr>
        <w:pStyle w:val="Instruction"/>
        <w:spacing w:after="80"/>
      </w:pPr>
      <w:r>
        <w:rPr>
          <w:rFonts w:ascii="Arial" w:hAnsi="Arial" w:eastAsia="Arial"/>
          <w:color w:val="000000"/>
        </w:rPr>
        <w:t>Viết đoạn văn khoảng 100–120 từ với chủ đề: “An Activity I Am Proud Of”.</w:t>
      </w:r>
    </w:p>
    <w:p>
      <w:pPr>
        <w:spacing w:after="60"/>
      </w:pPr>
      <w:r>
        <w:rPr>
          <w:rFonts w:ascii="Arial" w:hAnsi="Arial" w:eastAsia="Arial"/>
          <w:color w:val="000000"/>
        </w:rPr>
        <w:t>Bài viết cần có:</w:t>
      </w:r>
    </w:p>
    <w:p>
      <w:pPr>
        <w:spacing w:after="60"/>
      </w:pPr>
      <w:r>
        <w:rPr>
          <w:rFonts w:ascii="Arial" w:hAnsi="Arial" w:eastAsia="Arial"/>
          <w:color w:val="000000"/>
        </w:rPr>
        <w:t>• Hoạt động em tự hào và lý do.</w:t>
      </w:r>
    </w:p>
    <w:p>
      <w:pPr>
        <w:spacing w:after="60"/>
      </w:pPr>
      <w:r>
        <w:rPr>
          <w:rFonts w:ascii="Arial" w:hAnsi="Arial" w:eastAsia="Arial"/>
          <w:color w:val="000000"/>
        </w:rPr>
        <w:t>• Em thường làm gì liên quan đến hoạt động đó.</w:t>
      </w:r>
    </w:p>
    <w:p>
      <w:pPr>
        <w:spacing w:after="60"/>
      </w:pPr>
      <w:r>
        <w:rPr>
          <w:rFonts w:ascii="Arial" w:hAnsi="Arial" w:eastAsia="Arial"/>
          <w:color w:val="000000"/>
        </w:rPr>
        <w:t>• Em đang làm gì để cải thiện hoặc tiếp tục hoạt động.</w:t>
      </w:r>
    </w:p>
    <w:p>
      <w:pPr>
        <w:spacing w:after="60"/>
      </w:pPr>
      <w:r>
        <w:rPr>
          <w:rFonts w:ascii="Arial" w:hAnsi="Arial" w:eastAsia="Arial"/>
          <w:color w:val="000000"/>
        </w:rPr>
        <w:t>• Một sự việc đã xảy ra trong quá khứ liên quan đến hoạt động.</w:t>
      </w:r>
    </w:p>
    <w:p>
      <w:pPr>
        <w:spacing w:after="60"/>
      </w:pPr>
      <w:r>
        <w:rPr>
          <w:rFonts w:ascii="Arial" w:hAnsi="Arial" w:eastAsia="Arial"/>
          <w:color w:val="000000"/>
        </w:rPr>
        <w:t>• Một việc em đã làm hoặc đã duy trì trong một khoảng thời gian.</w:t>
      </w:r>
    </w:p>
    <w:p>
      <w:pPr>
        <w:spacing w:after="60"/>
      </w:pPr>
      <w:r>
        <w:rPr>
          <w:rFonts w:ascii="Arial" w:hAnsi="Arial" w:eastAsia="Arial"/>
          <w:color w:val="000000"/>
        </w:rPr>
        <w:t>• Kế hoạch hoặc dự đoán trong tương lai; sử dụng ít nhất một trong các thì Future Continuous, Future Perfect hoặc Future Perfect Continuous.</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pPr>
        <w:spacing w:after="100"/>
      </w:pPr>
      <w:r>
        <w:rPr>
          <w:rFonts w:ascii="Arial" w:hAnsi="Arial" w:eastAsia="Arial"/>
          <w:color w:val="000000"/>
        </w:rPr>
        <w:t>________________________________________________________________________</w:t>
      </w:r>
    </w:p>
    <w:p>
      <w:r>
        <w:rPr>
          <w:color w:val="000000"/>
        </w:rPr>
        <w:br w:type="page"/>
      </w:r>
    </w:p>
    <w:p>
      <w:pPr>
        <w:pStyle w:val="TitleMain"/>
      </w:pPr>
      <w:r>
        <w:rPr>
          <w:rFonts w:ascii="Arial" w:hAnsi="Arial" w:eastAsia="Arial"/>
          <w:color w:val="000000"/>
        </w:rPr>
        <w:t>ĐÁP ÁN</w:t>
      </w:r>
    </w:p>
    <w:p>
      <w:pPr>
        <w:pStyle w:val="SectionTitle"/>
        <w:spacing w:before="60" w:after="80"/>
      </w:pPr>
      <w:r>
        <w:rPr>
          <w:rFonts w:ascii="Arial" w:hAnsi="Arial" w:eastAsia="Arial"/>
          <w:color w:val="000000"/>
        </w:rPr>
        <w:t>PHẦN 1. KIẾN THỨC NỀN</w:t>
      </w:r>
    </w:p>
    <w:p>
      <w:pPr>
        <w:pStyle w:val="Answer"/>
      </w:pPr>
      <w:r>
        <w:rPr>
          <w:rFonts w:ascii="Arial" w:hAnsi="Arial" w:eastAsia="Arial"/>
          <w:color w:val="000000"/>
        </w:rPr>
        <w:t>Câu 1: C. bread</w:t>
      </w:r>
    </w:p>
    <w:p>
      <w:pPr>
        <w:pStyle w:val="Answer"/>
      </w:pPr>
      <w:r>
        <w:rPr>
          <w:rFonts w:ascii="Arial" w:hAnsi="Arial" w:eastAsia="Arial"/>
          <w:color w:val="000000"/>
        </w:rPr>
        <w:t>Câu 2: C. room</w:t>
      </w:r>
    </w:p>
    <w:p>
      <w:pPr>
        <w:pStyle w:val="Answer"/>
      </w:pPr>
      <w:r>
        <w:rPr>
          <w:rFonts w:ascii="Arial" w:hAnsi="Arial" w:eastAsia="Arial"/>
          <w:color w:val="000000"/>
        </w:rPr>
        <w:t>Câu 3: C. are</w:t>
      </w:r>
    </w:p>
    <w:p>
      <w:pPr>
        <w:pStyle w:val="Answer"/>
      </w:pPr>
      <w:r>
        <w:rPr>
          <w:rFonts w:ascii="Arial" w:hAnsi="Arial" w:eastAsia="Arial"/>
          <w:color w:val="000000"/>
        </w:rPr>
        <w:t>Câu 4: D. They</w:t>
      </w:r>
    </w:p>
    <w:p>
      <w:pPr>
        <w:pStyle w:val="Answer"/>
      </w:pPr>
      <w:r>
        <w:rPr>
          <w:rFonts w:ascii="Arial" w:hAnsi="Arial" w:eastAsia="Arial"/>
          <w:color w:val="000000"/>
        </w:rPr>
        <w:t>Câu 5: B. seven</w:t>
      </w:r>
    </w:p>
    <w:p>
      <w:pPr>
        <w:pStyle w:val="Answer"/>
      </w:pPr>
      <w:r>
        <w:rPr>
          <w:rFonts w:ascii="Arial" w:hAnsi="Arial" w:eastAsia="Arial"/>
          <w:color w:val="000000"/>
        </w:rPr>
        <w:t>Câu 6: B. a quarter to seven</w:t>
      </w:r>
    </w:p>
    <w:p>
      <w:pPr>
        <w:pStyle w:val="Answer"/>
      </w:pPr>
      <w:r>
        <w:rPr>
          <w:rFonts w:ascii="Arial" w:hAnsi="Arial" w:eastAsia="Arial"/>
          <w:color w:val="000000"/>
        </w:rPr>
        <w:t>Câu 7: C. women</w:t>
      </w:r>
    </w:p>
    <w:p>
      <w:pPr>
        <w:pStyle w:val="Answer"/>
      </w:pPr>
      <w:r>
        <w:rPr>
          <w:rFonts w:ascii="Arial" w:hAnsi="Arial" w:eastAsia="Arial"/>
          <w:color w:val="000000"/>
        </w:rPr>
        <w:t>Câu 8: C. Peter’s</w:t>
      </w:r>
    </w:p>
    <w:p>
      <w:pPr>
        <w:pStyle w:val="Answer"/>
      </w:pPr>
      <w:r>
        <w:rPr>
          <w:rFonts w:ascii="Arial" w:hAnsi="Arial" w:eastAsia="Arial"/>
          <w:color w:val="000000"/>
        </w:rPr>
        <w:t>Câu 9: B. excited</w:t>
      </w:r>
    </w:p>
    <w:p>
      <w:pPr>
        <w:pStyle w:val="Answer"/>
      </w:pPr>
      <w:r>
        <w:rPr>
          <w:rFonts w:ascii="Arial" w:hAnsi="Arial" w:eastAsia="Arial"/>
          <w:color w:val="000000"/>
        </w:rPr>
        <w:t>Câu 10: A. I’m fine, thanks.</w:t>
      </w:r>
    </w:p>
    <w:p>
      <w:pPr>
        <w:pStyle w:val="SectionTitle"/>
        <w:spacing w:after="80"/>
      </w:pPr>
      <w:r>
        <w:rPr>
          <w:rFonts w:ascii="Arial" w:hAnsi="Arial" w:eastAsia="Arial"/>
          <w:color w:val="000000"/>
        </w:rPr>
        <w:t>PHẦN 2. GRAMMAR IN CONTEXT</w:t>
      </w:r>
    </w:p>
    <w:p>
      <w:pPr>
        <w:pStyle w:val="Answer"/>
      </w:pPr>
      <w:r>
        <w:rPr>
          <w:rFonts w:ascii="Arial" w:hAnsi="Arial" w:eastAsia="Arial"/>
          <w:color w:val="000000"/>
        </w:rPr>
        <w:t>Câu 11: B. meets</w:t>
      </w:r>
    </w:p>
    <w:p>
      <w:pPr>
        <w:pStyle w:val="Answer"/>
      </w:pPr>
      <w:r>
        <w:rPr>
          <w:rFonts w:ascii="Arial" w:hAnsi="Arial" w:eastAsia="Arial"/>
          <w:color w:val="000000"/>
        </w:rPr>
        <w:t>Câu 12: C. are preparing</w:t>
      </w:r>
    </w:p>
    <w:p>
      <w:pPr>
        <w:pStyle w:val="Answer"/>
      </w:pPr>
      <w:r>
        <w:rPr>
          <w:rFonts w:ascii="Arial" w:hAnsi="Arial" w:eastAsia="Arial"/>
          <w:color w:val="000000"/>
        </w:rPr>
        <w:t>Câu 13: B. planted</w:t>
      </w:r>
    </w:p>
    <w:p>
      <w:pPr>
        <w:pStyle w:val="Answer"/>
      </w:pPr>
      <w:r>
        <w:rPr>
          <w:rFonts w:ascii="Arial" w:hAnsi="Arial" w:eastAsia="Arial"/>
          <w:color w:val="000000"/>
        </w:rPr>
        <w:t>Câu 14: B. was watering</w:t>
      </w:r>
    </w:p>
    <w:p>
      <w:pPr>
        <w:pStyle w:val="Answer"/>
      </w:pPr>
      <w:r>
        <w:rPr>
          <w:rFonts w:ascii="Arial" w:hAnsi="Arial" w:eastAsia="Arial"/>
          <w:color w:val="000000"/>
        </w:rPr>
        <w:t>Câu 15: A. had moved</w:t>
      </w:r>
    </w:p>
    <w:p>
      <w:pPr>
        <w:pStyle w:val="Answer"/>
      </w:pPr>
      <w:r>
        <w:rPr>
          <w:rFonts w:ascii="Arial" w:hAnsi="Arial" w:eastAsia="Arial"/>
          <w:color w:val="000000"/>
        </w:rPr>
        <w:t>Câu 16: B. has learned</w:t>
      </w:r>
    </w:p>
    <w:p>
      <w:pPr>
        <w:pStyle w:val="Answer"/>
      </w:pPr>
      <w:r>
        <w:rPr>
          <w:rFonts w:ascii="Arial" w:hAnsi="Arial" w:eastAsia="Arial"/>
          <w:color w:val="000000"/>
        </w:rPr>
        <w:t>Câu 17: C. has been keeping</w:t>
      </w:r>
    </w:p>
    <w:p>
      <w:pPr>
        <w:pStyle w:val="Answer"/>
      </w:pPr>
      <w:r>
        <w:rPr>
          <w:rFonts w:ascii="Arial" w:hAnsi="Arial" w:eastAsia="Arial"/>
          <w:color w:val="000000"/>
        </w:rPr>
        <w:t>Câu 18: A. had been carrying</w:t>
      </w:r>
    </w:p>
    <w:p>
      <w:pPr>
        <w:pStyle w:val="Answer"/>
      </w:pPr>
      <w:r>
        <w:rPr>
          <w:rFonts w:ascii="Arial" w:hAnsi="Arial" w:eastAsia="Arial"/>
          <w:color w:val="000000"/>
        </w:rPr>
        <w:t>Câu 19: B. will be meeting</w:t>
      </w:r>
    </w:p>
    <w:p>
      <w:pPr>
        <w:pStyle w:val="Answer"/>
      </w:pPr>
      <w:r>
        <w:rPr>
          <w:rFonts w:ascii="Arial" w:hAnsi="Arial" w:eastAsia="Arial"/>
          <w:color w:val="000000"/>
        </w:rPr>
        <w:t>Câu 20: C. will have created</w:t>
      </w:r>
    </w:p>
    <w:p>
      <w:pPr>
        <w:pStyle w:val="SectionTitle"/>
        <w:spacing w:after="80"/>
      </w:pPr>
      <w:r>
        <w:rPr>
          <w:rFonts w:ascii="Arial" w:hAnsi="Arial" w:eastAsia="Arial"/>
          <w:color w:val="000000"/>
        </w:rPr>
        <w:t>PHẦN 3. CHIA ĐỘNG TỪ</w:t>
      </w:r>
    </w:p>
    <w:p>
      <w:pPr>
        <w:pStyle w:val="Answer"/>
      </w:pPr>
      <w:r>
        <w:rPr>
          <w:rFonts w:ascii="Arial" w:hAnsi="Arial" w:eastAsia="Arial"/>
          <w:color w:val="000000"/>
        </w:rPr>
        <w:t>Câu 21: reads</w:t>
      </w:r>
    </w:p>
    <w:p>
      <w:pPr>
        <w:pStyle w:val="Answer"/>
      </w:pPr>
      <w:r>
        <w:rPr>
          <w:rFonts w:ascii="Arial" w:hAnsi="Arial" w:eastAsia="Arial"/>
          <w:color w:val="000000"/>
        </w:rPr>
        <w:t>Câu 22: is knocking</w:t>
      </w:r>
    </w:p>
    <w:p>
      <w:pPr>
        <w:pStyle w:val="Answer"/>
      </w:pPr>
      <w:r>
        <w:rPr>
          <w:rFonts w:ascii="Arial" w:hAnsi="Arial" w:eastAsia="Arial"/>
          <w:color w:val="000000"/>
        </w:rPr>
        <w:t>Câu 23: bought</w:t>
      </w:r>
    </w:p>
    <w:p>
      <w:pPr>
        <w:pStyle w:val="Answer"/>
      </w:pPr>
      <w:r>
        <w:rPr>
          <w:rFonts w:ascii="Arial" w:hAnsi="Arial" w:eastAsia="Arial"/>
          <w:color w:val="000000"/>
        </w:rPr>
        <w:t>Câu 24: were cycling</w:t>
      </w:r>
    </w:p>
    <w:p>
      <w:pPr>
        <w:pStyle w:val="Answer"/>
      </w:pPr>
      <w:r>
        <w:rPr>
          <w:rFonts w:ascii="Arial" w:hAnsi="Arial" w:eastAsia="Arial"/>
          <w:color w:val="000000"/>
        </w:rPr>
        <w:t>Câu 25: will be</w:t>
      </w:r>
    </w:p>
    <w:p>
      <w:pPr>
        <w:pStyle w:val="Answer"/>
      </w:pPr>
      <w:r>
        <w:rPr>
          <w:rFonts w:ascii="Arial" w:hAnsi="Arial" w:eastAsia="Arial"/>
          <w:color w:val="000000"/>
        </w:rPr>
        <w:t>Câu 26: are going to paint</w:t>
      </w:r>
    </w:p>
    <w:p>
      <w:pPr>
        <w:pStyle w:val="Answer"/>
      </w:pPr>
      <w:r>
        <w:rPr>
          <w:rFonts w:ascii="Arial" w:hAnsi="Arial" w:eastAsia="Arial"/>
          <w:color w:val="000000"/>
        </w:rPr>
        <w:t>Câu 27: has just sent</w:t>
      </w:r>
    </w:p>
    <w:p>
      <w:pPr>
        <w:pStyle w:val="Answer"/>
      </w:pPr>
      <w:r>
        <w:rPr>
          <w:rFonts w:ascii="Arial" w:hAnsi="Arial" w:eastAsia="Arial"/>
          <w:color w:val="000000"/>
        </w:rPr>
        <w:t>Câu 28: has been practicing</w:t>
      </w:r>
    </w:p>
    <w:p>
      <w:pPr>
        <w:pStyle w:val="Answer"/>
      </w:pPr>
      <w:r>
        <w:rPr>
          <w:rFonts w:ascii="Arial" w:hAnsi="Arial" w:eastAsia="Arial"/>
          <w:color w:val="000000"/>
        </w:rPr>
        <w:t>Câu 29: had already left</w:t>
      </w:r>
    </w:p>
    <w:p>
      <w:pPr>
        <w:pStyle w:val="Answer"/>
      </w:pPr>
      <w:r>
        <w:rPr>
          <w:rFonts w:ascii="Arial" w:hAnsi="Arial" w:eastAsia="Arial"/>
          <w:color w:val="000000"/>
        </w:rPr>
        <w:t>Câu 30: will have been studying</w:t>
      </w:r>
    </w:p>
    <w:p>
      <w:pPr>
        <w:pStyle w:val="SectionTitle"/>
        <w:spacing w:after="80"/>
      </w:pPr>
      <w:r>
        <w:rPr>
          <w:rFonts w:ascii="Arial" w:hAnsi="Arial" w:eastAsia="Arial"/>
          <w:color w:val="000000"/>
        </w:rPr>
        <w:t>PHẦN 4. SỬA LỖI SAI</w:t>
      </w:r>
    </w:p>
    <w:p>
      <w:pPr>
        <w:pStyle w:val="Answer"/>
      </w:pPr>
      <w:r>
        <w:rPr>
          <w:rFonts w:ascii="Arial" w:hAnsi="Arial" w:eastAsia="Arial"/>
          <w:color w:val="000000"/>
        </w:rPr>
        <w:t>Câu 31: My mother cooks dinner every evening.</w:t>
      </w:r>
    </w:p>
    <w:p>
      <w:pPr>
        <w:pStyle w:val="Answer"/>
      </w:pPr>
      <w:r>
        <w:rPr>
          <w:rFonts w:ascii="Arial" w:hAnsi="Arial" w:eastAsia="Arial"/>
          <w:color w:val="000000"/>
        </w:rPr>
        <w:t>Câu 32: The students are waiting outside the classroom now.</w:t>
      </w:r>
    </w:p>
    <w:p>
      <w:pPr>
        <w:pStyle w:val="Answer"/>
      </w:pPr>
      <w:r>
        <w:rPr>
          <w:rFonts w:ascii="Arial" w:hAnsi="Arial" w:eastAsia="Arial"/>
          <w:color w:val="000000"/>
        </w:rPr>
        <w:t>Câu 33: We didn’t visit the museum last Saturday.</w:t>
      </w:r>
    </w:p>
    <w:p>
      <w:pPr>
        <w:pStyle w:val="Answer"/>
      </w:pPr>
      <w:r>
        <w:rPr>
          <w:rFonts w:ascii="Arial" w:hAnsi="Arial" w:eastAsia="Arial"/>
          <w:color w:val="000000"/>
        </w:rPr>
        <w:t>Câu 34: I was doing my homework when you called.</w:t>
      </w:r>
    </w:p>
    <w:p>
      <w:pPr>
        <w:pStyle w:val="Answer"/>
      </w:pPr>
      <w:r>
        <w:rPr>
          <w:rFonts w:ascii="Arial" w:hAnsi="Arial" w:eastAsia="Arial"/>
          <w:color w:val="000000"/>
        </w:rPr>
        <w:t>Câu 35: He has eaten breakfast already.</w:t>
      </w:r>
    </w:p>
    <w:p>
      <w:pPr>
        <w:pStyle w:val="Answer"/>
      </w:pPr>
      <w:r>
        <w:rPr>
          <w:rFonts w:ascii="Arial" w:hAnsi="Arial" w:eastAsia="Arial"/>
          <w:color w:val="000000"/>
        </w:rPr>
        <w:t>Câu 36: They have been waiting for the train since 7 a.m.</w:t>
      </w:r>
    </w:p>
    <w:p>
      <w:pPr>
        <w:pStyle w:val="Answer"/>
      </w:pPr>
      <w:r>
        <w:rPr>
          <w:rFonts w:ascii="Arial" w:hAnsi="Arial" w:eastAsia="Arial"/>
          <w:color w:val="000000"/>
        </w:rPr>
        <w:t>Câu 37: She had taken the documents before she left the office.</w:t>
      </w:r>
    </w:p>
    <w:p>
      <w:pPr>
        <w:pStyle w:val="Answer"/>
      </w:pPr>
      <w:r>
        <w:rPr>
          <w:rFonts w:ascii="Arial" w:hAnsi="Arial" w:eastAsia="Arial"/>
          <w:color w:val="000000"/>
        </w:rPr>
        <w:t>Câu 38: The workers had been repairing the road for hours before the rain started.</w:t>
      </w:r>
    </w:p>
    <w:p>
      <w:pPr>
        <w:pStyle w:val="Answer"/>
      </w:pPr>
      <w:r>
        <w:rPr>
          <w:rFonts w:ascii="Arial" w:hAnsi="Arial" w:eastAsia="Arial"/>
          <w:color w:val="000000"/>
        </w:rPr>
        <w:t>Câu 39: This time tomorrow, I will be traveling to Hue.</w:t>
      </w:r>
    </w:p>
    <w:p>
      <w:pPr>
        <w:pStyle w:val="Answer"/>
      </w:pPr>
      <w:r>
        <w:rPr>
          <w:rFonts w:ascii="Arial" w:hAnsi="Arial" w:eastAsia="Arial"/>
          <w:color w:val="000000"/>
        </w:rPr>
        <w:t>Câu 40: By 2032, she will have been teaching at this school for twenty years.</w:t>
      </w:r>
    </w:p>
    <w:p>
      <w:pPr>
        <w:pStyle w:val="SectionTitle"/>
        <w:spacing w:after="80"/>
      </w:pPr>
      <w:r>
        <w:rPr>
          <w:rFonts w:ascii="Arial" w:hAnsi="Arial" w:eastAsia="Arial"/>
          <w:color w:val="000000"/>
        </w:rPr>
        <w:t>PHẦN 5. VIẾT LẠI CÂU</w:t>
      </w:r>
    </w:p>
    <w:p>
      <w:pPr>
        <w:pStyle w:val="Answer"/>
      </w:pPr>
      <w:r>
        <w:rPr>
          <w:rFonts w:ascii="Arial" w:hAnsi="Arial" w:eastAsia="Arial"/>
          <w:color w:val="000000"/>
        </w:rPr>
        <w:t>Câu 41: Lan has worked at this shop since 2023.</w:t>
      </w:r>
    </w:p>
    <w:p>
      <w:pPr>
        <w:pStyle w:val="Answer"/>
      </w:pPr>
      <w:r>
        <w:rPr>
          <w:rFonts w:ascii="Arial" w:hAnsi="Arial" w:eastAsia="Arial"/>
          <w:color w:val="000000"/>
        </w:rPr>
        <w:t>Câu 42: I was walking home when it started to rain.</w:t>
      </w:r>
    </w:p>
    <w:p>
      <w:pPr>
        <w:pStyle w:val="Answer"/>
      </w:pPr>
      <w:r>
        <w:rPr>
          <w:rFonts w:ascii="Arial" w:hAnsi="Arial" w:eastAsia="Arial"/>
          <w:color w:val="000000"/>
        </w:rPr>
        <w:t>Câu 43: My father had finished the report before he went to bed.</w:t>
      </w:r>
    </w:p>
    <w:p>
      <w:pPr>
        <w:pStyle w:val="Answer"/>
      </w:pPr>
      <w:r>
        <w:rPr>
          <w:rFonts w:ascii="Arial" w:hAnsi="Arial" w:eastAsia="Arial"/>
          <w:color w:val="000000"/>
        </w:rPr>
        <w:t>Câu 44: We are going to visit our grandparents this Sunday.</w:t>
      </w:r>
    </w:p>
    <w:p>
      <w:pPr>
        <w:pStyle w:val="Answer"/>
      </w:pPr>
      <w:r>
        <w:rPr>
          <w:rFonts w:ascii="Arial" w:hAnsi="Arial" w:eastAsia="Arial"/>
          <w:color w:val="000000"/>
        </w:rPr>
        <w:t>Câu 45: The students will have finished all the posters by Friday.</w:t>
      </w:r>
    </w:p>
    <w:p>
      <w:pPr>
        <w:pStyle w:val="SectionTitle"/>
        <w:spacing w:after="80"/>
      </w:pPr>
      <w:r>
        <w:rPr>
          <w:rFonts w:ascii="Arial" w:hAnsi="Arial" w:eastAsia="Arial"/>
          <w:color w:val="000000"/>
        </w:rPr>
        <w:t>PHẦN 6. DIALOGUE COMPLETION</w:t>
      </w:r>
    </w:p>
    <w:p>
      <w:pPr>
        <w:pStyle w:val="Answer"/>
      </w:pPr>
      <w:r>
        <w:rPr>
          <w:rFonts w:ascii="Arial" w:hAnsi="Arial" w:eastAsia="Arial"/>
          <w:color w:val="000000"/>
        </w:rPr>
        <w:t>Câu 46: A. Good morning, teacher.</w:t>
      </w:r>
    </w:p>
    <w:p>
      <w:pPr>
        <w:pStyle w:val="Answer"/>
      </w:pPr>
      <w:r>
        <w:rPr>
          <w:rFonts w:ascii="Arial" w:hAnsi="Arial" w:eastAsia="Arial"/>
          <w:color w:val="000000"/>
        </w:rPr>
        <w:t>Câu 47: A. At 7:15 p.m.</w:t>
      </w:r>
    </w:p>
    <w:p>
      <w:pPr>
        <w:pStyle w:val="Answer"/>
      </w:pPr>
      <w:r>
        <w:rPr>
          <w:rFonts w:ascii="Arial" w:hAnsi="Arial" w:eastAsia="Arial"/>
          <w:color w:val="000000"/>
        </w:rPr>
        <w:t>Câu 48: A. I’ll answer it.</w:t>
      </w:r>
    </w:p>
    <w:p>
      <w:pPr>
        <w:pStyle w:val="Answer"/>
      </w:pPr>
      <w:r>
        <w:rPr>
          <w:rFonts w:ascii="Arial" w:hAnsi="Arial" w:eastAsia="Arial"/>
          <w:color w:val="000000"/>
        </w:rPr>
        <w:t>Câu 49: A. I’m going to bake a cake.</w:t>
      </w:r>
    </w:p>
    <w:p>
      <w:pPr>
        <w:pStyle w:val="Answer"/>
      </w:pPr>
      <w:r>
        <w:rPr>
          <w:rFonts w:ascii="Arial" w:hAnsi="Arial" w:eastAsia="Arial"/>
          <w:color w:val="000000"/>
        </w:rPr>
        <w:t>Câu 50: A. For about twenty minutes.</w:t>
      </w:r>
    </w:p>
    <w:p>
      <w:pPr>
        <w:pStyle w:val="SectionTitle"/>
        <w:spacing w:after="80"/>
      </w:pPr>
      <w:r>
        <w:rPr>
          <w:rFonts w:ascii="Arial" w:hAnsi="Arial" w:eastAsia="Arial"/>
          <w:color w:val="000000"/>
        </w:rPr>
        <w:t>PHẦN 7. ĐỌC HIỂU</w:t>
      </w:r>
    </w:p>
    <w:p>
      <w:pPr>
        <w:pStyle w:val="Answer"/>
      </w:pPr>
      <w:r>
        <w:rPr>
          <w:rFonts w:ascii="Arial" w:hAnsi="Arial" w:eastAsia="Arial"/>
          <w:color w:val="000000"/>
        </w:rPr>
        <w:t>Câu 51: She enjoys working outdoors.</w:t>
      </w:r>
    </w:p>
    <w:p>
      <w:pPr>
        <w:pStyle w:val="Answer"/>
      </w:pPr>
      <w:r>
        <w:rPr>
          <w:rFonts w:ascii="Arial" w:hAnsi="Arial" w:eastAsia="Arial"/>
          <w:color w:val="000000"/>
        </w:rPr>
        <w:t>Câu 52: Her science teacher.</w:t>
      </w:r>
    </w:p>
    <w:p>
      <w:pPr>
        <w:pStyle w:val="Answer"/>
      </w:pPr>
      <w:r>
        <w:rPr>
          <w:rFonts w:ascii="Arial" w:hAnsi="Arial" w:eastAsia="Arial"/>
          <w:color w:val="000000"/>
        </w:rPr>
        <w:t>Câu 53: They were drawing a simple plan for the garden.</w:t>
      </w:r>
    </w:p>
    <w:p>
      <w:pPr>
        <w:pStyle w:val="Answer"/>
      </w:pPr>
      <w:r>
        <w:rPr>
          <w:rFonts w:ascii="Arial" w:hAnsi="Arial" w:eastAsia="Arial"/>
          <w:color w:val="000000"/>
        </w:rPr>
        <w:t>Câu 54: Which plants would be easy to care for.</w:t>
      </w:r>
    </w:p>
    <w:p>
      <w:pPr>
        <w:pStyle w:val="Answer"/>
      </w:pPr>
      <w:r>
        <w:rPr>
          <w:rFonts w:ascii="Arial" w:hAnsi="Arial" w:eastAsia="Arial"/>
          <w:color w:val="000000"/>
        </w:rPr>
        <w:t>Câu 55: Three times a week.</w:t>
      </w:r>
    </w:p>
    <w:p>
      <w:pPr>
        <w:pStyle w:val="Answer"/>
      </w:pPr>
      <w:r>
        <w:rPr>
          <w:rFonts w:ascii="Arial" w:hAnsi="Arial" w:eastAsia="Arial"/>
          <w:color w:val="000000"/>
        </w:rPr>
        <w:t>Câu 56: Because she had been working in the hot sun for nearly three hours before she took a break.</w:t>
      </w:r>
    </w:p>
    <w:p>
      <w:pPr>
        <w:pStyle w:val="Answer"/>
      </w:pPr>
      <w:r>
        <w:rPr>
          <w:rFonts w:ascii="Arial" w:hAnsi="Arial" w:eastAsia="Arial"/>
          <w:color w:val="000000"/>
        </w:rPr>
        <w:t>Câu 57: She will be showing the garden to a group of younger students.</w:t>
      </w:r>
    </w:p>
    <w:p>
      <w:pPr>
        <w:pStyle w:val="Answer"/>
      </w:pPr>
      <w:r>
        <w:rPr>
          <w:rFonts w:ascii="Arial" w:hAnsi="Arial" w:eastAsia="Arial"/>
          <w:color w:val="000000"/>
        </w:rPr>
        <w:t>Câu 58: Two benches and a small sign with information about the plants.</w:t>
      </w:r>
    </w:p>
    <w:p>
      <w:pPr>
        <w:pStyle w:val="Answer"/>
      </w:pPr>
      <w:r>
        <w:rPr>
          <w:rFonts w:ascii="Arial" w:hAnsi="Arial" w:eastAsia="Arial"/>
          <w:color w:val="000000"/>
        </w:rPr>
        <w:t>Câu 59: For one year.</w:t>
      </w:r>
    </w:p>
    <w:p>
      <w:pPr>
        <w:pStyle w:val="Answer"/>
      </w:pPr>
      <w:r>
        <w:rPr>
          <w:rFonts w:ascii="Arial" w:hAnsi="Arial" w:eastAsia="Arial"/>
          <w:color w:val="000000"/>
        </w:rPr>
        <w:t>Câu 60: A place where students can learn, relax, and spend time together.</w:t>
      </w:r>
    </w:p>
    <w:p>
      <w:pPr>
        <w:pStyle w:val="SectionTitle"/>
        <w:spacing w:after="80"/>
      </w:pPr>
      <w:r>
        <w:rPr>
          <w:rFonts w:ascii="Arial" w:hAnsi="Arial" w:eastAsia="Arial"/>
          <w:color w:val="000000"/>
        </w:rPr>
        <w:t>PHẦN 8. DỊCH VÀ VIẾT</w:t>
      </w:r>
    </w:p>
    <w:p>
      <w:pPr>
        <w:pStyle w:val="Answer"/>
      </w:pPr>
      <w:r>
        <w:rPr>
          <w:rFonts w:ascii="Arial" w:hAnsi="Arial" w:eastAsia="Arial"/>
          <w:color w:val="000000"/>
        </w:rPr>
        <w:t>Câu 61: My younger brother usually does his homework after dinner.</w:t>
      </w:r>
    </w:p>
    <w:p>
      <w:pPr>
        <w:pStyle w:val="Answer"/>
      </w:pPr>
      <w:r>
        <w:rPr>
          <w:rFonts w:ascii="Arial" w:hAnsi="Arial" w:eastAsia="Arial"/>
          <w:color w:val="000000"/>
        </w:rPr>
        <w:t>Câu 62: My father is talking to a customer right now.</w:t>
      </w:r>
    </w:p>
    <w:p>
      <w:pPr>
        <w:pStyle w:val="Answer"/>
      </w:pPr>
      <w:r>
        <w:rPr>
          <w:rFonts w:ascii="Arial" w:hAnsi="Arial" w:eastAsia="Arial"/>
          <w:color w:val="000000"/>
        </w:rPr>
        <w:t>Câu 63: We were watching a movie at 9 p.m. yesterday.</w:t>
      </w:r>
    </w:p>
    <w:p>
      <w:pPr>
        <w:pStyle w:val="Answer"/>
      </w:pPr>
      <w:r>
        <w:rPr>
          <w:rFonts w:ascii="Arial" w:hAnsi="Arial" w:eastAsia="Arial"/>
          <w:color w:val="000000"/>
        </w:rPr>
        <w:t>Câu 64: They had finished the meeting before we arrived.</w:t>
      </w:r>
    </w:p>
    <w:p>
      <w:pPr>
        <w:pStyle w:val="Answer"/>
      </w:pPr>
      <w:r>
        <w:rPr>
          <w:rFonts w:ascii="Arial" w:hAnsi="Arial" w:eastAsia="Arial"/>
          <w:color w:val="000000"/>
        </w:rPr>
        <w:t>Câu 65: By next June, she will have been studying English for six years.</w:t>
      </w:r>
    </w:p>
    <w:p>
      <w:pPr>
        <w:pStyle w:val="SectionTitle"/>
        <w:spacing w:before="200" w:after="80"/>
      </w:pPr>
      <w:r>
        <w:rPr>
          <w:rFonts w:ascii="Arial" w:hAnsi="Arial" w:eastAsia="Arial"/>
          <w:color w:val="000000"/>
        </w:rPr>
        <w:t>Bài viết mẫu tham khảo</w:t>
      </w:r>
    </w:p>
    <w:p>
      <w:pPr>
        <w:spacing w:after="160"/>
      </w:pPr>
      <w:r>
        <w:rPr>
          <w:rFonts w:ascii="Arial" w:hAnsi="Arial" w:eastAsia="Arial"/>
          <w:color w:val="000000"/>
        </w:rPr>
        <w:t>One activity I am proud of is helping my class take care of our small garden. I usually water the plants after school twice a week, and I am learning more about how different flowers grow. Last month, our class planted several new flowers, and I worked with my friends to clean the garden. I have taken part in this activity since the beginning of the school year, and I have been keeping notes about the plants for several months. Next term, we are going to add more vegetables. This time next month, I will be preparing the garden with my classmates. By the end of the year, we will have made the garden more beautiful and useful for everyone.</w:t>
      </w:r>
    </w:p>
    <w:p>
      <w:pPr>
        <w:spacing w:after="120"/>
      </w:pPr>
      <w:r>
        <w:rPr>
          <w:rFonts w:ascii="Arial" w:hAnsi="Arial" w:eastAsia="Arial"/>
          <w:color w:val="000000"/>
        </w:rPr>
        <w:t>Tiêu chí chấm: Đúng chủ đề 2 điểm; đúng ngữ pháp 3 điểm; sử dụng đa dạng các thì đã học 2 điểm; từ vựng phù hợp 1.5 điểm; mạch lạc, chính tả và dấu câu 1.5 điểm.</w:t>
      </w:r>
    </w:p>
    <w:p>
      <w:pPr>
        <w:spacing w:after="120"/>
      </w:pPr>
      <w:r>
        <w:rPr>
          <w:rFonts w:ascii="Arial" w:hAnsi="Arial" w:eastAsia="Arial"/>
          <w:color w:val="000000"/>
        </w:rPr>
        <w:t>Chấp nhận các cách diễn đạt khác nếu đúng ngữ pháp, đúng nghĩa và nằm trong phạm vi kiến thức đã học.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00"/>
      <w:jc w:val="center"/>
    </w:pPr>
    <w:rPr>
      <w:rFonts w:ascii="Arial" w:hAnsi="Arial" w:eastAsia="Arial"/>
      <w:b/>
      <w:color w:val="000000"/>
      <w:sz w:val="32"/>
    </w:rPr>
  </w:style>
  <w:style w:type="paragraph" w:customStyle="1" w:styleId="TitleSub">
    <w:name w:val="TitleSub"/>
    <w:pPr>
      <w:spacing w:after="240"/>
      <w:jc w:val="center"/>
    </w:pPr>
    <w:rPr>
      <w:rFonts w:ascii="Arial" w:hAnsi="Arial" w:eastAsia="Arial"/>
      <w:b/>
      <w:color w:val="000000"/>
      <w:sz w:val="25"/>
    </w:rPr>
  </w:style>
  <w:style w:type="paragraph" w:customStyle="1" w:styleId="SectionTitle">
    <w:name w:val="SectionTitle"/>
    <w:pPr>
      <w:spacing w:before="260" w:after="80"/>
      <w:jc w:val="left"/>
    </w:pPr>
    <w:rPr>
      <w:rFonts w:ascii="Arial" w:hAnsi="Arial" w:eastAsia="Arial"/>
      <w:b/>
      <w:color w:val="000000"/>
      <w:sz w:val="25"/>
    </w:rPr>
  </w:style>
  <w:style w:type="paragraph" w:customStyle="1" w:styleId="Instruction">
    <w:name w:val="Instruction"/>
    <w:pPr>
      <w:spacing w:after="80"/>
      <w:jc w:val="left"/>
    </w:pPr>
    <w:rPr>
      <w:rFonts w:ascii="Arial" w:hAnsi="Arial" w:eastAsia="Arial"/>
      <w:b w:val="0"/>
      <w:color w:val="000000"/>
      <w:sz w:val="22"/>
    </w:rPr>
  </w:style>
  <w:style w:type="paragraph" w:customStyle="1" w:styleId="Question">
    <w:name w:val="Question"/>
    <w:pPr>
      <w:spacing w:before="120" w:after="60"/>
      <w:jc w:val="left"/>
    </w:pPr>
    <w:rPr>
      <w:rFonts w:ascii="Arial" w:hAnsi="Arial" w:eastAsia="Arial"/>
      <w:b w:val="0"/>
      <w:color w:val="000000"/>
      <w:sz w:val="23"/>
    </w:rPr>
  </w:style>
  <w:style w:type="paragraph" w:customStyle="1" w:styleId="Choice">
    <w:name w:val="Choice"/>
    <w:pPr>
      <w:spacing w:after="50"/>
      <w:jc w:val="left"/>
    </w:pPr>
    <w:rPr>
      <w:rFonts w:ascii="Arial" w:hAnsi="Arial" w:eastAsia="Arial"/>
      <w:b w:val="0"/>
      <w:color w:val="000000"/>
      <w:sz w:val="22"/>
    </w:rPr>
  </w:style>
  <w:style w:type="paragraph" w:customStyle="1" w:styleId="Answer">
    <w:name w:val="Answer"/>
    <w:pPr>
      <w:spacing w:after="140"/>
      <w:jc w:val="left"/>
    </w:pPr>
    <w:rPr>
      <w:rFonts w:ascii="Arial" w:hAnsi="Arial" w:eastAsia="Arial"/>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9 - Ôn tập tổng hợp Ngày 1–25</dc:title>
  <dc:subject>Tiếng Anh - Đề tổng hợp Chương 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