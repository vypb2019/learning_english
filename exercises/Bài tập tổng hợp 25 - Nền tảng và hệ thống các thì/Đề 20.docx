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20</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“u” phát âm khác với các từ còn lại.</w:t>
      </w:r>
    </w:p>
    <w:p>
      <w:pPr>
        <w:keepNext/>
        <w:spacing w:before="0" w:after="40"/>
      </w:pPr>
      <w:r>
        <w:rPr>
          <w:rFonts w:ascii="Arial" w:hAnsi="Arial"/>
          <w:b w:val="0"/>
          <w:color w:val="000000"/>
        </w:rPr>
        <w:t>A. bus</w:t>
      </w:r>
    </w:p>
    <w:p>
      <w:pPr>
        <w:keepNext/>
        <w:spacing w:before="0" w:after="40"/>
      </w:pPr>
      <w:r>
        <w:rPr>
          <w:rFonts w:ascii="Arial" w:hAnsi="Arial"/>
          <w:b w:val="0"/>
          <w:color w:val="000000"/>
        </w:rPr>
        <w:t>B. cup</w:t>
      </w:r>
    </w:p>
    <w:p>
      <w:pPr>
        <w:keepNext/>
        <w:spacing w:before="0" w:after="40"/>
      </w:pPr>
      <w:r>
        <w:rPr>
          <w:rFonts w:ascii="Arial" w:hAnsi="Arial"/>
          <w:b w:val="0"/>
          <w:color w:val="000000"/>
        </w:rPr>
        <w:t>C. student</w:t>
      </w:r>
    </w:p>
    <w:p>
      <w:pPr>
        <w:keepNext w:val="0"/>
        <w:spacing w:before="0" w:after="160"/>
      </w:pPr>
      <w:r>
        <w:rPr>
          <w:rFonts w:ascii="Arial" w:hAnsi="Arial"/>
          <w:b w:val="0"/>
          <w:color w:val="000000"/>
        </w:rPr>
        <w:t>D. sun</w:t>
      </w:r>
    </w:p>
    <w:p>
      <w:pPr>
        <w:keepNext/>
        <w:spacing w:before="60" w:after="40"/>
      </w:pPr>
      <w:r>
        <w:rPr>
          <w:rFonts w:ascii="Arial" w:hAnsi="Arial"/>
          <w:b w:val="0"/>
          <w:color w:val="000000"/>
        </w:rPr>
        <w:t>2. Chọn từ có đuôi “-ed” phát âm /ɪd/.</w:t>
      </w:r>
    </w:p>
    <w:p>
      <w:pPr>
        <w:keepNext/>
        <w:spacing w:before="0" w:after="40"/>
      </w:pPr>
      <w:r>
        <w:rPr>
          <w:rFonts w:ascii="Arial" w:hAnsi="Arial"/>
          <w:b w:val="0"/>
          <w:color w:val="000000"/>
        </w:rPr>
        <w:t>A. watched</w:t>
      </w:r>
    </w:p>
    <w:p>
      <w:pPr>
        <w:keepNext/>
        <w:spacing w:before="0" w:after="40"/>
      </w:pPr>
      <w:r>
        <w:rPr>
          <w:rFonts w:ascii="Arial" w:hAnsi="Arial"/>
          <w:b w:val="0"/>
          <w:color w:val="000000"/>
        </w:rPr>
        <w:t>B. cleaned</w:t>
      </w:r>
    </w:p>
    <w:p>
      <w:pPr>
        <w:keepNext/>
        <w:spacing w:before="0" w:after="40"/>
      </w:pPr>
      <w:r>
        <w:rPr>
          <w:rFonts w:ascii="Arial" w:hAnsi="Arial"/>
          <w:b w:val="0"/>
          <w:color w:val="000000"/>
        </w:rPr>
        <w:t>C. visited</w:t>
      </w:r>
    </w:p>
    <w:p>
      <w:pPr>
        <w:keepNext w:val="0"/>
        <w:spacing w:before="0" w:after="160"/>
      </w:pPr>
      <w:r>
        <w:rPr>
          <w:rFonts w:ascii="Arial" w:hAnsi="Arial"/>
          <w:b w:val="0"/>
          <w:color w:val="000000"/>
        </w:rPr>
        <w:t>D. played</w:t>
      </w:r>
    </w:p>
    <w:p>
      <w:pPr>
        <w:keepNext/>
        <w:spacing w:before="60" w:after="40"/>
      </w:pPr>
      <w:r>
        <w:rPr>
          <w:rFonts w:ascii="Arial" w:hAnsi="Arial"/>
          <w:b w:val="0"/>
          <w:color w:val="000000"/>
        </w:rPr>
        <w:t>3. The science room ______ open for our class today.</w:t>
      </w:r>
    </w:p>
    <w:p>
      <w:pPr>
        <w:keepNext/>
        <w:spacing w:before="0" w:after="40"/>
      </w:pPr>
      <w:r>
        <w:rPr>
          <w:rFonts w:ascii="Arial" w:hAnsi="Arial"/>
          <w:b w:val="0"/>
          <w:color w:val="000000"/>
        </w:rPr>
        <w:t>A. am</w:t>
      </w:r>
    </w:p>
    <w:p>
      <w:pPr>
        <w:keepNext/>
        <w:spacing w:before="0" w:after="40"/>
      </w:pPr>
      <w:r>
        <w:rPr>
          <w:rFonts w:ascii="Arial" w:hAnsi="Arial"/>
          <w:b w:val="0"/>
          <w:color w:val="000000"/>
        </w:rPr>
        <w:t>B. are</w:t>
      </w:r>
    </w:p>
    <w:p>
      <w:pPr>
        <w:keepNext/>
        <w:spacing w:before="0" w:after="40"/>
      </w:pPr>
      <w:r>
        <w:rPr>
          <w:rFonts w:ascii="Arial" w:hAnsi="Arial"/>
          <w:b w:val="0"/>
          <w:color w:val="000000"/>
        </w:rPr>
        <w:t>C. be</w:t>
      </w:r>
    </w:p>
    <w:p>
      <w:pPr>
        <w:keepNext w:val="0"/>
        <w:spacing w:before="0" w:after="160"/>
      </w:pPr>
      <w:r>
        <w:rPr>
          <w:rFonts w:ascii="Arial" w:hAnsi="Arial"/>
          <w:b w:val="0"/>
          <w:color w:val="000000"/>
        </w:rPr>
        <w:t>D. is</w:t>
      </w:r>
    </w:p>
    <w:p>
      <w:pPr>
        <w:keepNext/>
        <w:spacing w:before="60" w:after="40"/>
      </w:pPr>
      <w:r>
        <w:rPr>
          <w:rFonts w:ascii="Arial" w:hAnsi="Arial"/>
          <w:b w:val="0"/>
          <w:color w:val="000000"/>
        </w:rPr>
        <w:t>4. Lan and Mai are preparing a model. ______ are working near the window.</w:t>
      </w:r>
    </w:p>
    <w:p>
      <w:pPr>
        <w:keepNext/>
        <w:spacing w:before="0" w:after="40"/>
      </w:pPr>
      <w:r>
        <w:rPr>
          <w:rFonts w:ascii="Arial" w:hAnsi="Arial"/>
          <w:b w:val="0"/>
          <w:color w:val="000000"/>
        </w:rPr>
        <w:t>A. They</w:t>
      </w:r>
    </w:p>
    <w:p>
      <w:pPr>
        <w:keepNext/>
        <w:spacing w:before="0" w:after="40"/>
      </w:pPr>
      <w:r>
        <w:rPr>
          <w:rFonts w:ascii="Arial" w:hAnsi="Arial"/>
          <w:b w:val="0"/>
          <w:color w:val="000000"/>
        </w:rPr>
        <w:t>B. We</w:t>
      </w:r>
    </w:p>
    <w:p>
      <w:pPr>
        <w:keepNext/>
        <w:spacing w:before="0" w:after="40"/>
      </w:pPr>
      <w:r>
        <w:rPr>
          <w:rFonts w:ascii="Arial" w:hAnsi="Arial"/>
          <w:b w:val="0"/>
          <w:color w:val="000000"/>
        </w:rPr>
        <w:t>C. She</w:t>
      </w:r>
    </w:p>
    <w:p>
      <w:pPr>
        <w:keepNext w:val="0"/>
        <w:spacing w:before="0" w:after="160"/>
      </w:pPr>
      <w:r>
        <w:rPr>
          <w:rFonts w:ascii="Arial" w:hAnsi="Arial"/>
          <w:b w:val="0"/>
          <w:color w:val="000000"/>
        </w:rPr>
        <w:t>D. You</w:t>
      </w:r>
    </w:p>
    <w:p>
      <w:pPr>
        <w:keepNext/>
        <w:spacing w:before="60" w:after="40"/>
      </w:pPr>
      <w:r>
        <w:rPr>
          <w:rFonts w:ascii="Arial" w:hAnsi="Arial"/>
          <w:b w:val="0"/>
          <w:color w:val="000000"/>
        </w:rPr>
        <w:t>5. Our science show is on the ______ of October.</w:t>
      </w:r>
    </w:p>
    <w:p>
      <w:pPr>
        <w:keepNext/>
        <w:spacing w:before="0" w:after="40"/>
      </w:pPr>
      <w:r>
        <w:rPr>
          <w:rFonts w:ascii="Arial" w:hAnsi="Arial"/>
          <w:b w:val="0"/>
          <w:color w:val="000000"/>
        </w:rPr>
        <w:t>A. twelve</w:t>
      </w:r>
    </w:p>
    <w:p>
      <w:pPr>
        <w:keepNext/>
        <w:spacing w:before="0" w:after="40"/>
      </w:pPr>
      <w:r>
        <w:rPr>
          <w:rFonts w:ascii="Arial" w:hAnsi="Arial"/>
          <w:b w:val="0"/>
          <w:color w:val="000000"/>
        </w:rPr>
        <w:t>B. twelveth</w:t>
      </w:r>
    </w:p>
    <w:p>
      <w:pPr>
        <w:keepNext/>
        <w:spacing w:before="0" w:after="40"/>
      </w:pPr>
      <w:r>
        <w:rPr>
          <w:rFonts w:ascii="Arial" w:hAnsi="Arial"/>
          <w:b w:val="0"/>
          <w:color w:val="000000"/>
        </w:rPr>
        <w:t>C. twelfth</w:t>
      </w:r>
    </w:p>
    <w:p>
      <w:pPr>
        <w:keepNext w:val="0"/>
        <w:spacing w:before="0" w:after="160"/>
      </w:pPr>
      <w:r>
        <w:rPr>
          <w:rFonts w:ascii="Arial" w:hAnsi="Arial"/>
          <w:b w:val="0"/>
          <w:color w:val="000000"/>
        </w:rPr>
        <w:t>D. twelf</w:t>
      </w:r>
    </w:p>
    <w:p>
      <w:pPr>
        <w:keepNext/>
        <w:spacing w:before="60" w:after="40"/>
      </w:pPr>
      <w:r>
        <w:rPr>
          <w:rFonts w:ascii="Arial" w:hAnsi="Arial"/>
          <w:b w:val="0"/>
          <w:color w:val="000000"/>
        </w:rPr>
        <w:t>6. 8:15 is ______.</w:t>
      </w:r>
    </w:p>
    <w:p>
      <w:pPr>
        <w:keepNext/>
        <w:spacing w:before="0" w:after="40"/>
      </w:pPr>
      <w:r>
        <w:rPr>
          <w:rFonts w:ascii="Arial" w:hAnsi="Arial"/>
          <w:b w:val="0"/>
          <w:color w:val="000000"/>
        </w:rPr>
        <w:t>A. a quarter to eight</w:t>
      </w:r>
    </w:p>
    <w:p>
      <w:pPr>
        <w:keepNext/>
        <w:spacing w:before="0" w:after="40"/>
      </w:pPr>
      <w:r>
        <w:rPr>
          <w:rFonts w:ascii="Arial" w:hAnsi="Arial"/>
          <w:b w:val="0"/>
          <w:color w:val="000000"/>
        </w:rPr>
        <w:t>B. a quarter past eight</w:t>
      </w:r>
    </w:p>
    <w:p>
      <w:pPr>
        <w:keepNext/>
        <w:spacing w:before="0" w:after="40"/>
      </w:pPr>
      <w:r>
        <w:rPr>
          <w:rFonts w:ascii="Arial" w:hAnsi="Arial"/>
          <w:b w:val="0"/>
          <w:color w:val="000000"/>
        </w:rPr>
        <w:t>C. half past eight</w:t>
      </w:r>
    </w:p>
    <w:p>
      <w:pPr>
        <w:keepNext w:val="0"/>
        <w:spacing w:before="0" w:after="160"/>
      </w:pPr>
      <w:r>
        <w:rPr>
          <w:rFonts w:ascii="Arial" w:hAnsi="Arial"/>
          <w:b w:val="0"/>
          <w:color w:val="000000"/>
        </w:rPr>
        <w:t>D. fifteen to nine</w:t>
      </w:r>
    </w:p>
    <w:p>
      <w:pPr>
        <w:keepNext/>
        <w:spacing w:before="60" w:after="40"/>
      </w:pPr>
      <w:r>
        <w:rPr>
          <w:rFonts w:ascii="Arial" w:hAnsi="Arial"/>
          <w:b w:val="0"/>
          <w:color w:val="000000"/>
        </w:rPr>
        <w:t>7. One tooth, two ______.</w:t>
      </w:r>
    </w:p>
    <w:p>
      <w:pPr>
        <w:keepNext/>
        <w:spacing w:before="0" w:after="40"/>
      </w:pPr>
      <w:r>
        <w:rPr>
          <w:rFonts w:ascii="Arial" w:hAnsi="Arial"/>
          <w:b w:val="0"/>
          <w:color w:val="000000"/>
        </w:rPr>
        <w:t>A. tooths</w:t>
      </w:r>
    </w:p>
    <w:p>
      <w:pPr>
        <w:keepNext/>
        <w:spacing w:before="0" w:after="40"/>
      </w:pPr>
      <w:r>
        <w:rPr>
          <w:rFonts w:ascii="Arial" w:hAnsi="Arial"/>
          <w:b w:val="0"/>
          <w:color w:val="000000"/>
        </w:rPr>
        <w:t>B. teeth</w:t>
      </w:r>
    </w:p>
    <w:p>
      <w:pPr>
        <w:keepNext/>
        <w:spacing w:before="0" w:after="40"/>
      </w:pPr>
      <w:r>
        <w:rPr>
          <w:rFonts w:ascii="Arial" w:hAnsi="Arial"/>
          <w:b w:val="0"/>
          <w:color w:val="000000"/>
        </w:rPr>
        <w:t>C. toothes</w:t>
      </w:r>
    </w:p>
    <w:p>
      <w:pPr>
        <w:keepNext w:val="0"/>
        <w:spacing w:before="0" w:after="160"/>
      </w:pPr>
      <w:r>
        <w:rPr>
          <w:rFonts w:ascii="Arial" w:hAnsi="Arial"/>
          <w:b w:val="0"/>
          <w:color w:val="000000"/>
        </w:rPr>
        <w:t>D. tooth</w:t>
      </w:r>
    </w:p>
    <w:p>
      <w:pPr>
        <w:keepNext/>
        <w:spacing w:before="60" w:after="40"/>
      </w:pPr>
      <w:r>
        <w:rPr>
          <w:rFonts w:ascii="Arial" w:hAnsi="Arial"/>
          <w:b w:val="0"/>
          <w:color w:val="000000"/>
        </w:rPr>
        <w:t>8. These notebooks belong to the students. They are the ______ notebooks.</w:t>
      </w:r>
    </w:p>
    <w:p>
      <w:pPr>
        <w:keepNext/>
        <w:spacing w:before="0" w:after="40"/>
      </w:pPr>
      <w:r>
        <w:rPr>
          <w:rFonts w:ascii="Arial" w:hAnsi="Arial"/>
          <w:b w:val="0"/>
          <w:color w:val="000000"/>
        </w:rPr>
        <w:t>A. student</w:t>
      </w:r>
    </w:p>
    <w:p>
      <w:pPr>
        <w:keepNext/>
        <w:spacing w:before="0" w:after="40"/>
      </w:pPr>
      <w:r>
        <w:rPr>
          <w:rFonts w:ascii="Arial" w:hAnsi="Arial"/>
          <w:b w:val="0"/>
          <w:color w:val="000000"/>
        </w:rPr>
        <w:t>B. student’s</w:t>
      </w:r>
    </w:p>
    <w:p>
      <w:pPr>
        <w:keepNext/>
        <w:spacing w:before="0" w:after="40"/>
      </w:pPr>
      <w:r>
        <w:rPr>
          <w:rFonts w:ascii="Arial" w:hAnsi="Arial"/>
          <w:b w:val="0"/>
          <w:color w:val="000000"/>
        </w:rPr>
        <w:t>C. students</w:t>
      </w:r>
    </w:p>
    <w:p>
      <w:pPr>
        <w:keepNext w:val="0"/>
        <w:spacing w:before="0" w:after="160"/>
      </w:pPr>
      <w:r>
        <w:rPr>
          <w:rFonts w:ascii="Arial" w:hAnsi="Arial"/>
          <w:b w:val="0"/>
          <w:color w:val="000000"/>
        </w:rPr>
        <w:t>D. students’</w:t>
      </w:r>
    </w:p>
    <w:p>
      <w:pPr>
        <w:keepNext/>
        <w:spacing w:before="60" w:after="40"/>
      </w:pPr>
      <w:r>
        <w:rPr>
          <w:rFonts w:ascii="Arial" w:hAnsi="Arial"/>
          <w:b w:val="0"/>
          <w:color w:val="000000"/>
        </w:rPr>
        <w:t>9. Minh recorded the results very ______.</w:t>
      </w:r>
    </w:p>
    <w:p>
      <w:pPr>
        <w:keepNext/>
        <w:spacing w:before="0" w:after="40"/>
      </w:pPr>
      <w:r>
        <w:rPr>
          <w:rFonts w:ascii="Arial" w:hAnsi="Arial"/>
          <w:b w:val="0"/>
          <w:color w:val="000000"/>
        </w:rPr>
        <w:t>A. careful</w:t>
      </w:r>
    </w:p>
    <w:p>
      <w:pPr>
        <w:keepNext/>
        <w:spacing w:before="0" w:after="40"/>
      </w:pPr>
      <w:r>
        <w:rPr>
          <w:rFonts w:ascii="Arial" w:hAnsi="Arial"/>
          <w:b w:val="0"/>
          <w:color w:val="000000"/>
        </w:rPr>
        <w:t>B. carefully</w:t>
      </w:r>
    </w:p>
    <w:p>
      <w:pPr>
        <w:keepNext/>
        <w:spacing w:before="0" w:after="40"/>
      </w:pPr>
      <w:r>
        <w:rPr>
          <w:rFonts w:ascii="Arial" w:hAnsi="Arial"/>
          <w:b w:val="0"/>
          <w:color w:val="000000"/>
        </w:rPr>
        <w:t>C. care</w:t>
      </w:r>
    </w:p>
    <w:p>
      <w:pPr>
        <w:keepNext w:val="0"/>
        <w:spacing w:before="0" w:after="160"/>
      </w:pPr>
      <w:r>
        <w:rPr>
          <w:rFonts w:ascii="Arial" w:hAnsi="Arial"/>
          <w:b w:val="0"/>
          <w:color w:val="000000"/>
        </w:rPr>
        <w:t>D. more careful</w:t>
      </w:r>
    </w:p>
    <w:p>
      <w:pPr>
        <w:keepNext/>
        <w:spacing w:before="60" w:after="40"/>
      </w:pPr>
      <w:r>
        <w:rPr>
          <w:rFonts w:ascii="Arial" w:hAnsi="Arial"/>
          <w:b w:val="0"/>
          <w:color w:val="000000"/>
        </w:rPr>
        <w:t>10. A: What did you think of the experiment?</w:t>
        <w:br/>
        <w:t>B: ______</w:t>
      </w:r>
    </w:p>
    <w:p>
      <w:pPr>
        <w:keepNext/>
        <w:spacing w:before="0" w:after="40"/>
      </w:pPr>
      <w:r>
        <w:rPr>
          <w:rFonts w:ascii="Arial" w:hAnsi="Arial"/>
          <w:b w:val="0"/>
          <w:color w:val="000000"/>
        </w:rPr>
        <w:t>A. At half past nine.</w:t>
      </w:r>
    </w:p>
    <w:p>
      <w:pPr>
        <w:keepNext/>
        <w:spacing w:before="0" w:after="40"/>
      </w:pPr>
      <w:r>
        <w:rPr>
          <w:rFonts w:ascii="Arial" w:hAnsi="Arial"/>
          <w:b w:val="0"/>
          <w:color w:val="000000"/>
        </w:rPr>
        <w:t>B. For three hours.</w:t>
      </w:r>
    </w:p>
    <w:p>
      <w:pPr>
        <w:keepNext/>
        <w:spacing w:before="0" w:after="40"/>
      </w:pPr>
      <w:r>
        <w:rPr>
          <w:rFonts w:ascii="Arial" w:hAnsi="Arial"/>
          <w:b w:val="0"/>
          <w:color w:val="000000"/>
        </w:rPr>
        <w:t>C. It was interesting and easy to follow.</w:t>
      </w:r>
    </w:p>
    <w:p>
      <w:pPr>
        <w:keepNext w:val="0"/>
        <w:spacing w:before="0" w:after="160"/>
      </w:pPr>
      <w:r>
        <w:rPr>
          <w:rFonts w:ascii="Arial" w:hAnsi="Arial"/>
          <w:b w:val="0"/>
          <w:color w:val="000000"/>
        </w:rPr>
        <w:t>D. In the science room.</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science teacher usually ______ the lesson with a short question.</w:t>
      </w:r>
    </w:p>
    <w:p>
      <w:pPr>
        <w:keepNext/>
        <w:spacing w:before="0" w:after="40"/>
      </w:pPr>
      <w:r>
        <w:rPr>
          <w:rFonts w:ascii="Arial" w:hAnsi="Arial"/>
          <w:b w:val="0"/>
          <w:color w:val="000000"/>
        </w:rPr>
        <w:t>A. starts</w:t>
      </w:r>
    </w:p>
    <w:p>
      <w:pPr>
        <w:keepNext/>
        <w:spacing w:before="0" w:after="40"/>
      </w:pPr>
      <w:r>
        <w:rPr>
          <w:rFonts w:ascii="Arial" w:hAnsi="Arial"/>
          <w:b w:val="0"/>
          <w:color w:val="000000"/>
        </w:rPr>
        <w:t>B. start</w:t>
      </w:r>
    </w:p>
    <w:p>
      <w:pPr>
        <w:keepNext/>
        <w:spacing w:before="0" w:after="40"/>
      </w:pPr>
      <w:r>
        <w:rPr>
          <w:rFonts w:ascii="Arial" w:hAnsi="Arial"/>
          <w:b w:val="0"/>
          <w:color w:val="000000"/>
        </w:rPr>
        <w:t>C. is starting</w:t>
      </w:r>
    </w:p>
    <w:p>
      <w:pPr>
        <w:keepNext w:val="0"/>
        <w:spacing w:before="0" w:after="160"/>
      </w:pPr>
      <w:r>
        <w:rPr>
          <w:rFonts w:ascii="Arial" w:hAnsi="Arial"/>
          <w:b w:val="0"/>
          <w:color w:val="000000"/>
        </w:rPr>
        <w:t>D. started</w:t>
      </w:r>
    </w:p>
    <w:p>
      <w:pPr>
        <w:keepNext/>
        <w:spacing w:before="60" w:after="40"/>
      </w:pPr>
      <w:r>
        <w:rPr>
          <w:rFonts w:ascii="Arial" w:hAnsi="Arial"/>
          <w:b w:val="0"/>
          <w:color w:val="000000"/>
        </w:rPr>
        <w:t>12. Look! The students ______ a small bridge model right now.</w:t>
      </w:r>
    </w:p>
    <w:p>
      <w:pPr>
        <w:keepNext/>
        <w:spacing w:before="0" w:after="40"/>
      </w:pPr>
      <w:r>
        <w:rPr>
          <w:rFonts w:ascii="Arial" w:hAnsi="Arial"/>
          <w:b w:val="0"/>
          <w:color w:val="000000"/>
        </w:rPr>
        <w:t>A. tested</w:t>
      </w:r>
    </w:p>
    <w:p>
      <w:pPr>
        <w:keepNext/>
        <w:spacing w:before="0" w:after="40"/>
      </w:pPr>
      <w:r>
        <w:rPr>
          <w:rFonts w:ascii="Arial" w:hAnsi="Arial"/>
          <w:b w:val="0"/>
          <w:color w:val="000000"/>
        </w:rPr>
        <w:t>B. test</w:t>
      </w:r>
    </w:p>
    <w:p>
      <w:pPr>
        <w:keepNext/>
        <w:spacing w:before="0" w:after="40"/>
      </w:pPr>
      <w:r>
        <w:rPr>
          <w:rFonts w:ascii="Arial" w:hAnsi="Arial"/>
          <w:b w:val="0"/>
          <w:color w:val="000000"/>
        </w:rPr>
        <w:t>C. are testing</w:t>
      </w:r>
    </w:p>
    <w:p>
      <w:pPr>
        <w:keepNext w:val="0"/>
        <w:spacing w:before="0" w:after="160"/>
      </w:pPr>
      <w:r>
        <w:rPr>
          <w:rFonts w:ascii="Arial" w:hAnsi="Arial"/>
          <w:b w:val="0"/>
          <w:color w:val="000000"/>
        </w:rPr>
        <w:t>D. have tested</w:t>
      </w:r>
    </w:p>
    <w:p>
      <w:pPr>
        <w:keepNext/>
        <w:spacing w:before="60" w:after="40"/>
      </w:pPr>
      <w:r>
        <w:rPr>
          <w:rFonts w:ascii="Arial" w:hAnsi="Arial"/>
          <w:b w:val="0"/>
          <w:color w:val="000000"/>
        </w:rPr>
        <w:t>13. We ______ a simple water filter in class last Friday.</w:t>
      </w:r>
    </w:p>
    <w:p>
      <w:pPr>
        <w:keepNext/>
        <w:spacing w:before="0" w:after="40"/>
      </w:pPr>
      <w:r>
        <w:rPr>
          <w:rFonts w:ascii="Arial" w:hAnsi="Arial"/>
          <w:b w:val="0"/>
          <w:color w:val="000000"/>
        </w:rPr>
        <w:t>A. build</w:t>
      </w:r>
    </w:p>
    <w:p>
      <w:pPr>
        <w:keepNext/>
        <w:spacing w:before="0" w:after="40"/>
      </w:pPr>
      <w:r>
        <w:rPr>
          <w:rFonts w:ascii="Arial" w:hAnsi="Arial"/>
          <w:b w:val="0"/>
          <w:color w:val="000000"/>
        </w:rPr>
        <w:t>B. built</w:t>
      </w:r>
    </w:p>
    <w:p>
      <w:pPr>
        <w:keepNext/>
        <w:spacing w:before="0" w:after="40"/>
      </w:pPr>
      <w:r>
        <w:rPr>
          <w:rFonts w:ascii="Arial" w:hAnsi="Arial"/>
          <w:b w:val="0"/>
          <w:color w:val="000000"/>
        </w:rPr>
        <w:t>C. are building</w:t>
      </w:r>
    </w:p>
    <w:p>
      <w:pPr>
        <w:keepNext w:val="0"/>
        <w:spacing w:before="0" w:after="160"/>
      </w:pPr>
      <w:r>
        <w:rPr>
          <w:rFonts w:ascii="Arial" w:hAnsi="Arial"/>
          <w:b w:val="0"/>
          <w:color w:val="000000"/>
        </w:rPr>
        <w:t>D. have built</w:t>
      </w:r>
    </w:p>
    <w:p>
      <w:pPr>
        <w:keepNext/>
        <w:spacing w:before="60" w:after="40"/>
      </w:pPr>
      <w:r>
        <w:rPr>
          <w:rFonts w:ascii="Arial" w:hAnsi="Arial"/>
          <w:b w:val="0"/>
          <w:color w:val="000000"/>
        </w:rPr>
        <w:t>14. At 2 p.m. yesterday, Hoa ______ the temperature of the water.</w:t>
      </w:r>
    </w:p>
    <w:p>
      <w:pPr>
        <w:keepNext/>
        <w:spacing w:before="0" w:after="40"/>
      </w:pPr>
      <w:r>
        <w:rPr>
          <w:rFonts w:ascii="Arial" w:hAnsi="Arial"/>
          <w:b w:val="0"/>
          <w:color w:val="000000"/>
        </w:rPr>
        <w:t>A. checked</w:t>
      </w:r>
    </w:p>
    <w:p>
      <w:pPr>
        <w:keepNext/>
        <w:spacing w:before="0" w:after="40"/>
      </w:pPr>
      <w:r>
        <w:rPr>
          <w:rFonts w:ascii="Arial" w:hAnsi="Arial"/>
          <w:b w:val="0"/>
          <w:color w:val="000000"/>
        </w:rPr>
        <w:t>B. checks</w:t>
      </w:r>
    </w:p>
    <w:p>
      <w:pPr>
        <w:keepNext/>
        <w:spacing w:before="0" w:after="40"/>
      </w:pPr>
      <w:r>
        <w:rPr>
          <w:rFonts w:ascii="Arial" w:hAnsi="Arial"/>
          <w:b w:val="0"/>
          <w:color w:val="000000"/>
        </w:rPr>
        <w:t>C. has checked</w:t>
      </w:r>
    </w:p>
    <w:p>
      <w:pPr>
        <w:keepNext w:val="0"/>
        <w:spacing w:before="0" w:after="160"/>
      </w:pPr>
      <w:r>
        <w:rPr>
          <w:rFonts w:ascii="Arial" w:hAnsi="Arial"/>
          <w:b w:val="0"/>
          <w:color w:val="000000"/>
        </w:rPr>
        <w:t>D. was checking</w:t>
      </w:r>
    </w:p>
    <w:p>
      <w:pPr>
        <w:keepNext/>
        <w:spacing w:before="60" w:after="40"/>
      </w:pPr>
      <w:r>
        <w:rPr>
          <w:rFonts w:ascii="Arial" w:hAnsi="Arial"/>
          <w:b w:val="0"/>
          <w:color w:val="000000"/>
        </w:rPr>
        <w:t>15. I think our team ______ a good result in the science show.</w:t>
      </w:r>
    </w:p>
    <w:p>
      <w:pPr>
        <w:keepNext/>
        <w:spacing w:before="0" w:after="40"/>
      </w:pPr>
      <w:r>
        <w:rPr>
          <w:rFonts w:ascii="Arial" w:hAnsi="Arial"/>
          <w:b w:val="0"/>
          <w:color w:val="000000"/>
        </w:rPr>
        <w:t>A. will get</w:t>
      </w:r>
    </w:p>
    <w:p>
      <w:pPr>
        <w:keepNext/>
        <w:spacing w:before="0" w:after="40"/>
      </w:pPr>
      <w:r>
        <w:rPr>
          <w:rFonts w:ascii="Arial" w:hAnsi="Arial"/>
          <w:b w:val="0"/>
          <w:color w:val="000000"/>
        </w:rPr>
        <w:t>B. got</w:t>
      </w:r>
    </w:p>
    <w:p>
      <w:pPr>
        <w:keepNext/>
        <w:spacing w:before="0" w:after="40"/>
      </w:pPr>
      <w:r>
        <w:rPr>
          <w:rFonts w:ascii="Arial" w:hAnsi="Arial"/>
          <w:b w:val="0"/>
          <w:color w:val="000000"/>
        </w:rPr>
        <w:t>C. is getting</w:t>
      </w:r>
    </w:p>
    <w:p>
      <w:pPr>
        <w:keepNext w:val="0"/>
        <w:spacing w:before="0" w:after="160"/>
      </w:pPr>
      <w:r>
        <w:rPr>
          <w:rFonts w:ascii="Arial" w:hAnsi="Arial"/>
          <w:b w:val="0"/>
          <w:color w:val="000000"/>
        </w:rPr>
        <w:t>D. has got</w:t>
      </w:r>
    </w:p>
    <w:p>
      <w:pPr>
        <w:keepNext/>
        <w:spacing w:before="60" w:after="40"/>
      </w:pPr>
      <w:r>
        <w:rPr>
          <w:rFonts w:ascii="Arial" w:hAnsi="Arial"/>
          <w:b w:val="0"/>
          <w:color w:val="000000"/>
        </w:rPr>
        <w:t>16. We have chosen the topic and prepared the materials, so we ______ our model next Monday.</w:t>
      </w:r>
    </w:p>
    <w:p>
      <w:pPr>
        <w:keepNext/>
        <w:spacing w:before="0" w:after="40"/>
      </w:pPr>
      <w:r>
        <w:rPr>
          <w:rFonts w:ascii="Arial" w:hAnsi="Arial"/>
          <w:b w:val="0"/>
          <w:color w:val="000000"/>
        </w:rPr>
        <w:t>A. presented</w:t>
      </w:r>
    </w:p>
    <w:p>
      <w:pPr>
        <w:keepNext/>
        <w:spacing w:before="0" w:after="40"/>
      </w:pPr>
      <w:r>
        <w:rPr>
          <w:rFonts w:ascii="Arial" w:hAnsi="Arial"/>
          <w:b w:val="0"/>
          <w:color w:val="000000"/>
        </w:rPr>
        <w:t>B. are going to present</w:t>
      </w:r>
    </w:p>
    <w:p>
      <w:pPr>
        <w:keepNext/>
        <w:spacing w:before="0" w:after="40"/>
      </w:pPr>
      <w:r>
        <w:rPr>
          <w:rFonts w:ascii="Arial" w:hAnsi="Arial"/>
          <w:b w:val="0"/>
          <w:color w:val="000000"/>
        </w:rPr>
        <w:t>C. present</w:t>
      </w:r>
    </w:p>
    <w:p>
      <w:pPr>
        <w:keepNext w:val="0"/>
        <w:spacing w:before="0" w:after="160"/>
      </w:pPr>
      <w:r>
        <w:rPr>
          <w:rFonts w:ascii="Arial" w:hAnsi="Arial"/>
          <w:b w:val="0"/>
          <w:color w:val="000000"/>
        </w:rPr>
        <w:t>D. have presented</w:t>
      </w:r>
    </w:p>
    <w:p>
      <w:pPr>
        <w:keepNext/>
        <w:spacing w:before="60" w:after="40"/>
      </w:pPr>
      <w:r>
        <w:rPr>
          <w:rFonts w:ascii="Arial" w:hAnsi="Arial"/>
          <w:b w:val="0"/>
          <w:color w:val="000000"/>
        </w:rPr>
        <w:t>17. Mai ______ four experiment notes this week.</w:t>
      </w:r>
    </w:p>
    <w:p>
      <w:pPr>
        <w:keepNext/>
        <w:spacing w:before="0" w:after="40"/>
      </w:pPr>
      <w:r>
        <w:rPr>
          <w:rFonts w:ascii="Arial" w:hAnsi="Arial"/>
          <w:b w:val="0"/>
          <w:color w:val="000000"/>
        </w:rPr>
        <w:t>A. writes</w:t>
      </w:r>
    </w:p>
    <w:p>
      <w:pPr>
        <w:keepNext/>
        <w:spacing w:before="0" w:after="40"/>
      </w:pPr>
      <w:r>
        <w:rPr>
          <w:rFonts w:ascii="Arial" w:hAnsi="Arial"/>
          <w:b w:val="0"/>
          <w:color w:val="000000"/>
        </w:rPr>
        <w:t>B. wrote</w:t>
      </w:r>
    </w:p>
    <w:p>
      <w:pPr>
        <w:keepNext/>
        <w:spacing w:before="0" w:after="40"/>
      </w:pPr>
      <w:r>
        <w:rPr>
          <w:rFonts w:ascii="Arial" w:hAnsi="Arial"/>
          <w:b w:val="0"/>
          <w:color w:val="000000"/>
        </w:rPr>
        <w:t>C. has completed</w:t>
      </w:r>
    </w:p>
    <w:p>
      <w:pPr>
        <w:keepNext w:val="0"/>
        <w:spacing w:before="0" w:after="160"/>
      </w:pPr>
      <w:r>
        <w:rPr>
          <w:rFonts w:ascii="Arial" w:hAnsi="Arial"/>
          <w:b w:val="0"/>
          <w:color w:val="000000"/>
        </w:rPr>
        <w:t>D. is completing</w:t>
      </w:r>
    </w:p>
    <w:p>
      <w:pPr>
        <w:keepNext/>
        <w:spacing w:before="60" w:after="40"/>
      </w:pPr>
      <w:r>
        <w:rPr>
          <w:rFonts w:ascii="Arial" w:hAnsi="Arial"/>
          <w:b w:val="0"/>
          <w:color w:val="000000"/>
        </w:rPr>
        <w:t>18. We have not finished the final report ______.</w:t>
      </w:r>
    </w:p>
    <w:p>
      <w:pPr>
        <w:keepNext/>
        <w:spacing w:before="0" w:after="40"/>
      </w:pPr>
      <w:r>
        <w:rPr>
          <w:rFonts w:ascii="Arial" w:hAnsi="Arial"/>
          <w:b w:val="0"/>
          <w:color w:val="000000"/>
        </w:rPr>
        <w:t>A. already</w:t>
      </w:r>
    </w:p>
    <w:p>
      <w:pPr>
        <w:keepNext/>
        <w:spacing w:before="0" w:after="40"/>
      </w:pPr>
      <w:r>
        <w:rPr>
          <w:rFonts w:ascii="Arial" w:hAnsi="Arial"/>
          <w:b w:val="0"/>
          <w:color w:val="000000"/>
        </w:rPr>
        <w:t>B. ever</w:t>
      </w:r>
    </w:p>
    <w:p>
      <w:pPr>
        <w:keepNext/>
        <w:spacing w:before="0" w:after="40"/>
      </w:pPr>
      <w:r>
        <w:rPr>
          <w:rFonts w:ascii="Arial" w:hAnsi="Arial"/>
          <w:b w:val="0"/>
          <w:color w:val="000000"/>
        </w:rPr>
        <w:t>C. since</w:t>
      </w:r>
    </w:p>
    <w:p>
      <w:pPr>
        <w:keepNext w:val="0"/>
        <w:spacing w:before="0" w:after="160"/>
      </w:pPr>
      <w:r>
        <w:rPr>
          <w:rFonts w:ascii="Arial" w:hAnsi="Arial"/>
          <w:b w:val="0"/>
          <w:color w:val="000000"/>
        </w:rPr>
        <w:t>D. yet</w:t>
      </w:r>
    </w:p>
    <w:p>
      <w:pPr>
        <w:keepNext/>
        <w:spacing w:before="60" w:after="40"/>
      </w:pPr>
      <w:r>
        <w:rPr>
          <w:rFonts w:ascii="Arial" w:hAnsi="Arial"/>
          <w:b w:val="0"/>
          <w:color w:val="000000"/>
        </w:rPr>
        <w:t>19. The group ______ for the presentation since Monday.</w:t>
      </w:r>
    </w:p>
    <w:p>
      <w:pPr>
        <w:keepNext/>
        <w:spacing w:before="0" w:after="40"/>
      </w:pPr>
      <w:r>
        <w:rPr>
          <w:rFonts w:ascii="Arial" w:hAnsi="Arial"/>
          <w:b w:val="0"/>
          <w:color w:val="000000"/>
        </w:rPr>
        <w:t>A. has been practicing</w:t>
      </w:r>
    </w:p>
    <w:p>
      <w:pPr>
        <w:keepNext/>
        <w:spacing w:before="0" w:after="40"/>
      </w:pPr>
      <w:r>
        <w:rPr>
          <w:rFonts w:ascii="Arial" w:hAnsi="Arial"/>
          <w:b w:val="0"/>
          <w:color w:val="000000"/>
        </w:rPr>
        <w:t>B. practiced</w:t>
      </w:r>
    </w:p>
    <w:p>
      <w:pPr>
        <w:keepNext/>
        <w:spacing w:before="0" w:after="40"/>
      </w:pPr>
      <w:r>
        <w:rPr>
          <w:rFonts w:ascii="Arial" w:hAnsi="Arial"/>
          <w:b w:val="0"/>
          <w:color w:val="000000"/>
        </w:rPr>
        <w:t>C. practices</w:t>
      </w:r>
    </w:p>
    <w:p>
      <w:pPr>
        <w:keepNext w:val="0"/>
        <w:spacing w:before="0" w:after="160"/>
      </w:pPr>
      <w:r>
        <w:rPr>
          <w:rFonts w:ascii="Arial" w:hAnsi="Arial"/>
          <w:b w:val="0"/>
          <w:color w:val="000000"/>
        </w:rPr>
        <w:t>D. was practicing</w:t>
      </w:r>
    </w:p>
    <w:p>
      <w:pPr>
        <w:keepNext/>
        <w:spacing w:before="60" w:after="40"/>
      </w:pPr>
      <w:r>
        <w:rPr>
          <w:rFonts w:ascii="Arial" w:hAnsi="Arial"/>
          <w:b w:val="0"/>
          <w:color w:val="000000"/>
        </w:rPr>
        <w:t>20. Before the principal entered the room, the students ______ all the models on the tables.</w:t>
      </w:r>
    </w:p>
    <w:p>
      <w:pPr>
        <w:keepNext/>
        <w:spacing w:before="0" w:after="40"/>
      </w:pPr>
      <w:r>
        <w:rPr>
          <w:rFonts w:ascii="Arial" w:hAnsi="Arial"/>
          <w:b w:val="0"/>
          <w:color w:val="000000"/>
        </w:rPr>
        <w:t>A. arranged</w:t>
      </w:r>
    </w:p>
    <w:p>
      <w:pPr>
        <w:keepNext/>
        <w:spacing w:before="0" w:after="40"/>
      </w:pPr>
      <w:r>
        <w:rPr>
          <w:rFonts w:ascii="Arial" w:hAnsi="Arial"/>
          <w:b w:val="0"/>
          <w:color w:val="000000"/>
        </w:rPr>
        <w:t>B. were arranging</w:t>
      </w:r>
    </w:p>
    <w:p>
      <w:pPr>
        <w:keepNext/>
        <w:spacing w:before="0" w:after="40"/>
      </w:pPr>
      <w:r>
        <w:rPr>
          <w:rFonts w:ascii="Arial" w:hAnsi="Arial"/>
          <w:b w:val="0"/>
          <w:color w:val="000000"/>
        </w:rPr>
        <w:t>C. had arranged</w:t>
      </w:r>
    </w:p>
    <w:p>
      <w:pPr>
        <w:keepNext w:val="0"/>
        <w:spacing w:before="0" w:after="160"/>
      </w:pPr>
      <w:r>
        <w:rPr>
          <w:rFonts w:ascii="Arial" w:hAnsi="Arial"/>
          <w:b w:val="0"/>
          <w:color w:val="000000"/>
        </w:rPr>
        <w:t>D. have arranged</w:t>
      </w:r>
    </w:p>
    <w:p>
      <w:pPr>
        <w:keepNext/>
        <w:spacing w:before="60" w:after="40"/>
      </w:pPr>
      <w:r>
        <w:rPr>
          <w:rFonts w:ascii="Arial" w:hAnsi="Arial"/>
          <w:b w:val="0"/>
          <w:color w:val="000000"/>
        </w:rPr>
        <w:t>21. Nam was tired because he ______ boxes for an hour before the show began.</w:t>
      </w:r>
    </w:p>
    <w:p>
      <w:pPr>
        <w:keepNext/>
        <w:spacing w:before="0" w:after="40"/>
      </w:pPr>
      <w:r>
        <w:rPr>
          <w:rFonts w:ascii="Arial" w:hAnsi="Arial"/>
          <w:b w:val="0"/>
          <w:color w:val="000000"/>
        </w:rPr>
        <w:t>A. carries</w:t>
      </w:r>
    </w:p>
    <w:p>
      <w:pPr>
        <w:keepNext/>
        <w:spacing w:before="0" w:after="40"/>
      </w:pPr>
      <w:r>
        <w:rPr>
          <w:rFonts w:ascii="Arial" w:hAnsi="Arial"/>
          <w:b w:val="0"/>
          <w:color w:val="000000"/>
        </w:rPr>
        <w:t>B. had been carrying</w:t>
      </w:r>
    </w:p>
    <w:p>
      <w:pPr>
        <w:keepNext/>
        <w:spacing w:before="0" w:after="40"/>
      </w:pPr>
      <w:r>
        <w:rPr>
          <w:rFonts w:ascii="Arial" w:hAnsi="Arial"/>
          <w:b w:val="0"/>
          <w:color w:val="000000"/>
        </w:rPr>
        <w:t>C. has carried</w:t>
      </w:r>
    </w:p>
    <w:p>
      <w:pPr>
        <w:keepNext w:val="0"/>
        <w:spacing w:before="0" w:after="160"/>
      </w:pPr>
      <w:r>
        <w:rPr>
          <w:rFonts w:ascii="Arial" w:hAnsi="Arial"/>
          <w:b w:val="0"/>
          <w:color w:val="000000"/>
        </w:rPr>
        <w:t>D. will carry</w:t>
      </w:r>
    </w:p>
    <w:p>
      <w:pPr>
        <w:keepNext/>
        <w:spacing w:before="60" w:after="40"/>
      </w:pPr>
      <w:r>
        <w:rPr>
          <w:rFonts w:ascii="Arial" w:hAnsi="Arial"/>
          <w:b w:val="0"/>
          <w:color w:val="000000"/>
        </w:rPr>
        <w:t>22. This time tomorrow, our class ______ the new bridge model to another class.</w:t>
      </w:r>
    </w:p>
    <w:p>
      <w:pPr>
        <w:keepNext/>
        <w:spacing w:before="0" w:after="40"/>
      </w:pPr>
      <w:r>
        <w:rPr>
          <w:rFonts w:ascii="Arial" w:hAnsi="Arial"/>
          <w:b w:val="0"/>
          <w:color w:val="000000"/>
        </w:rPr>
        <w:t>A. presents</w:t>
      </w:r>
    </w:p>
    <w:p>
      <w:pPr>
        <w:keepNext/>
        <w:spacing w:before="0" w:after="40"/>
      </w:pPr>
      <w:r>
        <w:rPr>
          <w:rFonts w:ascii="Arial" w:hAnsi="Arial"/>
          <w:b w:val="0"/>
          <w:color w:val="000000"/>
        </w:rPr>
        <w:t>B. presented</w:t>
      </w:r>
    </w:p>
    <w:p>
      <w:pPr>
        <w:keepNext/>
        <w:spacing w:before="0" w:after="40"/>
      </w:pPr>
      <w:r>
        <w:rPr>
          <w:rFonts w:ascii="Arial" w:hAnsi="Arial"/>
          <w:b w:val="0"/>
          <w:color w:val="000000"/>
        </w:rPr>
        <w:t>C. has presented</w:t>
      </w:r>
    </w:p>
    <w:p>
      <w:pPr>
        <w:keepNext w:val="0"/>
        <w:spacing w:before="0" w:after="160"/>
      </w:pPr>
      <w:r>
        <w:rPr>
          <w:rFonts w:ascii="Arial" w:hAnsi="Arial"/>
          <w:b w:val="0"/>
          <w:color w:val="000000"/>
        </w:rPr>
        <w:t>D. will be demonstrating</w:t>
      </w:r>
    </w:p>
    <w:p>
      <w:pPr>
        <w:keepNext/>
        <w:spacing w:before="60" w:after="40"/>
      </w:pPr>
      <w:r>
        <w:rPr>
          <w:rFonts w:ascii="Arial" w:hAnsi="Arial"/>
          <w:b w:val="0"/>
          <w:color w:val="000000"/>
        </w:rPr>
        <w:t>23. By Friday afternoon, I ______ the experiment report.</w:t>
      </w:r>
    </w:p>
    <w:p>
      <w:pPr>
        <w:keepNext/>
        <w:spacing w:before="0" w:after="40"/>
      </w:pPr>
      <w:r>
        <w:rPr>
          <w:rFonts w:ascii="Arial" w:hAnsi="Arial"/>
          <w:b w:val="0"/>
          <w:color w:val="000000"/>
        </w:rPr>
        <w:t>A. will have finished</w:t>
      </w:r>
    </w:p>
    <w:p>
      <w:pPr>
        <w:keepNext/>
        <w:spacing w:before="0" w:after="40"/>
      </w:pPr>
      <w:r>
        <w:rPr>
          <w:rFonts w:ascii="Arial" w:hAnsi="Arial"/>
          <w:b w:val="0"/>
          <w:color w:val="000000"/>
        </w:rPr>
        <w:t>B. will finish</w:t>
      </w:r>
    </w:p>
    <w:p>
      <w:pPr>
        <w:keepNext/>
        <w:spacing w:before="0" w:after="40"/>
      </w:pPr>
      <w:r>
        <w:rPr>
          <w:rFonts w:ascii="Arial" w:hAnsi="Arial"/>
          <w:b w:val="0"/>
          <w:color w:val="000000"/>
        </w:rPr>
        <w:t>C. am finishing</w:t>
      </w:r>
    </w:p>
    <w:p>
      <w:pPr>
        <w:keepNext w:val="0"/>
        <w:spacing w:before="0" w:after="160"/>
      </w:pPr>
      <w:r>
        <w:rPr>
          <w:rFonts w:ascii="Arial" w:hAnsi="Arial"/>
          <w:b w:val="0"/>
          <w:color w:val="000000"/>
        </w:rPr>
        <w:t>D. finished</w:t>
      </w:r>
    </w:p>
    <w:p>
      <w:pPr>
        <w:keepNext/>
        <w:spacing w:before="60" w:after="40"/>
      </w:pPr>
      <w:r>
        <w:rPr>
          <w:rFonts w:ascii="Arial" w:hAnsi="Arial"/>
          <w:b w:val="0"/>
          <w:color w:val="000000"/>
        </w:rPr>
        <w:t>24. By next June, Ms. Linh ______ the science club for six years.</w:t>
      </w:r>
    </w:p>
    <w:p>
      <w:pPr>
        <w:keepNext/>
        <w:spacing w:before="0" w:after="40"/>
      </w:pPr>
      <w:r>
        <w:rPr>
          <w:rFonts w:ascii="Arial" w:hAnsi="Arial"/>
          <w:b w:val="0"/>
          <w:color w:val="000000"/>
        </w:rPr>
        <w:t>A. leads</w:t>
      </w:r>
    </w:p>
    <w:p>
      <w:pPr>
        <w:keepNext/>
        <w:spacing w:before="0" w:after="40"/>
      </w:pPr>
      <w:r>
        <w:rPr>
          <w:rFonts w:ascii="Arial" w:hAnsi="Arial"/>
          <w:b w:val="0"/>
          <w:color w:val="000000"/>
        </w:rPr>
        <w:t>B. will lead</w:t>
      </w:r>
    </w:p>
    <w:p>
      <w:pPr>
        <w:keepNext/>
        <w:spacing w:before="0" w:after="40"/>
      </w:pPr>
      <w:r>
        <w:rPr>
          <w:rFonts w:ascii="Arial" w:hAnsi="Arial"/>
          <w:b w:val="0"/>
          <w:color w:val="000000"/>
        </w:rPr>
        <w:t>C. will have been leading</w:t>
      </w:r>
    </w:p>
    <w:p>
      <w:pPr>
        <w:keepNext w:val="0"/>
        <w:spacing w:before="0" w:after="160"/>
      </w:pPr>
      <w:r>
        <w:rPr>
          <w:rFonts w:ascii="Arial" w:hAnsi="Arial"/>
          <w:b w:val="0"/>
          <w:color w:val="000000"/>
        </w:rPr>
        <w:t>D. led</w:t>
      </w:r>
    </w:p>
    <w:p>
      <w:pPr>
        <w:keepNext/>
        <w:spacing w:before="60" w:after="40"/>
      </w:pPr>
      <w:r>
        <w:rPr>
          <w:rFonts w:ascii="Arial" w:hAnsi="Arial"/>
          <w:b w:val="0"/>
          <w:color w:val="000000"/>
        </w:rPr>
        <w:t>25. Hoa ______ her science partner since Grade 4.</w:t>
      </w:r>
    </w:p>
    <w:p>
      <w:pPr>
        <w:keepNext/>
        <w:spacing w:before="0" w:after="40"/>
      </w:pPr>
      <w:r>
        <w:rPr>
          <w:rFonts w:ascii="Arial" w:hAnsi="Arial"/>
          <w:b w:val="0"/>
          <w:color w:val="000000"/>
        </w:rPr>
        <w:t>A. knew</w:t>
      </w:r>
    </w:p>
    <w:p>
      <w:pPr>
        <w:keepNext/>
        <w:spacing w:before="0" w:after="40"/>
      </w:pPr>
      <w:r>
        <w:rPr>
          <w:rFonts w:ascii="Arial" w:hAnsi="Arial"/>
          <w:b w:val="0"/>
          <w:color w:val="000000"/>
        </w:rPr>
        <w:t>B. has known</w:t>
      </w:r>
    </w:p>
    <w:p>
      <w:pPr>
        <w:keepNext/>
        <w:spacing w:before="0" w:after="40"/>
      </w:pPr>
      <w:r>
        <w:rPr>
          <w:rFonts w:ascii="Arial" w:hAnsi="Arial"/>
          <w:b w:val="0"/>
          <w:color w:val="000000"/>
        </w:rPr>
        <w:t>C. is knowing</w:t>
      </w:r>
    </w:p>
    <w:p>
      <w:pPr>
        <w:keepNext w:val="0"/>
        <w:spacing w:before="0" w:after="160"/>
      </w:pPr>
      <w:r>
        <w:rPr>
          <w:rFonts w:ascii="Arial" w:hAnsi="Arial"/>
          <w:b w:val="0"/>
          <w:color w:val="000000"/>
        </w:rPr>
        <w:t>D. had known</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sister don't enjoy long science videos.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preparing their models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brought the thermometer yesterday.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explain the experiment when the bell rang.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many parents will visits the science show.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Our group is going present a bridge model next week.</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Minh has writed three experiment notes today.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They have been practice their presentation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visitors had leave before we finished cleaning the room.</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September, Mr. Nam will have been teach science here for eight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Mai became a member of the science club in September.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measuring the table. Then the teacher called my name.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team finished the bridge model. Then the judges arrived.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students started working on the model at 7 a.m. The teacher arrived at 10 a.m.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group plans to present a robot model next month.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9 a.m. tomorrow, our class will test water samples.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Mai will complete the final report before Friday.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October, Mr. Nam will reach eight years of teaching the science club.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Lan finished the experiment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joining a school science exhibition.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Mai: Have you ever joined a school science show?</w:t>
        <w:br/>
        <w:t>Lan: ______</w:t>
      </w:r>
    </w:p>
    <w:p>
      <w:pPr>
        <w:keepNext/>
        <w:spacing w:before="0" w:after="40"/>
      </w:pPr>
      <w:r>
        <w:rPr>
          <w:rFonts w:ascii="Arial" w:hAnsi="Arial"/>
          <w:b w:val="0"/>
          <w:color w:val="000000"/>
        </w:rPr>
        <w:t>A. Yes, I have. I joined one last year.</w:t>
      </w:r>
    </w:p>
    <w:p>
      <w:pPr>
        <w:keepNext/>
        <w:spacing w:before="0" w:after="40"/>
      </w:pPr>
      <w:r>
        <w:rPr>
          <w:rFonts w:ascii="Arial" w:hAnsi="Arial"/>
          <w:b w:val="0"/>
          <w:color w:val="000000"/>
        </w:rPr>
        <w:t>B. Yes, I am joining yesterday.</w:t>
      </w:r>
    </w:p>
    <w:p>
      <w:pPr>
        <w:keepNext/>
        <w:spacing w:before="0" w:after="40"/>
      </w:pPr>
      <w:r>
        <w:rPr>
          <w:rFonts w:ascii="Arial" w:hAnsi="Arial"/>
          <w:b w:val="0"/>
          <w:color w:val="000000"/>
        </w:rPr>
        <w:t>C. No, I will join last week.</w:t>
      </w:r>
    </w:p>
    <w:p>
      <w:pPr>
        <w:keepNext w:val="0"/>
        <w:spacing w:before="0" w:after="160"/>
      </w:pPr>
      <w:r>
        <w:rPr>
          <w:rFonts w:ascii="Arial" w:hAnsi="Arial"/>
          <w:b w:val="0"/>
          <w:color w:val="000000"/>
        </w:rPr>
        <w:t>D. No, I was joining tomorrow.</w:t>
      </w:r>
    </w:p>
    <w:p>
      <w:pPr>
        <w:keepNext/>
        <w:spacing w:before="60" w:after="40"/>
      </w:pPr>
      <w:r>
        <w:rPr>
          <w:rFonts w:ascii="Arial" w:hAnsi="Arial"/>
          <w:b w:val="0"/>
          <w:color w:val="000000"/>
        </w:rPr>
        <w:t>47. Teacher: What were you doing when the lights went out?</w:t>
        <w:br/>
        <w:t>Minh: ______</w:t>
      </w:r>
    </w:p>
    <w:p>
      <w:pPr>
        <w:keepNext/>
        <w:spacing w:before="0" w:after="40"/>
      </w:pPr>
      <w:r>
        <w:rPr>
          <w:rFonts w:ascii="Arial" w:hAnsi="Arial"/>
          <w:b w:val="0"/>
          <w:color w:val="000000"/>
        </w:rPr>
        <w:t>A. I test the model every Friday.</w:t>
      </w:r>
    </w:p>
    <w:p>
      <w:pPr>
        <w:keepNext/>
        <w:spacing w:before="0" w:after="40"/>
      </w:pPr>
      <w:r>
        <w:rPr>
          <w:rFonts w:ascii="Arial" w:hAnsi="Arial"/>
          <w:b w:val="0"/>
          <w:color w:val="000000"/>
        </w:rPr>
        <w:t>B. I was checking the small motor.</w:t>
      </w:r>
    </w:p>
    <w:p>
      <w:pPr>
        <w:keepNext/>
        <w:spacing w:before="0" w:after="40"/>
      </w:pPr>
      <w:r>
        <w:rPr>
          <w:rFonts w:ascii="Arial" w:hAnsi="Arial"/>
          <w:b w:val="0"/>
          <w:color w:val="000000"/>
        </w:rPr>
        <w:t>C. I have checked it tomorrow.</w:t>
      </w:r>
    </w:p>
    <w:p>
      <w:pPr>
        <w:keepNext w:val="0"/>
        <w:spacing w:before="0" w:after="160"/>
      </w:pPr>
      <w:r>
        <w:rPr>
          <w:rFonts w:ascii="Arial" w:hAnsi="Arial"/>
          <w:b w:val="0"/>
          <w:color w:val="000000"/>
        </w:rPr>
        <w:t>D. I will checked it yesterday.</w:t>
      </w:r>
    </w:p>
    <w:p>
      <w:pPr>
        <w:keepNext/>
        <w:spacing w:before="60" w:after="40"/>
      </w:pPr>
      <w:r>
        <w:rPr>
          <w:rFonts w:ascii="Arial" w:hAnsi="Arial"/>
          <w:b w:val="0"/>
          <w:color w:val="000000"/>
        </w:rPr>
        <w:t>48. Nam: Why was Hoa tired before the presentation?</w:t>
        <w:br/>
        <w:t>Mai: ______</w:t>
      </w:r>
    </w:p>
    <w:p>
      <w:pPr>
        <w:keepNext/>
        <w:spacing w:before="0" w:after="40"/>
      </w:pPr>
      <w:r>
        <w:rPr>
          <w:rFonts w:ascii="Arial" w:hAnsi="Arial"/>
          <w:b w:val="0"/>
          <w:color w:val="000000"/>
        </w:rPr>
        <w:t>A. She has carry boxes all morning.</w:t>
      </w:r>
    </w:p>
    <w:p>
      <w:pPr>
        <w:keepNext/>
        <w:spacing w:before="0" w:after="40"/>
      </w:pPr>
      <w:r>
        <w:rPr>
          <w:rFonts w:ascii="Arial" w:hAnsi="Arial"/>
          <w:b w:val="0"/>
          <w:color w:val="000000"/>
        </w:rPr>
        <w:t>B. She is carrying boxes yesterday.</w:t>
      </w:r>
    </w:p>
    <w:p>
      <w:pPr>
        <w:keepNext/>
        <w:spacing w:before="0" w:after="40"/>
      </w:pPr>
      <w:r>
        <w:rPr>
          <w:rFonts w:ascii="Arial" w:hAnsi="Arial"/>
          <w:b w:val="0"/>
          <w:color w:val="000000"/>
        </w:rPr>
        <w:t>C. She had been carrying equipment for two hours.</w:t>
      </w:r>
    </w:p>
    <w:p>
      <w:pPr>
        <w:keepNext w:val="0"/>
        <w:spacing w:before="0" w:after="160"/>
      </w:pPr>
      <w:r>
        <w:rPr>
          <w:rFonts w:ascii="Arial" w:hAnsi="Arial"/>
          <w:b w:val="0"/>
          <w:color w:val="000000"/>
        </w:rPr>
        <w:t>D. She will carrying the equipment later.</w:t>
      </w:r>
    </w:p>
    <w:p>
      <w:pPr>
        <w:keepNext/>
        <w:spacing w:before="60" w:after="40"/>
      </w:pPr>
      <w:r>
        <w:rPr>
          <w:rFonts w:ascii="Arial" w:hAnsi="Arial"/>
          <w:b w:val="0"/>
          <w:color w:val="000000"/>
        </w:rPr>
        <w:t>49. Dad: What will you be doing at 10 a.m. tomorrow?</w:t>
        <w:br/>
        <w:t>Son: ______</w:t>
      </w:r>
    </w:p>
    <w:p>
      <w:pPr>
        <w:keepNext/>
        <w:spacing w:before="0" w:after="40"/>
      </w:pPr>
      <w:r>
        <w:rPr>
          <w:rFonts w:ascii="Arial" w:hAnsi="Arial"/>
          <w:b w:val="0"/>
          <w:color w:val="000000"/>
        </w:rPr>
        <w:t>A. I explained the model yesterday.</w:t>
      </w:r>
    </w:p>
    <w:p>
      <w:pPr>
        <w:keepNext/>
        <w:spacing w:before="0" w:after="40"/>
      </w:pPr>
      <w:r>
        <w:rPr>
          <w:rFonts w:ascii="Arial" w:hAnsi="Arial"/>
          <w:b w:val="0"/>
          <w:color w:val="000000"/>
        </w:rPr>
        <w:t>B. I explain it every month.</w:t>
      </w:r>
    </w:p>
    <w:p>
      <w:pPr>
        <w:keepNext/>
        <w:spacing w:before="0" w:after="40"/>
      </w:pPr>
      <w:r>
        <w:rPr>
          <w:rFonts w:ascii="Arial" w:hAnsi="Arial"/>
          <w:b w:val="0"/>
          <w:color w:val="000000"/>
        </w:rPr>
        <w:t>C. I have explained it twice.</w:t>
      </w:r>
    </w:p>
    <w:p>
      <w:pPr>
        <w:keepNext w:val="0"/>
        <w:spacing w:before="0" w:after="160"/>
      </w:pPr>
      <w:r>
        <w:rPr>
          <w:rFonts w:ascii="Arial" w:hAnsi="Arial"/>
          <w:b w:val="0"/>
          <w:color w:val="000000"/>
        </w:rPr>
        <w:t>D. I will be showing our bridge model to visitors.</w:t>
      </w:r>
    </w:p>
    <w:p>
      <w:pPr>
        <w:keepNext/>
        <w:spacing w:before="60" w:after="40"/>
      </w:pPr>
      <w:r>
        <w:rPr>
          <w:rFonts w:ascii="Arial" w:hAnsi="Arial"/>
          <w:b w:val="0"/>
          <w:color w:val="000000"/>
        </w:rPr>
        <w:t>50. Mai: By next June, how long will Ms. Linh have been leading the science club?</w:t>
        <w:br/>
        <w:t>Lan: ______</w:t>
      </w:r>
    </w:p>
    <w:p>
      <w:pPr>
        <w:keepNext/>
        <w:spacing w:before="0" w:after="40"/>
      </w:pPr>
      <w:r>
        <w:rPr>
          <w:rFonts w:ascii="Arial" w:hAnsi="Arial"/>
          <w:b w:val="0"/>
          <w:color w:val="000000"/>
        </w:rPr>
        <w:t>A. For six years.</w:t>
      </w:r>
    </w:p>
    <w:p>
      <w:pPr>
        <w:keepNext/>
        <w:spacing w:before="0" w:after="40"/>
      </w:pPr>
      <w:r>
        <w:rPr>
          <w:rFonts w:ascii="Arial" w:hAnsi="Arial"/>
          <w:b w:val="0"/>
          <w:color w:val="000000"/>
        </w:rPr>
        <w:t>B. Since six years.</w:t>
      </w:r>
    </w:p>
    <w:p>
      <w:pPr>
        <w:keepNext/>
        <w:spacing w:before="0" w:after="40"/>
      </w:pPr>
      <w:r>
        <w:rPr>
          <w:rFonts w:ascii="Arial" w:hAnsi="Arial"/>
          <w:b w:val="0"/>
          <w:color w:val="000000"/>
        </w:rPr>
        <w:t>C. Six years ago.</w:t>
      </w:r>
    </w:p>
    <w:p>
      <w:pPr>
        <w:keepNext w:val="0"/>
        <w:spacing w:before="0" w:after="160"/>
      </w:pPr>
      <w:r>
        <w:rPr>
          <w:rFonts w:ascii="Arial" w:hAnsi="Arial"/>
          <w:b w:val="0"/>
          <w:color w:val="000000"/>
        </w:rPr>
        <w:t>D. At six years.</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started Science &amp; Discovery Week last Monday. Students have prepared several simple projects for the event. The science club has been testing a small bridge model since Tuesday. Last Thursday, our class presented a water filter in the science room. While some students were explaining the parts, others were recording the results. Before the visitors entered, our teacher had checked the equipment and had placed labels beside every model. Nam was tired because he had been carrying boxes for an hour before the presentation began. This time next Thursday, our class will be presenting a solar model to younger students. By the end of the month, we will have finished our online science report. By next June, Ms. Linh will have been leading the science club for six years.</w:t>
      </w:r>
    </w:p>
    <w:p>
      <w:pPr>
        <w:keepNext/>
        <w:spacing w:before="80" w:after="40"/>
      </w:pPr>
      <w:r>
        <w:rPr>
          <w:rFonts w:ascii="Arial" w:hAnsi="Arial"/>
          <w:b w:val="0"/>
          <w:color w:val="000000"/>
        </w:rPr>
        <w:t>51. When did the school start Science &amp; Discovery Week?</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has the science club been testing the bridge model?</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What were some students doing while others were recording the results?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teacher done before the visitors entered?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presenting to younger students next Thursday?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Ms. Linh have been leading the science club by next June?</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viết ghi chú sau giờ học khoa học.</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kiểm tra mô hình, giáo viên bước vào.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Lan vừa hoàn thành báo cáo thí nghiệm.</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luyện phần thuyết trình từ thứ Hai.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khách tham quan đến, giáo viên đã kiểm tra thiết bị.</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trình bày mô hình cây cầu.</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tuần này, chúng tôi sẽ hoàn thành báo cáo khoa học.</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June, Ms. Linh will have been leading the science club for six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Nam had been carrying boxes for an hour before the presentation began.</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Science Activity I Enjoy and My Future Learning Plan</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Em thường làm hoạt động khoa học nào ở trường hoặc ở nhà?</w:t>
      </w:r>
    </w:p>
    <w:p>
      <w:pPr>
        <w:keepNext w:val="0"/>
        <w:spacing w:before="0" w:after="40"/>
      </w:pPr>
      <w:r>
        <w:rPr>
          <w:rFonts w:ascii="Arial" w:hAnsi="Arial"/>
          <w:b w:val="0"/>
          <w:color w:val="000000"/>
        </w:rPr>
        <w:t>• Một hoạt động hoặc thí nghiệm đáng nhớ trong quá khứ.</w:t>
      </w:r>
    </w:p>
    <w:p>
      <w:pPr>
        <w:keepNext w:val="0"/>
        <w:spacing w:before="0" w:after="40"/>
      </w:pPr>
      <w:r>
        <w:rPr>
          <w:rFonts w:ascii="Arial" w:hAnsi="Arial"/>
          <w:b w:val="0"/>
          <w:color w:val="000000"/>
        </w:rPr>
        <w:t>• Khi đó em đang làm gì và điều gì đã xảy ra?</w:t>
      </w:r>
    </w:p>
    <w:p>
      <w:pPr>
        <w:keepNext w:val="0"/>
        <w:spacing w:before="0" w:after="40"/>
      </w:pPr>
      <w:r>
        <w:rPr>
          <w:rFonts w:ascii="Arial" w:hAnsi="Arial"/>
          <w:b w:val="0"/>
          <w:color w:val="000000"/>
        </w:rPr>
        <w:t>• Gần đây em đã học hoặc luyện hoạt động đó được bao lâu?</w:t>
      </w:r>
    </w:p>
    <w:p>
      <w:pPr>
        <w:keepNext w:val="0"/>
        <w:spacing w:before="0" w:after="40"/>
      </w:pPr>
      <w:r>
        <w:rPr>
          <w:rFonts w:ascii="Arial" w:hAnsi="Arial"/>
          <w:b w:val="0"/>
          <w:color w:val="000000"/>
        </w:rPr>
        <w:t>• Trong tương lai em dự định học hoặc thực hiện dự án nào?</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student</w:t>
      </w:r>
    </w:p>
    <w:p>
      <w:pPr>
        <w:keepNext w:val="0"/>
        <w:spacing w:before="0" w:after="120"/>
      </w:pPr>
      <w:r>
        <w:rPr>
          <w:rFonts w:ascii="Arial" w:hAnsi="Arial"/>
          <w:b w:val="0"/>
          <w:color w:val="000000"/>
        </w:rPr>
        <w:t>Câu 2: C. visited</w:t>
      </w:r>
    </w:p>
    <w:p>
      <w:pPr>
        <w:keepNext w:val="0"/>
        <w:spacing w:before="0" w:after="120"/>
      </w:pPr>
      <w:r>
        <w:rPr>
          <w:rFonts w:ascii="Arial" w:hAnsi="Arial"/>
          <w:b w:val="0"/>
          <w:color w:val="000000"/>
        </w:rPr>
        <w:t>Câu 3: D. is</w:t>
      </w:r>
    </w:p>
    <w:p>
      <w:pPr>
        <w:keepNext w:val="0"/>
        <w:spacing w:before="0" w:after="120"/>
      </w:pPr>
      <w:r>
        <w:rPr>
          <w:rFonts w:ascii="Arial" w:hAnsi="Arial"/>
          <w:b w:val="0"/>
          <w:color w:val="000000"/>
        </w:rPr>
        <w:t>Câu 4: A. They</w:t>
      </w:r>
    </w:p>
    <w:p>
      <w:pPr>
        <w:keepNext w:val="0"/>
        <w:spacing w:before="0" w:after="120"/>
      </w:pPr>
      <w:r>
        <w:rPr>
          <w:rFonts w:ascii="Arial" w:hAnsi="Arial"/>
          <w:b w:val="0"/>
          <w:color w:val="000000"/>
        </w:rPr>
        <w:t>Câu 5: C. twelfth</w:t>
      </w:r>
    </w:p>
    <w:p>
      <w:pPr>
        <w:keepNext w:val="0"/>
        <w:spacing w:before="0" w:after="120"/>
      </w:pPr>
      <w:r>
        <w:rPr>
          <w:rFonts w:ascii="Arial" w:hAnsi="Arial"/>
          <w:b w:val="0"/>
          <w:color w:val="000000"/>
        </w:rPr>
        <w:t>Câu 6: B. a quarter past eight</w:t>
      </w:r>
    </w:p>
    <w:p>
      <w:pPr>
        <w:keepNext w:val="0"/>
        <w:spacing w:before="0" w:after="120"/>
      </w:pPr>
      <w:r>
        <w:rPr>
          <w:rFonts w:ascii="Arial" w:hAnsi="Arial"/>
          <w:b w:val="0"/>
          <w:color w:val="000000"/>
        </w:rPr>
        <w:t>Câu 7: B. teeth</w:t>
      </w:r>
    </w:p>
    <w:p>
      <w:pPr>
        <w:keepNext w:val="0"/>
        <w:spacing w:before="0" w:after="120"/>
      </w:pPr>
      <w:r>
        <w:rPr>
          <w:rFonts w:ascii="Arial" w:hAnsi="Arial"/>
          <w:b w:val="0"/>
          <w:color w:val="000000"/>
        </w:rPr>
        <w:t>Câu 8: D. students’</w:t>
      </w:r>
    </w:p>
    <w:p>
      <w:pPr>
        <w:keepNext w:val="0"/>
        <w:spacing w:before="0" w:after="120"/>
      </w:pPr>
      <w:r>
        <w:rPr>
          <w:rFonts w:ascii="Arial" w:hAnsi="Arial"/>
          <w:b w:val="0"/>
          <w:color w:val="000000"/>
        </w:rPr>
        <w:t>Câu 9: B. carefully</w:t>
      </w:r>
    </w:p>
    <w:p>
      <w:pPr>
        <w:keepNext w:val="0"/>
        <w:spacing w:before="0" w:after="120"/>
      </w:pPr>
      <w:r>
        <w:rPr>
          <w:rFonts w:ascii="Arial" w:hAnsi="Arial"/>
          <w:b w:val="0"/>
          <w:color w:val="000000"/>
        </w:rPr>
        <w:t>Câu 10: C. It was interesting and easy to follow.</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A. starts</w:t>
      </w:r>
    </w:p>
    <w:p>
      <w:pPr>
        <w:keepNext w:val="0"/>
        <w:spacing w:before="0" w:after="120"/>
      </w:pPr>
      <w:r>
        <w:rPr>
          <w:rFonts w:ascii="Arial" w:hAnsi="Arial"/>
          <w:b w:val="0"/>
          <w:color w:val="000000"/>
        </w:rPr>
        <w:t>Câu 12: C. are testing</w:t>
      </w:r>
    </w:p>
    <w:p>
      <w:pPr>
        <w:keepNext w:val="0"/>
        <w:spacing w:before="0" w:after="120"/>
      </w:pPr>
      <w:r>
        <w:rPr>
          <w:rFonts w:ascii="Arial" w:hAnsi="Arial"/>
          <w:b w:val="0"/>
          <w:color w:val="000000"/>
        </w:rPr>
        <w:t>Câu 13: B. built</w:t>
      </w:r>
    </w:p>
    <w:p>
      <w:pPr>
        <w:keepNext w:val="0"/>
        <w:spacing w:before="0" w:after="120"/>
      </w:pPr>
      <w:r>
        <w:rPr>
          <w:rFonts w:ascii="Arial" w:hAnsi="Arial"/>
          <w:b w:val="0"/>
          <w:color w:val="000000"/>
        </w:rPr>
        <w:t>Câu 14: D. was checking</w:t>
      </w:r>
    </w:p>
    <w:p>
      <w:pPr>
        <w:keepNext w:val="0"/>
        <w:spacing w:before="0" w:after="120"/>
      </w:pPr>
      <w:r>
        <w:rPr>
          <w:rFonts w:ascii="Arial" w:hAnsi="Arial"/>
          <w:b w:val="0"/>
          <w:color w:val="000000"/>
        </w:rPr>
        <w:t>Câu 15: A. will get</w:t>
      </w:r>
    </w:p>
    <w:p>
      <w:pPr>
        <w:keepNext w:val="0"/>
        <w:spacing w:before="0" w:after="120"/>
      </w:pPr>
      <w:r>
        <w:rPr>
          <w:rFonts w:ascii="Arial" w:hAnsi="Arial"/>
          <w:b w:val="0"/>
          <w:color w:val="000000"/>
        </w:rPr>
        <w:t>Câu 16: B. are going to present</w:t>
      </w:r>
    </w:p>
    <w:p>
      <w:pPr>
        <w:keepNext w:val="0"/>
        <w:spacing w:before="0" w:after="120"/>
      </w:pPr>
      <w:r>
        <w:rPr>
          <w:rFonts w:ascii="Arial" w:hAnsi="Arial"/>
          <w:b w:val="0"/>
          <w:color w:val="000000"/>
        </w:rPr>
        <w:t>Câu 17: C. has completed</w:t>
      </w:r>
    </w:p>
    <w:p>
      <w:pPr>
        <w:keepNext w:val="0"/>
        <w:spacing w:before="0" w:after="120"/>
      </w:pPr>
      <w:r>
        <w:rPr>
          <w:rFonts w:ascii="Arial" w:hAnsi="Arial"/>
          <w:b w:val="0"/>
          <w:color w:val="000000"/>
        </w:rPr>
        <w:t>Câu 18: D. yet</w:t>
      </w:r>
    </w:p>
    <w:p>
      <w:pPr>
        <w:keepNext w:val="0"/>
        <w:spacing w:before="0" w:after="120"/>
      </w:pPr>
      <w:r>
        <w:rPr>
          <w:rFonts w:ascii="Arial" w:hAnsi="Arial"/>
          <w:b w:val="0"/>
          <w:color w:val="000000"/>
        </w:rPr>
        <w:t>Câu 19: A. has been practicing</w:t>
      </w:r>
    </w:p>
    <w:p>
      <w:pPr>
        <w:keepNext w:val="0"/>
        <w:spacing w:before="0" w:after="120"/>
      </w:pPr>
      <w:r>
        <w:rPr>
          <w:rFonts w:ascii="Arial" w:hAnsi="Arial"/>
          <w:b w:val="0"/>
          <w:color w:val="000000"/>
        </w:rPr>
        <w:t>Câu 20: C. had arranged</w:t>
      </w:r>
    </w:p>
    <w:p>
      <w:pPr>
        <w:keepNext w:val="0"/>
        <w:spacing w:before="0" w:after="120"/>
      </w:pPr>
      <w:r>
        <w:rPr>
          <w:rFonts w:ascii="Arial" w:hAnsi="Arial"/>
          <w:b w:val="0"/>
          <w:color w:val="000000"/>
        </w:rPr>
        <w:t>Câu 21: B. had been carrying</w:t>
      </w:r>
    </w:p>
    <w:p>
      <w:pPr>
        <w:keepNext w:val="0"/>
        <w:spacing w:before="0" w:after="120"/>
      </w:pPr>
      <w:r>
        <w:rPr>
          <w:rFonts w:ascii="Arial" w:hAnsi="Arial"/>
          <w:b w:val="0"/>
          <w:color w:val="000000"/>
        </w:rPr>
        <w:t>Câu 22: D. will be demonstrating</w:t>
      </w:r>
    </w:p>
    <w:p>
      <w:pPr>
        <w:keepNext w:val="0"/>
        <w:spacing w:before="0" w:after="120"/>
      </w:pPr>
      <w:r>
        <w:rPr>
          <w:rFonts w:ascii="Arial" w:hAnsi="Arial"/>
          <w:b w:val="0"/>
          <w:color w:val="000000"/>
        </w:rPr>
        <w:t>Câu 23: A. will have finished</w:t>
      </w:r>
    </w:p>
    <w:p>
      <w:pPr>
        <w:keepNext w:val="0"/>
        <w:spacing w:before="0" w:after="120"/>
      </w:pPr>
      <w:r>
        <w:rPr>
          <w:rFonts w:ascii="Arial" w:hAnsi="Arial"/>
          <w:b w:val="0"/>
          <w:color w:val="000000"/>
        </w:rPr>
        <w:t>Câu 24: C. will have been leading</w:t>
      </w:r>
    </w:p>
    <w:p>
      <w:pPr>
        <w:keepNext w:val="0"/>
        <w:spacing w:before="0" w:after="120"/>
      </w:pPr>
      <w:r>
        <w:rPr>
          <w:rFonts w:ascii="Arial" w:hAnsi="Arial"/>
          <w:b w:val="0"/>
          <w:color w:val="000000"/>
        </w:rPr>
        <w:t>Câu 25: B. has known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sister doesn't enjoy long science videos.</w:t>
      </w:r>
    </w:p>
    <w:p>
      <w:pPr>
        <w:keepNext w:val="0"/>
        <w:spacing w:before="0" w:after="120"/>
      </w:pPr>
      <w:r>
        <w:rPr>
          <w:rFonts w:ascii="Arial" w:hAnsi="Arial"/>
          <w:b w:val="0"/>
          <w:color w:val="000000"/>
        </w:rPr>
        <w:t>Câu 27: The students are preparing their models now.</w:t>
      </w:r>
    </w:p>
    <w:p>
      <w:pPr>
        <w:keepNext w:val="0"/>
        <w:spacing w:before="0" w:after="120"/>
      </w:pPr>
      <w:r>
        <w:rPr>
          <w:rFonts w:ascii="Arial" w:hAnsi="Arial"/>
          <w:b w:val="0"/>
          <w:color w:val="000000"/>
        </w:rPr>
        <w:t>Câu 28: We didn't bring the thermometer yesterday.</w:t>
      </w:r>
    </w:p>
    <w:p>
      <w:pPr>
        <w:keepNext w:val="0"/>
        <w:spacing w:before="0" w:after="120"/>
      </w:pPr>
      <w:r>
        <w:rPr>
          <w:rFonts w:ascii="Arial" w:hAnsi="Arial"/>
          <w:b w:val="0"/>
          <w:color w:val="000000"/>
        </w:rPr>
        <w:t>Câu 29: I was explaining the experiment when the bell rang.</w:t>
      </w:r>
    </w:p>
    <w:p>
      <w:pPr>
        <w:keepNext w:val="0"/>
        <w:spacing w:before="0" w:after="120"/>
      </w:pPr>
      <w:r>
        <w:rPr>
          <w:rFonts w:ascii="Arial" w:hAnsi="Arial"/>
          <w:b w:val="0"/>
          <w:color w:val="000000"/>
        </w:rPr>
        <w:t>Câu 30: I think many parents will visit the science show.</w:t>
      </w:r>
    </w:p>
    <w:p>
      <w:pPr>
        <w:keepNext w:val="0"/>
        <w:spacing w:before="0" w:after="120"/>
      </w:pPr>
      <w:r>
        <w:rPr>
          <w:rFonts w:ascii="Arial" w:hAnsi="Arial"/>
          <w:b w:val="0"/>
          <w:color w:val="000000"/>
        </w:rPr>
        <w:t>Câu 31: Our group is going to present a bridge model next week.</w:t>
      </w:r>
    </w:p>
    <w:p>
      <w:pPr>
        <w:keepNext w:val="0"/>
        <w:spacing w:before="0" w:after="120"/>
      </w:pPr>
      <w:r>
        <w:rPr>
          <w:rFonts w:ascii="Arial" w:hAnsi="Arial"/>
          <w:b w:val="0"/>
          <w:color w:val="000000"/>
        </w:rPr>
        <w:t>Câu 32: Minh has written three experiment notes today.</w:t>
      </w:r>
    </w:p>
    <w:p>
      <w:pPr>
        <w:keepNext w:val="0"/>
        <w:spacing w:before="0" w:after="120"/>
      </w:pPr>
      <w:r>
        <w:rPr>
          <w:rFonts w:ascii="Arial" w:hAnsi="Arial"/>
          <w:b w:val="0"/>
          <w:color w:val="000000"/>
        </w:rPr>
        <w:t>Câu 33: They have been practicing their presentation since Monday.</w:t>
      </w:r>
    </w:p>
    <w:p>
      <w:pPr>
        <w:keepNext w:val="0"/>
        <w:spacing w:before="0" w:after="120"/>
      </w:pPr>
      <w:r>
        <w:rPr>
          <w:rFonts w:ascii="Arial" w:hAnsi="Arial"/>
          <w:b w:val="0"/>
          <w:color w:val="000000"/>
        </w:rPr>
        <w:t>Câu 34: The visitors had left before we finished cleaning the room.</w:t>
      </w:r>
    </w:p>
    <w:p>
      <w:pPr>
        <w:keepNext w:val="0"/>
        <w:spacing w:before="0" w:after="120"/>
      </w:pPr>
      <w:r>
        <w:rPr>
          <w:rFonts w:ascii="Arial" w:hAnsi="Arial"/>
          <w:b w:val="0"/>
          <w:color w:val="000000"/>
        </w:rPr>
        <w:t>Câu 35: By next September, Mr. Nam will have been teaching science here for eight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Mai has been a member of the science club since September.</w:t>
      </w:r>
    </w:p>
    <w:p>
      <w:pPr>
        <w:keepNext w:val="0"/>
        <w:spacing w:before="0" w:after="120"/>
      </w:pPr>
      <w:r>
        <w:rPr>
          <w:rFonts w:ascii="Arial" w:hAnsi="Arial"/>
          <w:b w:val="0"/>
          <w:color w:val="000000"/>
        </w:rPr>
        <w:t>Câu 37: I was measuring the table when the teacher called my name.</w:t>
      </w:r>
    </w:p>
    <w:p>
      <w:pPr>
        <w:keepNext w:val="0"/>
        <w:spacing w:before="0" w:after="120"/>
      </w:pPr>
      <w:r>
        <w:rPr>
          <w:rFonts w:ascii="Arial" w:hAnsi="Arial"/>
          <w:b w:val="0"/>
          <w:color w:val="000000"/>
        </w:rPr>
        <w:t>Câu 38: The team had finished the bridge model before the judges arrived.</w:t>
      </w:r>
    </w:p>
    <w:p>
      <w:pPr>
        <w:keepNext w:val="0"/>
        <w:spacing w:before="0" w:after="120"/>
      </w:pPr>
      <w:r>
        <w:rPr>
          <w:rFonts w:ascii="Arial" w:hAnsi="Arial"/>
          <w:b w:val="0"/>
          <w:color w:val="000000"/>
        </w:rPr>
        <w:t>Câu 39: The students had been working on the model for three hours when the teacher arrived.</w:t>
      </w:r>
    </w:p>
    <w:p>
      <w:pPr>
        <w:keepNext w:val="0"/>
        <w:spacing w:before="0" w:after="120"/>
      </w:pPr>
      <w:r>
        <w:rPr>
          <w:rFonts w:ascii="Arial" w:hAnsi="Arial"/>
          <w:b w:val="0"/>
          <w:color w:val="000000"/>
        </w:rPr>
        <w:t>Câu 40: Our group is going to present a robot model next month.</w:t>
      </w:r>
    </w:p>
    <w:p>
      <w:pPr>
        <w:keepNext w:val="0"/>
        <w:spacing w:before="0" w:after="120"/>
      </w:pPr>
      <w:r>
        <w:rPr>
          <w:rFonts w:ascii="Arial" w:hAnsi="Arial"/>
          <w:b w:val="0"/>
          <w:color w:val="000000"/>
        </w:rPr>
        <w:t>Câu 41: At 9 a.m. tomorrow, our class will be testing water samples.</w:t>
      </w:r>
    </w:p>
    <w:p>
      <w:pPr>
        <w:keepNext w:val="0"/>
        <w:spacing w:before="0" w:after="120"/>
      </w:pPr>
      <w:r>
        <w:rPr>
          <w:rFonts w:ascii="Arial" w:hAnsi="Arial"/>
          <w:b w:val="0"/>
          <w:color w:val="000000"/>
        </w:rPr>
        <w:t>Câu 42: Mai will have completed the final report before Friday.</w:t>
      </w:r>
    </w:p>
    <w:p>
      <w:pPr>
        <w:keepNext w:val="0"/>
        <w:spacing w:before="0" w:after="120"/>
      </w:pPr>
      <w:r>
        <w:rPr>
          <w:rFonts w:ascii="Arial" w:hAnsi="Arial"/>
          <w:b w:val="0"/>
          <w:color w:val="000000"/>
        </w:rPr>
        <w:t>Câu 43: Next October, Mr. Nam will have been teaching the science club for eight years.</w:t>
      </w:r>
    </w:p>
    <w:p>
      <w:pPr>
        <w:keepNext w:val="0"/>
        <w:spacing w:before="0" w:after="120"/>
      </w:pPr>
      <w:r>
        <w:rPr>
          <w:rFonts w:ascii="Arial" w:hAnsi="Arial"/>
          <w:b w:val="0"/>
          <w:color w:val="000000"/>
        </w:rPr>
        <w:t>Câu 44: Lan has just finished the experiment.</w:t>
      </w:r>
    </w:p>
    <w:p>
      <w:pPr>
        <w:keepNext w:val="0"/>
        <w:spacing w:before="0" w:after="120"/>
      </w:pPr>
      <w:r>
        <w:rPr>
          <w:rFonts w:ascii="Arial" w:hAnsi="Arial"/>
          <w:b w:val="0"/>
          <w:color w:val="000000"/>
        </w:rPr>
        <w:t>Câu 45: I have never joined a school science exhibition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joined one last year.</w:t>
      </w:r>
    </w:p>
    <w:p>
      <w:pPr>
        <w:keepNext w:val="0"/>
        <w:spacing w:before="0" w:after="120"/>
      </w:pPr>
      <w:r>
        <w:rPr>
          <w:rFonts w:ascii="Arial" w:hAnsi="Arial"/>
          <w:b w:val="0"/>
          <w:color w:val="000000"/>
        </w:rPr>
        <w:t>Câu 47: B. I was checking the small motor.</w:t>
      </w:r>
    </w:p>
    <w:p>
      <w:pPr>
        <w:keepNext w:val="0"/>
        <w:spacing w:before="0" w:after="120"/>
      </w:pPr>
      <w:r>
        <w:rPr>
          <w:rFonts w:ascii="Arial" w:hAnsi="Arial"/>
          <w:b w:val="0"/>
          <w:color w:val="000000"/>
        </w:rPr>
        <w:t>Câu 48: C. She had been carrying equipment for two hours.</w:t>
      </w:r>
    </w:p>
    <w:p>
      <w:pPr>
        <w:keepNext w:val="0"/>
        <w:spacing w:before="0" w:after="120"/>
      </w:pPr>
      <w:r>
        <w:rPr>
          <w:rFonts w:ascii="Arial" w:hAnsi="Arial"/>
          <w:b w:val="0"/>
          <w:color w:val="000000"/>
        </w:rPr>
        <w:t>Câu 49: D. I will be showing our bridge model to visitors.</w:t>
      </w:r>
    </w:p>
    <w:p>
      <w:pPr>
        <w:keepNext w:val="0"/>
        <w:spacing w:before="0" w:after="120"/>
      </w:pPr>
      <w:r>
        <w:rPr>
          <w:rFonts w:ascii="Arial" w:hAnsi="Arial"/>
          <w:b w:val="0"/>
          <w:color w:val="000000"/>
        </w:rPr>
        <w:t>Câu 50: A. For six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started Science &amp; Discovery Week last Monday.</w:t>
      </w:r>
    </w:p>
    <w:p>
      <w:pPr>
        <w:keepNext w:val="0"/>
        <w:spacing w:before="0" w:after="120"/>
      </w:pPr>
      <w:r>
        <w:rPr>
          <w:rFonts w:ascii="Arial" w:hAnsi="Arial"/>
          <w:b w:val="0"/>
          <w:color w:val="000000"/>
        </w:rPr>
        <w:t>Câu 52: It has been testing the bridge model since Tuesday.</w:t>
      </w:r>
    </w:p>
    <w:p>
      <w:pPr>
        <w:keepNext w:val="0"/>
        <w:spacing w:before="0" w:after="120"/>
      </w:pPr>
      <w:r>
        <w:rPr>
          <w:rFonts w:ascii="Arial" w:hAnsi="Arial"/>
          <w:b w:val="0"/>
          <w:color w:val="000000"/>
        </w:rPr>
        <w:t>Câu 53: Some students were explaining the parts.</w:t>
      </w:r>
    </w:p>
    <w:p>
      <w:pPr>
        <w:keepNext w:val="0"/>
        <w:spacing w:before="0" w:after="120"/>
      </w:pPr>
      <w:r>
        <w:rPr>
          <w:rFonts w:ascii="Arial" w:hAnsi="Arial"/>
          <w:b w:val="0"/>
          <w:color w:val="000000"/>
        </w:rPr>
        <w:t>Câu 54: The teacher had checked the equipment and had placed labels beside every model.</w:t>
      </w:r>
    </w:p>
    <w:p>
      <w:pPr>
        <w:keepNext w:val="0"/>
        <w:spacing w:before="0" w:after="120"/>
      </w:pPr>
      <w:r>
        <w:rPr>
          <w:rFonts w:ascii="Arial" w:hAnsi="Arial"/>
          <w:b w:val="0"/>
          <w:color w:val="000000"/>
        </w:rPr>
        <w:t>Câu 55: They will be presenting a solar model to younger students.</w:t>
      </w:r>
    </w:p>
    <w:p>
      <w:pPr>
        <w:keepNext w:val="0"/>
        <w:spacing w:before="0" w:after="120"/>
      </w:pPr>
      <w:r>
        <w:rPr>
          <w:rFonts w:ascii="Arial" w:hAnsi="Arial"/>
          <w:b w:val="0"/>
          <w:color w:val="000000"/>
        </w:rPr>
        <w:t>Câu 56: She will have been leading it for six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write notes after science class.</w:t>
      </w:r>
    </w:p>
    <w:p>
      <w:pPr>
        <w:keepNext w:val="0"/>
        <w:spacing w:before="0" w:after="120"/>
      </w:pPr>
      <w:r>
        <w:rPr>
          <w:rFonts w:ascii="Arial" w:hAnsi="Arial"/>
          <w:b w:val="0"/>
          <w:color w:val="000000"/>
        </w:rPr>
        <w:t>Câu 58: While we were testing the model, the teacher came in.</w:t>
      </w:r>
    </w:p>
    <w:p>
      <w:pPr>
        <w:keepNext w:val="0"/>
        <w:spacing w:before="0" w:after="120"/>
      </w:pPr>
      <w:r>
        <w:rPr>
          <w:rFonts w:ascii="Arial" w:hAnsi="Arial"/>
          <w:b w:val="0"/>
          <w:color w:val="000000"/>
        </w:rPr>
        <w:t>Câu 59: Lan has just finished the experiment report.</w:t>
      </w:r>
    </w:p>
    <w:p>
      <w:pPr>
        <w:keepNext w:val="0"/>
        <w:spacing w:before="0" w:after="120"/>
      </w:pPr>
      <w:r>
        <w:rPr>
          <w:rFonts w:ascii="Arial" w:hAnsi="Arial"/>
          <w:b w:val="0"/>
          <w:color w:val="000000"/>
        </w:rPr>
        <w:t>Câu 60: We have been practicing the presentation since Monday.</w:t>
      </w:r>
    </w:p>
    <w:p>
      <w:pPr>
        <w:keepNext w:val="0"/>
        <w:spacing w:before="0" w:after="120"/>
      </w:pPr>
      <w:r>
        <w:rPr>
          <w:rFonts w:ascii="Arial" w:hAnsi="Arial"/>
          <w:b w:val="0"/>
          <w:color w:val="000000"/>
        </w:rPr>
        <w:t>Câu 61: Before the visitors arrived, the teacher had checked the equipment.</w:t>
      </w:r>
    </w:p>
    <w:p>
      <w:pPr>
        <w:keepNext w:val="0"/>
        <w:spacing w:before="0" w:after="120"/>
      </w:pPr>
      <w:r>
        <w:rPr>
          <w:rFonts w:ascii="Arial" w:hAnsi="Arial"/>
          <w:b w:val="0"/>
          <w:color w:val="000000"/>
        </w:rPr>
        <w:t>Câu 62: This time tomorrow, my class will be presenting the bridge model.</w:t>
      </w:r>
    </w:p>
    <w:p>
      <w:pPr>
        <w:keepNext w:val="0"/>
        <w:spacing w:before="0" w:after="120"/>
      </w:pPr>
      <w:r>
        <w:rPr>
          <w:rFonts w:ascii="Arial" w:hAnsi="Arial"/>
          <w:b w:val="0"/>
          <w:color w:val="000000"/>
        </w:rPr>
        <w:t>Câu 63: By the end of this week, we will have finished the science report.</w:t>
      </w:r>
    </w:p>
    <w:p>
      <w:pPr>
        <w:keepNext w:val="0"/>
        <w:spacing w:before="0" w:after="120"/>
      </w:pPr>
      <w:r>
        <w:rPr>
          <w:rFonts w:ascii="Arial" w:hAnsi="Arial"/>
          <w:b w:val="0"/>
          <w:color w:val="000000"/>
        </w:rPr>
        <w:t>Câu 64: Đến tháng Sáu năm sau, cô Linh sẽ dẫn dắt câu lạc bộ khoa học được sáu năm.</w:t>
      </w:r>
    </w:p>
    <w:p>
      <w:pPr>
        <w:keepNext w:val="0"/>
        <w:spacing w:before="0" w:after="120"/>
      </w:pPr>
      <w:r>
        <w:rPr>
          <w:rFonts w:ascii="Arial" w:hAnsi="Arial"/>
          <w:b w:val="0"/>
          <w:color w:val="000000"/>
        </w:rPr>
        <w:t>Câu 65: Nam đã mang các hộp được một giờ trước khi phần thuyết trình bắt đầu.</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I enjoy doing simple science activities because they make lessons more interesting. I usually write short notes after science class and work on small models with my friends. Last month, our group built a bridge model. While I was measuring the pieces, my friend found a small mistake in our plan. We have completed several projects this year, and recently we have been practicing for a science presentation. Next month, we are going to make a new model. This time next month, we will be testing it in class. By the end of the term, we will have finished several projects. By the end of the school year, I will have been learning science through practical projects for many months.</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20</dc:title>
  <dc:subject>Ôn tập Ngày 1–25</dc:subject>
  <dc:creator/>
  <cp:keywords/>
  <dc:description/>
  <cp:lastModifiedBy/>
  <cp:revision>1</cp:revision>
  <dcterms:created xsi:type="dcterms:W3CDTF">2013-12-23T23:15:00Z</dcterms:created>
  <dcterms:modified xsi:type="dcterms:W3CDTF">2013-12-23T23:15:00Z</dcterms:modified>
  <cp:category/>
</cp:coreProperties>
</file>