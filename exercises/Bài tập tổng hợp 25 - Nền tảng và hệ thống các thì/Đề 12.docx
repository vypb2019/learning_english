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jc w:val="center"/>
      </w:pPr>
      <w:r>
        <w:rPr>
          <w:rFonts w:ascii="Arial" w:hAnsi="Arial"/>
          <w:b/>
          <w:color w:val="000000"/>
          <w:sz w:val="31"/>
        </w:rPr>
        <w:t>BÀI TẬP TỔNG HỢP NGÀY 1–25 – ĐỀ SỐ 12</w:t>
      </w:r>
    </w:p>
    <w:p>
      <w:pPr>
        <w:keepNext w:val="0"/>
        <w:spacing w:before="0" w:after="200"/>
        <w:jc w:val="center"/>
      </w:pPr>
      <w:r>
        <w:rPr>
          <w:rFonts w:ascii="Arial" w:hAnsi="Arial"/>
          <w:b w:val="0"/>
          <w:color w:val="000000"/>
          <w:sz w:val="21"/>
        </w:rPr>
        <w:t>Ôn tập kiến thức nền và các thì từ Present Simple đến Future Perfect Continuous</w:t>
      </w:r>
    </w:p>
    <w:p>
      <w:pPr>
        <w:keepNext w:val="0"/>
        <w:spacing w:before="0" w:after="60"/>
      </w:pPr>
      <w:r>
        <w:rPr>
          <w:rFonts w:ascii="Arial" w:hAnsi="Arial"/>
          <w:b w:val="0"/>
          <w:color w:val="000000"/>
          <w:sz w:val="21"/>
        </w:rPr>
        <w:t>Họ và tên: _______________________________________________</w:t>
      </w:r>
    </w:p>
    <w:p>
      <w:pPr>
        <w:keepNext w:val="0"/>
        <w:spacing w:before="0" w:after="60"/>
      </w:pPr>
      <w:r>
        <w:rPr>
          <w:rFonts w:ascii="Arial" w:hAnsi="Arial"/>
          <w:b w:val="0"/>
          <w:color w:val="000000"/>
          <w:sz w:val="21"/>
        </w:rPr>
        <w:t>Thời gian làm bài: 75 phút</w:t>
      </w:r>
    </w:p>
    <w:p>
      <w:pPr>
        <w:keepNext w:val="0"/>
        <w:spacing w:before="0" w:after="60"/>
      </w:pPr>
      <w:r>
        <w:rPr>
          <w:rFonts w:ascii="Arial" w:hAnsi="Arial"/>
          <w:b w:val="0"/>
          <w:color w:val="000000"/>
          <w:sz w:val="21"/>
        </w:rPr>
        <w:t>Tổng số: 65 câu + 1 bài viết | Điểm: ________/100</w:t>
      </w:r>
    </w:p>
    <w:p>
      <w:pPr>
        <w:keepNext w:val="0"/>
        <w:spacing w:before="0" w:after="80"/>
      </w:pPr>
      <w:r>
        <w:rPr>
          <w:rFonts w:ascii="Arial" w:hAnsi="Arial"/>
          <w:b w:val="0"/>
          <w:color w:val="000000"/>
          <w:sz w:val="21"/>
        </w:rPr>
        <w:t>Hướng dẫn: Làm tất cả các phần. Đọc kỹ yêu cầu trước khi trả lời. Không sử dụng tài liệu.</w:t>
      </w:r>
    </w:p>
    <w:p>
      <w:pPr>
        <w:keepNext/>
        <w:spacing w:before="60" w:after="80"/>
      </w:pPr>
      <w:r>
        <w:rPr>
          <w:rFonts w:ascii="Arial" w:hAnsi="Arial"/>
          <w:b/>
          <w:color w:val="000000"/>
          <w:sz w:val="24"/>
        </w:rPr>
        <w:t>PHẦN 1. KIẾN THỨC NỀN (Câu 1–10) – 10 điểm</w:t>
      </w:r>
    </w:p>
    <w:p>
      <w:pPr>
        <w:keepNext/>
        <w:spacing w:before="0" w:after="80"/>
      </w:pPr>
      <w:r>
        <w:rPr>
          <w:rFonts w:ascii="Arial" w:hAnsi="Arial"/>
          <w:b w:val="0"/>
          <w:color w:val="000000"/>
          <w:sz w:val="21"/>
        </w:rPr>
        <w:t>Chọn đáp án đúng nhất. Ôn phát âm, giao tiếp, to be, đại từ, số, thời gian, danh từ, sở hữu cách, tính từ và trạng từ.</w:t>
      </w:r>
    </w:p>
    <w:p>
      <w:pPr>
        <w:keepNext/>
        <w:spacing w:before="60" w:after="40"/>
      </w:pPr>
      <w:r>
        <w:rPr>
          <w:rFonts w:ascii="Arial" w:hAnsi="Arial"/>
          <w:b w:val="0"/>
          <w:color w:val="000000"/>
          <w:sz w:val="21"/>
        </w:rPr>
        <w:t>1. Chọn từ có phần “oo” phát âm khác với các từ còn lại.</w:t>
      </w:r>
    </w:p>
    <w:p>
      <w:pPr>
        <w:keepNext/>
        <w:spacing w:before="0" w:after="40"/>
      </w:pPr>
      <w:r>
        <w:rPr>
          <w:rFonts w:ascii="Arial" w:hAnsi="Arial"/>
          <w:b w:val="0"/>
          <w:color w:val="000000"/>
          <w:sz w:val="21"/>
        </w:rPr>
        <w:t>A. food</w:t>
      </w:r>
    </w:p>
    <w:p>
      <w:pPr>
        <w:keepNext/>
        <w:spacing w:before="0" w:after="40"/>
      </w:pPr>
      <w:r>
        <w:rPr>
          <w:rFonts w:ascii="Arial" w:hAnsi="Arial"/>
          <w:b w:val="0"/>
          <w:color w:val="000000"/>
          <w:sz w:val="21"/>
        </w:rPr>
        <w:t>B. room</w:t>
      </w:r>
    </w:p>
    <w:p>
      <w:pPr>
        <w:keepNext/>
        <w:spacing w:before="0" w:after="40"/>
      </w:pPr>
      <w:r>
        <w:rPr>
          <w:rFonts w:ascii="Arial" w:hAnsi="Arial"/>
          <w:b w:val="0"/>
          <w:color w:val="000000"/>
          <w:sz w:val="21"/>
        </w:rPr>
        <w:t>C. book</w:t>
      </w:r>
    </w:p>
    <w:p>
      <w:pPr>
        <w:keepNext w:val="0"/>
        <w:spacing w:before="0" w:after="160"/>
      </w:pPr>
      <w:r>
        <w:rPr>
          <w:rFonts w:ascii="Arial" w:hAnsi="Arial"/>
          <w:b w:val="0"/>
          <w:color w:val="000000"/>
          <w:sz w:val="21"/>
        </w:rPr>
        <w:t>D. school</w:t>
      </w:r>
    </w:p>
    <w:p>
      <w:pPr>
        <w:keepNext/>
        <w:spacing w:before="60" w:after="40"/>
      </w:pPr>
      <w:r>
        <w:rPr>
          <w:rFonts w:ascii="Arial" w:hAnsi="Arial"/>
          <w:b w:val="0"/>
          <w:color w:val="000000"/>
          <w:sz w:val="21"/>
        </w:rPr>
        <w:t>2. Chọn từ có đuôi “-s/-es” phát âm /ɪz/.</w:t>
      </w:r>
    </w:p>
    <w:p>
      <w:pPr>
        <w:keepNext/>
        <w:spacing w:before="0" w:after="40"/>
      </w:pPr>
      <w:r>
        <w:rPr>
          <w:rFonts w:ascii="Arial" w:hAnsi="Arial"/>
          <w:b w:val="0"/>
          <w:color w:val="000000"/>
          <w:sz w:val="21"/>
        </w:rPr>
        <w:t>A. books</w:t>
      </w:r>
    </w:p>
    <w:p>
      <w:pPr>
        <w:keepNext/>
        <w:spacing w:before="0" w:after="40"/>
      </w:pPr>
      <w:r>
        <w:rPr>
          <w:rFonts w:ascii="Arial" w:hAnsi="Arial"/>
          <w:b w:val="0"/>
          <w:color w:val="000000"/>
          <w:sz w:val="21"/>
        </w:rPr>
        <w:t>B. watches</w:t>
      </w:r>
    </w:p>
    <w:p>
      <w:pPr>
        <w:keepNext/>
        <w:spacing w:before="0" w:after="40"/>
      </w:pPr>
      <w:r>
        <w:rPr>
          <w:rFonts w:ascii="Arial" w:hAnsi="Arial"/>
          <w:b w:val="0"/>
          <w:color w:val="000000"/>
          <w:sz w:val="21"/>
        </w:rPr>
        <w:t>C. pens</w:t>
      </w:r>
    </w:p>
    <w:p>
      <w:pPr>
        <w:keepNext w:val="0"/>
        <w:spacing w:before="0" w:after="160"/>
      </w:pPr>
      <w:r>
        <w:rPr>
          <w:rFonts w:ascii="Arial" w:hAnsi="Arial"/>
          <w:b w:val="0"/>
          <w:color w:val="000000"/>
          <w:sz w:val="21"/>
        </w:rPr>
        <w:t>D. maps</w:t>
      </w:r>
    </w:p>
    <w:p>
      <w:pPr>
        <w:keepNext/>
        <w:spacing w:before="60" w:after="40"/>
      </w:pPr>
      <w:r>
        <w:rPr>
          <w:rFonts w:ascii="Arial" w:hAnsi="Arial"/>
          <w:b w:val="0"/>
          <w:color w:val="000000"/>
          <w:sz w:val="21"/>
        </w:rPr>
        <w:t>3. My brother and I ______ members of the school photography club.</w:t>
      </w:r>
    </w:p>
    <w:p>
      <w:pPr>
        <w:keepNext/>
        <w:spacing w:before="0" w:after="40"/>
      </w:pPr>
      <w:r>
        <w:rPr>
          <w:rFonts w:ascii="Arial" w:hAnsi="Arial"/>
          <w:b w:val="0"/>
          <w:color w:val="000000"/>
          <w:sz w:val="21"/>
        </w:rPr>
        <w:t>A. am</w:t>
      </w:r>
    </w:p>
    <w:p>
      <w:pPr>
        <w:keepNext/>
        <w:spacing w:before="0" w:after="40"/>
      </w:pPr>
      <w:r>
        <w:rPr>
          <w:rFonts w:ascii="Arial" w:hAnsi="Arial"/>
          <w:b w:val="0"/>
          <w:color w:val="000000"/>
          <w:sz w:val="21"/>
        </w:rPr>
        <w:t>B. is</w:t>
      </w:r>
    </w:p>
    <w:p>
      <w:pPr>
        <w:keepNext/>
        <w:spacing w:before="0" w:after="40"/>
      </w:pPr>
      <w:r>
        <w:rPr>
          <w:rFonts w:ascii="Arial" w:hAnsi="Arial"/>
          <w:b w:val="0"/>
          <w:color w:val="000000"/>
          <w:sz w:val="21"/>
        </w:rPr>
        <w:t>C. are</w:t>
      </w:r>
    </w:p>
    <w:p>
      <w:pPr>
        <w:keepNext w:val="0"/>
        <w:spacing w:before="0" w:after="160"/>
      </w:pPr>
      <w:r>
        <w:rPr>
          <w:rFonts w:ascii="Arial" w:hAnsi="Arial"/>
          <w:b w:val="0"/>
          <w:color w:val="000000"/>
          <w:sz w:val="21"/>
        </w:rPr>
        <w:t>D. be</w:t>
      </w:r>
    </w:p>
    <w:p>
      <w:pPr>
        <w:keepNext/>
        <w:spacing w:before="60" w:after="40"/>
      </w:pPr>
      <w:r>
        <w:rPr>
          <w:rFonts w:ascii="Arial" w:hAnsi="Arial"/>
          <w:b w:val="0"/>
          <w:color w:val="000000"/>
          <w:sz w:val="21"/>
        </w:rPr>
        <w:t>4. Mrs. Wilson is our class teacher. ______ teaches English.</w:t>
      </w:r>
    </w:p>
    <w:p>
      <w:pPr>
        <w:keepNext/>
        <w:spacing w:before="0" w:after="40"/>
      </w:pPr>
      <w:r>
        <w:rPr>
          <w:rFonts w:ascii="Arial" w:hAnsi="Arial"/>
          <w:b w:val="0"/>
          <w:color w:val="000000"/>
          <w:sz w:val="21"/>
        </w:rPr>
        <w:t>A. He</w:t>
      </w:r>
    </w:p>
    <w:p>
      <w:pPr>
        <w:keepNext/>
        <w:spacing w:before="0" w:after="40"/>
      </w:pPr>
      <w:r>
        <w:rPr>
          <w:rFonts w:ascii="Arial" w:hAnsi="Arial"/>
          <w:b w:val="0"/>
          <w:color w:val="000000"/>
          <w:sz w:val="21"/>
        </w:rPr>
        <w:t>B. She</w:t>
      </w:r>
    </w:p>
    <w:p>
      <w:pPr>
        <w:keepNext/>
        <w:spacing w:before="0" w:after="40"/>
      </w:pPr>
      <w:r>
        <w:rPr>
          <w:rFonts w:ascii="Arial" w:hAnsi="Arial"/>
          <w:b w:val="0"/>
          <w:color w:val="000000"/>
          <w:sz w:val="21"/>
        </w:rPr>
        <w:t>C. It</w:t>
      </w:r>
    </w:p>
    <w:p>
      <w:pPr>
        <w:keepNext w:val="0"/>
        <w:spacing w:before="0" w:after="160"/>
      </w:pPr>
      <w:r>
        <w:rPr>
          <w:rFonts w:ascii="Arial" w:hAnsi="Arial"/>
          <w:b w:val="0"/>
          <w:color w:val="000000"/>
          <w:sz w:val="21"/>
        </w:rPr>
        <w:t>D. They</w:t>
      </w:r>
    </w:p>
    <w:p>
      <w:pPr>
        <w:keepNext/>
        <w:spacing w:before="60" w:after="40"/>
      </w:pPr>
      <w:r>
        <w:rPr>
          <w:rFonts w:ascii="Arial" w:hAnsi="Arial"/>
          <w:b w:val="0"/>
          <w:color w:val="000000"/>
          <w:sz w:val="21"/>
        </w:rPr>
        <w:t>5. The cultural week begins on the ______ of October.</w:t>
      </w:r>
    </w:p>
    <w:p>
      <w:pPr>
        <w:keepNext/>
        <w:spacing w:before="0" w:after="40"/>
      </w:pPr>
      <w:r>
        <w:rPr>
          <w:rFonts w:ascii="Arial" w:hAnsi="Arial"/>
          <w:b w:val="0"/>
          <w:color w:val="000000"/>
          <w:sz w:val="21"/>
        </w:rPr>
        <w:t>A. thirteen</w:t>
      </w:r>
    </w:p>
    <w:p>
      <w:pPr>
        <w:keepNext/>
        <w:spacing w:before="0" w:after="40"/>
      </w:pPr>
      <w:r>
        <w:rPr>
          <w:rFonts w:ascii="Arial" w:hAnsi="Arial"/>
          <w:b w:val="0"/>
          <w:color w:val="000000"/>
          <w:sz w:val="21"/>
        </w:rPr>
        <w:t>B. thirteenth</w:t>
      </w:r>
    </w:p>
    <w:p>
      <w:pPr>
        <w:keepNext/>
        <w:spacing w:before="0" w:after="40"/>
      </w:pPr>
      <w:r>
        <w:rPr>
          <w:rFonts w:ascii="Arial" w:hAnsi="Arial"/>
          <w:b w:val="0"/>
          <w:color w:val="000000"/>
          <w:sz w:val="21"/>
        </w:rPr>
        <w:t>C. thirty</w:t>
      </w:r>
    </w:p>
    <w:p>
      <w:pPr>
        <w:keepNext w:val="0"/>
        <w:spacing w:before="0" w:after="160"/>
      </w:pPr>
      <w:r>
        <w:rPr>
          <w:rFonts w:ascii="Arial" w:hAnsi="Arial"/>
          <w:b w:val="0"/>
          <w:color w:val="000000"/>
          <w:sz w:val="21"/>
        </w:rPr>
        <w:t>D. threeteenth</w:t>
      </w:r>
    </w:p>
    <w:p>
      <w:pPr>
        <w:keepNext/>
        <w:spacing w:before="60" w:after="40"/>
      </w:pPr>
      <w:r>
        <w:rPr>
          <w:rFonts w:ascii="Arial" w:hAnsi="Arial"/>
          <w:b w:val="0"/>
          <w:color w:val="000000"/>
          <w:sz w:val="21"/>
        </w:rPr>
        <w:t>6. 7:50 is ______.</w:t>
      </w:r>
    </w:p>
    <w:p>
      <w:pPr>
        <w:keepNext/>
        <w:spacing w:before="0" w:after="40"/>
      </w:pPr>
      <w:r>
        <w:rPr>
          <w:rFonts w:ascii="Arial" w:hAnsi="Arial"/>
          <w:b w:val="0"/>
          <w:color w:val="000000"/>
          <w:sz w:val="21"/>
        </w:rPr>
        <w:t>A. ten past seven</w:t>
      </w:r>
    </w:p>
    <w:p>
      <w:pPr>
        <w:keepNext/>
        <w:spacing w:before="0" w:after="40"/>
      </w:pPr>
      <w:r>
        <w:rPr>
          <w:rFonts w:ascii="Arial" w:hAnsi="Arial"/>
          <w:b w:val="0"/>
          <w:color w:val="000000"/>
          <w:sz w:val="21"/>
        </w:rPr>
        <w:t>B. ten to eight</w:t>
      </w:r>
    </w:p>
    <w:p>
      <w:pPr>
        <w:keepNext/>
        <w:spacing w:before="0" w:after="40"/>
      </w:pPr>
      <w:r>
        <w:rPr>
          <w:rFonts w:ascii="Arial" w:hAnsi="Arial"/>
          <w:b w:val="0"/>
          <w:color w:val="000000"/>
          <w:sz w:val="21"/>
        </w:rPr>
        <w:t>C. fifty to seven</w:t>
      </w:r>
    </w:p>
    <w:p>
      <w:pPr>
        <w:keepNext w:val="0"/>
        <w:spacing w:before="0" w:after="160"/>
      </w:pPr>
      <w:r>
        <w:rPr>
          <w:rFonts w:ascii="Arial" w:hAnsi="Arial"/>
          <w:b w:val="0"/>
          <w:color w:val="000000"/>
          <w:sz w:val="21"/>
        </w:rPr>
        <w:t>D. a quarter to eight</w:t>
      </w:r>
    </w:p>
    <w:p>
      <w:pPr>
        <w:keepNext/>
        <w:spacing w:before="60" w:after="40"/>
      </w:pPr>
      <w:r>
        <w:rPr>
          <w:rFonts w:ascii="Arial" w:hAnsi="Arial"/>
          <w:b w:val="0"/>
          <w:color w:val="000000"/>
          <w:sz w:val="21"/>
        </w:rPr>
        <w:t>7. One woman, three ______.</w:t>
      </w:r>
    </w:p>
    <w:p>
      <w:pPr>
        <w:keepNext/>
        <w:spacing w:before="0" w:after="40"/>
      </w:pPr>
      <w:r>
        <w:rPr>
          <w:rFonts w:ascii="Arial" w:hAnsi="Arial"/>
          <w:b w:val="0"/>
          <w:color w:val="000000"/>
          <w:sz w:val="21"/>
        </w:rPr>
        <w:t>A. womans</w:t>
      </w:r>
    </w:p>
    <w:p>
      <w:pPr>
        <w:keepNext/>
        <w:spacing w:before="0" w:after="40"/>
      </w:pPr>
      <w:r>
        <w:rPr>
          <w:rFonts w:ascii="Arial" w:hAnsi="Arial"/>
          <w:b w:val="0"/>
          <w:color w:val="000000"/>
          <w:sz w:val="21"/>
        </w:rPr>
        <w:t>B. women</w:t>
      </w:r>
    </w:p>
    <w:p>
      <w:pPr>
        <w:keepNext/>
        <w:spacing w:before="0" w:after="40"/>
      </w:pPr>
      <w:r>
        <w:rPr>
          <w:rFonts w:ascii="Arial" w:hAnsi="Arial"/>
          <w:b w:val="0"/>
          <w:color w:val="000000"/>
          <w:sz w:val="21"/>
        </w:rPr>
        <w:t>C. womens</w:t>
      </w:r>
    </w:p>
    <w:p>
      <w:pPr>
        <w:keepNext w:val="0"/>
        <w:spacing w:before="0" w:after="160"/>
      </w:pPr>
      <w:r>
        <w:rPr>
          <w:rFonts w:ascii="Arial" w:hAnsi="Arial"/>
          <w:b w:val="0"/>
          <w:color w:val="000000"/>
          <w:sz w:val="21"/>
        </w:rPr>
        <w:t>D. womanes</w:t>
      </w:r>
    </w:p>
    <w:p>
      <w:pPr>
        <w:keepNext/>
        <w:spacing w:before="60" w:after="40"/>
      </w:pPr>
      <w:r>
        <w:rPr>
          <w:rFonts w:ascii="Arial" w:hAnsi="Arial"/>
          <w:b w:val="0"/>
          <w:color w:val="000000"/>
          <w:sz w:val="21"/>
        </w:rPr>
        <w:t>8. The backpacks belong to the two girls. They are the ______ backpacks.</w:t>
      </w:r>
    </w:p>
    <w:p>
      <w:pPr>
        <w:keepNext/>
        <w:spacing w:before="0" w:after="40"/>
      </w:pPr>
      <w:r>
        <w:rPr>
          <w:rFonts w:ascii="Arial" w:hAnsi="Arial"/>
          <w:b w:val="0"/>
          <w:color w:val="000000"/>
          <w:sz w:val="21"/>
        </w:rPr>
        <w:t>A. girl’s</w:t>
      </w:r>
    </w:p>
    <w:p>
      <w:pPr>
        <w:keepNext/>
        <w:spacing w:before="0" w:after="40"/>
      </w:pPr>
      <w:r>
        <w:rPr>
          <w:rFonts w:ascii="Arial" w:hAnsi="Arial"/>
          <w:b w:val="0"/>
          <w:color w:val="000000"/>
          <w:sz w:val="21"/>
        </w:rPr>
        <w:t>B. girls</w:t>
      </w:r>
    </w:p>
    <w:p>
      <w:pPr>
        <w:keepNext/>
        <w:spacing w:before="0" w:after="40"/>
      </w:pPr>
      <w:r>
        <w:rPr>
          <w:rFonts w:ascii="Arial" w:hAnsi="Arial"/>
          <w:b w:val="0"/>
          <w:color w:val="000000"/>
          <w:sz w:val="21"/>
        </w:rPr>
        <w:t>C. girls’</w:t>
      </w:r>
    </w:p>
    <w:p>
      <w:pPr>
        <w:keepNext w:val="0"/>
        <w:spacing w:before="0" w:after="160"/>
      </w:pPr>
      <w:r>
        <w:rPr>
          <w:rFonts w:ascii="Arial" w:hAnsi="Arial"/>
          <w:b w:val="0"/>
          <w:color w:val="000000"/>
          <w:sz w:val="21"/>
        </w:rPr>
        <w:t>D. girl</w:t>
      </w:r>
    </w:p>
    <w:p>
      <w:pPr>
        <w:keepNext/>
        <w:spacing w:before="60" w:after="40"/>
      </w:pPr>
      <w:r>
        <w:rPr>
          <w:rFonts w:ascii="Arial" w:hAnsi="Arial"/>
          <w:b w:val="0"/>
          <w:color w:val="000000"/>
          <w:sz w:val="21"/>
        </w:rPr>
        <w:t>9. Kevin answered the teacher’s question very ______.</w:t>
      </w:r>
    </w:p>
    <w:p>
      <w:pPr>
        <w:keepNext/>
        <w:spacing w:before="0" w:after="40"/>
      </w:pPr>
      <w:r>
        <w:rPr>
          <w:rFonts w:ascii="Arial" w:hAnsi="Arial"/>
          <w:b w:val="0"/>
          <w:color w:val="000000"/>
          <w:sz w:val="21"/>
        </w:rPr>
        <w:t>A. confident</w:t>
      </w:r>
    </w:p>
    <w:p>
      <w:pPr>
        <w:keepNext/>
        <w:spacing w:before="0" w:after="40"/>
      </w:pPr>
      <w:r>
        <w:rPr>
          <w:rFonts w:ascii="Arial" w:hAnsi="Arial"/>
          <w:b w:val="0"/>
          <w:color w:val="000000"/>
          <w:sz w:val="21"/>
        </w:rPr>
        <w:t>B. confidently</w:t>
      </w:r>
    </w:p>
    <w:p>
      <w:pPr>
        <w:keepNext/>
        <w:spacing w:before="0" w:after="40"/>
      </w:pPr>
      <w:r>
        <w:rPr>
          <w:rFonts w:ascii="Arial" w:hAnsi="Arial"/>
          <w:b w:val="0"/>
          <w:color w:val="000000"/>
          <w:sz w:val="21"/>
        </w:rPr>
        <w:t>C. confidence</w:t>
      </w:r>
    </w:p>
    <w:p>
      <w:pPr>
        <w:keepNext w:val="0"/>
        <w:spacing w:before="0" w:after="160"/>
      </w:pPr>
      <w:r>
        <w:rPr>
          <w:rFonts w:ascii="Arial" w:hAnsi="Arial"/>
          <w:b w:val="0"/>
          <w:color w:val="000000"/>
          <w:sz w:val="21"/>
        </w:rPr>
        <w:t>D. more confident</w:t>
      </w:r>
    </w:p>
    <w:p>
      <w:pPr>
        <w:keepNext/>
        <w:spacing w:before="60" w:after="40"/>
      </w:pPr>
      <w:r>
        <w:rPr>
          <w:rFonts w:ascii="Arial" w:hAnsi="Arial"/>
          <w:b w:val="0"/>
          <w:color w:val="000000"/>
          <w:sz w:val="21"/>
        </w:rPr>
        <w:t>10. A: What time does the school concert start?</w:t>
        <w:br/>
        <w:t>B: ______</w:t>
      </w:r>
    </w:p>
    <w:p>
      <w:pPr>
        <w:keepNext/>
        <w:spacing w:before="0" w:after="40"/>
      </w:pPr>
      <w:r>
        <w:rPr>
          <w:rFonts w:ascii="Arial" w:hAnsi="Arial"/>
          <w:b w:val="0"/>
          <w:color w:val="000000"/>
          <w:sz w:val="21"/>
        </w:rPr>
        <w:t>A. At seven thirty.</w:t>
      </w:r>
    </w:p>
    <w:p>
      <w:pPr>
        <w:keepNext/>
        <w:spacing w:before="0" w:after="40"/>
      </w:pPr>
      <w:r>
        <w:rPr>
          <w:rFonts w:ascii="Arial" w:hAnsi="Arial"/>
          <w:b w:val="0"/>
          <w:color w:val="000000"/>
          <w:sz w:val="21"/>
        </w:rPr>
        <w:t>B. For two hours.</w:t>
      </w:r>
    </w:p>
    <w:p>
      <w:pPr>
        <w:keepNext/>
        <w:spacing w:before="0" w:after="40"/>
      </w:pPr>
      <w:r>
        <w:rPr>
          <w:rFonts w:ascii="Arial" w:hAnsi="Arial"/>
          <w:b w:val="0"/>
          <w:color w:val="000000"/>
          <w:sz w:val="21"/>
        </w:rPr>
        <w:t>C. Every Friday.</w:t>
      </w:r>
    </w:p>
    <w:p>
      <w:pPr>
        <w:keepNext w:val="0"/>
        <w:spacing w:before="0" w:after="160"/>
      </w:pPr>
      <w:r>
        <w:rPr>
          <w:rFonts w:ascii="Arial" w:hAnsi="Arial"/>
          <w:b w:val="0"/>
          <w:color w:val="000000"/>
          <w:sz w:val="21"/>
        </w:rPr>
        <w:t>D. Yes, it does.</w:t>
      </w:r>
    </w:p>
    <w:p>
      <w:pPr>
        <w:keepNext/>
        <w:spacing w:before="280" w:after="80"/>
      </w:pPr>
      <w:r>
        <w:rPr>
          <w:rFonts w:ascii="Arial" w:hAnsi="Arial"/>
          <w:b/>
          <w:color w:val="000000"/>
          <w:sz w:val="24"/>
        </w:rPr>
        <w:t>PHẦN 2. NGỮ PHÁP TRONG NGỮ CẢNH (Câu 11–25) – 20 điểm</w:t>
      </w:r>
    </w:p>
    <w:p>
      <w:pPr>
        <w:keepNext/>
        <w:spacing w:before="0" w:after="80"/>
      </w:pPr>
      <w:r>
        <w:rPr>
          <w:rFonts w:ascii="Arial" w:hAnsi="Arial"/>
          <w:b w:val="0"/>
          <w:color w:val="000000"/>
          <w:sz w:val="21"/>
        </w:rPr>
        <w:t>Chọn dạng động từ hoặc cấu trúc phù hợp nhất với dấu hiệu thời gian và ngữ cảnh.</w:t>
      </w:r>
    </w:p>
    <w:p>
      <w:pPr>
        <w:keepNext/>
        <w:spacing w:before="60" w:after="40"/>
      </w:pPr>
      <w:r>
        <w:rPr>
          <w:rFonts w:ascii="Arial" w:hAnsi="Arial"/>
          <w:b w:val="0"/>
          <w:color w:val="000000"/>
          <w:sz w:val="21"/>
        </w:rPr>
        <w:t>11. Our photography club usually ______ on Wednesday afternoons.</w:t>
      </w:r>
    </w:p>
    <w:p>
      <w:pPr>
        <w:keepNext/>
        <w:spacing w:before="0" w:after="40"/>
      </w:pPr>
      <w:r>
        <w:rPr>
          <w:rFonts w:ascii="Arial" w:hAnsi="Arial"/>
          <w:b w:val="0"/>
          <w:color w:val="000000"/>
          <w:sz w:val="21"/>
        </w:rPr>
        <w:t>A. meet</w:t>
      </w:r>
    </w:p>
    <w:p>
      <w:pPr>
        <w:keepNext/>
        <w:spacing w:before="0" w:after="40"/>
      </w:pPr>
      <w:r>
        <w:rPr>
          <w:rFonts w:ascii="Arial" w:hAnsi="Arial"/>
          <w:b w:val="0"/>
          <w:color w:val="000000"/>
          <w:sz w:val="21"/>
        </w:rPr>
        <w:t>B. meets</w:t>
      </w:r>
    </w:p>
    <w:p>
      <w:pPr>
        <w:keepNext/>
        <w:spacing w:before="0" w:after="40"/>
      </w:pPr>
      <w:r>
        <w:rPr>
          <w:rFonts w:ascii="Arial" w:hAnsi="Arial"/>
          <w:b w:val="0"/>
          <w:color w:val="000000"/>
          <w:sz w:val="21"/>
        </w:rPr>
        <w:t>C. is meeting</w:t>
      </w:r>
    </w:p>
    <w:p>
      <w:pPr>
        <w:keepNext w:val="0"/>
        <w:spacing w:before="0" w:after="160"/>
      </w:pPr>
      <w:r>
        <w:rPr>
          <w:rFonts w:ascii="Arial" w:hAnsi="Arial"/>
          <w:b w:val="0"/>
          <w:color w:val="000000"/>
          <w:sz w:val="21"/>
        </w:rPr>
        <w:t>D. met</w:t>
      </w:r>
    </w:p>
    <w:p>
      <w:pPr>
        <w:keepNext/>
        <w:spacing w:before="60" w:after="40"/>
      </w:pPr>
      <w:r>
        <w:rPr>
          <w:rFonts w:ascii="Arial" w:hAnsi="Arial"/>
          <w:b w:val="0"/>
          <w:color w:val="000000"/>
          <w:sz w:val="21"/>
        </w:rPr>
        <w:t>12. Look! The students ______ traditional costumes for the cultural show.</w:t>
      </w:r>
    </w:p>
    <w:p>
      <w:pPr>
        <w:keepNext/>
        <w:spacing w:before="0" w:after="40"/>
      </w:pPr>
      <w:r>
        <w:rPr>
          <w:rFonts w:ascii="Arial" w:hAnsi="Arial"/>
          <w:b w:val="0"/>
          <w:color w:val="000000"/>
          <w:sz w:val="21"/>
        </w:rPr>
        <w:t>A. wear</w:t>
      </w:r>
    </w:p>
    <w:p>
      <w:pPr>
        <w:keepNext/>
        <w:spacing w:before="0" w:after="40"/>
      </w:pPr>
      <w:r>
        <w:rPr>
          <w:rFonts w:ascii="Arial" w:hAnsi="Arial"/>
          <w:b w:val="0"/>
          <w:color w:val="000000"/>
          <w:sz w:val="21"/>
        </w:rPr>
        <w:t>B. wore</w:t>
      </w:r>
    </w:p>
    <w:p>
      <w:pPr>
        <w:keepNext/>
        <w:spacing w:before="0" w:after="40"/>
      </w:pPr>
      <w:r>
        <w:rPr>
          <w:rFonts w:ascii="Arial" w:hAnsi="Arial"/>
          <w:b w:val="0"/>
          <w:color w:val="000000"/>
          <w:sz w:val="21"/>
        </w:rPr>
        <w:t>C. are wearing</w:t>
      </w:r>
    </w:p>
    <w:p>
      <w:pPr>
        <w:keepNext w:val="0"/>
        <w:spacing w:before="0" w:after="160"/>
      </w:pPr>
      <w:r>
        <w:rPr>
          <w:rFonts w:ascii="Arial" w:hAnsi="Arial"/>
          <w:b w:val="0"/>
          <w:color w:val="000000"/>
          <w:sz w:val="21"/>
        </w:rPr>
        <w:t>D. have worn</w:t>
      </w:r>
    </w:p>
    <w:p>
      <w:pPr>
        <w:keepNext/>
        <w:spacing w:before="60" w:after="40"/>
      </w:pPr>
      <w:r>
        <w:rPr>
          <w:rFonts w:ascii="Arial" w:hAnsi="Arial"/>
          <w:b w:val="0"/>
          <w:color w:val="000000"/>
          <w:sz w:val="21"/>
        </w:rPr>
        <w:t>13. Last Saturday, my family ______ a small local market near our house.</w:t>
      </w:r>
    </w:p>
    <w:p>
      <w:pPr>
        <w:keepNext/>
        <w:spacing w:before="0" w:after="40"/>
      </w:pPr>
      <w:r>
        <w:rPr>
          <w:rFonts w:ascii="Arial" w:hAnsi="Arial"/>
          <w:b w:val="0"/>
          <w:color w:val="000000"/>
          <w:sz w:val="21"/>
        </w:rPr>
        <w:t>A. visits</w:t>
      </w:r>
    </w:p>
    <w:p>
      <w:pPr>
        <w:keepNext/>
        <w:spacing w:before="0" w:after="40"/>
      </w:pPr>
      <w:r>
        <w:rPr>
          <w:rFonts w:ascii="Arial" w:hAnsi="Arial"/>
          <w:b w:val="0"/>
          <w:color w:val="000000"/>
          <w:sz w:val="21"/>
        </w:rPr>
        <w:t>B. visited</w:t>
      </w:r>
    </w:p>
    <w:p>
      <w:pPr>
        <w:keepNext/>
        <w:spacing w:before="0" w:after="40"/>
      </w:pPr>
      <w:r>
        <w:rPr>
          <w:rFonts w:ascii="Arial" w:hAnsi="Arial"/>
          <w:b w:val="0"/>
          <w:color w:val="000000"/>
          <w:sz w:val="21"/>
        </w:rPr>
        <w:t>C. is visiting</w:t>
      </w:r>
    </w:p>
    <w:p>
      <w:pPr>
        <w:keepNext w:val="0"/>
        <w:spacing w:before="0" w:after="160"/>
      </w:pPr>
      <w:r>
        <w:rPr>
          <w:rFonts w:ascii="Arial" w:hAnsi="Arial"/>
          <w:b w:val="0"/>
          <w:color w:val="000000"/>
          <w:sz w:val="21"/>
        </w:rPr>
        <w:t>D. has visited</w:t>
      </w:r>
    </w:p>
    <w:p>
      <w:pPr>
        <w:keepNext/>
        <w:spacing w:before="60" w:after="40"/>
      </w:pPr>
      <w:r>
        <w:rPr>
          <w:rFonts w:ascii="Arial" w:hAnsi="Arial"/>
          <w:b w:val="0"/>
          <w:color w:val="000000"/>
          <w:sz w:val="21"/>
        </w:rPr>
        <w:t>14. While I ______ photos in the school garden, my friend called my name.</w:t>
      </w:r>
    </w:p>
    <w:p>
      <w:pPr>
        <w:keepNext/>
        <w:spacing w:before="0" w:after="40"/>
      </w:pPr>
      <w:r>
        <w:rPr>
          <w:rFonts w:ascii="Arial" w:hAnsi="Arial"/>
          <w:b w:val="0"/>
          <w:color w:val="000000"/>
          <w:sz w:val="21"/>
        </w:rPr>
        <w:t>A. took</w:t>
      </w:r>
    </w:p>
    <w:p>
      <w:pPr>
        <w:keepNext/>
        <w:spacing w:before="0" w:after="40"/>
      </w:pPr>
      <w:r>
        <w:rPr>
          <w:rFonts w:ascii="Arial" w:hAnsi="Arial"/>
          <w:b w:val="0"/>
          <w:color w:val="000000"/>
          <w:sz w:val="21"/>
        </w:rPr>
        <w:t>B. was taking</w:t>
      </w:r>
    </w:p>
    <w:p>
      <w:pPr>
        <w:keepNext/>
        <w:spacing w:before="0" w:after="40"/>
      </w:pPr>
      <w:r>
        <w:rPr>
          <w:rFonts w:ascii="Arial" w:hAnsi="Arial"/>
          <w:b w:val="0"/>
          <w:color w:val="000000"/>
          <w:sz w:val="21"/>
        </w:rPr>
        <w:t>C. am taking</w:t>
      </w:r>
    </w:p>
    <w:p>
      <w:pPr>
        <w:keepNext w:val="0"/>
        <w:spacing w:before="0" w:after="160"/>
      </w:pPr>
      <w:r>
        <w:rPr>
          <w:rFonts w:ascii="Arial" w:hAnsi="Arial"/>
          <w:b w:val="0"/>
          <w:color w:val="000000"/>
          <w:sz w:val="21"/>
        </w:rPr>
        <w:t>D. have taken</w:t>
      </w:r>
    </w:p>
    <w:p>
      <w:pPr>
        <w:keepNext/>
        <w:spacing w:before="60" w:after="40"/>
      </w:pPr>
      <w:r>
        <w:rPr>
          <w:rFonts w:ascii="Arial" w:hAnsi="Arial"/>
          <w:b w:val="0"/>
          <w:color w:val="000000"/>
          <w:sz w:val="21"/>
        </w:rPr>
        <w:t>15. I think our class ______ the quiz tomorrow; everyone has prepared carefully.</w:t>
      </w:r>
    </w:p>
    <w:p>
      <w:pPr>
        <w:keepNext/>
        <w:spacing w:before="0" w:after="40"/>
      </w:pPr>
      <w:r>
        <w:rPr>
          <w:rFonts w:ascii="Arial" w:hAnsi="Arial"/>
          <w:b w:val="0"/>
          <w:color w:val="000000"/>
          <w:sz w:val="21"/>
        </w:rPr>
        <w:t>A. wins</w:t>
      </w:r>
    </w:p>
    <w:p>
      <w:pPr>
        <w:keepNext/>
        <w:spacing w:before="0" w:after="40"/>
      </w:pPr>
      <w:r>
        <w:rPr>
          <w:rFonts w:ascii="Arial" w:hAnsi="Arial"/>
          <w:b w:val="0"/>
          <w:color w:val="000000"/>
          <w:sz w:val="21"/>
        </w:rPr>
        <w:t>B. will win</w:t>
      </w:r>
    </w:p>
    <w:p>
      <w:pPr>
        <w:keepNext/>
        <w:spacing w:before="0" w:after="40"/>
      </w:pPr>
      <w:r>
        <w:rPr>
          <w:rFonts w:ascii="Arial" w:hAnsi="Arial"/>
          <w:b w:val="0"/>
          <w:color w:val="000000"/>
          <w:sz w:val="21"/>
        </w:rPr>
        <w:t>C. is winning</w:t>
      </w:r>
    </w:p>
    <w:p>
      <w:pPr>
        <w:keepNext w:val="0"/>
        <w:spacing w:before="0" w:after="160"/>
      </w:pPr>
      <w:r>
        <w:rPr>
          <w:rFonts w:ascii="Arial" w:hAnsi="Arial"/>
          <w:b w:val="0"/>
          <w:color w:val="000000"/>
          <w:sz w:val="21"/>
        </w:rPr>
        <w:t>D. won</w:t>
      </w:r>
    </w:p>
    <w:p>
      <w:pPr>
        <w:keepNext/>
        <w:spacing w:before="60" w:after="40"/>
      </w:pPr>
      <w:r>
        <w:rPr>
          <w:rFonts w:ascii="Arial" w:hAnsi="Arial"/>
          <w:b w:val="0"/>
          <w:color w:val="000000"/>
          <w:sz w:val="21"/>
        </w:rPr>
        <w:t>16. We have bought the tickets, so we ______ the museum this Sunday.</w:t>
      </w:r>
    </w:p>
    <w:p>
      <w:pPr>
        <w:keepNext/>
        <w:spacing w:before="0" w:after="40"/>
      </w:pPr>
      <w:r>
        <w:rPr>
          <w:rFonts w:ascii="Arial" w:hAnsi="Arial"/>
          <w:b w:val="0"/>
          <w:color w:val="000000"/>
          <w:sz w:val="21"/>
        </w:rPr>
        <w:t>A. visit</w:t>
      </w:r>
    </w:p>
    <w:p>
      <w:pPr>
        <w:keepNext/>
        <w:spacing w:before="0" w:after="40"/>
      </w:pPr>
      <w:r>
        <w:rPr>
          <w:rFonts w:ascii="Arial" w:hAnsi="Arial"/>
          <w:b w:val="0"/>
          <w:color w:val="000000"/>
          <w:sz w:val="21"/>
        </w:rPr>
        <w:t>B. visited</w:t>
      </w:r>
    </w:p>
    <w:p>
      <w:pPr>
        <w:keepNext/>
        <w:spacing w:before="0" w:after="40"/>
      </w:pPr>
      <w:r>
        <w:rPr>
          <w:rFonts w:ascii="Arial" w:hAnsi="Arial"/>
          <w:b w:val="0"/>
          <w:color w:val="000000"/>
          <w:sz w:val="21"/>
        </w:rPr>
        <w:t>C. are going to visit</w:t>
      </w:r>
    </w:p>
    <w:p>
      <w:pPr>
        <w:keepNext w:val="0"/>
        <w:spacing w:before="0" w:after="160"/>
      </w:pPr>
      <w:r>
        <w:rPr>
          <w:rFonts w:ascii="Arial" w:hAnsi="Arial"/>
          <w:b w:val="0"/>
          <w:color w:val="000000"/>
          <w:sz w:val="21"/>
        </w:rPr>
        <w:t>D. will have visited</w:t>
      </w:r>
    </w:p>
    <w:p>
      <w:pPr>
        <w:keepNext/>
        <w:spacing w:before="60" w:after="40"/>
      </w:pPr>
      <w:r>
        <w:rPr>
          <w:rFonts w:ascii="Arial" w:hAnsi="Arial"/>
          <w:b w:val="0"/>
          <w:color w:val="000000"/>
          <w:sz w:val="21"/>
        </w:rPr>
        <w:t>17. Mia ______ the new art exhibition twice this month.</w:t>
      </w:r>
    </w:p>
    <w:p>
      <w:pPr>
        <w:keepNext/>
        <w:spacing w:before="0" w:after="40"/>
      </w:pPr>
      <w:r>
        <w:rPr>
          <w:rFonts w:ascii="Arial" w:hAnsi="Arial"/>
          <w:b w:val="0"/>
          <w:color w:val="000000"/>
          <w:sz w:val="21"/>
        </w:rPr>
        <w:t>A. visits</w:t>
      </w:r>
    </w:p>
    <w:p>
      <w:pPr>
        <w:keepNext/>
        <w:spacing w:before="0" w:after="40"/>
      </w:pPr>
      <w:r>
        <w:rPr>
          <w:rFonts w:ascii="Arial" w:hAnsi="Arial"/>
          <w:b w:val="0"/>
          <w:color w:val="000000"/>
          <w:sz w:val="21"/>
        </w:rPr>
        <w:t>B. visited</w:t>
      </w:r>
    </w:p>
    <w:p>
      <w:pPr>
        <w:keepNext/>
        <w:spacing w:before="0" w:after="40"/>
      </w:pPr>
      <w:r>
        <w:rPr>
          <w:rFonts w:ascii="Arial" w:hAnsi="Arial"/>
          <w:b w:val="0"/>
          <w:color w:val="000000"/>
          <w:sz w:val="21"/>
        </w:rPr>
        <w:t>C. has visited</w:t>
      </w:r>
    </w:p>
    <w:p>
      <w:pPr>
        <w:keepNext w:val="0"/>
        <w:spacing w:before="0" w:after="160"/>
      </w:pPr>
      <w:r>
        <w:rPr>
          <w:rFonts w:ascii="Arial" w:hAnsi="Arial"/>
          <w:b w:val="0"/>
          <w:color w:val="000000"/>
          <w:sz w:val="21"/>
        </w:rPr>
        <w:t>D. had visited</w:t>
      </w:r>
    </w:p>
    <w:p>
      <w:pPr>
        <w:keepNext/>
        <w:spacing w:before="60" w:after="40"/>
      </w:pPr>
      <w:r>
        <w:rPr>
          <w:rFonts w:ascii="Arial" w:hAnsi="Arial"/>
          <w:b w:val="0"/>
          <w:color w:val="000000"/>
          <w:sz w:val="21"/>
        </w:rPr>
        <w:t>18. The students are tired because they ______ for the cultural performance since early morning.</w:t>
      </w:r>
    </w:p>
    <w:p>
      <w:pPr>
        <w:keepNext/>
        <w:spacing w:before="0" w:after="40"/>
      </w:pPr>
      <w:r>
        <w:rPr>
          <w:rFonts w:ascii="Arial" w:hAnsi="Arial"/>
          <w:b w:val="0"/>
          <w:color w:val="000000"/>
          <w:sz w:val="21"/>
        </w:rPr>
        <w:t>A. practice</w:t>
      </w:r>
    </w:p>
    <w:p>
      <w:pPr>
        <w:keepNext/>
        <w:spacing w:before="0" w:after="40"/>
      </w:pPr>
      <w:r>
        <w:rPr>
          <w:rFonts w:ascii="Arial" w:hAnsi="Arial"/>
          <w:b w:val="0"/>
          <w:color w:val="000000"/>
          <w:sz w:val="21"/>
        </w:rPr>
        <w:t>B. practiced</w:t>
      </w:r>
    </w:p>
    <w:p>
      <w:pPr>
        <w:keepNext/>
        <w:spacing w:before="0" w:after="40"/>
      </w:pPr>
      <w:r>
        <w:rPr>
          <w:rFonts w:ascii="Arial" w:hAnsi="Arial"/>
          <w:b w:val="0"/>
          <w:color w:val="000000"/>
          <w:sz w:val="21"/>
        </w:rPr>
        <w:t>C. have been practicing</w:t>
      </w:r>
    </w:p>
    <w:p>
      <w:pPr>
        <w:keepNext w:val="0"/>
        <w:spacing w:before="0" w:after="160"/>
      </w:pPr>
      <w:r>
        <w:rPr>
          <w:rFonts w:ascii="Arial" w:hAnsi="Arial"/>
          <w:b w:val="0"/>
          <w:color w:val="000000"/>
          <w:sz w:val="21"/>
        </w:rPr>
        <w:t>D. had practiced</w:t>
      </w:r>
    </w:p>
    <w:p>
      <w:pPr>
        <w:keepNext/>
        <w:spacing w:before="60" w:after="40"/>
      </w:pPr>
      <w:r>
        <w:rPr>
          <w:rFonts w:ascii="Arial" w:hAnsi="Arial"/>
          <w:b w:val="0"/>
          <w:color w:val="000000"/>
          <w:sz w:val="21"/>
        </w:rPr>
        <w:t>19. By the time the guests arrived yesterday, we ______ all the chairs in the hall.</w:t>
      </w:r>
    </w:p>
    <w:p>
      <w:pPr>
        <w:keepNext/>
        <w:spacing w:before="0" w:after="40"/>
      </w:pPr>
      <w:r>
        <w:rPr>
          <w:rFonts w:ascii="Arial" w:hAnsi="Arial"/>
          <w:b w:val="0"/>
          <w:color w:val="000000"/>
          <w:sz w:val="21"/>
        </w:rPr>
        <w:t>A. arranged</w:t>
      </w:r>
    </w:p>
    <w:p>
      <w:pPr>
        <w:keepNext/>
        <w:spacing w:before="0" w:after="40"/>
      </w:pPr>
      <w:r>
        <w:rPr>
          <w:rFonts w:ascii="Arial" w:hAnsi="Arial"/>
          <w:b w:val="0"/>
          <w:color w:val="000000"/>
          <w:sz w:val="21"/>
        </w:rPr>
        <w:t>B. had arranged</w:t>
      </w:r>
    </w:p>
    <w:p>
      <w:pPr>
        <w:keepNext/>
        <w:spacing w:before="0" w:after="40"/>
      </w:pPr>
      <w:r>
        <w:rPr>
          <w:rFonts w:ascii="Arial" w:hAnsi="Arial"/>
          <w:b w:val="0"/>
          <w:color w:val="000000"/>
          <w:sz w:val="21"/>
        </w:rPr>
        <w:t>C. have arranged</w:t>
      </w:r>
    </w:p>
    <w:p>
      <w:pPr>
        <w:keepNext w:val="0"/>
        <w:spacing w:before="0" w:after="160"/>
      </w:pPr>
      <w:r>
        <w:rPr>
          <w:rFonts w:ascii="Arial" w:hAnsi="Arial"/>
          <w:b w:val="0"/>
          <w:color w:val="000000"/>
          <w:sz w:val="21"/>
        </w:rPr>
        <w:t>D. were arranging</w:t>
      </w:r>
    </w:p>
    <w:p>
      <w:pPr>
        <w:keepNext/>
        <w:spacing w:before="60" w:after="40"/>
      </w:pPr>
      <w:r>
        <w:rPr>
          <w:rFonts w:ascii="Arial" w:hAnsi="Arial"/>
          <w:b w:val="0"/>
          <w:color w:val="000000"/>
          <w:sz w:val="21"/>
        </w:rPr>
        <w:t>20. Tom was exhausted because he ______ the stage for three hours before the event began.</w:t>
      </w:r>
    </w:p>
    <w:p>
      <w:pPr>
        <w:keepNext/>
        <w:spacing w:before="0" w:after="40"/>
      </w:pPr>
      <w:r>
        <w:rPr>
          <w:rFonts w:ascii="Arial" w:hAnsi="Arial"/>
          <w:color w:val="000000"/>
          <w:sz w:val="21"/>
        </w:rPr>
        <w:t>A. has decorated</w:t>
      </w:r>
    </w:p>
    <w:p>
      <w:pPr>
        <w:keepNext/>
        <w:spacing w:before="0" w:after="40"/>
      </w:pPr>
      <w:r>
        <w:rPr>
          <w:rFonts w:ascii="Arial" w:hAnsi="Arial"/>
          <w:b w:val="0"/>
          <w:color w:val="000000"/>
          <w:sz w:val="21"/>
        </w:rPr>
        <w:t>B. had been decorating</w:t>
      </w:r>
    </w:p>
    <w:p>
      <w:pPr>
        <w:keepNext/>
        <w:spacing w:before="0" w:after="40"/>
      </w:pPr>
      <w:r>
        <w:rPr>
          <w:rFonts w:ascii="Arial" w:hAnsi="Arial"/>
          <w:b w:val="0"/>
          <w:color w:val="000000"/>
          <w:sz w:val="21"/>
        </w:rPr>
        <w:t>C. has been decorating</w:t>
      </w:r>
    </w:p>
    <w:p>
      <w:pPr>
        <w:keepNext w:val="0"/>
        <w:spacing w:before="0" w:after="160"/>
      </w:pPr>
      <w:r>
        <w:rPr>
          <w:rFonts w:ascii="Arial" w:hAnsi="Arial"/>
          <w:b w:val="0"/>
          <w:color w:val="000000"/>
          <w:sz w:val="21"/>
        </w:rPr>
        <w:t>D. was decorating</w:t>
      </w:r>
    </w:p>
    <w:p>
      <w:pPr>
        <w:keepNext/>
        <w:spacing w:before="60" w:after="40"/>
      </w:pPr>
      <w:r>
        <w:rPr>
          <w:rFonts w:ascii="Arial" w:hAnsi="Arial"/>
          <w:b w:val="0"/>
          <w:color w:val="000000"/>
          <w:sz w:val="21"/>
        </w:rPr>
        <w:t>21. This time tomorrow, our class ______ around the history museum.</w:t>
      </w:r>
    </w:p>
    <w:p>
      <w:pPr>
        <w:keepNext/>
        <w:spacing w:before="0" w:after="40"/>
      </w:pPr>
      <w:r>
        <w:rPr>
          <w:rFonts w:ascii="Arial" w:hAnsi="Arial"/>
          <w:b w:val="0"/>
          <w:color w:val="000000"/>
          <w:sz w:val="21"/>
        </w:rPr>
        <w:t>A. walks</w:t>
      </w:r>
    </w:p>
    <w:p>
      <w:pPr>
        <w:keepNext/>
        <w:spacing w:before="0" w:after="40"/>
      </w:pPr>
      <w:r>
        <w:rPr>
          <w:rFonts w:ascii="Arial" w:hAnsi="Arial"/>
          <w:b w:val="0"/>
          <w:color w:val="000000"/>
          <w:sz w:val="21"/>
        </w:rPr>
        <w:t>B. will walk</w:t>
      </w:r>
    </w:p>
    <w:p>
      <w:pPr>
        <w:keepNext/>
        <w:spacing w:before="0" w:after="40"/>
      </w:pPr>
      <w:r>
        <w:rPr>
          <w:rFonts w:ascii="Arial" w:hAnsi="Arial"/>
          <w:b w:val="0"/>
          <w:color w:val="000000"/>
          <w:sz w:val="21"/>
        </w:rPr>
        <w:t>C. will be walking</w:t>
      </w:r>
    </w:p>
    <w:p>
      <w:pPr>
        <w:keepNext w:val="0"/>
        <w:spacing w:before="0" w:after="160"/>
      </w:pPr>
      <w:r>
        <w:rPr>
          <w:rFonts w:ascii="Arial" w:hAnsi="Arial"/>
          <w:b w:val="0"/>
          <w:color w:val="000000"/>
          <w:sz w:val="21"/>
        </w:rPr>
        <w:t>D. will have walked</w:t>
      </w:r>
    </w:p>
    <w:p>
      <w:pPr>
        <w:keepNext/>
        <w:spacing w:before="60" w:after="40"/>
      </w:pPr>
      <w:r>
        <w:rPr>
          <w:rFonts w:ascii="Arial" w:hAnsi="Arial"/>
          <w:b w:val="0"/>
          <w:color w:val="000000"/>
          <w:sz w:val="21"/>
        </w:rPr>
        <w:t>22. By 6 p.m. tomorrow, the volunteers ______ all the exhibition booths.</w:t>
      </w:r>
    </w:p>
    <w:p>
      <w:pPr>
        <w:keepNext/>
        <w:spacing w:before="0" w:after="40"/>
      </w:pPr>
      <w:r>
        <w:rPr>
          <w:rFonts w:ascii="Arial" w:hAnsi="Arial"/>
          <w:b w:val="0"/>
          <w:color w:val="000000"/>
          <w:sz w:val="21"/>
        </w:rPr>
        <w:t>A. finish</w:t>
      </w:r>
    </w:p>
    <w:p>
      <w:pPr>
        <w:keepNext/>
        <w:spacing w:before="0" w:after="40"/>
      </w:pPr>
      <w:r>
        <w:rPr>
          <w:rFonts w:ascii="Arial" w:hAnsi="Arial"/>
          <w:b w:val="0"/>
          <w:color w:val="000000"/>
          <w:sz w:val="21"/>
        </w:rPr>
        <w:t>B. will finish</w:t>
      </w:r>
    </w:p>
    <w:p>
      <w:pPr>
        <w:keepNext/>
        <w:spacing w:before="0" w:after="40"/>
      </w:pPr>
      <w:r>
        <w:rPr>
          <w:rFonts w:ascii="Arial" w:hAnsi="Arial"/>
          <w:b w:val="0"/>
          <w:color w:val="000000"/>
          <w:sz w:val="21"/>
        </w:rPr>
        <w:t>C. will have finished</w:t>
      </w:r>
    </w:p>
    <w:p>
      <w:pPr>
        <w:keepNext w:val="0"/>
        <w:spacing w:before="0" w:after="160"/>
      </w:pPr>
      <w:r>
        <w:rPr>
          <w:rFonts w:ascii="Arial" w:hAnsi="Arial"/>
          <w:b w:val="0"/>
          <w:color w:val="000000"/>
          <w:sz w:val="21"/>
        </w:rPr>
        <w:t>D. will be finishing</w:t>
      </w:r>
    </w:p>
    <w:p>
      <w:pPr>
        <w:keepNext/>
        <w:spacing w:before="60" w:after="40"/>
      </w:pPr>
      <w:r>
        <w:rPr>
          <w:rFonts w:ascii="Arial" w:hAnsi="Arial"/>
          <w:color w:val="000000"/>
          <w:sz w:val="21"/>
        </w:rPr>
        <w:t>23. By next June, Ms. Hoa ______ at our school for ten years.</w:t>
      </w:r>
    </w:p>
    <w:p>
      <w:pPr>
        <w:keepNext/>
        <w:spacing w:before="0" w:after="40"/>
      </w:pPr>
      <w:r>
        <w:rPr>
          <w:rFonts w:ascii="Arial" w:hAnsi="Arial"/>
          <w:b w:val="0"/>
          <w:color w:val="000000"/>
          <w:sz w:val="21"/>
        </w:rPr>
        <w:t>A. will teach</w:t>
      </w:r>
    </w:p>
    <w:p>
      <w:pPr>
        <w:keepNext/>
        <w:spacing w:before="0" w:after="40"/>
      </w:pPr>
      <w:r>
        <w:rPr>
          <w:rFonts w:ascii="Arial" w:hAnsi="Arial"/>
          <w:color w:val="000000"/>
          <w:sz w:val="21"/>
        </w:rPr>
        <w:t>B. will be teaching</w:t>
      </w:r>
    </w:p>
    <w:p>
      <w:pPr>
        <w:keepNext/>
        <w:spacing w:before="0" w:after="40"/>
      </w:pPr>
      <w:r>
        <w:rPr>
          <w:rFonts w:ascii="Arial" w:hAnsi="Arial"/>
          <w:b w:val="0"/>
          <w:color w:val="000000"/>
          <w:sz w:val="21"/>
        </w:rPr>
        <w:t>C. will have been teaching</w:t>
      </w:r>
    </w:p>
    <w:p>
      <w:pPr>
        <w:keepNext w:val="0"/>
        <w:spacing w:before="0" w:after="160"/>
      </w:pPr>
      <w:r>
        <w:rPr>
          <w:rFonts w:ascii="Arial" w:hAnsi="Arial"/>
          <w:b w:val="0"/>
          <w:color w:val="000000"/>
          <w:sz w:val="21"/>
        </w:rPr>
        <w:t>D. has taught</w:t>
      </w:r>
    </w:p>
    <w:p>
      <w:pPr>
        <w:keepNext/>
        <w:spacing w:before="60" w:after="40"/>
      </w:pPr>
      <w:r>
        <w:rPr>
          <w:rFonts w:ascii="Arial" w:hAnsi="Arial"/>
          <w:color w:val="000000"/>
          <w:sz w:val="21"/>
        </w:rPr>
        <w:t>24. I ______ my camera yet, so the battery is still empty.</w:t>
      </w:r>
    </w:p>
    <w:p>
      <w:pPr>
        <w:keepNext/>
        <w:spacing w:before="0" w:after="40"/>
      </w:pPr>
      <w:r>
        <w:rPr>
          <w:rFonts w:ascii="Arial" w:hAnsi="Arial"/>
          <w:b w:val="0"/>
          <w:color w:val="000000"/>
          <w:sz w:val="21"/>
        </w:rPr>
        <w:t>A. didn’t charge</w:t>
      </w:r>
    </w:p>
    <w:p>
      <w:pPr>
        <w:keepNext/>
        <w:spacing w:before="0" w:after="40"/>
      </w:pPr>
      <w:r>
        <w:rPr>
          <w:rFonts w:ascii="Arial" w:hAnsi="Arial"/>
          <w:b w:val="0"/>
          <w:color w:val="000000"/>
          <w:sz w:val="21"/>
        </w:rPr>
        <w:t>B. haven’t charged</w:t>
      </w:r>
    </w:p>
    <w:p>
      <w:pPr>
        <w:keepNext/>
        <w:spacing w:before="0" w:after="40"/>
      </w:pPr>
      <w:r>
        <w:rPr>
          <w:rFonts w:ascii="Arial" w:hAnsi="Arial"/>
          <w:b w:val="0"/>
          <w:color w:val="000000"/>
          <w:sz w:val="21"/>
        </w:rPr>
        <w:t>C. hadn’t charged</w:t>
      </w:r>
    </w:p>
    <w:p>
      <w:pPr>
        <w:keepNext w:val="0"/>
        <w:spacing w:before="0" w:after="160"/>
      </w:pPr>
      <w:r>
        <w:rPr>
          <w:rFonts w:ascii="Arial" w:hAnsi="Arial"/>
          <w:b w:val="0"/>
          <w:color w:val="000000"/>
          <w:sz w:val="21"/>
        </w:rPr>
        <w:t>D. am not charging</w:t>
      </w:r>
    </w:p>
    <w:p>
      <w:pPr>
        <w:keepNext/>
        <w:spacing w:before="60" w:after="40"/>
      </w:pPr>
      <w:r>
        <w:rPr>
          <w:rFonts w:ascii="Arial" w:hAnsi="Arial"/>
          <w:b w:val="0"/>
          <w:color w:val="000000"/>
          <w:sz w:val="21"/>
        </w:rPr>
        <w:t>25. Before he moved to this town, Daniel ______ in the same apartment for five years.</w:t>
      </w:r>
    </w:p>
    <w:p>
      <w:pPr>
        <w:keepNext/>
        <w:spacing w:before="0" w:after="40"/>
      </w:pPr>
      <w:r>
        <w:rPr>
          <w:rFonts w:ascii="Arial" w:hAnsi="Arial"/>
          <w:b w:val="0"/>
          <w:color w:val="000000"/>
          <w:sz w:val="21"/>
        </w:rPr>
        <w:t>A. lived</w:t>
      </w:r>
    </w:p>
    <w:p>
      <w:pPr>
        <w:keepNext/>
        <w:spacing w:before="0" w:after="40"/>
      </w:pPr>
      <w:r>
        <w:rPr>
          <w:rFonts w:ascii="Arial" w:hAnsi="Arial"/>
          <w:b w:val="0"/>
          <w:color w:val="000000"/>
          <w:sz w:val="21"/>
        </w:rPr>
        <w:t>B. has lived</w:t>
      </w:r>
    </w:p>
    <w:p>
      <w:pPr>
        <w:keepNext/>
        <w:spacing w:before="0" w:after="40"/>
      </w:pPr>
      <w:r>
        <w:rPr>
          <w:rFonts w:ascii="Arial" w:hAnsi="Arial"/>
          <w:b w:val="0"/>
          <w:color w:val="000000"/>
          <w:sz w:val="21"/>
        </w:rPr>
        <w:t>C. had been living</w:t>
      </w:r>
    </w:p>
    <w:p>
      <w:pPr>
        <w:keepNext w:val="0"/>
        <w:spacing w:before="0" w:after="160"/>
      </w:pPr>
      <w:r>
        <w:rPr>
          <w:rFonts w:ascii="Arial" w:hAnsi="Arial"/>
          <w:b w:val="0"/>
          <w:color w:val="000000"/>
          <w:sz w:val="21"/>
        </w:rPr>
        <w:t>D. will have lived</w:t>
      </w:r>
    </w:p>
    <w:p>
      <w:pPr>
        <w:keepNext/>
        <w:spacing w:before="280" w:after="80"/>
      </w:pPr>
      <w:r>
        <w:rPr>
          <w:rFonts w:ascii="Arial" w:hAnsi="Arial"/>
          <w:b/>
          <w:color w:val="000000"/>
          <w:sz w:val="24"/>
        </w:rPr>
        <w:t>PHẦN 3. SỬA LỖI SAI (Câu 26–35) – 15 điểm</w:t>
      </w:r>
    </w:p>
    <w:p>
      <w:pPr>
        <w:keepNext/>
        <w:spacing w:before="0" w:after="80"/>
      </w:pPr>
      <w:r>
        <w:rPr>
          <w:rFonts w:ascii="Arial" w:hAnsi="Arial"/>
          <w:b w:val="0"/>
          <w:color w:val="000000"/>
          <w:sz w:val="21"/>
        </w:rPr>
        <w:t>Mỗi câu có một lỗi sai. Viết lại câu đúng.</w:t>
      </w:r>
    </w:p>
    <w:p>
      <w:pPr>
        <w:keepNext/>
        <w:spacing w:before="80" w:after="40"/>
      </w:pPr>
      <w:r>
        <w:rPr>
          <w:rFonts w:ascii="Arial" w:hAnsi="Arial"/>
          <w:b w:val="0"/>
          <w:color w:val="000000"/>
          <w:sz w:val="21"/>
        </w:rPr>
        <w:t>26. She don't take photos at school events.</w:t>
      </w:r>
    </w:p>
    <w:p>
      <w:pPr>
        <w:keepNext w:val="0"/>
        <w:spacing w:before="0" w:after="160"/>
      </w:pPr>
      <w:r>
        <w:rPr>
          <w:rFonts w:ascii="Arial" w:hAnsi="Arial"/>
          <w:b w:val="0"/>
          <w:color w:val="000000"/>
          <w:sz w:val="21"/>
        </w:rPr>
        <w:t>→ ______________________________________________________________</w:t>
      </w:r>
    </w:p>
    <w:p>
      <w:pPr>
        <w:keepNext/>
        <w:spacing w:before="80" w:after="40"/>
      </w:pPr>
      <w:r>
        <w:rPr>
          <w:rFonts w:ascii="Arial" w:hAnsi="Arial"/>
          <w:b w:val="0"/>
          <w:color w:val="000000"/>
          <w:sz w:val="21"/>
        </w:rPr>
        <w:t>27. We was preparing the hall when the lights went out.</w:t>
      </w:r>
    </w:p>
    <w:p>
      <w:pPr>
        <w:keepNext w:val="0"/>
        <w:spacing w:before="0" w:after="160"/>
      </w:pPr>
      <w:r>
        <w:rPr>
          <w:rFonts w:ascii="Arial" w:hAnsi="Arial"/>
          <w:b w:val="0"/>
          <w:color w:val="000000"/>
          <w:sz w:val="21"/>
        </w:rPr>
        <w:t>→ ______________________________________________________________</w:t>
      </w:r>
    </w:p>
    <w:p>
      <w:pPr>
        <w:keepNext/>
        <w:spacing w:before="80" w:after="40"/>
      </w:pPr>
      <w:r>
        <w:rPr>
          <w:rFonts w:ascii="Arial" w:hAnsi="Arial"/>
          <w:color w:val="000000"/>
          <w:sz w:val="21"/>
        </w:rPr>
        <w:t>28. My cousin has visit the cultural museum three times.</w:t>
      </w:r>
    </w:p>
    <w:p>
      <w:pPr>
        <w:keepNext w:val="0"/>
        <w:spacing w:before="0" w:after="160"/>
      </w:pPr>
      <w:r>
        <w:rPr>
          <w:rFonts w:ascii="Arial" w:hAnsi="Arial"/>
          <w:b w:val="0"/>
          <w:color w:val="000000"/>
          <w:sz w:val="21"/>
        </w:rPr>
        <w:t>→ ______________________________________________________________</w:t>
      </w:r>
    </w:p>
    <w:p>
      <w:pPr>
        <w:keepNext/>
        <w:spacing w:before="80" w:after="40"/>
      </w:pPr>
      <w:r>
        <w:rPr>
          <w:rFonts w:ascii="Arial" w:hAnsi="Arial"/>
          <w:b w:val="0"/>
          <w:color w:val="000000"/>
          <w:sz w:val="21"/>
        </w:rPr>
        <w:t>29. They have been practice the dance since 8 a.m.</w:t>
      </w:r>
    </w:p>
    <w:p>
      <w:pPr>
        <w:keepNext w:val="0"/>
        <w:spacing w:before="0" w:after="160"/>
      </w:pPr>
      <w:r>
        <w:rPr>
          <w:rFonts w:ascii="Arial" w:hAnsi="Arial"/>
          <w:b w:val="0"/>
          <w:color w:val="000000"/>
          <w:sz w:val="21"/>
        </w:rPr>
        <w:t>→ ______________________________________________________________</w:t>
      </w:r>
    </w:p>
    <w:p>
      <w:pPr>
        <w:keepNext/>
        <w:spacing w:before="80" w:after="40"/>
      </w:pPr>
      <w:r>
        <w:rPr>
          <w:rFonts w:ascii="Arial" w:hAnsi="Arial"/>
          <w:b w:val="0"/>
          <w:color w:val="000000"/>
          <w:sz w:val="21"/>
        </w:rPr>
        <w:t>30. The students had finish the posters before the teacher arrived.</w:t>
      </w:r>
    </w:p>
    <w:p>
      <w:pPr>
        <w:keepNext w:val="0"/>
        <w:spacing w:before="0" w:after="160"/>
      </w:pPr>
      <w:r>
        <w:rPr>
          <w:rFonts w:ascii="Arial" w:hAnsi="Arial"/>
          <w:b w:val="0"/>
          <w:color w:val="000000"/>
          <w:sz w:val="21"/>
        </w:rPr>
        <w:t>→ ______________________________________________________________</w:t>
      </w:r>
    </w:p>
    <w:p>
      <w:pPr>
        <w:keepNext/>
        <w:spacing w:before="80" w:after="40"/>
      </w:pPr>
      <w:r>
        <w:rPr>
          <w:rFonts w:ascii="Arial" w:hAnsi="Arial"/>
          <w:b w:val="0"/>
          <w:color w:val="000000"/>
          <w:sz w:val="21"/>
        </w:rPr>
        <w:t>31. He had been wait for an hour before the bus finally came.</w:t>
      </w:r>
    </w:p>
    <w:p>
      <w:pPr>
        <w:keepNext w:val="0"/>
        <w:spacing w:before="0" w:after="160"/>
      </w:pPr>
      <w:r>
        <w:rPr>
          <w:rFonts w:ascii="Arial" w:hAnsi="Arial"/>
          <w:b w:val="0"/>
          <w:color w:val="000000"/>
          <w:sz w:val="21"/>
        </w:rPr>
        <w:t>→ ______________________________________________________________</w:t>
      </w:r>
    </w:p>
    <w:p>
      <w:pPr>
        <w:keepNext/>
        <w:spacing w:before="80" w:after="40"/>
      </w:pPr>
      <w:r>
        <w:rPr>
          <w:rFonts w:ascii="Arial" w:hAnsi="Arial"/>
          <w:b w:val="0"/>
          <w:color w:val="000000"/>
          <w:sz w:val="21"/>
        </w:rPr>
        <w:t>32. This time tomorrow, I will be take part in the school concert.</w:t>
      </w:r>
    </w:p>
    <w:p>
      <w:pPr>
        <w:keepNext w:val="0"/>
        <w:spacing w:before="0" w:after="160"/>
      </w:pPr>
      <w:r>
        <w:rPr>
          <w:rFonts w:ascii="Arial" w:hAnsi="Arial"/>
          <w:b w:val="0"/>
          <w:color w:val="000000"/>
          <w:sz w:val="21"/>
        </w:rPr>
        <w:t>→ ______________________________________________________________</w:t>
      </w:r>
    </w:p>
    <w:p>
      <w:pPr>
        <w:keepNext/>
        <w:spacing w:before="80" w:after="40"/>
      </w:pPr>
      <w:r>
        <w:rPr>
          <w:rFonts w:ascii="Arial" w:hAnsi="Arial"/>
          <w:b w:val="0"/>
          <w:color w:val="000000"/>
          <w:sz w:val="21"/>
        </w:rPr>
        <w:t>33. By next Monday, our group will have complete the photo album.</w:t>
      </w:r>
    </w:p>
    <w:p>
      <w:pPr>
        <w:keepNext w:val="0"/>
        <w:spacing w:before="0" w:after="160"/>
      </w:pPr>
      <w:r>
        <w:rPr>
          <w:rFonts w:ascii="Arial" w:hAnsi="Arial"/>
          <w:b w:val="0"/>
          <w:color w:val="000000"/>
          <w:sz w:val="21"/>
        </w:rPr>
        <w:t>→ ______________________________________________________________</w:t>
      </w:r>
    </w:p>
    <w:p>
      <w:pPr>
        <w:keepNext/>
        <w:spacing w:before="80" w:after="40"/>
      </w:pPr>
      <w:r>
        <w:rPr>
          <w:rFonts w:ascii="Arial" w:hAnsi="Arial"/>
          <w:b w:val="0"/>
          <w:color w:val="000000"/>
          <w:sz w:val="21"/>
        </w:rPr>
        <w:t>34. By December, she will have been study English for six years.</w:t>
      </w:r>
    </w:p>
    <w:p>
      <w:pPr>
        <w:keepNext w:val="0"/>
        <w:spacing w:before="0" w:after="160"/>
      </w:pPr>
      <w:r>
        <w:rPr>
          <w:rFonts w:ascii="Arial" w:hAnsi="Arial"/>
          <w:b w:val="0"/>
          <w:color w:val="000000"/>
          <w:sz w:val="21"/>
        </w:rPr>
        <w:t>→ ______________________________________________________________</w:t>
      </w:r>
    </w:p>
    <w:p>
      <w:pPr>
        <w:keepNext/>
        <w:spacing w:before="80" w:after="40"/>
      </w:pPr>
      <w:r>
        <w:rPr>
          <w:rFonts w:ascii="Arial" w:hAnsi="Arial"/>
          <w:b w:val="0"/>
          <w:color w:val="000000"/>
          <w:sz w:val="21"/>
        </w:rPr>
        <w:t>35. We are going visit our grandparents this weekend.</w:t>
      </w:r>
    </w:p>
    <w:p>
      <w:pPr>
        <w:keepNext w:val="0"/>
        <w:spacing w:before="0" w:after="160"/>
      </w:pPr>
      <w:r>
        <w:rPr>
          <w:rFonts w:ascii="Arial" w:hAnsi="Arial"/>
          <w:b w:val="0"/>
          <w:color w:val="000000"/>
          <w:sz w:val="21"/>
        </w:rPr>
        <w:t>→ ______________________________________________________________</w:t>
      </w:r>
    </w:p>
    <w:p>
      <w:pPr>
        <w:keepNext/>
        <w:spacing w:before="280" w:after="80"/>
      </w:pPr>
      <w:r>
        <w:rPr>
          <w:rFonts w:ascii="Arial" w:hAnsi="Arial"/>
          <w:b/>
          <w:color w:val="000000"/>
          <w:sz w:val="24"/>
        </w:rPr>
        <w:t>PHẦN 4. VIẾT LẠI CÂU (Câu 36–45) – 15 điểm</w:t>
      </w:r>
    </w:p>
    <w:p>
      <w:pPr>
        <w:keepNext/>
        <w:spacing w:before="0" w:after="80"/>
      </w:pPr>
      <w:r>
        <w:rPr>
          <w:rFonts w:ascii="Arial" w:hAnsi="Arial"/>
          <w:b w:val="0"/>
          <w:color w:val="000000"/>
          <w:sz w:val="21"/>
        </w:rPr>
        <w:t>Viết lại câu theo yêu cầu mà không làm thay đổi nghĩa chính.</w:t>
      </w:r>
    </w:p>
    <w:p>
      <w:pPr>
        <w:keepNext/>
        <w:spacing w:before="80" w:after="40"/>
      </w:pPr>
      <w:r>
        <w:rPr>
          <w:rFonts w:ascii="Arial" w:hAnsi="Arial"/>
          <w:color w:val="000000"/>
          <w:sz w:val="21"/>
        </w:rPr>
        <w:t>36. Lan started learning photography in 2024. (Use Present Perfect Continuous with since)</w:t>
      </w:r>
    </w:p>
    <w:p>
      <w:pPr>
        <w:keepNext w:val="0"/>
        <w:spacing w:before="0" w:after="160"/>
      </w:pPr>
      <w:r>
        <w:rPr>
          <w:rFonts w:ascii="Arial" w:hAnsi="Arial"/>
          <w:b w:val="0"/>
          <w:color w:val="000000"/>
          <w:sz w:val="21"/>
        </w:rPr>
        <w:t>→ ______________________________________________________________</w:t>
      </w:r>
    </w:p>
    <w:p>
      <w:pPr>
        <w:keepNext/>
        <w:spacing w:before="80" w:after="40"/>
      </w:pPr>
      <w:r>
        <w:rPr>
          <w:rFonts w:ascii="Arial" w:hAnsi="Arial"/>
          <w:b w:val="0"/>
          <w:color w:val="000000"/>
          <w:sz w:val="21"/>
        </w:rPr>
        <w:t>37. I was doing my homework. Then the power went out. (Use when)</w:t>
      </w:r>
    </w:p>
    <w:p>
      <w:pPr>
        <w:keepNext w:val="0"/>
        <w:spacing w:before="0" w:after="160"/>
      </w:pPr>
      <w:r>
        <w:rPr>
          <w:rFonts w:ascii="Arial" w:hAnsi="Arial"/>
          <w:b w:val="0"/>
          <w:color w:val="000000"/>
          <w:sz w:val="21"/>
        </w:rPr>
        <w:t>→ ______________________________________________________________</w:t>
      </w:r>
    </w:p>
    <w:p>
      <w:pPr>
        <w:keepNext/>
        <w:spacing w:before="80" w:after="40"/>
      </w:pPr>
      <w:r>
        <w:rPr>
          <w:rFonts w:ascii="Arial" w:hAnsi="Arial"/>
          <w:b w:val="0"/>
          <w:color w:val="000000"/>
          <w:sz w:val="21"/>
        </w:rPr>
        <w:t>38. The students finished setting up the room. Then the visitors arrived. (Use before / Past Perfect)</w:t>
      </w:r>
    </w:p>
    <w:p>
      <w:pPr>
        <w:keepNext w:val="0"/>
        <w:spacing w:before="0" w:after="160"/>
      </w:pPr>
      <w:r>
        <w:rPr>
          <w:rFonts w:ascii="Arial" w:hAnsi="Arial"/>
          <w:b w:val="0"/>
          <w:color w:val="000000"/>
          <w:sz w:val="21"/>
        </w:rPr>
        <w:t>→ ______________________________________________________________</w:t>
      </w:r>
    </w:p>
    <w:p>
      <w:pPr>
        <w:keepNext/>
        <w:spacing w:before="80" w:after="40"/>
      </w:pPr>
      <w:r>
        <w:rPr>
          <w:rFonts w:ascii="Arial" w:hAnsi="Arial"/>
          <w:b w:val="0"/>
          <w:color w:val="000000"/>
          <w:sz w:val="21"/>
        </w:rPr>
        <w:t>39. They started rehearsing at 2 p.m. It was 5 p.m. when the teacher arrived. (Use Past Perfect Continuous)</w:t>
      </w:r>
    </w:p>
    <w:p>
      <w:pPr>
        <w:keepNext w:val="0"/>
        <w:spacing w:before="0" w:after="160"/>
      </w:pPr>
      <w:r>
        <w:rPr>
          <w:rFonts w:ascii="Arial" w:hAnsi="Arial"/>
          <w:b w:val="0"/>
          <w:color w:val="000000"/>
          <w:sz w:val="21"/>
        </w:rPr>
        <w:t>→ ______________________________________________________________</w:t>
      </w:r>
    </w:p>
    <w:p>
      <w:pPr>
        <w:keepNext/>
        <w:spacing w:before="80" w:after="40"/>
      </w:pPr>
      <w:r>
        <w:rPr>
          <w:rFonts w:ascii="Arial" w:hAnsi="Arial"/>
          <w:b w:val="0"/>
          <w:color w:val="000000"/>
          <w:sz w:val="21"/>
        </w:rPr>
        <w:t>40. We plan to visit the craft village next Saturday. (Use be going to)</w:t>
      </w:r>
    </w:p>
    <w:p>
      <w:pPr>
        <w:keepNext w:val="0"/>
        <w:spacing w:before="0" w:after="160"/>
      </w:pPr>
      <w:r>
        <w:rPr>
          <w:rFonts w:ascii="Arial" w:hAnsi="Arial"/>
          <w:b w:val="0"/>
          <w:color w:val="000000"/>
          <w:sz w:val="21"/>
        </w:rPr>
        <w:t>→ ______________________________________________________________</w:t>
      </w:r>
    </w:p>
    <w:p>
      <w:pPr>
        <w:keepNext/>
        <w:spacing w:before="80" w:after="40"/>
      </w:pPr>
      <w:r>
        <w:rPr>
          <w:rFonts w:ascii="Arial" w:hAnsi="Arial"/>
          <w:b w:val="0"/>
          <w:color w:val="000000"/>
          <w:sz w:val="21"/>
        </w:rPr>
        <w:t>41. At 9 a.m. tomorrow, I will take photos at the school festival. (Use Future Continuous)</w:t>
      </w:r>
    </w:p>
    <w:p>
      <w:pPr>
        <w:keepNext w:val="0"/>
        <w:spacing w:before="0" w:after="160"/>
      </w:pPr>
      <w:r>
        <w:rPr>
          <w:rFonts w:ascii="Arial" w:hAnsi="Arial"/>
          <w:b w:val="0"/>
          <w:color w:val="000000"/>
          <w:sz w:val="21"/>
        </w:rPr>
        <w:t>→ ______________________________________________________________</w:t>
      </w:r>
    </w:p>
    <w:p>
      <w:pPr>
        <w:keepNext/>
        <w:spacing w:before="80" w:after="40"/>
      </w:pPr>
      <w:r>
        <w:rPr>
          <w:rFonts w:ascii="Arial" w:hAnsi="Arial"/>
          <w:b w:val="0"/>
          <w:color w:val="000000"/>
          <w:sz w:val="21"/>
        </w:rPr>
        <w:t>42. We will complete the exhibition before Friday. (Use Future Perfect)</w:t>
      </w:r>
    </w:p>
    <w:p>
      <w:pPr>
        <w:keepNext w:val="0"/>
        <w:spacing w:before="0" w:after="160"/>
      </w:pPr>
      <w:r>
        <w:rPr>
          <w:rFonts w:ascii="Arial" w:hAnsi="Arial"/>
          <w:b w:val="0"/>
          <w:color w:val="000000"/>
          <w:sz w:val="21"/>
        </w:rPr>
        <w:t>→ ______________________________________________________________</w:t>
      </w:r>
    </w:p>
    <w:p>
      <w:pPr>
        <w:keepNext/>
        <w:spacing w:before="80" w:after="40"/>
      </w:pPr>
      <w:r>
        <w:rPr>
          <w:rFonts w:ascii="Arial" w:hAnsi="Arial"/>
          <w:b w:val="0"/>
          <w:color w:val="000000"/>
          <w:sz w:val="21"/>
        </w:rPr>
        <w:t>43. Next month, Mr. Long will reach ten years of teaching at this school. (Use Future Perfect Continuous)</w:t>
      </w:r>
    </w:p>
    <w:p>
      <w:pPr>
        <w:keepNext w:val="0"/>
        <w:spacing w:before="0" w:after="160"/>
      </w:pPr>
      <w:r>
        <w:rPr>
          <w:rFonts w:ascii="Arial" w:hAnsi="Arial"/>
          <w:b w:val="0"/>
          <w:color w:val="000000"/>
          <w:sz w:val="21"/>
        </w:rPr>
        <w:t>→ ______________________________________________________________</w:t>
      </w:r>
    </w:p>
    <w:p>
      <w:pPr>
        <w:keepNext/>
        <w:spacing w:before="80" w:after="40"/>
      </w:pPr>
      <w:r>
        <w:rPr>
          <w:rFonts w:ascii="Arial" w:hAnsi="Arial"/>
          <w:b w:val="0"/>
          <w:color w:val="000000"/>
          <w:sz w:val="21"/>
        </w:rPr>
        <w:t>44. She finished her report a few minutes ago. (Use just / Present Perfect)</w:t>
      </w:r>
    </w:p>
    <w:p>
      <w:pPr>
        <w:keepNext w:val="0"/>
        <w:spacing w:before="0" w:after="160"/>
      </w:pPr>
      <w:r>
        <w:rPr>
          <w:rFonts w:ascii="Arial" w:hAnsi="Arial"/>
          <w:b w:val="0"/>
          <w:color w:val="000000"/>
          <w:sz w:val="21"/>
        </w:rPr>
        <w:t>→ ______________________________________________________________</w:t>
      </w:r>
    </w:p>
    <w:p>
      <w:pPr>
        <w:keepNext/>
        <w:spacing w:before="80" w:after="40"/>
      </w:pPr>
      <w:r>
        <w:rPr>
          <w:rFonts w:ascii="Arial" w:hAnsi="Arial"/>
          <w:b w:val="0"/>
          <w:color w:val="000000"/>
          <w:sz w:val="21"/>
        </w:rPr>
        <w:t>45. This is my first visit to this cultural center. (Use never / Present Perfect)</w:t>
      </w:r>
    </w:p>
    <w:p>
      <w:pPr>
        <w:keepNext w:val="0"/>
        <w:spacing w:before="0" w:after="160"/>
      </w:pPr>
      <w:r>
        <w:rPr>
          <w:rFonts w:ascii="Arial" w:hAnsi="Arial"/>
          <w:b w:val="0"/>
          <w:color w:val="000000"/>
          <w:sz w:val="21"/>
        </w:rPr>
        <w:t>→ ______________________________________________________________</w:t>
      </w:r>
    </w:p>
    <w:p>
      <w:pPr>
        <w:keepNext/>
        <w:spacing w:before="280" w:after="80"/>
      </w:pPr>
      <w:r>
        <w:rPr>
          <w:rFonts w:ascii="Arial" w:hAnsi="Arial"/>
          <w:b/>
          <w:color w:val="000000"/>
          <w:sz w:val="24"/>
        </w:rPr>
        <w:t>PHẦN 5. HOÀN THÀNH HỘI THOẠI (Câu 46–50) – 10 điểm</w:t>
      </w:r>
    </w:p>
    <w:p>
      <w:pPr>
        <w:keepNext/>
        <w:spacing w:before="0" w:after="80"/>
      </w:pPr>
      <w:r>
        <w:rPr>
          <w:rFonts w:ascii="Arial" w:hAnsi="Arial"/>
          <w:b w:val="0"/>
          <w:color w:val="000000"/>
          <w:sz w:val="21"/>
        </w:rPr>
        <w:t>Chọn câu trả lời phù hợp nhất để hoàn thành hội thoại.</w:t>
      </w:r>
    </w:p>
    <w:p>
      <w:pPr>
        <w:keepNext/>
        <w:spacing w:before="60" w:after="40"/>
      </w:pPr>
      <w:r>
        <w:rPr>
          <w:rFonts w:ascii="Arial" w:hAnsi="Arial"/>
          <w:b w:val="0"/>
          <w:color w:val="000000"/>
          <w:sz w:val="21"/>
        </w:rPr>
        <w:t>46. Anna: Have you finished your photo project yet?</w:t>
        <w:br/>
        <w:t>Ben: ______</w:t>
      </w:r>
    </w:p>
    <w:p>
      <w:pPr>
        <w:keepNext/>
        <w:spacing w:before="0" w:after="40"/>
      </w:pPr>
      <w:r>
        <w:rPr>
          <w:rFonts w:ascii="Arial" w:hAnsi="Arial"/>
          <w:b w:val="0"/>
          <w:color w:val="000000"/>
          <w:sz w:val="21"/>
        </w:rPr>
        <w:t>A. Yes, I finished it tomorrow.</w:t>
      </w:r>
    </w:p>
    <w:p>
      <w:pPr>
        <w:keepNext/>
        <w:spacing w:before="0" w:after="40"/>
      </w:pPr>
      <w:r>
        <w:rPr>
          <w:rFonts w:ascii="Arial" w:hAnsi="Arial"/>
          <w:color w:val="000000"/>
        </w:rPr>
        <w:t>B. Yes, I have. I sent it at 8 a.m.</w:t>
      </w:r>
    </w:p>
    <w:p>
      <w:pPr>
        <w:keepNext/>
        <w:spacing w:before="0" w:after="40"/>
      </w:pPr>
      <w:r>
        <w:rPr>
          <w:rFonts w:ascii="Arial" w:hAnsi="Arial"/>
          <w:b w:val="0"/>
          <w:color w:val="000000"/>
          <w:sz w:val="21"/>
        </w:rPr>
        <w:t>C. Yes, I am finishing it yesterday.</w:t>
      </w:r>
    </w:p>
    <w:p>
      <w:pPr>
        <w:keepNext w:val="0"/>
        <w:spacing w:before="0" w:after="160"/>
      </w:pPr>
      <w:r>
        <w:rPr>
          <w:rFonts w:ascii="Arial" w:hAnsi="Arial"/>
          <w:b w:val="0"/>
          <w:color w:val="000000"/>
          <w:sz w:val="21"/>
        </w:rPr>
        <w:t>D. Yes, I had.</w:t>
      </w:r>
    </w:p>
    <w:p>
      <w:pPr>
        <w:keepNext/>
        <w:spacing w:before="60" w:after="40"/>
      </w:pPr>
      <w:r>
        <w:rPr>
          <w:rFonts w:ascii="Arial" w:hAnsi="Arial"/>
          <w:b w:val="0"/>
          <w:color w:val="000000"/>
          <w:sz w:val="21"/>
        </w:rPr>
        <w:t>47. Minh: What were you doing when I texted you last night?</w:t>
        <w:br/>
        <w:t>Linh: ______</w:t>
      </w:r>
    </w:p>
    <w:p>
      <w:pPr>
        <w:keepNext/>
        <w:spacing w:before="0" w:after="40"/>
      </w:pPr>
      <w:r>
        <w:rPr>
          <w:rFonts w:ascii="Arial" w:hAnsi="Arial"/>
          <w:b w:val="0"/>
          <w:color w:val="000000"/>
          <w:sz w:val="21"/>
        </w:rPr>
        <w:t>A. I was practicing my presentation.</w:t>
      </w:r>
    </w:p>
    <w:p>
      <w:pPr>
        <w:keepNext/>
        <w:spacing w:before="0" w:after="40"/>
      </w:pPr>
      <w:r>
        <w:rPr>
          <w:rFonts w:ascii="Arial" w:hAnsi="Arial"/>
          <w:b w:val="0"/>
          <w:color w:val="000000"/>
          <w:sz w:val="21"/>
        </w:rPr>
        <w:t>B. I practice every night.</w:t>
      </w:r>
    </w:p>
    <w:p>
      <w:pPr>
        <w:keepNext/>
        <w:spacing w:before="0" w:after="40"/>
      </w:pPr>
      <w:r>
        <w:rPr>
          <w:rFonts w:ascii="Arial" w:hAnsi="Arial"/>
          <w:b w:val="0"/>
          <w:color w:val="000000"/>
          <w:sz w:val="21"/>
        </w:rPr>
        <w:t>C. I have practiced already.</w:t>
      </w:r>
    </w:p>
    <w:p>
      <w:pPr>
        <w:keepNext w:val="0"/>
        <w:spacing w:before="0" w:after="160"/>
      </w:pPr>
      <w:r>
        <w:rPr>
          <w:rFonts w:ascii="Arial" w:hAnsi="Arial"/>
          <w:b w:val="0"/>
          <w:color w:val="000000"/>
          <w:sz w:val="21"/>
        </w:rPr>
        <w:t>D. I will practice tomorrow.</w:t>
      </w:r>
    </w:p>
    <w:p>
      <w:pPr>
        <w:keepNext/>
        <w:spacing w:before="60" w:after="40"/>
      </w:pPr>
      <w:r>
        <w:rPr>
          <w:rFonts w:ascii="Arial" w:hAnsi="Arial"/>
          <w:b w:val="0"/>
          <w:color w:val="000000"/>
          <w:sz w:val="21"/>
        </w:rPr>
        <w:t>48. Teacher: What will you be doing at 10 a.m. tomorrow?</w:t>
        <w:br/>
        <w:t>Student: ______</w:t>
      </w:r>
    </w:p>
    <w:p>
      <w:pPr>
        <w:keepNext/>
        <w:spacing w:before="0" w:after="40"/>
      </w:pPr>
      <w:r>
        <w:rPr>
          <w:rFonts w:ascii="Arial" w:hAnsi="Arial"/>
          <w:b w:val="0"/>
          <w:color w:val="000000"/>
          <w:sz w:val="21"/>
        </w:rPr>
        <w:t>A. I visited the museum.</w:t>
      </w:r>
    </w:p>
    <w:p>
      <w:pPr>
        <w:keepNext/>
        <w:spacing w:before="0" w:after="40"/>
      </w:pPr>
      <w:r>
        <w:rPr>
          <w:rFonts w:ascii="Arial" w:hAnsi="Arial"/>
          <w:b w:val="0"/>
          <w:color w:val="000000"/>
          <w:sz w:val="21"/>
        </w:rPr>
        <w:t>B. I will be presenting our project.</w:t>
      </w:r>
    </w:p>
    <w:p>
      <w:pPr>
        <w:keepNext/>
        <w:spacing w:before="0" w:after="40"/>
      </w:pPr>
      <w:r>
        <w:rPr>
          <w:rFonts w:ascii="Arial" w:hAnsi="Arial"/>
          <w:b w:val="0"/>
          <w:color w:val="000000"/>
          <w:sz w:val="21"/>
        </w:rPr>
        <w:t>C. I have presented it.</w:t>
      </w:r>
    </w:p>
    <w:p>
      <w:pPr>
        <w:keepNext w:val="0"/>
        <w:spacing w:before="0" w:after="160"/>
      </w:pPr>
      <w:r>
        <w:rPr>
          <w:rFonts w:ascii="Arial" w:hAnsi="Arial"/>
          <w:b w:val="0"/>
          <w:color w:val="000000"/>
          <w:sz w:val="21"/>
        </w:rPr>
        <w:t>D. I present every week.</w:t>
      </w:r>
    </w:p>
    <w:p>
      <w:pPr>
        <w:keepNext/>
        <w:spacing w:before="60" w:after="40"/>
      </w:pPr>
      <w:r>
        <w:rPr>
          <w:rFonts w:ascii="Arial" w:hAnsi="Arial"/>
          <w:b w:val="0"/>
          <w:color w:val="000000"/>
          <w:sz w:val="21"/>
        </w:rPr>
        <w:t>49. Tom: Why was Jack so tired before the concert?</w:t>
        <w:br/>
        <w:t>Mai: ______</w:t>
      </w:r>
    </w:p>
    <w:p>
      <w:pPr>
        <w:keepNext/>
        <w:spacing w:before="0" w:after="40"/>
      </w:pPr>
      <w:r>
        <w:rPr>
          <w:rFonts w:ascii="Arial" w:hAnsi="Arial"/>
          <w:b w:val="0"/>
          <w:color w:val="000000"/>
          <w:sz w:val="21"/>
        </w:rPr>
        <w:t>A. He had been carrying equipment for hours.</w:t>
      </w:r>
    </w:p>
    <w:p>
      <w:pPr>
        <w:keepNext/>
        <w:spacing w:before="0" w:after="40"/>
      </w:pPr>
      <w:r>
        <w:rPr>
          <w:rFonts w:ascii="Arial" w:hAnsi="Arial"/>
          <w:b w:val="0"/>
          <w:color w:val="000000"/>
          <w:sz w:val="21"/>
        </w:rPr>
        <w:t>B. He carries equipment every day.</w:t>
      </w:r>
    </w:p>
    <w:p>
      <w:pPr>
        <w:keepNext/>
        <w:spacing w:before="0" w:after="40"/>
      </w:pPr>
      <w:r>
        <w:rPr>
          <w:rFonts w:ascii="Arial" w:hAnsi="Arial"/>
          <w:b w:val="0"/>
          <w:color w:val="000000"/>
          <w:sz w:val="21"/>
        </w:rPr>
        <w:t>C. He will carry it tomorrow.</w:t>
      </w:r>
    </w:p>
    <w:p>
      <w:pPr>
        <w:keepNext w:val="0"/>
        <w:spacing w:before="0" w:after="160"/>
      </w:pPr>
      <w:r>
        <w:rPr>
          <w:rFonts w:ascii="Arial" w:hAnsi="Arial"/>
          <w:b w:val="0"/>
          <w:color w:val="000000"/>
          <w:sz w:val="21"/>
        </w:rPr>
        <w:t>D. He has carried it next week.</w:t>
      </w:r>
    </w:p>
    <w:p>
      <w:pPr>
        <w:keepNext/>
        <w:spacing w:before="60" w:after="40"/>
      </w:pPr>
      <w:r>
        <w:rPr>
          <w:rFonts w:ascii="Arial" w:hAnsi="Arial"/>
          <w:b w:val="0"/>
          <w:color w:val="000000"/>
          <w:sz w:val="21"/>
        </w:rPr>
        <w:t>50. Lucy: How long have you been studying English?</w:t>
        <w:br/>
        <w:t>David: ______</w:t>
      </w:r>
    </w:p>
    <w:p>
      <w:pPr>
        <w:keepNext/>
        <w:spacing w:before="0" w:after="40"/>
      </w:pPr>
      <w:r>
        <w:rPr>
          <w:rFonts w:ascii="Arial" w:hAnsi="Arial"/>
          <w:b w:val="0"/>
          <w:color w:val="000000"/>
          <w:sz w:val="21"/>
        </w:rPr>
        <w:t>A. Since 2021.</w:t>
      </w:r>
    </w:p>
    <w:p>
      <w:pPr>
        <w:keepNext/>
        <w:spacing w:before="0" w:after="40"/>
      </w:pPr>
      <w:r>
        <w:rPr>
          <w:rFonts w:ascii="Arial" w:hAnsi="Arial"/>
          <w:b w:val="0"/>
          <w:color w:val="000000"/>
          <w:sz w:val="21"/>
        </w:rPr>
        <w:t>B. In 2021 yesterday.</w:t>
      </w:r>
    </w:p>
    <w:p>
      <w:pPr>
        <w:keepNext/>
        <w:spacing w:before="0" w:after="40"/>
      </w:pPr>
      <w:r>
        <w:rPr>
          <w:rFonts w:ascii="Arial" w:hAnsi="Arial"/>
          <w:b w:val="0"/>
          <w:color w:val="000000"/>
          <w:sz w:val="21"/>
        </w:rPr>
        <w:t>C. At 8 p.m.</w:t>
      </w:r>
    </w:p>
    <w:p>
      <w:pPr>
        <w:keepNext w:val="0"/>
        <w:spacing w:before="0" w:after="160"/>
      </w:pPr>
      <w:r>
        <w:rPr>
          <w:rFonts w:ascii="Arial" w:hAnsi="Arial"/>
          <w:b w:val="0"/>
          <w:color w:val="000000"/>
          <w:sz w:val="21"/>
        </w:rPr>
        <w:t>D. Next year.</w:t>
      </w:r>
    </w:p>
    <w:p>
      <w:pPr>
        <w:keepNext/>
        <w:spacing w:before="280" w:after="80"/>
      </w:pPr>
      <w:r>
        <w:rPr>
          <w:rFonts w:ascii="Arial" w:hAnsi="Arial"/>
          <w:b/>
          <w:color w:val="000000"/>
          <w:sz w:val="24"/>
        </w:rPr>
        <w:t>PHẦN 6. ĐỌC HIỂU (Câu 51–56) – 10 điểm</w:t>
      </w:r>
    </w:p>
    <w:p>
      <w:pPr>
        <w:keepNext/>
        <w:spacing w:before="0" w:after="80"/>
      </w:pPr>
      <w:r>
        <w:rPr>
          <w:rFonts w:ascii="Arial" w:hAnsi="Arial"/>
          <w:b w:val="0"/>
          <w:color w:val="000000"/>
          <w:sz w:val="21"/>
        </w:rPr>
        <w:t>Đọc đoạn văn và trả lời các câu hỏi bằng tiếng Anh.</w:t>
      </w:r>
    </w:p>
    <w:p>
      <w:pPr>
        <w:keepNext w:val="0"/>
        <w:spacing w:before="40" w:after="160"/>
      </w:pPr>
      <w:r>
        <w:rPr>
          <w:rFonts w:ascii="Arial" w:hAnsi="Arial"/>
          <w:color w:val="000000"/>
          <w:sz w:val="21"/>
        </w:rPr>
        <w:t>Our school is preparing for Cultural Week. The event starts next Monday. The photography club has collected more than one hundred pictures of school life, and its members have been choosing the best ones since the beginning of this month. Last Friday, they visited an old craft village and took more photos there. Before they arrived, their teacher had contacted a local guide and had prepared a list of locations. The students were taking pictures when a short rain shower began. The rain stopped soon, and they continued their work. Next Monday at 9 a.m., the club will be showing its photo collection in the school hall. By the end of Cultural Week, the members will have presented their work to hundreds of students. By next June, some of them will have been working together in the club for three years.</w:t>
      </w:r>
    </w:p>
    <w:p>
      <w:pPr>
        <w:keepNext/>
        <w:spacing w:before="80" w:after="40"/>
      </w:pPr>
      <w:r>
        <w:rPr>
          <w:rFonts w:ascii="Arial" w:hAnsi="Arial"/>
          <w:b w:val="0"/>
          <w:color w:val="000000"/>
          <w:sz w:val="21"/>
        </w:rPr>
        <w:t>51. What is the school preparing for?</w:t>
      </w:r>
    </w:p>
    <w:p>
      <w:pPr>
        <w:keepNext w:val="0"/>
        <w:spacing w:before="0" w:after="160"/>
      </w:pPr>
      <w:r>
        <w:rPr>
          <w:rFonts w:ascii="Arial" w:hAnsi="Arial"/>
          <w:b w:val="0"/>
          <w:color w:val="000000"/>
          <w:sz w:val="21"/>
        </w:rPr>
        <w:t>→ ______________________________________________________________</w:t>
      </w:r>
    </w:p>
    <w:p>
      <w:pPr>
        <w:keepNext/>
        <w:spacing w:before="80" w:after="40"/>
      </w:pPr>
      <w:r>
        <w:rPr>
          <w:rFonts w:ascii="Arial" w:hAnsi="Arial"/>
          <w:b w:val="0"/>
          <w:color w:val="000000"/>
          <w:sz w:val="21"/>
        </w:rPr>
        <w:t>52. How many pictures has the photography club collected?</w:t>
      </w:r>
    </w:p>
    <w:p>
      <w:pPr>
        <w:keepNext w:val="0"/>
        <w:spacing w:before="0" w:after="160"/>
      </w:pPr>
      <w:r>
        <w:rPr>
          <w:rFonts w:ascii="Arial" w:hAnsi="Arial"/>
          <w:b w:val="0"/>
          <w:color w:val="000000"/>
          <w:sz w:val="21"/>
        </w:rPr>
        <w:t>→ ______________________________________________________________</w:t>
      </w:r>
    </w:p>
    <w:p>
      <w:pPr>
        <w:keepNext/>
        <w:spacing w:before="80" w:after="40"/>
      </w:pPr>
      <w:r>
        <w:rPr>
          <w:rFonts w:ascii="Arial" w:hAnsi="Arial"/>
          <w:b w:val="0"/>
          <w:color w:val="000000"/>
          <w:sz w:val="21"/>
        </w:rPr>
        <w:t>53. What have the club members been doing since the beginning of this month?</w:t>
      </w:r>
    </w:p>
    <w:p>
      <w:pPr>
        <w:keepNext w:val="0"/>
        <w:spacing w:before="0" w:after="160"/>
      </w:pPr>
      <w:r>
        <w:rPr>
          <w:rFonts w:ascii="Arial" w:hAnsi="Arial"/>
          <w:b w:val="0"/>
          <w:color w:val="000000"/>
          <w:sz w:val="21"/>
        </w:rPr>
        <w:t>→ ______________________________________________________________</w:t>
      </w:r>
    </w:p>
    <w:p>
      <w:pPr>
        <w:keepNext/>
        <w:spacing w:before="80" w:after="40"/>
      </w:pPr>
      <w:r>
        <w:rPr>
          <w:rFonts w:ascii="Arial" w:hAnsi="Arial"/>
          <w:b w:val="0"/>
          <w:color w:val="000000"/>
          <w:sz w:val="21"/>
        </w:rPr>
        <w:t>54. What had the teacher done before the students arrived at the craft village?</w:t>
      </w:r>
    </w:p>
    <w:p>
      <w:pPr>
        <w:keepNext w:val="0"/>
        <w:spacing w:before="0" w:after="160"/>
      </w:pPr>
      <w:r>
        <w:rPr>
          <w:rFonts w:ascii="Arial" w:hAnsi="Arial"/>
          <w:b w:val="0"/>
          <w:color w:val="000000"/>
          <w:sz w:val="21"/>
        </w:rPr>
        <w:t>→ ______________________________________________________________</w:t>
      </w:r>
    </w:p>
    <w:p>
      <w:pPr>
        <w:keepNext/>
        <w:spacing w:before="80" w:after="40"/>
      </w:pPr>
      <w:r>
        <w:rPr>
          <w:rFonts w:ascii="Arial" w:hAnsi="Arial"/>
          <w:b w:val="0"/>
          <w:color w:val="000000"/>
          <w:sz w:val="21"/>
        </w:rPr>
        <w:t>55. What will the club be doing at 9 a.m. next Monday?</w:t>
      </w:r>
    </w:p>
    <w:p>
      <w:pPr>
        <w:keepNext w:val="0"/>
        <w:spacing w:before="0" w:after="160"/>
      </w:pPr>
      <w:r>
        <w:rPr>
          <w:rFonts w:ascii="Arial" w:hAnsi="Arial"/>
          <w:b w:val="0"/>
          <w:color w:val="000000"/>
          <w:sz w:val="21"/>
        </w:rPr>
        <w:t>→ ______________________________________________________________</w:t>
      </w:r>
    </w:p>
    <w:p>
      <w:pPr>
        <w:keepNext/>
        <w:spacing w:before="80" w:after="40"/>
      </w:pPr>
      <w:r>
        <w:rPr>
          <w:rFonts w:ascii="Arial" w:hAnsi="Arial"/>
          <w:b w:val="0"/>
          <w:color w:val="000000"/>
          <w:sz w:val="21"/>
        </w:rPr>
        <w:t>56. How long will some members have been working together in the club by next June?</w:t>
      </w:r>
    </w:p>
    <w:p>
      <w:pPr>
        <w:keepNext w:val="0"/>
        <w:spacing w:before="0" w:after="160"/>
      </w:pPr>
      <w:r>
        <w:rPr>
          <w:rFonts w:ascii="Arial" w:hAnsi="Arial"/>
          <w:b w:val="0"/>
          <w:color w:val="000000"/>
          <w:sz w:val="21"/>
        </w:rPr>
        <w:t>→ ______________________________________________________________</w:t>
      </w:r>
    </w:p>
    <w:p>
      <w:pPr>
        <w:keepNext/>
        <w:spacing w:before="280" w:after="80"/>
      </w:pPr>
      <w:r>
        <w:rPr>
          <w:rFonts w:ascii="Arial" w:hAnsi="Arial"/>
          <w:b/>
          <w:color w:val="000000"/>
          <w:sz w:val="24"/>
        </w:rPr>
        <w:t>PHẦN 7. DỊCH (Câu 57–65) – 10 điểm</w:t>
      </w:r>
    </w:p>
    <w:p>
      <w:pPr>
        <w:keepNext/>
        <w:spacing w:before="0" w:after="80"/>
      </w:pPr>
      <w:r>
        <w:rPr>
          <w:rFonts w:ascii="Arial" w:hAnsi="Arial"/>
          <w:b w:val="0"/>
          <w:color w:val="000000"/>
          <w:sz w:val="21"/>
        </w:rPr>
        <w:t>Dịch đúng nghĩa và sử dụng thì phù hợp với dấu hiệu thời gian.</w:t>
      </w:r>
    </w:p>
    <w:p>
      <w:pPr>
        <w:keepNext/>
        <w:spacing w:before="80" w:after="40"/>
      </w:pPr>
      <w:r>
        <w:rPr>
          <w:rFonts w:ascii="Arial" w:hAnsi="Arial"/>
          <w:b w:val="0"/>
          <w:color w:val="000000"/>
          <w:sz w:val="21"/>
        </w:rPr>
        <w:t>57. Dịch sang tiếng Anh: Tôi thường chụp ảnh vào cuối tuần.</w:t>
      </w:r>
    </w:p>
    <w:p>
      <w:pPr>
        <w:keepNext w:val="0"/>
        <w:spacing w:before="0" w:after="160"/>
      </w:pPr>
      <w:r>
        <w:rPr>
          <w:rFonts w:ascii="Arial" w:hAnsi="Arial"/>
          <w:b w:val="0"/>
          <w:color w:val="000000"/>
          <w:sz w:val="21"/>
        </w:rPr>
        <w:t>→ ______________________________________________________________</w:t>
      </w:r>
    </w:p>
    <w:p>
      <w:pPr>
        <w:keepNext/>
        <w:spacing w:before="80" w:after="40"/>
      </w:pPr>
      <w:r>
        <w:rPr>
          <w:rFonts w:ascii="Arial" w:hAnsi="Arial"/>
          <w:b w:val="0"/>
          <w:color w:val="000000"/>
          <w:sz w:val="21"/>
        </w:rPr>
        <w:t>58. Dịch sang tiếng Anh: Khi tôi đang chuẩn bị bài thuyết trình, bạn tôi gọi cho tôi.</w:t>
      </w:r>
    </w:p>
    <w:p>
      <w:pPr>
        <w:keepNext w:val="0"/>
        <w:spacing w:before="0" w:after="160"/>
      </w:pPr>
      <w:r>
        <w:rPr>
          <w:rFonts w:ascii="Arial" w:hAnsi="Arial"/>
          <w:b w:val="0"/>
          <w:color w:val="000000"/>
          <w:sz w:val="21"/>
        </w:rPr>
        <w:t>→ ______________________________________________________________</w:t>
      </w:r>
    </w:p>
    <w:p>
      <w:pPr>
        <w:keepNext/>
        <w:spacing w:before="80" w:after="40"/>
      </w:pPr>
      <w:r>
        <w:rPr>
          <w:rFonts w:ascii="Arial" w:hAnsi="Arial"/>
          <w:b w:val="0"/>
          <w:color w:val="000000"/>
          <w:sz w:val="21"/>
        </w:rPr>
        <w:t>59. Dịch sang tiếng Anh: Cô ấy đã hoàn thành bài tập rồi.</w:t>
      </w:r>
    </w:p>
    <w:p>
      <w:pPr>
        <w:keepNext w:val="0"/>
        <w:spacing w:before="0" w:after="160"/>
      </w:pPr>
      <w:r>
        <w:rPr>
          <w:rFonts w:ascii="Arial" w:hAnsi="Arial"/>
          <w:b w:val="0"/>
          <w:color w:val="000000"/>
          <w:sz w:val="21"/>
        </w:rPr>
        <w:t>→ ______________________________________________________________</w:t>
      </w:r>
    </w:p>
    <w:p>
      <w:pPr>
        <w:keepNext/>
        <w:spacing w:before="80" w:after="40"/>
      </w:pPr>
      <w:r>
        <w:rPr>
          <w:rFonts w:ascii="Arial" w:hAnsi="Arial"/>
          <w:b w:val="0"/>
          <w:color w:val="000000"/>
          <w:sz w:val="21"/>
        </w:rPr>
        <w:t>60. Dịch sang tiếng Anh: Chúng tôi đã học tiếng Anh liên tục từ 7 giờ sáng.</w:t>
      </w:r>
    </w:p>
    <w:p>
      <w:pPr>
        <w:keepNext w:val="0"/>
        <w:spacing w:before="0" w:after="160"/>
      </w:pPr>
      <w:r>
        <w:rPr>
          <w:rFonts w:ascii="Arial" w:hAnsi="Arial"/>
          <w:b w:val="0"/>
          <w:color w:val="000000"/>
          <w:sz w:val="21"/>
        </w:rPr>
        <w:t>→ ______________________________________________________________</w:t>
      </w:r>
    </w:p>
    <w:p>
      <w:pPr>
        <w:keepNext/>
        <w:spacing w:before="80" w:after="40"/>
      </w:pPr>
      <w:r>
        <w:rPr>
          <w:rFonts w:ascii="Arial" w:hAnsi="Arial"/>
          <w:b w:val="0"/>
          <w:color w:val="000000"/>
          <w:sz w:val="21"/>
        </w:rPr>
        <w:t>61. Dịch sang tiếng Anh: Trước khi buổi biểu diễn bắt đầu, họ đã trang trí sân khấu xong.</w:t>
      </w:r>
    </w:p>
    <w:p>
      <w:pPr>
        <w:keepNext w:val="0"/>
        <w:spacing w:before="0" w:after="160"/>
      </w:pPr>
      <w:r>
        <w:rPr>
          <w:rFonts w:ascii="Arial" w:hAnsi="Arial"/>
          <w:b w:val="0"/>
          <w:color w:val="000000"/>
          <w:sz w:val="21"/>
        </w:rPr>
        <w:t>→ ______________________________________________________________</w:t>
      </w:r>
    </w:p>
    <w:p>
      <w:pPr>
        <w:keepNext/>
        <w:spacing w:before="80" w:after="40"/>
      </w:pPr>
      <w:r>
        <w:rPr>
          <w:rFonts w:ascii="Arial" w:hAnsi="Arial"/>
          <w:b w:val="0"/>
          <w:color w:val="000000"/>
          <w:sz w:val="21"/>
        </w:rPr>
        <w:t>62. Dịch sang tiếng Anh: Vào giờ này ngày mai, chúng tôi sẽ đang tham quan bảo tàng.</w:t>
      </w:r>
    </w:p>
    <w:p>
      <w:pPr>
        <w:keepNext w:val="0"/>
        <w:spacing w:before="0" w:after="160"/>
      </w:pPr>
      <w:r>
        <w:rPr>
          <w:rFonts w:ascii="Arial" w:hAnsi="Arial"/>
          <w:b w:val="0"/>
          <w:color w:val="000000"/>
          <w:sz w:val="21"/>
        </w:rPr>
        <w:t>→ ______________________________________________________________</w:t>
      </w:r>
    </w:p>
    <w:p>
      <w:pPr>
        <w:keepNext/>
        <w:spacing w:before="80" w:after="40"/>
      </w:pPr>
      <w:r>
        <w:rPr>
          <w:rFonts w:ascii="Arial" w:hAnsi="Arial"/>
          <w:b w:val="0"/>
          <w:color w:val="000000"/>
          <w:sz w:val="21"/>
        </w:rPr>
        <w:t>63. Dịch sang tiếng Anh: Đến cuối tuần này, tôi sẽ hoàn thành cuốn album ảnh.</w:t>
      </w:r>
    </w:p>
    <w:p>
      <w:pPr>
        <w:keepNext w:val="0"/>
        <w:spacing w:before="0" w:after="160"/>
      </w:pPr>
      <w:r>
        <w:rPr>
          <w:rFonts w:ascii="Arial" w:hAnsi="Arial"/>
          <w:b w:val="0"/>
          <w:color w:val="000000"/>
          <w:sz w:val="21"/>
        </w:rPr>
        <w:t>→ ______________________________________________________________</w:t>
      </w:r>
    </w:p>
    <w:p>
      <w:pPr>
        <w:keepNext/>
        <w:spacing w:before="80" w:after="40"/>
      </w:pPr>
      <w:r>
        <w:rPr>
          <w:rFonts w:ascii="Arial" w:hAnsi="Arial"/>
          <w:b w:val="0"/>
          <w:color w:val="000000"/>
          <w:sz w:val="21"/>
        </w:rPr>
        <w:t>64. Dịch sang tiếng Việt: By next year, he will have been working at this school for eight years.</w:t>
      </w:r>
    </w:p>
    <w:p>
      <w:pPr>
        <w:keepNext w:val="0"/>
        <w:spacing w:before="0" w:after="160"/>
      </w:pPr>
      <w:r>
        <w:rPr>
          <w:rFonts w:ascii="Arial" w:hAnsi="Arial"/>
          <w:b w:val="0"/>
          <w:color w:val="000000"/>
          <w:sz w:val="21"/>
        </w:rPr>
        <w:t>→ ______________________________________________________________</w:t>
      </w:r>
    </w:p>
    <w:p>
      <w:pPr>
        <w:keepNext/>
        <w:spacing w:before="80" w:after="40"/>
      </w:pPr>
      <w:r>
        <w:rPr>
          <w:rFonts w:ascii="Arial" w:hAnsi="Arial"/>
          <w:b w:val="0"/>
          <w:color w:val="000000"/>
          <w:sz w:val="21"/>
        </w:rPr>
        <w:t>65. Dịch sang tiếng Việt: She had been waiting for the photographer for thirty minutes before he arrived.</w:t>
      </w:r>
    </w:p>
    <w:p>
      <w:pPr>
        <w:keepNext w:val="0"/>
        <w:spacing w:before="0" w:after="160"/>
      </w:pPr>
      <w:r>
        <w:rPr>
          <w:rFonts w:ascii="Arial" w:hAnsi="Arial"/>
          <w:b w:val="0"/>
          <w:color w:val="000000"/>
          <w:sz w:val="21"/>
        </w:rPr>
        <w:t>→ ______________________________________________________________</w:t>
      </w:r>
    </w:p>
    <w:p>
      <w:pPr>
        <w:keepNext/>
        <w:spacing w:before="280" w:after="80"/>
      </w:pPr>
      <w:r>
        <w:rPr>
          <w:rFonts w:ascii="Arial" w:hAnsi="Arial"/>
          <w:b/>
          <w:color w:val="000000"/>
          <w:sz w:val="24"/>
        </w:rPr>
        <w:t>PHẦN 8. VIẾT ĐOẠN VĂN – 10 điểm</w:t>
      </w:r>
    </w:p>
    <w:p>
      <w:pPr>
        <w:keepNext/>
        <w:spacing w:before="0" w:after="80"/>
      </w:pPr>
      <w:r>
        <w:rPr>
          <w:rFonts w:ascii="Arial" w:hAnsi="Arial"/>
          <w:b w:val="0"/>
          <w:color w:val="000000"/>
          <w:sz w:val="21"/>
        </w:rPr>
        <w:t>Viết một đoạn văn khoảng 100–120 từ theo chủ đề dưới đây.</w:t>
      </w:r>
    </w:p>
    <w:p>
      <w:pPr>
        <w:keepNext w:val="0"/>
        <w:spacing w:before="0" w:after="80"/>
      </w:pPr>
      <w:r>
        <w:rPr>
          <w:rFonts w:ascii="Arial" w:hAnsi="Arial"/>
          <w:b/>
          <w:color w:val="000000"/>
        </w:rPr>
        <w:t>Chủ đề: A School Activity I Enjoy</w:t>
      </w:r>
    </w:p>
    <w:p>
      <w:pPr>
        <w:keepNext w:val="0"/>
        <w:spacing w:before="0" w:after="60"/>
      </w:pPr>
      <w:r>
        <w:rPr>
          <w:rFonts w:ascii="Arial" w:hAnsi="Arial"/>
          <w:b/>
          <w:color w:val="000000"/>
        </w:rPr>
        <w:t>Gợi ý nội dung:</w:t>
      </w:r>
    </w:p>
    <w:p>
      <w:pPr>
        <w:keepNext w:val="0"/>
        <w:spacing w:before="0" w:after="40"/>
      </w:pPr>
      <w:r>
        <w:rPr>
          <w:rFonts w:ascii="Arial" w:hAnsi="Arial"/>
          <w:b w:val="0"/>
          <w:color w:val="000000"/>
          <w:sz w:val="21"/>
        </w:rPr>
        <w:t>• Hoạt động đó là gì và thường diễn ra khi nào?</w:t>
      </w:r>
    </w:p>
    <w:p>
      <w:pPr>
        <w:keepNext w:val="0"/>
        <w:spacing w:before="0" w:after="40"/>
      </w:pPr>
      <w:r>
        <w:rPr>
          <w:rFonts w:ascii="Arial" w:hAnsi="Arial"/>
          <w:b w:val="0"/>
          <w:color w:val="000000"/>
          <w:sz w:val="21"/>
        </w:rPr>
        <w:t>• Em đã tham gia hoạt động đó bao lâu?</w:t>
      </w:r>
    </w:p>
    <w:p>
      <w:pPr>
        <w:keepNext w:val="0"/>
        <w:spacing w:before="0" w:after="40"/>
      </w:pPr>
      <w:r>
        <w:rPr>
          <w:rFonts w:ascii="Arial" w:hAnsi="Arial"/>
          <w:b w:val="0"/>
          <w:color w:val="000000"/>
          <w:sz w:val="21"/>
        </w:rPr>
        <w:t>• Một trải nghiệm trong quá khứ liên quan đến hoạt động đó.</w:t>
      </w:r>
    </w:p>
    <w:p>
      <w:pPr>
        <w:keepNext w:val="0"/>
        <w:spacing w:before="0" w:after="40"/>
      </w:pPr>
      <w:r>
        <w:rPr>
          <w:rFonts w:ascii="Arial" w:hAnsi="Arial"/>
          <w:b w:val="0"/>
          <w:color w:val="000000"/>
          <w:sz w:val="21"/>
        </w:rPr>
        <w:t>• Em đang làm gì để chuẩn bị cho hoạt động tiếp theo?</w:t>
      </w:r>
    </w:p>
    <w:p>
      <w:pPr>
        <w:keepNext w:val="0"/>
        <w:spacing w:before="0" w:after="40"/>
      </w:pPr>
      <w:r>
        <w:rPr>
          <w:rFonts w:ascii="Arial" w:hAnsi="Arial"/>
          <w:b w:val="0"/>
          <w:color w:val="000000"/>
          <w:sz w:val="21"/>
        </w:rPr>
        <w:t>• Em sẽ làm gì trong tương lai và hy vọng đạt được điều gì?</w:t>
      </w:r>
    </w:p>
    <w:p>
      <w:pPr>
        <w:keepNext w:val="0"/>
        <w:spacing w:before="0" w:after="120"/>
      </w:pPr>
      <w:r>
        <w:rPr>
          <w:rFonts w:ascii="Arial" w:hAnsi="Arial"/>
          <w:b w:val="0"/>
          <w:color w:val="000000"/>
          <w:sz w:val="21"/>
        </w:rPr>
        <w:t>Yêu cầu: sử dụng ít nhất 5 thì khác nhau đã học trong phạm vi Ngày 1–25, trong đó có ít nhất 1 thì hoàn thành và 1 thì tương lai.</w:t>
      </w:r>
    </w:p>
    <w:p>
      <w:pPr>
        <w:keepNext w:val="0"/>
        <w:spacing w:before="0" w:after="100"/>
      </w:pPr>
      <w:r>
        <w:rPr>
          <w:rFonts w:ascii="Arial" w:hAnsi="Arial"/>
          <w:b w:val="0"/>
          <w:color w:val="000000"/>
          <w:sz w:val="21"/>
        </w:rPr>
        <w:t>____________________________________________________________________________________</w:t>
      </w:r>
    </w:p>
    <w:p>
      <w:pPr>
        <w:keepNext w:val="0"/>
        <w:spacing w:before="0" w:after="100"/>
      </w:pPr>
      <w:r>
        <w:rPr>
          <w:rFonts w:ascii="Arial" w:hAnsi="Arial"/>
          <w:b w:val="0"/>
          <w:color w:val="000000"/>
          <w:sz w:val="21"/>
        </w:rPr>
        <w:t>____________________________________________________________________________________</w:t>
      </w:r>
    </w:p>
    <w:p>
      <w:pPr>
        <w:keepNext w:val="0"/>
        <w:spacing w:before="0" w:after="100"/>
      </w:pPr>
      <w:r>
        <w:rPr>
          <w:rFonts w:ascii="Arial" w:hAnsi="Arial"/>
          <w:b w:val="0"/>
          <w:color w:val="000000"/>
          <w:sz w:val="21"/>
        </w:rPr>
        <w:t>____________________________________________________________________________________</w:t>
      </w:r>
    </w:p>
    <w:p>
      <w:pPr>
        <w:keepNext w:val="0"/>
        <w:spacing w:before="0" w:after="100"/>
      </w:pPr>
      <w:r>
        <w:rPr>
          <w:rFonts w:ascii="Arial" w:hAnsi="Arial"/>
          <w:b w:val="0"/>
          <w:color w:val="000000"/>
          <w:sz w:val="21"/>
        </w:rPr>
        <w:t>____________________________________________________________________________________</w:t>
      </w:r>
    </w:p>
    <w:p>
      <w:r>
        <w:rPr>
          <w:rFonts w:ascii="Arial" w:hAnsi="Arial"/>
          <w:color w:val="000000"/>
          <w:sz w:val="21"/>
        </w:rPr>
        <w:br w:type="page"/>
      </w:r>
    </w:p>
    <w:p>
      <w:pPr>
        <w:keepNext w:val="0"/>
        <w:spacing w:before="0" w:after="240"/>
        <w:jc w:val="center"/>
      </w:pPr>
      <w:r>
        <w:rPr>
          <w:rFonts w:ascii="Arial" w:hAnsi="Arial"/>
          <w:b/>
          <w:color w:val="000000"/>
          <w:sz w:val="31"/>
        </w:rPr>
        <w:t>ĐÁP ÁN</w:t>
      </w:r>
    </w:p>
    <w:p>
      <w:pPr>
        <w:keepNext w:val="0"/>
        <w:spacing w:before="0" w:after="120"/>
      </w:pPr>
      <w:r>
        <w:rPr>
          <w:rFonts w:ascii="Arial" w:hAnsi="Arial"/>
          <w:b/>
          <w:color w:val="000000"/>
          <w:sz w:val="24"/>
        </w:rPr>
        <w:t>PHẦN 1. KIẾN THỨC NỀN</w:t>
      </w:r>
    </w:p>
    <w:p>
      <w:pPr>
        <w:keepNext w:val="0"/>
        <w:spacing w:before="0" w:after="120"/>
      </w:pPr>
      <w:r>
        <w:rPr>
          <w:rFonts w:ascii="Arial" w:hAnsi="Arial"/>
          <w:b w:val="0"/>
          <w:color w:val="000000"/>
          <w:sz w:val="21"/>
        </w:rPr>
        <w:t>Câu 1: C. book</w:t>
      </w:r>
    </w:p>
    <w:p>
      <w:pPr>
        <w:keepNext w:val="0"/>
        <w:spacing w:before="0" w:after="120"/>
      </w:pPr>
      <w:r>
        <w:rPr>
          <w:rFonts w:ascii="Arial" w:hAnsi="Arial"/>
          <w:b w:val="0"/>
          <w:color w:val="000000"/>
          <w:sz w:val="21"/>
        </w:rPr>
        <w:t>Câu 2: B. watches</w:t>
      </w:r>
    </w:p>
    <w:p>
      <w:pPr>
        <w:keepNext w:val="0"/>
        <w:spacing w:before="0" w:after="120"/>
      </w:pPr>
      <w:r>
        <w:rPr>
          <w:rFonts w:ascii="Arial" w:hAnsi="Arial"/>
          <w:b w:val="0"/>
          <w:color w:val="000000"/>
          <w:sz w:val="21"/>
        </w:rPr>
        <w:t>Câu 3: C. are</w:t>
      </w:r>
    </w:p>
    <w:p>
      <w:pPr>
        <w:keepNext w:val="0"/>
        <w:spacing w:before="0" w:after="120"/>
      </w:pPr>
      <w:r>
        <w:rPr>
          <w:rFonts w:ascii="Arial" w:hAnsi="Arial"/>
          <w:b w:val="0"/>
          <w:color w:val="000000"/>
          <w:sz w:val="21"/>
        </w:rPr>
        <w:t>Câu 4: B. She</w:t>
      </w:r>
    </w:p>
    <w:p>
      <w:pPr>
        <w:keepNext w:val="0"/>
        <w:spacing w:before="0" w:after="120"/>
      </w:pPr>
      <w:r>
        <w:rPr>
          <w:rFonts w:ascii="Arial" w:hAnsi="Arial"/>
          <w:b w:val="0"/>
          <w:color w:val="000000"/>
          <w:sz w:val="21"/>
        </w:rPr>
        <w:t>Câu 5: B. thirteenth</w:t>
      </w:r>
    </w:p>
    <w:p>
      <w:pPr>
        <w:keepNext w:val="0"/>
        <w:spacing w:before="0" w:after="120"/>
      </w:pPr>
      <w:r>
        <w:rPr>
          <w:rFonts w:ascii="Arial" w:hAnsi="Arial"/>
          <w:b w:val="0"/>
          <w:color w:val="000000"/>
          <w:sz w:val="21"/>
        </w:rPr>
        <w:t>Câu 6: B. ten to eight</w:t>
      </w:r>
    </w:p>
    <w:p>
      <w:pPr>
        <w:keepNext w:val="0"/>
        <w:spacing w:before="0" w:after="120"/>
      </w:pPr>
      <w:r>
        <w:rPr>
          <w:rFonts w:ascii="Arial" w:hAnsi="Arial"/>
          <w:b w:val="0"/>
          <w:color w:val="000000"/>
          <w:sz w:val="21"/>
        </w:rPr>
        <w:t>Câu 7: B. women</w:t>
      </w:r>
    </w:p>
    <w:p>
      <w:pPr>
        <w:keepNext w:val="0"/>
        <w:spacing w:before="0" w:after="120"/>
      </w:pPr>
      <w:r>
        <w:rPr>
          <w:rFonts w:ascii="Arial" w:hAnsi="Arial"/>
          <w:b w:val="0"/>
          <w:color w:val="000000"/>
          <w:sz w:val="21"/>
        </w:rPr>
        <w:t>Câu 8: C. girls’</w:t>
      </w:r>
    </w:p>
    <w:p>
      <w:pPr>
        <w:keepNext w:val="0"/>
        <w:spacing w:before="0" w:after="120"/>
      </w:pPr>
      <w:r>
        <w:rPr>
          <w:rFonts w:ascii="Arial" w:hAnsi="Arial"/>
          <w:b w:val="0"/>
          <w:color w:val="000000"/>
          <w:sz w:val="21"/>
        </w:rPr>
        <w:t>Câu 9: B. confidently</w:t>
      </w:r>
    </w:p>
    <w:p>
      <w:pPr>
        <w:keepNext w:val="0"/>
        <w:spacing w:before="0" w:after="120"/>
      </w:pPr>
      <w:r>
        <w:rPr>
          <w:rFonts w:ascii="Arial" w:hAnsi="Arial"/>
          <w:b w:val="0"/>
          <w:color w:val="000000"/>
          <w:sz w:val="21"/>
        </w:rPr>
        <w:t>Câu 10: A. At seven thirty.</w:t>
      </w:r>
    </w:p>
    <w:p>
      <w:pPr>
        <w:keepNext w:val="0"/>
        <w:spacing w:before="200" w:after="120"/>
      </w:pPr>
      <w:r>
        <w:rPr>
          <w:rFonts w:ascii="Arial" w:hAnsi="Arial"/>
          <w:b/>
          <w:color w:val="000000"/>
          <w:sz w:val="24"/>
        </w:rPr>
        <w:t>PHẦN 2. NGỮ PHÁP TRONG NGỮ CẢNH</w:t>
      </w:r>
    </w:p>
    <w:p>
      <w:pPr>
        <w:keepNext w:val="0"/>
        <w:spacing w:before="0" w:after="120"/>
      </w:pPr>
      <w:r>
        <w:rPr>
          <w:rFonts w:ascii="Arial" w:hAnsi="Arial"/>
          <w:b w:val="0"/>
          <w:color w:val="000000"/>
          <w:sz w:val="21"/>
        </w:rPr>
        <w:t>Câu 11: B. meets</w:t>
      </w:r>
    </w:p>
    <w:p>
      <w:pPr>
        <w:keepNext w:val="0"/>
        <w:spacing w:before="0" w:after="120"/>
      </w:pPr>
      <w:r>
        <w:rPr>
          <w:rFonts w:ascii="Arial" w:hAnsi="Arial"/>
          <w:b w:val="0"/>
          <w:color w:val="000000"/>
          <w:sz w:val="21"/>
        </w:rPr>
        <w:t>Câu 12: C. are wearing</w:t>
      </w:r>
    </w:p>
    <w:p>
      <w:pPr>
        <w:keepNext w:val="0"/>
        <w:spacing w:before="0" w:after="120"/>
      </w:pPr>
      <w:r>
        <w:rPr>
          <w:rFonts w:ascii="Arial" w:hAnsi="Arial"/>
          <w:b w:val="0"/>
          <w:color w:val="000000"/>
          <w:sz w:val="21"/>
        </w:rPr>
        <w:t>Câu 13: B. visited</w:t>
      </w:r>
    </w:p>
    <w:p>
      <w:pPr>
        <w:keepNext w:val="0"/>
        <w:spacing w:before="0" w:after="120"/>
      </w:pPr>
      <w:r>
        <w:rPr>
          <w:rFonts w:ascii="Arial" w:hAnsi="Arial"/>
          <w:b w:val="0"/>
          <w:color w:val="000000"/>
          <w:sz w:val="21"/>
        </w:rPr>
        <w:t>Câu 14: B. was taking</w:t>
      </w:r>
    </w:p>
    <w:p>
      <w:pPr>
        <w:keepNext w:val="0"/>
        <w:spacing w:before="0" w:after="120"/>
      </w:pPr>
      <w:r>
        <w:rPr>
          <w:rFonts w:ascii="Arial" w:hAnsi="Arial"/>
          <w:b w:val="0"/>
          <w:color w:val="000000"/>
          <w:sz w:val="21"/>
        </w:rPr>
        <w:t>Câu 15: B. will win</w:t>
      </w:r>
    </w:p>
    <w:p>
      <w:pPr>
        <w:keepNext w:val="0"/>
        <w:spacing w:before="0" w:after="120"/>
      </w:pPr>
      <w:r>
        <w:rPr>
          <w:rFonts w:ascii="Arial" w:hAnsi="Arial"/>
          <w:b w:val="0"/>
          <w:color w:val="000000"/>
          <w:sz w:val="21"/>
        </w:rPr>
        <w:t>Câu 16: C. are going to visit</w:t>
      </w:r>
    </w:p>
    <w:p>
      <w:pPr>
        <w:keepNext w:val="0"/>
        <w:spacing w:before="0" w:after="120"/>
      </w:pPr>
      <w:r>
        <w:rPr>
          <w:rFonts w:ascii="Arial" w:hAnsi="Arial"/>
          <w:b w:val="0"/>
          <w:color w:val="000000"/>
          <w:sz w:val="21"/>
        </w:rPr>
        <w:t>Câu 17: C. has visited</w:t>
      </w:r>
    </w:p>
    <w:p>
      <w:pPr>
        <w:keepNext w:val="0"/>
        <w:spacing w:before="0" w:after="120"/>
      </w:pPr>
      <w:r>
        <w:rPr>
          <w:rFonts w:ascii="Arial" w:hAnsi="Arial"/>
          <w:b w:val="0"/>
          <w:color w:val="000000"/>
          <w:sz w:val="21"/>
        </w:rPr>
        <w:t>Câu 18: C. have been practicing</w:t>
      </w:r>
    </w:p>
    <w:p>
      <w:pPr>
        <w:keepNext w:val="0"/>
        <w:spacing w:before="0" w:after="120"/>
      </w:pPr>
      <w:r>
        <w:rPr>
          <w:rFonts w:ascii="Arial" w:hAnsi="Arial"/>
          <w:b w:val="0"/>
          <w:color w:val="000000"/>
          <w:sz w:val="21"/>
        </w:rPr>
        <w:t>Câu 19: B. had arranged</w:t>
      </w:r>
    </w:p>
    <w:p>
      <w:pPr>
        <w:keepNext w:val="0"/>
        <w:spacing w:before="0" w:after="120"/>
      </w:pPr>
      <w:r>
        <w:rPr>
          <w:rFonts w:ascii="Arial" w:hAnsi="Arial"/>
          <w:b w:val="0"/>
          <w:color w:val="000000"/>
          <w:sz w:val="21"/>
        </w:rPr>
        <w:t>Câu 20: B. had been decorating</w:t>
      </w:r>
    </w:p>
    <w:p>
      <w:pPr>
        <w:keepNext w:val="0"/>
        <w:spacing w:before="0" w:after="120"/>
      </w:pPr>
      <w:r>
        <w:rPr>
          <w:rFonts w:ascii="Arial" w:hAnsi="Arial"/>
          <w:b w:val="0"/>
          <w:color w:val="000000"/>
          <w:sz w:val="21"/>
        </w:rPr>
        <w:t>Câu 21: C. will be walking</w:t>
      </w:r>
    </w:p>
    <w:p>
      <w:pPr>
        <w:keepNext w:val="0"/>
        <w:spacing w:before="0" w:after="120"/>
      </w:pPr>
      <w:r>
        <w:rPr>
          <w:rFonts w:ascii="Arial" w:hAnsi="Arial"/>
          <w:b w:val="0"/>
          <w:color w:val="000000"/>
          <w:sz w:val="21"/>
        </w:rPr>
        <w:t>Câu 22: C. will have finished</w:t>
      </w:r>
    </w:p>
    <w:p>
      <w:pPr>
        <w:keepNext w:val="0"/>
        <w:spacing w:before="0" w:after="120"/>
      </w:pPr>
      <w:r>
        <w:rPr>
          <w:rFonts w:ascii="Arial" w:hAnsi="Arial"/>
          <w:b w:val="0"/>
          <w:color w:val="000000"/>
          <w:sz w:val="21"/>
        </w:rPr>
        <w:t>Câu 23: C. will have been teaching</w:t>
      </w:r>
    </w:p>
    <w:p>
      <w:pPr>
        <w:keepNext w:val="0"/>
        <w:spacing w:before="0" w:after="120"/>
      </w:pPr>
      <w:r>
        <w:rPr>
          <w:rFonts w:ascii="Arial" w:hAnsi="Arial"/>
          <w:b w:val="0"/>
          <w:color w:val="000000"/>
          <w:sz w:val="21"/>
        </w:rPr>
        <w:t>Câu 24: B. haven’t charged</w:t>
      </w:r>
    </w:p>
    <w:p>
      <w:pPr>
        <w:keepNext w:val="0"/>
        <w:spacing w:before="0" w:after="120"/>
      </w:pPr>
      <w:r>
        <w:rPr>
          <w:rFonts w:ascii="Arial" w:hAnsi="Arial"/>
          <w:b w:val="0"/>
          <w:color w:val="000000"/>
          <w:sz w:val="21"/>
        </w:rPr>
        <w:t>Câu 25: C. had been living</w:t>
      </w:r>
    </w:p>
    <w:p>
      <w:pPr>
        <w:keepNext w:val="0"/>
        <w:spacing w:before="200" w:after="120"/>
      </w:pPr>
      <w:r>
        <w:rPr>
          <w:rFonts w:ascii="Arial" w:hAnsi="Arial"/>
          <w:b/>
          <w:color w:val="000000"/>
          <w:sz w:val="24"/>
        </w:rPr>
        <w:t>PHẦN 3. SỬA LỖI SAI</w:t>
      </w:r>
    </w:p>
    <w:p>
      <w:pPr>
        <w:keepNext w:val="0"/>
        <w:spacing w:before="0" w:after="120"/>
      </w:pPr>
      <w:r>
        <w:rPr>
          <w:rFonts w:ascii="Arial" w:hAnsi="Arial"/>
          <w:b w:val="0"/>
          <w:color w:val="000000"/>
          <w:sz w:val="21"/>
        </w:rPr>
        <w:t>Câu 26: She doesn't take photos at school events.</w:t>
      </w:r>
    </w:p>
    <w:p>
      <w:pPr>
        <w:keepNext w:val="0"/>
        <w:spacing w:before="0" w:after="120"/>
      </w:pPr>
      <w:r>
        <w:rPr>
          <w:rFonts w:ascii="Arial" w:hAnsi="Arial"/>
          <w:b w:val="0"/>
          <w:color w:val="000000"/>
          <w:sz w:val="21"/>
        </w:rPr>
        <w:t>Câu 27: We were preparing the hall when the lights went out.</w:t>
      </w:r>
    </w:p>
    <w:p>
      <w:pPr>
        <w:keepNext w:val="0"/>
        <w:spacing w:before="0" w:after="120"/>
      </w:pPr>
      <w:r>
        <w:rPr>
          <w:rFonts w:ascii="Arial" w:hAnsi="Arial"/>
          <w:color w:val="000000"/>
          <w:sz w:val="21"/>
        </w:rPr>
        <w:t>Câu 28: My cousin has visited the cultural museum three times.</w:t>
      </w:r>
    </w:p>
    <w:p>
      <w:pPr>
        <w:keepNext w:val="0"/>
        <w:spacing w:before="0" w:after="120"/>
      </w:pPr>
      <w:r>
        <w:rPr>
          <w:rFonts w:ascii="Arial" w:hAnsi="Arial"/>
          <w:b w:val="0"/>
          <w:color w:val="000000"/>
          <w:sz w:val="21"/>
        </w:rPr>
        <w:t>Câu 29: They have been practicing the dance since 8 a.m.</w:t>
      </w:r>
    </w:p>
    <w:p>
      <w:pPr>
        <w:keepNext w:val="0"/>
        <w:spacing w:before="0" w:after="120"/>
      </w:pPr>
      <w:r>
        <w:rPr>
          <w:rFonts w:ascii="Arial" w:hAnsi="Arial"/>
          <w:b w:val="0"/>
          <w:color w:val="000000"/>
          <w:sz w:val="21"/>
        </w:rPr>
        <w:t>Câu 30: The students had finished the posters before the teacher arrived.</w:t>
      </w:r>
    </w:p>
    <w:p>
      <w:pPr>
        <w:keepNext w:val="0"/>
        <w:spacing w:before="0" w:after="120"/>
      </w:pPr>
      <w:r>
        <w:rPr>
          <w:rFonts w:ascii="Arial" w:hAnsi="Arial"/>
          <w:b w:val="0"/>
          <w:color w:val="000000"/>
          <w:sz w:val="21"/>
        </w:rPr>
        <w:t>Câu 31: He had been waiting for an hour before the bus finally came.</w:t>
      </w:r>
    </w:p>
    <w:p>
      <w:pPr>
        <w:keepNext w:val="0"/>
        <w:spacing w:before="0" w:after="120"/>
      </w:pPr>
      <w:r>
        <w:rPr>
          <w:rFonts w:ascii="Arial" w:hAnsi="Arial"/>
          <w:b w:val="0"/>
          <w:color w:val="000000"/>
          <w:sz w:val="21"/>
        </w:rPr>
        <w:t>Câu 32: This time tomorrow, I will be taking part in the school concert.</w:t>
      </w:r>
    </w:p>
    <w:p>
      <w:pPr>
        <w:keepNext w:val="0"/>
        <w:spacing w:before="0" w:after="120"/>
      </w:pPr>
      <w:r>
        <w:rPr>
          <w:rFonts w:ascii="Arial" w:hAnsi="Arial"/>
          <w:b w:val="0"/>
          <w:color w:val="000000"/>
          <w:sz w:val="21"/>
        </w:rPr>
        <w:t>Câu 33: By next Monday, our group will have completed the photo album.</w:t>
      </w:r>
    </w:p>
    <w:p>
      <w:pPr>
        <w:keepNext w:val="0"/>
        <w:spacing w:before="0" w:after="120"/>
      </w:pPr>
      <w:r>
        <w:rPr>
          <w:rFonts w:ascii="Arial" w:hAnsi="Arial"/>
          <w:b w:val="0"/>
          <w:color w:val="000000"/>
          <w:sz w:val="21"/>
        </w:rPr>
        <w:t>Câu 34: By December, she will have been studying English for six years.</w:t>
      </w:r>
    </w:p>
    <w:p>
      <w:pPr>
        <w:keepNext w:val="0"/>
        <w:spacing w:before="0" w:after="120"/>
      </w:pPr>
      <w:r>
        <w:rPr>
          <w:rFonts w:ascii="Arial" w:hAnsi="Arial"/>
          <w:b w:val="0"/>
          <w:color w:val="000000"/>
          <w:sz w:val="21"/>
        </w:rPr>
        <w:t>Câu 35: We are going to visit our grandparents this weekend.</w:t>
      </w:r>
    </w:p>
    <w:p>
      <w:pPr>
        <w:keepNext w:val="0"/>
        <w:spacing w:before="200" w:after="120"/>
      </w:pPr>
      <w:r>
        <w:rPr>
          <w:rFonts w:ascii="Arial" w:hAnsi="Arial"/>
          <w:b/>
          <w:color w:val="000000"/>
          <w:sz w:val="24"/>
        </w:rPr>
        <w:t>PHẦN 4. VIẾT LẠI CÂU</w:t>
      </w:r>
    </w:p>
    <w:p>
      <w:pPr>
        <w:keepNext w:val="0"/>
        <w:spacing w:before="0" w:after="120"/>
      </w:pPr>
      <w:r>
        <w:rPr>
          <w:rFonts w:ascii="Arial" w:hAnsi="Arial"/>
          <w:b w:val="0"/>
          <w:color w:val="000000"/>
          <w:sz w:val="21"/>
        </w:rPr>
        <w:t>Câu 36: Lan has been learning photography since 2024.</w:t>
      </w:r>
    </w:p>
    <w:p>
      <w:pPr>
        <w:keepNext w:val="0"/>
        <w:spacing w:before="0" w:after="120"/>
      </w:pPr>
      <w:r>
        <w:rPr>
          <w:rFonts w:ascii="Arial" w:hAnsi="Arial"/>
          <w:b w:val="0"/>
          <w:color w:val="000000"/>
          <w:sz w:val="21"/>
        </w:rPr>
        <w:t>Câu 37: I was doing my homework when the power went out.</w:t>
      </w:r>
    </w:p>
    <w:p>
      <w:pPr>
        <w:keepNext w:val="0"/>
        <w:spacing w:before="0" w:after="120"/>
      </w:pPr>
      <w:r>
        <w:rPr>
          <w:rFonts w:ascii="Arial" w:hAnsi="Arial"/>
          <w:b w:val="0"/>
          <w:color w:val="000000"/>
          <w:sz w:val="21"/>
        </w:rPr>
        <w:t>Câu 38: The students had finished setting up the room before the visitors arrived.</w:t>
      </w:r>
    </w:p>
    <w:p>
      <w:pPr>
        <w:keepNext w:val="0"/>
        <w:spacing w:before="0" w:after="120"/>
      </w:pPr>
      <w:r>
        <w:rPr>
          <w:rFonts w:ascii="Arial" w:hAnsi="Arial"/>
          <w:b w:val="0"/>
          <w:color w:val="000000"/>
          <w:sz w:val="21"/>
        </w:rPr>
        <w:t>Câu 39: They had been rehearsing for three hours when the teacher arrived.</w:t>
      </w:r>
    </w:p>
    <w:p>
      <w:pPr>
        <w:keepNext w:val="0"/>
        <w:spacing w:before="0" w:after="120"/>
      </w:pPr>
      <w:r>
        <w:rPr>
          <w:rFonts w:ascii="Arial" w:hAnsi="Arial"/>
          <w:color w:val="000000"/>
          <w:sz w:val="21"/>
        </w:rPr>
        <w:t>Câu 40: We are going to visit the craft village next Saturday.</w:t>
      </w:r>
    </w:p>
    <w:p>
      <w:pPr>
        <w:keepNext w:val="0"/>
        <w:spacing w:before="0" w:after="120"/>
      </w:pPr>
      <w:r>
        <w:rPr>
          <w:rFonts w:ascii="Arial" w:hAnsi="Arial"/>
          <w:b w:val="0"/>
          <w:color w:val="000000"/>
          <w:sz w:val="21"/>
        </w:rPr>
        <w:t>Câu 41: At 9 a.m. tomorrow, I will be taking photos at the school festival.</w:t>
      </w:r>
    </w:p>
    <w:p>
      <w:pPr>
        <w:keepNext w:val="0"/>
        <w:spacing w:before="0" w:after="120"/>
      </w:pPr>
      <w:r>
        <w:rPr>
          <w:rFonts w:ascii="Arial" w:hAnsi="Arial"/>
          <w:b w:val="0"/>
          <w:color w:val="000000"/>
          <w:sz w:val="21"/>
        </w:rPr>
        <w:t>Câu 42: We will have completed the exhibition before Friday.</w:t>
      </w:r>
    </w:p>
    <w:p>
      <w:pPr>
        <w:keepNext w:val="0"/>
        <w:spacing w:before="0" w:after="120"/>
      </w:pPr>
      <w:r>
        <w:rPr>
          <w:rFonts w:ascii="Arial" w:hAnsi="Arial"/>
          <w:b w:val="0"/>
          <w:color w:val="000000"/>
          <w:sz w:val="21"/>
        </w:rPr>
        <w:t>Câu 43: Next month, Mr. Long will have been teaching at this school for ten years.</w:t>
      </w:r>
    </w:p>
    <w:p>
      <w:pPr>
        <w:keepNext w:val="0"/>
        <w:spacing w:before="0" w:after="120"/>
      </w:pPr>
      <w:r>
        <w:rPr>
          <w:rFonts w:ascii="Arial" w:hAnsi="Arial"/>
          <w:b w:val="0"/>
          <w:color w:val="000000"/>
          <w:sz w:val="21"/>
        </w:rPr>
        <w:t>Câu 44: She has just finished her report.</w:t>
      </w:r>
    </w:p>
    <w:p>
      <w:pPr>
        <w:keepNext w:val="0"/>
        <w:spacing w:before="0" w:after="120"/>
      </w:pPr>
      <w:r>
        <w:rPr>
          <w:rFonts w:ascii="Arial" w:hAnsi="Arial"/>
          <w:b w:val="0"/>
          <w:color w:val="000000"/>
          <w:sz w:val="21"/>
        </w:rPr>
        <w:t>Câu 45: I have never visited this cultural center before.</w:t>
      </w:r>
    </w:p>
    <w:p>
      <w:pPr>
        <w:keepNext w:val="0"/>
        <w:spacing w:before="200" w:after="120"/>
      </w:pPr>
      <w:r>
        <w:rPr>
          <w:rFonts w:ascii="Arial" w:hAnsi="Arial"/>
          <w:b/>
          <w:color w:val="000000"/>
          <w:sz w:val="24"/>
        </w:rPr>
        <w:t>PHẦN 5. HOÀN THÀNH HỘI THOẠI</w:t>
      </w:r>
    </w:p>
    <w:p>
      <w:pPr>
        <w:keepNext w:val="0"/>
        <w:spacing w:before="0" w:after="120"/>
      </w:pPr>
      <w:r>
        <w:rPr>
          <w:rFonts w:ascii="Arial" w:hAnsi="Arial"/>
          <w:color w:val="000000"/>
        </w:rPr>
        <w:t>Câu 46: B. Yes, I have. I sent it at 8 a.m.</w:t>
      </w:r>
    </w:p>
    <w:p>
      <w:pPr>
        <w:keepNext w:val="0"/>
        <w:spacing w:before="0" w:after="120"/>
      </w:pPr>
      <w:r>
        <w:rPr>
          <w:rFonts w:ascii="Arial" w:hAnsi="Arial"/>
          <w:b w:val="0"/>
          <w:color w:val="000000"/>
          <w:sz w:val="21"/>
        </w:rPr>
        <w:t>Câu 47: A. I was practicing my presentation.</w:t>
      </w:r>
    </w:p>
    <w:p>
      <w:pPr>
        <w:keepNext w:val="0"/>
        <w:spacing w:before="0" w:after="120"/>
      </w:pPr>
      <w:r>
        <w:rPr>
          <w:rFonts w:ascii="Arial" w:hAnsi="Arial"/>
          <w:b w:val="0"/>
          <w:color w:val="000000"/>
          <w:sz w:val="21"/>
        </w:rPr>
        <w:t>Câu 48: B. I will be presenting our project.</w:t>
      </w:r>
    </w:p>
    <w:p>
      <w:pPr>
        <w:keepNext w:val="0"/>
        <w:spacing w:before="0" w:after="120"/>
      </w:pPr>
      <w:r>
        <w:rPr>
          <w:rFonts w:ascii="Arial" w:hAnsi="Arial"/>
          <w:b w:val="0"/>
          <w:color w:val="000000"/>
          <w:sz w:val="21"/>
        </w:rPr>
        <w:t>Câu 49: A. He had been carrying equipment for hours.</w:t>
      </w:r>
    </w:p>
    <w:p>
      <w:pPr>
        <w:keepNext w:val="0"/>
        <w:spacing w:before="0" w:after="120"/>
      </w:pPr>
      <w:r>
        <w:rPr>
          <w:rFonts w:ascii="Arial" w:hAnsi="Arial"/>
          <w:b w:val="0"/>
          <w:color w:val="000000"/>
          <w:sz w:val="21"/>
        </w:rPr>
        <w:t>Câu 50: A. Since 2021.</w:t>
      </w:r>
    </w:p>
    <w:p>
      <w:pPr>
        <w:keepNext w:val="0"/>
        <w:spacing w:before="200" w:after="120"/>
      </w:pPr>
      <w:r>
        <w:rPr>
          <w:rFonts w:ascii="Arial" w:hAnsi="Arial"/>
          <w:b/>
          <w:color w:val="000000"/>
          <w:sz w:val="24"/>
        </w:rPr>
        <w:t>PHẦN 6. ĐỌC HIỂU</w:t>
      </w:r>
    </w:p>
    <w:p>
      <w:pPr>
        <w:keepNext w:val="0"/>
        <w:spacing w:before="0" w:after="120"/>
      </w:pPr>
      <w:r>
        <w:rPr>
          <w:rFonts w:ascii="Arial" w:hAnsi="Arial"/>
          <w:b w:val="0"/>
          <w:color w:val="000000"/>
          <w:sz w:val="21"/>
        </w:rPr>
        <w:t>Câu 51: It is preparing for Cultural Week.</w:t>
      </w:r>
    </w:p>
    <w:p>
      <w:pPr>
        <w:keepNext w:val="0"/>
        <w:spacing w:before="0" w:after="120"/>
      </w:pPr>
      <w:r>
        <w:rPr>
          <w:rFonts w:ascii="Arial" w:hAnsi="Arial"/>
          <w:b w:val="0"/>
          <w:color w:val="000000"/>
          <w:sz w:val="21"/>
        </w:rPr>
        <w:t>Câu 52: It has collected more than one hundred pictures.</w:t>
      </w:r>
    </w:p>
    <w:p>
      <w:pPr>
        <w:keepNext w:val="0"/>
        <w:spacing w:before="0" w:after="120"/>
      </w:pPr>
      <w:r>
        <w:rPr>
          <w:rFonts w:ascii="Arial" w:hAnsi="Arial"/>
          <w:b w:val="0"/>
          <w:color w:val="000000"/>
          <w:sz w:val="21"/>
        </w:rPr>
        <w:t>Câu 53: They have been choosing the best pictures.</w:t>
      </w:r>
    </w:p>
    <w:p>
      <w:pPr>
        <w:keepNext w:val="0"/>
        <w:spacing w:before="0" w:after="120"/>
      </w:pPr>
      <w:r>
        <w:rPr>
          <w:rFonts w:ascii="Arial" w:hAnsi="Arial"/>
          <w:color w:val="000000"/>
        </w:rPr>
        <w:t>Câu 54: The teacher had contacted a local guide and had prepared a list of locations.</w:t>
      </w:r>
    </w:p>
    <w:p>
      <w:pPr>
        <w:keepNext w:val="0"/>
        <w:spacing w:before="0" w:after="120"/>
      </w:pPr>
      <w:r>
        <w:rPr>
          <w:rFonts w:ascii="Arial" w:hAnsi="Arial"/>
          <w:b w:val="0"/>
          <w:color w:val="000000"/>
          <w:sz w:val="21"/>
        </w:rPr>
        <w:t>Câu 55: It will be showing its photo collection in the school hall.</w:t>
      </w:r>
    </w:p>
    <w:p>
      <w:pPr>
        <w:keepNext w:val="0"/>
        <w:spacing w:before="0" w:after="120"/>
      </w:pPr>
      <w:r>
        <w:rPr>
          <w:rFonts w:ascii="Arial" w:hAnsi="Arial"/>
          <w:b w:val="0"/>
          <w:color w:val="000000"/>
          <w:sz w:val="21"/>
        </w:rPr>
        <w:t>Câu 56: They will have been working together for three years.</w:t>
      </w:r>
    </w:p>
    <w:p>
      <w:pPr>
        <w:keepNext w:val="0"/>
        <w:spacing w:before="200" w:after="120"/>
      </w:pPr>
      <w:r>
        <w:rPr>
          <w:rFonts w:ascii="Arial" w:hAnsi="Arial"/>
          <w:b/>
          <w:color w:val="000000"/>
          <w:sz w:val="24"/>
        </w:rPr>
        <w:t>PHẦN 7. DỊCH</w:t>
      </w:r>
    </w:p>
    <w:p>
      <w:pPr>
        <w:keepNext w:val="0"/>
        <w:spacing w:before="0" w:after="120"/>
      </w:pPr>
      <w:r>
        <w:rPr>
          <w:rFonts w:ascii="Arial" w:hAnsi="Arial"/>
          <w:b w:val="0"/>
          <w:color w:val="000000"/>
          <w:sz w:val="21"/>
        </w:rPr>
        <w:t>Câu 57: I usually take photos at weekends.</w:t>
      </w:r>
    </w:p>
    <w:p>
      <w:pPr>
        <w:keepNext w:val="0"/>
        <w:spacing w:before="0" w:after="120"/>
      </w:pPr>
      <w:r>
        <w:rPr>
          <w:rFonts w:ascii="Arial" w:hAnsi="Arial"/>
          <w:b w:val="0"/>
          <w:color w:val="000000"/>
          <w:sz w:val="21"/>
        </w:rPr>
        <w:t>Câu 58: I was preparing my presentation when my friend called me.</w:t>
      </w:r>
    </w:p>
    <w:p>
      <w:pPr>
        <w:keepNext w:val="0"/>
        <w:spacing w:before="0" w:after="120"/>
      </w:pPr>
      <w:r>
        <w:rPr>
          <w:rFonts w:ascii="Arial" w:hAnsi="Arial"/>
          <w:b w:val="0"/>
          <w:color w:val="000000"/>
          <w:sz w:val="21"/>
        </w:rPr>
        <w:t>Câu 59: She has already finished her homework.</w:t>
      </w:r>
    </w:p>
    <w:p>
      <w:pPr>
        <w:keepNext w:val="0"/>
        <w:spacing w:before="0" w:after="120"/>
      </w:pPr>
      <w:r>
        <w:rPr>
          <w:rFonts w:ascii="Arial" w:hAnsi="Arial"/>
          <w:b w:val="0"/>
          <w:color w:val="000000"/>
          <w:sz w:val="21"/>
        </w:rPr>
        <w:t>Câu 60: We have been studying English since 7 a.m.</w:t>
      </w:r>
    </w:p>
    <w:p>
      <w:pPr>
        <w:keepNext w:val="0"/>
        <w:spacing w:before="0" w:after="120"/>
      </w:pPr>
      <w:r>
        <w:rPr>
          <w:rFonts w:ascii="Arial" w:hAnsi="Arial"/>
          <w:b w:val="0"/>
          <w:color w:val="000000"/>
          <w:sz w:val="21"/>
        </w:rPr>
        <w:t>Câu 61: Before the performance began, they had finished decorating the stage.</w:t>
      </w:r>
    </w:p>
    <w:p>
      <w:pPr>
        <w:keepNext w:val="0"/>
        <w:spacing w:before="0" w:after="120"/>
      </w:pPr>
      <w:r>
        <w:rPr>
          <w:rFonts w:ascii="Arial" w:hAnsi="Arial"/>
          <w:b w:val="0"/>
          <w:color w:val="000000"/>
          <w:sz w:val="21"/>
        </w:rPr>
        <w:t>Câu 62: This time tomorrow, we will be visiting the museum.</w:t>
      </w:r>
    </w:p>
    <w:p>
      <w:pPr>
        <w:keepNext w:val="0"/>
        <w:spacing w:before="0" w:after="120"/>
      </w:pPr>
      <w:r>
        <w:rPr>
          <w:rFonts w:ascii="Arial" w:hAnsi="Arial"/>
          <w:b w:val="0"/>
          <w:color w:val="000000"/>
          <w:sz w:val="21"/>
        </w:rPr>
        <w:t>Câu 63: By the end of this week, I will have completed the photo album.</w:t>
      </w:r>
    </w:p>
    <w:p>
      <w:pPr>
        <w:keepNext w:val="0"/>
        <w:spacing w:before="0" w:after="120"/>
      </w:pPr>
      <w:r>
        <w:rPr>
          <w:rFonts w:ascii="Arial" w:hAnsi="Arial"/>
          <w:b w:val="0"/>
          <w:color w:val="000000"/>
          <w:sz w:val="21"/>
        </w:rPr>
        <w:t>Câu 64: Đến năm sau, anh ấy sẽ làm việc ở trường này được tám năm.</w:t>
      </w:r>
    </w:p>
    <w:p>
      <w:pPr>
        <w:keepNext w:val="0"/>
        <w:spacing w:before="0" w:after="120"/>
      </w:pPr>
      <w:r>
        <w:rPr>
          <w:rFonts w:ascii="Arial" w:hAnsi="Arial"/>
          <w:b w:val="0"/>
          <w:color w:val="000000"/>
          <w:sz w:val="21"/>
        </w:rPr>
        <w:t>Câu 65: Cô ấy đã chờ nhiếp ảnh gia được ba mươi phút trước khi anh ấy đến.</w:t>
      </w:r>
    </w:p>
    <w:p>
      <w:pPr>
        <w:keepNext w:val="0"/>
        <w:spacing w:before="200" w:after="120"/>
      </w:pPr>
      <w:r>
        <w:rPr>
          <w:rFonts w:ascii="Arial" w:hAnsi="Arial"/>
          <w:b/>
          <w:color w:val="000000"/>
          <w:sz w:val="24"/>
        </w:rPr>
        <w:t>PHẦN 8. VIẾT ĐOẠN VĂN</w:t>
      </w:r>
    </w:p>
    <w:p>
      <w:pPr>
        <w:keepNext w:val="0"/>
        <w:spacing w:before="0" w:after="80"/>
      </w:pPr>
      <w:r>
        <w:rPr>
          <w:rFonts w:ascii="Arial" w:hAnsi="Arial"/>
          <w:b/>
          <w:color w:val="000000"/>
        </w:rPr>
        <w:t>Bài viết mẫu tham khảo</w:t>
      </w:r>
    </w:p>
    <w:p>
      <w:pPr>
        <w:keepNext w:val="0"/>
        <w:spacing w:before="0" w:after="160"/>
      </w:pPr>
      <w:r>
        <w:rPr>
          <w:rFonts w:ascii="Arial" w:hAnsi="Arial"/>
          <w:b w:val="0"/>
          <w:color w:val="000000"/>
          <w:sz w:val="21"/>
        </w:rPr>
        <w:t>I enjoy taking part in my school photography club. We usually meet every Wednesday afternoon, and I have been a member since last year. Last month, our club visited a traditional village. While I was taking photos, it suddenly started to rain, but we still had a great day. Before we returned to school, our teacher had checked all our pictures. Right now, I am preparing a small photo collection for Cultural Week. Next Monday, I will be showing my favorite photos to other students. By the end of this school year, I will have completed several photography projects, and I hope I will become more confident and creative.</w:t>
      </w:r>
    </w:p>
    <w:p>
      <w:pPr>
        <w:keepNext w:val="0"/>
        <w:spacing w:before="0" w:after="80"/>
      </w:pPr>
      <w:r>
        <w:rPr>
          <w:rFonts w:ascii="Arial" w:hAnsi="Arial"/>
          <w:b/>
          <w:color w:val="000000"/>
        </w:rPr>
        <w:t>Tiêu chí chấm bài viết:</w:t>
      </w:r>
    </w:p>
    <w:p>
      <w:pPr>
        <w:keepNext w:val="0"/>
        <w:spacing w:before="0" w:after="60"/>
      </w:pPr>
      <w:r>
        <w:rPr>
          <w:rFonts w:ascii="Arial" w:hAnsi="Arial"/>
          <w:b w:val="0"/>
          <w:color w:val="000000"/>
          <w:sz w:val="21"/>
        </w:rPr>
        <w:t>• Đúng chủ đề và đủ ý: 2 điểm</w:t>
      </w:r>
    </w:p>
    <w:p>
      <w:pPr>
        <w:keepNext w:val="0"/>
        <w:spacing w:before="0" w:after="60"/>
      </w:pPr>
      <w:r>
        <w:rPr>
          <w:rFonts w:ascii="Arial" w:hAnsi="Arial"/>
          <w:b w:val="0"/>
          <w:color w:val="000000"/>
          <w:sz w:val="21"/>
        </w:rPr>
        <w:t>• Ngữ pháp và sử dụng đa dạng các thì đã học: 4 điểm</w:t>
      </w:r>
    </w:p>
    <w:p>
      <w:pPr>
        <w:keepNext w:val="0"/>
        <w:spacing w:before="0" w:after="60"/>
      </w:pPr>
      <w:r>
        <w:rPr>
          <w:rFonts w:ascii="Arial" w:hAnsi="Arial"/>
          <w:b w:val="0"/>
          <w:color w:val="000000"/>
          <w:sz w:val="21"/>
        </w:rPr>
        <w:t>• Từ vựng phù hợp: 2 điểm</w:t>
      </w:r>
    </w:p>
    <w:p>
      <w:pPr>
        <w:keepNext w:val="0"/>
        <w:spacing w:before="0" w:after="60"/>
      </w:pPr>
      <w:r>
        <w:rPr>
          <w:rFonts w:ascii="Arial" w:hAnsi="Arial"/>
          <w:b w:val="0"/>
          <w:color w:val="000000"/>
          <w:sz w:val="21"/>
        </w:rPr>
        <w:t>• Mạch lạc, chính tả và dấu câu: 2 điểm</w:t>
      </w:r>
    </w:p>
    <w:p>
      <w:pPr>
        <w:keepNext w:val="0"/>
        <w:spacing w:before="0" w:after="120"/>
      </w:pPr>
      <w:r>
        <w:rPr>
          <w:rFonts w:ascii="Arial" w:hAnsi="Arial"/>
          <w:b w:val="0"/>
          <w:color w:val="000000"/>
          <w:sz w:val="21"/>
        </w:rPr>
        <w:t>Chấp nhận các cách diễn đạt khác nếu đúng ngữ pháp, đúng nghĩa và nằm trong phạm vi kiến thức Ngày 1–25.</w:t>
      </w:r>
    </w:p>
    <w:sectPr w:rsidR="00FC693F" w:rsidRPr="0006063C" w:rsidSect="00034616">
      <w:footerReference w:type="default" r:id="rId9"/>
      <w:pgSz w:w="12240" w:h="15840"/>
      <w:pgMar w:top="835"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tổng hợp Ngày 1-25 - Đề số 12</dc:title>
  <dc:subject>English review exercises</dc:subject>
  <dc:creator/>
  <cp:keywords/>
  <dc:description/>
  <cp:lastModifiedBy/>
  <cp:revision>1</cp:revision>
  <dcterms:created xsi:type="dcterms:W3CDTF">2013-12-23T23:15:00Z</dcterms:created>
  <dcterms:modified xsi:type="dcterms:W3CDTF">2013-12-23T23:15:00Z</dcterms:modified>
  <cp:category/>
</cp:coreProperties>
</file>