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13</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“ea” phát âm khác với các từ còn lại.</w:t>
      </w:r>
    </w:p>
    <w:p>
      <w:pPr>
        <w:keepNext/>
        <w:spacing w:before="0" w:after="40"/>
      </w:pPr>
      <w:r>
        <w:rPr>
          <w:rFonts w:ascii="Arial" w:hAnsi="Arial"/>
          <w:b w:val="0"/>
          <w:color w:val="000000"/>
        </w:rPr>
        <w:t>A. head</w:t>
      </w:r>
    </w:p>
    <w:p>
      <w:pPr>
        <w:keepNext/>
        <w:spacing w:before="0" w:after="40"/>
      </w:pPr>
      <w:r>
        <w:rPr>
          <w:rFonts w:ascii="Arial" w:hAnsi="Arial"/>
          <w:b w:val="0"/>
          <w:color w:val="000000"/>
        </w:rPr>
        <w:t>B. bread</w:t>
      </w:r>
    </w:p>
    <w:p>
      <w:pPr>
        <w:keepNext/>
        <w:spacing w:before="0" w:after="40"/>
      </w:pPr>
      <w:r>
        <w:rPr>
          <w:rFonts w:ascii="Arial" w:hAnsi="Arial"/>
          <w:b w:val="0"/>
          <w:color w:val="000000"/>
        </w:rPr>
        <w:t>C. clean</w:t>
      </w:r>
    </w:p>
    <w:p>
      <w:pPr>
        <w:keepNext w:val="0"/>
        <w:spacing w:before="0" w:after="160"/>
      </w:pPr>
      <w:r>
        <w:rPr>
          <w:rFonts w:ascii="Arial" w:hAnsi="Arial"/>
          <w:b w:val="0"/>
          <w:color w:val="000000"/>
        </w:rPr>
        <w:t>D. ready</w:t>
      </w:r>
    </w:p>
    <w:p>
      <w:pPr>
        <w:keepNext/>
        <w:spacing w:before="60" w:after="40"/>
      </w:pPr>
      <w:r>
        <w:rPr>
          <w:rFonts w:ascii="Arial" w:hAnsi="Arial"/>
          <w:b w:val="0"/>
          <w:color w:val="000000"/>
        </w:rPr>
        <w:t>2. Chọn từ có đuôi “-ed” phát âm /t/.</w:t>
      </w:r>
    </w:p>
    <w:p>
      <w:pPr>
        <w:keepNext/>
        <w:spacing w:before="0" w:after="40"/>
      </w:pPr>
      <w:r>
        <w:rPr>
          <w:rFonts w:ascii="Arial" w:hAnsi="Arial"/>
          <w:b w:val="0"/>
          <w:color w:val="000000"/>
        </w:rPr>
        <w:t>A. washed</w:t>
      </w:r>
    </w:p>
    <w:p>
      <w:pPr>
        <w:keepNext/>
        <w:spacing w:before="0" w:after="40"/>
      </w:pPr>
      <w:r>
        <w:rPr>
          <w:rFonts w:ascii="Arial" w:hAnsi="Arial"/>
          <w:b w:val="0"/>
          <w:color w:val="000000"/>
        </w:rPr>
        <w:t>B. played</w:t>
      </w:r>
    </w:p>
    <w:p>
      <w:pPr>
        <w:keepNext/>
        <w:spacing w:before="0" w:after="40"/>
      </w:pPr>
      <w:r>
        <w:rPr>
          <w:rFonts w:ascii="Arial" w:hAnsi="Arial"/>
          <w:b w:val="0"/>
          <w:color w:val="000000"/>
        </w:rPr>
        <w:t>C. wanted</w:t>
      </w:r>
    </w:p>
    <w:p>
      <w:pPr>
        <w:keepNext w:val="0"/>
        <w:spacing w:before="0" w:after="160"/>
      </w:pPr>
      <w:r>
        <w:rPr>
          <w:rFonts w:ascii="Arial" w:hAnsi="Arial"/>
          <w:b w:val="0"/>
          <w:color w:val="000000"/>
        </w:rPr>
        <w:t>D. needed</w:t>
      </w:r>
    </w:p>
    <w:p>
      <w:pPr>
        <w:keepNext/>
        <w:spacing w:before="60" w:after="40"/>
      </w:pPr>
      <w:r>
        <w:rPr>
          <w:rFonts w:ascii="Arial" w:hAnsi="Arial"/>
          <w:b w:val="0"/>
          <w:color w:val="000000"/>
        </w:rPr>
        <w:t>3. The recycling boxes ______ next to the classroom door.</w:t>
      </w:r>
    </w:p>
    <w:p>
      <w:pPr>
        <w:keepNext/>
        <w:spacing w:before="0" w:after="40"/>
      </w:pPr>
      <w:r>
        <w:rPr>
          <w:rFonts w:ascii="Arial" w:hAnsi="Arial"/>
          <w:b w:val="0"/>
          <w:color w:val="000000"/>
        </w:rPr>
        <w:t>A. am</w:t>
      </w:r>
    </w:p>
    <w:p>
      <w:pPr>
        <w:keepNext/>
        <w:spacing w:before="0" w:after="40"/>
      </w:pPr>
      <w:r>
        <w:rPr>
          <w:rFonts w:ascii="Arial" w:hAnsi="Arial"/>
          <w:b w:val="0"/>
          <w:color w:val="000000"/>
        </w:rPr>
        <w:t>B. is</w:t>
      </w:r>
    </w:p>
    <w:p>
      <w:pPr>
        <w:keepNext/>
        <w:spacing w:before="0" w:after="40"/>
      </w:pPr>
      <w:r>
        <w:rPr>
          <w:rFonts w:ascii="Arial" w:hAnsi="Arial"/>
          <w:b w:val="0"/>
          <w:color w:val="000000"/>
        </w:rPr>
        <w:t>C. are</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Nam and I are in the Green Club. ______ meet every Thursday.</w:t>
      </w:r>
    </w:p>
    <w:p>
      <w:pPr>
        <w:keepNext/>
        <w:spacing w:before="0" w:after="40"/>
      </w:pPr>
      <w:r>
        <w:rPr>
          <w:rFonts w:ascii="Arial" w:hAnsi="Arial"/>
          <w:b w:val="0"/>
          <w:color w:val="000000"/>
        </w:rPr>
        <w:t>A. He</w:t>
      </w:r>
    </w:p>
    <w:p>
      <w:pPr>
        <w:keepNext/>
        <w:spacing w:before="0" w:after="40"/>
      </w:pPr>
      <w:r>
        <w:rPr>
          <w:rFonts w:ascii="Arial" w:hAnsi="Arial"/>
          <w:b w:val="0"/>
          <w:color w:val="000000"/>
        </w:rPr>
        <w:t>B. She</w:t>
      </w:r>
    </w:p>
    <w:p>
      <w:pPr>
        <w:keepNext/>
        <w:spacing w:before="0" w:after="40"/>
      </w:pPr>
      <w:r>
        <w:rPr>
          <w:rFonts w:ascii="Arial" w:hAnsi="Arial"/>
          <w:b w:val="0"/>
          <w:color w:val="000000"/>
        </w:rPr>
        <w:t>C. We</w:t>
      </w:r>
    </w:p>
    <w:p>
      <w:pPr>
        <w:keepNext w:val="0"/>
        <w:spacing w:before="0" w:after="160"/>
      </w:pPr>
      <w:r>
        <w:rPr>
          <w:rFonts w:ascii="Arial" w:hAnsi="Arial"/>
          <w:b w:val="0"/>
          <w:color w:val="000000"/>
        </w:rPr>
        <w:t>D. They</w:t>
      </w:r>
    </w:p>
    <w:p>
      <w:pPr>
        <w:keepNext/>
        <w:spacing w:before="60" w:after="40"/>
      </w:pPr>
      <w:r>
        <w:rPr>
          <w:rFonts w:ascii="Arial" w:hAnsi="Arial"/>
          <w:b w:val="0"/>
          <w:color w:val="000000"/>
        </w:rPr>
        <w:t>5. The school clean-up day is on the ______ of September.</w:t>
      </w:r>
    </w:p>
    <w:p>
      <w:pPr>
        <w:keepNext/>
        <w:spacing w:before="0" w:after="40"/>
      </w:pPr>
      <w:r>
        <w:rPr>
          <w:rFonts w:ascii="Arial" w:hAnsi="Arial"/>
          <w:b w:val="0"/>
          <w:color w:val="000000"/>
        </w:rPr>
        <w:t>A. twenty-one</w:t>
      </w:r>
    </w:p>
    <w:p>
      <w:pPr>
        <w:keepNext/>
        <w:spacing w:before="0" w:after="40"/>
      </w:pPr>
      <w:r>
        <w:rPr>
          <w:rFonts w:ascii="Arial" w:hAnsi="Arial"/>
          <w:b w:val="0"/>
          <w:color w:val="000000"/>
        </w:rPr>
        <w:t>B. twenty-first</w:t>
      </w:r>
    </w:p>
    <w:p>
      <w:pPr>
        <w:keepNext/>
        <w:spacing w:before="0" w:after="40"/>
      </w:pPr>
      <w:r>
        <w:rPr>
          <w:rFonts w:ascii="Arial" w:hAnsi="Arial"/>
          <w:b w:val="0"/>
          <w:color w:val="000000"/>
        </w:rPr>
        <w:t>C. twentieth-one</w:t>
      </w:r>
    </w:p>
    <w:p>
      <w:pPr>
        <w:keepNext w:val="0"/>
        <w:spacing w:before="0" w:after="160"/>
      </w:pPr>
      <w:r>
        <w:rPr>
          <w:rFonts w:ascii="Arial" w:hAnsi="Arial"/>
          <w:b w:val="0"/>
          <w:color w:val="000000"/>
        </w:rPr>
        <w:t>D. twenty-oneth</w:t>
      </w:r>
    </w:p>
    <w:p>
      <w:pPr>
        <w:keepNext/>
        <w:spacing w:before="60" w:after="40"/>
      </w:pPr>
      <w:r>
        <w:rPr>
          <w:rFonts w:ascii="Arial" w:hAnsi="Arial"/>
          <w:b w:val="0"/>
          <w:color w:val="000000"/>
        </w:rPr>
        <w:t>6. 6:15 is ______.</w:t>
      </w:r>
    </w:p>
    <w:p>
      <w:pPr>
        <w:keepNext/>
        <w:spacing w:before="0" w:after="40"/>
      </w:pPr>
      <w:r>
        <w:rPr>
          <w:rFonts w:ascii="Arial" w:hAnsi="Arial"/>
          <w:b w:val="0"/>
          <w:color w:val="000000"/>
        </w:rPr>
        <w:t>A. a quarter past six</w:t>
      </w:r>
    </w:p>
    <w:p>
      <w:pPr>
        <w:keepNext/>
        <w:spacing w:before="0" w:after="40"/>
      </w:pPr>
      <w:r>
        <w:rPr>
          <w:rFonts w:ascii="Arial" w:hAnsi="Arial"/>
          <w:b w:val="0"/>
          <w:color w:val="000000"/>
        </w:rPr>
        <w:t>B. a quarter to six</w:t>
      </w:r>
    </w:p>
    <w:p>
      <w:pPr>
        <w:keepNext/>
        <w:spacing w:before="0" w:after="40"/>
      </w:pPr>
      <w:r>
        <w:rPr>
          <w:rFonts w:ascii="Arial" w:hAnsi="Arial"/>
          <w:b w:val="0"/>
          <w:color w:val="000000"/>
        </w:rPr>
        <w:t>C. fifteen to seven</w:t>
      </w:r>
    </w:p>
    <w:p>
      <w:pPr>
        <w:keepNext w:val="0"/>
        <w:spacing w:before="0" w:after="160"/>
      </w:pPr>
      <w:r>
        <w:rPr>
          <w:rFonts w:ascii="Arial" w:hAnsi="Arial"/>
          <w:b w:val="0"/>
          <w:color w:val="000000"/>
        </w:rPr>
        <w:t>D. half past six</w:t>
      </w:r>
    </w:p>
    <w:p>
      <w:pPr>
        <w:keepNext/>
        <w:spacing w:before="60" w:after="40"/>
      </w:pPr>
      <w:r>
        <w:rPr>
          <w:rFonts w:ascii="Arial" w:hAnsi="Arial"/>
          <w:b w:val="0"/>
          <w:color w:val="000000"/>
        </w:rPr>
        <w:t>7. One child, four ______.</w:t>
      </w:r>
    </w:p>
    <w:p>
      <w:pPr>
        <w:keepNext/>
        <w:spacing w:before="0" w:after="40"/>
      </w:pPr>
      <w:r>
        <w:rPr>
          <w:rFonts w:ascii="Arial" w:hAnsi="Arial"/>
          <w:b w:val="0"/>
          <w:color w:val="000000"/>
        </w:rPr>
        <w:t>A. childs</w:t>
      </w:r>
    </w:p>
    <w:p>
      <w:pPr>
        <w:keepNext/>
        <w:spacing w:before="0" w:after="40"/>
      </w:pPr>
      <w:r>
        <w:rPr>
          <w:rFonts w:ascii="Arial" w:hAnsi="Arial"/>
          <w:b w:val="0"/>
          <w:color w:val="000000"/>
        </w:rPr>
        <w:t>B. children</w:t>
      </w:r>
    </w:p>
    <w:p>
      <w:pPr>
        <w:keepNext/>
        <w:spacing w:before="0" w:after="40"/>
      </w:pPr>
      <w:r>
        <w:rPr>
          <w:rFonts w:ascii="Arial" w:hAnsi="Arial"/>
          <w:b w:val="0"/>
          <w:color w:val="000000"/>
        </w:rPr>
        <w:t>C. childes</w:t>
      </w:r>
    </w:p>
    <w:p>
      <w:pPr>
        <w:keepNext w:val="0"/>
        <w:spacing w:before="0" w:after="160"/>
      </w:pPr>
      <w:r>
        <w:rPr>
          <w:rFonts w:ascii="Arial" w:hAnsi="Arial"/>
          <w:b w:val="0"/>
          <w:color w:val="000000"/>
        </w:rPr>
        <w:t>D. childrens</w:t>
      </w:r>
    </w:p>
    <w:p>
      <w:pPr>
        <w:keepNext/>
        <w:spacing w:before="60" w:after="40"/>
      </w:pPr>
      <w:r>
        <w:rPr>
          <w:rFonts w:ascii="Arial" w:hAnsi="Arial"/>
          <w:b w:val="0"/>
          <w:color w:val="000000"/>
        </w:rPr>
        <w:t>8. This desk belongs to our teacher. It is the ______ desk.</w:t>
      </w:r>
    </w:p>
    <w:p>
      <w:pPr>
        <w:keepNext/>
        <w:spacing w:before="0" w:after="40"/>
      </w:pPr>
      <w:r>
        <w:rPr>
          <w:rFonts w:ascii="Arial" w:hAnsi="Arial"/>
          <w:b w:val="0"/>
          <w:color w:val="000000"/>
        </w:rPr>
        <w:t>A. teacher</w:t>
      </w:r>
    </w:p>
    <w:p>
      <w:pPr>
        <w:keepNext/>
        <w:spacing w:before="0" w:after="40"/>
      </w:pPr>
      <w:r>
        <w:rPr>
          <w:rFonts w:ascii="Arial" w:hAnsi="Arial"/>
          <w:b w:val="0"/>
          <w:color w:val="000000"/>
        </w:rPr>
        <w:t>B. teachers</w:t>
      </w:r>
    </w:p>
    <w:p>
      <w:pPr>
        <w:keepNext/>
        <w:spacing w:before="0" w:after="40"/>
      </w:pPr>
      <w:r>
        <w:rPr>
          <w:rFonts w:ascii="Arial" w:hAnsi="Arial"/>
          <w:b w:val="0"/>
          <w:color w:val="000000"/>
        </w:rPr>
        <w:t>C. teacher’s</w:t>
      </w:r>
    </w:p>
    <w:p>
      <w:pPr>
        <w:keepNext w:val="0"/>
        <w:spacing w:before="0" w:after="160"/>
      </w:pPr>
      <w:r>
        <w:rPr>
          <w:rFonts w:ascii="Arial" w:hAnsi="Arial"/>
          <w:b w:val="0"/>
          <w:color w:val="000000"/>
        </w:rPr>
        <w:t>D. teachers’</w:t>
      </w:r>
    </w:p>
    <w:p>
      <w:pPr>
        <w:keepNext/>
        <w:spacing w:before="60" w:after="40"/>
      </w:pPr>
      <w:r>
        <w:rPr>
          <w:rFonts w:ascii="Arial" w:hAnsi="Arial"/>
          <w:b w:val="0"/>
          <w:color w:val="000000"/>
        </w:rPr>
        <w:t>9. The students sorted the plastic bottles very ______.</w:t>
      </w:r>
    </w:p>
    <w:p>
      <w:pPr>
        <w:keepNext/>
        <w:spacing w:before="0" w:after="40"/>
      </w:pPr>
      <w:r>
        <w:rPr>
          <w:rFonts w:ascii="Arial" w:hAnsi="Arial"/>
          <w:b w:val="0"/>
          <w:color w:val="000000"/>
        </w:rPr>
        <w:t>A. careful</w:t>
      </w:r>
    </w:p>
    <w:p>
      <w:pPr>
        <w:keepNext/>
        <w:spacing w:before="0" w:after="40"/>
      </w:pPr>
      <w:r>
        <w:rPr>
          <w:rFonts w:ascii="Arial" w:hAnsi="Arial"/>
          <w:b w:val="0"/>
          <w:color w:val="000000"/>
        </w:rPr>
        <w:t>B. carefully</w:t>
      </w:r>
    </w:p>
    <w:p>
      <w:pPr>
        <w:keepNext/>
        <w:spacing w:before="0" w:after="40"/>
      </w:pPr>
      <w:r>
        <w:rPr>
          <w:rFonts w:ascii="Arial" w:hAnsi="Arial"/>
          <w:b w:val="0"/>
          <w:color w:val="000000"/>
        </w:rPr>
        <w:t>C. care</w:t>
      </w:r>
    </w:p>
    <w:p>
      <w:pPr>
        <w:keepNext w:val="0"/>
        <w:spacing w:before="0" w:after="160"/>
      </w:pPr>
      <w:r>
        <w:rPr>
          <w:rFonts w:ascii="Arial" w:hAnsi="Arial"/>
          <w:b w:val="0"/>
          <w:color w:val="000000"/>
        </w:rPr>
        <w:t>D. more careful</w:t>
      </w:r>
    </w:p>
    <w:p>
      <w:pPr>
        <w:keepNext/>
        <w:spacing w:before="60" w:after="40"/>
      </w:pPr>
      <w:r>
        <w:rPr>
          <w:rFonts w:ascii="Arial" w:hAnsi="Arial"/>
          <w:b w:val="0"/>
          <w:color w:val="000000"/>
        </w:rPr>
        <w:t>10. A: How was your weekend?</w:t>
        <w:br/>
        <w:t>B: ______</w:t>
      </w:r>
    </w:p>
    <w:p>
      <w:pPr>
        <w:keepNext/>
        <w:spacing w:before="0" w:after="40"/>
      </w:pPr>
      <w:r>
        <w:rPr>
          <w:rFonts w:ascii="Arial" w:hAnsi="Arial"/>
          <w:b w:val="0"/>
          <w:color w:val="000000"/>
        </w:rPr>
        <w:t>A. It was great, thanks.</w:t>
      </w:r>
    </w:p>
    <w:p>
      <w:pPr>
        <w:keepNext/>
        <w:spacing w:before="0" w:after="40"/>
      </w:pPr>
      <w:r>
        <w:rPr>
          <w:rFonts w:ascii="Arial" w:hAnsi="Arial"/>
          <w:b w:val="0"/>
          <w:color w:val="000000"/>
        </w:rPr>
        <w:t>B. At seven o’clock.</w:t>
      </w:r>
    </w:p>
    <w:p>
      <w:pPr>
        <w:keepNext/>
        <w:spacing w:before="0" w:after="40"/>
      </w:pPr>
      <w:r>
        <w:rPr>
          <w:rFonts w:ascii="Arial" w:hAnsi="Arial"/>
          <w:b w:val="0"/>
          <w:color w:val="000000"/>
        </w:rPr>
        <w:t>C. For two days.</w:t>
      </w:r>
    </w:p>
    <w:p>
      <w:pPr>
        <w:keepNext w:val="0"/>
        <w:spacing w:before="0" w:after="160"/>
      </w:pPr>
      <w:r>
        <w:rPr>
          <w:rFonts w:ascii="Arial" w:hAnsi="Arial"/>
          <w:b w:val="0"/>
          <w:color w:val="000000"/>
        </w:rPr>
        <w:t>D. Yes, I do.</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The Green Club usually ______ after school on Thursdays.</w:t>
      </w:r>
    </w:p>
    <w:p>
      <w:pPr>
        <w:keepNext/>
        <w:spacing w:before="0" w:after="40"/>
      </w:pPr>
      <w:r>
        <w:rPr>
          <w:rFonts w:ascii="Arial" w:hAnsi="Arial"/>
          <w:b w:val="0"/>
          <w:color w:val="000000"/>
        </w:rPr>
        <w:t>A. meet</w:t>
      </w:r>
    </w:p>
    <w:p>
      <w:pPr>
        <w:keepNext/>
        <w:spacing w:before="0" w:after="40"/>
      </w:pPr>
      <w:r>
        <w:rPr>
          <w:rFonts w:ascii="Arial" w:hAnsi="Arial"/>
          <w:b w:val="0"/>
          <w:color w:val="000000"/>
        </w:rPr>
        <w:t>B. meets</w:t>
      </w:r>
    </w:p>
    <w:p>
      <w:pPr>
        <w:keepNext/>
        <w:spacing w:before="0" w:after="40"/>
      </w:pPr>
      <w:r>
        <w:rPr>
          <w:rFonts w:ascii="Arial" w:hAnsi="Arial"/>
          <w:b w:val="0"/>
          <w:color w:val="000000"/>
        </w:rPr>
        <w:t>C. is meeting</w:t>
      </w:r>
    </w:p>
    <w:p>
      <w:pPr>
        <w:keepNext w:val="0"/>
        <w:spacing w:before="0" w:after="160"/>
      </w:pPr>
      <w:r>
        <w:rPr>
          <w:rFonts w:ascii="Arial" w:hAnsi="Arial"/>
          <w:b w:val="0"/>
          <w:color w:val="000000"/>
        </w:rPr>
        <w:t>D. met</w:t>
      </w:r>
    </w:p>
    <w:p>
      <w:pPr>
        <w:keepNext/>
        <w:spacing w:before="60" w:after="40"/>
      </w:pPr>
      <w:r>
        <w:rPr>
          <w:rFonts w:ascii="Arial" w:hAnsi="Arial"/>
          <w:b w:val="0"/>
          <w:color w:val="000000"/>
        </w:rPr>
        <w:t>12. Look! Some students ______ young trees near the playground.</w:t>
      </w:r>
    </w:p>
    <w:p>
      <w:pPr>
        <w:keepNext/>
        <w:spacing w:before="0" w:after="40"/>
      </w:pPr>
      <w:r>
        <w:rPr>
          <w:rFonts w:ascii="Arial" w:hAnsi="Arial"/>
          <w:b w:val="0"/>
          <w:color w:val="000000"/>
        </w:rPr>
        <w:t>A. plant</w:t>
      </w:r>
    </w:p>
    <w:p>
      <w:pPr>
        <w:keepNext/>
        <w:spacing w:before="0" w:after="40"/>
      </w:pPr>
      <w:r>
        <w:rPr>
          <w:rFonts w:ascii="Arial" w:hAnsi="Arial"/>
          <w:b w:val="0"/>
          <w:color w:val="000000"/>
        </w:rPr>
        <w:t>B. planted</w:t>
      </w:r>
    </w:p>
    <w:p>
      <w:pPr>
        <w:keepNext/>
        <w:spacing w:before="0" w:after="40"/>
      </w:pPr>
      <w:r>
        <w:rPr>
          <w:rFonts w:ascii="Arial" w:hAnsi="Arial"/>
          <w:b w:val="0"/>
          <w:color w:val="000000"/>
        </w:rPr>
        <w:t>C. are planting</w:t>
      </w:r>
    </w:p>
    <w:p>
      <w:pPr>
        <w:keepNext w:val="0"/>
        <w:spacing w:before="0" w:after="160"/>
      </w:pPr>
      <w:r>
        <w:rPr>
          <w:rFonts w:ascii="Arial" w:hAnsi="Arial"/>
          <w:b w:val="0"/>
          <w:color w:val="000000"/>
        </w:rPr>
        <w:t>D. have planted</w:t>
      </w:r>
    </w:p>
    <w:p>
      <w:pPr>
        <w:keepNext/>
        <w:spacing w:before="60" w:after="40"/>
      </w:pPr>
      <w:r>
        <w:rPr>
          <w:rFonts w:ascii="Arial" w:hAnsi="Arial"/>
          <w:b w:val="0"/>
          <w:color w:val="000000"/>
        </w:rPr>
        <w:t>13. Our class ______ a recycling center last month.</w:t>
      </w:r>
    </w:p>
    <w:p>
      <w:pPr>
        <w:keepNext/>
        <w:spacing w:before="0" w:after="40"/>
      </w:pPr>
      <w:r>
        <w:rPr>
          <w:rFonts w:ascii="Arial" w:hAnsi="Arial"/>
          <w:b w:val="0"/>
          <w:color w:val="000000"/>
        </w:rPr>
        <w:t>A. visits</w:t>
      </w:r>
    </w:p>
    <w:p>
      <w:pPr>
        <w:keepNext/>
        <w:spacing w:before="0" w:after="40"/>
      </w:pPr>
      <w:r>
        <w:rPr>
          <w:rFonts w:ascii="Arial" w:hAnsi="Arial"/>
          <w:b w:val="0"/>
          <w:color w:val="000000"/>
        </w:rPr>
        <w:t>B. visited</w:t>
      </w:r>
    </w:p>
    <w:p>
      <w:pPr>
        <w:keepNext/>
        <w:spacing w:before="0" w:after="40"/>
      </w:pPr>
      <w:r>
        <w:rPr>
          <w:rFonts w:ascii="Arial" w:hAnsi="Arial"/>
          <w:b w:val="0"/>
          <w:color w:val="000000"/>
        </w:rPr>
        <w:t>C. is visiting</w:t>
      </w:r>
    </w:p>
    <w:p>
      <w:pPr>
        <w:keepNext w:val="0"/>
        <w:spacing w:before="0" w:after="160"/>
      </w:pPr>
      <w:r>
        <w:rPr>
          <w:rFonts w:ascii="Arial" w:hAnsi="Arial"/>
          <w:b w:val="0"/>
          <w:color w:val="000000"/>
        </w:rPr>
        <w:t>D. has visited</w:t>
      </w:r>
    </w:p>
    <w:p>
      <w:pPr>
        <w:keepNext/>
        <w:spacing w:before="60" w:after="40"/>
      </w:pPr>
      <w:r>
        <w:rPr>
          <w:rFonts w:ascii="Arial" w:hAnsi="Arial"/>
          <w:b w:val="0"/>
          <w:color w:val="000000"/>
        </w:rPr>
        <w:t>14. While I ______ the bottles, my brother was washing the boxes.</w:t>
      </w:r>
    </w:p>
    <w:p>
      <w:pPr>
        <w:keepNext/>
        <w:spacing w:before="0" w:after="40"/>
      </w:pPr>
      <w:r>
        <w:rPr>
          <w:rFonts w:ascii="Arial" w:hAnsi="Arial"/>
          <w:b w:val="0"/>
          <w:color w:val="000000"/>
        </w:rPr>
        <w:t>A. sorted</w:t>
      </w:r>
    </w:p>
    <w:p>
      <w:pPr>
        <w:keepNext/>
        <w:spacing w:before="0" w:after="40"/>
      </w:pPr>
      <w:r>
        <w:rPr>
          <w:rFonts w:ascii="Arial" w:hAnsi="Arial"/>
          <w:b w:val="0"/>
          <w:color w:val="000000"/>
        </w:rPr>
        <w:t>B. was sorting</w:t>
      </w:r>
    </w:p>
    <w:p>
      <w:pPr>
        <w:keepNext/>
        <w:spacing w:before="0" w:after="40"/>
      </w:pPr>
      <w:r>
        <w:rPr>
          <w:rFonts w:ascii="Arial" w:hAnsi="Arial"/>
          <w:b w:val="0"/>
          <w:color w:val="000000"/>
        </w:rPr>
        <w:t>C. am sorting</w:t>
      </w:r>
    </w:p>
    <w:p>
      <w:pPr>
        <w:keepNext w:val="0"/>
        <w:spacing w:before="0" w:after="160"/>
      </w:pPr>
      <w:r>
        <w:rPr>
          <w:rFonts w:ascii="Arial" w:hAnsi="Arial"/>
          <w:b w:val="0"/>
          <w:color w:val="000000"/>
        </w:rPr>
        <w:t>D. have sorted</w:t>
      </w:r>
    </w:p>
    <w:p>
      <w:pPr>
        <w:keepNext/>
        <w:spacing w:before="60" w:after="40"/>
      </w:pPr>
      <w:r>
        <w:rPr>
          <w:rFonts w:ascii="Arial" w:hAnsi="Arial"/>
          <w:b w:val="0"/>
          <w:color w:val="000000"/>
        </w:rPr>
        <w:t>15. I think our school ______ much cleaner after Green Week.</w:t>
      </w:r>
    </w:p>
    <w:p>
      <w:pPr>
        <w:keepNext/>
        <w:spacing w:before="0" w:after="40"/>
      </w:pPr>
      <w:r>
        <w:rPr>
          <w:rFonts w:ascii="Arial" w:hAnsi="Arial"/>
          <w:b w:val="0"/>
          <w:color w:val="000000"/>
        </w:rPr>
        <w:t>A. looks</w:t>
      </w:r>
    </w:p>
    <w:p>
      <w:pPr>
        <w:keepNext/>
        <w:spacing w:before="0" w:after="40"/>
      </w:pPr>
      <w:r>
        <w:rPr>
          <w:rFonts w:ascii="Arial" w:hAnsi="Arial"/>
          <w:b w:val="0"/>
          <w:color w:val="000000"/>
        </w:rPr>
        <w:t>B. will look</w:t>
      </w:r>
    </w:p>
    <w:p>
      <w:pPr>
        <w:keepNext/>
        <w:spacing w:before="0" w:after="40"/>
      </w:pPr>
      <w:r>
        <w:rPr>
          <w:rFonts w:ascii="Arial" w:hAnsi="Arial"/>
          <w:b w:val="0"/>
          <w:color w:val="000000"/>
        </w:rPr>
        <w:t>C. is looking</w:t>
      </w:r>
    </w:p>
    <w:p>
      <w:pPr>
        <w:keepNext w:val="0"/>
        <w:spacing w:before="0" w:after="160"/>
      </w:pPr>
      <w:r>
        <w:rPr>
          <w:rFonts w:ascii="Arial" w:hAnsi="Arial"/>
          <w:b w:val="0"/>
          <w:color w:val="000000"/>
        </w:rPr>
        <w:t>D. looked</w:t>
      </w:r>
    </w:p>
    <w:p>
      <w:pPr>
        <w:keepNext/>
        <w:spacing w:before="60" w:after="40"/>
      </w:pPr>
      <w:r>
        <w:rPr>
          <w:rFonts w:ascii="Arial" w:hAnsi="Arial"/>
          <w:b w:val="0"/>
          <w:color w:val="000000"/>
        </w:rPr>
        <w:t>16. We have prepared gloves and rubbish bags, so we ______ the park tomorrow morning.</w:t>
      </w:r>
    </w:p>
    <w:p>
      <w:pPr>
        <w:keepNext/>
        <w:spacing w:before="0" w:after="40"/>
      </w:pPr>
      <w:r>
        <w:rPr>
          <w:rFonts w:ascii="Arial" w:hAnsi="Arial"/>
          <w:b w:val="0"/>
          <w:color w:val="000000"/>
        </w:rPr>
        <w:t>A. clean</w:t>
      </w:r>
    </w:p>
    <w:p>
      <w:pPr>
        <w:keepNext/>
        <w:spacing w:before="0" w:after="40"/>
      </w:pPr>
      <w:r>
        <w:rPr>
          <w:rFonts w:ascii="Arial" w:hAnsi="Arial"/>
          <w:b w:val="0"/>
          <w:color w:val="000000"/>
        </w:rPr>
        <w:t>B. cleaned</w:t>
      </w:r>
    </w:p>
    <w:p>
      <w:pPr>
        <w:keepNext/>
        <w:spacing w:before="0" w:after="40"/>
      </w:pPr>
      <w:r>
        <w:rPr>
          <w:rFonts w:ascii="Arial" w:hAnsi="Arial"/>
          <w:b w:val="0"/>
          <w:color w:val="000000"/>
        </w:rPr>
        <w:t>C. are going to clean</w:t>
      </w:r>
    </w:p>
    <w:p>
      <w:pPr>
        <w:keepNext w:val="0"/>
        <w:spacing w:before="0" w:after="160"/>
      </w:pPr>
      <w:r>
        <w:rPr>
          <w:rFonts w:ascii="Arial" w:hAnsi="Arial"/>
          <w:b w:val="0"/>
          <w:color w:val="000000"/>
        </w:rPr>
        <w:t>D. will have cleaned</w:t>
      </w:r>
    </w:p>
    <w:p>
      <w:pPr>
        <w:keepNext/>
        <w:spacing w:before="60" w:after="40"/>
      </w:pPr>
      <w:r>
        <w:rPr>
          <w:rFonts w:ascii="Arial" w:hAnsi="Arial"/>
          <w:b w:val="0"/>
          <w:color w:val="000000"/>
        </w:rPr>
        <w:t>17. Mai ______ three posters for the environmental campaign this week.</w:t>
      </w:r>
    </w:p>
    <w:p>
      <w:pPr>
        <w:keepNext/>
        <w:spacing w:before="0" w:after="40"/>
      </w:pPr>
      <w:r>
        <w:rPr>
          <w:rFonts w:ascii="Arial" w:hAnsi="Arial"/>
          <w:b w:val="0"/>
          <w:color w:val="000000"/>
        </w:rPr>
        <w:t>A. makes</w:t>
      </w:r>
    </w:p>
    <w:p>
      <w:pPr>
        <w:keepNext/>
        <w:spacing w:before="0" w:after="40"/>
      </w:pPr>
      <w:r>
        <w:rPr>
          <w:rFonts w:ascii="Arial" w:hAnsi="Arial"/>
          <w:b w:val="0"/>
          <w:color w:val="000000"/>
        </w:rPr>
        <w:t>B. made</w:t>
      </w:r>
    </w:p>
    <w:p>
      <w:pPr>
        <w:keepNext/>
        <w:spacing w:before="0" w:after="40"/>
      </w:pPr>
      <w:r>
        <w:rPr>
          <w:rFonts w:ascii="Arial" w:hAnsi="Arial"/>
          <w:b w:val="0"/>
          <w:color w:val="000000"/>
        </w:rPr>
        <w:t>C. has made</w:t>
      </w:r>
    </w:p>
    <w:p>
      <w:pPr>
        <w:keepNext w:val="0"/>
        <w:spacing w:before="0" w:after="160"/>
      </w:pPr>
      <w:r>
        <w:rPr>
          <w:rFonts w:ascii="Arial" w:hAnsi="Arial"/>
          <w:b w:val="0"/>
          <w:color w:val="000000"/>
        </w:rPr>
        <w:t>D. had made</w:t>
      </w:r>
    </w:p>
    <w:p>
      <w:pPr>
        <w:keepNext/>
        <w:spacing w:before="60" w:after="40"/>
      </w:pPr>
      <w:r>
        <w:rPr>
          <w:rFonts w:ascii="Arial" w:hAnsi="Arial"/>
          <w:b w:val="0"/>
          <w:color w:val="000000"/>
        </w:rPr>
        <w:t>18. The team has ______ finished the first part of the project, so they can take a short break.</w:t>
      </w:r>
    </w:p>
    <w:p>
      <w:pPr>
        <w:keepNext/>
        <w:spacing w:before="0" w:after="40"/>
      </w:pPr>
      <w:r>
        <w:rPr>
          <w:rFonts w:ascii="Arial" w:hAnsi="Arial"/>
          <w:b w:val="0"/>
          <w:color w:val="000000"/>
        </w:rPr>
        <w:t>A. yet</w:t>
      </w:r>
    </w:p>
    <w:p>
      <w:pPr>
        <w:keepNext/>
        <w:spacing w:before="0" w:after="40"/>
      </w:pPr>
      <w:r>
        <w:rPr>
          <w:rFonts w:ascii="Arial" w:hAnsi="Arial"/>
          <w:b w:val="0"/>
          <w:color w:val="000000"/>
        </w:rPr>
        <w:t>B. just</w:t>
      </w:r>
    </w:p>
    <w:p>
      <w:pPr>
        <w:keepNext/>
        <w:spacing w:before="0" w:after="40"/>
      </w:pPr>
      <w:r>
        <w:rPr>
          <w:rFonts w:ascii="Arial" w:hAnsi="Arial"/>
          <w:b w:val="0"/>
          <w:color w:val="000000"/>
        </w:rPr>
        <w:t>C. ever</w:t>
      </w:r>
    </w:p>
    <w:p>
      <w:pPr>
        <w:keepNext w:val="0"/>
        <w:spacing w:before="0" w:after="160"/>
      </w:pPr>
      <w:r>
        <w:rPr>
          <w:rFonts w:ascii="Arial" w:hAnsi="Arial"/>
          <w:b w:val="0"/>
          <w:color w:val="000000"/>
        </w:rPr>
        <w:t>D. since</w:t>
      </w:r>
    </w:p>
    <w:p>
      <w:pPr>
        <w:keepNext/>
        <w:spacing w:before="60" w:after="40"/>
      </w:pPr>
      <w:r>
        <w:rPr>
          <w:rFonts w:ascii="Arial" w:hAnsi="Arial"/>
          <w:b w:val="0"/>
          <w:color w:val="000000"/>
        </w:rPr>
        <w:t>19. The students ______ used paper for the art project since Monday.</w:t>
      </w:r>
    </w:p>
    <w:p>
      <w:pPr>
        <w:keepNext/>
        <w:spacing w:before="0" w:after="40"/>
      </w:pPr>
      <w:r>
        <w:rPr>
          <w:rFonts w:ascii="Arial" w:hAnsi="Arial"/>
          <w:b w:val="0"/>
          <w:color w:val="000000"/>
        </w:rPr>
        <w:t>A. collect</w:t>
      </w:r>
    </w:p>
    <w:p>
      <w:pPr>
        <w:keepNext/>
        <w:spacing w:before="0" w:after="40"/>
      </w:pPr>
      <w:r>
        <w:rPr>
          <w:rFonts w:ascii="Arial" w:hAnsi="Arial"/>
          <w:b w:val="0"/>
          <w:color w:val="000000"/>
        </w:rPr>
        <w:t>B. collected</w:t>
      </w:r>
    </w:p>
    <w:p>
      <w:pPr>
        <w:keepNext/>
        <w:spacing w:before="0" w:after="40"/>
      </w:pPr>
      <w:r>
        <w:rPr>
          <w:rFonts w:ascii="Arial" w:hAnsi="Arial"/>
          <w:b w:val="0"/>
          <w:color w:val="000000"/>
        </w:rPr>
        <w:t>C. have been collecting</w:t>
      </w:r>
    </w:p>
    <w:p>
      <w:pPr>
        <w:keepNext w:val="0"/>
        <w:spacing w:before="0" w:after="160"/>
      </w:pPr>
      <w:r>
        <w:rPr>
          <w:rFonts w:ascii="Arial" w:hAnsi="Arial"/>
          <w:b w:val="0"/>
          <w:color w:val="000000"/>
        </w:rPr>
        <w:t>D. had collected</w:t>
      </w:r>
    </w:p>
    <w:p>
      <w:pPr>
        <w:keepNext/>
        <w:spacing w:before="60" w:after="40"/>
      </w:pPr>
      <w:r>
        <w:rPr>
          <w:rFonts w:ascii="Arial" w:hAnsi="Arial"/>
          <w:b w:val="0"/>
          <w:color w:val="000000"/>
        </w:rPr>
        <w:t>20. Before the rain started, we ______ all the tools inside the storage room.</w:t>
      </w:r>
    </w:p>
    <w:p>
      <w:pPr>
        <w:keepNext/>
        <w:spacing w:before="0" w:after="40"/>
      </w:pPr>
      <w:r>
        <w:rPr>
          <w:rFonts w:ascii="Arial" w:hAnsi="Arial"/>
          <w:b w:val="0"/>
          <w:color w:val="000000"/>
        </w:rPr>
        <w:t>A. put</w:t>
      </w:r>
    </w:p>
    <w:p>
      <w:pPr>
        <w:keepNext/>
        <w:spacing w:before="0" w:after="40"/>
      </w:pPr>
      <w:r>
        <w:rPr>
          <w:rFonts w:ascii="Arial" w:hAnsi="Arial"/>
          <w:b w:val="0"/>
          <w:color w:val="000000"/>
        </w:rPr>
        <w:t>B. had put</w:t>
      </w:r>
    </w:p>
    <w:p>
      <w:pPr>
        <w:keepNext/>
        <w:spacing w:before="0" w:after="40"/>
      </w:pPr>
      <w:r>
        <w:rPr>
          <w:rFonts w:ascii="Arial" w:hAnsi="Arial"/>
          <w:b w:val="0"/>
          <w:color w:val="000000"/>
        </w:rPr>
        <w:t>C. have put</w:t>
      </w:r>
    </w:p>
    <w:p>
      <w:pPr>
        <w:keepNext w:val="0"/>
        <w:spacing w:before="0" w:after="160"/>
      </w:pPr>
      <w:r>
        <w:rPr>
          <w:rFonts w:ascii="Arial" w:hAnsi="Arial"/>
          <w:b w:val="0"/>
          <w:color w:val="000000"/>
        </w:rPr>
        <w:t>D. were putting</w:t>
      </w:r>
    </w:p>
    <w:p>
      <w:pPr>
        <w:keepNext/>
        <w:spacing w:before="60" w:after="40"/>
      </w:pPr>
      <w:r>
        <w:rPr>
          <w:rFonts w:ascii="Arial" w:hAnsi="Arial"/>
          <w:b w:val="0"/>
          <w:color w:val="000000"/>
        </w:rPr>
        <w:t>21. The volunteers were tired because they ______ in the garden for nearly four hours before lunch.</w:t>
      </w:r>
    </w:p>
    <w:p>
      <w:pPr>
        <w:keepNext/>
        <w:spacing w:before="0" w:after="40"/>
      </w:pPr>
      <w:r>
        <w:rPr>
          <w:rFonts w:ascii="Arial" w:hAnsi="Arial"/>
          <w:b w:val="0"/>
          <w:color w:val="000000"/>
        </w:rPr>
        <w:t>A. worked</w:t>
      </w:r>
    </w:p>
    <w:p>
      <w:pPr>
        <w:keepNext/>
        <w:spacing w:before="0" w:after="40"/>
      </w:pPr>
      <w:r>
        <w:rPr>
          <w:rFonts w:ascii="Arial" w:hAnsi="Arial"/>
          <w:b w:val="0"/>
          <w:color w:val="000000"/>
        </w:rPr>
        <w:t>B. had been working</w:t>
      </w:r>
    </w:p>
    <w:p>
      <w:pPr>
        <w:keepNext/>
        <w:spacing w:before="0" w:after="40"/>
      </w:pPr>
      <w:r>
        <w:rPr>
          <w:rFonts w:ascii="Arial" w:hAnsi="Arial"/>
          <w:b w:val="0"/>
          <w:color w:val="000000"/>
        </w:rPr>
        <w:t>C. have been working</w:t>
      </w:r>
    </w:p>
    <w:p>
      <w:pPr>
        <w:keepNext w:val="0"/>
        <w:spacing w:before="0" w:after="160"/>
      </w:pPr>
      <w:r>
        <w:rPr>
          <w:rFonts w:ascii="Arial" w:hAnsi="Arial"/>
          <w:b w:val="0"/>
          <w:color w:val="000000"/>
        </w:rPr>
        <w:t>D. will be working</w:t>
      </w:r>
    </w:p>
    <w:p>
      <w:pPr>
        <w:keepNext/>
        <w:spacing w:before="60" w:after="40"/>
      </w:pPr>
      <w:r>
        <w:rPr>
          <w:rFonts w:ascii="Arial" w:hAnsi="Arial"/>
          <w:b w:val="0"/>
          <w:color w:val="000000"/>
        </w:rPr>
        <w:t>22. This time tomorrow, our class ______ to the nature center.</w:t>
      </w:r>
    </w:p>
    <w:p>
      <w:pPr>
        <w:keepNext/>
        <w:spacing w:before="0" w:after="40"/>
      </w:pPr>
      <w:r>
        <w:rPr>
          <w:rFonts w:ascii="Arial" w:hAnsi="Arial"/>
          <w:b w:val="0"/>
          <w:color w:val="000000"/>
        </w:rPr>
        <w:t>A. travels</w:t>
      </w:r>
    </w:p>
    <w:p>
      <w:pPr>
        <w:keepNext/>
        <w:spacing w:before="0" w:after="40"/>
      </w:pPr>
      <w:r>
        <w:rPr>
          <w:rFonts w:ascii="Arial" w:hAnsi="Arial"/>
          <w:b w:val="0"/>
          <w:color w:val="000000"/>
        </w:rPr>
        <w:t>B. will travel</w:t>
      </w:r>
    </w:p>
    <w:p>
      <w:pPr>
        <w:keepNext/>
        <w:spacing w:before="0" w:after="40"/>
      </w:pPr>
      <w:r>
        <w:rPr>
          <w:rFonts w:ascii="Arial" w:hAnsi="Arial"/>
          <w:b w:val="0"/>
          <w:color w:val="000000"/>
        </w:rPr>
        <w:t>C. will be traveling</w:t>
      </w:r>
    </w:p>
    <w:p>
      <w:pPr>
        <w:keepNext w:val="0"/>
        <w:spacing w:before="0" w:after="160"/>
      </w:pPr>
      <w:r>
        <w:rPr>
          <w:rFonts w:ascii="Arial" w:hAnsi="Arial"/>
          <w:b w:val="0"/>
          <w:color w:val="000000"/>
        </w:rPr>
        <w:t>D. will have traveled</w:t>
      </w:r>
    </w:p>
    <w:p>
      <w:pPr>
        <w:keepNext/>
        <w:spacing w:before="60" w:after="40"/>
      </w:pPr>
      <w:r>
        <w:rPr>
          <w:rFonts w:ascii="Arial" w:hAnsi="Arial"/>
          <w:b w:val="0"/>
          <w:color w:val="000000"/>
        </w:rPr>
        <w:t>23. By Friday afternoon, the Green Club ______ all the new recycling signs.</w:t>
      </w:r>
    </w:p>
    <w:p>
      <w:pPr>
        <w:keepNext/>
        <w:spacing w:before="0" w:after="40"/>
      </w:pPr>
      <w:r>
        <w:rPr>
          <w:rFonts w:ascii="Arial" w:hAnsi="Arial"/>
          <w:b w:val="0"/>
          <w:color w:val="000000"/>
        </w:rPr>
        <w:t>A. finishes</w:t>
      </w:r>
    </w:p>
    <w:p>
      <w:pPr>
        <w:keepNext/>
        <w:spacing w:before="0" w:after="40"/>
      </w:pPr>
      <w:r>
        <w:rPr>
          <w:rFonts w:ascii="Arial" w:hAnsi="Arial"/>
          <w:b w:val="0"/>
          <w:color w:val="000000"/>
        </w:rPr>
        <w:t>B. will finish</w:t>
      </w:r>
    </w:p>
    <w:p>
      <w:pPr>
        <w:keepNext/>
        <w:spacing w:before="0" w:after="40"/>
      </w:pPr>
      <w:r>
        <w:rPr>
          <w:rFonts w:ascii="Arial" w:hAnsi="Arial"/>
          <w:b w:val="0"/>
          <w:color w:val="000000"/>
        </w:rPr>
        <w:t>C. will have finished</w:t>
      </w:r>
    </w:p>
    <w:p>
      <w:pPr>
        <w:keepNext w:val="0"/>
        <w:spacing w:before="0" w:after="160"/>
      </w:pPr>
      <w:r>
        <w:rPr>
          <w:rFonts w:ascii="Arial" w:hAnsi="Arial"/>
          <w:b w:val="0"/>
          <w:color w:val="000000"/>
        </w:rPr>
        <w:t>D. will be finishing</w:t>
      </w:r>
    </w:p>
    <w:p>
      <w:pPr>
        <w:keepNext/>
        <w:spacing w:before="60" w:after="40"/>
      </w:pPr>
      <w:r>
        <w:rPr>
          <w:rFonts w:ascii="Arial" w:hAnsi="Arial"/>
          <w:b w:val="0"/>
          <w:color w:val="000000"/>
        </w:rPr>
        <w:t>24. By next September, Mr. Minh ______ science at this school for six years.</w:t>
      </w:r>
    </w:p>
    <w:p>
      <w:pPr>
        <w:keepNext/>
        <w:spacing w:before="0" w:after="40"/>
      </w:pPr>
      <w:r>
        <w:rPr>
          <w:rFonts w:ascii="Arial" w:hAnsi="Arial"/>
          <w:b w:val="0"/>
          <w:color w:val="000000"/>
        </w:rPr>
        <w:t>A. will teach</w:t>
      </w:r>
    </w:p>
    <w:p>
      <w:pPr>
        <w:keepNext/>
        <w:spacing w:before="0" w:after="40"/>
      </w:pPr>
      <w:r>
        <w:rPr>
          <w:rFonts w:ascii="Arial" w:hAnsi="Arial"/>
          <w:b w:val="0"/>
          <w:color w:val="000000"/>
        </w:rPr>
        <w:t>B. will have taught</w:t>
      </w:r>
    </w:p>
    <w:p>
      <w:pPr>
        <w:keepNext/>
        <w:spacing w:before="0" w:after="40"/>
      </w:pPr>
      <w:r>
        <w:rPr>
          <w:rFonts w:ascii="Arial" w:hAnsi="Arial"/>
          <w:b w:val="0"/>
          <w:color w:val="000000"/>
        </w:rPr>
        <w:t>C. will have been teaching</w:t>
      </w:r>
    </w:p>
    <w:p>
      <w:pPr>
        <w:keepNext w:val="0"/>
        <w:spacing w:before="0" w:after="160"/>
      </w:pPr>
      <w:r>
        <w:rPr>
          <w:rFonts w:ascii="Arial" w:hAnsi="Arial"/>
          <w:b w:val="0"/>
          <w:color w:val="000000"/>
        </w:rPr>
        <w:t>D. has taught</w:t>
      </w:r>
    </w:p>
    <w:p>
      <w:pPr>
        <w:keepNext/>
        <w:spacing w:before="60" w:after="40"/>
      </w:pPr>
      <w:r>
        <w:rPr>
          <w:rFonts w:ascii="Arial" w:hAnsi="Arial"/>
          <w:b w:val="0"/>
          <w:color w:val="000000"/>
        </w:rPr>
        <w:t>25. We ______ the final report yet, so the teacher cannot check it.</w:t>
      </w:r>
    </w:p>
    <w:p>
      <w:pPr>
        <w:keepNext/>
        <w:spacing w:before="0" w:after="40"/>
      </w:pPr>
      <w:r>
        <w:rPr>
          <w:rFonts w:ascii="Arial" w:hAnsi="Arial"/>
          <w:b w:val="0"/>
          <w:color w:val="000000"/>
        </w:rPr>
        <w:t>A. didn’t send</w:t>
      </w:r>
    </w:p>
    <w:p>
      <w:pPr>
        <w:keepNext/>
        <w:spacing w:before="0" w:after="40"/>
      </w:pPr>
      <w:r>
        <w:rPr>
          <w:rFonts w:ascii="Arial" w:hAnsi="Arial"/>
          <w:b w:val="0"/>
          <w:color w:val="000000"/>
        </w:rPr>
        <w:t>B. haven’t sent</w:t>
      </w:r>
    </w:p>
    <w:p>
      <w:pPr>
        <w:keepNext/>
        <w:spacing w:before="0" w:after="40"/>
      </w:pPr>
      <w:r>
        <w:rPr>
          <w:rFonts w:ascii="Arial" w:hAnsi="Arial"/>
          <w:b w:val="0"/>
          <w:color w:val="000000"/>
        </w:rPr>
        <w:t>C. hadn’t sent</w:t>
      </w:r>
    </w:p>
    <w:p>
      <w:pPr>
        <w:keepNext w:val="0"/>
        <w:spacing w:before="0" w:after="160"/>
      </w:pPr>
      <w:r>
        <w:rPr>
          <w:rFonts w:ascii="Arial" w:hAnsi="Arial"/>
          <w:b w:val="0"/>
          <w:color w:val="000000"/>
        </w:rPr>
        <w:t>D. aren’t sending</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brother don't use plastic bags at the supermarket.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are plant flowers behind the library.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brought any food to the picnic yesterday.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clean the classroom when the teacher came in.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our team will wins the competition.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They are going to joining the clean-up event on Sunday.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Lan has saw that documentary twice.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We have been collect old newspapers since last week.</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group had wrote the report before the meeting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May, she will have been study English for five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Minh became a member of the Green Club in 2024. (Use since)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watering the plants. Then my friend called me.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students finished cleaning the hall. Then the guests arrived.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volunteers started working at 7 a.m. The teacher arrived at 10 a.m.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visit the nature center next Saturday.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8 a.m. tomorrow, we will travel to the community garden.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We will complete the recycling project before the end of this month.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March, Ms. Hoa will reach seven years of working at this school.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I finished my homework a few minutes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I have not visited an organic farm before.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Anna: Have you ever planted a tree?</w:t>
        <w:br/>
        <w:t>Ben: ______</w:t>
      </w:r>
    </w:p>
    <w:p>
      <w:pPr>
        <w:keepNext/>
        <w:spacing w:before="0" w:after="40"/>
      </w:pPr>
      <w:r>
        <w:rPr>
          <w:rFonts w:ascii="Arial" w:hAnsi="Arial"/>
          <w:b w:val="0"/>
          <w:color w:val="000000"/>
        </w:rPr>
        <w:t>A. Yes, I have. I planted one last year.</w:t>
      </w:r>
    </w:p>
    <w:p>
      <w:pPr>
        <w:keepNext/>
        <w:spacing w:before="0" w:after="40"/>
      </w:pPr>
      <w:r>
        <w:rPr>
          <w:rFonts w:ascii="Arial" w:hAnsi="Arial"/>
          <w:b w:val="0"/>
          <w:color w:val="000000"/>
        </w:rPr>
        <w:t>B. Yes, I am planting it yesterday.</w:t>
      </w:r>
    </w:p>
    <w:p>
      <w:pPr>
        <w:keepNext/>
        <w:spacing w:before="0" w:after="40"/>
      </w:pPr>
      <w:r>
        <w:rPr>
          <w:rFonts w:ascii="Arial" w:hAnsi="Arial"/>
          <w:b w:val="0"/>
          <w:color w:val="000000"/>
        </w:rPr>
        <w:t>C. No, I have planted tomorrow.</w:t>
      </w:r>
    </w:p>
    <w:p>
      <w:pPr>
        <w:keepNext w:val="0"/>
        <w:spacing w:before="0" w:after="160"/>
      </w:pPr>
      <w:r>
        <w:rPr>
          <w:rFonts w:ascii="Arial" w:hAnsi="Arial"/>
          <w:b w:val="0"/>
          <w:color w:val="000000"/>
        </w:rPr>
        <w:t>D. Yes, I was.</w:t>
      </w:r>
    </w:p>
    <w:p>
      <w:pPr>
        <w:keepNext/>
        <w:spacing w:before="60" w:after="40"/>
      </w:pPr>
      <w:r>
        <w:rPr>
          <w:rFonts w:ascii="Arial" w:hAnsi="Arial"/>
          <w:b w:val="0"/>
          <w:color w:val="000000"/>
        </w:rPr>
        <w:t>47. Nam: What were you doing when the teacher arrived?</w:t>
        <w:br/>
        <w:t>Linh: ______</w:t>
      </w:r>
    </w:p>
    <w:p>
      <w:pPr>
        <w:keepNext/>
        <w:spacing w:before="0" w:after="40"/>
      </w:pPr>
      <w:r>
        <w:rPr>
          <w:rFonts w:ascii="Arial" w:hAnsi="Arial"/>
          <w:b w:val="0"/>
          <w:color w:val="000000"/>
        </w:rPr>
        <w:t>A. I was sorting the recycling boxes.</w:t>
      </w:r>
    </w:p>
    <w:p>
      <w:pPr>
        <w:keepNext/>
        <w:spacing w:before="0" w:after="40"/>
      </w:pPr>
      <w:r>
        <w:rPr>
          <w:rFonts w:ascii="Arial" w:hAnsi="Arial"/>
          <w:b w:val="0"/>
          <w:color w:val="000000"/>
        </w:rPr>
        <w:t>B. I sort them every day.</w:t>
      </w:r>
    </w:p>
    <w:p>
      <w:pPr>
        <w:keepNext/>
        <w:spacing w:before="0" w:after="40"/>
      </w:pPr>
      <w:r>
        <w:rPr>
          <w:rFonts w:ascii="Arial" w:hAnsi="Arial"/>
          <w:b w:val="0"/>
          <w:color w:val="000000"/>
        </w:rPr>
        <w:t>C. I have sorted them tomorrow.</w:t>
      </w:r>
    </w:p>
    <w:p>
      <w:pPr>
        <w:keepNext w:val="0"/>
        <w:spacing w:before="0" w:after="160"/>
      </w:pPr>
      <w:r>
        <w:rPr>
          <w:rFonts w:ascii="Arial" w:hAnsi="Arial"/>
          <w:b w:val="0"/>
          <w:color w:val="000000"/>
        </w:rPr>
        <w:t>D. I will sorting them.</w:t>
      </w:r>
    </w:p>
    <w:p>
      <w:pPr>
        <w:keepNext/>
        <w:spacing w:before="60" w:after="40"/>
      </w:pPr>
      <w:r>
        <w:rPr>
          <w:rFonts w:ascii="Arial" w:hAnsi="Arial"/>
          <w:b w:val="0"/>
          <w:color w:val="000000"/>
        </w:rPr>
        <w:t>48. Mai: Why was Tom so tired before lunch?</w:t>
        <w:br/>
        <w:t>Lan: ______</w:t>
      </w:r>
    </w:p>
    <w:p>
      <w:pPr>
        <w:keepNext/>
        <w:spacing w:before="0" w:after="40"/>
      </w:pPr>
      <w:r>
        <w:rPr>
          <w:rFonts w:ascii="Arial" w:hAnsi="Arial"/>
          <w:b w:val="0"/>
          <w:color w:val="000000"/>
        </w:rPr>
        <w:t>A. He had been carrying bags for hours.</w:t>
      </w:r>
    </w:p>
    <w:p>
      <w:pPr>
        <w:keepNext/>
        <w:spacing w:before="0" w:after="40"/>
      </w:pPr>
      <w:r>
        <w:rPr>
          <w:rFonts w:ascii="Arial" w:hAnsi="Arial"/>
          <w:b w:val="0"/>
          <w:color w:val="000000"/>
        </w:rPr>
        <w:t>B. He carries bags tomorrow.</w:t>
      </w:r>
    </w:p>
    <w:p>
      <w:pPr>
        <w:keepNext/>
        <w:spacing w:before="0" w:after="40"/>
      </w:pPr>
      <w:r>
        <w:rPr>
          <w:rFonts w:ascii="Arial" w:hAnsi="Arial"/>
          <w:b w:val="0"/>
          <w:color w:val="000000"/>
        </w:rPr>
        <w:t>C. He has carry bags now.</w:t>
      </w:r>
    </w:p>
    <w:p>
      <w:pPr>
        <w:keepNext w:val="0"/>
        <w:spacing w:before="0" w:after="160"/>
      </w:pPr>
      <w:r>
        <w:rPr>
          <w:rFonts w:ascii="Arial" w:hAnsi="Arial"/>
          <w:b w:val="0"/>
          <w:color w:val="000000"/>
        </w:rPr>
        <w:t>D. He will carried them.</w:t>
      </w:r>
    </w:p>
    <w:p>
      <w:pPr>
        <w:keepNext/>
        <w:spacing w:before="60" w:after="40"/>
      </w:pPr>
      <w:r>
        <w:rPr>
          <w:rFonts w:ascii="Arial" w:hAnsi="Arial"/>
          <w:b w:val="0"/>
          <w:color w:val="000000"/>
        </w:rPr>
        <w:t>49. Teacher: What will your group be doing at 9 a.m. tomorrow?</w:t>
        <w:br/>
        <w:t>Student: ______</w:t>
      </w:r>
    </w:p>
    <w:p>
      <w:pPr>
        <w:keepNext/>
        <w:spacing w:before="0" w:after="40"/>
      </w:pPr>
      <w:r>
        <w:rPr>
          <w:rFonts w:ascii="Arial" w:hAnsi="Arial"/>
          <w:b w:val="0"/>
          <w:color w:val="000000"/>
        </w:rPr>
        <w:t>A. We visited the garden.</w:t>
      </w:r>
    </w:p>
    <w:p>
      <w:pPr>
        <w:keepNext/>
        <w:spacing w:before="0" w:after="40"/>
      </w:pPr>
      <w:r>
        <w:rPr>
          <w:rFonts w:ascii="Arial" w:hAnsi="Arial"/>
          <w:b w:val="0"/>
          <w:color w:val="000000"/>
        </w:rPr>
        <w:t>B. We will be planting trees.</w:t>
      </w:r>
    </w:p>
    <w:p>
      <w:pPr>
        <w:keepNext/>
        <w:spacing w:before="0" w:after="40"/>
      </w:pPr>
      <w:r>
        <w:rPr>
          <w:rFonts w:ascii="Arial" w:hAnsi="Arial"/>
          <w:b w:val="0"/>
          <w:color w:val="000000"/>
        </w:rPr>
        <w:t>C. We have planted trees.</w:t>
      </w:r>
    </w:p>
    <w:p>
      <w:pPr>
        <w:keepNext w:val="0"/>
        <w:spacing w:before="0" w:after="160"/>
      </w:pPr>
      <w:r>
        <w:rPr>
          <w:rFonts w:ascii="Arial" w:hAnsi="Arial"/>
          <w:b w:val="0"/>
          <w:color w:val="000000"/>
        </w:rPr>
        <w:t>D. We plant yesterday.</w:t>
      </w:r>
    </w:p>
    <w:p>
      <w:pPr>
        <w:keepNext/>
        <w:spacing w:before="60" w:after="40"/>
      </w:pPr>
      <w:r>
        <w:rPr>
          <w:rFonts w:ascii="Arial" w:hAnsi="Arial"/>
          <w:b w:val="0"/>
          <w:color w:val="000000"/>
        </w:rPr>
        <w:t>50. Peter: By next June, how long will you have been studying English here?</w:t>
        <w:br/>
        <w:t>Hoa: ______</w:t>
      </w:r>
    </w:p>
    <w:p>
      <w:pPr>
        <w:keepNext/>
        <w:spacing w:before="0" w:after="40"/>
      </w:pPr>
      <w:r>
        <w:rPr>
          <w:rFonts w:ascii="Arial" w:hAnsi="Arial"/>
          <w:b w:val="0"/>
          <w:color w:val="000000"/>
        </w:rPr>
        <w:t>A. For four years.</w:t>
      </w:r>
    </w:p>
    <w:p>
      <w:pPr>
        <w:keepNext/>
        <w:spacing w:before="0" w:after="40"/>
      </w:pPr>
      <w:r>
        <w:rPr>
          <w:rFonts w:ascii="Arial" w:hAnsi="Arial"/>
          <w:b w:val="0"/>
          <w:color w:val="000000"/>
        </w:rPr>
        <w:t>B. Since four years.</w:t>
      </w:r>
    </w:p>
    <w:p>
      <w:pPr>
        <w:keepNext/>
        <w:spacing w:before="0" w:after="40"/>
      </w:pPr>
      <w:r>
        <w:rPr>
          <w:rFonts w:ascii="Arial" w:hAnsi="Arial"/>
          <w:b w:val="0"/>
          <w:color w:val="000000"/>
        </w:rPr>
        <w:t>C. Four years ago.</w:t>
      </w:r>
    </w:p>
    <w:p>
      <w:pPr>
        <w:keepNext w:val="0"/>
        <w:spacing w:before="0" w:after="160"/>
      </w:pPr>
      <w:r>
        <w:rPr>
          <w:rFonts w:ascii="Arial" w:hAnsi="Arial"/>
          <w:b w:val="0"/>
          <w:color w:val="000000"/>
        </w:rPr>
        <w:t>D. At four o’clock.</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is holding Green Week this month. The Green Club has organized several activities, and its members have been preparing them since the beginning of August. They have already made recycling signs, collected old books, and planted flowers near the main gate. Last Saturday, the club visited a community garden. Before the students arrived, the garden manager had prepared tools and had divided the work into small tasks. Some students were pulling weeds while others were watering vegetables. The manager looked tired because he had been working there since early morning. Next Friday at 8 a.m., the club will be presenting its Green Week results in the school hall. By the end of the month, the students will have planted fifty new trees around the neighborhood. By next summer, several members will have been taking part in the club for three years.</w:t>
      </w:r>
    </w:p>
    <w:p>
      <w:pPr>
        <w:keepNext/>
        <w:spacing w:before="80" w:after="40"/>
      </w:pPr>
      <w:r>
        <w:rPr>
          <w:rFonts w:ascii="Arial" w:hAnsi="Arial"/>
          <w:b w:val="0"/>
          <w:color w:val="000000"/>
        </w:rPr>
        <w:t>51. What is the school holding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have the Green Club members been preparing the activities?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Name two things the members have already done.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garden manager done before the students arrived?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club be doing at 8 a.m. next Friday?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several members have been taking part in the club by next summer?</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mang bình nước cá nhân đến trường.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dọn công viên, trời bắt đầu mưa.</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Cô ấy vừa hoàn thành tấm áp phích của mình.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thu gom giấy cũ liên tục từ thứ Hai.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khách đến, chúng tôi đã sắp xếp tất cả các ghế.</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tham quan trung tâm thiên nhiên.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tháng này, câu lạc bộ sẽ trồng xong năm mươi cây.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year, she will have been teaching at this school for eight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They had been working in the garden for two hours before it started to rain.</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Green Habit or School Project I Want to Continue</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Thói quen hoặc dự án đó là gì?</w:t>
      </w:r>
    </w:p>
    <w:p>
      <w:pPr>
        <w:keepNext w:val="0"/>
        <w:spacing w:before="0" w:after="40"/>
      </w:pPr>
      <w:r>
        <w:rPr>
          <w:rFonts w:ascii="Arial" w:hAnsi="Arial"/>
          <w:b w:val="0"/>
          <w:color w:val="000000"/>
        </w:rPr>
        <w:t>• Em đã bắt đầu hoặc tham gia từ khi nào?</w:t>
      </w:r>
    </w:p>
    <w:p>
      <w:pPr>
        <w:keepNext w:val="0"/>
        <w:spacing w:before="0" w:after="40"/>
      </w:pPr>
      <w:r>
        <w:rPr>
          <w:rFonts w:ascii="Arial" w:hAnsi="Arial"/>
          <w:b w:val="0"/>
          <w:color w:val="000000"/>
        </w:rPr>
        <w:t>• Một trải nghiệm trong quá khứ liên quan đến hoạt động đó.</w:t>
      </w:r>
    </w:p>
    <w:p>
      <w:pPr>
        <w:keepNext w:val="0"/>
        <w:spacing w:before="0" w:after="40"/>
      </w:pPr>
      <w:r>
        <w:rPr>
          <w:rFonts w:ascii="Arial" w:hAnsi="Arial"/>
          <w:b w:val="0"/>
          <w:color w:val="000000"/>
        </w:rPr>
        <w:t>• Em đã làm gì hoặc đang làm gì để duy trì hoạt động?</w:t>
      </w:r>
    </w:p>
    <w:p>
      <w:pPr>
        <w:keepNext w:val="0"/>
        <w:spacing w:before="0" w:after="40"/>
      </w:pPr>
      <w:r>
        <w:rPr>
          <w:rFonts w:ascii="Arial" w:hAnsi="Arial"/>
          <w:b w:val="0"/>
          <w:color w:val="000000"/>
        </w:rPr>
        <w:t>• Em dự định làm gì và hy vọng đạt được điều gì trong tương lai?</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clean</w:t>
      </w:r>
    </w:p>
    <w:p>
      <w:pPr>
        <w:keepNext w:val="0"/>
        <w:spacing w:before="0" w:after="120"/>
      </w:pPr>
      <w:r>
        <w:rPr>
          <w:rFonts w:ascii="Arial" w:hAnsi="Arial"/>
          <w:b w:val="0"/>
          <w:color w:val="000000"/>
        </w:rPr>
        <w:t>Câu 2: A. washed</w:t>
      </w:r>
    </w:p>
    <w:p>
      <w:pPr>
        <w:keepNext w:val="0"/>
        <w:spacing w:before="0" w:after="120"/>
      </w:pPr>
      <w:r>
        <w:rPr>
          <w:rFonts w:ascii="Arial" w:hAnsi="Arial"/>
          <w:b w:val="0"/>
          <w:color w:val="000000"/>
        </w:rPr>
        <w:t>Câu 3: C. are</w:t>
      </w:r>
    </w:p>
    <w:p>
      <w:pPr>
        <w:keepNext w:val="0"/>
        <w:spacing w:before="0" w:after="120"/>
      </w:pPr>
      <w:r>
        <w:rPr>
          <w:rFonts w:ascii="Arial" w:hAnsi="Arial"/>
          <w:b w:val="0"/>
          <w:color w:val="000000"/>
        </w:rPr>
        <w:t>Câu 4: C. We</w:t>
      </w:r>
    </w:p>
    <w:p>
      <w:pPr>
        <w:keepNext w:val="0"/>
        <w:spacing w:before="0" w:after="120"/>
      </w:pPr>
      <w:r>
        <w:rPr>
          <w:rFonts w:ascii="Arial" w:hAnsi="Arial"/>
          <w:b w:val="0"/>
          <w:color w:val="000000"/>
        </w:rPr>
        <w:t>Câu 5: B. twenty-first</w:t>
      </w:r>
    </w:p>
    <w:p>
      <w:pPr>
        <w:keepNext w:val="0"/>
        <w:spacing w:before="0" w:after="120"/>
      </w:pPr>
      <w:r>
        <w:rPr>
          <w:rFonts w:ascii="Arial" w:hAnsi="Arial"/>
          <w:b w:val="0"/>
          <w:color w:val="000000"/>
        </w:rPr>
        <w:t>Câu 6: A. a quarter past six</w:t>
      </w:r>
    </w:p>
    <w:p>
      <w:pPr>
        <w:keepNext w:val="0"/>
        <w:spacing w:before="0" w:after="120"/>
      </w:pPr>
      <w:r>
        <w:rPr>
          <w:rFonts w:ascii="Arial" w:hAnsi="Arial"/>
          <w:b w:val="0"/>
          <w:color w:val="000000"/>
        </w:rPr>
        <w:t>Câu 7: B. children</w:t>
      </w:r>
    </w:p>
    <w:p>
      <w:pPr>
        <w:keepNext w:val="0"/>
        <w:spacing w:before="0" w:after="120"/>
      </w:pPr>
      <w:r>
        <w:rPr>
          <w:rFonts w:ascii="Arial" w:hAnsi="Arial"/>
          <w:b w:val="0"/>
          <w:color w:val="000000"/>
        </w:rPr>
        <w:t>Câu 8: C. teacher’s</w:t>
      </w:r>
    </w:p>
    <w:p>
      <w:pPr>
        <w:keepNext w:val="0"/>
        <w:spacing w:before="0" w:after="120"/>
      </w:pPr>
      <w:r>
        <w:rPr>
          <w:rFonts w:ascii="Arial" w:hAnsi="Arial"/>
          <w:b w:val="0"/>
          <w:color w:val="000000"/>
        </w:rPr>
        <w:t>Câu 9: B. carefully</w:t>
      </w:r>
    </w:p>
    <w:p>
      <w:pPr>
        <w:keepNext w:val="0"/>
        <w:spacing w:before="0" w:after="120"/>
      </w:pPr>
      <w:r>
        <w:rPr>
          <w:rFonts w:ascii="Arial" w:hAnsi="Arial"/>
          <w:b w:val="0"/>
          <w:color w:val="000000"/>
        </w:rPr>
        <w:t>Câu 10: A. It was great, thanks.</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B. meets</w:t>
      </w:r>
    </w:p>
    <w:p>
      <w:pPr>
        <w:keepNext w:val="0"/>
        <w:spacing w:before="0" w:after="120"/>
      </w:pPr>
      <w:r>
        <w:rPr>
          <w:rFonts w:ascii="Arial" w:hAnsi="Arial"/>
          <w:b w:val="0"/>
          <w:color w:val="000000"/>
        </w:rPr>
        <w:t>Câu 12: C. are planting</w:t>
      </w:r>
    </w:p>
    <w:p>
      <w:pPr>
        <w:keepNext w:val="0"/>
        <w:spacing w:before="0" w:after="120"/>
      </w:pPr>
      <w:r>
        <w:rPr>
          <w:rFonts w:ascii="Arial" w:hAnsi="Arial"/>
          <w:b w:val="0"/>
          <w:color w:val="000000"/>
        </w:rPr>
        <w:t>Câu 13: B. visited</w:t>
      </w:r>
    </w:p>
    <w:p>
      <w:pPr>
        <w:keepNext w:val="0"/>
        <w:spacing w:before="0" w:after="120"/>
      </w:pPr>
      <w:r>
        <w:rPr>
          <w:rFonts w:ascii="Arial" w:hAnsi="Arial"/>
          <w:b w:val="0"/>
          <w:color w:val="000000"/>
        </w:rPr>
        <w:t>Câu 14: B. was sorting</w:t>
      </w:r>
    </w:p>
    <w:p>
      <w:pPr>
        <w:keepNext w:val="0"/>
        <w:spacing w:before="0" w:after="120"/>
      </w:pPr>
      <w:r>
        <w:rPr>
          <w:rFonts w:ascii="Arial" w:hAnsi="Arial"/>
          <w:b w:val="0"/>
          <w:color w:val="000000"/>
        </w:rPr>
        <w:t>Câu 15: B. will look</w:t>
      </w:r>
    </w:p>
    <w:p>
      <w:pPr>
        <w:keepNext w:val="0"/>
        <w:spacing w:before="0" w:after="120"/>
      </w:pPr>
      <w:r>
        <w:rPr>
          <w:rFonts w:ascii="Arial" w:hAnsi="Arial"/>
          <w:b w:val="0"/>
          <w:color w:val="000000"/>
        </w:rPr>
        <w:t>Câu 16: C. are going to clean</w:t>
      </w:r>
    </w:p>
    <w:p>
      <w:pPr>
        <w:keepNext w:val="0"/>
        <w:spacing w:before="0" w:after="120"/>
      </w:pPr>
      <w:r>
        <w:rPr>
          <w:rFonts w:ascii="Arial" w:hAnsi="Arial"/>
          <w:b w:val="0"/>
          <w:color w:val="000000"/>
        </w:rPr>
        <w:t>Câu 17: C. has made</w:t>
      </w:r>
    </w:p>
    <w:p>
      <w:pPr>
        <w:keepNext w:val="0"/>
        <w:spacing w:before="0" w:after="120"/>
      </w:pPr>
      <w:r>
        <w:rPr>
          <w:rFonts w:ascii="Arial" w:hAnsi="Arial"/>
          <w:b w:val="0"/>
          <w:color w:val="000000"/>
        </w:rPr>
        <w:t>Câu 18: B. just</w:t>
      </w:r>
    </w:p>
    <w:p>
      <w:pPr>
        <w:keepNext w:val="0"/>
        <w:spacing w:before="0" w:after="120"/>
      </w:pPr>
      <w:r>
        <w:rPr>
          <w:rFonts w:ascii="Arial" w:hAnsi="Arial"/>
          <w:b w:val="0"/>
          <w:color w:val="000000"/>
        </w:rPr>
        <w:t>Câu 19: C. have been collecting</w:t>
      </w:r>
    </w:p>
    <w:p>
      <w:pPr>
        <w:keepNext w:val="0"/>
        <w:spacing w:before="0" w:after="120"/>
      </w:pPr>
      <w:r>
        <w:rPr>
          <w:rFonts w:ascii="Arial" w:hAnsi="Arial"/>
          <w:b w:val="0"/>
          <w:color w:val="000000"/>
        </w:rPr>
        <w:t>Câu 20: B. had put</w:t>
      </w:r>
    </w:p>
    <w:p>
      <w:pPr>
        <w:keepNext w:val="0"/>
        <w:spacing w:before="0" w:after="120"/>
      </w:pPr>
      <w:r>
        <w:rPr>
          <w:rFonts w:ascii="Arial" w:hAnsi="Arial"/>
          <w:b w:val="0"/>
          <w:color w:val="000000"/>
        </w:rPr>
        <w:t>Câu 21: B. had been working</w:t>
      </w:r>
    </w:p>
    <w:p>
      <w:pPr>
        <w:keepNext w:val="0"/>
        <w:spacing w:before="0" w:after="120"/>
      </w:pPr>
      <w:r>
        <w:rPr>
          <w:rFonts w:ascii="Arial" w:hAnsi="Arial"/>
          <w:b w:val="0"/>
          <w:color w:val="000000"/>
        </w:rPr>
        <w:t>Câu 22: C. will be traveling</w:t>
      </w:r>
    </w:p>
    <w:p>
      <w:pPr>
        <w:keepNext w:val="0"/>
        <w:spacing w:before="0" w:after="120"/>
      </w:pPr>
      <w:r>
        <w:rPr>
          <w:rFonts w:ascii="Arial" w:hAnsi="Arial"/>
          <w:b w:val="0"/>
          <w:color w:val="000000"/>
        </w:rPr>
        <w:t>Câu 23: C. will have finished</w:t>
      </w:r>
    </w:p>
    <w:p>
      <w:pPr>
        <w:keepNext w:val="0"/>
        <w:spacing w:before="0" w:after="120"/>
      </w:pPr>
      <w:r>
        <w:rPr>
          <w:rFonts w:ascii="Arial" w:hAnsi="Arial"/>
          <w:b w:val="0"/>
          <w:color w:val="000000"/>
        </w:rPr>
        <w:t>Câu 24: C. will have been teaching</w:t>
      </w:r>
    </w:p>
    <w:p>
      <w:pPr>
        <w:keepNext w:val="0"/>
        <w:spacing w:before="0" w:after="120"/>
      </w:pPr>
      <w:r>
        <w:rPr>
          <w:rFonts w:ascii="Arial" w:hAnsi="Arial"/>
          <w:b w:val="0"/>
          <w:color w:val="000000"/>
        </w:rPr>
        <w:t>Câu 25: B. haven’t sent</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brother doesn't use plastic bags at the supermarket.</w:t>
      </w:r>
    </w:p>
    <w:p>
      <w:pPr>
        <w:keepNext w:val="0"/>
        <w:spacing w:before="0" w:after="120"/>
      </w:pPr>
      <w:r>
        <w:rPr>
          <w:rFonts w:ascii="Arial" w:hAnsi="Arial"/>
          <w:b w:val="0"/>
          <w:color w:val="000000"/>
        </w:rPr>
        <w:t>Câu 27: The students are planting flowers behind the library.</w:t>
      </w:r>
    </w:p>
    <w:p>
      <w:pPr>
        <w:keepNext w:val="0"/>
        <w:spacing w:before="0" w:after="120"/>
      </w:pPr>
      <w:r>
        <w:rPr>
          <w:rFonts w:ascii="Arial" w:hAnsi="Arial"/>
          <w:b w:val="0"/>
          <w:color w:val="000000"/>
        </w:rPr>
        <w:t>Câu 28: We didn't bring any food to the picnic yesterday.</w:t>
      </w:r>
    </w:p>
    <w:p>
      <w:pPr>
        <w:keepNext w:val="0"/>
        <w:spacing w:before="0" w:after="120"/>
      </w:pPr>
      <w:r>
        <w:rPr>
          <w:rFonts w:ascii="Arial" w:hAnsi="Arial"/>
          <w:b w:val="0"/>
          <w:color w:val="000000"/>
        </w:rPr>
        <w:t>Câu 29: I was cleaning the classroom when the teacher came in.</w:t>
      </w:r>
    </w:p>
    <w:p>
      <w:pPr>
        <w:keepNext w:val="0"/>
        <w:spacing w:before="0" w:after="120"/>
      </w:pPr>
      <w:r>
        <w:rPr>
          <w:rFonts w:ascii="Arial" w:hAnsi="Arial"/>
          <w:b w:val="0"/>
          <w:color w:val="000000"/>
        </w:rPr>
        <w:t>Câu 30: I think our team will win the competition.</w:t>
      </w:r>
    </w:p>
    <w:p>
      <w:pPr>
        <w:keepNext w:val="0"/>
        <w:spacing w:before="0" w:after="120"/>
      </w:pPr>
      <w:r>
        <w:rPr>
          <w:rFonts w:ascii="Arial" w:hAnsi="Arial"/>
          <w:b w:val="0"/>
          <w:color w:val="000000"/>
        </w:rPr>
        <w:t>Câu 31: They are going to join the clean-up event on Sunday.</w:t>
      </w:r>
    </w:p>
    <w:p>
      <w:pPr>
        <w:keepNext w:val="0"/>
        <w:spacing w:before="0" w:after="120"/>
      </w:pPr>
      <w:r>
        <w:rPr>
          <w:rFonts w:ascii="Arial" w:hAnsi="Arial"/>
          <w:b w:val="0"/>
          <w:color w:val="000000"/>
        </w:rPr>
        <w:t>Câu 32: Lan has seen that documentary twice.</w:t>
      </w:r>
    </w:p>
    <w:p>
      <w:pPr>
        <w:keepNext w:val="0"/>
        <w:spacing w:before="0" w:after="120"/>
      </w:pPr>
      <w:r>
        <w:rPr>
          <w:rFonts w:ascii="Arial" w:hAnsi="Arial"/>
          <w:b w:val="0"/>
          <w:color w:val="000000"/>
        </w:rPr>
        <w:t>Câu 33: We have been collecting old newspapers since last week.</w:t>
      </w:r>
    </w:p>
    <w:p>
      <w:pPr>
        <w:keepNext w:val="0"/>
        <w:spacing w:before="0" w:after="120"/>
      </w:pPr>
      <w:r>
        <w:rPr>
          <w:rFonts w:ascii="Arial" w:hAnsi="Arial"/>
          <w:b w:val="0"/>
          <w:color w:val="000000"/>
        </w:rPr>
        <w:t>Câu 34: The group had written the report before the meeting started.</w:t>
      </w:r>
    </w:p>
    <w:p>
      <w:pPr>
        <w:keepNext w:val="0"/>
        <w:spacing w:before="0" w:after="120"/>
      </w:pPr>
      <w:r>
        <w:rPr>
          <w:rFonts w:ascii="Arial" w:hAnsi="Arial"/>
          <w:b w:val="0"/>
          <w:color w:val="000000"/>
        </w:rPr>
        <w:t>Câu 35: By next May, she will have been studying English for five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Minh has been a member of the Green Club since 2024.</w:t>
      </w:r>
    </w:p>
    <w:p>
      <w:pPr>
        <w:keepNext w:val="0"/>
        <w:spacing w:before="0" w:after="120"/>
      </w:pPr>
      <w:r>
        <w:rPr>
          <w:rFonts w:ascii="Arial" w:hAnsi="Arial"/>
          <w:b w:val="0"/>
          <w:color w:val="000000"/>
        </w:rPr>
        <w:t>Câu 37: I was watering the plants when my friend called me.</w:t>
      </w:r>
    </w:p>
    <w:p>
      <w:pPr>
        <w:keepNext w:val="0"/>
        <w:spacing w:before="0" w:after="120"/>
      </w:pPr>
      <w:r>
        <w:rPr>
          <w:rFonts w:ascii="Arial" w:hAnsi="Arial"/>
          <w:b w:val="0"/>
          <w:color w:val="000000"/>
        </w:rPr>
        <w:t>Câu 38: The students had finished cleaning the hall before the guests arrived.</w:t>
      </w:r>
    </w:p>
    <w:p>
      <w:pPr>
        <w:keepNext w:val="0"/>
        <w:spacing w:before="0" w:after="120"/>
      </w:pPr>
      <w:r>
        <w:rPr>
          <w:rFonts w:ascii="Arial" w:hAnsi="Arial"/>
          <w:b w:val="0"/>
          <w:color w:val="000000"/>
        </w:rPr>
        <w:t>Câu 39: The volunteers had been working for three hours when the teacher arrived.</w:t>
      </w:r>
    </w:p>
    <w:p>
      <w:pPr>
        <w:keepNext w:val="0"/>
        <w:spacing w:before="0" w:after="120"/>
      </w:pPr>
      <w:r>
        <w:rPr>
          <w:rFonts w:ascii="Arial" w:hAnsi="Arial"/>
          <w:b w:val="0"/>
          <w:color w:val="000000"/>
        </w:rPr>
        <w:t>Câu 40: Our class is going to visit the nature center next Saturday.</w:t>
      </w:r>
    </w:p>
    <w:p>
      <w:pPr>
        <w:keepNext w:val="0"/>
        <w:spacing w:before="0" w:after="120"/>
      </w:pPr>
      <w:r>
        <w:rPr>
          <w:rFonts w:ascii="Arial" w:hAnsi="Arial"/>
          <w:b w:val="0"/>
          <w:color w:val="000000"/>
        </w:rPr>
        <w:t>Câu 41: At 8 a.m. tomorrow, we will be traveling to the community garden.</w:t>
      </w:r>
    </w:p>
    <w:p>
      <w:pPr>
        <w:keepNext w:val="0"/>
        <w:spacing w:before="0" w:after="120"/>
      </w:pPr>
      <w:r>
        <w:rPr>
          <w:rFonts w:ascii="Arial" w:hAnsi="Arial"/>
          <w:b w:val="0"/>
          <w:color w:val="000000"/>
        </w:rPr>
        <w:t>Câu 42: We will have completed the recycling project before the end of this month.</w:t>
      </w:r>
    </w:p>
    <w:p>
      <w:pPr>
        <w:keepNext w:val="0"/>
        <w:spacing w:before="0" w:after="120"/>
      </w:pPr>
      <w:r>
        <w:rPr>
          <w:rFonts w:ascii="Arial" w:hAnsi="Arial"/>
          <w:b w:val="0"/>
          <w:color w:val="000000"/>
        </w:rPr>
        <w:t>Câu 43: Next March, Ms. Hoa will have been working at this school for seven years.</w:t>
      </w:r>
    </w:p>
    <w:p>
      <w:pPr>
        <w:keepNext w:val="0"/>
        <w:spacing w:before="0" w:after="120"/>
      </w:pPr>
      <w:r>
        <w:rPr>
          <w:rFonts w:ascii="Arial" w:hAnsi="Arial"/>
          <w:b w:val="0"/>
          <w:color w:val="000000"/>
        </w:rPr>
        <w:t>Câu 44: I have just finished my homework.</w:t>
      </w:r>
    </w:p>
    <w:p>
      <w:pPr>
        <w:keepNext w:val="0"/>
        <w:spacing w:before="0" w:after="120"/>
      </w:pPr>
      <w:r>
        <w:rPr>
          <w:rFonts w:ascii="Arial" w:hAnsi="Arial"/>
          <w:b w:val="0"/>
          <w:color w:val="000000"/>
        </w:rPr>
        <w:t>Câu 45: I have never visited an organic farm.</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planted one last year.</w:t>
      </w:r>
    </w:p>
    <w:p>
      <w:pPr>
        <w:keepNext w:val="0"/>
        <w:spacing w:before="0" w:after="120"/>
      </w:pPr>
      <w:r>
        <w:rPr>
          <w:rFonts w:ascii="Arial" w:hAnsi="Arial"/>
          <w:b w:val="0"/>
          <w:color w:val="000000"/>
        </w:rPr>
        <w:t>Câu 47: A. I was sorting the recycling boxes.</w:t>
      </w:r>
    </w:p>
    <w:p>
      <w:pPr>
        <w:keepNext w:val="0"/>
        <w:spacing w:before="0" w:after="120"/>
      </w:pPr>
      <w:r>
        <w:rPr>
          <w:rFonts w:ascii="Arial" w:hAnsi="Arial"/>
          <w:b w:val="0"/>
          <w:color w:val="000000"/>
        </w:rPr>
        <w:t>Câu 48: A. He had been carrying bags for hours.</w:t>
      </w:r>
    </w:p>
    <w:p>
      <w:pPr>
        <w:keepNext w:val="0"/>
        <w:spacing w:before="0" w:after="120"/>
      </w:pPr>
      <w:r>
        <w:rPr>
          <w:rFonts w:ascii="Arial" w:hAnsi="Arial"/>
          <w:b w:val="0"/>
          <w:color w:val="000000"/>
        </w:rPr>
        <w:t>Câu 49: B. We will be planting trees.</w:t>
      </w:r>
    </w:p>
    <w:p>
      <w:pPr>
        <w:keepNext w:val="0"/>
        <w:spacing w:before="0" w:after="120"/>
      </w:pPr>
      <w:r>
        <w:rPr>
          <w:rFonts w:ascii="Arial" w:hAnsi="Arial"/>
          <w:b w:val="0"/>
          <w:color w:val="000000"/>
        </w:rPr>
        <w:t>Câu 50: A. For four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is holding Green Week.</w:t>
      </w:r>
    </w:p>
    <w:p>
      <w:pPr>
        <w:keepNext w:val="0"/>
        <w:spacing w:before="0" w:after="120"/>
      </w:pPr>
      <w:r>
        <w:rPr>
          <w:rFonts w:ascii="Arial" w:hAnsi="Arial"/>
          <w:b w:val="0"/>
          <w:color w:val="000000"/>
        </w:rPr>
        <w:t>Câu 52: They have been preparing the activities since the beginning of August.</w:t>
      </w:r>
    </w:p>
    <w:p>
      <w:pPr>
        <w:keepNext w:val="0"/>
        <w:spacing w:before="0" w:after="120"/>
      </w:pPr>
      <w:r>
        <w:rPr>
          <w:rFonts w:ascii="Arial" w:hAnsi="Arial"/>
          <w:b w:val="0"/>
          <w:color w:val="000000"/>
        </w:rPr>
        <w:t>Câu 53: For example, they have made recycling signs and collected old books.</w:t>
      </w:r>
    </w:p>
    <w:p>
      <w:pPr>
        <w:keepNext w:val="0"/>
        <w:spacing w:before="0" w:after="120"/>
      </w:pPr>
      <w:r>
        <w:rPr>
          <w:rFonts w:ascii="Arial" w:hAnsi="Arial"/>
          <w:b w:val="0"/>
          <w:color w:val="000000"/>
        </w:rPr>
        <w:t>Câu 54: He had prepared tools and had divided the work into small tasks.</w:t>
      </w:r>
    </w:p>
    <w:p>
      <w:pPr>
        <w:keepNext w:val="0"/>
        <w:spacing w:before="0" w:after="120"/>
      </w:pPr>
      <w:r>
        <w:rPr>
          <w:rFonts w:ascii="Arial" w:hAnsi="Arial"/>
          <w:b w:val="0"/>
          <w:color w:val="000000"/>
        </w:rPr>
        <w:t>Câu 55: It will be presenting its Green Week results in the school hall.</w:t>
      </w:r>
    </w:p>
    <w:p>
      <w:pPr>
        <w:keepNext w:val="0"/>
        <w:spacing w:before="0" w:after="120"/>
      </w:pPr>
      <w:r>
        <w:rPr>
          <w:rFonts w:ascii="Arial" w:hAnsi="Arial"/>
          <w:b w:val="0"/>
          <w:color w:val="000000"/>
        </w:rPr>
        <w:t>Câu 56: They will have been taking part in the club for three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bring my own water bottle to school.</w:t>
      </w:r>
    </w:p>
    <w:p>
      <w:pPr>
        <w:keepNext w:val="0"/>
        <w:spacing w:before="0" w:after="120"/>
      </w:pPr>
      <w:r>
        <w:rPr>
          <w:rFonts w:ascii="Arial" w:hAnsi="Arial"/>
          <w:b w:val="0"/>
          <w:color w:val="000000"/>
        </w:rPr>
        <w:t>Câu 58: While we were cleaning the park, it started to rain.</w:t>
      </w:r>
    </w:p>
    <w:p>
      <w:pPr>
        <w:keepNext w:val="0"/>
        <w:spacing w:before="0" w:after="120"/>
      </w:pPr>
      <w:r>
        <w:rPr>
          <w:rFonts w:ascii="Arial" w:hAnsi="Arial"/>
          <w:b w:val="0"/>
          <w:color w:val="000000"/>
        </w:rPr>
        <w:t>Câu 59: She has just finished her poster.</w:t>
      </w:r>
    </w:p>
    <w:p>
      <w:pPr>
        <w:keepNext w:val="0"/>
        <w:spacing w:before="0" w:after="120"/>
      </w:pPr>
      <w:r>
        <w:rPr>
          <w:rFonts w:ascii="Arial" w:hAnsi="Arial"/>
          <w:b w:val="0"/>
          <w:color w:val="000000"/>
        </w:rPr>
        <w:t>Câu 60: We have been collecting old paper since Monday.</w:t>
      </w:r>
    </w:p>
    <w:p>
      <w:pPr>
        <w:keepNext w:val="0"/>
        <w:spacing w:before="0" w:after="120"/>
      </w:pPr>
      <w:r>
        <w:rPr>
          <w:rFonts w:ascii="Arial" w:hAnsi="Arial"/>
          <w:b w:val="0"/>
          <w:color w:val="000000"/>
        </w:rPr>
        <w:t>Câu 61: Before the guests arrived, we had arranged all the chairs.</w:t>
      </w:r>
    </w:p>
    <w:p>
      <w:pPr>
        <w:keepNext w:val="0"/>
        <w:spacing w:before="0" w:after="120"/>
      </w:pPr>
      <w:r>
        <w:rPr>
          <w:rFonts w:ascii="Arial" w:hAnsi="Arial"/>
          <w:b w:val="0"/>
          <w:color w:val="000000"/>
        </w:rPr>
        <w:t>Câu 62: This time tomorrow, my class will be visiting the nature center.</w:t>
      </w:r>
    </w:p>
    <w:p>
      <w:pPr>
        <w:keepNext w:val="0"/>
        <w:spacing w:before="0" w:after="120"/>
      </w:pPr>
      <w:r>
        <w:rPr>
          <w:rFonts w:ascii="Arial" w:hAnsi="Arial"/>
          <w:b w:val="0"/>
          <w:color w:val="000000"/>
        </w:rPr>
        <w:t>Câu 63: By the end of this month, the club will have planted fifty trees.</w:t>
      </w:r>
    </w:p>
    <w:p>
      <w:pPr>
        <w:keepNext w:val="0"/>
        <w:spacing w:before="0" w:after="120"/>
      </w:pPr>
      <w:r>
        <w:rPr>
          <w:rFonts w:ascii="Arial" w:hAnsi="Arial"/>
          <w:b w:val="0"/>
          <w:color w:val="000000"/>
        </w:rPr>
        <w:t>Câu 64: Đến năm sau, cô ấy sẽ dạy ở trường này được tám năm.</w:t>
      </w:r>
    </w:p>
    <w:p>
      <w:pPr>
        <w:keepNext w:val="0"/>
        <w:spacing w:before="0" w:after="120"/>
      </w:pPr>
      <w:r>
        <w:rPr>
          <w:rFonts w:ascii="Arial" w:hAnsi="Arial"/>
          <w:b w:val="0"/>
          <w:color w:val="000000"/>
        </w:rPr>
        <w:t>Câu 65: Họ đã làm việc trong khu vườn được hai giờ trước khi trời bắt đầu mưa.</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I want to continue taking part in my school Green Club. We usually meet every Thursday, and I have been a member since last year. Last month, our club visited a community garden. While we were planting vegetables, it suddenly started to rain, but we continued after the rain stopped. Since then, I have been learning more about recycling and saving water. Right now, I am helping my class prepare for Green Week. Next weekend, we are going to clean a small park near our school. By the end of this school year, I will have completed several environmental projects, and I hope I will have become more responsible in my daily life.</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13</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