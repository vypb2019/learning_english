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14</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“oo” phát âm khác với các từ còn lại.</w:t>
      </w:r>
    </w:p>
    <w:p>
      <w:pPr>
        <w:keepNext/>
        <w:spacing w:before="0" w:after="40"/>
      </w:pPr>
      <w:r>
        <w:rPr>
          <w:rFonts w:ascii="Arial" w:hAnsi="Arial"/>
          <w:b w:val="0"/>
          <w:color w:val="000000"/>
        </w:rPr>
        <w:t>A. book</w:t>
      </w:r>
    </w:p>
    <w:p>
      <w:pPr>
        <w:keepNext/>
        <w:spacing w:before="0" w:after="40"/>
      </w:pPr>
      <w:r>
        <w:rPr>
          <w:rFonts w:ascii="Arial" w:hAnsi="Arial"/>
          <w:b w:val="0"/>
          <w:color w:val="000000"/>
        </w:rPr>
        <w:t>B. look</w:t>
      </w:r>
    </w:p>
    <w:p>
      <w:pPr>
        <w:keepNext/>
        <w:spacing w:before="0" w:after="40"/>
      </w:pPr>
      <w:r>
        <w:rPr>
          <w:rFonts w:ascii="Arial" w:hAnsi="Arial"/>
          <w:b w:val="0"/>
          <w:color w:val="000000"/>
        </w:rPr>
        <w:t>C. school</w:t>
      </w:r>
    </w:p>
    <w:p>
      <w:pPr>
        <w:keepNext w:val="0"/>
        <w:spacing w:before="0" w:after="160"/>
      </w:pPr>
      <w:r>
        <w:rPr>
          <w:rFonts w:ascii="Arial" w:hAnsi="Arial"/>
          <w:b w:val="0"/>
          <w:color w:val="000000"/>
        </w:rPr>
        <w:t>D. cook</w:t>
      </w:r>
    </w:p>
    <w:p>
      <w:pPr>
        <w:keepNext/>
        <w:spacing w:before="60" w:after="40"/>
      </w:pPr>
      <w:r>
        <w:rPr>
          <w:rFonts w:ascii="Arial" w:hAnsi="Arial"/>
          <w:b w:val="0"/>
          <w:color w:val="000000"/>
        </w:rPr>
        <w:t>2. Chọn từ có đuôi “-s” phát âm /ɪz/.</w:t>
      </w:r>
    </w:p>
    <w:p>
      <w:pPr>
        <w:keepNext/>
        <w:spacing w:before="0" w:after="40"/>
      </w:pPr>
      <w:r>
        <w:rPr>
          <w:rFonts w:ascii="Arial" w:hAnsi="Arial"/>
          <w:b w:val="0"/>
          <w:color w:val="000000"/>
        </w:rPr>
        <w:t>A. books</w:t>
      </w:r>
    </w:p>
    <w:p>
      <w:pPr>
        <w:keepNext/>
        <w:spacing w:before="0" w:after="40"/>
      </w:pPr>
      <w:r>
        <w:rPr>
          <w:rFonts w:ascii="Arial" w:hAnsi="Arial"/>
          <w:b w:val="0"/>
          <w:color w:val="000000"/>
        </w:rPr>
        <w:t>B. pens</w:t>
      </w:r>
    </w:p>
    <w:p>
      <w:pPr>
        <w:keepNext/>
        <w:spacing w:before="0" w:after="40"/>
      </w:pPr>
      <w:r>
        <w:rPr>
          <w:rFonts w:ascii="Arial" w:hAnsi="Arial"/>
          <w:b w:val="0"/>
          <w:color w:val="000000"/>
        </w:rPr>
        <w:t>C. classes</w:t>
      </w:r>
    </w:p>
    <w:p>
      <w:pPr>
        <w:keepNext w:val="0"/>
        <w:spacing w:before="0" w:after="160"/>
      </w:pPr>
      <w:r>
        <w:rPr>
          <w:rFonts w:ascii="Arial" w:hAnsi="Arial"/>
          <w:b w:val="0"/>
          <w:color w:val="000000"/>
        </w:rPr>
        <w:t>D. rooms</w:t>
      </w:r>
    </w:p>
    <w:p>
      <w:pPr>
        <w:keepNext/>
        <w:spacing w:before="60" w:after="40"/>
      </w:pPr>
      <w:r>
        <w:rPr>
          <w:rFonts w:ascii="Arial" w:hAnsi="Arial"/>
          <w:b w:val="0"/>
          <w:color w:val="000000"/>
        </w:rPr>
        <w:t>3. The new reading corner ______ on the second floor.</w:t>
      </w:r>
    </w:p>
    <w:p>
      <w:pPr>
        <w:keepNext/>
        <w:spacing w:before="0" w:after="40"/>
      </w:pPr>
      <w:r>
        <w:rPr>
          <w:rFonts w:ascii="Arial" w:hAnsi="Arial"/>
          <w:b w:val="0"/>
          <w:color w:val="000000"/>
        </w:rPr>
        <w:t>A. am</w:t>
      </w:r>
    </w:p>
    <w:p>
      <w:pPr>
        <w:keepNext/>
        <w:spacing w:before="0" w:after="40"/>
      </w:pPr>
      <w:r>
        <w:rPr>
          <w:rFonts w:ascii="Arial" w:hAnsi="Arial"/>
          <w:b w:val="0"/>
          <w:color w:val="000000"/>
        </w:rPr>
        <w:t>B. is</w:t>
      </w:r>
    </w:p>
    <w:p>
      <w:pPr>
        <w:keepNext/>
        <w:spacing w:before="0" w:after="40"/>
      </w:pPr>
      <w:r>
        <w:rPr>
          <w:rFonts w:ascii="Arial" w:hAnsi="Arial"/>
          <w:b w:val="0"/>
          <w:color w:val="000000"/>
        </w:rPr>
        <w:t>C. are</w:t>
      </w:r>
    </w:p>
    <w:p>
      <w:pPr>
        <w:keepNext w:val="0"/>
        <w:spacing w:before="0" w:after="160"/>
      </w:pPr>
      <w:r>
        <w:rPr>
          <w:rFonts w:ascii="Arial" w:hAnsi="Arial"/>
          <w:b w:val="0"/>
          <w:color w:val="000000"/>
        </w:rPr>
        <w:t>D. be</w:t>
      </w:r>
    </w:p>
    <w:p>
      <w:pPr>
        <w:keepNext/>
        <w:spacing w:before="60" w:after="40"/>
      </w:pPr>
      <w:r>
        <w:rPr>
          <w:rFonts w:ascii="Arial" w:hAnsi="Arial"/>
          <w:b w:val="0"/>
          <w:color w:val="000000"/>
        </w:rPr>
        <w:t>4. My sister and I love stories. ______ often read together after dinner.</w:t>
      </w:r>
    </w:p>
    <w:p>
      <w:pPr>
        <w:keepNext/>
        <w:spacing w:before="0" w:after="40"/>
      </w:pPr>
      <w:r>
        <w:rPr>
          <w:rFonts w:ascii="Arial" w:hAnsi="Arial"/>
          <w:b w:val="0"/>
          <w:color w:val="000000"/>
        </w:rPr>
        <w:t>A. He</w:t>
      </w:r>
    </w:p>
    <w:p>
      <w:pPr>
        <w:keepNext/>
        <w:spacing w:before="0" w:after="40"/>
      </w:pPr>
      <w:r>
        <w:rPr>
          <w:rFonts w:ascii="Arial" w:hAnsi="Arial"/>
          <w:b w:val="0"/>
          <w:color w:val="000000"/>
        </w:rPr>
        <w:t>B. She</w:t>
      </w:r>
    </w:p>
    <w:p>
      <w:pPr>
        <w:keepNext/>
        <w:spacing w:before="0" w:after="40"/>
      </w:pPr>
      <w:r>
        <w:rPr>
          <w:rFonts w:ascii="Arial" w:hAnsi="Arial"/>
          <w:b w:val="0"/>
          <w:color w:val="000000"/>
        </w:rPr>
        <w:t>C. We</w:t>
      </w:r>
    </w:p>
    <w:p>
      <w:pPr>
        <w:keepNext w:val="0"/>
        <w:spacing w:before="0" w:after="160"/>
      </w:pPr>
      <w:r>
        <w:rPr>
          <w:rFonts w:ascii="Arial" w:hAnsi="Arial"/>
          <w:b w:val="0"/>
          <w:color w:val="000000"/>
        </w:rPr>
        <w:t>D. They</w:t>
      </w:r>
    </w:p>
    <w:p>
      <w:pPr>
        <w:keepNext/>
        <w:spacing w:before="60" w:after="40"/>
      </w:pPr>
      <w:r>
        <w:rPr>
          <w:rFonts w:ascii="Arial" w:hAnsi="Arial"/>
          <w:b w:val="0"/>
          <w:color w:val="000000"/>
        </w:rPr>
        <w:t>5. The book fair opens on the ______ of October.</w:t>
      </w:r>
    </w:p>
    <w:p>
      <w:pPr>
        <w:keepNext/>
        <w:spacing w:before="0" w:after="40"/>
      </w:pPr>
      <w:r>
        <w:rPr>
          <w:rFonts w:ascii="Arial" w:hAnsi="Arial"/>
          <w:b w:val="0"/>
          <w:color w:val="000000"/>
        </w:rPr>
        <w:t>A. twelve</w:t>
      </w:r>
    </w:p>
    <w:p>
      <w:pPr>
        <w:keepNext/>
        <w:spacing w:before="0" w:after="40"/>
      </w:pPr>
      <w:r>
        <w:rPr>
          <w:rFonts w:ascii="Arial" w:hAnsi="Arial"/>
          <w:b w:val="0"/>
          <w:color w:val="000000"/>
        </w:rPr>
        <w:t>B. twelfth</w:t>
      </w:r>
    </w:p>
    <w:p>
      <w:pPr>
        <w:keepNext/>
        <w:spacing w:before="0" w:after="40"/>
      </w:pPr>
      <w:r>
        <w:rPr>
          <w:rFonts w:ascii="Arial" w:hAnsi="Arial"/>
          <w:b w:val="0"/>
          <w:color w:val="000000"/>
        </w:rPr>
        <w:t>C. twelveth</w:t>
      </w:r>
    </w:p>
    <w:p>
      <w:pPr>
        <w:keepNext w:val="0"/>
        <w:spacing w:before="0" w:after="160"/>
      </w:pPr>
      <w:r>
        <w:rPr>
          <w:rFonts w:ascii="Arial" w:hAnsi="Arial"/>
          <w:b w:val="0"/>
          <w:color w:val="000000"/>
        </w:rPr>
        <w:t>D. twelve-th</w:t>
      </w:r>
    </w:p>
    <w:p>
      <w:pPr>
        <w:keepNext/>
        <w:spacing w:before="60" w:after="40"/>
      </w:pPr>
      <w:r>
        <w:rPr>
          <w:rFonts w:ascii="Arial" w:hAnsi="Arial"/>
          <w:b w:val="0"/>
          <w:color w:val="000000"/>
        </w:rPr>
        <w:t>6. 7:45 is ______.</w:t>
      </w:r>
    </w:p>
    <w:p>
      <w:pPr>
        <w:keepNext/>
        <w:spacing w:before="0" w:after="40"/>
      </w:pPr>
      <w:r>
        <w:rPr>
          <w:rFonts w:ascii="Arial" w:hAnsi="Arial"/>
          <w:b w:val="0"/>
          <w:color w:val="000000"/>
        </w:rPr>
        <w:t>A. a quarter past seven</w:t>
      </w:r>
    </w:p>
    <w:p>
      <w:pPr>
        <w:keepNext/>
        <w:spacing w:before="0" w:after="40"/>
      </w:pPr>
      <w:r>
        <w:rPr>
          <w:rFonts w:ascii="Arial" w:hAnsi="Arial"/>
          <w:b w:val="0"/>
          <w:color w:val="000000"/>
        </w:rPr>
        <w:t>B. a quarter to eight</w:t>
      </w:r>
    </w:p>
    <w:p>
      <w:pPr>
        <w:keepNext/>
        <w:spacing w:before="0" w:after="40"/>
      </w:pPr>
      <w:r>
        <w:rPr>
          <w:rFonts w:ascii="Arial" w:hAnsi="Arial"/>
          <w:b w:val="0"/>
          <w:color w:val="000000"/>
        </w:rPr>
        <w:t>C. half past seven</w:t>
      </w:r>
    </w:p>
    <w:p>
      <w:pPr>
        <w:keepNext w:val="0"/>
        <w:spacing w:before="0" w:after="160"/>
      </w:pPr>
      <w:r>
        <w:rPr>
          <w:rFonts w:ascii="Arial" w:hAnsi="Arial"/>
          <w:b w:val="0"/>
          <w:color w:val="000000"/>
        </w:rPr>
        <w:t>D. fifteen past eight</w:t>
      </w:r>
    </w:p>
    <w:p>
      <w:pPr>
        <w:keepNext/>
        <w:spacing w:before="60" w:after="40"/>
      </w:pPr>
      <w:r>
        <w:rPr>
          <w:rFonts w:ascii="Arial" w:hAnsi="Arial"/>
          <w:b w:val="0"/>
          <w:color w:val="000000"/>
        </w:rPr>
        <w:t>7. One shelf, five ______.</w:t>
      </w:r>
    </w:p>
    <w:p>
      <w:pPr>
        <w:keepNext/>
        <w:spacing w:before="0" w:after="40"/>
      </w:pPr>
      <w:r>
        <w:rPr>
          <w:rFonts w:ascii="Arial" w:hAnsi="Arial"/>
          <w:b w:val="0"/>
          <w:color w:val="000000"/>
        </w:rPr>
        <w:t>A. shelfs</w:t>
      </w:r>
    </w:p>
    <w:p>
      <w:pPr>
        <w:keepNext/>
        <w:spacing w:before="0" w:after="40"/>
      </w:pPr>
      <w:r>
        <w:rPr>
          <w:rFonts w:ascii="Arial" w:hAnsi="Arial"/>
          <w:b w:val="0"/>
          <w:color w:val="000000"/>
        </w:rPr>
        <w:t>B. shelves</w:t>
      </w:r>
    </w:p>
    <w:p>
      <w:pPr>
        <w:keepNext/>
        <w:spacing w:before="0" w:after="40"/>
      </w:pPr>
      <w:r>
        <w:rPr>
          <w:rFonts w:ascii="Arial" w:hAnsi="Arial"/>
          <w:b w:val="0"/>
          <w:color w:val="000000"/>
        </w:rPr>
        <w:t>C. shelvs</w:t>
      </w:r>
    </w:p>
    <w:p>
      <w:pPr>
        <w:keepNext w:val="0"/>
        <w:spacing w:before="0" w:after="160"/>
      </w:pPr>
      <w:r>
        <w:rPr>
          <w:rFonts w:ascii="Arial" w:hAnsi="Arial"/>
          <w:b w:val="0"/>
          <w:color w:val="000000"/>
        </w:rPr>
        <w:t>D. shelve</w:t>
      </w:r>
    </w:p>
    <w:p>
      <w:pPr>
        <w:keepNext/>
        <w:spacing w:before="60" w:after="40"/>
      </w:pPr>
      <w:r>
        <w:rPr>
          <w:rFonts w:ascii="Arial" w:hAnsi="Arial"/>
          <w:b w:val="0"/>
          <w:color w:val="000000"/>
        </w:rPr>
        <w:t>8. These notebooks belong to the students. They are the ______ notebooks.</w:t>
      </w:r>
    </w:p>
    <w:p>
      <w:pPr>
        <w:keepNext/>
        <w:spacing w:before="0" w:after="40"/>
      </w:pPr>
      <w:r>
        <w:rPr>
          <w:rFonts w:ascii="Arial" w:hAnsi="Arial"/>
          <w:b w:val="0"/>
          <w:color w:val="000000"/>
        </w:rPr>
        <w:t>A. student</w:t>
      </w:r>
    </w:p>
    <w:p>
      <w:pPr>
        <w:keepNext/>
        <w:spacing w:before="0" w:after="40"/>
      </w:pPr>
      <w:r>
        <w:rPr>
          <w:rFonts w:ascii="Arial" w:hAnsi="Arial"/>
          <w:b w:val="0"/>
          <w:color w:val="000000"/>
        </w:rPr>
        <w:t>B. student’s</w:t>
      </w:r>
    </w:p>
    <w:p>
      <w:pPr>
        <w:keepNext/>
        <w:spacing w:before="0" w:after="40"/>
      </w:pPr>
      <w:r>
        <w:rPr>
          <w:rFonts w:ascii="Arial" w:hAnsi="Arial"/>
          <w:b w:val="0"/>
          <w:color w:val="000000"/>
        </w:rPr>
        <w:t>C. students</w:t>
      </w:r>
    </w:p>
    <w:p>
      <w:pPr>
        <w:keepNext w:val="0"/>
        <w:spacing w:before="0" w:after="160"/>
      </w:pPr>
      <w:r>
        <w:rPr>
          <w:rFonts w:ascii="Arial" w:hAnsi="Arial"/>
          <w:b w:val="0"/>
          <w:color w:val="000000"/>
        </w:rPr>
        <w:t>D. students’</w:t>
      </w:r>
    </w:p>
    <w:p>
      <w:pPr>
        <w:keepNext/>
        <w:spacing w:before="60" w:after="40"/>
      </w:pPr>
      <w:r>
        <w:rPr>
          <w:rFonts w:ascii="Arial" w:hAnsi="Arial"/>
          <w:b w:val="0"/>
          <w:color w:val="000000"/>
        </w:rPr>
        <w:t>9. Mai reads English stories very ______.</w:t>
      </w:r>
    </w:p>
    <w:p>
      <w:pPr>
        <w:keepNext/>
        <w:spacing w:before="0" w:after="40"/>
      </w:pPr>
      <w:r>
        <w:rPr>
          <w:rFonts w:ascii="Arial" w:hAnsi="Arial"/>
          <w:b w:val="0"/>
          <w:color w:val="000000"/>
        </w:rPr>
        <w:t>A. fluent</w:t>
      </w:r>
    </w:p>
    <w:p>
      <w:pPr>
        <w:keepNext/>
        <w:spacing w:before="0" w:after="40"/>
      </w:pPr>
      <w:r>
        <w:rPr>
          <w:rFonts w:ascii="Arial" w:hAnsi="Arial"/>
          <w:b w:val="0"/>
          <w:color w:val="000000"/>
        </w:rPr>
        <w:t>B. fluently</w:t>
      </w:r>
    </w:p>
    <w:p>
      <w:pPr>
        <w:keepNext/>
        <w:spacing w:before="0" w:after="40"/>
      </w:pPr>
      <w:r>
        <w:rPr>
          <w:rFonts w:ascii="Arial" w:hAnsi="Arial"/>
          <w:b w:val="0"/>
          <w:color w:val="000000"/>
        </w:rPr>
        <w:t>C. fluency</w:t>
      </w:r>
    </w:p>
    <w:p>
      <w:pPr>
        <w:keepNext w:val="0"/>
        <w:spacing w:before="0" w:after="160"/>
      </w:pPr>
      <w:r>
        <w:rPr>
          <w:rFonts w:ascii="Arial" w:hAnsi="Arial"/>
          <w:b w:val="0"/>
          <w:color w:val="000000"/>
        </w:rPr>
        <w:t>D. more fluent</w:t>
      </w:r>
    </w:p>
    <w:p>
      <w:pPr>
        <w:keepNext/>
        <w:spacing w:before="60" w:after="40"/>
      </w:pPr>
      <w:r>
        <w:rPr>
          <w:rFonts w:ascii="Arial" w:hAnsi="Arial"/>
          <w:b w:val="0"/>
          <w:color w:val="000000"/>
        </w:rPr>
        <w:t>10. A: What do you think of this book?</w:t>
        <w:br/>
        <w:t>B: ______</w:t>
      </w:r>
    </w:p>
    <w:p>
      <w:pPr>
        <w:keepNext/>
        <w:spacing w:before="0" w:after="40"/>
      </w:pPr>
      <w:r>
        <w:rPr>
          <w:rFonts w:ascii="Arial" w:hAnsi="Arial"/>
          <w:b w:val="0"/>
          <w:color w:val="000000"/>
        </w:rPr>
        <w:t>A. I really like it.</w:t>
      </w:r>
    </w:p>
    <w:p>
      <w:pPr>
        <w:keepNext/>
        <w:spacing w:before="0" w:after="40"/>
      </w:pPr>
      <w:r>
        <w:rPr>
          <w:rFonts w:ascii="Arial" w:hAnsi="Arial"/>
          <w:b w:val="0"/>
          <w:color w:val="000000"/>
        </w:rPr>
        <w:t>B. At nine o’clock.</w:t>
      </w:r>
    </w:p>
    <w:p>
      <w:pPr>
        <w:keepNext/>
        <w:spacing w:before="0" w:after="40"/>
      </w:pPr>
      <w:r>
        <w:rPr>
          <w:rFonts w:ascii="Arial" w:hAnsi="Arial"/>
          <w:b w:val="0"/>
          <w:color w:val="000000"/>
        </w:rPr>
        <w:t>C. For three weeks.</w:t>
      </w:r>
    </w:p>
    <w:p>
      <w:pPr>
        <w:keepNext w:val="0"/>
        <w:spacing w:before="0" w:after="160"/>
      </w:pPr>
      <w:r>
        <w:rPr>
          <w:rFonts w:ascii="Arial" w:hAnsi="Arial"/>
          <w:b w:val="0"/>
          <w:color w:val="000000"/>
        </w:rPr>
        <w:t>D. Yesterday morning.</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school library usually ______ at 7:30 every morning.</w:t>
      </w:r>
    </w:p>
    <w:p>
      <w:pPr>
        <w:keepNext/>
        <w:spacing w:before="0" w:after="40"/>
      </w:pPr>
      <w:r>
        <w:rPr>
          <w:rFonts w:ascii="Arial" w:hAnsi="Arial"/>
          <w:b w:val="0"/>
          <w:color w:val="000000"/>
        </w:rPr>
        <w:t>A. open</w:t>
      </w:r>
    </w:p>
    <w:p>
      <w:pPr>
        <w:keepNext/>
        <w:spacing w:before="0" w:after="40"/>
      </w:pPr>
      <w:r>
        <w:rPr>
          <w:rFonts w:ascii="Arial" w:hAnsi="Arial"/>
          <w:b w:val="0"/>
          <w:color w:val="000000"/>
        </w:rPr>
        <w:t>B. opens</w:t>
      </w:r>
    </w:p>
    <w:p>
      <w:pPr>
        <w:keepNext/>
        <w:spacing w:before="0" w:after="40"/>
      </w:pPr>
      <w:r>
        <w:rPr>
          <w:rFonts w:ascii="Arial" w:hAnsi="Arial"/>
          <w:b w:val="0"/>
          <w:color w:val="000000"/>
        </w:rPr>
        <w:t>C. is opening</w:t>
      </w:r>
    </w:p>
    <w:p>
      <w:pPr>
        <w:keepNext w:val="0"/>
        <w:spacing w:before="0" w:after="160"/>
      </w:pPr>
      <w:r>
        <w:rPr>
          <w:rFonts w:ascii="Arial" w:hAnsi="Arial"/>
          <w:b w:val="0"/>
          <w:color w:val="000000"/>
        </w:rPr>
        <w:t>D. opened</w:t>
      </w:r>
    </w:p>
    <w:p>
      <w:pPr>
        <w:keepNext/>
        <w:spacing w:before="60" w:after="40"/>
      </w:pPr>
      <w:r>
        <w:rPr>
          <w:rFonts w:ascii="Arial" w:hAnsi="Arial"/>
          <w:b w:val="0"/>
          <w:color w:val="000000"/>
        </w:rPr>
        <w:t>12. Be quiet! The students ______ to a story in the reading room.</w:t>
      </w:r>
    </w:p>
    <w:p>
      <w:pPr>
        <w:keepNext/>
        <w:spacing w:before="0" w:after="40"/>
      </w:pPr>
      <w:r>
        <w:rPr>
          <w:rFonts w:ascii="Arial" w:hAnsi="Arial"/>
          <w:b w:val="0"/>
          <w:color w:val="000000"/>
        </w:rPr>
        <w:t>A. listen</w:t>
      </w:r>
    </w:p>
    <w:p>
      <w:pPr>
        <w:keepNext/>
        <w:spacing w:before="0" w:after="40"/>
      </w:pPr>
      <w:r>
        <w:rPr>
          <w:rFonts w:ascii="Arial" w:hAnsi="Arial"/>
          <w:b w:val="0"/>
          <w:color w:val="000000"/>
        </w:rPr>
        <w:t>B. listened</w:t>
      </w:r>
    </w:p>
    <w:p>
      <w:pPr>
        <w:keepNext/>
        <w:spacing w:before="0" w:after="40"/>
      </w:pPr>
      <w:r>
        <w:rPr>
          <w:rFonts w:ascii="Arial" w:hAnsi="Arial"/>
          <w:b w:val="0"/>
          <w:color w:val="000000"/>
        </w:rPr>
        <w:t>C. are listening</w:t>
      </w:r>
    </w:p>
    <w:p>
      <w:pPr>
        <w:keepNext w:val="0"/>
        <w:spacing w:before="0" w:after="160"/>
      </w:pPr>
      <w:r>
        <w:rPr>
          <w:rFonts w:ascii="Arial" w:hAnsi="Arial"/>
          <w:b w:val="0"/>
          <w:color w:val="000000"/>
        </w:rPr>
        <w:t>D. have listened</w:t>
      </w:r>
    </w:p>
    <w:p>
      <w:pPr>
        <w:keepNext/>
        <w:spacing w:before="60" w:after="40"/>
      </w:pPr>
      <w:r>
        <w:rPr>
          <w:rFonts w:ascii="Arial" w:hAnsi="Arial"/>
          <w:b w:val="0"/>
          <w:color w:val="000000"/>
        </w:rPr>
        <w:t>13. Our class ______ the city book fair two weeks ago.</w:t>
      </w:r>
    </w:p>
    <w:p>
      <w:pPr>
        <w:keepNext/>
        <w:spacing w:before="0" w:after="40"/>
      </w:pPr>
      <w:r>
        <w:rPr>
          <w:rFonts w:ascii="Arial" w:hAnsi="Arial"/>
          <w:b w:val="0"/>
          <w:color w:val="000000"/>
        </w:rPr>
        <w:t>A. visits</w:t>
      </w:r>
    </w:p>
    <w:p>
      <w:pPr>
        <w:keepNext/>
        <w:spacing w:before="0" w:after="40"/>
      </w:pPr>
      <w:r>
        <w:rPr>
          <w:rFonts w:ascii="Arial" w:hAnsi="Arial"/>
          <w:b w:val="0"/>
          <w:color w:val="000000"/>
        </w:rPr>
        <w:t>B. visited</w:t>
      </w:r>
    </w:p>
    <w:p>
      <w:pPr>
        <w:keepNext/>
        <w:spacing w:before="0" w:after="40"/>
      </w:pPr>
      <w:r>
        <w:rPr>
          <w:rFonts w:ascii="Arial" w:hAnsi="Arial"/>
          <w:b w:val="0"/>
          <w:color w:val="000000"/>
        </w:rPr>
        <w:t>C. is visiting</w:t>
      </w:r>
    </w:p>
    <w:p>
      <w:pPr>
        <w:keepNext w:val="0"/>
        <w:spacing w:before="0" w:after="160"/>
      </w:pPr>
      <w:r>
        <w:rPr>
          <w:rFonts w:ascii="Arial" w:hAnsi="Arial"/>
          <w:b w:val="0"/>
          <w:color w:val="000000"/>
        </w:rPr>
        <w:t>D. has visited</w:t>
      </w:r>
    </w:p>
    <w:p>
      <w:pPr>
        <w:keepNext/>
        <w:spacing w:before="60" w:after="40"/>
      </w:pPr>
      <w:r>
        <w:rPr>
          <w:rFonts w:ascii="Arial" w:hAnsi="Arial"/>
          <w:b w:val="0"/>
          <w:color w:val="000000"/>
        </w:rPr>
        <w:t>14. While Lan ______ a novel, her brother was doing his homework.</w:t>
      </w:r>
    </w:p>
    <w:p>
      <w:pPr>
        <w:keepNext/>
        <w:spacing w:before="0" w:after="40"/>
      </w:pPr>
      <w:r>
        <w:rPr>
          <w:rFonts w:ascii="Arial" w:hAnsi="Arial"/>
          <w:b w:val="0"/>
          <w:color w:val="000000"/>
        </w:rPr>
        <w:t>A. read</w:t>
      </w:r>
    </w:p>
    <w:p>
      <w:pPr>
        <w:keepNext/>
        <w:spacing w:before="0" w:after="40"/>
      </w:pPr>
      <w:r>
        <w:rPr>
          <w:rFonts w:ascii="Arial" w:hAnsi="Arial"/>
          <w:b w:val="0"/>
          <w:color w:val="000000"/>
        </w:rPr>
        <w:t>B. was reading</w:t>
      </w:r>
    </w:p>
    <w:p>
      <w:pPr>
        <w:keepNext/>
        <w:spacing w:before="0" w:after="40"/>
      </w:pPr>
      <w:r>
        <w:rPr>
          <w:rFonts w:ascii="Arial" w:hAnsi="Arial"/>
          <w:b w:val="0"/>
          <w:color w:val="000000"/>
        </w:rPr>
        <w:t>C. is reading</w:t>
      </w:r>
    </w:p>
    <w:p>
      <w:pPr>
        <w:keepNext w:val="0"/>
        <w:spacing w:before="0" w:after="160"/>
      </w:pPr>
      <w:r>
        <w:rPr>
          <w:rFonts w:ascii="Arial" w:hAnsi="Arial"/>
          <w:b w:val="0"/>
          <w:color w:val="000000"/>
        </w:rPr>
        <w:t>D. has read</w:t>
      </w:r>
    </w:p>
    <w:p>
      <w:pPr>
        <w:keepNext/>
        <w:spacing w:before="60" w:after="40"/>
      </w:pPr>
      <w:r>
        <w:rPr>
          <w:rFonts w:ascii="Arial" w:hAnsi="Arial"/>
          <w:b w:val="0"/>
          <w:color w:val="000000"/>
        </w:rPr>
        <w:t>15. I think the new reading challenge ______ very popular.</w:t>
      </w:r>
    </w:p>
    <w:p>
      <w:pPr>
        <w:keepNext/>
        <w:spacing w:before="0" w:after="40"/>
      </w:pPr>
      <w:r>
        <w:rPr>
          <w:rFonts w:ascii="Arial" w:hAnsi="Arial"/>
          <w:b w:val="0"/>
          <w:color w:val="000000"/>
        </w:rPr>
        <w:t>A. becomes</w:t>
      </w:r>
    </w:p>
    <w:p>
      <w:pPr>
        <w:keepNext/>
        <w:spacing w:before="0" w:after="40"/>
      </w:pPr>
      <w:r>
        <w:rPr>
          <w:rFonts w:ascii="Arial" w:hAnsi="Arial"/>
          <w:b w:val="0"/>
          <w:color w:val="000000"/>
        </w:rPr>
        <w:t>B. will become</w:t>
      </w:r>
    </w:p>
    <w:p>
      <w:pPr>
        <w:keepNext/>
        <w:spacing w:before="0" w:after="40"/>
      </w:pPr>
      <w:r>
        <w:rPr>
          <w:rFonts w:ascii="Arial" w:hAnsi="Arial"/>
          <w:b w:val="0"/>
          <w:color w:val="000000"/>
        </w:rPr>
        <w:t>C. became</w:t>
      </w:r>
    </w:p>
    <w:p>
      <w:pPr>
        <w:keepNext w:val="0"/>
        <w:spacing w:before="0" w:after="160"/>
      </w:pPr>
      <w:r>
        <w:rPr>
          <w:rFonts w:ascii="Arial" w:hAnsi="Arial"/>
          <w:b w:val="0"/>
          <w:color w:val="000000"/>
        </w:rPr>
        <w:t>D. is becoming yesterday</w:t>
      </w:r>
    </w:p>
    <w:p>
      <w:pPr>
        <w:keepNext/>
        <w:spacing w:before="60" w:after="40"/>
      </w:pPr>
      <w:r>
        <w:rPr>
          <w:rFonts w:ascii="Arial" w:hAnsi="Arial"/>
          <w:b w:val="0"/>
          <w:color w:val="000000"/>
        </w:rPr>
        <w:t>16. We have already chosen the books, so we ______ our reading project this weekend.</w:t>
      </w:r>
    </w:p>
    <w:p>
      <w:pPr>
        <w:keepNext/>
        <w:spacing w:before="0" w:after="40"/>
      </w:pPr>
      <w:r>
        <w:rPr>
          <w:rFonts w:ascii="Arial" w:hAnsi="Arial"/>
          <w:b w:val="0"/>
          <w:color w:val="000000"/>
        </w:rPr>
        <w:t>A. start</w:t>
      </w:r>
    </w:p>
    <w:p>
      <w:pPr>
        <w:keepNext/>
        <w:spacing w:before="0" w:after="40"/>
      </w:pPr>
      <w:r>
        <w:rPr>
          <w:rFonts w:ascii="Arial" w:hAnsi="Arial"/>
          <w:b w:val="0"/>
          <w:color w:val="000000"/>
        </w:rPr>
        <w:t>B. started</w:t>
      </w:r>
    </w:p>
    <w:p>
      <w:pPr>
        <w:keepNext/>
        <w:spacing w:before="0" w:after="40"/>
      </w:pPr>
      <w:r>
        <w:rPr>
          <w:rFonts w:ascii="Arial" w:hAnsi="Arial"/>
          <w:b w:val="0"/>
          <w:color w:val="000000"/>
        </w:rPr>
        <w:t>C. are going to start</w:t>
      </w:r>
    </w:p>
    <w:p>
      <w:pPr>
        <w:keepNext w:val="0"/>
        <w:spacing w:before="0" w:after="160"/>
      </w:pPr>
      <w:r>
        <w:rPr>
          <w:rFonts w:ascii="Arial" w:hAnsi="Arial"/>
          <w:b w:val="0"/>
          <w:color w:val="000000"/>
        </w:rPr>
        <w:t>D. will have started</w:t>
      </w:r>
    </w:p>
    <w:p>
      <w:pPr>
        <w:keepNext/>
        <w:spacing w:before="60" w:after="40"/>
      </w:pPr>
      <w:r>
        <w:rPr>
          <w:rFonts w:ascii="Arial" w:hAnsi="Arial"/>
          <w:b w:val="0"/>
          <w:color w:val="000000"/>
        </w:rPr>
        <w:t>17. Tom ______ four short stories this month.</w:t>
      </w:r>
    </w:p>
    <w:p>
      <w:pPr>
        <w:keepNext/>
        <w:spacing w:before="0" w:after="40"/>
      </w:pPr>
      <w:r>
        <w:rPr>
          <w:rFonts w:ascii="Arial" w:hAnsi="Arial"/>
          <w:b w:val="0"/>
          <w:color w:val="000000"/>
        </w:rPr>
        <w:t>A. reads</w:t>
      </w:r>
    </w:p>
    <w:p>
      <w:pPr>
        <w:keepNext/>
        <w:spacing w:before="0" w:after="40"/>
      </w:pPr>
      <w:r>
        <w:rPr>
          <w:rFonts w:ascii="Arial" w:hAnsi="Arial"/>
          <w:b w:val="0"/>
          <w:color w:val="000000"/>
        </w:rPr>
        <w:t>B. read</w:t>
      </w:r>
    </w:p>
    <w:p>
      <w:pPr>
        <w:keepNext/>
        <w:spacing w:before="0" w:after="40"/>
      </w:pPr>
      <w:r>
        <w:rPr>
          <w:rFonts w:ascii="Arial" w:hAnsi="Arial"/>
          <w:b w:val="0"/>
          <w:color w:val="000000"/>
        </w:rPr>
        <w:t>C. has read</w:t>
      </w:r>
    </w:p>
    <w:p>
      <w:pPr>
        <w:keepNext w:val="0"/>
        <w:spacing w:before="0" w:after="160"/>
      </w:pPr>
      <w:r>
        <w:rPr>
          <w:rFonts w:ascii="Arial" w:hAnsi="Arial"/>
          <w:b w:val="0"/>
          <w:color w:val="000000"/>
        </w:rPr>
        <w:t>D. had read</w:t>
      </w:r>
    </w:p>
    <w:p>
      <w:pPr>
        <w:keepNext/>
        <w:spacing w:before="60" w:after="40"/>
      </w:pPr>
      <w:r>
        <w:rPr>
          <w:rFonts w:ascii="Arial" w:hAnsi="Arial"/>
          <w:b w:val="0"/>
          <w:color w:val="000000"/>
        </w:rPr>
        <w:t>18. I have not returned the library book ______.</w:t>
      </w:r>
    </w:p>
    <w:p>
      <w:pPr>
        <w:keepNext/>
        <w:spacing w:before="0" w:after="40"/>
      </w:pPr>
      <w:r>
        <w:rPr>
          <w:rFonts w:ascii="Arial" w:hAnsi="Arial"/>
          <w:b w:val="0"/>
          <w:color w:val="000000"/>
        </w:rPr>
        <w:t>A. already</w:t>
      </w:r>
    </w:p>
    <w:p>
      <w:pPr>
        <w:keepNext/>
        <w:spacing w:before="0" w:after="40"/>
      </w:pPr>
      <w:r>
        <w:rPr>
          <w:rFonts w:ascii="Arial" w:hAnsi="Arial"/>
          <w:b w:val="0"/>
          <w:color w:val="000000"/>
        </w:rPr>
        <w:t>B. just</w:t>
      </w:r>
    </w:p>
    <w:p>
      <w:pPr>
        <w:keepNext/>
        <w:spacing w:before="0" w:after="40"/>
      </w:pPr>
      <w:r>
        <w:rPr>
          <w:rFonts w:ascii="Arial" w:hAnsi="Arial"/>
          <w:b w:val="0"/>
          <w:color w:val="000000"/>
        </w:rPr>
        <w:t>C. yet</w:t>
      </w:r>
    </w:p>
    <w:p>
      <w:pPr>
        <w:keepNext w:val="0"/>
        <w:spacing w:before="0" w:after="160"/>
      </w:pPr>
      <w:r>
        <w:rPr>
          <w:rFonts w:ascii="Arial" w:hAnsi="Arial"/>
          <w:b w:val="0"/>
          <w:color w:val="000000"/>
        </w:rPr>
        <w:t>D. ever</w:t>
      </w:r>
    </w:p>
    <w:p>
      <w:pPr>
        <w:keepNext/>
        <w:spacing w:before="60" w:after="40"/>
      </w:pPr>
      <w:r>
        <w:rPr>
          <w:rFonts w:ascii="Arial" w:hAnsi="Arial"/>
          <w:b w:val="0"/>
          <w:color w:val="000000"/>
        </w:rPr>
        <w:t>19. Linh ______ English stories every evening for the last two weeks, and she is still doing it.</w:t>
      </w:r>
    </w:p>
    <w:p>
      <w:pPr>
        <w:keepNext/>
        <w:spacing w:before="0" w:after="40"/>
      </w:pPr>
      <w:r>
        <w:rPr>
          <w:rFonts w:ascii="Arial" w:hAnsi="Arial"/>
          <w:b w:val="0"/>
          <w:color w:val="000000"/>
        </w:rPr>
        <w:t>A. reads</w:t>
      </w:r>
    </w:p>
    <w:p>
      <w:pPr>
        <w:keepNext/>
        <w:spacing w:before="0" w:after="40"/>
      </w:pPr>
      <w:r>
        <w:rPr>
          <w:rFonts w:ascii="Arial" w:hAnsi="Arial"/>
          <w:b w:val="0"/>
          <w:color w:val="000000"/>
        </w:rPr>
        <w:t>B. read</w:t>
      </w:r>
    </w:p>
    <w:p>
      <w:pPr>
        <w:keepNext/>
        <w:spacing w:before="0" w:after="40"/>
      </w:pPr>
      <w:r>
        <w:rPr>
          <w:rFonts w:ascii="Arial" w:hAnsi="Arial"/>
          <w:b w:val="0"/>
          <w:color w:val="000000"/>
        </w:rPr>
        <w:t>C. has been reading</w:t>
      </w:r>
    </w:p>
    <w:p>
      <w:pPr>
        <w:keepNext w:val="0"/>
        <w:spacing w:before="0" w:after="160"/>
      </w:pPr>
      <w:r>
        <w:rPr>
          <w:rFonts w:ascii="Arial" w:hAnsi="Arial"/>
          <w:b w:val="0"/>
          <w:color w:val="000000"/>
        </w:rPr>
        <w:t>D. had read</w:t>
      </w:r>
    </w:p>
    <w:p>
      <w:pPr>
        <w:keepNext/>
        <w:spacing w:before="60" w:after="40"/>
      </w:pPr>
      <w:r>
        <w:rPr>
          <w:rFonts w:ascii="Arial" w:hAnsi="Arial"/>
          <w:b w:val="0"/>
          <w:color w:val="000000"/>
        </w:rPr>
        <w:t>20. Before the book fair opened, the teachers ______ all the tables and signs.</w:t>
      </w:r>
    </w:p>
    <w:p>
      <w:pPr>
        <w:keepNext/>
        <w:spacing w:before="0" w:after="40"/>
      </w:pPr>
      <w:r>
        <w:rPr>
          <w:rFonts w:ascii="Arial" w:hAnsi="Arial"/>
          <w:b w:val="0"/>
          <w:color w:val="000000"/>
        </w:rPr>
        <w:t>A. arranged</w:t>
      </w:r>
    </w:p>
    <w:p>
      <w:pPr>
        <w:keepNext/>
        <w:spacing w:before="0" w:after="40"/>
      </w:pPr>
      <w:r>
        <w:rPr>
          <w:rFonts w:ascii="Arial" w:hAnsi="Arial"/>
          <w:b w:val="0"/>
          <w:color w:val="000000"/>
        </w:rPr>
        <w:t>B. had arranged</w:t>
      </w:r>
    </w:p>
    <w:p>
      <w:pPr>
        <w:keepNext/>
        <w:spacing w:before="0" w:after="40"/>
      </w:pPr>
      <w:r>
        <w:rPr>
          <w:rFonts w:ascii="Arial" w:hAnsi="Arial"/>
          <w:b w:val="0"/>
          <w:color w:val="000000"/>
        </w:rPr>
        <w:t>C. have arranged</w:t>
      </w:r>
    </w:p>
    <w:p>
      <w:pPr>
        <w:keepNext w:val="0"/>
        <w:spacing w:before="0" w:after="160"/>
      </w:pPr>
      <w:r>
        <w:rPr>
          <w:rFonts w:ascii="Arial" w:hAnsi="Arial"/>
          <w:b w:val="0"/>
          <w:color w:val="000000"/>
        </w:rPr>
        <w:t>D. were arranging</w:t>
      </w:r>
    </w:p>
    <w:p>
      <w:pPr>
        <w:keepNext/>
        <w:spacing w:before="60" w:after="40"/>
      </w:pPr>
      <w:r>
        <w:rPr>
          <w:rFonts w:ascii="Arial" w:hAnsi="Arial"/>
          <w:b w:val="0"/>
          <w:color w:val="000000"/>
        </w:rPr>
        <w:t>21. The librarian was tired because she ______ books for three hours before the students arrived.</w:t>
      </w:r>
    </w:p>
    <w:p>
      <w:pPr>
        <w:keepNext/>
        <w:spacing w:before="0" w:after="40"/>
      </w:pPr>
      <w:r>
        <w:rPr>
          <w:rFonts w:ascii="Arial" w:hAnsi="Arial"/>
          <w:b w:val="0"/>
          <w:color w:val="000000"/>
        </w:rPr>
        <w:t>A. sorted</w:t>
      </w:r>
    </w:p>
    <w:p>
      <w:pPr>
        <w:keepNext/>
        <w:spacing w:before="0" w:after="40"/>
      </w:pPr>
      <w:r>
        <w:rPr>
          <w:rFonts w:ascii="Arial" w:hAnsi="Arial"/>
          <w:b w:val="0"/>
          <w:color w:val="000000"/>
        </w:rPr>
        <w:t>B. had been sorting</w:t>
      </w:r>
    </w:p>
    <w:p>
      <w:pPr>
        <w:keepNext/>
        <w:spacing w:before="0" w:after="40"/>
      </w:pPr>
      <w:r>
        <w:rPr>
          <w:rFonts w:ascii="Arial" w:hAnsi="Arial"/>
          <w:b w:val="0"/>
          <w:color w:val="000000"/>
        </w:rPr>
        <w:t>C. has been sorting</w:t>
      </w:r>
    </w:p>
    <w:p>
      <w:pPr>
        <w:keepNext w:val="0"/>
        <w:spacing w:before="0" w:after="160"/>
      </w:pPr>
      <w:r>
        <w:rPr>
          <w:rFonts w:ascii="Arial" w:hAnsi="Arial"/>
          <w:b w:val="0"/>
          <w:color w:val="000000"/>
        </w:rPr>
        <w:t>D. will be sorting</w:t>
      </w:r>
    </w:p>
    <w:p>
      <w:pPr>
        <w:keepNext/>
        <w:spacing w:before="60" w:after="40"/>
      </w:pPr>
      <w:r>
        <w:rPr>
          <w:rFonts w:ascii="Arial" w:hAnsi="Arial"/>
          <w:b w:val="0"/>
          <w:color w:val="000000"/>
        </w:rPr>
        <w:t>22. This time tomorrow, our class ______ an author talk in the school hall.</w:t>
      </w:r>
    </w:p>
    <w:p>
      <w:pPr>
        <w:keepNext/>
        <w:spacing w:before="0" w:after="40"/>
      </w:pPr>
      <w:r>
        <w:rPr>
          <w:rFonts w:ascii="Arial" w:hAnsi="Arial"/>
          <w:b w:val="0"/>
          <w:color w:val="000000"/>
        </w:rPr>
        <w:t>A. attends</w:t>
      </w:r>
    </w:p>
    <w:p>
      <w:pPr>
        <w:keepNext/>
        <w:spacing w:before="0" w:after="40"/>
      </w:pPr>
      <w:r>
        <w:rPr>
          <w:rFonts w:ascii="Arial" w:hAnsi="Arial"/>
          <w:b w:val="0"/>
          <w:color w:val="000000"/>
        </w:rPr>
        <w:t>B. will attend</w:t>
      </w:r>
    </w:p>
    <w:p>
      <w:pPr>
        <w:keepNext/>
        <w:spacing w:before="0" w:after="40"/>
      </w:pPr>
      <w:r>
        <w:rPr>
          <w:rFonts w:ascii="Arial" w:hAnsi="Arial"/>
          <w:b w:val="0"/>
          <w:color w:val="000000"/>
        </w:rPr>
        <w:t>C. will be attending</w:t>
      </w:r>
    </w:p>
    <w:p>
      <w:pPr>
        <w:keepNext w:val="0"/>
        <w:spacing w:before="0" w:after="160"/>
      </w:pPr>
      <w:r>
        <w:rPr>
          <w:rFonts w:ascii="Arial" w:hAnsi="Arial"/>
          <w:b w:val="0"/>
          <w:color w:val="000000"/>
        </w:rPr>
        <w:t>D. will have attended</w:t>
      </w:r>
    </w:p>
    <w:p>
      <w:pPr>
        <w:keepNext/>
        <w:spacing w:before="60" w:after="40"/>
      </w:pPr>
      <w:r>
        <w:rPr>
          <w:rFonts w:ascii="Arial" w:hAnsi="Arial"/>
          <w:b w:val="0"/>
          <w:color w:val="000000"/>
        </w:rPr>
        <w:t>23. By the end of this week, I ______ my reading journal.</w:t>
      </w:r>
    </w:p>
    <w:p>
      <w:pPr>
        <w:keepNext/>
        <w:spacing w:before="0" w:after="40"/>
      </w:pPr>
      <w:r>
        <w:rPr>
          <w:rFonts w:ascii="Arial" w:hAnsi="Arial"/>
          <w:b w:val="0"/>
          <w:color w:val="000000"/>
        </w:rPr>
        <w:t>A. finish</w:t>
      </w:r>
    </w:p>
    <w:p>
      <w:pPr>
        <w:keepNext/>
        <w:spacing w:before="0" w:after="40"/>
      </w:pPr>
      <w:r>
        <w:rPr>
          <w:rFonts w:ascii="Arial" w:hAnsi="Arial"/>
          <w:color w:val="000000"/>
        </w:rPr>
        <w:t>B. am finishing</w:t>
      </w:r>
    </w:p>
    <w:p>
      <w:pPr>
        <w:keepNext/>
        <w:spacing w:before="0" w:after="40"/>
      </w:pPr>
      <w:r>
        <w:rPr>
          <w:rFonts w:ascii="Arial" w:hAnsi="Arial"/>
          <w:b w:val="0"/>
          <w:color w:val="000000"/>
        </w:rPr>
        <w:t>C. will have finished</w:t>
      </w:r>
    </w:p>
    <w:p>
      <w:pPr>
        <w:keepNext w:val="0"/>
        <w:spacing w:before="0" w:after="160"/>
      </w:pPr>
      <w:r>
        <w:rPr>
          <w:rFonts w:ascii="Arial" w:hAnsi="Arial"/>
          <w:b w:val="0"/>
          <w:color w:val="000000"/>
        </w:rPr>
        <w:t>D. will be finishing</w:t>
      </w:r>
    </w:p>
    <w:p>
      <w:pPr>
        <w:keepNext/>
        <w:spacing w:before="60" w:after="40"/>
      </w:pPr>
      <w:r>
        <w:rPr>
          <w:rFonts w:ascii="Arial" w:hAnsi="Arial"/>
          <w:b w:val="0"/>
          <w:color w:val="000000"/>
        </w:rPr>
        <w:t>24. By next June, Mr. Long ______ at our school library for ten years.</w:t>
      </w:r>
    </w:p>
    <w:p>
      <w:pPr>
        <w:keepNext/>
        <w:spacing w:before="0" w:after="40"/>
      </w:pPr>
      <w:r>
        <w:rPr>
          <w:rFonts w:ascii="Arial" w:hAnsi="Arial"/>
          <w:b w:val="0"/>
          <w:color w:val="000000"/>
        </w:rPr>
        <w:t>A. will work</w:t>
      </w:r>
    </w:p>
    <w:p>
      <w:pPr>
        <w:keepNext/>
        <w:spacing w:before="0" w:after="40"/>
      </w:pPr>
      <w:r>
        <w:rPr>
          <w:rFonts w:ascii="Arial" w:hAnsi="Arial"/>
          <w:color w:val="000000"/>
        </w:rPr>
        <w:t>B. worked</w:t>
      </w:r>
    </w:p>
    <w:p>
      <w:pPr>
        <w:keepNext/>
        <w:spacing w:before="0" w:after="40"/>
      </w:pPr>
      <w:r>
        <w:rPr>
          <w:rFonts w:ascii="Arial" w:hAnsi="Arial"/>
          <w:b w:val="0"/>
          <w:color w:val="000000"/>
        </w:rPr>
        <w:t>C. will have been working</w:t>
      </w:r>
    </w:p>
    <w:p>
      <w:pPr>
        <w:keepNext w:val="0"/>
        <w:spacing w:before="0" w:after="160"/>
      </w:pPr>
      <w:r>
        <w:rPr>
          <w:rFonts w:ascii="Arial" w:hAnsi="Arial"/>
          <w:b w:val="0"/>
          <w:color w:val="000000"/>
        </w:rPr>
        <w:t>D. has worked</w:t>
      </w:r>
    </w:p>
    <w:p>
      <w:pPr>
        <w:keepNext/>
        <w:spacing w:before="60" w:after="40"/>
      </w:pPr>
      <w:r>
        <w:rPr>
          <w:rFonts w:ascii="Arial" w:hAnsi="Arial"/>
          <w:b w:val="0"/>
          <w:color w:val="000000"/>
        </w:rPr>
        <w:t>25. My sister ______ that novel three times, so she knows the story very well.</w:t>
      </w:r>
    </w:p>
    <w:p>
      <w:pPr>
        <w:keepNext/>
        <w:spacing w:before="0" w:after="40"/>
      </w:pPr>
      <w:r>
        <w:rPr>
          <w:rFonts w:ascii="Arial" w:hAnsi="Arial"/>
          <w:b w:val="0"/>
          <w:color w:val="000000"/>
        </w:rPr>
        <w:t>A. reads</w:t>
      </w:r>
    </w:p>
    <w:p>
      <w:pPr>
        <w:keepNext/>
        <w:spacing w:before="0" w:after="40"/>
      </w:pPr>
      <w:r>
        <w:rPr>
          <w:rFonts w:ascii="Arial" w:hAnsi="Arial"/>
          <w:b w:val="0"/>
          <w:color w:val="000000"/>
        </w:rPr>
        <w:t>B. has read</w:t>
      </w:r>
    </w:p>
    <w:p>
      <w:pPr>
        <w:keepNext/>
        <w:spacing w:before="0" w:after="40"/>
      </w:pPr>
      <w:r>
        <w:rPr>
          <w:rFonts w:ascii="Arial" w:hAnsi="Arial"/>
          <w:b w:val="0"/>
          <w:color w:val="000000"/>
        </w:rPr>
        <w:t>C. had read before yesterday</w:t>
      </w:r>
    </w:p>
    <w:p>
      <w:pPr>
        <w:keepNext w:val="0"/>
        <w:spacing w:before="0" w:after="160"/>
      </w:pPr>
      <w:r>
        <w:rPr>
          <w:rFonts w:ascii="Arial" w:hAnsi="Arial"/>
          <w:b w:val="0"/>
          <w:color w:val="000000"/>
        </w:rPr>
        <w:t>D. is reading</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cousin don't read comics on school days.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is choosing books for the class library.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went to the book fair last Sunday.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write in my reading journal when the bell rang.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this story will becomes my favorite.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They are going visit the new library next Saturday.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She has wrote two book reviews this week.</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I have been read this novel since Monday.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teacher had gave us the books before the lesson started.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December, he will have been work here for six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Lan became a member of the Reading Club in 2025. (Use since)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reading a magazine. Then my friend sent me a message.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librarian locked the doors. Then the lights went out.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The students started waiting at 8 a.m. The author arrived at 9:30 a.m.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hold a small book exchange next Friday.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10 a.m. tomorrow, we will listen to a talk by a writer.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I will finish all five books before the end of the month.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August, Mrs. Ha will reach twelve years of working at this library.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Tom finished his book review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reading a science-fiction novel.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Mai: Have you ever joined a book exchange?</w:t>
        <w:br/>
        <w:t>Nam: ______</w:t>
      </w:r>
    </w:p>
    <w:p>
      <w:pPr>
        <w:keepNext/>
        <w:spacing w:before="0" w:after="40"/>
      </w:pPr>
      <w:r>
        <w:rPr>
          <w:rFonts w:ascii="Arial" w:hAnsi="Arial"/>
          <w:b w:val="0"/>
          <w:color w:val="000000"/>
        </w:rPr>
        <w:t>A. Yes, I have. I joined one last year.</w:t>
      </w:r>
    </w:p>
    <w:p>
      <w:pPr>
        <w:keepNext/>
        <w:spacing w:before="0" w:after="40"/>
      </w:pPr>
      <w:r>
        <w:rPr>
          <w:rFonts w:ascii="Arial" w:hAnsi="Arial"/>
          <w:b w:val="0"/>
          <w:color w:val="000000"/>
        </w:rPr>
        <w:t>B. Yes, I join yesterday.</w:t>
      </w:r>
    </w:p>
    <w:p>
      <w:pPr>
        <w:keepNext/>
        <w:spacing w:before="0" w:after="40"/>
      </w:pPr>
      <w:r>
        <w:rPr>
          <w:rFonts w:ascii="Arial" w:hAnsi="Arial"/>
          <w:b w:val="0"/>
          <w:color w:val="000000"/>
        </w:rPr>
        <w:t>C. No, I have joined tomorrow.</w:t>
      </w:r>
    </w:p>
    <w:p>
      <w:pPr>
        <w:keepNext w:val="0"/>
        <w:spacing w:before="0" w:after="160"/>
      </w:pPr>
      <w:r>
        <w:rPr>
          <w:rFonts w:ascii="Arial" w:hAnsi="Arial"/>
          <w:b w:val="0"/>
          <w:color w:val="000000"/>
        </w:rPr>
        <w:t>D. Yes, I was.</w:t>
      </w:r>
    </w:p>
    <w:p>
      <w:pPr>
        <w:keepNext/>
        <w:spacing w:before="60" w:after="40"/>
      </w:pPr>
      <w:r>
        <w:rPr>
          <w:rFonts w:ascii="Arial" w:hAnsi="Arial"/>
          <w:b w:val="0"/>
          <w:color w:val="000000"/>
        </w:rPr>
        <w:t>47. Teacher: What were you doing when I came into the library?</w:t>
        <w:br/>
        <w:t>Student: ______</w:t>
      </w:r>
    </w:p>
    <w:p>
      <w:pPr>
        <w:keepNext/>
        <w:spacing w:before="0" w:after="40"/>
      </w:pPr>
      <w:r>
        <w:rPr>
          <w:rFonts w:ascii="Arial" w:hAnsi="Arial"/>
          <w:b w:val="0"/>
          <w:color w:val="000000"/>
        </w:rPr>
        <w:t>A. I was looking for a history book.</w:t>
      </w:r>
    </w:p>
    <w:p>
      <w:pPr>
        <w:keepNext/>
        <w:spacing w:before="0" w:after="40"/>
      </w:pPr>
      <w:r>
        <w:rPr>
          <w:rFonts w:ascii="Arial" w:hAnsi="Arial"/>
          <w:b w:val="0"/>
          <w:color w:val="000000"/>
        </w:rPr>
        <w:t>B. I look for it tomorrow.</w:t>
      </w:r>
    </w:p>
    <w:p>
      <w:pPr>
        <w:keepNext/>
        <w:spacing w:before="0" w:after="40"/>
      </w:pPr>
      <w:r>
        <w:rPr>
          <w:rFonts w:ascii="Arial" w:hAnsi="Arial"/>
          <w:b w:val="0"/>
          <w:color w:val="000000"/>
        </w:rPr>
        <w:t>C. I have looked yesterday.</w:t>
      </w:r>
    </w:p>
    <w:p>
      <w:pPr>
        <w:keepNext w:val="0"/>
        <w:spacing w:before="0" w:after="160"/>
      </w:pPr>
      <w:r>
        <w:rPr>
          <w:rFonts w:ascii="Arial" w:hAnsi="Arial"/>
          <w:b w:val="0"/>
          <w:color w:val="000000"/>
        </w:rPr>
        <w:t>D. I will looking for it.</w:t>
      </w:r>
    </w:p>
    <w:p>
      <w:pPr>
        <w:keepNext/>
        <w:spacing w:before="60" w:after="40"/>
      </w:pPr>
      <w:r>
        <w:rPr>
          <w:rFonts w:ascii="Arial" w:hAnsi="Arial"/>
          <w:b w:val="0"/>
          <w:color w:val="000000"/>
        </w:rPr>
        <w:t>48. Anna: Why was the librarian tired this morning?</w:t>
        <w:br/>
        <w:t>Ben: ______</w:t>
      </w:r>
    </w:p>
    <w:p>
      <w:pPr>
        <w:keepNext/>
        <w:spacing w:before="0" w:after="40"/>
      </w:pPr>
      <w:r>
        <w:rPr>
          <w:rFonts w:ascii="Arial" w:hAnsi="Arial"/>
          <w:b w:val="0"/>
          <w:color w:val="000000"/>
        </w:rPr>
        <w:t>A. She had been arranging books since early morning.</w:t>
      </w:r>
    </w:p>
    <w:p>
      <w:pPr>
        <w:keepNext/>
        <w:spacing w:before="0" w:after="40"/>
      </w:pPr>
      <w:r>
        <w:rPr>
          <w:rFonts w:ascii="Arial" w:hAnsi="Arial"/>
          <w:b w:val="0"/>
          <w:color w:val="000000"/>
        </w:rPr>
        <w:t>B. She arranges books tomorrow.</w:t>
      </w:r>
    </w:p>
    <w:p>
      <w:pPr>
        <w:keepNext/>
        <w:spacing w:before="0" w:after="40"/>
      </w:pPr>
      <w:r>
        <w:rPr>
          <w:rFonts w:ascii="Arial" w:hAnsi="Arial"/>
          <w:b w:val="0"/>
          <w:color w:val="000000"/>
        </w:rPr>
        <w:t>C. She has arrange books now.</w:t>
      </w:r>
    </w:p>
    <w:p>
      <w:pPr>
        <w:keepNext w:val="0"/>
        <w:spacing w:before="0" w:after="160"/>
      </w:pPr>
      <w:r>
        <w:rPr>
          <w:rFonts w:ascii="Arial" w:hAnsi="Arial"/>
          <w:b w:val="0"/>
          <w:color w:val="000000"/>
        </w:rPr>
        <w:t>D. She will arranged books.</w:t>
      </w:r>
    </w:p>
    <w:p>
      <w:pPr>
        <w:keepNext/>
        <w:spacing w:before="60" w:after="40"/>
      </w:pPr>
      <w:r>
        <w:rPr>
          <w:rFonts w:ascii="Arial" w:hAnsi="Arial"/>
          <w:b w:val="0"/>
          <w:color w:val="000000"/>
        </w:rPr>
        <w:t>49. Dad: What will you be doing at 8 p.m. tonight?</w:t>
        <w:br/>
        <w:t>Linh: ______</w:t>
      </w:r>
    </w:p>
    <w:p>
      <w:pPr>
        <w:keepNext/>
        <w:spacing w:before="0" w:after="40"/>
      </w:pPr>
      <w:r>
        <w:rPr>
          <w:rFonts w:ascii="Arial" w:hAnsi="Arial"/>
          <w:b w:val="0"/>
          <w:color w:val="000000"/>
        </w:rPr>
        <w:t>A. I read yesterday.</w:t>
      </w:r>
    </w:p>
    <w:p>
      <w:pPr>
        <w:keepNext/>
        <w:spacing w:before="0" w:after="40"/>
      </w:pPr>
      <w:r>
        <w:rPr>
          <w:rFonts w:ascii="Arial" w:hAnsi="Arial"/>
          <w:b w:val="0"/>
          <w:color w:val="000000"/>
        </w:rPr>
        <w:t>B. I will be finishing my novel.</w:t>
      </w:r>
    </w:p>
    <w:p>
      <w:pPr>
        <w:keepNext/>
        <w:spacing w:before="0" w:after="40"/>
      </w:pPr>
      <w:r>
        <w:rPr>
          <w:rFonts w:ascii="Arial" w:hAnsi="Arial"/>
          <w:b w:val="0"/>
          <w:color w:val="000000"/>
        </w:rPr>
        <w:t>C. I have finished last week.</w:t>
      </w:r>
    </w:p>
    <w:p>
      <w:pPr>
        <w:keepNext w:val="0"/>
        <w:spacing w:before="0" w:after="160"/>
      </w:pPr>
      <w:r>
        <w:rPr>
          <w:rFonts w:ascii="Arial" w:hAnsi="Arial"/>
          <w:b w:val="0"/>
          <w:color w:val="000000"/>
        </w:rPr>
        <w:t>D. I am finish now.</w:t>
      </w:r>
    </w:p>
    <w:p>
      <w:pPr>
        <w:keepNext/>
        <w:spacing w:before="60" w:after="40"/>
      </w:pPr>
      <w:r>
        <w:rPr>
          <w:rFonts w:ascii="Arial" w:hAnsi="Arial"/>
          <w:b w:val="0"/>
          <w:color w:val="000000"/>
        </w:rPr>
        <w:t>50. Peter: By next month, how long will you have been keeping a reading journal?</w:t>
        <w:br/>
        <w:t>Hoa: ______</w:t>
      </w:r>
    </w:p>
    <w:p>
      <w:pPr>
        <w:keepNext/>
        <w:spacing w:before="0" w:after="40"/>
      </w:pPr>
      <w:r>
        <w:rPr>
          <w:rFonts w:ascii="Arial" w:hAnsi="Arial"/>
          <w:b w:val="0"/>
          <w:color w:val="000000"/>
        </w:rPr>
        <w:t>A. For one year.</w:t>
      </w:r>
    </w:p>
    <w:p>
      <w:pPr>
        <w:keepNext/>
        <w:spacing w:before="0" w:after="40"/>
      </w:pPr>
      <w:r>
        <w:rPr>
          <w:rFonts w:ascii="Arial" w:hAnsi="Arial"/>
          <w:b w:val="0"/>
          <w:color w:val="000000"/>
        </w:rPr>
        <w:t>B. Since one year.</w:t>
      </w:r>
    </w:p>
    <w:p>
      <w:pPr>
        <w:keepNext/>
        <w:spacing w:before="0" w:after="40"/>
      </w:pPr>
      <w:r>
        <w:rPr>
          <w:rFonts w:ascii="Arial" w:hAnsi="Arial"/>
          <w:b w:val="0"/>
          <w:color w:val="000000"/>
        </w:rPr>
        <w:t>C. One year ago.</w:t>
      </w:r>
    </w:p>
    <w:p>
      <w:pPr>
        <w:keepNext w:val="0"/>
        <w:spacing w:before="0" w:after="160"/>
      </w:pPr>
      <w:r>
        <w:rPr>
          <w:rFonts w:ascii="Arial" w:hAnsi="Arial"/>
          <w:b w:val="0"/>
          <w:color w:val="000000"/>
        </w:rPr>
        <w:t>D. At one o’clock.</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started a Reading Challenge at the beginning of this term. The library team has organized weekly activities, and students have been keeping reading journals since the first week. Many classes have already created small reading corners, and some students have written short reviews for the school website. Last Friday, our class met a local writer. Before she arrived, the librarian had prepared a display of her books and had arranged chairs in a large circle. Several students looked excited because they had been waiting for the meeting for weeks. This time next Friday, we will be taking part in a book exchange in the school yard. By the end of the term, our class will have read at least two hundred books. By next May, some students will have been keeping their reading journals for a full school year.</w:t>
      </w:r>
    </w:p>
    <w:p>
      <w:pPr>
        <w:keepNext/>
        <w:spacing w:before="80" w:after="40"/>
      </w:pPr>
      <w:r>
        <w:rPr>
          <w:rFonts w:ascii="Arial" w:hAnsi="Arial"/>
          <w:b w:val="0"/>
          <w:color w:val="000000"/>
        </w:rPr>
        <w:t>51. What did the school start at the beginning of this term?</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have students been keeping reading journals?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Name two things students or classes have already done.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librarian done before the writer arrived?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class be doing this time next Friday?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some students have been keeping their reading journals by next May?</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đọc khoảng hai mươi phút trước khi đi ngủ.</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tôi đang tìm một quyển sách, giáo viên gọi tên tôi.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Em gái tôi vừa hoàn thành một truyện ngắn.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viết nhật ký đọc sách liên tục từ đầu tháng.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buổi nói chuyện bắt đầu, giáo viên đã chuẩn bị tất cả các câu hỏi.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chúng tôi sẽ đang tham gia ngày hội sách.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học kỳ, lớp tôi sẽ đọc xong ít nhất hai trăm quyển sách.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July, he will have been working at the library for five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They had been waiting for the writer for an hour before she arrived.</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My Reading Habit and My Future Learning Plan</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Em thường đọc gì và khi nào?</w:t>
      </w:r>
    </w:p>
    <w:p>
      <w:pPr>
        <w:keepNext w:val="0"/>
        <w:spacing w:before="0" w:after="40"/>
      </w:pPr>
      <w:r>
        <w:rPr>
          <w:rFonts w:ascii="Arial" w:hAnsi="Arial"/>
          <w:b w:val="0"/>
          <w:color w:val="000000"/>
        </w:rPr>
        <w:t>• Em bắt đầu thói quen đọc hoặc tham gia hoạt động đọc từ khi nào?</w:t>
      </w:r>
    </w:p>
    <w:p>
      <w:pPr>
        <w:keepNext w:val="0"/>
        <w:spacing w:before="0" w:after="40"/>
      </w:pPr>
      <w:r>
        <w:rPr>
          <w:rFonts w:ascii="Arial" w:hAnsi="Arial"/>
          <w:b w:val="0"/>
          <w:color w:val="000000"/>
        </w:rPr>
        <w:t>• Một trải nghiệm đọc sách đáng nhớ trong quá khứ.</w:t>
      </w:r>
    </w:p>
    <w:p>
      <w:pPr>
        <w:keepNext w:val="0"/>
        <w:spacing w:before="0" w:after="40"/>
      </w:pPr>
      <w:r>
        <w:rPr>
          <w:rFonts w:ascii="Arial" w:hAnsi="Arial"/>
          <w:b w:val="0"/>
          <w:color w:val="000000"/>
        </w:rPr>
        <w:t>• Gần đây em đã làm gì để cải thiện việc đọc?</w:t>
      </w:r>
    </w:p>
    <w:p>
      <w:pPr>
        <w:keepNext w:val="0"/>
        <w:spacing w:before="0" w:after="40"/>
      </w:pPr>
      <w:r>
        <w:rPr>
          <w:rFonts w:ascii="Arial" w:hAnsi="Arial"/>
          <w:b w:val="0"/>
          <w:color w:val="000000"/>
        </w:rPr>
        <w:t>• Trong tương lai em dự định làm gì và hy vọng đạt được điều gì?</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school</w:t>
      </w:r>
    </w:p>
    <w:p>
      <w:pPr>
        <w:keepNext w:val="0"/>
        <w:spacing w:before="0" w:after="120"/>
      </w:pPr>
      <w:r>
        <w:rPr>
          <w:rFonts w:ascii="Arial" w:hAnsi="Arial"/>
          <w:b w:val="0"/>
          <w:color w:val="000000"/>
        </w:rPr>
        <w:t>Câu 2: C. classes</w:t>
      </w:r>
    </w:p>
    <w:p>
      <w:pPr>
        <w:keepNext w:val="0"/>
        <w:spacing w:before="0" w:after="120"/>
      </w:pPr>
      <w:r>
        <w:rPr>
          <w:rFonts w:ascii="Arial" w:hAnsi="Arial"/>
          <w:b w:val="0"/>
          <w:color w:val="000000"/>
        </w:rPr>
        <w:t>Câu 3: B. is</w:t>
      </w:r>
    </w:p>
    <w:p>
      <w:pPr>
        <w:keepNext w:val="0"/>
        <w:spacing w:before="0" w:after="120"/>
      </w:pPr>
      <w:r>
        <w:rPr>
          <w:rFonts w:ascii="Arial" w:hAnsi="Arial"/>
          <w:b w:val="0"/>
          <w:color w:val="000000"/>
        </w:rPr>
        <w:t>Câu 4: C. We</w:t>
      </w:r>
    </w:p>
    <w:p>
      <w:pPr>
        <w:keepNext w:val="0"/>
        <w:spacing w:before="0" w:after="120"/>
      </w:pPr>
      <w:r>
        <w:rPr>
          <w:rFonts w:ascii="Arial" w:hAnsi="Arial"/>
          <w:b w:val="0"/>
          <w:color w:val="000000"/>
        </w:rPr>
        <w:t>Câu 5: B. twelfth</w:t>
      </w:r>
    </w:p>
    <w:p>
      <w:pPr>
        <w:keepNext w:val="0"/>
        <w:spacing w:before="0" w:after="120"/>
      </w:pPr>
      <w:r>
        <w:rPr>
          <w:rFonts w:ascii="Arial" w:hAnsi="Arial"/>
          <w:b w:val="0"/>
          <w:color w:val="000000"/>
        </w:rPr>
        <w:t>Câu 6: B. a quarter to eight</w:t>
      </w:r>
    </w:p>
    <w:p>
      <w:pPr>
        <w:keepNext w:val="0"/>
        <w:spacing w:before="0" w:after="120"/>
      </w:pPr>
      <w:r>
        <w:rPr>
          <w:rFonts w:ascii="Arial" w:hAnsi="Arial"/>
          <w:b w:val="0"/>
          <w:color w:val="000000"/>
        </w:rPr>
        <w:t>Câu 7: B. shelves</w:t>
      </w:r>
    </w:p>
    <w:p>
      <w:pPr>
        <w:keepNext w:val="0"/>
        <w:spacing w:before="0" w:after="120"/>
      </w:pPr>
      <w:r>
        <w:rPr>
          <w:rFonts w:ascii="Arial" w:hAnsi="Arial"/>
          <w:b w:val="0"/>
          <w:color w:val="000000"/>
        </w:rPr>
        <w:t>Câu 8: D. students’</w:t>
      </w:r>
    </w:p>
    <w:p>
      <w:pPr>
        <w:keepNext w:val="0"/>
        <w:spacing w:before="0" w:after="120"/>
      </w:pPr>
      <w:r>
        <w:rPr>
          <w:rFonts w:ascii="Arial" w:hAnsi="Arial"/>
          <w:b w:val="0"/>
          <w:color w:val="000000"/>
        </w:rPr>
        <w:t>Câu 9: B. fluently</w:t>
      </w:r>
    </w:p>
    <w:p>
      <w:pPr>
        <w:keepNext w:val="0"/>
        <w:spacing w:before="0" w:after="120"/>
      </w:pPr>
      <w:r>
        <w:rPr>
          <w:rFonts w:ascii="Arial" w:hAnsi="Arial"/>
          <w:b w:val="0"/>
          <w:color w:val="000000"/>
        </w:rPr>
        <w:t>Câu 10: A. I really like it.</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B. opens</w:t>
      </w:r>
    </w:p>
    <w:p>
      <w:pPr>
        <w:keepNext w:val="0"/>
        <w:spacing w:before="0" w:after="120"/>
      </w:pPr>
      <w:r>
        <w:rPr>
          <w:rFonts w:ascii="Arial" w:hAnsi="Arial"/>
          <w:b w:val="0"/>
          <w:color w:val="000000"/>
        </w:rPr>
        <w:t>Câu 12: C. are listening</w:t>
      </w:r>
    </w:p>
    <w:p>
      <w:pPr>
        <w:keepNext w:val="0"/>
        <w:spacing w:before="0" w:after="120"/>
      </w:pPr>
      <w:r>
        <w:rPr>
          <w:rFonts w:ascii="Arial" w:hAnsi="Arial"/>
          <w:b w:val="0"/>
          <w:color w:val="000000"/>
        </w:rPr>
        <w:t>Câu 13: B. visited</w:t>
      </w:r>
    </w:p>
    <w:p>
      <w:pPr>
        <w:keepNext w:val="0"/>
        <w:spacing w:before="0" w:after="120"/>
      </w:pPr>
      <w:r>
        <w:rPr>
          <w:rFonts w:ascii="Arial" w:hAnsi="Arial"/>
          <w:b w:val="0"/>
          <w:color w:val="000000"/>
        </w:rPr>
        <w:t>Câu 14: B. was reading</w:t>
      </w:r>
    </w:p>
    <w:p>
      <w:pPr>
        <w:keepNext w:val="0"/>
        <w:spacing w:before="0" w:after="120"/>
      </w:pPr>
      <w:r>
        <w:rPr>
          <w:rFonts w:ascii="Arial" w:hAnsi="Arial"/>
          <w:b w:val="0"/>
          <w:color w:val="000000"/>
        </w:rPr>
        <w:t>Câu 15: B. will become</w:t>
      </w:r>
    </w:p>
    <w:p>
      <w:pPr>
        <w:keepNext w:val="0"/>
        <w:spacing w:before="0" w:after="120"/>
      </w:pPr>
      <w:r>
        <w:rPr>
          <w:rFonts w:ascii="Arial" w:hAnsi="Arial"/>
          <w:b w:val="0"/>
          <w:color w:val="000000"/>
        </w:rPr>
        <w:t>Câu 16: C. are going to start</w:t>
      </w:r>
    </w:p>
    <w:p>
      <w:pPr>
        <w:keepNext w:val="0"/>
        <w:spacing w:before="0" w:after="120"/>
      </w:pPr>
      <w:r>
        <w:rPr>
          <w:rFonts w:ascii="Arial" w:hAnsi="Arial"/>
          <w:b w:val="0"/>
          <w:color w:val="000000"/>
        </w:rPr>
        <w:t>Câu 17: C. has read</w:t>
      </w:r>
    </w:p>
    <w:p>
      <w:pPr>
        <w:keepNext w:val="0"/>
        <w:spacing w:before="0" w:after="120"/>
      </w:pPr>
      <w:r>
        <w:rPr>
          <w:rFonts w:ascii="Arial" w:hAnsi="Arial"/>
          <w:b w:val="0"/>
          <w:color w:val="000000"/>
        </w:rPr>
        <w:t>Câu 18: C. yet</w:t>
      </w:r>
    </w:p>
    <w:p>
      <w:pPr>
        <w:keepNext w:val="0"/>
        <w:spacing w:before="0" w:after="120"/>
      </w:pPr>
      <w:r>
        <w:rPr>
          <w:rFonts w:ascii="Arial" w:hAnsi="Arial"/>
          <w:b w:val="0"/>
          <w:color w:val="000000"/>
        </w:rPr>
        <w:t>Câu 19: C. has been reading</w:t>
      </w:r>
    </w:p>
    <w:p>
      <w:pPr>
        <w:keepNext w:val="0"/>
        <w:spacing w:before="0" w:after="120"/>
      </w:pPr>
      <w:r>
        <w:rPr>
          <w:rFonts w:ascii="Arial" w:hAnsi="Arial"/>
          <w:b w:val="0"/>
          <w:color w:val="000000"/>
        </w:rPr>
        <w:t>Câu 20: B. had arranged</w:t>
      </w:r>
    </w:p>
    <w:p>
      <w:pPr>
        <w:keepNext w:val="0"/>
        <w:spacing w:before="0" w:after="120"/>
      </w:pPr>
      <w:r>
        <w:rPr>
          <w:rFonts w:ascii="Arial" w:hAnsi="Arial"/>
          <w:b w:val="0"/>
          <w:color w:val="000000"/>
        </w:rPr>
        <w:t>Câu 21: B. had been sorting</w:t>
      </w:r>
    </w:p>
    <w:p>
      <w:pPr>
        <w:keepNext w:val="0"/>
        <w:spacing w:before="0" w:after="120"/>
      </w:pPr>
      <w:r>
        <w:rPr>
          <w:rFonts w:ascii="Arial" w:hAnsi="Arial"/>
          <w:b w:val="0"/>
          <w:color w:val="000000"/>
        </w:rPr>
        <w:t>Câu 22: C. will be attending</w:t>
      </w:r>
    </w:p>
    <w:p>
      <w:pPr>
        <w:keepNext w:val="0"/>
        <w:spacing w:before="0" w:after="120"/>
      </w:pPr>
      <w:r>
        <w:rPr>
          <w:rFonts w:ascii="Arial" w:hAnsi="Arial"/>
          <w:b w:val="0"/>
          <w:color w:val="000000"/>
        </w:rPr>
        <w:t>Câu 23: C. will have finished</w:t>
      </w:r>
    </w:p>
    <w:p>
      <w:pPr>
        <w:keepNext w:val="0"/>
        <w:spacing w:before="0" w:after="120"/>
      </w:pPr>
      <w:r>
        <w:rPr>
          <w:rFonts w:ascii="Arial" w:hAnsi="Arial"/>
          <w:b w:val="0"/>
          <w:color w:val="000000"/>
        </w:rPr>
        <w:t>Câu 24: C. will have been working</w:t>
      </w:r>
    </w:p>
    <w:p>
      <w:pPr>
        <w:keepNext w:val="0"/>
        <w:spacing w:before="0" w:after="120"/>
      </w:pPr>
      <w:r>
        <w:rPr>
          <w:rFonts w:ascii="Arial" w:hAnsi="Arial"/>
          <w:b w:val="0"/>
          <w:color w:val="000000"/>
        </w:rPr>
        <w:t>Câu 25: B. has read</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cousin doesn't read comics on school days.</w:t>
      </w:r>
    </w:p>
    <w:p>
      <w:pPr>
        <w:keepNext w:val="0"/>
        <w:spacing w:before="0" w:after="120"/>
      </w:pPr>
      <w:r>
        <w:rPr>
          <w:rFonts w:ascii="Arial" w:hAnsi="Arial"/>
          <w:b w:val="0"/>
          <w:color w:val="000000"/>
        </w:rPr>
        <w:t>Câu 27: The students are choosing books for the class library.</w:t>
      </w:r>
    </w:p>
    <w:p>
      <w:pPr>
        <w:keepNext w:val="0"/>
        <w:spacing w:before="0" w:after="120"/>
      </w:pPr>
      <w:r>
        <w:rPr>
          <w:rFonts w:ascii="Arial" w:hAnsi="Arial"/>
          <w:b w:val="0"/>
          <w:color w:val="000000"/>
        </w:rPr>
        <w:t>Câu 28: We didn't go to the book fair last Sunday.</w:t>
      </w:r>
    </w:p>
    <w:p>
      <w:pPr>
        <w:keepNext w:val="0"/>
        <w:spacing w:before="0" w:after="120"/>
      </w:pPr>
      <w:r>
        <w:rPr>
          <w:rFonts w:ascii="Arial" w:hAnsi="Arial"/>
          <w:b w:val="0"/>
          <w:color w:val="000000"/>
        </w:rPr>
        <w:t>Câu 29: I was writing in my reading journal when the bell rang.</w:t>
      </w:r>
    </w:p>
    <w:p>
      <w:pPr>
        <w:keepNext w:val="0"/>
        <w:spacing w:before="0" w:after="120"/>
      </w:pPr>
      <w:r>
        <w:rPr>
          <w:rFonts w:ascii="Arial" w:hAnsi="Arial"/>
          <w:b w:val="0"/>
          <w:color w:val="000000"/>
        </w:rPr>
        <w:t>Câu 30: I think this story will become my favorite.</w:t>
      </w:r>
    </w:p>
    <w:p>
      <w:pPr>
        <w:keepNext w:val="0"/>
        <w:spacing w:before="0" w:after="120"/>
      </w:pPr>
      <w:r>
        <w:rPr>
          <w:rFonts w:ascii="Arial" w:hAnsi="Arial"/>
          <w:b w:val="0"/>
          <w:color w:val="000000"/>
        </w:rPr>
        <w:t>Câu 31: They are going to visit the new library next Saturday.</w:t>
      </w:r>
    </w:p>
    <w:p>
      <w:pPr>
        <w:keepNext w:val="0"/>
        <w:spacing w:before="0" w:after="120"/>
      </w:pPr>
      <w:r>
        <w:rPr>
          <w:rFonts w:ascii="Arial" w:hAnsi="Arial"/>
          <w:b w:val="0"/>
          <w:color w:val="000000"/>
        </w:rPr>
        <w:t>Câu 32: She has written two book reviews this week.</w:t>
      </w:r>
    </w:p>
    <w:p>
      <w:pPr>
        <w:keepNext w:val="0"/>
        <w:spacing w:before="0" w:after="120"/>
      </w:pPr>
      <w:r>
        <w:rPr>
          <w:rFonts w:ascii="Arial" w:hAnsi="Arial"/>
          <w:b w:val="0"/>
          <w:color w:val="000000"/>
        </w:rPr>
        <w:t>Câu 33: I have been reading this novel since Monday.</w:t>
      </w:r>
    </w:p>
    <w:p>
      <w:pPr>
        <w:keepNext w:val="0"/>
        <w:spacing w:before="0" w:after="120"/>
      </w:pPr>
      <w:r>
        <w:rPr>
          <w:rFonts w:ascii="Arial" w:hAnsi="Arial"/>
          <w:b w:val="0"/>
          <w:color w:val="000000"/>
        </w:rPr>
        <w:t>Câu 34: The teacher had given us the books before the lesson started.</w:t>
      </w:r>
    </w:p>
    <w:p>
      <w:pPr>
        <w:keepNext w:val="0"/>
        <w:spacing w:before="0" w:after="120"/>
      </w:pPr>
      <w:r>
        <w:rPr>
          <w:rFonts w:ascii="Arial" w:hAnsi="Arial"/>
          <w:b w:val="0"/>
          <w:color w:val="000000"/>
        </w:rPr>
        <w:t>Câu 35: By next December, he will have been working here for six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Lan has been a member of the Reading Club since 2025.</w:t>
      </w:r>
    </w:p>
    <w:p>
      <w:pPr>
        <w:keepNext w:val="0"/>
        <w:spacing w:before="0" w:after="120"/>
      </w:pPr>
      <w:r>
        <w:rPr>
          <w:rFonts w:ascii="Arial" w:hAnsi="Arial"/>
          <w:b w:val="0"/>
          <w:color w:val="000000"/>
        </w:rPr>
        <w:t>Câu 37: I was reading a magazine when my friend sent me a message.</w:t>
      </w:r>
    </w:p>
    <w:p>
      <w:pPr>
        <w:keepNext w:val="0"/>
        <w:spacing w:before="0" w:after="120"/>
      </w:pPr>
      <w:r>
        <w:rPr>
          <w:rFonts w:ascii="Arial" w:hAnsi="Arial"/>
          <w:b w:val="0"/>
          <w:color w:val="000000"/>
        </w:rPr>
        <w:t>Câu 38: The librarian had locked the doors before the lights went out.</w:t>
      </w:r>
    </w:p>
    <w:p>
      <w:pPr>
        <w:keepNext w:val="0"/>
        <w:spacing w:before="0" w:after="120"/>
      </w:pPr>
      <w:r>
        <w:rPr>
          <w:rFonts w:ascii="Arial" w:hAnsi="Arial"/>
          <w:b w:val="0"/>
          <w:color w:val="000000"/>
        </w:rPr>
        <w:t>Câu 39: The students had been waiting for one and a half hours when the author arrived.</w:t>
      </w:r>
    </w:p>
    <w:p>
      <w:pPr>
        <w:keepNext w:val="0"/>
        <w:spacing w:before="0" w:after="120"/>
      </w:pPr>
      <w:r>
        <w:rPr>
          <w:rFonts w:ascii="Arial" w:hAnsi="Arial"/>
          <w:b w:val="0"/>
          <w:color w:val="000000"/>
        </w:rPr>
        <w:t>Câu 40: Our class is going to hold a small book exchange next Friday.</w:t>
      </w:r>
    </w:p>
    <w:p>
      <w:pPr>
        <w:keepNext w:val="0"/>
        <w:spacing w:before="0" w:after="120"/>
      </w:pPr>
      <w:r>
        <w:rPr>
          <w:rFonts w:ascii="Arial" w:hAnsi="Arial"/>
          <w:b w:val="0"/>
          <w:color w:val="000000"/>
        </w:rPr>
        <w:t>Câu 41: At 10 a.m. tomorrow, we will be listening to a talk by a writer.</w:t>
      </w:r>
    </w:p>
    <w:p>
      <w:pPr>
        <w:keepNext w:val="0"/>
        <w:spacing w:before="0" w:after="120"/>
      </w:pPr>
      <w:r>
        <w:rPr>
          <w:rFonts w:ascii="Arial" w:hAnsi="Arial"/>
          <w:b w:val="0"/>
          <w:color w:val="000000"/>
        </w:rPr>
        <w:t>Câu 42: I will have finished all five books before the end of the month.</w:t>
      </w:r>
    </w:p>
    <w:p>
      <w:pPr>
        <w:keepNext w:val="0"/>
        <w:spacing w:before="0" w:after="120"/>
      </w:pPr>
      <w:r>
        <w:rPr>
          <w:rFonts w:ascii="Arial" w:hAnsi="Arial"/>
          <w:b w:val="0"/>
          <w:color w:val="000000"/>
        </w:rPr>
        <w:t>Câu 43: Next August, Mrs. Ha will have been working at this library for twelve years.</w:t>
      </w:r>
    </w:p>
    <w:p>
      <w:pPr>
        <w:keepNext w:val="0"/>
        <w:spacing w:before="0" w:after="120"/>
      </w:pPr>
      <w:r>
        <w:rPr>
          <w:rFonts w:ascii="Arial" w:hAnsi="Arial"/>
          <w:b w:val="0"/>
          <w:color w:val="000000"/>
        </w:rPr>
        <w:t>Câu 44: Tom has just finished his book review.</w:t>
      </w:r>
    </w:p>
    <w:p>
      <w:pPr>
        <w:keepNext w:val="0"/>
        <w:spacing w:before="0" w:after="120"/>
      </w:pPr>
      <w:r>
        <w:rPr>
          <w:rFonts w:ascii="Arial" w:hAnsi="Arial"/>
          <w:b w:val="0"/>
          <w:color w:val="000000"/>
        </w:rPr>
        <w:t>Câu 45: I have never read a science-fiction novel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A. Yes, I have. I joined one last year.</w:t>
      </w:r>
    </w:p>
    <w:p>
      <w:pPr>
        <w:keepNext w:val="0"/>
        <w:spacing w:before="0" w:after="120"/>
      </w:pPr>
      <w:r>
        <w:rPr>
          <w:rFonts w:ascii="Arial" w:hAnsi="Arial"/>
          <w:b w:val="0"/>
          <w:color w:val="000000"/>
        </w:rPr>
        <w:t>Câu 47: A. I was looking for a history book.</w:t>
      </w:r>
    </w:p>
    <w:p>
      <w:pPr>
        <w:keepNext w:val="0"/>
        <w:spacing w:before="0" w:after="120"/>
      </w:pPr>
      <w:r>
        <w:rPr>
          <w:rFonts w:ascii="Arial" w:hAnsi="Arial"/>
          <w:b w:val="0"/>
          <w:color w:val="000000"/>
        </w:rPr>
        <w:t>Câu 48: A. She had been arranging books since early morning.</w:t>
      </w:r>
    </w:p>
    <w:p>
      <w:pPr>
        <w:keepNext w:val="0"/>
        <w:spacing w:before="0" w:after="120"/>
      </w:pPr>
      <w:r>
        <w:rPr>
          <w:rFonts w:ascii="Arial" w:hAnsi="Arial"/>
          <w:b w:val="0"/>
          <w:color w:val="000000"/>
        </w:rPr>
        <w:t>Câu 49: B. I will be finishing my novel.</w:t>
      </w:r>
    </w:p>
    <w:p>
      <w:pPr>
        <w:keepNext w:val="0"/>
        <w:spacing w:before="0" w:after="120"/>
      </w:pPr>
      <w:r>
        <w:rPr>
          <w:rFonts w:ascii="Arial" w:hAnsi="Arial"/>
          <w:b w:val="0"/>
          <w:color w:val="000000"/>
        </w:rPr>
        <w:t>Câu 50: A. For one year.</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started a Reading Challenge.</w:t>
      </w:r>
    </w:p>
    <w:p>
      <w:pPr>
        <w:keepNext w:val="0"/>
        <w:spacing w:before="0" w:after="120"/>
      </w:pPr>
      <w:r>
        <w:rPr>
          <w:rFonts w:ascii="Arial" w:hAnsi="Arial"/>
          <w:b w:val="0"/>
          <w:color w:val="000000"/>
        </w:rPr>
        <w:t>Câu 52: They have been keeping them since the first week of the term.</w:t>
      </w:r>
    </w:p>
    <w:p>
      <w:pPr>
        <w:keepNext w:val="0"/>
        <w:spacing w:before="0" w:after="120"/>
      </w:pPr>
      <w:r>
        <w:rPr>
          <w:rFonts w:ascii="Arial" w:hAnsi="Arial"/>
          <w:b w:val="0"/>
          <w:color w:val="000000"/>
        </w:rPr>
        <w:t>Câu 53: For example, classes have created reading corners and students have written short reviews.</w:t>
      </w:r>
    </w:p>
    <w:p>
      <w:pPr>
        <w:keepNext w:val="0"/>
        <w:spacing w:before="0" w:after="120"/>
      </w:pPr>
      <w:r>
        <w:rPr>
          <w:rFonts w:ascii="Arial" w:hAnsi="Arial"/>
          <w:b w:val="0"/>
          <w:color w:val="000000"/>
        </w:rPr>
        <w:t>Câu 54: She had prepared a display of the writer’s books and had arranged chairs in a large circle.</w:t>
      </w:r>
    </w:p>
    <w:p>
      <w:pPr>
        <w:keepNext w:val="0"/>
        <w:spacing w:before="0" w:after="120"/>
      </w:pPr>
      <w:r>
        <w:rPr>
          <w:rFonts w:ascii="Arial" w:hAnsi="Arial"/>
          <w:b w:val="0"/>
          <w:color w:val="000000"/>
        </w:rPr>
        <w:t>Câu 55: They will be taking part in a book exchange in the school yard.</w:t>
      </w:r>
    </w:p>
    <w:p>
      <w:pPr>
        <w:keepNext w:val="0"/>
        <w:spacing w:before="0" w:after="120"/>
      </w:pPr>
      <w:r>
        <w:rPr>
          <w:rFonts w:ascii="Arial" w:hAnsi="Arial"/>
          <w:b w:val="0"/>
          <w:color w:val="000000"/>
        </w:rPr>
        <w:t>Câu 56: They will have been keeping them for a full school year.</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read for about twenty minutes before going to bed.</w:t>
      </w:r>
    </w:p>
    <w:p>
      <w:pPr>
        <w:keepNext w:val="0"/>
        <w:spacing w:before="0" w:after="120"/>
      </w:pPr>
      <w:r>
        <w:rPr>
          <w:rFonts w:ascii="Arial" w:hAnsi="Arial"/>
          <w:b w:val="0"/>
          <w:color w:val="000000"/>
        </w:rPr>
        <w:t>Câu 58: While I was looking for a book, the teacher called my name.</w:t>
      </w:r>
    </w:p>
    <w:p>
      <w:pPr>
        <w:keepNext w:val="0"/>
        <w:spacing w:before="0" w:after="120"/>
      </w:pPr>
      <w:r>
        <w:rPr>
          <w:rFonts w:ascii="Arial" w:hAnsi="Arial"/>
          <w:b w:val="0"/>
          <w:color w:val="000000"/>
        </w:rPr>
        <w:t>Câu 59: My younger sister has just finished a short story.</w:t>
      </w:r>
    </w:p>
    <w:p>
      <w:pPr>
        <w:keepNext w:val="0"/>
        <w:spacing w:before="0" w:after="120"/>
      </w:pPr>
      <w:r>
        <w:rPr>
          <w:rFonts w:ascii="Arial" w:hAnsi="Arial"/>
          <w:b w:val="0"/>
          <w:color w:val="000000"/>
        </w:rPr>
        <w:t>Câu 60: We have been writing reading journals since the beginning of the month.</w:t>
      </w:r>
    </w:p>
    <w:p>
      <w:pPr>
        <w:keepNext w:val="0"/>
        <w:spacing w:before="0" w:after="120"/>
      </w:pPr>
      <w:r>
        <w:rPr>
          <w:rFonts w:ascii="Arial" w:hAnsi="Arial"/>
          <w:b w:val="0"/>
          <w:color w:val="000000"/>
        </w:rPr>
        <w:t>Câu 61: Before the talk started, the teacher had prepared all the questions.</w:t>
      </w:r>
    </w:p>
    <w:p>
      <w:pPr>
        <w:keepNext w:val="0"/>
        <w:spacing w:before="0" w:after="120"/>
      </w:pPr>
      <w:r>
        <w:rPr>
          <w:rFonts w:ascii="Arial" w:hAnsi="Arial"/>
          <w:b w:val="0"/>
          <w:color w:val="000000"/>
        </w:rPr>
        <w:t>Câu 62: This time tomorrow, we will be taking part in the book fair.</w:t>
      </w:r>
    </w:p>
    <w:p>
      <w:pPr>
        <w:keepNext w:val="0"/>
        <w:spacing w:before="0" w:after="120"/>
      </w:pPr>
      <w:r>
        <w:rPr>
          <w:rFonts w:ascii="Arial" w:hAnsi="Arial"/>
          <w:b w:val="0"/>
          <w:color w:val="000000"/>
        </w:rPr>
        <w:t>Câu 63: By the end of the term, my class will have read at least two hundred books.</w:t>
      </w:r>
    </w:p>
    <w:p>
      <w:pPr>
        <w:keepNext w:val="0"/>
        <w:spacing w:before="0" w:after="120"/>
      </w:pPr>
      <w:r>
        <w:rPr>
          <w:rFonts w:ascii="Arial" w:hAnsi="Arial"/>
          <w:b w:val="0"/>
          <w:color w:val="000000"/>
        </w:rPr>
        <w:t>Câu 64: Đến tháng Bảy năm sau, anh ấy sẽ làm việc ở thư viện được năm năm.</w:t>
      </w:r>
    </w:p>
    <w:p>
      <w:pPr>
        <w:keepNext w:val="0"/>
        <w:spacing w:before="0" w:after="120"/>
      </w:pPr>
      <w:r>
        <w:rPr>
          <w:rFonts w:ascii="Arial" w:hAnsi="Arial"/>
          <w:b w:val="0"/>
          <w:color w:val="000000"/>
        </w:rPr>
        <w:t>Câu 65: Họ đã chờ nhà văn được một giờ trước khi cô ấy đến.</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I enjoy reading because it helps me learn new words and relax after school. I usually read for twenty minutes before bed. I have been keeping a reading journal since the beginning of this school year. Last month, my class visited a book fair, and I bought two English storybooks. While I was looking at the books, I met a writer and talked to her for a few minutes. Recently, I have been reading more English stories and writing short reviews. Next month, I am going to join another reading challenge. By the end of this year, I will have read at least thirty books, and I hope my English will improve a lot.</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14</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