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16</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“oo” phát âm khác với các từ còn lại.</w:t>
      </w:r>
    </w:p>
    <w:p>
      <w:pPr>
        <w:keepNext/>
        <w:spacing w:before="0" w:after="40"/>
      </w:pPr>
      <w:r>
        <w:rPr>
          <w:rFonts w:ascii="Arial" w:hAnsi="Arial"/>
          <w:b w:val="0"/>
          <w:color w:val="000000"/>
        </w:rPr>
        <w:t>A. book</w:t>
      </w:r>
    </w:p>
    <w:p>
      <w:pPr>
        <w:keepNext/>
        <w:spacing w:before="0" w:after="40"/>
      </w:pPr>
      <w:r>
        <w:rPr>
          <w:rFonts w:ascii="Arial" w:hAnsi="Arial"/>
          <w:b w:val="0"/>
          <w:color w:val="000000"/>
        </w:rPr>
        <w:t>B. look</w:t>
      </w:r>
    </w:p>
    <w:p>
      <w:pPr>
        <w:keepNext/>
        <w:spacing w:before="0" w:after="40"/>
      </w:pPr>
      <w:r>
        <w:rPr>
          <w:rFonts w:ascii="Arial" w:hAnsi="Arial"/>
          <w:b w:val="0"/>
          <w:color w:val="000000"/>
        </w:rPr>
        <w:t>C. school</w:t>
      </w:r>
    </w:p>
    <w:p>
      <w:pPr>
        <w:keepNext w:val="0"/>
        <w:spacing w:before="0" w:after="160"/>
      </w:pPr>
      <w:r>
        <w:rPr>
          <w:rFonts w:ascii="Arial" w:hAnsi="Arial"/>
          <w:b w:val="0"/>
          <w:color w:val="000000"/>
        </w:rPr>
        <w:t>D. cook</w:t>
      </w:r>
    </w:p>
    <w:p>
      <w:pPr>
        <w:keepNext/>
        <w:spacing w:before="60" w:after="40"/>
      </w:pPr>
      <w:r>
        <w:rPr>
          <w:rFonts w:ascii="Arial" w:hAnsi="Arial"/>
          <w:b w:val="0"/>
          <w:color w:val="000000"/>
        </w:rPr>
        <w:t>2. Chọn từ có đuôi “-ed” phát âm /d/.</w:t>
      </w:r>
    </w:p>
    <w:p>
      <w:pPr>
        <w:keepNext/>
        <w:spacing w:before="0" w:after="40"/>
      </w:pPr>
      <w:r>
        <w:rPr>
          <w:rFonts w:ascii="Arial" w:hAnsi="Arial"/>
          <w:b w:val="0"/>
          <w:color w:val="000000"/>
        </w:rPr>
        <w:t>A. opened</w:t>
      </w:r>
    </w:p>
    <w:p>
      <w:pPr>
        <w:keepNext/>
        <w:spacing w:before="0" w:after="40"/>
      </w:pPr>
      <w:r>
        <w:rPr>
          <w:rFonts w:ascii="Arial" w:hAnsi="Arial"/>
          <w:b w:val="0"/>
          <w:color w:val="000000"/>
        </w:rPr>
        <w:t>B. watched</w:t>
      </w:r>
    </w:p>
    <w:p>
      <w:pPr>
        <w:keepNext/>
        <w:spacing w:before="0" w:after="40"/>
      </w:pPr>
      <w:r>
        <w:rPr>
          <w:rFonts w:ascii="Arial" w:hAnsi="Arial"/>
          <w:b w:val="0"/>
          <w:color w:val="000000"/>
        </w:rPr>
        <w:t>C. laughed</w:t>
      </w:r>
    </w:p>
    <w:p>
      <w:pPr>
        <w:keepNext w:val="0"/>
        <w:spacing w:before="0" w:after="160"/>
      </w:pPr>
      <w:r>
        <w:rPr>
          <w:rFonts w:ascii="Arial" w:hAnsi="Arial"/>
          <w:b w:val="0"/>
          <w:color w:val="000000"/>
        </w:rPr>
        <w:t>D. washed</w:t>
      </w:r>
    </w:p>
    <w:p>
      <w:pPr>
        <w:keepNext/>
        <w:spacing w:before="60" w:after="40"/>
      </w:pPr>
      <w:r>
        <w:rPr>
          <w:rFonts w:ascii="Arial" w:hAnsi="Arial"/>
          <w:b w:val="0"/>
          <w:color w:val="000000"/>
        </w:rPr>
        <w:t>3. The school media room ______ on the second floor.</w:t>
      </w:r>
    </w:p>
    <w:p>
      <w:pPr>
        <w:keepNext/>
        <w:spacing w:before="0" w:after="40"/>
      </w:pPr>
      <w:r>
        <w:rPr>
          <w:rFonts w:ascii="Arial" w:hAnsi="Arial"/>
          <w:b w:val="0"/>
          <w:color w:val="000000"/>
        </w:rPr>
        <w:t>A. am</w:t>
      </w:r>
    </w:p>
    <w:p>
      <w:pPr>
        <w:keepNext/>
        <w:spacing w:before="0" w:after="40"/>
      </w:pPr>
      <w:r>
        <w:rPr>
          <w:rFonts w:ascii="Arial" w:hAnsi="Arial"/>
          <w:b w:val="0"/>
          <w:color w:val="000000"/>
        </w:rPr>
        <w:t>B. is</w:t>
      </w:r>
    </w:p>
    <w:p>
      <w:pPr>
        <w:keepNext/>
        <w:spacing w:before="0" w:after="40"/>
      </w:pPr>
      <w:r>
        <w:rPr>
          <w:rFonts w:ascii="Arial" w:hAnsi="Arial"/>
          <w:b w:val="0"/>
          <w:color w:val="000000"/>
        </w:rPr>
        <w:t>C. are</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Lan and Hoa are members of the media club. ______ design posters together.</w:t>
      </w:r>
    </w:p>
    <w:p>
      <w:pPr>
        <w:keepNext/>
        <w:spacing w:before="0" w:after="40"/>
      </w:pPr>
      <w:r>
        <w:rPr>
          <w:rFonts w:ascii="Arial" w:hAnsi="Arial"/>
          <w:b w:val="0"/>
          <w:color w:val="000000"/>
        </w:rPr>
        <w:t>A. We</w:t>
      </w:r>
    </w:p>
    <w:p>
      <w:pPr>
        <w:keepNext/>
        <w:spacing w:before="0" w:after="40"/>
      </w:pPr>
      <w:r>
        <w:rPr>
          <w:rFonts w:ascii="Arial" w:hAnsi="Arial"/>
          <w:b w:val="0"/>
          <w:color w:val="000000"/>
        </w:rPr>
        <w:t>B. It</w:t>
      </w:r>
    </w:p>
    <w:p>
      <w:pPr>
        <w:keepNext/>
        <w:spacing w:before="0" w:after="40"/>
      </w:pPr>
      <w:r>
        <w:rPr>
          <w:rFonts w:ascii="Arial" w:hAnsi="Arial"/>
          <w:b w:val="0"/>
          <w:color w:val="000000"/>
        </w:rPr>
        <w:t>C. She</w:t>
      </w:r>
    </w:p>
    <w:p>
      <w:pPr>
        <w:keepNext w:val="0"/>
        <w:spacing w:before="0" w:after="160"/>
      </w:pPr>
      <w:r>
        <w:rPr>
          <w:rFonts w:ascii="Arial" w:hAnsi="Arial"/>
          <w:b w:val="0"/>
          <w:color w:val="000000"/>
        </w:rPr>
        <w:t>D. They</w:t>
      </w:r>
    </w:p>
    <w:p>
      <w:pPr>
        <w:keepNext/>
        <w:spacing w:before="60" w:after="40"/>
      </w:pPr>
      <w:r>
        <w:rPr>
          <w:rFonts w:ascii="Arial" w:hAnsi="Arial"/>
          <w:b w:val="0"/>
          <w:color w:val="000000"/>
        </w:rPr>
        <w:t>5. The club meeting is on the ______ of October.</w:t>
      </w:r>
    </w:p>
    <w:p>
      <w:pPr>
        <w:keepNext/>
        <w:spacing w:before="0" w:after="40"/>
      </w:pPr>
      <w:r>
        <w:rPr>
          <w:rFonts w:ascii="Arial" w:hAnsi="Arial"/>
          <w:b w:val="0"/>
          <w:color w:val="000000"/>
        </w:rPr>
        <w:t>A. seventeenth</w:t>
      </w:r>
    </w:p>
    <w:p>
      <w:pPr>
        <w:keepNext/>
        <w:spacing w:before="0" w:after="40"/>
      </w:pPr>
      <w:r>
        <w:rPr>
          <w:rFonts w:ascii="Arial" w:hAnsi="Arial"/>
          <w:b w:val="0"/>
          <w:color w:val="000000"/>
        </w:rPr>
        <w:t>B. seventeen</w:t>
      </w:r>
    </w:p>
    <w:p>
      <w:pPr>
        <w:keepNext/>
        <w:spacing w:before="0" w:after="40"/>
      </w:pPr>
      <w:r>
        <w:rPr>
          <w:rFonts w:ascii="Arial" w:hAnsi="Arial"/>
          <w:b w:val="0"/>
          <w:color w:val="000000"/>
        </w:rPr>
        <w:t>C. seventieth</w:t>
      </w:r>
    </w:p>
    <w:p>
      <w:pPr>
        <w:keepNext w:val="0"/>
        <w:spacing w:before="0" w:after="160"/>
      </w:pPr>
      <w:r>
        <w:rPr>
          <w:rFonts w:ascii="Arial" w:hAnsi="Arial"/>
          <w:b w:val="0"/>
          <w:color w:val="000000"/>
        </w:rPr>
        <w:t>D. seventeen-th</w:t>
      </w:r>
    </w:p>
    <w:p>
      <w:pPr>
        <w:keepNext/>
        <w:spacing w:before="60" w:after="40"/>
      </w:pPr>
      <w:r>
        <w:rPr>
          <w:rFonts w:ascii="Arial" w:hAnsi="Arial"/>
          <w:b w:val="0"/>
          <w:color w:val="000000"/>
        </w:rPr>
        <w:t>6. 9:45 is ______.</w:t>
      </w:r>
    </w:p>
    <w:p>
      <w:pPr>
        <w:keepNext/>
        <w:spacing w:before="0" w:after="40"/>
      </w:pPr>
      <w:r>
        <w:rPr>
          <w:rFonts w:ascii="Arial" w:hAnsi="Arial"/>
          <w:b w:val="0"/>
          <w:color w:val="000000"/>
        </w:rPr>
        <w:t>A. a quarter past nine</w:t>
      </w:r>
    </w:p>
    <w:p>
      <w:pPr>
        <w:keepNext/>
        <w:spacing w:before="0" w:after="40"/>
      </w:pPr>
      <w:r>
        <w:rPr>
          <w:rFonts w:ascii="Arial" w:hAnsi="Arial"/>
          <w:b w:val="0"/>
          <w:color w:val="000000"/>
        </w:rPr>
        <w:t>B. half past nine</w:t>
      </w:r>
    </w:p>
    <w:p>
      <w:pPr>
        <w:keepNext/>
        <w:spacing w:before="0" w:after="40"/>
      </w:pPr>
      <w:r>
        <w:rPr>
          <w:rFonts w:ascii="Arial" w:hAnsi="Arial"/>
          <w:b w:val="0"/>
          <w:color w:val="000000"/>
        </w:rPr>
        <w:t>C. a quarter to ten</w:t>
      </w:r>
    </w:p>
    <w:p>
      <w:pPr>
        <w:keepNext w:val="0"/>
        <w:spacing w:before="0" w:after="160"/>
      </w:pPr>
      <w:r>
        <w:rPr>
          <w:rFonts w:ascii="Arial" w:hAnsi="Arial"/>
          <w:b w:val="0"/>
          <w:color w:val="000000"/>
        </w:rPr>
        <w:t>D. ten fifteen</w:t>
      </w:r>
    </w:p>
    <w:p>
      <w:pPr>
        <w:keepNext/>
        <w:spacing w:before="60" w:after="40"/>
      </w:pPr>
      <w:r>
        <w:rPr>
          <w:rFonts w:ascii="Arial" w:hAnsi="Arial"/>
          <w:b w:val="0"/>
          <w:color w:val="000000"/>
        </w:rPr>
        <w:t>7. One mouse, two ______.</w:t>
      </w:r>
    </w:p>
    <w:p>
      <w:pPr>
        <w:keepNext/>
        <w:spacing w:before="0" w:after="40"/>
      </w:pPr>
      <w:r>
        <w:rPr>
          <w:rFonts w:ascii="Arial" w:hAnsi="Arial"/>
          <w:b w:val="0"/>
          <w:color w:val="000000"/>
        </w:rPr>
        <w:t>A. mouses</w:t>
      </w:r>
    </w:p>
    <w:p>
      <w:pPr>
        <w:keepNext/>
        <w:spacing w:before="0" w:after="40"/>
      </w:pPr>
      <w:r>
        <w:rPr>
          <w:rFonts w:ascii="Arial" w:hAnsi="Arial"/>
          <w:b w:val="0"/>
          <w:color w:val="000000"/>
        </w:rPr>
        <w:t>B. mouse</w:t>
      </w:r>
    </w:p>
    <w:p>
      <w:pPr>
        <w:keepNext/>
        <w:spacing w:before="0" w:after="40"/>
      </w:pPr>
      <w:r>
        <w:rPr>
          <w:rFonts w:ascii="Arial" w:hAnsi="Arial"/>
          <w:b w:val="0"/>
          <w:color w:val="000000"/>
        </w:rPr>
        <w:t>C. mice</w:t>
      </w:r>
    </w:p>
    <w:p>
      <w:pPr>
        <w:keepNext w:val="0"/>
        <w:spacing w:before="0" w:after="160"/>
      </w:pPr>
      <w:r>
        <w:rPr>
          <w:rFonts w:ascii="Arial" w:hAnsi="Arial"/>
          <w:b w:val="0"/>
          <w:color w:val="000000"/>
        </w:rPr>
        <w:t>D. mices</w:t>
      </w:r>
    </w:p>
    <w:p>
      <w:pPr>
        <w:keepNext/>
        <w:spacing w:before="60" w:after="40"/>
      </w:pPr>
      <w:r>
        <w:rPr>
          <w:rFonts w:ascii="Arial" w:hAnsi="Arial"/>
          <w:b w:val="0"/>
          <w:color w:val="000000"/>
        </w:rPr>
        <w:t>8. These laptops belong to the students. They are the ______ laptops.</w:t>
      </w:r>
    </w:p>
    <w:p>
      <w:pPr>
        <w:keepNext/>
        <w:spacing w:before="0" w:after="40"/>
      </w:pPr>
      <w:r>
        <w:rPr>
          <w:rFonts w:ascii="Arial" w:hAnsi="Arial"/>
          <w:b w:val="0"/>
          <w:color w:val="000000"/>
        </w:rPr>
        <w:t>A. student</w:t>
      </w:r>
    </w:p>
    <w:p>
      <w:pPr>
        <w:keepNext/>
        <w:spacing w:before="0" w:after="40"/>
      </w:pPr>
      <w:r>
        <w:rPr>
          <w:rFonts w:ascii="Arial" w:hAnsi="Arial"/>
          <w:b w:val="0"/>
          <w:color w:val="000000"/>
        </w:rPr>
        <w:t>B. student’s</w:t>
      </w:r>
    </w:p>
    <w:p>
      <w:pPr>
        <w:keepNext/>
        <w:spacing w:before="0" w:after="40"/>
      </w:pPr>
      <w:r>
        <w:rPr>
          <w:rFonts w:ascii="Arial" w:hAnsi="Arial"/>
          <w:b w:val="0"/>
          <w:color w:val="000000"/>
        </w:rPr>
        <w:t>C. students</w:t>
      </w:r>
    </w:p>
    <w:p>
      <w:pPr>
        <w:keepNext w:val="0"/>
        <w:spacing w:before="0" w:after="160"/>
      </w:pPr>
      <w:r>
        <w:rPr>
          <w:rFonts w:ascii="Arial" w:hAnsi="Arial"/>
          <w:b w:val="0"/>
          <w:color w:val="000000"/>
        </w:rPr>
        <w:t>D. students’</w:t>
      </w:r>
    </w:p>
    <w:p>
      <w:pPr>
        <w:keepNext/>
        <w:spacing w:before="60" w:after="40"/>
      </w:pPr>
      <w:r>
        <w:rPr>
          <w:rFonts w:ascii="Arial" w:hAnsi="Arial"/>
          <w:b w:val="0"/>
          <w:color w:val="000000"/>
        </w:rPr>
        <w:t>9. Mai explained the new app very ______.</w:t>
      </w:r>
    </w:p>
    <w:p>
      <w:pPr>
        <w:keepNext/>
        <w:spacing w:before="0" w:after="40"/>
      </w:pPr>
      <w:r>
        <w:rPr>
          <w:rFonts w:ascii="Arial" w:hAnsi="Arial"/>
          <w:b w:val="0"/>
          <w:color w:val="000000"/>
        </w:rPr>
        <w:t>A. clearly</w:t>
      </w:r>
    </w:p>
    <w:p>
      <w:pPr>
        <w:keepNext/>
        <w:spacing w:before="0" w:after="40"/>
      </w:pPr>
      <w:r>
        <w:rPr>
          <w:rFonts w:ascii="Arial" w:hAnsi="Arial"/>
          <w:b w:val="0"/>
          <w:color w:val="000000"/>
        </w:rPr>
        <w:t>B. clear</w:t>
      </w:r>
    </w:p>
    <w:p>
      <w:pPr>
        <w:keepNext/>
        <w:spacing w:before="0" w:after="40"/>
      </w:pPr>
      <w:r>
        <w:rPr>
          <w:rFonts w:ascii="Arial" w:hAnsi="Arial"/>
          <w:b w:val="0"/>
          <w:color w:val="000000"/>
        </w:rPr>
        <w:t>C. clarity</w:t>
      </w:r>
    </w:p>
    <w:p>
      <w:pPr>
        <w:keepNext w:val="0"/>
        <w:spacing w:before="0" w:after="160"/>
      </w:pPr>
      <w:r>
        <w:rPr>
          <w:rFonts w:ascii="Arial" w:hAnsi="Arial"/>
          <w:b w:val="0"/>
          <w:color w:val="000000"/>
        </w:rPr>
        <w:t>D. more clear</w:t>
      </w:r>
    </w:p>
    <w:p>
      <w:pPr>
        <w:keepNext/>
        <w:spacing w:before="60" w:after="40"/>
      </w:pPr>
      <w:r>
        <w:rPr>
          <w:rFonts w:ascii="Arial" w:hAnsi="Arial"/>
          <w:b w:val="0"/>
          <w:color w:val="000000"/>
        </w:rPr>
        <w:t>10. A: What do you think of the new learning app?</w:t>
        <w:br/>
        <w:t>B: ______</w:t>
      </w:r>
    </w:p>
    <w:p>
      <w:pPr>
        <w:keepNext/>
        <w:spacing w:before="0" w:after="40"/>
      </w:pPr>
      <w:r>
        <w:rPr>
          <w:rFonts w:ascii="Arial" w:hAnsi="Arial"/>
          <w:b w:val="0"/>
          <w:color w:val="000000"/>
        </w:rPr>
        <w:t>A. At nine o’clock.</w:t>
      </w:r>
    </w:p>
    <w:p>
      <w:pPr>
        <w:keepNext/>
        <w:spacing w:before="0" w:after="40"/>
      </w:pPr>
      <w:r>
        <w:rPr>
          <w:rFonts w:ascii="Arial" w:hAnsi="Arial"/>
          <w:b w:val="0"/>
          <w:color w:val="000000"/>
        </w:rPr>
        <w:t>B. For two weeks.</w:t>
      </w:r>
    </w:p>
    <w:p>
      <w:pPr>
        <w:keepNext/>
        <w:spacing w:before="0" w:after="40"/>
      </w:pPr>
      <w:r>
        <w:rPr>
          <w:rFonts w:ascii="Arial" w:hAnsi="Arial"/>
          <w:b w:val="0"/>
          <w:color w:val="000000"/>
        </w:rPr>
        <w:t>C. Yesterday afternoon.</w:t>
      </w:r>
    </w:p>
    <w:p>
      <w:pPr>
        <w:keepNext w:val="0"/>
        <w:spacing w:before="0" w:after="160"/>
      </w:pPr>
      <w:r>
        <w:rPr>
          <w:rFonts w:ascii="Arial" w:hAnsi="Arial"/>
          <w:b w:val="0"/>
          <w:color w:val="000000"/>
        </w:rPr>
        <w:t>D. It is very useful.</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ICT teacher usually ______ the learning platform before the first lesson.</w:t>
      </w:r>
    </w:p>
    <w:p>
      <w:pPr>
        <w:keepNext/>
        <w:spacing w:before="0" w:after="40"/>
      </w:pPr>
      <w:r>
        <w:rPr>
          <w:rFonts w:ascii="Arial" w:hAnsi="Arial"/>
          <w:b w:val="0"/>
          <w:color w:val="000000"/>
        </w:rPr>
        <w:t>A. check</w:t>
      </w:r>
    </w:p>
    <w:p>
      <w:pPr>
        <w:keepNext/>
        <w:spacing w:before="0" w:after="40"/>
      </w:pPr>
      <w:r>
        <w:rPr>
          <w:rFonts w:ascii="Arial" w:hAnsi="Arial"/>
          <w:b w:val="0"/>
          <w:color w:val="000000"/>
        </w:rPr>
        <w:t>B. checks</w:t>
      </w:r>
    </w:p>
    <w:p>
      <w:pPr>
        <w:keepNext/>
        <w:spacing w:before="0" w:after="40"/>
      </w:pPr>
      <w:r>
        <w:rPr>
          <w:rFonts w:ascii="Arial" w:hAnsi="Arial"/>
          <w:b w:val="0"/>
          <w:color w:val="000000"/>
        </w:rPr>
        <w:t>C. is checking</w:t>
      </w:r>
    </w:p>
    <w:p>
      <w:pPr>
        <w:keepNext w:val="0"/>
        <w:spacing w:before="0" w:after="160"/>
      </w:pPr>
      <w:r>
        <w:rPr>
          <w:rFonts w:ascii="Arial" w:hAnsi="Arial"/>
          <w:b w:val="0"/>
          <w:color w:val="000000"/>
        </w:rPr>
        <w:t>D. checked</w:t>
      </w:r>
    </w:p>
    <w:p>
      <w:pPr>
        <w:keepNext/>
        <w:spacing w:before="60" w:after="40"/>
      </w:pPr>
      <w:r>
        <w:rPr>
          <w:rFonts w:ascii="Arial" w:hAnsi="Arial"/>
          <w:b w:val="0"/>
          <w:color w:val="000000"/>
        </w:rPr>
        <w:t>12. Look! The students ______ a short podcast in the media room.</w:t>
      </w:r>
    </w:p>
    <w:p>
      <w:pPr>
        <w:keepNext/>
        <w:spacing w:before="0" w:after="40"/>
      </w:pPr>
      <w:r>
        <w:rPr>
          <w:rFonts w:ascii="Arial" w:hAnsi="Arial"/>
          <w:b w:val="0"/>
          <w:color w:val="000000"/>
        </w:rPr>
        <w:t>A. record</w:t>
      </w:r>
    </w:p>
    <w:p>
      <w:pPr>
        <w:keepNext/>
        <w:spacing w:before="0" w:after="40"/>
      </w:pPr>
      <w:r>
        <w:rPr>
          <w:rFonts w:ascii="Arial" w:hAnsi="Arial"/>
          <w:b w:val="0"/>
          <w:color w:val="000000"/>
        </w:rPr>
        <w:t>B. recorded</w:t>
      </w:r>
    </w:p>
    <w:p>
      <w:pPr>
        <w:keepNext/>
        <w:spacing w:before="0" w:after="40"/>
      </w:pPr>
      <w:r>
        <w:rPr>
          <w:rFonts w:ascii="Arial" w:hAnsi="Arial"/>
          <w:b w:val="0"/>
          <w:color w:val="000000"/>
        </w:rPr>
        <w:t>C. are recording</w:t>
      </w:r>
    </w:p>
    <w:p>
      <w:pPr>
        <w:keepNext w:val="0"/>
        <w:spacing w:before="0" w:after="160"/>
      </w:pPr>
      <w:r>
        <w:rPr>
          <w:rFonts w:ascii="Arial" w:hAnsi="Arial"/>
          <w:b w:val="0"/>
          <w:color w:val="000000"/>
        </w:rPr>
        <w:t>D. have recorded</w:t>
      </w:r>
    </w:p>
    <w:p>
      <w:pPr>
        <w:keepNext/>
        <w:spacing w:before="60" w:after="40"/>
      </w:pPr>
      <w:r>
        <w:rPr>
          <w:rFonts w:ascii="Arial" w:hAnsi="Arial"/>
          <w:b w:val="0"/>
          <w:color w:val="000000"/>
        </w:rPr>
        <w:t>13. Our class ______ the computer lab last Tuesday.</w:t>
      </w:r>
    </w:p>
    <w:p>
      <w:pPr>
        <w:keepNext/>
        <w:spacing w:before="0" w:after="40"/>
      </w:pPr>
      <w:r>
        <w:rPr>
          <w:rFonts w:ascii="Arial" w:hAnsi="Arial"/>
          <w:b w:val="0"/>
          <w:color w:val="000000"/>
        </w:rPr>
        <w:t>A. visited</w:t>
      </w:r>
    </w:p>
    <w:p>
      <w:pPr>
        <w:keepNext/>
        <w:spacing w:before="0" w:after="40"/>
      </w:pPr>
      <w:r>
        <w:rPr>
          <w:rFonts w:ascii="Arial" w:hAnsi="Arial"/>
          <w:b w:val="0"/>
          <w:color w:val="000000"/>
        </w:rPr>
        <w:t>B. visits</w:t>
      </w:r>
    </w:p>
    <w:p>
      <w:pPr>
        <w:keepNext/>
        <w:spacing w:before="0" w:after="40"/>
      </w:pPr>
      <w:r>
        <w:rPr>
          <w:rFonts w:ascii="Arial" w:hAnsi="Arial"/>
          <w:b w:val="0"/>
          <w:color w:val="000000"/>
        </w:rPr>
        <w:t>C. is visiting</w:t>
      </w:r>
    </w:p>
    <w:p>
      <w:pPr>
        <w:keepNext w:val="0"/>
        <w:spacing w:before="0" w:after="160"/>
      </w:pPr>
      <w:r>
        <w:rPr>
          <w:rFonts w:ascii="Arial" w:hAnsi="Arial"/>
          <w:b w:val="0"/>
          <w:color w:val="000000"/>
        </w:rPr>
        <w:t>D. has visited</w:t>
      </w:r>
    </w:p>
    <w:p>
      <w:pPr>
        <w:keepNext/>
        <w:spacing w:before="60" w:after="40"/>
      </w:pPr>
      <w:r>
        <w:rPr>
          <w:rFonts w:ascii="Arial" w:hAnsi="Arial"/>
          <w:b w:val="0"/>
          <w:color w:val="000000"/>
        </w:rPr>
        <w:t>14. At 7 p.m. yesterday, I ______ a video for our group project.</w:t>
      </w:r>
    </w:p>
    <w:p>
      <w:pPr>
        <w:keepNext/>
        <w:spacing w:before="0" w:after="40"/>
      </w:pPr>
      <w:r>
        <w:rPr>
          <w:rFonts w:ascii="Arial" w:hAnsi="Arial"/>
          <w:b w:val="0"/>
          <w:color w:val="000000"/>
        </w:rPr>
        <w:t>A. edit</w:t>
      </w:r>
    </w:p>
    <w:p>
      <w:pPr>
        <w:keepNext/>
        <w:spacing w:before="0" w:after="40"/>
      </w:pPr>
      <w:r>
        <w:rPr>
          <w:rFonts w:ascii="Arial" w:hAnsi="Arial"/>
          <w:b w:val="0"/>
          <w:color w:val="000000"/>
        </w:rPr>
        <w:t>B. edited</w:t>
      </w:r>
    </w:p>
    <w:p>
      <w:pPr>
        <w:keepNext/>
        <w:spacing w:before="0" w:after="40"/>
      </w:pPr>
      <w:r>
        <w:rPr>
          <w:rFonts w:ascii="Arial" w:hAnsi="Arial"/>
          <w:b w:val="0"/>
          <w:color w:val="000000"/>
        </w:rPr>
        <w:t>C. have edited</w:t>
      </w:r>
    </w:p>
    <w:p>
      <w:pPr>
        <w:keepNext w:val="0"/>
        <w:spacing w:before="0" w:after="160"/>
      </w:pPr>
      <w:r>
        <w:rPr>
          <w:rFonts w:ascii="Arial" w:hAnsi="Arial"/>
          <w:b w:val="0"/>
          <w:color w:val="000000"/>
        </w:rPr>
        <w:t>D. was editing</w:t>
      </w:r>
    </w:p>
    <w:p>
      <w:pPr>
        <w:keepNext/>
        <w:spacing w:before="60" w:after="40"/>
      </w:pPr>
      <w:r>
        <w:rPr>
          <w:rFonts w:ascii="Arial" w:hAnsi="Arial"/>
          <w:b w:val="0"/>
          <w:color w:val="000000"/>
        </w:rPr>
        <w:t>15. I think this new app ______ us study more effectively.</w:t>
      </w:r>
    </w:p>
    <w:p>
      <w:pPr>
        <w:keepNext/>
        <w:spacing w:before="0" w:after="40"/>
      </w:pPr>
      <w:r>
        <w:rPr>
          <w:rFonts w:ascii="Arial" w:hAnsi="Arial"/>
          <w:b w:val="0"/>
          <w:color w:val="000000"/>
        </w:rPr>
        <w:t>A. helps</w:t>
      </w:r>
    </w:p>
    <w:p>
      <w:pPr>
        <w:keepNext/>
        <w:spacing w:before="0" w:after="40"/>
      </w:pPr>
      <w:r>
        <w:rPr>
          <w:rFonts w:ascii="Arial" w:hAnsi="Arial"/>
          <w:b w:val="0"/>
          <w:color w:val="000000"/>
        </w:rPr>
        <w:t>B. will help</w:t>
      </w:r>
    </w:p>
    <w:p>
      <w:pPr>
        <w:keepNext/>
        <w:spacing w:before="0" w:after="40"/>
      </w:pPr>
      <w:r>
        <w:rPr>
          <w:rFonts w:ascii="Arial" w:hAnsi="Arial"/>
          <w:b w:val="0"/>
          <w:color w:val="000000"/>
        </w:rPr>
        <w:t>C. helped</w:t>
      </w:r>
    </w:p>
    <w:p>
      <w:pPr>
        <w:keepNext w:val="0"/>
        <w:spacing w:before="0" w:after="160"/>
      </w:pPr>
      <w:r>
        <w:rPr>
          <w:rFonts w:ascii="Arial" w:hAnsi="Arial"/>
          <w:b w:val="0"/>
          <w:color w:val="000000"/>
        </w:rPr>
        <w:t>D. has helped</w:t>
      </w:r>
    </w:p>
    <w:p>
      <w:pPr>
        <w:keepNext/>
        <w:spacing w:before="60" w:after="40"/>
      </w:pPr>
      <w:r>
        <w:rPr>
          <w:rFonts w:ascii="Arial" w:hAnsi="Arial"/>
          <w:b w:val="0"/>
          <w:color w:val="000000"/>
        </w:rPr>
        <w:t>16. We have already booked our seats, so we ______ the digital skills workshop on Saturday.</w:t>
      </w:r>
    </w:p>
    <w:p>
      <w:pPr>
        <w:keepNext/>
        <w:spacing w:before="0" w:after="40"/>
      </w:pPr>
      <w:r>
        <w:rPr>
          <w:rFonts w:ascii="Arial" w:hAnsi="Arial"/>
          <w:b w:val="0"/>
          <w:color w:val="000000"/>
        </w:rPr>
        <w:t>A. attend</w:t>
      </w:r>
    </w:p>
    <w:p>
      <w:pPr>
        <w:keepNext/>
        <w:spacing w:before="0" w:after="40"/>
      </w:pPr>
      <w:r>
        <w:rPr>
          <w:rFonts w:ascii="Arial" w:hAnsi="Arial"/>
          <w:b w:val="0"/>
          <w:color w:val="000000"/>
        </w:rPr>
        <w:t>B. attended</w:t>
      </w:r>
    </w:p>
    <w:p>
      <w:pPr>
        <w:keepNext/>
        <w:spacing w:before="0" w:after="40"/>
      </w:pPr>
      <w:r>
        <w:rPr>
          <w:rFonts w:ascii="Arial" w:hAnsi="Arial"/>
          <w:b w:val="0"/>
          <w:color w:val="000000"/>
        </w:rPr>
        <w:t>C. are going to attend</w:t>
      </w:r>
    </w:p>
    <w:p>
      <w:pPr>
        <w:keepNext w:val="0"/>
        <w:spacing w:before="0" w:after="160"/>
      </w:pPr>
      <w:r>
        <w:rPr>
          <w:rFonts w:ascii="Arial" w:hAnsi="Arial"/>
          <w:b w:val="0"/>
          <w:color w:val="000000"/>
        </w:rPr>
        <w:t>D. have attended</w:t>
      </w:r>
    </w:p>
    <w:p>
      <w:pPr>
        <w:keepNext/>
        <w:spacing w:before="60" w:after="40"/>
      </w:pPr>
      <w:r>
        <w:rPr>
          <w:rFonts w:ascii="Arial" w:hAnsi="Arial"/>
          <w:b w:val="0"/>
          <w:color w:val="000000"/>
        </w:rPr>
        <w:t>17. Minh ______ four coding tasks so far this month.</w:t>
      </w:r>
    </w:p>
    <w:p>
      <w:pPr>
        <w:keepNext/>
        <w:spacing w:before="0" w:after="40"/>
      </w:pPr>
      <w:r>
        <w:rPr>
          <w:rFonts w:ascii="Arial" w:hAnsi="Arial"/>
          <w:b w:val="0"/>
          <w:color w:val="000000"/>
        </w:rPr>
        <w:t>A. completes</w:t>
      </w:r>
    </w:p>
    <w:p>
      <w:pPr>
        <w:keepNext/>
        <w:spacing w:before="0" w:after="40"/>
      </w:pPr>
      <w:r>
        <w:rPr>
          <w:rFonts w:ascii="Arial" w:hAnsi="Arial"/>
          <w:b w:val="0"/>
          <w:color w:val="000000"/>
        </w:rPr>
        <w:t>B. completed</w:t>
      </w:r>
    </w:p>
    <w:p>
      <w:pPr>
        <w:keepNext/>
        <w:spacing w:before="0" w:after="40"/>
      </w:pPr>
      <w:r>
        <w:rPr>
          <w:rFonts w:ascii="Arial" w:hAnsi="Arial"/>
          <w:b w:val="0"/>
          <w:color w:val="000000"/>
        </w:rPr>
        <w:t>C. had completed</w:t>
      </w:r>
    </w:p>
    <w:p>
      <w:pPr>
        <w:keepNext w:val="0"/>
        <w:spacing w:before="0" w:after="160"/>
      </w:pPr>
      <w:r>
        <w:rPr>
          <w:rFonts w:ascii="Arial" w:hAnsi="Arial"/>
          <w:b w:val="0"/>
          <w:color w:val="000000"/>
        </w:rPr>
        <w:t>D. has completed</w:t>
      </w:r>
    </w:p>
    <w:p>
      <w:pPr>
        <w:keepNext/>
        <w:spacing w:before="60" w:after="40"/>
      </w:pPr>
      <w:r>
        <w:rPr>
          <w:rFonts w:ascii="Arial" w:hAnsi="Arial"/>
          <w:b w:val="0"/>
          <w:color w:val="000000"/>
        </w:rPr>
        <w:t>18. Have you ______ created a digital poster before?</w:t>
      </w:r>
    </w:p>
    <w:p>
      <w:pPr>
        <w:keepNext/>
        <w:spacing w:before="0" w:after="40"/>
      </w:pPr>
      <w:r>
        <w:rPr>
          <w:rFonts w:ascii="Arial" w:hAnsi="Arial"/>
          <w:b w:val="0"/>
          <w:color w:val="000000"/>
        </w:rPr>
        <w:t>A. yet</w:t>
      </w:r>
    </w:p>
    <w:p>
      <w:pPr>
        <w:keepNext/>
        <w:spacing w:before="0" w:after="40"/>
      </w:pPr>
      <w:r>
        <w:rPr>
          <w:rFonts w:ascii="Arial" w:hAnsi="Arial"/>
          <w:b w:val="0"/>
          <w:color w:val="000000"/>
        </w:rPr>
        <w:t>B. just</w:t>
      </w:r>
    </w:p>
    <w:p>
      <w:pPr>
        <w:keepNext/>
        <w:spacing w:before="0" w:after="40"/>
      </w:pPr>
      <w:r>
        <w:rPr>
          <w:rFonts w:ascii="Arial" w:hAnsi="Arial"/>
          <w:b w:val="0"/>
          <w:color w:val="000000"/>
        </w:rPr>
        <w:t>C. ever</w:t>
      </w:r>
    </w:p>
    <w:p>
      <w:pPr>
        <w:keepNext w:val="0"/>
        <w:spacing w:before="0" w:after="160"/>
      </w:pPr>
      <w:r>
        <w:rPr>
          <w:rFonts w:ascii="Arial" w:hAnsi="Arial"/>
          <w:b w:val="0"/>
          <w:color w:val="000000"/>
        </w:rPr>
        <w:t>D. already</w:t>
      </w:r>
    </w:p>
    <w:p>
      <w:pPr>
        <w:keepNext/>
        <w:spacing w:before="60" w:after="40"/>
      </w:pPr>
      <w:r>
        <w:rPr>
          <w:rFonts w:ascii="Arial" w:hAnsi="Arial"/>
          <w:b w:val="0"/>
          <w:color w:val="000000"/>
        </w:rPr>
        <w:t>19. The students ______ on their website since 8 a.m., and they are still working.</w:t>
      </w:r>
    </w:p>
    <w:p>
      <w:pPr>
        <w:keepNext/>
        <w:spacing w:before="0" w:after="40"/>
      </w:pPr>
      <w:r>
        <w:rPr>
          <w:rFonts w:ascii="Arial" w:hAnsi="Arial"/>
          <w:b w:val="0"/>
          <w:color w:val="000000"/>
        </w:rPr>
        <w:t>A. have been working</w:t>
      </w:r>
    </w:p>
    <w:p>
      <w:pPr>
        <w:keepNext/>
        <w:spacing w:before="0" w:after="40"/>
      </w:pPr>
      <w:r>
        <w:rPr>
          <w:rFonts w:ascii="Arial" w:hAnsi="Arial"/>
          <w:b w:val="0"/>
          <w:color w:val="000000"/>
        </w:rPr>
        <w:t>B. worked</w:t>
      </w:r>
    </w:p>
    <w:p>
      <w:pPr>
        <w:keepNext/>
        <w:spacing w:before="0" w:after="40"/>
      </w:pPr>
      <w:r>
        <w:rPr>
          <w:rFonts w:ascii="Arial" w:hAnsi="Arial"/>
          <w:b w:val="0"/>
          <w:color w:val="000000"/>
        </w:rPr>
        <w:t>C. had worked</w:t>
      </w:r>
    </w:p>
    <w:p>
      <w:pPr>
        <w:keepNext w:val="0"/>
        <w:spacing w:before="0" w:after="160"/>
      </w:pPr>
      <w:r>
        <w:rPr>
          <w:rFonts w:ascii="Arial" w:hAnsi="Arial"/>
          <w:b w:val="0"/>
          <w:color w:val="000000"/>
        </w:rPr>
        <w:t>D. will work</w:t>
      </w:r>
    </w:p>
    <w:p>
      <w:pPr>
        <w:keepNext/>
        <w:spacing w:before="60" w:after="40"/>
      </w:pPr>
      <w:r>
        <w:rPr>
          <w:rFonts w:ascii="Arial" w:hAnsi="Arial"/>
          <w:b w:val="0"/>
          <w:color w:val="000000"/>
        </w:rPr>
        <w:t>20. Before the computer suddenly shut down, I ______ the document.</w:t>
      </w:r>
    </w:p>
    <w:p>
      <w:pPr>
        <w:keepNext/>
        <w:spacing w:before="0" w:after="40"/>
      </w:pPr>
      <w:r>
        <w:rPr>
          <w:rFonts w:ascii="Arial" w:hAnsi="Arial"/>
          <w:b w:val="0"/>
          <w:color w:val="000000"/>
        </w:rPr>
        <w:t>A. saved</w:t>
      </w:r>
    </w:p>
    <w:p>
      <w:pPr>
        <w:keepNext/>
        <w:spacing w:before="0" w:after="40"/>
      </w:pPr>
      <w:r>
        <w:rPr>
          <w:rFonts w:ascii="Arial" w:hAnsi="Arial"/>
          <w:b w:val="0"/>
          <w:color w:val="000000"/>
        </w:rPr>
        <w:t>B. had saved</w:t>
      </w:r>
    </w:p>
    <w:p>
      <w:pPr>
        <w:keepNext/>
        <w:spacing w:before="0" w:after="40"/>
      </w:pPr>
      <w:r>
        <w:rPr>
          <w:rFonts w:ascii="Arial" w:hAnsi="Arial"/>
          <w:b w:val="0"/>
          <w:color w:val="000000"/>
        </w:rPr>
        <w:t>C. have saved</w:t>
      </w:r>
    </w:p>
    <w:p>
      <w:pPr>
        <w:keepNext w:val="0"/>
        <w:spacing w:before="0" w:after="160"/>
      </w:pPr>
      <w:r>
        <w:rPr>
          <w:rFonts w:ascii="Arial" w:hAnsi="Arial"/>
          <w:b w:val="0"/>
          <w:color w:val="000000"/>
        </w:rPr>
        <w:t>D. was saving</w:t>
      </w:r>
    </w:p>
    <w:p>
      <w:pPr>
        <w:keepNext/>
        <w:spacing w:before="60" w:after="40"/>
      </w:pPr>
      <w:r>
        <w:rPr>
          <w:rFonts w:ascii="Arial" w:hAnsi="Arial"/>
          <w:b w:val="0"/>
          <w:color w:val="000000"/>
        </w:rPr>
        <w:t>21. The group was tired because they ______ the app for three hours before the demonstration.</w:t>
      </w:r>
    </w:p>
    <w:p>
      <w:pPr>
        <w:keepNext/>
        <w:spacing w:before="0" w:after="40"/>
      </w:pPr>
      <w:r>
        <w:rPr>
          <w:rFonts w:ascii="Arial" w:hAnsi="Arial"/>
          <w:b w:val="0"/>
          <w:color w:val="000000"/>
        </w:rPr>
        <w:t>A. tested</w:t>
      </w:r>
    </w:p>
    <w:p>
      <w:pPr>
        <w:keepNext/>
        <w:spacing w:before="0" w:after="40"/>
      </w:pPr>
      <w:r>
        <w:rPr>
          <w:rFonts w:ascii="Arial" w:hAnsi="Arial"/>
          <w:b w:val="0"/>
          <w:color w:val="000000"/>
        </w:rPr>
        <w:t>B. have been testing</w:t>
      </w:r>
    </w:p>
    <w:p>
      <w:pPr>
        <w:keepNext/>
        <w:spacing w:before="0" w:after="40"/>
      </w:pPr>
      <w:r>
        <w:rPr>
          <w:rFonts w:ascii="Arial" w:hAnsi="Arial"/>
          <w:b w:val="0"/>
          <w:color w:val="000000"/>
        </w:rPr>
        <w:t>C. will be testing</w:t>
      </w:r>
    </w:p>
    <w:p>
      <w:pPr>
        <w:keepNext w:val="0"/>
        <w:spacing w:before="0" w:after="160"/>
      </w:pPr>
      <w:r>
        <w:rPr>
          <w:rFonts w:ascii="Arial" w:hAnsi="Arial"/>
          <w:b w:val="0"/>
          <w:color w:val="000000"/>
        </w:rPr>
        <w:t>D. had been testing</w:t>
      </w:r>
    </w:p>
    <w:p>
      <w:pPr>
        <w:keepNext/>
        <w:spacing w:before="60" w:after="40"/>
      </w:pPr>
      <w:r>
        <w:rPr>
          <w:rFonts w:ascii="Arial" w:hAnsi="Arial"/>
          <w:b w:val="0"/>
          <w:color w:val="000000"/>
        </w:rPr>
        <w:t>22. This time tomorrow, our team ______ its project to the whole class.</w:t>
      </w:r>
    </w:p>
    <w:p>
      <w:pPr>
        <w:keepNext/>
        <w:spacing w:before="0" w:after="40"/>
      </w:pPr>
      <w:r>
        <w:rPr>
          <w:rFonts w:ascii="Arial" w:hAnsi="Arial"/>
          <w:b w:val="0"/>
          <w:color w:val="000000"/>
        </w:rPr>
        <w:t>A. will be presenting</w:t>
      </w:r>
    </w:p>
    <w:p>
      <w:pPr>
        <w:keepNext/>
        <w:spacing w:before="0" w:after="40"/>
      </w:pPr>
      <w:r>
        <w:rPr>
          <w:rFonts w:ascii="Arial" w:hAnsi="Arial"/>
          <w:b w:val="0"/>
          <w:color w:val="000000"/>
        </w:rPr>
        <w:t>B. presents</w:t>
      </w:r>
    </w:p>
    <w:p>
      <w:pPr>
        <w:keepNext/>
        <w:spacing w:before="0" w:after="40"/>
      </w:pPr>
      <w:r>
        <w:rPr>
          <w:rFonts w:ascii="Arial" w:hAnsi="Arial"/>
          <w:b w:val="0"/>
          <w:color w:val="000000"/>
        </w:rPr>
        <w:t>C. will have presented</w:t>
      </w:r>
    </w:p>
    <w:p>
      <w:pPr>
        <w:keepNext w:val="0"/>
        <w:spacing w:before="0" w:after="160"/>
      </w:pPr>
      <w:r>
        <w:rPr>
          <w:rFonts w:ascii="Arial" w:hAnsi="Arial"/>
          <w:b w:val="0"/>
          <w:color w:val="000000"/>
        </w:rPr>
        <w:t>D. presented</w:t>
      </w:r>
    </w:p>
    <w:p>
      <w:pPr>
        <w:keepNext/>
        <w:spacing w:before="60" w:after="40"/>
      </w:pPr>
      <w:r>
        <w:rPr>
          <w:rFonts w:ascii="Arial" w:hAnsi="Arial"/>
          <w:b w:val="0"/>
          <w:color w:val="000000"/>
        </w:rPr>
        <w:t>23. By Friday afternoon, we ______ our digital magazine.</w:t>
      </w:r>
    </w:p>
    <w:p>
      <w:pPr>
        <w:keepNext/>
        <w:spacing w:before="0" w:after="40"/>
      </w:pPr>
      <w:r>
        <w:rPr>
          <w:rFonts w:ascii="Arial" w:hAnsi="Arial"/>
          <w:b w:val="0"/>
          <w:color w:val="000000"/>
        </w:rPr>
        <w:t>A. finish</w:t>
      </w:r>
    </w:p>
    <w:p>
      <w:pPr>
        <w:keepNext/>
        <w:spacing w:before="0" w:after="40"/>
      </w:pPr>
      <w:r>
        <w:rPr>
          <w:rFonts w:ascii="Arial" w:hAnsi="Arial"/>
          <w:b w:val="0"/>
          <w:color w:val="000000"/>
        </w:rPr>
        <w:t>B. will be finishing</w:t>
      </w:r>
    </w:p>
    <w:p>
      <w:pPr>
        <w:keepNext/>
        <w:spacing w:before="0" w:after="40"/>
      </w:pPr>
      <w:r>
        <w:rPr>
          <w:rFonts w:ascii="Arial" w:hAnsi="Arial"/>
          <w:b w:val="0"/>
          <w:color w:val="000000"/>
        </w:rPr>
        <w:t>C. will have completed</w:t>
      </w:r>
    </w:p>
    <w:p>
      <w:pPr>
        <w:keepNext w:val="0"/>
        <w:spacing w:before="0" w:after="160"/>
      </w:pPr>
      <w:r>
        <w:rPr>
          <w:rFonts w:ascii="Arial" w:hAnsi="Arial"/>
          <w:b w:val="0"/>
          <w:color w:val="000000"/>
        </w:rPr>
        <w:t>D. have completed</w:t>
      </w:r>
    </w:p>
    <w:p>
      <w:pPr>
        <w:keepNext/>
        <w:spacing w:before="60" w:after="40"/>
      </w:pPr>
      <w:r>
        <w:rPr>
          <w:rFonts w:ascii="Arial" w:hAnsi="Arial"/>
          <w:b w:val="0"/>
          <w:color w:val="000000"/>
        </w:rPr>
        <w:t>24. By next January, Ms. Linh ______ ICT at this school continuously for twelve years.</w:t>
      </w:r>
    </w:p>
    <w:p>
      <w:pPr>
        <w:keepNext/>
        <w:spacing w:before="0" w:after="40"/>
      </w:pPr>
      <w:r>
        <w:rPr>
          <w:rFonts w:ascii="Arial" w:hAnsi="Arial"/>
          <w:b w:val="0"/>
          <w:color w:val="000000"/>
        </w:rPr>
        <w:t>A. will teach</w:t>
      </w:r>
    </w:p>
    <w:p>
      <w:pPr>
        <w:keepNext/>
        <w:spacing w:before="0" w:after="40"/>
      </w:pPr>
      <w:r>
        <w:rPr>
          <w:rFonts w:ascii="Arial" w:hAnsi="Arial"/>
          <w:b w:val="0"/>
          <w:color w:val="000000"/>
        </w:rPr>
        <w:t>B. will have been teaching</w:t>
      </w:r>
    </w:p>
    <w:p>
      <w:pPr>
        <w:keepNext/>
        <w:spacing w:before="0" w:after="40"/>
      </w:pPr>
      <w:r>
        <w:rPr>
          <w:rFonts w:ascii="Arial" w:hAnsi="Arial"/>
          <w:b w:val="0"/>
          <w:color w:val="000000"/>
        </w:rPr>
        <w:t>C. will be teaching</w:t>
      </w:r>
    </w:p>
    <w:p>
      <w:pPr>
        <w:keepNext w:val="0"/>
        <w:spacing w:before="0" w:after="160"/>
      </w:pPr>
      <w:r>
        <w:rPr>
          <w:rFonts w:ascii="Arial" w:hAnsi="Arial"/>
          <w:b w:val="0"/>
          <w:color w:val="000000"/>
        </w:rPr>
        <w:t>D. has taught</w:t>
      </w:r>
    </w:p>
    <w:p>
      <w:pPr>
        <w:keepNext/>
        <w:spacing w:before="60" w:after="40"/>
      </w:pPr>
      <w:r>
        <w:rPr>
          <w:rFonts w:ascii="Arial" w:hAnsi="Arial"/>
          <w:b w:val="0"/>
          <w:color w:val="000000"/>
        </w:rPr>
        <w:t>25. My sister ______ to the school media center three times this month.</w:t>
      </w:r>
    </w:p>
    <w:p>
      <w:pPr>
        <w:keepNext/>
        <w:spacing w:before="0" w:after="40"/>
      </w:pPr>
      <w:r>
        <w:rPr>
          <w:rFonts w:ascii="Arial" w:hAnsi="Arial"/>
          <w:b w:val="0"/>
          <w:color w:val="000000"/>
        </w:rPr>
        <w:t>A. goes</w:t>
      </w:r>
    </w:p>
    <w:p>
      <w:pPr>
        <w:keepNext/>
        <w:spacing w:before="0" w:after="40"/>
      </w:pPr>
      <w:r>
        <w:rPr>
          <w:rFonts w:ascii="Arial" w:hAnsi="Arial"/>
          <w:b w:val="0"/>
          <w:color w:val="000000"/>
        </w:rPr>
        <w:t>B. went yesterday</w:t>
      </w:r>
    </w:p>
    <w:p>
      <w:pPr>
        <w:keepNext/>
        <w:spacing w:before="0" w:after="40"/>
      </w:pPr>
      <w:r>
        <w:rPr>
          <w:rFonts w:ascii="Arial" w:hAnsi="Arial"/>
          <w:b w:val="0"/>
          <w:color w:val="000000"/>
        </w:rPr>
        <w:t>C. had gone</w:t>
      </w:r>
    </w:p>
    <w:p>
      <w:pPr>
        <w:keepNext w:val="0"/>
        <w:spacing w:before="0" w:after="160"/>
      </w:pPr>
      <w:r>
        <w:rPr>
          <w:rFonts w:ascii="Arial" w:hAnsi="Arial"/>
          <w:b w:val="0"/>
          <w:color w:val="000000"/>
        </w:rPr>
        <w:t>D. has been</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brother doesn't checks his school email every morning.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recording a podcast in the library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sent the presentation to our teacher yesterday.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upload a file when the internet connection stopped.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this program will improves our pronunciation.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They are going join the online quiz tomorrow afternoon.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Lan has wrote three posts for the class website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We have been work on the video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group had forgot the password before the lesson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June, he will have been study coding for four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Linh started using the school learning platform in March.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reading the instructions. Then the teacher sent me a message.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group saved all the photos. Then the laptop restarted.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students started testing the website at 1 p.m. The teacher arrived at 3 p.m.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join an online quiz next Monday.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10 a.m. tomorrow, we will practice our presentation.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The team will finish the digital magazine before Friday.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August, Mr. Khoa will reach five years of managing the media club.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Mai finished her coding exercise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using a 3D printer.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Nam: Have you ever made a video for a school project?</w:t>
        <w:br/>
        <w:t>Linh: ______</w:t>
      </w:r>
    </w:p>
    <w:p>
      <w:pPr>
        <w:keepNext/>
        <w:spacing w:before="0" w:after="40"/>
      </w:pPr>
      <w:r>
        <w:rPr>
          <w:rFonts w:ascii="Arial" w:hAnsi="Arial"/>
          <w:b w:val="0"/>
          <w:color w:val="000000"/>
        </w:rPr>
        <w:t>A. No, I make one tomorrow.</w:t>
      </w:r>
    </w:p>
    <w:p>
      <w:pPr>
        <w:keepNext/>
        <w:spacing w:before="0" w:after="40"/>
      </w:pPr>
      <w:r>
        <w:rPr>
          <w:rFonts w:ascii="Arial" w:hAnsi="Arial"/>
          <w:b w:val="0"/>
          <w:color w:val="000000"/>
        </w:rPr>
        <w:t>B. Yes, I was making yesterday.</w:t>
      </w:r>
    </w:p>
    <w:p>
      <w:pPr>
        <w:keepNext/>
        <w:spacing w:before="0" w:after="40"/>
      </w:pPr>
      <w:r>
        <w:rPr>
          <w:rFonts w:ascii="Arial" w:hAnsi="Arial"/>
          <w:b w:val="0"/>
          <w:color w:val="000000"/>
        </w:rPr>
        <w:t>C. Yes, I have. I made one last semester.</w:t>
      </w:r>
    </w:p>
    <w:p>
      <w:pPr>
        <w:keepNext w:val="0"/>
        <w:spacing w:before="0" w:after="160"/>
      </w:pPr>
      <w:r>
        <w:rPr>
          <w:rFonts w:ascii="Arial" w:hAnsi="Arial"/>
          <w:b w:val="0"/>
          <w:color w:val="000000"/>
        </w:rPr>
        <w:t>D. Yes, I will have.</w:t>
      </w:r>
    </w:p>
    <w:p>
      <w:pPr>
        <w:keepNext/>
        <w:spacing w:before="60" w:after="40"/>
      </w:pPr>
      <w:r>
        <w:rPr>
          <w:rFonts w:ascii="Arial" w:hAnsi="Arial"/>
          <w:b w:val="0"/>
          <w:color w:val="000000"/>
        </w:rPr>
        <w:t>47. Teacher: What were you doing when the internet stopped?</w:t>
        <w:br/>
        <w:t>Student: ______</w:t>
      </w:r>
    </w:p>
    <w:p>
      <w:pPr>
        <w:keepNext/>
        <w:spacing w:before="0" w:after="40"/>
      </w:pPr>
      <w:r>
        <w:rPr>
          <w:rFonts w:ascii="Arial" w:hAnsi="Arial"/>
          <w:b w:val="0"/>
          <w:color w:val="000000"/>
        </w:rPr>
        <w:t>A. I was uploading our presentation.</w:t>
      </w:r>
    </w:p>
    <w:p>
      <w:pPr>
        <w:keepNext/>
        <w:spacing w:before="0" w:after="40"/>
      </w:pPr>
      <w:r>
        <w:rPr>
          <w:rFonts w:ascii="Arial" w:hAnsi="Arial"/>
          <w:b w:val="0"/>
          <w:color w:val="000000"/>
        </w:rPr>
        <w:t>B. I upload it every day.</w:t>
      </w:r>
    </w:p>
    <w:p>
      <w:pPr>
        <w:keepNext/>
        <w:spacing w:before="0" w:after="40"/>
      </w:pPr>
      <w:r>
        <w:rPr>
          <w:rFonts w:ascii="Arial" w:hAnsi="Arial"/>
          <w:b w:val="0"/>
          <w:color w:val="000000"/>
        </w:rPr>
        <w:t>C. I have uploaded it tomorrow.</w:t>
      </w:r>
    </w:p>
    <w:p>
      <w:pPr>
        <w:keepNext w:val="0"/>
        <w:spacing w:before="0" w:after="160"/>
      </w:pPr>
      <w:r>
        <w:rPr>
          <w:rFonts w:ascii="Arial" w:hAnsi="Arial"/>
          <w:b w:val="0"/>
          <w:color w:val="000000"/>
        </w:rPr>
        <w:t>D. I will uploaded it.</w:t>
      </w:r>
    </w:p>
    <w:p>
      <w:pPr>
        <w:keepNext/>
        <w:spacing w:before="60" w:after="40"/>
      </w:pPr>
      <w:r>
        <w:rPr>
          <w:rFonts w:ascii="Arial" w:hAnsi="Arial"/>
          <w:b w:val="0"/>
          <w:color w:val="000000"/>
        </w:rPr>
        <w:t>48. Mai: Why was your group so tired before the demonstration?</w:t>
        <w:br/>
        <w:t>Hoa: ______</w:t>
      </w:r>
    </w:p>
    <w:p>
      <w:pPr>
        <w:keepNext/>
        <w:spacing w:before="0" w:after="40"/>
      </w:pPr>
      <w:r>
        <w:rPr>
          <w:rFonts w:ascii="Arial" w:hAnsi="Arial"/>
          <w:b w:val="0"/>
          <w:color w:val="000000"/>
        </w:rPr>
        <w:t>A. We are testing it next week.</w:t>
      </w:r>
    </w:p>
    <w:p>
      <w:pPr>
        <w:keepNext/>
        <w:spacing w:before="0" w:after="40"/>
      </w:pPr>
      <w:r>
        <w:rPr>
          <w:rFonts w:ascii="Arial" w:hAnsi="Arial"/>
          <w:b w:val="0"/>
          <w:color w:val="000000"/>
        </w:rPr>
        <w:t>B. We have test it yesterday.</w:t>
      </w:r>
    </w:p>
    <w:p>
      <w:pPr>
        <w:keepNext/>
        <w:spacing w:before="0" w:after="40"/>
      </w:pPr>
      <w:r>
        <w:rPr>
          <w:rFonts w:ascii="Arial" w:hAnsi="Arial"/>
          <w:b w:val="0"/>
          <w:color w:val="000000"/>
        </w:rPr>
        <w:t>C. We will be practiced later.</w:t>
      </w:r>
    </w:p>
    <w:p>
      <w:pPr>
        <w:keepNext w:val="0"/>
        <w:spacing w:before="0" w:after="160"/>
      </w:pPr>
      <w:r>
        <w:rPr>
          <w:rFonts w:ascii="Arial" w:hAnsi="Arial"/>
          <w:b w:val="0"/>
          <w:color w:val="000000"/>
        </w:rPr>
        <w:t>D. We had been practicing for several hours.</w:t>
      </w:r>
    </w:p>
    <w:p>
      <w:pPr>
        <w:keepNext/>
        <w:spacing w:before="60" w:after="40"/>
      </w:pPr>
      <w:r>
        <w:rPr>
          <w:rFonts w:ascii="Arial" w:hAnsi="Arial"/>
          <w:b w:val="0"/>
          <w:color w:val="000000"/>
        </w:rPr>
        <w:t>49. Dad: What will you be doing at 2 p.m. tomorrow?</w:t>
        <w:br/>
        <w:t>Son: ______</w:t>
      </w:r>
    </w:p>
    <w:p>
      <w:pPr>
        <w:keepNext/>
        <w:spacing w:before="0" w:after="40"/>
      </w:pPr>
      <w:r>
        <w:rPr>
          <w:rFonts w:ascii="Arial" w:hAnsi="Arial"/>
          <w:b w:val="0"/>
          <w:color w:val="000000"/>
        </w:rPr>
        <w:t>A. I presented yesterday.</w:t>
      </w:r>
    </w:p>
    <w:p>
      <w:pPr>
        <w:keepNext/>
        <w:spacing w:before="0" w:after="40"/>
      </w:pPr>
      <w:r>
        <w:rPr>
          <w:rFonts w:ascii="Arial" w:hAnsi="Arial"/>
          <w:b w:val="0"/>
          <w:color w:val="000000"/>
        </w:rPr>
        <w:t>B. I will be presenting our class project.</w:t>
      </w:r>
    </w:p>
    <w:p>
      <w:pPr>
        <w:keepNext/>
        <w:spacing w:before="0" w:after="40"/>
      </w:pPr>
      <w:r>
        <w:rPr>
          <w:rFonts w:ascii="Arial" w:hAnsi="Arial"/>
          <w:b w:val="0"/>
          <w:color w:val="000000"/>
        </w:rPr>
        <w:t>C. I have presenting now.</w:t>
      </w:r>
    </w:p>
    <w:p>
      <w:pPr>
        <w:keepNext w:val="0"/>
        <w:spacing w:before="0" w:after="160"/>
      </w:pPr>
      <w:r>
        <w:rPr>
          <w:rFonts w:ascii="Arial" w:hAnsi="Arial"/>
          <w:b w:val="0"/>
          <w:color w:val="000000"/>
        </w:rPr>
        <w:t>D. I present last week.</w:t>
      </w:r>
    </w:p>
    <w:p>
      <w:pPr>
        <w:keepNext/>
        <w:spacing w:before="60" w:after="40"/>
      </w:pPr>
      <w:r>
        <w:rPr>
          <w:rFonts w:ascii="Arial" w:hAnsi="Arial"/>
          <w:b w:val="0"/>
          <w:color w:val="000000"/>
        </w:rPr>
        <w:t>50. Lan: By next December, how long will you have been learning coding?</w:t>
        <w:br/>
        <w:t>Mai: ______</w:t>
      </w:r>
    </w:p>
    <w:p>
      <w:pPr>
        <w:keepNext/>
        <w:spacing w:before="0" w:after="40"/>
      </w:pPr>
      <w:r>
        <w:rPr>
          <w:rFonts w:ascii="Arial" w:hAnsi="Arial"/>
          <w:b w:val="0"/>
          <w:color w:val="000000"/>
        </w:rPr>
        <w:t>A. Since three years.</w:t>
      </w:r>
    </w:p>
    <w:p>
      <w:pPr>
        <w:keepNext/>
        <w:spacing w:before="0" w:after="40"/>
      </w:pPr>
      <w:r>
        <w:rPr>
          <w:rFonts w:ascii="Arial" w:hAnsi="Arial"/>
          <w:b w:val="0"/>
          <w:color w:val="000000"/>
        </w:rPr>
        <w:t>B. Three years ago.</w:t>
      </w:r>
    </w:p>
    <w:p>
      <w:pPr>
        <w:keepNext/>
        <w:spacing w:before="0" w:after="40"/>
      </w:pPr>
      <w:r>
        <w:rPr>
          <w:rFonts w:ascii="Arial" w:hAnsi="Arial"/>
          <w:b w:val="0"/>
          <w:color w:val="000000"/>
        </w:rPr>
        <w:t>C. For three years.</w:t>
      </w:r>
    </w:p>
    <w:p>
      <w:pPr>
        <w:keepNext w:val="0"/>
        <w:spacing w:before="0" w:after="160"/>
      </w:pPr>
      <w:r>
        <w:rPr>
          <w:rFonts w:ascii="Arial" w:hAnsi="Arial"/>
          <w:b w:val="0"/>
          <w:color w:val="000000"/>
        </w:rPr>
        <w:t>D. At three o’clock.</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launched Digital Learning Week at the beginning of this month. Students have joined short workshops on presentation software, online safety and video editing. Many groups have been creating digital projects since Monday. Yesterday, our class visited the media room. While some students were recording a short podcast, others were designing slides. Before the recording began, our teacher had checked the microphones and had prepared the questions. One group was tired because they had been practicing their presentation for two hours. This time next Wednesday, we will be presenting our projects to other classes. By the end of the week, our class will have completed six digital activities. By next May, our ICT teacher will have been teaching at the school for ten years.</w:t>
      </w:r>
    </w:p>
    <w:p>
      <w:pPr>
        <w:keepNext/>
        <w:spacing w:before="80" w:after="40"/>
      </w:pPr>
      <w:r>
        <w:rPr>
          <w:rFonts w:ascii="Arial" w:hAnsi="Arial"/>
          <w:b w:val="0"/>
          <w:color w:val="000000"/>
        </w:rPr>
        <w:t>51. What did the school launch at the beginning of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What have many groups been doing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What were some students doing while others were designing slides?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teacher done before the recording began?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doing this time next Wednesday?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the ICT teacher have been teaching at the school by next May?</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kiểm tra bài tập trực tuyến sau bữa tối.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tôi đang chỉnh sửa video, máy tính đột nhiên tắt.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Lan vừa hoàn thành bài thuyết trình kỹ thuật số của mình.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làm việc cho dự án này liên tục từ thứ Hai.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buổi ghi âm bắt đầu, giáo viên đã kiểm tra tất cả micro.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nhóm tôi sẽ đang trình bày dự án trước lớp.</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tuần, chúng tôi sẽ hoàn thành sáu hoạt động kỹ thuật số.</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August, she will have been managing the media club for four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They had been testing the website for three hours before the teacher arrived.</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Digital Skill I Am Learning and My Future Plan</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Kỹ năng công nghệ đó là gì và em thường sử dụng khi nào?</w:t>
      </w:r>
    </w:p>
    <w:p>
      <w:pPr>
        <w:keepNext w:val="0"/>
        <w:spacing w:before="0" w:after="40"/>
      </w:pPr>
      <w:r>
        <w:rPr>
          <w:rFonts w:ascii="Arial" w:hAnsi="Arial"/>
          <w:b w:val="0"/>
          <w:color w:val="000000"/>
        </w:rPr>
        <w:t>• Em bắt đầu học hoặc sử dụng kỹ năng đó từ khi nào?</w:t>
      </w:r>
    </w:p>
    <w:p>
      <w:pPr>
        <w:keepNext w:val="0"/>
        <w:spacing w:before="0" w:after="40"/>
      </w:pPr>
      <w:r>
        <w:rPr>
          <w:rFonts w:ascii="Arial" w:hAnsi="Arial"/>
          <w:b w:val="0"/>
          <w:color w:val="000000"/>
        </w:rPr>
        <w:t>• Một dự án hoặc trải nghiệm đáng nhớ trong quá khứ.</w:t>
      </w:r>
    </w:p>
    <w:p>
      <w:pPr>
        <w:keepNext w:val="0"/>
        <w:spacing w:before="0" w:after="40"/>
      </w:pPr>
      <w:r>
        <w:rPr>
          <w:rFonts w:ascii="Arial" w:hAnsi="Arial"/>
          <w:b w:val="0"/>
          <w:color w:val="000000"/>
        </w:rPr>
        <w:t>• Gần đây em đã làm gì để cải thiện kỹ năng đó?</w:t>
      </w:r>
    </w:p>
    <w:p>
      <w:pPr>
        <w:keepNext w:val="0"/>
        <w:spacing w:before="0" w:after="40"/>
      </w:pPr>
      <w:r>
        <w:rPr>
          <w:rFonts w:ascii="Arial" w:hAnsi="Arial"/>
          <w:b w:val="0"/>
          <w:color w:val="000000"/>
        </w:rPr>
        <w:t>• Trong tương lai em dự định làm gì và hy vọng đạt được điều gì?</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school</w:t>
      </w:r>
    </w:p>
    <w:p>
      <w:pPr>
        <w:keepNext w:val="0"/>
        <w:spacing w:before="0" w:after="120"/>
      </w:pPr>
      <w:r>
        <w:rPr>
          <w:rFonts w:ascii="Arial" w:hAnsi="Arial"/>
          <w:b w:val="0"/>
          <w:color w:val="000000"/>
        </w:rPr>
        <w:t>Câu 2: A. opened</w:t>
      </w:r>
    </w:p>
    <w:p>
      <w:pPr>
        <w:keepNext w:val="0"/>
        <w:spacing w:before="0" w:after="120"/>
      </w:pPr>
      <w:r>
        <w:rPr>
          <w:rFonts w:ascii="Arial" w:hAnsi="Arial"/>
          <w:b w:val="0"/>
          <w:color w:val="000000"/>
        </w:rPr>
        <w:t>Câu 3: B. is</w:t>
      </w:r>
    </w:p>
    <w:p>
      <w:pPr>
        <w:keepNext w:val="0"/>
        <w:spacing w:before="0" w:after="120"/>
      </w:pPr>
      <w:r>
        <w:rPr>
          <w:rFonts w:ascii="Arial" w:hAnsi="Arial"/>
          <w:b w:val="0"/>
          <w:color w:val="000000"/>
        </w:rPr>
        <w:t>Câu 4: D. They</w:t>
      </w:r>
    </w:p>
    <w:p>
      <w:pPr>
        <w:keepNext w:val="0"/>
        <w:spacing w:before="0" w:after="120"/>
      </w:pPr>
      <w:r>
        <w:rPr>
          <w:rFonts w:ascii="Arial" w:hAnsi="Arial"/>
          <w:b w:val="0"/>
          <w:color w:val="000000"/>
        </w:rPr>
        <w:t>Câu 5: A. seventeenth</w:t>
      </w:r>
    </w:p>
    <w:p>
      <w:pPr>
        <w:keepNext w:val="0"/>
        <w:spacing w:before="0" w:after="120"/>
      </w:pPr>
      <w:r>
        <w:rPr>
          <w:rFonts w:ascii="Arial" w:hAnsi="Arial"/>
          <w:b w:val="0"/>
          <w:color w:val="000000"/>
        </w:rPr>
        <w:t>Câu 6: C. a quarter to ten</w:t>
      </w:r>
    </w:p>
    <w:p>
      <w:pPr>
        <w:keepNext w:val="0"/>
        <w:spacing w:before="0" w:after="120"/>
      </w:pPr>
      <w:r>
        <w:rPr>
          <w:rFonts w:ascii="Arial" w:hAnsi="Arial"/>
          <w:b w:val="0"/>
          <w:color w:val="000000"/>
        </w:rPr>
        <w:t>Câu 7: C. mice</w:t>
      </w:r>
    </w:p>
    <w:p>
      <w:pPr>
        <w:keepNext w:val="0"/>
        <w:spacing w:before="0" w:after="120"/>
      </w:pPr>
      <w:r>
        <w:rPr>
          <w:rFonts w:ascii="Arial" w:hAnsi="Arial"/>
          <w:b w:val="0"/>
          <w:color w:val="000000"/>
        </w:rPr>
        <w:t>Câu 8: D. students’</w:t>
      </w:r>
    </w:p>
    <w:p>
      <w:pPr>
        <w:keepNext w:val="0"/>
        <w:spacing w:before="0" w:after="120"/>
      </w:pPr>
      <w:r>
        <w:rPr>
          <w:rFonts w:ascii="Arial" w:hAnsi="Arial"/>
          <w:b w:val="0"/>
          <w:color w:val="000000"/>
        </w:rPr>
        <w:t>Câu 9: A. clearly</w:t>
      </w:r>
    </w:p>
    <w:p>
      <w:pPr>
        <w:keepNext w:val="0"/>
        <w:spacing w:before="0" w:after="120"/>
      </w:pPr>
      <w:r>
        <w:rPr>
          <w:rFonts w:ascii="Arial" w:hAnsi="Arial"/>
          <w:b w:val="0"/>
          <w:color w:val="000000"/>
        </w:rPr>
        <w:t>Câu 10: D. It is very useful.</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B. checks</w:t>
      </w:r>
    </w:p>
    <w:p>
      <w:pPr>
        <w:keepNext w:val="0"/>
        <w:spacing w:before="0" w:after="120"/>
      </w:pPr>
      <w:r>
        <w:rPr>
          <w:rFonts w:ascii="Arial" w:hAnsi="Arial"/>
          <w:b w:val="0"/>
          <w:color w:val="000000"/>
        </w:rPr>
        <w:t>Câu 12: C. are recording</w:t>
      </w:r>
    </w:p>
    <w:p>
      <w:pPr>
        <w:keepNext w:val="0"/>
        <w:spacing w:before="0" w:after="120"/>
      </w:pPr>
      <w:r>
        <w:rPr>
          <w:rFonts w:ascii="Arial" w:hAnsi="Arial"/>
          <w:b w:val="0"/>
          <w:color w:val="000000"/>
        </w:rPr>
        <w:t>Câu 13: A. visited</w:t>
      </w:r>
    </w:p>
    <w:p>
      <w:pPr>
        <w:keepNext w:val="0"/>
        <w:spacing w:before="0" w:after="120"/>
      </w:pPr>
      <w:r>
        <w:rPr>
          <w:rFonts w:ascii="Arial" w:hAnsi="Arial"/>
          <w:b w:val="0"/>
          <w:color w:val="000000"/>
        </w:rPr>
        <w:t>Câu 14: D. was editing</w:t>
      </w:r>
    </w:p>
    <w:p>
      <w:pPr>
        <w:keepNext w:val="0"/>
        <w:spacing w:before="0" w:after="120"/>
      </w:pPr>
      <w:r>
        <w:rPr>
          <w:rFonts w:ascii="Arial" w:hAnsi="Arial"/>
          <w:b w:val="0"/>
          <w:color w:val="000000"/>
        </w:rPr>
        <w:t>Câu 15: B. will help</w:t>
      </w:r>
    </w:p>
    <w:p>
      <w:pPr>
        <w:keepNext w:val="0"/>
        <w:spacing w:before="0" w:after="120"/>
      </w:pPr>
      <w:r>
        <w:rPr>
          <w:rFonts w:ascii="Arial" w:hAnsi="Arial"/>
          <w:b w:val="0"/>
          <w:color w:val="000000"/>
        </w:rPr>
        <w:t>Câu 16: C. are going to attend</w:t>
      </w:r>
    </w:p>
    <w:p>
      <w:pPr>
        <w:keepNext w:val="0"/>
        <w:spacing w:before="0" w:after="120"/>
      </w:pPr>
      <w:r>
        <w:rPr>
          <w:rFonts w:ascii="Arial" w:hAnsi="Arial"/>
          <w:b w:val="0"/>
          <w:color w:val="000000"/>
        </w:rPr>
        <w:t>Câu 17: D. has completed</w:t>
      </w:r>
    </w:p>
    <w:p>
      <w:pPr>
        <w:keepNext w:val="0"/>
        <w:spacing w:before="0" w:after="120"/>
      </w:pPr>
      <w:r>
        <w:rPr>
          <w:rFonts w:ascii="Arial" w:hAnsi="Arial"/>
          <w:b w:val="0"/>
          <w:color w:val="000000"/>
        </w:rPr>
        <w:t>Câu 18: C. ever</w:t>
      </w:r>
    </w:p>
    <w:p>
      <w:pPr>
        <w:keepNext w:val="0"/>
        <w:spacing w:before="0" w:after="120"/>
      </w:pPr>
      <w:r>
        <w:rPr>
          <w:rFonts w:ascii="Arial" w:hAnsi="Arial"/>
          <w:b w:val="0"/>
          <w:color w:val="000000"/>
        </w:rPr>
        <w:t>Câu 19: A. have been working</w:t>
      </w:r>
    </w:p>
    <w:p>
      <w:pPr>
        <w:keepNext w:val="0"/>
        <w:spacing w:before="0" w:after="120"/>
      </w:pPr>
      <w:r>
        <w:rPr>
          <w:rFonts w:ascii="Arial" w:hAnsi="Arial"/>
          <w:b w:val="0"/>
          <w:color w:val="000000"/>
        </w:rPr>
        <w:t>Câu 20: B. had saved</w:t>
      </w:r>
    </w:p>
    <w:p>
      <w:pPr>
        <w:keepNext w:val="0"/>
        <w:spacing w:before="0" w:after="120"/>
      </w:pPr>
      <w:r>
        <w:rPr>
          <w:rFonts w:ascii="Arial" w:hAnsi="Arial"/>
          <w:b w:val="0"/>
          <w:color w:val="000000"/>
        </w:rPr>
        <w:t>Câu 21: D. had been testing</w:t>
      </w:r>
    </w:p>
    <w:p>
      <w:pPr>
        <w:keepNext w:val="0"/>
        <w:spacing w:before="0" w:after="120"/>
      </w:pPr>
      <w:r>
        <w:rPr>
          <w:rFonts w:ascii="Arial" w:hAnsi="Arial"/>
          <w:b w:val="0"/>
          <w:color w:val="000000"/>
        </w:rPr>
        <w:t>Câu 22: A. will be presenting</w:t>
      </w:r>
    </w:p>
    <w:p>
      <w:pPr>
        <w:keepNext w:val="0"/>
        <w:spacing w:before="0" w:after="120"/>
      </w:pPr>
      <w:r>
        <w:rPr>
          <w:rFonts w:ascii="Arial" w:hAnsi="Arial"/>
          <w:b w:val="0"/>
          <w:color w:val="000000"/>
        </w:rPr>
        <w:t>Câu 23: C. will have completed</w:t>
      </w:r>
    </w:p>
    <w:p>
      <w:pPr>
        <w:keepNext w:val="0"/>
        <w:spacing w:before="0" w:after="120"/>
      </w:pPr>
      <w:r>
        <w:rPr>
          <w:rFonts w:ascii="Arial" w:hAnsi="Arial"/>
          <w:b w:val="0"/>
          <w:color w:val="000000"/>
        </w:rPr>
        <w:t>Câu 24: B. will have been teaching</w:t>
      </w:r>
    </w:p>
    <w:p>
      <w:pPr>
        <w:keepNext w:val="0"/>
        <w:spacing w:before="0" w:after="120"/>
      </w:pPr>
      <w:r>
        <w:rPr>
          <w:rFonts w:ascii="Arial" w:hAnsi="Arial"/>
          <w:b w:val="0"/>
          <w:color w:val="000000"/>
        </w:rPr>
        <w:t>Câu 25: D. has been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brother doesn't check his school email every morning.</w:t>
      </w:r>
    </w:p>
    <w:p>
      <w:pPr>
        <w:keepNext w:val="0"/>
        <w:spacing w:before="0" w:after="120"/>
      </w:pPr>
      <w:r>
        <w:rPr>
          <w:rFonts w:ascii="Arial" w:hAnsi="Arial"/>
          <w:b w:val="0"/>
          <w:color w:val="000000"/>
        </w:rPr>
        <w:t>Câu 27: The students are recording a podcast in the library now.</w:t>
      </w:r>
    </w:p>
    <w:p>
      <w:pPr>
        <w:keepNext w:val="0"/>
        <w:spacing w:before="0" w:after="120"/>
      </w:pPr>
      <w:r>
        <w:rPr>
          <w:rFonts w:ascii="Arial" w:hAnsi="Arial"/>
          <w:b w:val="0"/>
          <w:color w:val="000000"/>
        </w:rPr>
        <w:t>Câu 28: We didn't send the presentation to our teacher yesterday.</w:t>
      </w:r>
    </w:p>
    <w:p>
      <w:pPr>
        <w:keepNext w:val="0"/>
        <w:spacing w:before="0" w:after="120"/>
      </w:pPr>
      <w:r>
        <w:rPr>
          <w:rFonts w:ascii="Arial" w:hAnsi="Arial"/>
          <w:b w:val="0"/>
          <w:color w:val="000000"/>
        </w:rPr>
        <w:t>Câu 29: I was uploading a file when the internet connection stopped.</w:t>
      </w:r>
    </w:p>
    <w:p>
      <w:pPr>
        <w:keepNext w:val="0"/>
        <w:spacing w:before="0" w:after="120"/>
      </w:pPr>
      <w:r>
        <w:rPr>
          <w:rFonts w:ascii="Arial" w:hAnsi="Arial"/>
          <w:b w:val="0"/>
          <w:color w:val="000000"/>
        </w:rPr>
        <w:t>Câu 30: I think this program will improve our pronunciation.</w:t>
      </w:r>
    </w:p>
    <w:p>
      <w:pPr>
        <w:keepNext w:val="0"/>
        <w:spacing w:before="0" w:after="120"/>
      </w:pPr>
      <w:r>
        <w:rPr>
          <w:rFonts w:ascii="Arial" w:hAnsi="Arial"/>
          <w:b w:val="0"/>
          <w:color w:val="000000"/>
        </w:rPr>
        <w:t>Câu 31: They are going to join the online quiz tomorrow afternoon.</w:t>
      </w:r>
    </w:p>
    <w:p>
      <w:pPr>
        <w:keepNext w:val="0"/>
        <w:spacing w:before="0" w:after="120"/>
      </w:pPr>
      <w:r>
        <w:rPr>
          <w:rFonts w:ascii="Arial" w:hAnsi="Arial"/>
          <w:b w:val="0"/>
          <w:color w:val="000000"/>
        </w:rPr>
        <w:t>Câu 32: Lan has written three posts for the class website this month.</w:t>
      </w:r>
    </w:p>
    <w:p>
      <w:pPr>
        <w:keepNext w:val="0"/>
        <w:spacing w:before="0" w:after="120"/>
      </w:pPr>
      <w:r>
        <w:rPr>
          <w:rFonts w:ascii="Arial" w:hAnsi="Arial"/>
          <w:b w:val="0"/>
          <w:color w:val="000000"/>
        </w:rPr>
        <w:t>Câu 33: We have been working on the video since Monday.</w:t>
      </w:r>
    </w:p>
    <w:p>
      <w:pPr>
        <w:keepNext w:val="0"/>
        <w:spacing w:before="0" w:after="120"/>
      </w:pPr>
      <w:r>
        <w:rPr>
          <w:rFonts w:ascii="Arial" w:hAnsi="Arial"/>
          <w:b w:val="0"/>
          <w:color w:val="000000"/>
        </w:rPr>
        <w:t>Câu 34: The group had forgotten the password before the lesson started.</w:t>
      </w:r>
    </w:p>
    <w:p>
      <w:pPr>
        <w:keepNext w:val="0"/>
        <w:spacing w:before="0" w:after="120"/>
      </w:pPr>
      <w:r>
        <w:rPr>
          <w:rFonts w:ascii="Arial" w:hAnsi="Arial"/>
          <w:b w:val="0"/>
          <w:color w:val="000000"/>
        </w:rPr>
        <w:t>Câu 35: By next June, he will have been studying coding for four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Linh has used the school learning platform since March.</w:t>
      </w:r>
    </w:p>
    <w:p>
      <w:pPr>
        <w:keepNext w:val="0"/>
        <w:spacing w:before="0" w:after="120"/>
      </w:pPr>
      <w:r>
        <w:rPr>
          <w:rFonts w:ascii="Arial" w:hAnsi="Arial"/>
          <w:b w:val="0"/>
          <w:color w:val="000000"/>
        </w:rPr>
        <w:t>Câu 37: I was reading the instructions when the teacher sent me a message.</w:t>
      </w:r>
    </w:p>
    <w:p>
      <w:pPr>
        <w:keepNext w:val="0"/>
        <w:spacing w:before="0" w:after="120"/>
      </w:pPr>
      <w:r>
        <w:rPr>
          <w:rFonts w:ascii="Arial" w:hAnsi="Arial"/>
          <w:b w:val="0"/>
          <w:color w:val="000000"/>
        </w:rPr>
        <w:t>Câu 38: The group had saved all the photos before the laptop restarted.</w:t>
      </w:r>
    </w:p>
    <w:p>
      <w:pPr>
        <w:keepNext w:val="0"/>
        <w:spacing w:before="0" w:after="120"/>
      </w:pPr>
      <w:r>
        <w:rPr>
          <w:rFonts w:ascii="Arial" w:hAnsi="Arial"/>
          <w:b w:val="0"/>
          <w:color w:val="000000"/>
        </w:rPr>
        <w:t>Câu 39: The students had been testing the website for two hours when the teacher arrived.</w:t>
      </w:r>
    </w:p>
    <w:p>
      <w:pPr>
        <w:keepNext w:val="0"/>
        <w:spacing w:before="0" w:after="120"/>
      </w:pPr>
      <w:r>
        <w:rPr>
          <w:rFonts w:ascii="Arial" w:hAnsi="Arial"/>
          <w:b w:val="0"/>
          <w:color w:val="000000"/>
        </w:rPr>
        <w:t>Câu 40: Our class is going to join an online quiz next Monday.</w:t>
      </w:r>
    </w:p>
    <w:p>
      <w:pPr>
        <w:keepNext w:val="0"/>
        <w:spacing w:before="0" w:after="120"/>
      </w:pPr>
      <w:r>
        <w:rPr>
          <w:rFonts w:ascii="Arial" w:hAnsi="Arial"/>
          <w:b w:val="0"/>
          <w:color w:val="000000"/>
        </w:rPr>
        <w:t>Câu 41: At 10 a.m. tomorrow, we will be practicing our presentation.</w:t>
      </w:r>
    </w:p>
    <w:p>
      <w:pPr>
        <w:keepNext w:val="0"/>
        <w:spacing w:before="0" w:after="120"/>
      </w:pPr>
      <w:r>
        <w:rPr>
          <w:rFonts w:ascii="Arial" w:hAnsi="Arial"/>
          <w:b w:val="0"/>
          <w:color w:val="000000"/>
        </w:rPr>
        <w:t>Câu 42: The team will have finished the digital magazine before Friday.</w:t>
      </w:r>
    </w:p>
    <w:p>
      <w:pPr>
        <w:keepNext w:val="0"/>
        <w:spacing w:before="0" w:after="120"/>
      </w:pPr>
      <w:r>
        <w:rPr>
          <w:rFonts w:ascii="Arial" w:hAnsi="Arial"/>
          <w:b w:val="0"/>
          <w:color w:val="000000"/>
        </w:rPr>
        <w:t>Câu 43: Next August, Mr. Khoa will have been managing the media club for five years.</w:t>
      </w:r>
    </w:p>
    <w:p>
      <w:pPr>
        <w:keepNext w:val="0"/>
        <w:spacing w:before="0" w:after="120"/>
      </w:pPr>
      <w:r>
        <w:rPr>
          <w:rFonts w:ascii="Arial" w:hAnsi="Arial"/>
          <w:b w:val="0"/>
          <w:color w:val="000000"/>
        </w:rPr>
        <w:t>Câu 44: Mai has just finished her coding exercise.</w:t>
      </w:r>
    </w:p>
    <w:p>
      <w:pPr>
        <w:keepNext w:val="0"/>
        <w:spacing w:before="0" w:after="120"/>
      </w:pPr>
      <w:r>
        <w:rPr>
          <w:rFonts w:ascii="Arial" w:hAnsi="Arial"/>
          <w:b w:val="0"/>
          <w:color w:val="000000"/>
        </w:rPr>
        <w:t>Câu 45: I have never used a 3D printer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C. Yes, I have. I made one last semester.</w:t>
      </w:r>
    </w:p>
    <w:p>
      <w:pPr>
        <w:keepNext w:val="0"/>
        <w:spacing w:before="0" w:after="120"/>
      </w:pPr>
      <w:r>
        <w:rPr>
          <w:rFonts w:ascii="Arial" w:hAnsi="Arial"/>
          <w:b w:val="0"/>
          <w:color w:val="000000"/>
        </w:rPr>
        <w:t>Câu 47: A. I was uploading our presentation.</w:t>
      </w:r>
    </w:p>
    <w:p>
      <w:pPr>
        <w:keepNext w:val="0"/>
        <w:spacing w:before="0" w:after="120"/>
      </w:pPr>
      <w:r>
        <w:rPr>
          <w:rFonts w:ascii="Arial" w:hAnsi="Arial"/>
          <w:b w:val="0"/>
          <w:color w:val="000000"/>
        </w:rPr>
        <w:t>Câu 48: D. We had been practicing for several hours.</w:t>
      </w:r>
    </w:p>
    <w:p>
      <w:pPr>
        <w:keepNext w:val="0"/>
        <w:spacing w:before="0" w:after="120"/>
      </w:pPr>
      <w:r>
        <w:rPr>
          <w:rFonts w:ascii="Arial" w:hAnsi="Arial"/>
          <w:b w:val="0"/>
          <w:color w:val="000000"/>
        </w:rPr>
        <w:t>Câu 49: B. I will be presenting our class project.</w:t>
      </w:r>
    </w:p>
    <w:p>
      <w:pPr>
        <w:keepNext w:val="0"/>
        <w:spacing w:before="0" w:after="120"/>
      </w:pPr>
      <w:r>
        <w:rPr>
          <w:rFonts w:ascii="Arial" w:hAnsi="Arial"/>
          <w:b w:val="0"/>
          <w:color w:val="000000"/>
        </w:rPr>
        <w:t>Câu 50: C. For three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launched Digital Learning Week.</w:t>
      </w:r>
    </w:p>
    <w:p>
      <w:pPr>
        <w:keepNext w:val="0"/>
        <w:spacing w:before="0" w:after="120"/>
      </w:pPr>
      <w:r>
        <w:rPr>
          <w:rFonts w:ascii="Arial" w:hAnsi="Arial"/>
          <w:b w:val="0"/>
          <w:color w:val="000000"/>
        </w:rPr>
        <w:t>Câu 52: They have been creating digital projects since Monday.</w:t>
      </w:r>
    </w:p>
    <w:p>
      <w:pPr>
        <w:keepNext w:val="0"/>
        <w:spacing w:before="0" w:after="120"/>
      </w:pPr>
      <w:r>
        <w:rPr>
          <w:rFonts w:ascii="Arial" w:hAnsi="Arial"/>
          <w:b w:val="0"/>
          <w:color w:val="000000"/>
        </w:rPr>
        <w:t>Câu 53: They were recording a short podcast.</w:t>
      </w:r>
    </w:p>
    <w:p>
      <w:pPr>
        <w:keepNext w:val="0"/>
        <w:spacing w:before="0" w:after="120"/>
      </w:pPr>
      <w:r>
        <w:rPr>
          <w:rFonts w:ascii="Arial" w:hAnsi="Arial"/>
          <w:b w:val="0"/>
          <w:color w:val="000000"/>
        </w:rPr>
        <w:t>Câu 54: The teacher had checked the microphones and had prepared the questions.</w:t>
      </w:r>
    </w:p>
    <w:p>
      <w:pPr>
        <w:keepNext w:val="0"/>
        <w:spacing w:before="0" w:after="120"/>
      </w:pPr>
      <w:r>
        <w:rPr>
          <w:rFonts w:ascii="Arial" w:hAnsi="Arial"/>
          <w:b w:val="0"/>
          <w:color w:val="000000"/>
        </w:rPr>
        <w:t>Câu 55: They will be presenting their projects to other classes.</w:t>
      </w:r>
    </w:p>
    <w:p>
      <w:pPr>
        <w:keepNext w:val="0"/>
        <w:spacing w:before="0" w:after="120"/>
      </w:pPr>
      <w:r>
        <w:rPr>
          <w:rFonts w:ascii="Arial" w:hAnsi="Arial"/>
          <w:b w:val="0"/>
          <w:color w:val="000000"/>
        </w:rPr>
        <w:t>Câu 56: The ICT teacher will have been teaching there for ten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check my online homework after dinner.</w:t>
      </w:r>
    </w:p>
    <w:p>
      <w:pPr>
        <w:keepNext w:val="0"/>
        <w:spacing w:before="0" w:after="120"/>
      </w:pPr>
      <w:r>
        <w:rPr>
          <w:rFonts w:ascii="Arial" w:hAnsi="Arial"/>
          <w:b w:val="0"/>
          <w:color w:val="000000"/>
        </w:rPr>
        <w:t>Câu 58: While I was editing a video, the computer suddenly shut down.</w:t>
      </w:r>
    </w:p>
    <w:p>
      <w:pPr>
        <w:keepNext w:val="0"/>
        <w:spacing w:before="0" w:after="120"/>
      </w:pPr>
      <w:r>
        <w:rPr>
          <w:rFonts w:ascii="Arial" w:hAnsi="Arial"/>
          <w:b w:val="0"/>
          <w:color w:val="000000"/>
        </w:rPr>
        <w:t>Câu 59: Lan has just finished her digital presentation.</w:t>
      </w:r>
    </w:p>
    <w:p>
      <w:pPr>
        <w:keepNext w:val="0"/>
        <w:spacing w:before="0" w:after="120"/>
      </w:pPr>
      <w:r>
        <w:rPr>
          <w:rFonts w:ascii="Arial" w:hAnsi="Arial"/>
          <w:b w:val="0"/>
          <w:color w:val="000000"/>
        </w:rPr>
        <w:t>Câu 60: We have been working on this project since Monday.</w:t>
      </w:r>
    </w:p>
    <w:p>
      <w:pPr>
        <w:keepNext w:val="0"/>
        <w:spacing w:before="0" w:after="120"/>
      </w:pPr>
      <w:r>
        <w:rPr>
          <w:rFonts w:ascii="Arial" w:hAnsi="Arial"/>
          <w:b w:val="0"/>
          <w:color w:val="000000"/>
        </w:rPr>
        <w:t>Câu 61: Before the recording session began, the teacher had checked all the microphones.</w:t>
      </w:r>
    </w:p>
    <w:p>
      <w:pPr>
        <w:keepNext w:val="0"/>
        <w:spacing w:before="0" w:after="120"/>
      </w:pPr>
      <w:r>
        <w:rPr>
          <w:rFonts w:ascii="Arial" w:hAnsi="Arial"/>
          <w:b w:val="0"/>
          <w:color w:val="000000"/>
        </w:rPr>
        <w:t>Câu 62: This time tomorrow, my group will be presenting our project to the class.</w:t>
      </w:r>
    </w:p>
    <w:p>
      <w:pPr>
        <w:keepNext w:val="0"/>
        <w:spacing w:before="0" w:after="120"/>
      </w:pPr>
      <w:r>
        <w:rPr>
          <w:rFonts w:ascii="Arial" w:hAnsi="Arial"/>
          <w:b w:val="0"/>
          <w:color w:val="000000"/>
        </w:rPr>
        <w:t>Câu 63: By the end of the week, we will have completed six digital activities.</w:t>
      </w:r>
    </w:p>
    <w:p>
      <w:pPr>
        <w:keepNext w:val="0"/>
        <w:spacing w:before="0" w:after="120"/>
      </w:pPr>
      <w:r>
        <w:rPr>
          <w:rFonts w:ascii="Arial" w:hAnsi="Arial"/>
          <w:b w:val="0"/>
          <w:color w:val="000000"/>
        </w:rPr>
        <w:t>Câu 64: Đến tháng Tám năm sau, cô ấy sẽ quản lý câu lạc bộ truyền thông được bốn năm.</w:t>
      </w:r>
    </w:p>
    <w:p>
      <w:pPr>
        <w:keepNext w:val="0"/>
        <w:spacing w:before="0" w:after="120"/>
      </w:pPr>
      <w:r>
        <w:rPr>
          <w:rFonts w:ascii="Arial" w:hAnsi="Arial"/>
          <w:b w:val="0"/>
          <w:color w:val="000000"/>
        </w:rPr>
        <w:t>Câu 65: Họ đã kiểm thử trang web liên tục ba giờ trước khi giáo viên đến.</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Learning digital skills has become an important part of my school life. I usually use presentation software when I prepare group projects. I started learning video editing in March, and I have completed several short videos since then. Recently, I have been practicing after school with my friends. Last month, our class created a video for a school event. While we were recording it, our teacher gave us useful advice. Next term, I am going to join the media club. This time next year, I will be working on more difficult projects. By the end of next school year, I will have completed a digital portfolio, and I hope my skills will be much better.</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15</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