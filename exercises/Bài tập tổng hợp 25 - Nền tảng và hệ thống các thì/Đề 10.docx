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Main"/>
      </w:pPr>
      <w:r>
        <w:rPr>
          <w:rFonts w:ascii="Arial" w:hAnsi="Arial" w:eastAsia="Arial"/>
          <w:color w:val="000000"/>
        </w:rPr>
        <w:t>ĐỀ TỔNG HỢP CHƯƠNG 1 – ĐỀ SỐ 10</w:t>
      </w:r>
    </w:p>
    <w:p>
      <w:pPr>
        <w:pStyle w:val="TitleSub"/>
      </w:pPr>
      <w:r>
        <w:rPr>
          <w:rFonts w:ascii="Arial" w:hAnsi="Arial" w:eastAsia="Arial"/>
          <w:color w:val="000000"/>
        </w:rPr>
        <w:t>(Ôn tập Ngày 1–25)</w:t>
      </w:r>
    </w:p>
    <w:p>
      <w:pPr>
        <w:spacing w:after="60"/>
      </w:pPr>
      <w:r>
        <w:rPr>
          <w:rFonts w:ascii="Arial" w:hAnsi="Arial" w:eastAsia="Arial"/>
          <w:color w:val="000000"/>
        </w:rPr>
        <w:t>Họ và tên: ____________________________________________</w:t>
      </w:r>
    </w:p>
    <w:p>
      <w:pPr>
        <w:spacing w:after="60"/>
      </w:pPr>
      <w:r>
        <w:rPr>
          <w:rFonts w:ascii="Arial" w:hAnsi="Arial" w:eastAsia="Arial"/>
          <w:color w:val="000000"/>
        </w:rPr>
        <w:t>Thời gian làm bài: 75 phút</w:t>
      </w:r>
    </w:p>
    <w:p>
      <w:pPr>
        <w:spacing w:after="60"/>
      </w:pPr>
      <w:r>
        <w:rPr>
          <w:rFonts w:ascii="Arial" w:hAnsi="Arial" w:eastAsia="Arial"/>
          <w:color w:val="000000"/>
        </w:rPr>
        <w:t>Tổng số: 65 câu + 1 bài viết | Điểm: ________/100</w:t>
      </w:r>
    </w:p>
    <w:p>
      <w:pPr>
        <w:spacing w:after="60"/>
      </w:pPr>
      <w:r>
        <w:rPr>
          <w:rFonts w:ascii="Arial" w:hAnsi="Arial" w:eastAsia="Arial"/>
          <w:color w:val="000000"/>
        </w:rPr>
        <w:t>Hướng dẫn: Làm tất cả các phần. Đọc kỹ yêu cầu trước khi trả lời. Không sử dụng tài liệu.</w:t>
      </w:r>
    </w:p>
    <w:p>
      <w:pPr>
        <w:pStyle w:val="SectionTitle"/>
        <w:keepNext/>
        <w:spacing w:before="60" w:after="80"/>
      </w:pPr>
      <w:r>
        <w:rPr>
          <w:rFonts w:ascii="Arial" w:hAnsi="Arial" w:eastAsia="Arial"/>
          <w:color w:val="000000"/>
        </w:rPr>
        <w:t>PHẦN 1. KIẾN THỨC NỀN (Câu 1–10) – 10 điểm</w:t>
      </w:r>
    </w:p>
    <w:p>
      <w:pPr>
        <w:pStyle w:val="Instruction"/>
        <w:keepNext/>
        <w:spacing w:after="80"/>
      </w:pPr>
      <w:r>
        <w:rPr>
          <w:rFonts w:ascii="Arial" w:hAnsi="Arial" w:eastAsia="Arial"/>
          <w:color w:val="000000"/>
        </w:rPr>
        <w:t>Chọn đáp án đúng nhất. Phần này ôn phát âm, giao tiếp cơ bản, động từ “to be”, đại từ, số đếm/số thứ tự, thời gian, danh từ, sở hữu cách, tính từ và trạng từ.</w:t>
      </w:r>
    </w:p>
    <w:p>
      <w:pPr>
        <w:pStyle w:val="Question"/>
        <w:keepNext/>
      </w:pPr>
      <w:r>
        <w:rPr>
          <w:rFonts w:ascii="Arial" w:hAnsi="Arial" w:eastAsia="Arial"/>
          <w:color w:val="000000"/>
        </w:rPr>
        <w:t>1. Chọn từ có phần “i” phát âm khác với các từ còn lại.</w:t>
      </w:r>
    </w:p>
    <w:p>
      <w:pPr>
        <w:pStyle w:val="Choice"/>
        <w:keepNext/>
        <w:ind w:left="259"/>
      </w:pPr>
      <w:r>
        <w:rPr>
          <w:rFonts w:ascii="Arial" w:hAnsi="Arial" w:eastAsia="Arial"/>
          <w:color w:val="000000"/>
        </w:rPr>
        <w:t>A. sit</w:t>
      </w:r>
    </w:p>
    <w:p>
      <w:pPr>
        <w:pStyle w:val="Choice"/>
        <w:keepNext/>
        <w:ind w:left="259"/>
      </w:pPr>
      <w:r>
        <w:rPr>
          <w:rFonts w:ascii="Arial" w:hAnsi="Arial" w:eastAsia="Arial"/>
          <w:color w:val="000000"/>
        </w:rPr>
        <w:t>B. fish</w:t>
      </w:r>
    </w:p>
    <w:p>
      <w:pPr>
        <w:pStyle w:val="Choice"/>
        <w:keepNext/>
        <w:ind w:left="259"/>
      </w:pPr>
      <w:r>
        <w:rPr>
          <w:rFonts w:ascii="Arial" w:hAnsi="Arial" w:eastAsia="Arial"/>
          <w:color w:val="000000"/>
        </w:rPr>
        <w:t>C. time</w:t>
      </w:r>
    </w:p>
    <w:p>
      <w:pPr>
        <w:pStyle w:val="Choice"/>
        <w:keepNext w:val="0"/>
        <w:spacing w:after="200"/>
        <w:ind w:left="259"/>
      </w:pPr>
      <w:r>
        <w:rPr>
          <w:rFonts w:ascii="Arial" w:hAnsi="Arial" w:eastAsia="Arial"/>
          <w:color w:val="000000"/>
        </w:rPr>
        <w:t>D. milk</w:t>
      </w:r>
    </w:p>
    <w:p>
      <w:pPr>
        <w:pStyle w:val="Question"/>
        <w:keepNext/>
      </w:pPr>
      <w:r>
        <w:rPr>
          <w:rFonts w:ascii="Arial" w:hAnsi="Arial" w:eastAsia="Arial"/>
          <w:color w:val="000000"/>
        </w:rPr>
        <w:t>2. A: Thank you for helping me.  B: ______</w:t>
      </w:r>
    </w:p>
    <w:p>
      <w:pPr>
        <w:pStyle w:val="Choice"/>
        <w:keepNext/>
        <w:ind w:left="259"/>
      </w:pPr>
      <w:r>
        <w:rPr>
          <w:rFonts w:ascii="Arial" w:hAnsi="Arial" w:eastAsia="Arial"/>
          <w:color w:val="000000"/>
        </w:rPr>
        <w:t>A. You’re welcome.</w:t>
      </w:r>
    </w:p>
    <w:p>
      <w:pPr>
        <w:pStyle w:val="Choice"/>
        <w:keepNext/>
        <w:ind w:left="259"/>
      </w:pPr>
      <w:r>
        <w:rPr>
          <w:rFonts w:ascii="Arial" w:hAnsi="Arial" w:eastAsia="Arial"/>
          <w:color w:val="000000"/>
        </w:rPr>
        <w:t>B. I’m thirteen.</w:t>
      </w:r>
    </w:p>
    <w:p>
      <w:pPr>
        <w:pStyle w:val="Choice"/>
        <w:keepNext/>
        <w:ind w:left="259"/>
      </w:pPr>
      <w:r>
        <w:rPr>
          <w:rFonts w:ascii="Arial" w:hAnsi="Arial" w:eastAsia="Arial"/>
          <w:color w:val="000000"/>
        </w:rPr>
        <w:t>C. At half past seven.</w:t>
      </w:r>
    </w:p>
    <w:p>
      <w:pPr>
        <w:pStyle w:val="Choice"/>
        <w:keepNext w:val="0"/>
        <w:spacing w:after="200"/>
        <w:ind w:left="259"/>
      </w:pPr>
      <w:r>
        <w:rPr>
          <w:rFonts w:ascii="Arial" w:hAnsi="Arial" w:eastAsia="Arial"/>
          <w:color w:val="000000"/>
        </w:rPr>
        <w:t>D. It is a pencil.</w:t>
      </w:r>
    </w:p>
    <w:p>
      <w:pPr>
        <w:pStyle w:val="Question"/>
        <w:keepNext/>
      </w:pPr>
      <w:r>
        <w:rPr>
          <w:rFonts w:ascii="Arial" w:hAnsi="Arial" w:eastAsia="Arial"/>
          <w:color w:val="000000"/>
        </w:rPr>
        <w:t>3. My parents ______ at home this evening.</w:t>
      </w:r>
    </w:p>
    <w:p>
      <w:pPr>
        <w:pStyle w:val="Choice"/>
        <w:keepNext/>
        <w:ind w:left="259"/>
      </w:pPr>
      <w:r>
        <w:rPr>
          <w:rFonts w:ascii="Arial" w:hAnsi="Arial" w:eastAsia="Arial"/>
          <w:color w:val="000000"/>
        </w:rPr>
        <w:t>A. am</w:t>
      </w:r>
    </w:p>
    <w:p>
      <w:pPr>
        <w:pStyle w:val="Choice"/>
        <w:keepNext/>
        <w:ind w:left="259"/>
      </w:pPr>
      <w:r>
        <w:rPr>
          <w:rFonts w:ascii="Arial" w:hAnsi="Arial" w:eastAsia="Arial"/>
          <w:color w:val="000000"/>
        </w:rPr>
        <w:t>B. is</w:t>
      </w:r>
    </w:p>
    <w:p>
      <w:pPr>
        <w:pStyle w:val="Choice"/>
        <w:keepNext/>
        <w:ind w:left="259"/>
      </w:pPr>
      <w:r>
        <w:rPr>
          <w:rFonts w:ascii="Arial" w:hAnsi="Arial" w:eastAsia="Arial"/>
          <w:color w:val="000000"/>
        </w:rPr>
        <w:t>C. are</w:t>
      </w:r>
    </w:p>
    <w:p>
      <w:pPr>
        <w:pStyle w:val="Choice"/>
        <w:keepNext w:val="0"/>
        <w:spacing w:after="200"/>
        <w:ind w:left="259"/>
      </w:pPr>
      <w:r>
        <w:rPr>
          <w:rFonts w:ascii="Arial" w:hAnsi="Arial" w:eastAsia="Arial"/>
          <w:color w:val="000000"/>
        </w:rPr>
        <w:t>D. be</w:t>
      </w:r>
    </w:p>
    <w:p>
      <w:pPr>
        <w:pStyle w:val="Question"/>
        <w:keepNext/>
      </w:pPr>
      <w:r>
        <w:rPr>
          <w:rFonts w:ascii="Arial" w:hAnsi="Arial" w:eastAsia="Arial"/>
          <w:color w:val="000000"/>
        </w:rPr>
        <w:t>4. David is my cousin. ______ lives in Da Nang.</w:t>
      </w:r>
    </w:p>
    <w:p>
      <w:pPr>
        <w:pStyle w:val="Choice"/>
        <w:keepNext/>
        <w:ind w:left="259"/>
      </w:pPr>
      <w:r>
        <w:rPr>
          <w:rFonts w:ascii="Arial" w:hAnsi="Arial" w:eastAsia="Arial"/>
          <w:color w:val="000000"/>
        </w:rPr>
        <w:t>A. He</w:t>
      </w:r>
    </w:p>
    <w:p>
      <w:pPr>
        <w:pStyle w:val="Choice"/>
        <w:keepNext/>
        <w:ind w:left="259"/>
      </w:pPr>
      <w:r>
        <w:rPr>
          <w:rFonts w:ascii="Arial" w:hAnsi="Arial" w:eastAsia="Arial"/>
          <w:color w:val="000000"/>
        </w:rPr>
        <w:t>B. She</w:t>
      </w:r>
    </w:p>
    <w:p>
      <w:pPr>
        <w:pStyle w:val="Choice"/>
        <w:keepNext/>
        <w:ind w:left="259"/>
      </w:pPr>
      <w:r>
        <w:rPr>
          <w:rFonts w:ascii="Arial" w:hAnsi="Arial" w:eastAsia="Arial"/>
          <w:color w:val="000000"/>
        </w:rPr>
        <w:t>C. It</w:t>
      </w:r>
    </w:p>
    <w:p>
      <w:pPr>
        <w:pStyle w:val="Choice"/>
        <w:keepNext w:val="0"/>
        <w:spacing w:after="200"/>
        <w:ind w:left="259"/>
      </w:pPr>
      <w:r>
        <w:rPr>
          <w:rFonts w:ascii="Arial" w:hAnsi="Arial" w:eastAsia="Arial"/>
          <w:color w:val="000000"/>
        </w:rPr>
        <w:t>D. They</w:t>
      </w:r>
    </w:p>
    <w:p>
      <w:pPr>
        <w:pStyle w:val="Question"/>
        <w:keepNext/>
      </w:pPr>
      <w:r>
        <w:rPr>
          <w:rFonts w:ascii="Arial" w:hAnsi="Arial" w:eastAsia="Arial"/>
          <w:color w:val="000000"/>
        </w:rPr>
        <w:t>5. Today is the ______ day of our school festival.</w:t>
      </w:r>
    </w:p>
    <w:p>
      <w:pPr>
        <w:pStyle w:val="Choice"/>
        <w:keepNext/>
        <w:ind w:left="259"/>
      </w:pPr>
      <w:r>
        <w:rPr>
          <w:rFonts w:ascii="Arial" w:hAnsi="Arial" w:eastAsia="Arial"/>
          <w:color w:val="000000"/>
        </w:rPr>
        <w:t>A. three</w:t>
      </w:r>
    </w:p>
    <w:p>
      <w:pPr>
        <w:pStyle w:val="Choice"/>
        <w:keepNext/>
        <w:ind w:left="259"/>
      </w:pPr>
      <w:r>
        <w:rPr>
          <w:rFonts w:ascii="Arial" w:hAnsi="Arial" w:eastAsia="Arial"/>
          <w:color w:val="000000"/>
        </w:rPr>
        <w:t>B. third</w:t>
      </w:r>
    </w:p>
    <w:p>
      <w:pPr>
        <w:pStyle w:val="Choice"/>
        <w:keepNext/>
        <w:ind w:left="259"/>
      </w:pPr>
      <w:r>
        <w:rPr>
          <w:rFonts w:ascii="Arial" w:hAnsi="Arial" w:eastAsia="Arial"/>
          <w:color w:val="000000"/>
        </w:rPr>
        <w:t>C. thirteen</w:t>
      </w:r>
    </w:p>
    <w:p>
      <w:pPr>
        <w:pStyle w:val="Choice"/>
        <w:keepNext w:val="0"/>
        <w:spacing w:after="200"/>
        <w:ind w:left="259"/>
      </w:pPr>
      <w:r>
        <w:rPr>
          <w:rFonts w:ascii="Arial" w:hAnsi="Arial" w:eastAsia="Arial"/>
          <w:color w:val="000000"/>
        </w:rPr>
        <w:t>D. thirty</w:t>
      </w:r>
    </w:p>
    <w:p>
      <w:pPr>
        <w:pStyle w:val="Question"/>
        <w:keepNext/>
      </w:pPr>
      <w:r>
        <w:rPr>
          <w:rFonts w:ascii="Arial" w:hAnsi="Arial" w:eastAsia="Arial"/>
          <w:color w:val="000000"/>
        </w:rPr>
        <w:t>6. 8:30 is ______.</w:t>
      </w:r>
    </w:p>
    <w:p>
      <w:pPr>
        <w:pStyle w:val="Choice"/>
        <w:keepNext/>
        <w:ind w:left="259"/>
      </w:pPr>
      <w:r>
        <w:rPr>
          <w:rFonts w:ascii="Arial" w:hAnsi="Arial" w:eastAsia="Arial"/>
          <w:color w:val="000000"/>
        </w:rPr>
        <w:t>A. half past eight</w:t>
      </w:r>
    </w:p>
    <w:p>
      <w:pPr>
        <w:pStyle w:val="Choice"/>
        <w:keepNext/>
        <w:ind w:left="259"/>
      </w:pPr>
      <w:r>
        <w:rPr>
          <w:rFonts w:ascii="Arial" w:hAnsi="Arial" w:eastAsia="Arial"/>
          <w:color w:val="000000"/>
        </w:rPr>
        <w:t>B. a quarter past eight</w:t>
      </w:r>
    </w:p>
    <w:p>
      <w:pPr>
        <w:pStyle w:val="Choice"/>
        <w:keepNext/>
        <w:ind w:left="259"/>
      </w:pPr>
      <w:r>
        <w:rPr>
          <w:rFonts w:ascii="Arial" w:hAnsi="Arial" w:eastAsia="Arial"/>
          <w:color w:val="000000"/>
        </w:rPr>
        <w:t>C. a quarter to eight</w:t>
      </w:r>
    </w:p>
    <w:p>
      <w:pPr>
        <w:pStyle w:val="Choice"/>
        <w:keepNext w:val="0"/>
        <w:spacing w:after="200"/>
        <w:ind w:left="259"/>
      </w:pPr>
      <w:r>
        <w:rPr>
          <w:rFonts w:ascii="Arial" w:hAnsi="Arial" w:eastAsia="Arial"/>
          <w:color w:val="000000"/>
        </w:rPr>
        <w:t>D. half past nine</w:t>
      </w:r>
    </w:p>
    <w:p>
      <w:pPr>
        <w:pStyle w:val="Question"/>
        <w:keepNext/>
      </w:pPr>
      <w:r>
        <w:rPr>
          <w:rFonts w:ascii="Arial" w:hAnsi="Arial" w:eastAsia="Arial"/>
          <w:color w:val="000000"/>
        </w:rPr>
        <w:t>7. One child, three ______.</w:t>
      </w:r>
    </w:p>
    <w:p>
      <w:pPr>
        <w:pStyle w:val="Choice"/>
        <w:keepNext/>
        <w:ind w:left="259"/>
      </w:pPr>
      <w:r>
        <w:rPr>
          <w:rFonts w:ascii="Arial" w:hAnsi="Arial" w:eastAsia="Arial"/>
          <w:color w:val="000000"/>
        </w:rPr>
        <w:t>A. childs</w:t>
      </w:r>
    </w:p>
    <w:p>
      <w:pPr>
        <w:pStyle w:val="Choice"/>
        <w:keepNext/>
        <w:ind w:left="259"/>
      </w:pPr>
      <w:r>
        <w:rPr>
          <w:rFonts w:ascii="Arial" w:hAnsi="Arial" w:eastAsia="Arial"/>
          <w:color w:val="000000"/>
        </w:rPr>
        <w:t>B. childes</w:t>
      </w:r>
    </w:p>
    <w:p>
      <w:pPr>
        <w:pStyle w:val="Choice"/>
        <w:keepNext/>
        <w:ind w:left="259"/>
      </w:pPr>
      <w:r>
        <w:rPr>
          <w:rFonts w:ascii="Arial" w:hAnsi="Arial" w:eastAsia="Arial"/>
          <w:color w:val="000000"/>
        </w:rPr>
        <w:t>C. children</w:t>
      </w:r>
    </w:p>
    <w:p>
      <w:pPr>
        <w:pStyle w:val="Choice"/>
        <w:keepNext w:val="0"/>
        <w:spacing w:after="200"/>
        <w:ind w:left="259"/>
      </w:pPr>
      <w:r>
        <w:rPr>
          <w:rFonts w:ascii="Arial" w:hAnsi="Arial" w:eastAsia="Arial"/>
          <w:color w:val="000000"/>
        </w:rPr>
        <w:t>D. childrens</w:t>
      </w:r>
    </w:p>
    <w:p>
      <w:pPr>
        <w:pStyle w:val="Question"/>
        <w:keepNext/>
      </w:pPr>
      <w:r>
        <w:rPr>
          <w:rFonts w:ascii="Arial" w:hAnsi="Arial" w:eastAsia="Arial"/>
          <w:color w:val="000000"/>
        </w:rPr>
        <w:t>8. The classroom belongs to the girls. It is the ______ classroom.</w:t>
      </w:r>
    </w:p>
    <w:p>
      <w:pPr>
        <w:pStyle w:val="Choice"/>
        <w:keepNext/>
        <w:ind w:left="259"/>
      </w:pPr>
      <w:r>
        <w:rPr>
          <w:rFonts w:ascii="Arial" w:hAnsi="Arial" w:eastAsia="Arial"/>
          <w:color w:val="000000"/>
        </w:rPr>
        <w:t>A. girl</w:t>
      </w:r>
    </w:p>
    <w:p>
      <w:pPr>
        <w:pStyle w:val="Choice"/>
        <w:keepNext/>
        <w:ind w:left="259"/>
      </w:pPr>
      <w:r>
        <w:rPr>
          <w:rFonts w:ascii="Arial" w:hAnsi="Arial" w:eastAsia="Arial"/>
          <w:color w:val="000000"/>
        </w:rPr>
        <w:t>B. girl’s</w:t>
      </w:r>
    </w:p>
    <w:p>
      <w:pPr>
        <w:pStyle w:val="Choice"/>
        <w:keepNext/>
        <w:ind w:left="259"/>
      </w:pPr>
      <w:r>
        <w:rPr>
          <w:rFonts w:ascii="Arial" w:hAnsi="Arial" w:eastAsia="Arial"/>
          <w:color w:val="000000"/>
        </w:rPr>
        <w:t>C. girls</w:t>
      </w:r>
    </w:p>
    <w:p>
      <w:pPr>
        <w:pStyle w:val="Choice"/>
        <w:keepNext w:val="0"/>
        <w:spacing w:after="200"/>
        <w:ind w:left="259"/>
      </w:pPr>
      <w:r>
        <w:rPr>
          <w:rFonts w:ascii="Arial" w:hAnsi="Arial" w:eastAsia="Arial"/>
          <w:color w:val="000000"/>
        </w:rPr>
        <w:t>D. girls’</w:t>
      </w:r>
    </w:p>
    <w:p>
      <w:pPr>
        <w:pStyle w:val="Question"/>
        <w:keepNext/>
      </w:pPr>
      <w:r>
        <w:rPr>
          <w:rFonts w:ascii="Arial" w:hAnsi="Arial" w:eastAsia="Arial"/>
          <w:color w:val="000000"/>
        </w:rPr>
        <w:t>9. Our new English teacher speaks very ______.</w:t>
      </w:r>
    </w:p>
    <w:p>
      <w:pPr>
        <w:pStyle w:val="Choice"/>
        <w:keepNext/>
        <w:ind w:left="259"/>
      </w:pPr>
      <w:r>
        <w:rPr>
          <w:rFonts w:ascii="Arial" w:hAnsi="Arial" w:eastAsia="Arial"/>
          <w:color w:val="000000"/>
        </w:rPr>
        <w:t>A. clear</w:t>
      </w:r>
    </w:p>
    <w:p>
      <w:pPr>
        <w:pStyle w:val="Choice"/>
        <w:keepNext/>
        <w:ind w:left="259"/>
      </w:pPr>
      <w:r>
        <w:rPr>
          <w:rFonts w:ascii="Arial" w:hAnsi="Arial" w:eastAsia="Arial"/>
          <w:color w:val="000000"/>
        </w:rPr>
        <w:t>B. clearly</w:t>
      </w:r>
    </w:p>
    <w:p>
      <w:pPr>
        <w:pStyle w:val="Choice"/>
        <w:keepNext/>
        <w:ind w:left="259"/>
      </w:pPr>
      <w:r>
        <w:rPr>
          <w:rFonts w:ascii="Arial" w:hAnsi="Arial" w:eastAsia="Arial"/>
          <w:color w:val="000000"/>
        </w:rPr>
        <w:t>C. clearness</w:t>
      </w:r>
    </w:p>
    <w:p>
      <w:pPr>
        <w:pStyle w:val="Choice"/>
        <w:keepNext w:val="0"/>
        <w:spacing w:after="200"/>
        <w:ind w:left="259"/>
      </w:pPr>
      <w:r>
        <w:rPr>
          <w:rFonts w:ascii="Arial" w:hAnsi="Arial" w:eastAsia="Arial"/>
          <w:color w:val="000000"/>
        </w:rPr>
        <w:t>D. clearing</w:t>
      </w:r>
    </w:p>
    <w:p>
      <w:pPr>
        <w:pStyle w:val="Question"/>
        <w:keepNext/>
      </w:pPr>
      <w:r>
        <w:rPr>
          <w:rFonts w:ascii="Arial" w:hAnsi="Arial" w:eastAsia="Arial"/>
          <w:color w:val="000000"/>
        </w:rPr>
        <w:t>10. There are ______ months in a year.</w:t>
      </w:r>
    </w:p>
    <w:p>
      <w:pPr>
        <w:pStyle w:val="Choice"/>
        <w:keepNext/>
        <w:ind w:left="259"/>
      </w:pPr>
      <w:r>
        <w:rPr>
          <w:rFonts w:ascii="Arial" w:hAnsi="Arial" w:eastAsia="Arial"/>
          <w:color w:val="000000"/>
        </w:rPr>
        <w:t>A. ten</w:t>
      </w:r>
    </w:p>
    <w:p>
      <w:pPr>
        <w:pStyle w:val="Choice"/>
        <w:keepNext/>
        <w:ind w:left="259"/>
      </w:pPr>
      <w:r>
        <w:rPr>
          <w:rFonts w:ascii="Arial" w:hAnsi="Arial" w:eastAsia="Arial"/>
          <w:color w:val="000000"/>
        </w:rPr>
        <w:t>B. eleven</w:t>
      </w:r>
    </w:p>
    <w:p>
      <w:pPr>
        <w:pStyle w:val="Choice"/>
        <w:keepNext/>
        <w:ind w:left="259"/>
      </w:pPr>
      <w:r>
        <w:rPr>
          <w:rFonts w:ascii="Arial" w:hAnsi="Arial" w:eastAsia="Arial"/>
          <w:color w:val="000000"/>
        </w:rPr>
        <w:t>C. twelve</w:t>
      </w:r>
    </w:p>
    <w:p>
      <w:pPr>
        <w:pStyle w:val="Choice"/>
        <w:keepNext w:val="0"/>
        <w:spacing w:after="200"/>
        <w:ind w:left="259"/>
      </w:pPr>
      <w:r>
        <w:rPr>
          <w:rFonts w:ascii="Arial" w:hAnsi="Arial" w:eastAsia="Arial"/>
          <w:color w:val="000000"/>
        </w:rPr>
        <w:t>D. twelfth</w:t>
      </w:r>
    </w:p>
    <w:p>
      <w:pPr>
        <w:pStyle w:val="SectionTitle"/>
        <w:keepNext/>
        <w:spacing w:before="260" w:after="80"/>
      </w:pPr>
      <w:r>
        <w:rPr>
          <w:rFonts w:ascii="Arial" w:hAnsi="Arial" w:eastAsia="Arial"/>
          <w:color w:val="000000"/>
        </w:rPr>
        <w:t>PHẦN 2. GRAMMAR IN CONTEXT (Câu 11–20) – 20 điểm</w:t>
      </w:r>
    </w:p>
    <w:p>
      <w:pPr>
        <w:pStyle w:val="Instruction"/>
        <w:keepNext/>
        <w:spacing w:after="80"/>
      </w:pPr>
      <w:r>
        <w:rPr>
          <w:rFonts w:ascii="Arial" w:hAnsi="Arial" w:eastAsia="Arial"/>
          <w:color w:val="000000"/>
        </w:rPr>
        <w:t>Đọc đoạn văn và chọn đáp án đúng cho mỗi chỗ trống.</w:t>
      </w:r>
    </w:p>
    <w:p>
      <w:pPr>
        <w:spacing w:after="160"/>
      </w:pPr>
      <w:r>
        <w:rPr>
          <w:rFonts w:ascii="Arial" w:hAnsi="Arial" w:eastAsia="Arial"/>
          <w:color w:val="000000"/>
        </w:rPr>
        <w:t>Olivia is a member of her school book-fair team. The team usually ______ (11) a book fair twice a year. This week, the students ______ (12) hundreds of donated books into different groups. At the last fair, they ______ (13) more than four hundred books in one day. While Olivia ______ (14) a table near the entrance, her friends were putting price labels on the books. Before the doors opened, the team ______ (15) every box carefully. Olivia ______ (16) with the school library club since the beginning of this year. For the past two months, she ______ (17) used books from families in her neighborhood. On the morning of the last fair, she was tired because she ______ (18) boxes for nearly two hours before breakfast. At 8 a.m. next Saturday, the team ______ (19) the final tables for the new fair. By the end of the event, the team ______ (20) enough money to buy new reading lamps for the library.</w:t>
      </w:r>
    </w:p>
    <w:p>
      <w:pPr>
        <w:pStyle w:val="Question"/>
        <w:keepNext/>
      </w:pPr>
      <w:r>
        <w:rPr>
          <w:rFonts w:ascii="Arial" w:hAnsi="Arial" w:eastAsia="Arial"/>
          <w:color w:val="000000"/>
        </w:rPr>
        <w:t>11. ______</w:t>
      </w:r>
    </w:p>
    <w:p>
      <w:pPr>
        <w:pStyle w:val="Choice"/>
        <w:keepNext/>
        <w:ind w:left="259"/>
      </w:pPr>
      <w:r>
        <w:rPr>
          <w:rFonts w:ascii="Arial" w:hAnsi="Arial" w:eastAsia="Arial"/>
          <w:color w:val="000000"/>
        </w:rPr>
        <w:t>A. organize</w:t>
      </w:r>
    </w:p>
    <w:p>
      <w:pPr>
        <w:pStyle w:val="Choice"/>
        <w:keepNext/>
        <w:ind w:left="259"/>
      </w:pPr>
      <w:r>
        <w:rPr>
          <w:rFonts w:ascii="Arial" w:hAnsi="Arial" w:eastAsia="Arial"/>
          <w:color w:val="000000"/>
        </w:rPr>
        <w:t>B. organizes</w:t>
      </w:r>
    </w:p>
    <w:p>
      <w:pPr>
        <w:pStyle w:val="Choice"/>
        <w:keepNext/>
        <w:ind w:left="259"/>
      </w:pPr>
      <w:r>
        <w:rPr>
          <w:rFonts w:ascii="Arial" w:hAnsi="Arial" w:eastAsia="Arial"/>
          <w:color w:val="000000"/>
        </w:rPr>
        <w:t>C. organized</w:t>
      </w:r>
    </w:p>
    <w:p>
      <w:pPr>
        <w:pStyle w:val="Choice"/>
        <w:keepNext w:val="0"/>
        <w:spacing w:after="200"/>
        <w:ind w:left="259"/>
      </w:pPr>
      <w:r>
        <w:rPr>
          <w:rFonts w:ascii="Arial" w:hAnsi="Arial" w:eastAsia="Arial"/>
          <w:color w:val="000000"/>
        </w:rPr>
        <w:t>D. is organizing</w:t>
      </w:r>
    </w:p>
    <w:p>
      <w:pPr>
        <w:pStyle w:val="Question"/>
        <w:keepNext/>
      </w:pPr>
      <w:r>
        <w:rPr>
          <w:rFonts w:ascii="Arial" w:hAnsi="Arial" w:eastAsia="Arial"/>
          <w:color w:val="000000"/>
        </w:rPr>
        <w:t>12. ______</w:t>
      </w:r>
    </w:p>
    <w:p>
      <w:pPr>
        <w:pStyle w:val="Choice"/>
        <w:keepNext/>
        <w:ind w:left="259"/>
      </w:pPr>
      <w:r>
        <w:rPr>
          <w:rFonts w:ascii="Arial" w:hAnsi="Arial" w:eastAsia="Arial"/>
          <w:color w:val="000000"/>
        </w:rPr>
        <w:t>A. sort</w:t>
      </w:r>
    </w:p>
    <w:p>
      <w:pPr>
        <w:pStyle w:val="Choice"/>
        <w:keepNext/>
        <w:ind w:left="259"/>
      </w:pPr>
      <w:r>
        <w:rPr>
          <w:rFonts w:ascii="Arial" w:hAnsi="Arial" w:eastAsia="Arial"/>
          <w:color w:val="000000"/>
        </w:rPr>
        <w:t>B. sorted</w:t>
      </w:r>
    </w:p>
    <w:p>
      <w:pPr>
        <w:pStyle w:val="Choice"/>
        <w:keepNext/>
        <w:ind w:left="259"/>
      </w:pPr>
      <w:r>
        <w:rPr>
          <w:rFonts w:ascii="Arial" w:hAnsi="Arial" w:eastAsia="Arial"/>
          <w:color w:val="000000"/>
        </w:rPr>
        <w:t>C. are sorting</w:t>
      </w:r>
    </w:p>
    <w:p>
      <w:pPr>
        <w:pStyle w:val="Choice"/>
        <w:keepNext w:val="0"/>
        <w:spacing w:after="200"/>
        <w:ind w:left="259"/>
      </w:pPr>
      <w:r>
        <w:rPr>
          <w:rFonts w:ascii="Arial" w:hAnsi="Arial" w:eastAsia="Arial"/>
          <w:color w:val="000000"/>
        </w:rPr>
        <w:t>D. have sorted</w:t>
      </w:r>
    </w:p>
    <w:p>
      <w:pPr>
        <w:pStyle w:val="Question"/>
        <w:keepNext/>
      </w:pPr>
      <w:r>
        <w:rPr>
          <w:rFonts w:ascii="Arial" w:hAnsi="Arial" w:eastAsia="Arial"/>
          <w:color w:val="000000"/>
        </w:rPr>
        <w:t>13. ______</w:t>
      </w:r>
    </w:p>
    <w:p>
      <w:pPr>
        <w:pStyle w:val="Choice"/>
        <w:keepNext/>
        <w:ind w:left="259"/>
      </w:pPr>
      <w:r>
        <w:rPr>
          <w:rFonts w:ascii="Arial" w:hAnsi="Arial" w:eastAsia="Arial"/>
          <w:color w:val="000000"/>
        </w:rPr>
        <w:t>A. sell</w:t>
      </w:r>
    </w:p>
    <w:p>
      <w:pPr>
        <w:pStyle w:val="Choice"/>
        <w:keepNext/>
        <w:ind w:left="259"/>
      </w:pPr>
      <w:r>
        <w:rPr>
          <w:rFonts w:ascii="Arial" w:hAnsi="Arial" w:eastAsia="Arial"/>
          <w:color w:val="000000"/>
        </w:rPr>
        <w:t>B. sold</w:t>
      </w:r>
    </w:p>
    <w:p>
      <w:pPr>
        <w:pStyle w:val="Choice"/>
        <w:keepNext/>
        <w:ind w:left="259"/>
      </w:pPr>
      <w:r>
        <w:rPr>
          <w:rFonts w:ascii="Arial" w:hAnsi="Arial" w:eastAsia="Arial"/>
          <w:color w:val="000000"/>
        </w:rPr>
        <w:t>C. were selling</w:t>
      </w:r>
    </w:p>
    <w:p>
      <w:pPr>
        <w:pStyle w:val="Choice"/>
        <w:keepNext w:val="0"/>
        <w:spacing w:after="200"/>
        <w:ind w:left="259"/>
      </w:pPr>
      <w:r>
        <w:rPr>
          <w:rFonts w:ascii="Arial" w:hAnsi="Arial" w:eastAsia="Arial"/>
          <w:color w:val="000000"/>
        </w:rPr>
        <w:t>D. have sold</w:t>
      </w:r>
    </w:p>
    <w:p>
      <w:pPr>
        <w:pStyle w:val="Question"/>
        <w:keepNext/>
      </w:pPr>
      <w:r>
        <w:rPr>
          <w:rFonts w:ascii="Arial" w:hAnsi="Arial" w:eastAsia="Arial"/>
          <w:color w:val="000000"/>
        </w:rPr>
        <w:t>14. ______</w:t>
      </w:r>
    </w:p>
    <w:p>
      <w:pPr>
        <w:pStyle w:val="Choice"/>
        <w:keepNext/>
        <w:ind w:left="259"/>
      </w:pPr>
      <w:r>
        <w:rPr>
          <w:rFonts w:ascii="Arial" w:hAnsi="Arial" w:eastAsia="Arial"/>
          <w:color w:val="000000"/>
        </w:rPr>
        <w:t>A. arranged</w:t>
      </w:r>
    </w:p>
    <w:p>
      <w:pPr>
        <w:pStyle w:val="Choice"/>
        <w:keepNext/>
        <w:ind w:left="259"/>
      </w:pPr>
      <w:r>
        <w:rPr>
          <w:rFonts w:ascii="Arial" w:hAnsi="Arial" w:eastAsia="Arial"/>
          <w:color w:val="000000"/>
        </w:rPr>
        <w:t>B. was arranging</w:t>
      </w:r>
    </w:p>
    <w:p>
      <w:pPr>
        <w:pStyle w:val="Choice"/>
        <w:keepNext/>
        <w:ind w:left="259"/>
      </w:pPr>
      <w:r>
        <w:rPr>
          <w:rFonts w:ascii="Arial" w:hAnsi="Arial" w:eastAsia="Arial"/>
          <w:color w:val="000000"/>
        </w:rPr>
        <w:t>C. has arranged</w:t>
      </w:r>
    </w:p>
    <w:p>
      <w:pPr>
        <w:pStyle w:val="Choice"/>
        <w:keepNext w:val="0"/>
        <w:spacing w:after="200"/>
        <w:ind w:left="259"/>
      </w:pPr>
      <w:r>
        <w:rPr>
          <w:rFonts w:ascii="Arial" w:hAnsi="Arial" w:eastAsia="Arial"/>
          <w:color w:val="000000"/>
        </w:rPr>
        <w:t>D. arranges</w:t>
      </w:r>
    </w:p>
    <w:p>
      <w:pPr>
        <w:pStyle w:val="Question"/>
        <w:keepNext/>
      </w:pPr>
      <w:r>
        <w:rPr>
          <w:rFonts w:ascii="Arial" w:hAnsi="Arial" w:eastAsia="Arial"/>
          <w:color w:val="000000"/>
        </w:rPr>
        <w:t>15. ______</w:t>
      </w:r>
    </w:p>
    <w:p>
      <w:pPr>
        <w:pStyle w:val="Choice"/>
        <w:keepNext/>
        <w:ind w:left="259"/>
      </w:pPr>
      <w:r>
        <w:rPr>
          <w:rFonts w:ascii="Arial" w:hAnsi="Arial" w:eastAsia="Arial"/>
          <w:color w:val="000000"/>
        </w:rPr>
        <w:t>A. had checked</w:t>
      </w:r>
    </w:p>
    <w:p>
      <w:pPr>
        <w:pStyle w:val="Choice"/>
        <w:keepNext/>
        <w:ind w:left="259"/>
      </w:pPr>
      <w:r>
        <w:rPr>
          <w:rFonts w:ascii="Arial" w:hAnsi="Arial" w:eastAsia="Arial"/>
          <w:color w:val="000000"/>
        </w:rPr>
        <w:t>B. checked</w:t>
      </w:r>
    </w:p>
    <w:p>
      <w:pPr>
        <w:pStyle w:val="Choice"/>
        <w:keepNext/>
        <w:ind w:left="259"/>
      </w:pPr>
      <w:r>
        <w:rPr>
          <w:rFonts w:ascii="Arial" w:hAnsi="Arial" w:eastAsia="Arial"/>
          <w:color w:val="000000"/>
        </w:rPr>
        <w:t>C. have checked</w:t>
      </w:r>
    </w:p>
    <w:p>
      <w:pPr>
        <w:pStyle w:val="Choice"/>
        <w:keepNext w:val="0"/>
        <w:spacing w:after="200"/>
        <w:ind w:left="259"/>
      </w:pPr>
      <w:r>
        <w:rPr>
          <w:rFonts w:ascii="Arial" w:hAnsi="Arial" w:eastAsia="Arial"/>
          <w:color w:val="000000"/>
        </w:rPr>
        <w:t>D. were checking</w:t>
      </w:r>
    </w:p>
    <w:p>
      <w:pPr>
        <w:pStyle w:val="Question"/>
        <w:keepNext/>
      </w:pPr>
      <w:r>
        <w:rPr>
          <w:rFonts w:ascii="Arial" w:hAnsi="Arial" w:eastAsia="Arial"/>
          <w:color w:val="000000"/>
        </w:rPr>
        <w:t>16. ______</w:t>
      </w:r>
    </w:p>
    <w:p>
      <w:pPr>
        <w:pStyle w:val="Choice"/>
        <w:keepNext/>
        <w:ind w:left="259"/>
      </w:pPr>
      <w:r>
        <w:rPr>
          <w:rFonts w:ascii="Arial" w:hAnsi="Arial" w:eastAsia="Arial"/>
          <w:color w:val="000000"/>
        </w:rPr>
        <w:t>A. works</w:t>
      </w:r>
    </w:p>
    <w:p>
      <w:pPr>
        <w:pStyle w:val="Choice"/>
        <w:keepNext/>
        <w:ind w:left="259"/>
      </w:pPr>
      <w:r>
        <w:rPr>
          <w:rFonts w:ascii="Arial" w:hAnsi="Arial" w:eastAsia="Arial"/>
          <w:color w:val="000000"/>
        </w:rPr>
        <w:t>B. worked</w:t>
      </w:r>
    </w:p>
    <w:p>
      <w:pPr>
        <w:pStyle w:val="Choice"/>
        <w:keepNext/>
        <w:ind w:left="259"/>
      </w:pPr>
      <w:r>
        <w:rPr>
          <w:rFonts w:ascii="Arial" w:hAnsi="Arial" w:eastAsia="Arial"/>
          <w:color w:val="000000"/>
        </w:rPr>
        <w:t>C. has worked</w:t>
      </w:r>
    </w:p>
    <w:p>
      <w:pPr>
        <w:pStyle w:val="Choice"/>
        <w:keepNext w:val="0"/>
        <w:spacing w:after="200"/>
        <w:ind w:left="259"/>
      </w:pPr>
      <w:r>
        <w:rPr>
          <w:rFonts w:ascii="Arial" w:hAnsi="Arial" w:eastAsia="Arial"/>
          <w:color w:val="000000"/>
        </w:rPr>
        <w:t>D. had worked</w:t>
      </w:r>
    </w:p>
    <w:p>
      <w:pPr>
        <w:pStyle w:val="Question"/>
        <w:keepNext/>
      </w:pPr>
      <w:r>
        <w:rPr>
          <w:rFonts w:ascii="Arial" w:hAnsi="Arial" w:eastAsia="Arial"/>
          <w:color w:val="000000"/>
        </w:rPr>
        <w:t>17. ______</w:t>
      </w:r>
    </w:p>
    <w:p>
      <w:pPr>
        <w:pStyle w:val="Choice"/>
        <w:keepNext/>
        <w:ind w:left="259"/>
      </w:pPr>
      <w:r>
        <w:rPr>
          <w:rFonts w:ascii="Arial" w:hAnsi="Arial" w:eastAsia="Arial"/>
          <w:color w:val="000000"/>
        </w:rPr>
        <w:t>A. collects</w:t>
      </w:r>
    </w:p>
    <w:p>
      <w:pPr>
        <w:pStyle w:val="Choice"/>
        <w:keepNext/>
        <w:ind w:left="259"/>
      </w:pPr>
      <w:r>
        <w:rPr>
          <w:rFonts w:ascii="Arial" w:hAnsi="Arial" w:eastAsia="Arial"/>
          <w:color w:val="000000"/>
        </w:rPr>
        <w:t>B. collected</w:t>
      </w:r>
    </w:p>
    <w:p>
      <w:pPr>
        <w:pStyle w:val="Choice"/>
        <w:keepNext/>
        <w:ind w:left="259"/>
      </w:pPr>
      <w:r>
        <w:rPr>
          <w:rFonts w:ascii="Arial" w:hAnsi="Arial" w:eastAsia="Arial"/>
          <w:color w:val="000000"/>
        </w:rPr>
        <w:t>C. has been collecting</w:t>
      </w:r>
    </w:p>
    <w:p>
      <w:pPr>
        <w:pStyle w:val="Choice"/>
        <w:keepNext w:val="0"/>
        <w:spacing w:after="200"/>
        <w:ind w:left="259"/>
      </w:pPr>
      <w:r>
        <w:rPr>
          <w:rFonts w:ascii="Arial" w:hAnsi="Arial" w:eastAsia="Arial"/>
          <w:color w:val="000000"/>
        </w:rPr>
        <w:t>D. will collect</w:t>
      </w:r>
    </w:p>
    <w:p>
      <w:pPr>
        <w:pStyle w:val="Question"/>
        <w:keepNext/>
      </w:pPr>
      <w:r>
        <w:rPr>
          <w:rFonts w:ascii="Arial" w:hAnsi="Arial" w:eastAsia="Arial"/>
          <w:color w:val="000000"/>
        </w:rPr>
        <w:t>18. ______</w:t>
      </w:r>
    </w:p>
    <w:p>
      <w:pPr>
        <w:pStyle w:val="Choice"/>
        <w:keepNext/>
        <w:ind w:left="259"/>
      </w:pPr>
      <w:r>
        <w:rPr>
          <w:rFonts w:ascii="Arial" w:hAnsi="Arial" w:eastAsia="Arial"/>
          <w:color w:val="000000"/>
        </w:rPr>
        <w:t>A. had been carrying</w:t>
      </w:r>
    </w:p>
    <w:p>
      <w:pPr>
        <w:pStyle w:val="Choice"/>
        <w:keepNext/>
        <w:ind w:left="259"/>
      </w:pPr>
      <w:r>
        <w:rPr>
          <w:rFonts w:ascii="Arial" w:hAnsi="Arial" w:eastAsia="Arial"/>
          <w:color w:val="000000"/>
        </w:rPr>
        <w:t>B. has been carrying</w:t>
      </w:r>
    </w:p>
    <w:p>
      <w:pPr>
        <w:pStyle w:val="Choice"/>
        <w:keepNext/>
        <w:ind w:left="259"/>
      </w:pPr>
      <w:r>
        <w:rPr>
          <w:rFonts w:ascii="Arial" w:hAnsi="Arial" w:eastAsia="Arial"/>
          <w:color w:val="000000"/>
        </w:rPr>
        <w:t>C. carries</w:t>
      </w:r>
    </w:p>
    <w:p>
      <w:pPr>
        <w:pStyle w:val="Choice"/>
        <w:keepNext w:val="0"/>
        <w:spacing w:after="200"/>
        <w:ind w:left="259"/>
      </w:pPr>
      <w:r>
        <w:rPr>
          <w:rFonts w:ascii="Arial" w:hAnsi="Arial" w:eastAsia="Arial"/>
          <w:color w:val="000000"/>
        </w:rPr>
        <w:t>D. will carry</w:t>
      </w:r>
    </w:p>
    <w:p>
      <w:pPr>
        <w:pStyle w:val="Question"/>
        <w:keepNext/>
      </w:pPr>
      <w:r>
        <w:rPr>
          <w:rFonts w:ascii="Arial" w:hAnsi="Arial" w:eastAsia="Arial"/>
          <w:color w:val="000000"/>
        </w:rPr>
        <w:t>19. ______</w:t>
      </w:r>
    </w:p>
    <w:p>
      <w:pPr>
        <w:pStyle w:val="Choice"/>
        <w:keepNext/>
        <w:ind w:left="259"/>
      </w:pPr>
      <w:r>
        <w:rPr>
          <w:rFonts w:ascii="Arial" w:hAnsi="Arial" w:eastAsia="Arial"/>
          <w:color w:val="000000"/>
        </w:rPr>
        <w:t>A. set up</w:t>
      </w:r>
    </w:p>
    <w:p>
      <w:pPr>
        <w:pStyle w:val="Choice"/>
        <w:keepNext/>
        <w:ind w:left="259"/>
      </w:pPr>
      <w:r>
        <w:rPr>
          <w:rFonts w:ascii="Arial" w:hAnsi="Arial" w:eastAsia="Arial"/>
          <w:color w:val="000000"/>
        </w:rPr>
        <w:t>B. will be setting up</w:t>
      </w:r>
    </w:p>
    <w:p>
      <w:pPr>
        <w:pStyle w:val="Choice"/>
        <w:keepNext/>
        <w:ind w:left="259"/>
      </w:pPr>
      <w:r>
        <w:rPr>
          <w:rFonts w:ascii="Arial" w:hAnsi="Arial" w:eastAsia="Arial"/>
          <w:color w:val="000000"/>
        </w:rPr>
        <w:t>C. have set up</w:t>
      </w:r>
    </w:p>
    <w:p>
      <w:pPr>
        <w:pStyle w:val="Choice"/>
        <w:keepNext w:val="0"/>
        <w:spacing w:after="200"/>
        <w:ind w:left="259"/>
      </w:pPr>
      <w:r>
        <w:rPr>
          <w:rFonts w:ascii="Arial" w:hAnsi="Arial" w:eastAsia="Arial"/>
          <w:color w:val="000000"/>
        </w:rPr>
        <w:t>D. were setting up</w:t>
      </w:r>
    </w:p>
    <w:p>
      <w:pPr>
        <w:pStyle w:val="Question"/>
        <w:keepNext/>
      </w:pPr>
      <w:r>
        <w:rPr>
          <w:rFonts w:ascii="Arial" w:hAnsi="Arial" w:eastAsia="Arial"/>
          <w:color w:val="000000"/>
        </w:rPr>
        <w:t>20. ______</w:t>
      </w:r>
    </w:p>
    <w:p>
      <w:pPr>
        <w:pStyle w:val="Choice"/>
        <w:keepNext/>
        <w:ind w:left="259"/>
      </w:pPr>
      <w:r>
        <w:rPr>
          <w:rFonts w:ascii="Arial" w:hAnsi="Arial" w:eastAsia="Arial"/>
          <w:color w:val="000000"/>
        </w:rPr>
        <w:t>A. will have raised</w:t>
      </w:r>
    </w:p>
    <w:p>
      <w:pPr>
        <w:pStyle w:val="Choice"/>
        <w:keepNext/>
        <w:ind w:left="259"/>
      </w:pPr>
      <w:r>
        <w:rPr>
          <w:rFonts w:ascii="Arial" w:hAnsi="Arial" w:eastAsia="Arial"/>
          <w:color w:val="000000"/>
        </w:rPr>
        <w:t>B. will be raising</w:t>
      </w:r>
    </w:p>
    <w:p>
      <w:pPr>
        <w:pStyle w:val="Choice"/>
        <w:keepNext/>
        <w:ind w:left="259"/>
      </w:pPr>
      <w:r>
        <w:rPr>
          <w:rFonts w:ascii="Arial" w:hAnsi="Arial" w:eastAsia="Arial"/>
          <w:color w:val="000000"/>
        </w:rPr>
        <w:t>C. has raised</w:t>
      </w:r>
    </w:p>
    <w:p>
      <w:pPr>
        <w:pStyle w:val="Choice"/>
        <w:keepNext w:val="0"/>
        <w:spacing w:after="200"/>
        <w:ind w:left="259"/>
      </w:pPr>
      <w:r>
        <w:rPr>
          <w:rFonts w:ascii="Arial" w:hAnsi="Arial" w:eastAsia="Arial"/>
          <w:color w:val="000000"/>
        </w:rPr>
        <w:t>D. raised</w:t>
      </w:r>
    </w:p>
    <w:p>
      <w:pPr>
        <w:pStyle w:val="SectionTitle"/>
        <w:keepNext/>
        <w:spacing w:before="260" w:after="80"/>
      </w:pPr>
      <w:r>
        <w:rPr>
          <w:rFonts w:ascii="Arial" w:hAnsi="Arial" w:eastAsia="Arial"/>
          <w:color w:val="000000"/>
        </w:rPr>
        <w:t>PHẦN 3. CHIA ĐỘNG TỪ (Câu 21–30) – 10 điểm</w:t>
      </w:r>
    </w:p>
    <w:p>
      <w:pPr>
        <w:pStyle w:val="Instruction"/>
        <w:keepNext/>
        <w:spacing w:after="80"/>
      </w:pPr>
      <w:r>
        <w:rPr>
          <w:rFonts w:ascii="Arial" w:hAnsi="Arial" w:eastAsia="Arial"/>
          <w:color w:val="000000"/>
        </w:rPr>
        <w:t>Chia động từ trong ngoặc ở dạng đúng.</w:t>
      </w:r>
    </w:p>
    <w:p>
      <w:pPr>
        <w:pStyle w:val="Question"/>
        <w:keepNext/>
      </w:pPr>
      <w:r>
        <w:rPr>
          <w:rFonts w:ascii="Arial" w:hAnsi="Arial" w:eastAsia="Arial"/>
          <w:color w:val="000000"/>
        </w:rPr>
        <w:t>21. My father usually ____________________ (leave) for work at 7:15 a.m.</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22. Look! The students ____________________ (discuss) their group project.</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23. I ____________________ (forget) my notebook at home yesterday.</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24. It ____________________ (rain) heavily when we left the cinema last night.</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25. I think you ____________________ (enjoy) the school concert tomorrow.</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26. We have already bought the tickets. We ____________________ (visit) Hue next weekend.</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27. My grandmother ____________________ never ____________________ (see) snow.</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28. Linh ____________________ (learn) English for three years, and she is still studying it.</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29. The students ____________________ already ____________________ (finish) the test before the bell rang.</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30. By next August, Mr. Brown ____________________ (work) at this school for twelve years.</w:t>
      </w:r>
    </w:p>
    <w:p>
      <w:pPr>
        <w:keepNext w:val="0"/>
        <w:spacing w:before="0" w:after="120"/>
        <w:ind w:left="144"/>
      </w:pPr>
      <w:r>
        <w:rPr>
          <w:rFonts w:ascii="Arial" w:hAnsi="Arial" w:eastAsia="Arial"/>
          <w:color w:val="000000"/>
        </w:rPr>
        <w:t>→ ____________________________________________________________________</w:t>
      </w:r>
    </w:p>
    <w:p>
      <w:pPr>
        <w:pStyle w:val="SectionTitle"/>
        <w:keepNext/>
        <w:spacing w:before="260" w:after="80"/>
      </w:pPr>
      <w:r>
        <w:rPr>
          <w:rFonts w:ascii="Arial" w:hAnsi="Arial" w:eastAsia="Arial"/>
          <w:color w:val="000000"/>
        </w:rPr>
        <w:t>PHẦN 4. SỬA LỖI SAI (Câu 31–40) – 10 điểm</w:t>
      </w:r>
    </w:p>
    <w:p>
      <w:pPr>
        <w:pStyle w:val="Instruction"/>
        <w:keepNext/>
        <w:spacing w:after="80"/>
      </w:pPr>
      <w:r>
        <w:rPr>
          <w:rFonts w:ascii="Arial" w:hAnsi="Arial" w:eastAsia="Arial"/>
          <w:color w:val="000000"/>
        </w:rPr>
        <w:t>Mỗi câu có một lỗi sai. Viết lại câu đúng.</w:t>
      </w:r>
    </w:p>
    <w:p>
      <w:pPr>
        <w:pStyle w:val="Question"/>
        <w:keepNext/>
      </w:pPr>
      <w:r>
        <w:rPr>
          <w:rFonts w:ascii="Arial" w:hAnsi="Arial" w:eastAsia="Arial"/>
          <w:color w:val="000000"/>
        </w:rPr>
        <w:t>31. My cousin don’t play computer games on weekdays.</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32. Look! The baby sleep on the sofa.</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33. We have saw that film twice.</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34. They was waiting for the bus when I met them.</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35. Anna is going visit her aunt this Sunday.</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36. I have been study English since 2022.</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37. He had drank all the water before the race started.</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38. Before lunch, the workers had been repair the roof for three hours.</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39. This time next week, we will be stay at a hotel near the beach.</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40. By next Friday, our team will have finish the presentation.</w:t>
      </w:r>
    </w:p>
    <w:p>
      <w:pPr>
        <w:keepNext w:val="0"/>
        <w:spacing w:before="0" w:after="120"/>
        <w:ind w:left="144"/>
      </w:pPr>
      <w:r>
        <w:rPr>
          <w:rFonts w:ascii="Arial" w:hAnsi="Arial" w:eastAsia="Arial"/>
          <w:color w:val="000000"/>
        </w:rPr>
        <w:t>→ ____________________________________________________________________</w:t>
      </w:r>
    </w:p>
    <w:p>
      <w:pPr>
        <w:pStyle w:val="SectionTitle"/>
        <w:keepNext/>
        <w:spacing w:before="260" w:after="80"/>
      </w:pPr>
      <w:r>
        <w:rPr>
          <w:rFonts w:ascii="Arial" w:hAnsi="Arial" w:eastAsia="Arial"/>
          <w:color w:val="000000"/>
        </w:rPr>
        <w:t>PHẦN 5. VIẾT LẠI CÂU (Câu 41–45) – 10 điểm</w:t>
      </w:r>
    </w:p>
    <w:p>
      <w:pPr>
        <w:pStyle w:val="Instruction"/>
        <w:keepNext/>
        <w:spacing w:after="80"/>
      </w:pPr>
      <w:r>
        <w:rPr>
          <w:rFonts w:ascii="Arial" w:hAnsi="Arial" w:eastAsia="Arial"/>
          <w:color w:val="000000"/>
        </w:rPr>
        <w:t>Viết lại câu theo yêu cầu, giữ nguyên nghĩa chính.</w:t>
      </w:r>
    </w:p>
    <w:p>
      <w:pPr>
        <w:pStyle w:val="Question"/>
        <w:keepNext/>
      </w:pPr>
      <w:r>
        <w:rPr>
          <w:rFonts w:ascii="Arial" w:hAnsi="Arial" w:eastAsia="Arial"/>
          <w:color w:val="000000"/>
        </w:rPr>
        <w:t>41. Mai started learning Japanese in 2024. (Use “since”)</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42. I was cleaning my room. My sister arrived home. (Use “when”)</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43. The students entered the hall. Then the teacher closed the door. (Use Past Perfect)</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44. Tom plans to buy a new bicycle next month. (Use “be going to”)</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45. The workers will complete the new library before next Monday. (Use Future Perfect)</w:t>
      </w:r>
    </w:p>
    <w:p>
      <w:pPr>
        <w:keepNext w:val="0"/>
        <w:spacing w:before="0" w:after="120"/>
        <w:ind w:left="144"/>
      </w:pPr>
      <w:r>
        <w:rPr>
          <w:rFonts w:ascii="Arial" w:hAnsi="Arial" w:eastAsia="Arial"/>
          <w:color w:val="000000"/>
        </w:rPr>
        <w:t>→ ____________________________________________________________________</w:t>
      </w:r>
    </w:p>
    <w:p>
      <w:pPr>
        <w:pStyle w:val="SectionTitle"/>
        <w:keepNext/>
        <w:spacing w:before="260" w:after="80"/>
      </w:pPr>
      <w:r>
        <w:rPr>
          <w:rFonts w:ascii="Arial" w:hAnsi="Arial" w:eastAsia="Arial"/>
          <w:color w:val="000000"/>
        </w:rPr>
        <w:t>PHẦN 6. DIALOGUE COMPLETION (Câu 46–50) – 10 điểm</w:t>
      </w:r>
    </w:p>
    <w:p>
      <w:pPr>
        <w:pStyle w:val="Instruction"/>
        <w:keepNext/>
        <w:spacing w:after="80"/>
      </w:pPr>
      <w:r>
        <w:rPr>
          <w:rFonts w:ascii="Arial" w:hAnsi="Arial" w:eastAsia="Arial"/>
          <w:color w:val="000000"/>
        </w:rPr>
        <w:t>Chọn đáp án phù hợp nhất để hoàn thành hội thoại.</w:t>
      </w:r>
    </w:p>
    <w:p>
      <w:pPr>
        <w:pStyle w:val="Question"/>
        <w:keepNext/>
      </w:pPr>
      <w:r>
        <w:rPr>
          <w:rFonts w:ascii="Arial" w:hAnsi="Arial" w:eastAsia="Arial"/>
          <w:color w:val="000000"/>
        </w:rPr>
        <w:t>46. Anna: Thanks for carrying these books for me.  Ben: ______</w:t>
      </w:r>
    </w:p>
    <w:p>
      <w:pPr>
        <w:pStyle w:val="Choice"/>
        <w:keepNext/>
        <w:ind w:left="259"/>
      </w:pPr>
      <w:r>
        <w:rPr>
          <w:rFonts w:ascii="Arial" w:hAnsi="Arial" w:eastAsia="Arial"/>
          <w:color w:val="000000"/>
        </w:rPr>
        <w:t>A. You’re welcome.</w:t>
      </w:r>
    </w:p>
    <w:p>
      <w:pPr>
        <w:pStyle w:val="Choice"/>
        <w:keepNext/>
        <w:ind w:left="259"/>
      </w:pPr>
      <w:r>
        <w:rPr>
          <w:rFonts w:ascii="Arial" w:hAnsi="Arial" w:eastAsia="Arial"/>
          <w:color w:val="000000"/>
        </w:rPr>
        <w:t>B. At the library.</w:t>
      </w:r>
    </w:p>
    <w:p>
      <w:pPr>
        <w:pStyle w:val="Choice"/>
        <w:keepNext/>
        <w:ind w:left="259"/>
      </w:pPr>
      <w:r>
        <w:rPr>
          <w:rFonts w:ascii="Arial" w:hAnsi="Arial" w:eastAsia="Arial"/>
          <w:color w:val="000000"/>
        </w:rPr>
        <w:t>C. They are heavy.</w:t>
      </w:r>
    </w:p>
    <w:p>
      <w:pPr>
        <w:pStyle w:val="Choice"/>
        <w:keepNext w:val="0"/>
        <w:spacing w:after="200"/>
        <w:ind w:left="259"/>
      </w:pPr>
      <w:r>
        <w:rPr>
          <w:rFonts w:ascii="Arial" w:hAnsi="Arial" w:eastAsia="Arial"/>
          <w:color w:val="000000"/>
        </w:rPr>
        <w:t>D. Yesterday morning.</w:t>
      </w:r>
    </w:p>
    <w:p>
      <w:pPr>
        <w:pStyle w:val="Question"/>
        <w:keepNext/>
      </w:pPr>
      <w:r>
        <w:rPr>
          <w:rFonts w:ascii="Arial" w:hAnsi="Arial" w:eastAsia="Arial"/>
          <w:color w:val="000000"/>
        </w:rPr>
        <w:t>47. Minh: When is your birthday?  Hoa: ______</w:t>
      </w:r>
    </w:p>
    <w:p>
      <w:pPr>
        <w:pStyle w:val="Choice"/>
        <w:keepNext/>
        <w:ind w:left="259"/>
      </w:pPr>
      <w:r>
        <w:rPr>
          <w:rFonts w:ascii="Arial" w:hAnsi="Arial" w:eastAsia="Arial"/>
          <w:color w:val="000000"/>
        </w:rPr>
        <w:t>A. For twelve years.</w:t>
      </w:r>
    </w:p>
    <w:p>
      <w:pPr>
        <w:pStyle w:val="Choice"/>
        <w:keepNext/>
        <w:ind w:left="259"/>
      </w:pPr>
      <w:r>
        <w:rPr>
          <w:rFonts w:ascii="Arial" w:hAnsi="Arial" w:eastAsia="Arial"/>
          <w:color w:val="000000"/>
        </w:rPr>
        <w:t>B. At twelve o’clock.</w:t>
      </w:r>
    </w:p>
    <w:p>
      <w:pPr>
        <w:pStyle w:val="Choice"/>
        <w:keepNext/>
        <w:ind w:left="259"/>
      </w:pPr>
      <w:r>
        <w:rPr>
          <w:rFonts w:ascii="Arial" w:hAnsi="Arial" w:eastAsia="Arial"/>
          <w:color w:val="000000"/>
        </w:rPr>
        <w:t>C. On May 12th.</w:t>
      </w:r>
    </w:p>
    <w:p>
      <w:pPr>
        <w:pStyle w:val="Choice"/>
        <w:keepNext w:val="0"/>
        <w:spacing w:after="200"/>
        <w:ind w:left="259"/>
      </w:pPr>
      <w:r>
        <w:rPr>
          <w:rFonts w:ascii="Arial" w:hAnsi="Arial" w:eastAsia="Arial"/>
          <w:color w:val="000000"/>
        </w:rPr>
        <w:t>D. Twice a year.</w:t>
      </w:r>
    </w:p>
    <w:p>
      <w:pPr>
        <w:pStyle w:val="Question"/>
        <w:keepNext/>
      </w:pPr>
      <w:r>
        <w:rPr>
          <w:rFonts w:ascii="Arial" w:hAnsi="Arial" w:eastAsia="Arial"/>
          <w:color w:val="000000"/>
        </w:rPr>
        <w:t>48. Lucy: I forgot to bring a pen.  Jack: ______</w:t>
      </w:r>
    </w:p>
    <w:p>
      <w:pPr>
        <w:pStyle w:val="Choice"/>
        <w:keepNext/>
        <w:ind w:left="259"/>
      </w:pPr>
      <w:r>
        <w:rPr>
          <w:rFonts w:ascii="Arial" w:hAnsi="Arial" w:eastAsia="Arial"/>
          <w:color w:val="000000"/>
        </w:rPr>
        <w:t>A. I lent you mine tomorrow.</w:t>
      </w:r>
    </w:p>
    <w:p>
      <w:pPr>
        <w:pStyle w:val="Choice"/>
        <w:keepNext/>
        <w:ind w:left="259"/>
      </w:pPr>
      <w:r>
        <w:rPr>
          <w:rFonts w:ascii="Arial" w:hAnsi="Arial" w:eastAsia="Arial"/>
          <w:color w:val="000000"/>
        </w:rPr>
        <w:t>B. I’ll lend you mine.</w:t>
      </w:r>
    </w:p>
    <w:p>
      <w:pPr>
        <w:pStyle w:val="Choice"/>
        <w:keepNext/>
        <w:ind w:left="259"/>
      </w:pPr>
      <w:r>
        <w:rPr>
          <w:rFonts w:ascii="Arial" w:hAnsi="Arial" w:eastAsia="Arial"/>
          <w:color w:val="000000"/>
        </w:rPr>
        <w:t>C. I am lend you mine.</w:t>
      </w:r>
    </w:p>
    <w:p>
      <w:pPr>
        <w:pStyle w:val="Choice"/>
        <w:keepNext w:val="0"/>
        <w:spacing w:after="200"/>
        <w:ind w:left="259"/>
      </w:pPr>
      <w:r>
        <w:rPr>
          <w:rFonts w:ascii="Arial" w:hAnsi="Arial" w:eastAsia="Arial"/>
          <w:color w:val="000000"/>
        </w:rPr>
        <w:t>D. I have lending you mine.</w:t>
      </w:r>
    </w:p>
    <w:p>
      <w:pPr>
        <w:pStyle w:val="Question"/>
        <w:keepNext/>
      </w:pPr>
      <w:r>
        <w:rPr>
          <w:rFonts w:ascii="Arial" w:hAnsi="Arial" w:eastAsia="Arial"/>
          <w:color w:val="000000"/>
        </w:rPr>
        <w:t>49. Nam: Why are you carrying a camera?  Mai: ______</w:t>
      </w:r>
    </w:p>
    <w:p>
      <w:pPr>
        <w:pStyle w:val="Choice"/>
        <w:keepNext/>
        <w:ind w:left="259"/>
      </w:pPr>
      <w:r>
        <w:rPr>
          <w:rFonts w:ascii="Arial" w:hAnsi="Arial" w:eastAsia="Arial"/>
          <w:color w:val="000000"/>
        </w:rPr>
        <w:t>A. I take photos yesterday.</w:t>
      </w:r>
    </w:p>
    <w:p>
      <w:pPr>
        <w:pStyle w:val="Choice"/>
        <w:keepNext/>
        <w:ind w:left="259"/>
      </w:pPr>
      <w:r>
        <w:rPr>
          <w:rFonts w:ascii="Arial" w:hAnsi="Arial" w:eastAsia="Arial"/>
          <w:color w:val="000000"/>
        </w:rPr>
        <w:t>B. I will taking photos.</w:t>
      </w:r>
    </w:p>
    <w:p>
      <w:pPr>
        <w:pStyle w:val="Choice"/>
        <w:keepNext/>
        <w:ind w:left="259"/>
      </w:pPr>
      <w:r>
        <w:rPr>
          <w:rFonts w:ascii="Arial" w:hAnsi="Arial" w:eastAsia="Arial"/>
          <w:color w:val="000000"/>
        </w:rPr>
        <w:t>C. I have took photos.</w:t>
      </w:r>
    </w:p>
    <w:p>
      <w:pPr>
        <w:pStyle w:val="Choice"/>
        <w:keepNext w:val="0"/>
        <w:spacing w:after="200"/>
        <w:ind w:left="259"/>
      </w:pPr>
      <w:r>
        <w:rPr>
          <w:rFonts w:ascii="Arial" w:hAnsi="Arial" w:eastAsia="Arial"/>
          <w:color w:val="000000"/>
        </w:rPr>
        <w:t>D. I’m going to take photos at the festival.</w:t>
      </w:r>
    </w:p>
    <w:p>
      <w:pPr>
        <w:pStyle w:val="Question"/>
        <w:keepNext/>
      </w:pPr>
      <w:r>
        <w:rPr>
          <w:rFonts w:ascii="Arial" w:hAnsi="Arial" w:eastAsia="Arial"/>
          <w:color w:val="000000"/>
        </w:rPr>
        <w:t>50. Emma: Have you ever visited Hoi An?  Sophie: ______</w:t>
      </w:r>
    </w:p>
    <w:p>
      <w:pPr>
        <w:pStyle w:val="Choice"/>
        <w:keepNext/>
        <w:ind w:left="259"/>
      </w:pPr>
      <w:r>
        <w:rPr>
          <w:rFonts w:ascii="Arial" w:hAnsi="Arial" w:eastAsia="Arial"/>
          <w:color w:val="000000"/>
        </w:rPr>
        <w:t>A. Yes, I did ever.</w:t>
      </w:r>
    </w:p>
    <w:p>
      <w:pPr>
        <w:pStyle w:val="Choice"/>
        <w:keepNext/>
        <w:ind w:left="259"/>
      </w:pPr>
      <w:r>
        <w:rPr>
          <w:rFonts w:ascii="Arial" w:hAnsi="Arial" w:eastAsia="Arial"/>
          <w:color w:val="000000"/>
        </w:rPr>
        <w:t>B. Yes, I am.</w:t>
      </w:r>
    </w:p>
    <w:p>
      <w:pPr>
        <w:pStyle w:val="Choice"/>
        <w:keepNext/>
        <w:ind w:left="259"/>
      </w:pPr>
      <w:r>
        <w:rPr>
          <w:rFonts w:ascii="Arial" w:hAnsi="Arial" w:eastAsia="Arial"/>
          <w:color w:val="000000"/>
        </w:rPr>
        <w:t>C. Yes, I have. I went there last year.</w:t>
      </w:r>
    </w:p>
    <w:p>
      <w:pPr>
        <w:pStyle w:val="Choice"/>
        <w:keepNext w:val="0"/>
        <w:spacing w:after="200"/>
        <w:ind w:left="259"/>
      </w:pPr>
      <w:r>
        <w:rPr>
          <w:rFonts w:ascii="Arial" w:hAnsi="Arial" w:eastAsia="Arial"/>
          <w:color w:val="000000"/>
        </w:rPr>
        <w:t>D. Yes, I have gone last year.</w:t>
      </w:r>
    </w:p>
    <w:p>
      <w:pPr>
        <w:pStyle w:val="SectionTitle"/>
        <w:keepNext/>
        <w:spacing w:before="260" w:after="80"/>
      </w:pPr>
      <w:r>
        <w:rPr>
          <w:rFonts w:ascii="Arial" w:hAnsi="Arial" w:eastAsia="Arial"/>
          <w:color w:val="000000"/>
        </w:rPr>
        <w:t>PHẦN 7. ĐỌC HIỂU (Câu 51–60) – 15 điểm</w:t>
      </w:r>
    </w:p>
    <w:p>
      <w:pPr>
        <w:pStyle w:val="Instruction"/>
        <w:keepNext/>
        <w:spacing w:after="80"/>
      </w:pPr>
      <w:r>
        <w:rPr>
          <w:rFonts w:ascii="Arial" w:hAnsi="Arial" w:eastAsia="Arial"/>
          <w:color w:val="000000"/>
        </w:rPr>
        <w:t>Đọc đoạn văn và trả lời câu hỏi bằng tiếng Anh. Có thể trả lời ngắn gọn nhưng phải đủ ý.</w:t>
      </w:r>
    </w:p>
    <w:p>
      <w:pPr>
        <w:spacing w:after="160"/>
      </w:pPr>
      <w:r>
        <w:rPr>
          <w:rFonts w:ascii="Arial" w:hAnsi="Arial" w:eastAsia="Arial"/>
          <w:color w:val="000000"/>
        </w:rPr>
        <w:t>Emma enjoys reading and helping at her school library. Last October, her class organized a used-book fair to raise money for new library equipment. While some students were sorting books by subject, Emma was designing posters and signs. Before the fair opened, the class had collected more than six hundred books from students, teachers, and families.</w:t>
      </w:r>
    </w:p>
    <w:p>
      <w:pPr>
        <w:spacing w:after="160"/>
      </w:pPr>
      <w:r>
        <w:rPr>
          <w:rFonts w:ascii="Arial" w:hAnsi="Arial" w:eastAsia="Arial"/>
          <w:color w:val="000000"/>
        </w:rPr>
        <w:t>Since that event, Emma has been a regular member of the library club. She has helped with several small activities, and for the last eight months she has been spending two afternoons a week in the library. One Saturday, she felt exhausted because she had been carrying boxes and arranging shelves for more than two hours before she stopped for lunch. Even so, she enjoyed working with her friends.</w:t>
      </w:r>
    </w:p>
    <w:p>
      <w:pPr>
        <w:spacing w:after="160"/>
      </w:pPr>
      <w:r>
        <w:rPr>
          <w:rFonts w:ascii="Arial" w:hAnsi="Arial" w:eastAsia="Arial"/>
          <w:color w:val="000000"/>
        </w:rPr>
        <w:t>Next month, the club is going to hold another book fair. This time next month, Emma will be helping younger students choose books. By the end of the school year, the club will have bought two new bookshelves and several reading lamps. By next October, Emma will have been volunteering with the library club for one full year. She hopes more students will discover how enjoyable reading can be.</w:t>
      </w:r>
    </w:p>
    <w:p>
      <w:pPr>
        <w:pStyle w:val="Question"/>
        <w:keepNext/>
      </w:pPr>
      <w:r>
        <w:rPr>
          <w:rFonts w:ascii="Arial" w:hAnsi="Arial" w:eastAsia="Arial"/>
          <w:color w:val="000000"/>
        </w:rPr>
        <w:t>51. What does Emma enjoy doing?</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52. Why did Emma’s class organize a used-book fair last October?</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53. What was Emma doing while some students were sorting books?</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54. How many books had the class collected before the fair opened?</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55. How often has Emma been spending time in the library for the last eight months?</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56. Why did Emma feel exhausted one Saturday?</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57. What is the club going to do next month?</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58. What will Emma be doing this time next month?</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59. What will the club have bought by the end of the school year?</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60. How long will Emma have been volunteering with the library club by next October?</w:t>
      </w:r>
    </w:p>
    <w:p>
      <w:pPr>
        <w:keepNext w:val="0"/>
        <w:spacing w:before="0" w:after="120"/>
        <w:ind w:left="144"/>
      </w:pPr>
      <w:r>
        <w:rPr>
          <w:rFonts w:ascii="Arial" w:hAnsi="Arial" w:eastAsia="Arial"/>
          <w:color w:val="000000"/>
        </w:rPr>
        <w:t>→ ____________________________________________________________________</w:t>
      </w:r>
    </w:p>
    <w:p>
      <w:pPr>
        <w:pStyle w:val="SectionTitle"/>
        <w:keepNext/>
        <w:spacing w:before="260" w:after="80"/>
      </w:pPr>
      <w:r>
        <w:rPr>
          <w:rFonts w:ascii="Arial" w:hAnsi="Arial" w:eastAsia="Arial"/>
          <w:color w:val="000000"/>
        </w:rPr>
        <w:t>PHẦN 8. DỊCH VÀ VIẾT (Câu 61–65 + 1 bài viết) – 15 điểm</w:t>
      </w:r>
    </w:p>
    <w:p>
      <w:pPr>
        <w:pStyle w:val="Instruction"/>
        <w:keepNext/>
        <w:spacing w:after="80"/>
      </w:pPr>
      <w:r>
        <w:rPr>
          <w:rFonts w:ascii="Arial" w:hAnsi="Arial" w:eastAsia="Arial"/>
          <w:color w:val="000000"/>
        </w:rPr>
        <w:t>A. Dịch các câu sau sang tiếng Anh. (5 điểm)</w:t>
      </w:r>
    </w:p>
    <w:p>
      <w:pPr>
        <w:pStyle w:val="Question"/>
        <w:keepNext/>
      </w:pPr>
      <w:r>
        <w:rPr>
          <w:rFonts w:ascii="Arial" w:hAnsi="Arial" w:eastAsia="Arial"/>
          <w:color w:val="000000"/>
        </w:rPr>
        <w:t>61. Mẹ tôi thường đến cơ quan lúc 8 giờ sáng.</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62. Các bạn của tôi đang chuẩn bị cho buổi biểu diễn của trường.</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63. Tôi chưa bao giờ đọc quyển sách này trước đây.</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64. Giờ này ngày mai, chúng tôi sẽ đang bay đến Đà Nẵng.</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65. Đến cuối năm sau, anh ấy sẽ làm việc ở công ty này được năm năm.</w:t>
      </w:r>
    </w:p>
    <w:p>
      <w:pPr>
        <w:keepNext w:val="0"/>
        <w:spacing w:before="0" w:after="120"/>
        <w:ind w:left="144"/>
      </w:pPr>
      <w:r>
        <w:rPr>
          <w:rFonts w:ascii="Arial" w:hAnsi="Arial" w:eastAsia="Arial"/>
          <w:color w:val="000000"/>
        </w:rPr>
        <w:t>→ ____________________________________________________________________</w:t>
      </w:r>
    </w:p>
    <w:p>
      <w:pPr>
        <w:pStyle w:val="SectionTitle"/>
        <w:spacing w:before="200" w:after="80"/>
      </w:pPr>
      <w:r>
        <w:rPr>
          <w:rFonts w:ascii="Arial" w:hAnsi="Arial" w:eastAsia="Arial"/>
          <w:color w:val="000000"/>
        </w:rPr>
        <w:t>B. VIẾT ĐOẠN VĂN (10 điểm)</w:t>
      </w:r>
    </w:p>
    <w:p>
      <w:pPr>
        <w:pStyle w:val="Instruction"/>
        <w:spacing w:after="80"/>
      </w:pPr>
      <w:r>
        <w:rPr>
          <w:rFonts w:ascii="Arial" w:hAnsi="Arial" w:eastAsia="Arial"/>
          <w:color w:val="000000"/>
        </w:rPr>
        <w:t>Viết đoạn văn khoảng 100–120 từ với chủ đề: “A Goal I Am Working Toward”.</w:t>
      </w:r>
    </w:p>
    <w:p>
      <w:pPr>
        <w:spacing w:after="60"/>
      </w:pPr>
      <w:r>
        <w:rPr>
          <w:rFonts w:ascii="Arial" w:hAnsi="Arial" w:eastAsia="Arial"/>
          <w:color w:val="000000"/>
        </w:rPr>
        <w:t>Bài viết cần có:</w:t>
      </w:r>
    </w:p>
    <w:p>
      <w:pPr>
        <w:spacing w:after="60"/>
      </w:pPr>
      <w:r>
        <w:rPr>
          <w:rFonts w:ascii="Arial" w:hAnsi="Arial" w:eastAsia="Arial"/>
          <w:color w:val="000000"/>
        </w:rPr>
        <w:t>• Mục tiêu em đang hướng tới và lý do mục tiêu đó quan trọng.</w:t>
      </w:r>
    </w:p>
    <w:p>
      <w:pPr>
        <w:spacing w:after="60"/>
      </w:pPr>
      <w:r>
        <w:rPr>
          <w:rFonts w:ascii="Arial" w:hAnsi="Arial" w:eastAsia="Arial"/>
          <w:color w:val="000000"/>
        </w:rPr>
        <w:t>• Em thường làm gì để tiến gần mục tiêu.</w:t>
      </w:r>
    </w:p>
    <w:p>
      <w:pPr>
        <w:spacing w:after="60"/>
      </w:pPr>
      <w:r>
        <w:rPr>
          <w:rFonts w:ascii="Arial" w:hAnsi="Arial" w:eastAsia="Arial"/>
          <w:color w:val="000000"/>
        </w:rPr>
        <w:t>• Em đang làm gì ở thời điểm hiện tại.</w:t>
      </w:r>
    </w:p>
    <w:p>
      <w:pPr>
        <w:spacing w:after="60"/>
      </w:pPr>
      <w:r>
        <w:rPr>
          <w:rFonts w:ascii="Arial" w:hAnsi="Arial" w:eastAsia="Arial"/>
          <w:color w:val="000000"/>
        </w:rPr>
        <w:t>• Một việc em đã làm hoặc một khó khăn em đã gặp trong quá khứ.</w:t>
      </w:r>
    </w:p>
    <w:p>
      <w:pPr>
        <w:spacing w:after="60"/>
      </w:pPr>
      <w:r>
        <w:rPr>
          <w:rFonts w:ascii="Arial" w:hAnsi="Arial" w:eastAsia="Arial"/>
          <w:color w:val="000000"/>
        </w:rPr>
        <w:t>• Một hoạt động em đã duy trì trong một khoảng thời gian.</w:t>
      </w:r>
    </w:p>
    <w:p>
      <w:pPr>
        <w:spacing w:after="60"/>
      </w:pPr>
      <w:r>
        <w:rPr>
          <w:rFonts w:ascii="Arial" w:hAnsi="Arial" w:eastAsia="Arial"/>
          <w:color w:val="000000"/>
        </w:rPr>
        <w:t>• Kế hoạch hoặc dự đoán trong tương lai; sử dụng ít nhất một trong các thì Future Continuous, Future Perfect hoặc Future Perfect Continuous.</w:t>
      </w:r>
    </w:p>
    <w:p>
      <w:pPr>
        <w:spacing w:after="100"/>
      </w:pPr>
      <w:r>
        <w:rPr>
          <w:rFonts w:ascii="Arial" w:hAnsi="Arial" w:eastAsia="Arial"/>
          <w:color w:val="000000"/>
        </w:rPr>
        <w:t>________________________________________________________________________</w:t>
      </w:r>
    </w:p>
    <w:p>
      <w:pPr>
        <w:spacing w:after="100"/>
      </w:pPr>
      <w:r>
        <w:rPr>
          <w:rFonts w:ascii="Arial" w:hAnsi="Arial" w:eastAsia="Arial"/>
          <w:color w:val="000000"/>
        </w:rPr>
        <w:t>________________________________________________________________________</w:t>
      </w:r>
    </w:p>
    <w:p>
      <w:pPr>
        <w:spacing w:after="100"/>
      </w:pPr>
      <w:r>
        <w:rPr>
          <w:rFonts w:ascii="Arial" w:hAnsi="Arial" w:eastAsia="Arial"/>
          <w:color w:val="000000"/>
        </w:rPr>
        <w:t>________________________________________________________________________</w:t>
      </w:r>
    </w:p>
    <w:p>
      <w:pPr>
        <w:spacing w:after="100"/>
      </w:pPr>
      <w:r>
        <w:rPr>
          <w:rFonts w:ascii="Arial" w:hAnsi="Arial" w:eastAsia="Arial"/>
          <w:color w:val="000000"/>
        </w:rPr>
        <w:t>________________________________________________________________________</w:t>
      </w:r>
    </w:p>
    <w:p>
      <w:pPr>
        <w:spacing w:after="100"/>
      </w:pPr>
      <w:r>
        <w:rPr>
          <w:rFonts w:ascii="Arial" w:hAnsi="Arial" w:eastAsia="Arial"/>
          <w:color w:val="000000"/>
        </w:rPr>
        <w:t>________________________________________________________________________</w:t>
      </w:r>
    </w:p>
    <w:p>
      <w:pPr>
        <w:spacing w:after="100"/>
      </w:pPr>
      <w:r>
        <w:rPr>
          <w:rFonts w:ascii="Arial" w:hAnsi="Arial" w:eastAsia="Arial"/>
          <w:color w:val="000000"/>
        </w:rPr>
        <w:t>________________________________________________________________________</w:t>
      </w:r>
    </w:p>
    <w:p>
      <w:pPr>
        <w:spacing w:after="100"/>
      </w:pPr>
      <w:r>
        <w:rPr>
          <w:rFonts w:ascii="Arial" w:hAnsi="Arial" w:eastAsia="Arial"/>
          <w:color w:val="000000"/>
        </w:rPr>
        <w:t>________________________________________________________________________</w:t>
      </w:r>
    </w:p>
    <w:p>
      <w:pPr>
        <w:spacing w:after="100"/>
      </w:pPr>
      <w:r>
        <w:rPr>
          <w:rFonts w:ascii="Arial" w:hAnsi="Arial" w:eastAsia="Arial"/>
          <w:color w:val="000000"/>
        </w:rPr>
        <w:t>________________________________________________________________________</w:t>
      </w:r>
    </w:p>
    <w:p>
      <w:pPr>
        <w:spacing w:after="100"/>
      </w:pPr>
      <w:r>
        <w:rPr>
          <w:rFonts w:ascii="Arial" w:hAnsi="Arial" w:eastAsia="Arial"/>
          <w:color w:val="000000"/>
        </w:rPr>
        <w:t>________________________________________________________________________</w:t>
      </w:r>
    </w:p>
    <w:p>
      <w:r>
        <w:rPr>
          <w:color w:val="000000"/>
        </w:rPr>
        <w:br w:type="page"/>
      </w:r>
    </w:p>
    <w:p>
      <w:pPr>
        <w:pStyle w:val="TitleMain"/>
      </w:pPr>
      <w:r>
        <w:rPr>
          <w:rFonts w:ascii="Arial" w:hAnsi="Arial" w:eastAsia="Arial"/>
          <w:color w:val="000000"/>
        </w:rPr>
        <w:t>ĐÁP ÁN</w:t>
      </w:r>
    </w:p>
    <w:p>
      <w:pPr>
        <w:pStyle w:val="SectionTitle"/>
        <w:spacing w:before="60" w:after="80"/>
      </w:pPr>
      <w:r>
        <w:rPr>
          <w:rFonts w:ascii="Arial" w:hAnsi="Arial" w:eastAsia="Arial"/>
          <w:color w:val="000000"/>
        </w:rPr>
        <w:t>PHẦN 1. KIẾN THỨC NỀN</w:t>
      </w:r>
    </w:p>
    <w:p>
      <w:pPr>
        <w:pStyle w:val="Answer"/>
      </w:pPr>
      <w:r>
        <w:rPr>
          <w:rFonts w:ascii="Arial" w:hAnsi="Arial" w:eastAsia="Arial"/>
          <w:color w:val="000000"/>
        </w:rPr>
        <w:t>Câu 1: C. time</w:t>
      </w:r>
    </w:p>
    <w:p>
      <w:pPr>
        <w:pStyle w:val="Answer"/>
      </w:pPr>
      <w:r>
        <w:rPr>
          <w:rFonts w:ascii="Arial" w:hAnsi="Arial" w:eastAsia="Arial"/>
          <w:color w:val="000000"/>
        </w:rPr>
        <w:t>Câu 2: A. You’re welcome.</w:t>
      </w:r>
    </w:p>
    <w:p>
      <w:pPr>
        <w:pStyle w:val="Answer"/>
      </w:pPr>
      <w:r>
        <w:rPr>
          <w:rFonts w:ascii="Arial" w:hAnsi="Arial" w:eastAsia="Arial"/>
          <w:color w:val="000000"/>
        </w:rPr>
        <w:t>Câu 3: C. are</w:t>
      </w:r>
    </w:p>
    <w:p>
      <w:pPr>
        <w:pStyle w:val="Answer"/>
      </w:pPr>
      <w:r>
        <w:rPr>
          <w:rFonts w:ascii="Arial" w:hAnsi="Arial" w:eastAsia="Arial"/>
          <w:color w:val="000000"/>
        </w:rPr>
        <w:t>Câu 4: A. He</w:t>
      </w:r>
    </w:p>
    <w:p>
      <w:pPr>
        <w:pStyle w:val="Answer"/>
      </w:pPr>
      <w:r>
        <w:rPr>
          <w:rFonts w:ascii="Arial" w:hAnsi="Arial" w:eastAsia="Arial"/>
          <w:color w:val="000000"/>
        </w:rPr>
        <w:t>Câu 5: B. third</w:t>
      </w:r>
    </w:p>
    <w:p>
      <w:pPr>
        <w:pStyle w:val="Answer"/>
      </w:pPr>
      <w:r>
        <w:rPr>
          <w:rFonts w:ascii="Arial" w:hAnsi="Arial" w:eastAsia="Arial"/>
          <w:color w:val="000000"/>
        </w:rPr>
        <w:t>Câu 6: A. half past eight</w:t>
      </w:r>
    </w:p>
    <w:p>
      <w:pPr>
        <w:pStyle w:val="Answer"/>
      </w:pPr>
      <w:r>
        <w:rPr>
          <w:rFonts w:ascii="Arial" w:hAnsi="Arial" w:eastAsia="Arial"/>
          <w:color w:val="000000"/>
        </w:rPr>
        <w:t>Câu 7: C. children</w:t>
      </w:r>
    </w:p>
    <w:p>
      <w:pPr>
        <w:pStyle w:val="Answer"/>
      </w:pPr>
      <w:r>
        <w:rPr>
          <w:rFonts w:ascii="Arial" w:hAnsi="Arial" w:eastAsia="Arial"/>
          <w:color w:val="000000"/>
        </w:rPr>
        <w:t>Câu 8: D. girls’</w:t>
      </w:r>
    </w:p>
    <w:p>
      <w:pPr>
        <w:pStyle w:val="Answer"/>
      </w:pPr>
      <w:r>
        <w:rPr>
          <w:rFonts w:ascii="Arial" w:hAnsi="Arial" w:eastAsia="Arial"/>
          <w:color w:val="000000"/>
        </w:rPr>
        <w:t>Câu 9: B. clearly</w:t>
      </w:r>
    </w:p>
    <w:p>
      <w:pPr>
        <w:pStyle w:val="Answer"/>
      </w:pPr>
      <w:r>
        <w:rPr>
          <w:rFonts w:ascii="Arial" w:hAnsi="Arial" w:eastAsia="Arial"/>
          <w:color w:val="000000"/>
        </w:rPr>
        <w:t>Câu 10: C. twelve</w:t>
      </w:r>
    </w:p>
    <w:p>
      <w:pPr>
        <w:pStyle w:val="SectionTitle"/>
        <w:spacing w:after="80"/>
      </w:pPr>
      <w:r>
        <w:rPr>
          <w:rFonts w:ascii="Arial" w:hAnsi="Arial" w:eastAsia="Arial"/>
          <w:color w:val="000000"/>
        </w:rPr>
        <w:t>PHẦN 2. GRAMMAR IN CONTEXT</w:t>
      </w:r>
    </w:p>
    <w:p>
      <w:pPr>
        <w:pStyle w:val="Answer"/>
      </w:pPr>
      <w:r>
        <w:rPr>
          <w:rFonts w:ascii="Arial" w:hAnsi="Arial" w:eastAsia="Arial"/>
          <w:color w:val="000000"/>
        </w:rPr>
        <w:t>Câu 11: B. organizes</w:t>
      </w:r>
    </w:p>
    <w:p>
      <w:pPr>
        <w:pStyle w:val="Answer"/>
      </w:pPr>
      <w:r>
        <w:rPr>
          <w:rFonts w:ascii="Arial" w:hAnsi="Arial" w:eastAsia="Arial"/>
          <w:color w:val="000000"/>
        </w:rPr>
        <w:t>Câu 12: C. are sorting</w:t>
      </w:r>
    </w:p>
    <w:p>
      <w:pPr>
        <w:pStyle w:val="Answer"/>
      </w:pPr>
      <w:r>
        <w:rPr>
          <w:rFonts w:ascii="Arial" w:hAnsi="Arial" w:eastAsia="Arial"/>
          <w:color w:val="000000"/>
        </w:rPr>
        <w:t>Câu 13: B. sold</w:t>
      </w:r>
    </w:p>
    <w:p>
      <w:pPr>
        <w:pStyle w:val="Answer"/>
      </w:pPr>
      <w:r>
        <w:rPr>
          <w:rFonts w:ascii="Arial" w:hAnsi="Arial" w:eastAsia="Arial"/>
          <w:color w:val="000000"/>
        </w:rPr>
        <w:t>Câu 14: B. was arranging</w:t>
      </w:r>
    </w:p>
    <w:p>
      <w:pPr>
        <w:pStyle w:val="Answer"/>
      </w:pPr>
      <w:r>
        <w:rPr>
          <w:rFonts w:ascii="Arial" w:hAnsi="Arial" w:eastAsia="Arial"/>
          <w:color w:val="000000"/>
        </w:rPr>
        <w:t>Câu 15: A. had checked</w:t>
      </w:r>
    </w:p>
    <w:p>
      <w:pPr>
        <w:pStyle w:val="Answer"/>
      </w:pPr>
      <w:r>
        <w:rPr>
          <w:rFonts w:ascii="Arial" w:hAnsi="Arial" w:eastAsia="Arial"/>
          <w:color w:val="000000"/>
        </w:rPr>
        <w:t>Câu 16: C. has worked</w:t>
      </w:r>
    </w:p>
    <w:p>
      <w:pPr>
        <w:pStyle w:val="Answer"/>
      </w:pPr>
      <w:r>
        <w:rPr>
          <w:rFonts w:ascii="Arial" w:hAnsi="Arial" w:eastAsia="Arial"/>
          <w:color w:val="000000"/>
        </w:rPr>
        <w:t>Câu 17: C. has been collecting</w:t>
      </w:r>
    </w:p>
    <w:p>
      <w:pPr>
        <w:pStyle w:val="Answer"/>
      </w:pPr>
      <w:r>
        <w:rPr>
          <w:rFonts w:ascii="Arial" w:hAnsi="Arial" w:eastAsia="Arial"/>
          <w:color w:val="000000"/>
        </w:rPr>
        <w:t>Câu 18: A. had been carrying</w:t>
      </w:r>
    </w:p>
    <w:p>
      <w:pPr>
        <w:pStyle w:val="Answer"/>
      </w:pPr>
      <w:r>
        <w:rPr>
          <w:rFonts w:ascii="Arial" w:hAnsi="Arial" w:eastAsia="Arial"/>
          <w:color w:val="000000"/>
        </w:rPr>
        <w:t>Câu 19: B. will be setting up</w:t>
      </w:r>
    </w:p>
    <w:p>
      <w:pPr>
        <w:pStyle w:val="Answer"/>
      </w:pPr>
      <w:r>
        <w:rPr>
          <w:rFonts w:ascii="Arial" w:hAnsi="Arial" w:eastAsia="Arial"/>
          <w:color w:val="000000"/>
        </w:rPr>
        <w:t>Câu 20: A. will have raised</w:t>
      </w:r>
    </w:p>
    <w:p>
      <w:pPr>
        <w:pStyle w:val="SectionTitle"/>
        <w:spacing w:after="80"/>
      </w:pPr>
      <w:r>
        <w:rPr>
          <w:rFonts w:ascii="Arial" w:hAnsi="Arial" w:eastAsia="Arial"/>
          <w:color w:val="000000"/>
        </w:rPr>
        <w:t>PHẦN 3. CHIA ĐỘNG TỪ</w:t>
      </w:r>
    </w:p>
    <w:p>
      <w:pPr>
        <w:pStyle w:val="Answer"/>
      </w:pPr>
      <w:r>
        <w:rPr>
          <w:rFonts w:ascii="Arial" w:hAnsi="Arial" w:eastAsia="Arial"/>
          <w:color w:val="000000"/>
        </w:rPr>
        <w:t>Câu 21: leaves</w:t>
      </w:r>
    </w:p>
    <w:p>
      <w:pPr>
        <w:pStyle w:val="Answer"/>
      </w:pPr>
      <w:r>
        <w:rPr>
          <w:rFonts w:ascii="Arial" w:hAnsi="Arial" w:eastAsia="Arial"/>
          <w:color w:val="000000"/>
        </w:rPr>
        <w:t>Câu 22: are discussing</w:t>
      </w:r>
    </w:p>
    <w:p>
      <w:pPr>
        <w:pStyle w:val="Answer"/>
      </w:pPr>
      <w:r>
        <w:rPr>
          <w:rFonts w:ascii="Arial" w:hAnsi="Arial" w:eastAsia="Arial"/>
          <w:color w:val="000000"/>
        </w:rPr>
        <w:t>Câu 23: forgot</w:t>
      </w:r>
    </w:p>
    <w:p>
      <w:pPr>
        <w:pStyle w:val="Answer"/>
      </w:pPr>
      <w:r>
        <w:rPr>
          <w:rFonts w:ascii="Arial" w:hAnsi="Arial" w:eastAsia="Arial"/>
          <w:color w:val="000000"/>
        </w:rPr>
        <w:t>Câu 24: was raining</w:t>
      </w:r>
    </w:p>
    <w:p>
      <w:pPr>
        <w:pStyle w:val="Answer"/>
      </w:pPr>
      <w:r>
        <w:rPr>
          <w:rFonts w:ascii="Arial" w:hAnsi="Arial" w:eastAsia="Arial"/>
          <w:color w:val="000000"/>
        </w:rPr>
        <w:t>Câu 25: will enjoy</w:t>
      </w:r>
    </w:p>
    <w:p>
      <w:pPr>
        <w:pStyle w:val="Answer"/>
      </w:pPr>
      <w:r>
        <w:rPr>
          <w:rFonts w:ascii="Arial" w:hAnsi="Arial" w:eastAsia="Arial"/>
          <w:color w:val="000000"/>
        </w:rPr>
        <w:t>Câu 26: are going to visit</w:t>
      </w:r>
    </w:p>
    <w:p>
      <w:pPr>
        <w:pStyle w:val="Answer"/>
      </w:pPr>
      <w:r>
        <w:rPr>
          <w:rFonts w:ascii="Arial" w:hAnsi="Arial" w:eastAsia="Arial"/>
          <w:color w:val="000000"/>
        </w:rPr>
        <w:t>Câu 27: has never seen</w:t>
      </w:r>
    </w:p>
    <w:p>
      <w:pPr>
        <w:pStyle w:val="Answer"/>
      </w:pPr>
      <w:r>
        <w:rPr>
          <w:rFonts w:ascii="Arial" w:hAnsi="Arial" w:eastAsia="Arial"/>
          <w:color w:val="000000"/>
        </w:rPr>
        <w:t>Câu 28: has been learning</w:t>
      </w:r>
    </w:p>
    <w:p>
      <w:pPr>
        <w:pStyle w:val="Answer"/>
      </w:pPr>
      <w:r>
        <w:rPr>
          <w:rFonts w:ascii="Arial" w:hAnsi="Arial" w:eastAsia="Arial"/>
          <w:color w:val="000000"/>
        </w:rPr>
        <w:t>Câu 29: had already finished</w:t>
      </w:r>
    </w:p>
    <w:p>
      <w:pPr>
        <w:pStyle w:val="Answer"/>
      </w:pPr>
      <w:r>
        <w:rPr>
          <w:rFonts w:ascii="Arial" w:hAnsi="Arial" w:eastAsia="Arial"/>
          <w:color w:val="000000"/>
        </w:rPr>
        <w:t>Câu 30: will have been working</w:t>
      </w:r>
    </w:p>
    <w:p>
      <w:pPr>
        <w:pStyle w:val="SectionTitle"/>
        <w:spacing w:after="80"/>
      </w:pPr>
      <w:r>
        <w:rPr>
          <w:rFonts w:ascii="Arial" w:hAnsi="Arial" w:eastAsia="Arial"/>
          <w:color w:val="000000"/>
        </w:rPr>
        <w:t>PHẦN 4. SỬA LỖI SAI</w:t>
      </w:r>
    </w:p>
    <w:p>
      <w:pPr>
        <w:pStyle w:val="Answer"/>
      </w:pPr>
      <w:r>
        <w:rPr>
          <w:rFonts w:ascii="Arial" w:hAnsi="Arial" w:eastAsia="Arial"/>
          <w:color w:val="000000"/>
        </w:rPr>
        <w:t>Câu 31: My cousin doesn’t play computer games on weekdays.</w:t>
      </w:r>
    </w:p>
    <w:p>
      <w:pPr>
        <w:pStyle w:val="Answer"/>
      </w:pPr>
      <w:r>
        <w:rPr>
          <w:rFonts w:ascii="Arial" w:hAnsi="Arial" w:eastAsia="Arial"/>
          <w:color w:val="000000"/>
        </w:rPr>
        <w:t>Câu 32: Look! The baby is sleeping on the sofa.</w:t>
      </w:r>
    </w:p>
    <w:p>
      <w:pPr>
        <w:pStyle w:val="Answer"/>
      </w:pPr>
      <w:r>
        <w:rPr>
          <w:rFonts w:ascii="Arial" w:hAnsi="Arial" w:eastAsia="Arial"/>
          <w:color w:val="000000"/>
        </w:rPr>
        <w:t>Câu 33: We have seen that film twice.</w:t>
      </w:r>
    </w:p>
    <w:p>
      <w:pPr>
        <w:pStyle w:val="Answer"/>
      </w:pPr>
      <w:r>
        <w:rPr>
          <w:rFonts w:ascii="Arial" w:hAnsi="Arial" w:eastAsia="Arial"/>
          <w:color w:val="000000"/>
        </w:rPr>
        <w:t>Câu 34: They were waiting for the bus when I met them.</w:t>
      </w:r>
    </w:p>
    <w:p>
      <w:pPr>
        <w:pStyle w:val="Answer"/>
      </w:pPr>
      <w:r>
        <w:rPr>
          <w:rFonts w:ascii="Arial" w:hAnsi="Arial" w:eastAsia="Arial"/>
          <w:color w:val="000000"/>
        </w:rPr>
        <w:t>Câu 35: Anna is going to visit her aunt this Sunday.</w:t>
      </w:r>
    </w:p>
    <w:p>
      <w:pPr>
        <w:pStyle w:val="Answer"/>
      </w:pPr>
      <w:r>
        <w:rPr>
          <w:rFonts w:ascii="Arial" w:hAnsi="Arial" w:eastAsia="Arial"/>
          <w:color w:val="000000"/>
        </w:rPr>
        <w:t>Câu 36: I have been studying English since 2022.</w:t>
      </w:r>
    </w:p>
    <w:p>
      <w:pPr>
        <w:pStyle w:val="Answer"/>
      </w:pPr>
      <w:r>
        <w:rPr>
          <w:rFonts w:ascii="Arial" w:hAnsi="Arial" w:eastAsia="Arial"/>
          <w:color w:val="000000"/>
        </w:rPr>
        <w:t>Câu 37: He had drunk all the water before the race started.</w:t>
      </w:r>
    </w:p>
    <w:p>
      <w:pPr>
        <w:pStyle w:val="Answer"/>
      </w:pPr>
      <w:r>
        <w:rPr>
          <w:rFonts w:ascii="Arial" w:hAnsi="Arial" w:eastAsia="Arial"/>
          <w:color w:val="000000"/>
        </w:rPr>
        <w:t>Câu 38: Before lunch, the workers had been repairing the roof for three hours.</w:t>
      </w:r>
    </w:p>
    <w:p>
      <w:pPr>
        <w:pStyle w:val="Answer"/>
      </w:pPr>
      <w:r>
        <w:rPr>
          <w:rFonts w:ascii="Arial" w:hAnsi="Arial" w:eastAsia="Arial"/>
          <w:color w:val="000000"/>
        </w:rPr>
        <w:t>Câu 39: This time next week, we will be staying at a hotel near the beach.</w:t>
      </w:r>
    </w:p>
    <w:p>
      <w:pPr>
        <w:pStyle w:val="Answer"/>
      </w:pPr>
      <w:r>
        <w:rPr>
          <w:rFonts w:ascii="Arial" w:hAnsi="Arial" w:eastAsia="Arial"/>
          <w:color w:val="000000"/>
        </w:rPr>
        <w:t>Câu 40: By next Friday, our team will have finished the presentation.</w:t>
      </w:r>
    </w:p>
    <w:p>
      <w:pPr>
        <w:pStyle w:val="SectionTitle"/>
        <w:spacing w:after="80"/>
      </w:pPr>
      <w:r>
        <w:rPr>
          <w:rFonts w:ascii="Arial" w:hAnsi="Arial" w:eastAsia="Arial"/>
          <w:color w:val="000000"/>
        </w:rPr>
        <w:t>PHẦN 5. VIẾT LẠI CÂU</w:t>
      </w:r>
    </w:p>
    <w:p>
      <w:pPr>
        <w:pStyle w:val="Answer"/>
      </w:pPr>
      <w:r>
        <w:rPr>
          <w:rFonts w:ascii="Arial" w:hAnsi="Arial" w:eastAsia="Arial"/>
          <w:color w:val="000000"/>
        </w:rPr>
        <w:t>Câu 41: Mai has been learning Japanese since 2024.</w:t>
      </w:r>
    </w:p>
    <w:p>
      <w:pPr>
        <w:pStyle w:val="Answer"/>
      </w:pPr>
      <w:r>
        <w:rPr>
          <w:rFonts w:ascii="Arial" w:hAnsi="Arial" w:eastAsia="Arial"/>
          <w:color w:val="000000"/>
        </w:rPr>
        <w:t>Câu 42: I was cleaning my room when my sister arrived home.</w:t>
      </w:r>
    </w:p>
    <w:p>
      <w:pPr>
        <w:pStyle w:val="Answer"/>
      </w:pPr>
      <w:r>
        <w:rPr>
          <w:rFonts w:ascii="Arial" w:hAnsi="Arial" w:eastAsia="Arial"/>
          <w:color w:val="000000"/>
        </w:rPr>
        <w:t>Câu 43: The students had entered the hall before the teacher closed the door.</w:t>
      </w:r>
    </w:p>
    <w:p>
      <w:pPr>
        <w:pStyle w:val="Answer"/>
      </w:pPr>
      <w:r>
        <w:rPr>
          <w:rFonts w:ascii="Arial" w:hAnsi="Arial" w:eastAsia="Arial"/>
          <w:color w:val="000000"/>
        </w:rPr>
        <w:t>Câu 44: Tom is going to buy a new bicycle next month.</w:t>
      </w:r>
    </w:p>
    <w:p>
      <w:pPr>
        <w:pStyle w:val="Answer"/>
      </w:pPr>
      <w:r>
        <w:rPr>
          <w:rFonts w:ascii="Arial" w:hAnsi="Arial" w:eastAsia="Arial"/>
          <w:color w:val="000000"/>
        </w:rPr>
        <w:t>Câu 45: The workers will have completed the new library before next Monday.</w:t>
      </w:r>
    </w:p>
    <w:p>
      <w:pPr>
        <w:pStyle w:val="SectionTitle"/>
        <w:spacing w:after="80"/>
      </w:pPr>
      <w:r>
        <w:rPr>
          <w:rFonts w:ascii="Arial" w:hAnsi="Arial" w:eastAsia="Arial"/>
          <w:color w:val="000000"/>
        </w:rPr>
        <w:t>PHẦN 6. DIALOGUE COMPLETION</w:t>
      </w:r>
    </w:p>
    <w:p>
      <w:pPr>
        <w:pStyle w:val="Answer"/>
      </w:pPr>
      <w:r>
        <w:rPr>
          <w:rFonts w:ascii="Arial" w:hAnsi="Arial" w:eastAsia="Arial"/>
          <w:color w:val="000000"/>
        </w:rPr>
        <w:t>Câu 46: A. You’re welcome.</w:t>
      </w:r>
    </w:p>
    <w:p>
      <w:pPr>
        <w:pStyle w:val="Answer"/>
      </w:pPr>
      <w:r>
        <w:rPr>
          <w:rFonts w:ascii="Arial" w:hAnsi="Arial" w:eastAsia="Arial"/>
          <w:color w:val="000000"/>
        </w:rPr>
        <w:t>Câu 47: C. On May 12th.</w:t>
      </w:r>
    </w:p>
    <w:p>
      <w:pPr>
        <w:pStyle w:val="Answer"/>
      </w:pPr>
      <w:r>
        <w:rPr>
          <w:rFonts w:ascii="Arial" w:hAnsi="Arial" w:eastAsia="Arial"/>
          <w:color w:val="000000"/>
        </w:rPr>
        <w:t>Câu 48: B. I’ll lend you mine.</w:t>
      </w:r>
    </w:p>
    <w:p>
      <w:pPr>
        <w:pStyle w:val="Answer"/>
      </w:pPr>
      <w:r>
        <w:rPr>
          <w:rFonts w:ascii="Arial" w:hAnsi="Arial" w:eastAsia="Arial"/>
          <w:color w:val="000000"/>
        </w:rPr>
        <w:t>Câu 49: D. I’m going to take photos at the festival.</w:t>
      </w:r>
    </w:p>
    <w:p>
      <w:pPr>
        <w:pStyle w:val="Answer"/>
      </w:pPr>
      <w:r>
        <w:rPr>
          <w:rFonts w:ascii="Arial" w:hAnsi="Arial" w:eastAsia="Arial"/>
          <w:color w:val="000000"/>
        </w:rPr>
        <w:t>Câu 50: C. Yes, I have. I went there last year.</w:t>
      </w:r>
    </w:p>
    <w:p>
      <w:pPr>
        <w:pStyle w:val="SectionTitle"/>
        <w:spacing w:after="80"/>
      </w:pPr>
      <w:r>
        <w:rPr>
          <w:rFonts w:ascii="Arial" w:hAnsi="Arial" w:eastAsia="Arial"/>
          <w:color w:val="000000"/>
        </w:rPr>
        <w:t>PHẦN 7. ĐỌC HIỂU</w:t>
      </w:r>
    </w:p>
    <w:p>
      <w:pPr>
        <w:pStyle w:val="Answer"/>
      </w:pPr>
      <w:r>
        <w:rPr>
          <w:rFonts w:ascii="Arial" w:hAnsi="Arial" w:eastAsia="Arial"/>
          <w:color w:val="000000"/>
        </w:rPr>
        <w:t>Câu 51: She enjoys reading and helping at her school library.</w:t>
      </w:r>
    </w:p>
    <w:p>
      <w:pPr>
        <w:pStyle w:val="Answer"/>
      </w:pPr>
      <w:r>
        <w:rPr>
          <w:rFonts w:ascii="Arial" w:hAnsi="Arial" w:eastAsia="Arial"/>
          <w:color w:val="000000"/>
        </w:rPr>
        <w:t>Câu 52: To raise money for new library equipment.</w:t>
      </w:r>
    </w:p>
    <w:p>
      <w:pPr>
        <w:pStyle w:val="Answer"/>
      </w:pPr>
      <w:r>
        <w:rPr>
          <w:rFonts w:ascii="Arial" w:hAnsi="Arial" w:eastAsia="Arial"/>
          <w:color w:val="000000"/>
        </w:rPr>
        <w:t>Câu 53: She was designing posters and signs.</w:t>
      </w:r>
    </w:p>
    <w:p>
      <w:pPr>
        <w:pStyle w:val="Answer"/>
      </w:pPr>
      <w:r>
        <w:rPr>
          <w:rFonts w:ascii="Arial" w:hAnsi="Arial" w:eastAsia="Arial"/>
          <w:color w:val="000000"/>
        </w:rPr>
        <w:t>Câu 54: More than six hundred books.</w:t>
      </w:r>
    </w:p>
    <w:p>
      <w:pPr>
        <w:pStyle w:val="Answer"/>
      </w:pPr>
      <w:r>
        <w:rPr>
          <w:rFonts w:ascii="Arial" w:hAnsi="Arial" w:eastAsia="Arial"/>
          <w:color w:val="000000"/>
        </w:rPr>
        <w:t>Câu 55: Two afternoons a week.</w:t>
      </w:r>
    </w:p>
    <w:p>
      <w:pPr>
        <w:pStyle w:val="Answer"/>
      </w:pPr>
      <w:r>
        <w:rPr>
          <w:rFonts w:ascii="Arial" w:hAnsi="Arial" w:eastAsia="Arial"/>
          <w:color w:val="000000"/>
        </w:rPr>
        <w:t>Câu 56: Because she had been carrying boxes and arranging shelves for more than two hours before lunch.</w:t>
      </w:r>
    </w:p>
    <w:p>
      <w:pPr>
        <w:pStyle w:val="Answer"/>
      </w:pPr>
      <w:r>
        <w:rPr>
          <w:rFonts w:ascii="Arial" w:hAnsi="Arial" w:eastAsia="Arial"/>
          <w:color w:val="000000"/>
        </w:rPr>
        <w:t>Câu 57: It is going to hold another book fair.</w:t>
      </w:r>
    </w:p>
    <w:p>
      <w:pPr>
        <w:pStyle w:val="Answer"/>
      </w:pPr>
      <w:r>
        <w:rPr>
          <w:rFonts w:ascii="Arial" w:hAnsi="Arial" w:eastAsia="Arial"/>
          <w:color w:val="000000"/>
        </w:rPr>
        <w:t>Câu 58: She will be helping younger students choose books.</w:t>
      </w:r>
    </w:p>
    <w:p>
      <w:pPr>
        <w:pStyle w:val="Answer"/>
      </w:pPr>
      <w:r>
        <w:rPr>
          <w:rFonts w:ascii="Arial" w:hAnsi="Arial" w:eastAsia="Arial"/>
          <w:color w:val="000000"/>
        </w:rPr>
        <w:t>Câu 59: Two new bookshelves and several reading lamps.</w:t>
      </w:r>
    </w:p>
    <w:p>
      <w:pPr>
        <w:pStyle w:val="Answer"/>
      </w:pPr>
      <w:r>
        <w:rPr>
          <w:rFonts w:ascii="Arial" w:hAnsi="Arial" w:eastAsia="Arial"/>
          <w:color w:val="000000"/>
        </w:rPr>
        <w:t>Câu 60: For one full year.</w:t>
      </w:r>
    </w:p>
    <w:p>
      <w:pPr>
        <w:pStyle w:val="SectionTitle"/>
        <w:spacing w:after="80"/>
      </w:pPr>
      <w:r>
        <w:rPr>
          <w:rFonts w:ascii="Arial" w:hAnsi="Arial" w:eastAsia="Arial"/>
          <w:color w:val="000000"/>
        </w:rPr>
        <w:t>PHẦN 8. DỊCH VÀ VIẾT</w:t>
      </w:r>
    </w:p>
    <w:p>
      <w:pPr>
        <w:pStyle w:val="Answer"/>
      </w:pPr>
      <w:r>
        <w:rPr>
          <w:rFonts w:ascii="Arial" w:hAnsi="Arial" w:eastAsia="Arial"/>
          <w:color w:val="000000"/>
        </w:rPr>
        <w:t>Câu 61: My mother usually goes to work at 8 a.m.</w:t>
      </w:r>
    </w:p>
    <w:p>
      <w:pPr>
        <w:pStyle w:val="Answer"/>
      </w:pPr>
      <w:r>
        <w:rPr>
          <w:rFonts w:ascii="Arial" w:hAnsi="Arial" w:eastAsia="Arial"/>
          <w:color w:val="000000"/>
        </w:rPr>
        <w:t>Câu 62: My friends are preparing for the school performance.</w:t>
      </w:r>
    </w:p>
    <w:p>
      <w:pPr>
        <w:pStyle w:val="Answer"/>
      </w:pPr>
      <w:r>
        <w:rPr>
          <w:rFonts w:ascii="Arial" w:hAnsi="Arial" w:eastAsia="Arial"/>
          <w:color w:val="000000"/>
        </w:rPr>
        <w:t>Câu 63: I have never read this book before.</w:t>
      </w:r>
    </w:p>
    <w:p>
      <w:pPr>
        <w:pStyle w:val="Answer"/>
      </w:pPr>
      <w:r>
        <w:rPr>
          <w:rFonts w:ascii="Arial" w:hAnsi="Arial" w:eastAsia="Arial"/>
          <w:color w:val="000000"/>
        </w:rPr>
        <w:t>Câu 64: This time tomorrow, we will be flying to Da Nang.</w:t>
      </w:r>
    </w:p>
    <w:p>
      <w:pPr>
        <w:pStyle w:val="Answer"/>
      </w:pPr>
      <w:r>
        <w:rPr>
          <w:rFonts w:ascii="Arial" w:hAnsi="Arial" w:eastAsia="Arial"/>
          <w:color w:val="000000"/>
        </w:rPr>
        <w:t>Câu 65: By the end of next year, he will have been working at this company for five years.</w:t>
      </w:r>
    </w:p>
    <w:p>
      <w:pPr>
        <w:pStyle w:val="SectionTitle"/>
        <w:spacing w:before="200" w:after="80"/>
      </w:pPr>
      <w:r>
        <w:rPr>
          <w:rFonts w:ascii="Arial" w:hAnsi="Arial" w:eastAsia="Arial"/>
          <w:color w:val="000000"/>
        </w:rPr>
        <w:t>Bài viết mẫu tham khảo</w:t>
      </w:r>
    </w:p>
    <w:p>
      <w:pPr>
        <w:spacing w:after="160"/>
      </w:pPr>
      <w:r>
        <w:rPr>
          <w:rFonts w:ascii="Arial" w:hAnsi="Arial" w:eastAsia="Arial"/>
          <w:color w:val="000000"/>
        </w:rPr>
        <w:t>One goal I am working toward is becoming more confident in English. I usually learn new words every day and practice speaking with my friends after school. Right now, I am reading a short English book and listening to simple conversations online. Last month, I gave a short presentation in English, and I was nervous at first, but I finished it successfully. I have studied English for several years, and I have been practicing more regularly since the beginning of this term. Next month, I am going to join an English speaking activity. This time next year, I will be using English more confidently. By the end of the school year, I will have completed several new learning goals.</w:t>
      </w:r>
    </w:p>
    <w:p>
      <w:pPr>
        <w:spacing w:after="120"/>
      </w:pPr>
      <w:r>
        <w:rPr>
          <w:rFonts w:ascii="Arial" w:hAnsi="Arial" w:eastAsia="Arial"/>
          <w:color w:val="000000"/>
        </w:rPr>
        <w:t>Tiêu chí chấm: Đúng chủ đề 2 điểm; đúng ngữ pháp 3 điểm; sử dụng đa dạng các thì đã học 2 điểm; từ vựng phù hợp 1.5 điểm; mạch lạc, chính tả và dấu câu 1.5 điểm.</w:t>
      </w:r>
    </w:p>
    <w:p>
      <w:pPr>
        <w:spacing w:after="120"/>
      </w:pPr>
      <w:r>
        <w:rPr>
          <w:rFonts w:ascii="Arial" w:hAnsi="Arial" w:eastAsia="Arial"/>
          <w:color w:val="000000"/>
        </w:rPr>
        <w:t>Chấp nhận các cách diễn đạt khác nếu đúng ngữ pháp, đúng nghĩa và nằm trong phạm vi kiến thức đã học.</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Main">
    <w:name w:val="TitleMain"/>
    <w:pPr>
      <w:spacing w:after="100"/>
      <w:jc w:val="center"/>
    </w:pPr>
    <w:rPr>
      <w:rFonts w:ascii="Arial" w:hAnsi="Arial" w:eastAsia="Arial"/>
      <w:b/>
      <w:color w:val="000000"/>
      <w:sz w:val="32"/>
    </w:rPr>
  </w:style>
  <w:style w:type="paragraph" w:customStyle="1" w:styleId="TitleSub">
    <w:name w:val="TitleSub"/>
    <w:pPr>
      <w:spacing w:after="240"/>
      <w:jc w:val="center"/>
    </w:pPr>
    <w:rPr>
      <w:rFonts w:ascii="Arial" w:hAnsi="Arial" w:eastAsia="Arial"/>
      <w:b/>
      <w:color w:val="000000"/>
      <w:sz w:val="25"/>
    </w:rPr>
  </w:style>
  <w:style w:type="paragraph" w:customStyle="1" w:styleId="SectionTitle">
    <w:name w:val="SectionTitle"/>
    <w:pPr>
      <w:spacing w:before="260" w:after="80"/>
      <w:jc w:val="left"/>
    </w:pPr>
    <w:rPr>
      <w:rFonts w:ascii="Arial" w:hAnsi="Arial" w:eastAsia="Arial"/>
      <w:b/>
      <w:color w:val="000000"/>
      <w:sz w:val="25"/>
    </w:rPr>
  </w:style>
  <w:style w:type="paragraph" w:customStyle="1" w:styleId="Instruction">
    <w:name w:val="Instruction"/>
    <w:pPr>
      <w:spacing w:after="80"/>
      <w:jc w:val="left"/>
    </w:pPr>
    <w:rPr>
      <w:rFonts w:ascii="Arial" w:hAnsi="Arial" w:eastAsia="Arial"/>
      <w:b w:val="0"/>
      <w:color w:val="000000"/>
      <w:sz w:val="22"/>
    </w:rPr>
  </w:style>
  <w:style w:type="paragraph" w:customStyle="1" w:styleId="Question">
    <w:name w:val="Question"/>
    <w:pPr>
      <w:spacing w:before="120" w:after="60"/>
      <w:jc w:val="left"/>
    </w:pPr>
    <w:rPr>
      <w:rFonts w:ascii="Arial" w:hAnsi="Arial" w:eastAsia="Arial"/>
      <w:b w:val="0"/>
      <w:color w:val="000000"/>
      <w:sz w:val="23"/>
    </w:rPr>
  </w:style>
  <w:style w:type="paragraph" w:customStyle="1" w:styleId="Choice">
    <w:name w:val="Choice"/>
    <w:pPr>
      <w:spacing w:after="50"/>
      <w:jc w:val="left"/>
    </w:pPr>
    <w:rPr>
      <w:rFonts w:ascii="Arial" w:hAnsi="Arial" w:eastAsia="Arial"/>
      <w:b w:val="0"/>
      <w:color w:val="000000"/>
      <w:sz w:val="22"/>
    </w:rPr>
  </w:style>
  <w:style w:type="paragraph" w:customStyle="1" w:styleId="Answer">
    <w:name w:val="Answer"/>
    <w:pPr>
      <w:spacing w:after="140"/>
      <w:jc w:val="left"/>
    </w:pPr>
    <w:rPr>
      <w:rFonts w:ascii="Arial" w:hAnsi="Arial" w:eastAsia="Arial"/>
      <w:b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10 - Ôn tập tổng hợp Ngày 1–25</dc:title>
  <dc:subject>Tiếng Anh - Đề tổng hợp Chương 1</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