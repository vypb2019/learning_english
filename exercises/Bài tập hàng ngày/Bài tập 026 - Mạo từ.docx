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50B8D" w14:textId="77777777" w:rsidR="002467E9" w:rsidRPr="00EE6481" w:rsidRDefault="00E461FB">
      <w:pPr>
        <w:keepNext/>
        <w:spacing w:after="40"/>
        <w:jc w:val="center"/>
      </w:pPr>
      <w:r w:rsidRPr="00EE6481">
        <w:rPr>
          <w:b/>
          <w:sz w:val="32"/>
        </w:rPr>
        <w:t>BÀI TẬP NGÀY 026</w:t>
      </w:r>
    </w:p>
    <w:p w14:paraId="0C99126B" w14:textId="77777777" w:rsidR="002467E9" w:rsidRPr="00EE6481" w:rsidRDefault="00E461FB">
      <w:pPr>
        <w:keepNext/>
        <w:spacing w:after="40"/>
        <w:jc w:val="center"/>
      </w:pPr>
      <w:r w:rsidRPr="00EE6481">
        <w:rPr>
          <w:b/>
          <w:sz w:val="24"/>
        </w:rPr>
        <w:t>MẠO TỪ</w:t>
      </w:r>
    </w:p>
    <w:p w14:paraId="67643F74" w14:textId="77777777" w:rsidR="002467E9" w:rsidRPr="00EE6481" w:rsidRDefault="00E461FB">
      <w:pPr>
        <w:keepNext/>
        <w:spacing w:after="200"/>
        <w:jc w:val="center"/>
      </w:pPr>
      <w:r w:rsidRPr="00EE6481">
        <w:rPr>
          <w:i/>
        </w:rPr>
        <w:t>ARTICLES: A, AN, THE AND ZERO ARTICLE</w:t>
      </w:r>
    </w:p>
    <w:p w14:paraId="0BE321E8" w14:textId="77777777" w:rsidR="002467E9" w:rsidRPr="00EE6481" w:rsidRDefault="00E461FB">
      <w:pPr>
        <w:spacing w:after="80"/>
      </w:pPr>
      <w:r w:rsidRPr="00EE6481">
        <w:t>Họ và tên: ....................................................................................</w:t>
      </w:r>
    </w:p>
    <w:p w14:paraId="23986FD0" w14:textId="77777777" w:rsidR="002467E9" w:rsidRPr="00EE6481" w:rsidRDefault="00E461FB">
      <w:pPr>
        <w:spacing w:after="80"/>
      </w:pPr>
      <w:r w:rsidRPr="00EE6481">
        <w:t>Thời gian dự kiến: 60 phút  |  100 câu  |  Tổng điểm: 100</w:t>
      </w:r>
    </w:p>
    <w:p w14:paraId="2A0650B0" w14:textId="77777777" w:rsidR="002467E9" w:rsidRPr="00EE6481" w:rsidRDefault="00E461FB">
      <w:pPr>
        <w:spacing w:after="80"/>
      </w:pPr>
      <w:r w:rsidRPr="00EE6481">
        <w:t>Phạm vi: A/an với danh từ số ít; the với đối tượng xác định; zero article với danh từ nói chung, ngôn ngữ, thành phố và quốc gia.</w:t>
      </w:r>
    </w:p>
    <w:p w14:paraId="4F522669" w14:textId="77777777" w:rsidR="002467E9" w:rsidRPr="00EE6481" w:rsidRDefault="00E461FB">
      <w:pPr>
        <w:keepNext/>
        <w:spacing w:before="80" w:after="40"/>
      </w:pPr>
      <w:r w:rsidRPr="00EE6481">
        <w:rPr>
          <w:b/>
        </w:rPr>
        <w:t>HƯỚNG DẪN CHUNG</w:t>
      </w:r>
    </w:p>
    <w:p w14:paraId="1D986602" w14:textId="77777777" w:rsidR="002467E9" w:rsidRPr="00EE6481" w:rsidRDefault="00E461FB">
      <w:pPr>
        <w:spacing w:after="160"/>
      </w:pPr>
      <w:r w:rsidRPr="00EE6481">
        <w:t>Đọc kỹ hướng dẫn từng phần. Với câu trắc nghiệm, chọn một phương án. Với câu tự luận, viết câu trả lời đầy đủ và thống nhất với ngữ cảnh.</w:t>
      </w:r>
    </w:p>
    <w:p w14:paraId="7A8E28B9" w14:textId="77777777" w:rsidR="002467E9" w:rsidRPr="00EE6481" w:rsidRDefault="00E461FB">
      <w:pPr>
        <w:keepNext/>
        <w:spacing w:before="240" w:after="80"/>
      </w:pPr>
      <w:r w:rsidRPr="00EE6481">
        <w:rPr>
          <w:b/>
          <w:sz w:val="24"/>
        </w:rPr>
        <w:t>PHẦN 1. CHỌN MẠO TỪ ĐÚNG (Câu 1–10)</w:t>
      </w:r>
    </w:p>
    <w:p w14:paraId="3ABD44C8" w14:textId="77777777" w:rsidR="002467E9" w:rsidRPr="00EE6481" w:rsidRDefault="00E461FB">
      <w:pPr>
        <w:keepNext/>
        <w:spacing w:after="100"/>
      </w:pPr>
      <w:r w:rsidRPr="00EE6481">
        <w:rPr>
          <w:i/>
        </w:rPr>
        <w:t>Chọn a, an, the hoặc Ø phù hợp với ngữ cảnh.</w:t>
      </w:r>
    </w:p>
    <w:p w14:paraId="0A048500" w14:textId="77777777" w:rsidR="002467E9" w:rsidRPr="00EE6481" w:rsidRDefault="00E461FB">
      <w:pPr>
        <w:keepNext/>
        <w:spacing w:after="60"/>
      </w:pPr>
      <w:r w:rsidRPr="00EE6481">
        <w:t>1. I bought ___ umbrella on my way home.</w:t>
      </w:r>
    </w:p>
    <w:p w14:paraId="6A6F0A65" w14:textId="77777777" w:rsidR="002467E9" w:rsidRPr="00EE6481" w:rsidRDefault="00E461FB">
      <w:pPr>
        <w:keepNext/>
        <w:spacing w:after="40"/>
      </w:pPr>
      <w:r w:rsidRPr="00EE6481">
        <w:t>A. a</w:t>
      </w:r>
    </w:p>
    <w:p w14:paraId="40EEA3C7" w14:textId="77777777" w:rsidR="002467E9" w:rsidRPr="00EE6481" w:rsidRDefault="00E461FB">
      <w:pPr>
        <w:keepNext/>
        <w:spacing w:after="40"/>
      </w:pPr>
      <w:r w:rsidRPr="00EE6481">
        <w:t>B. an</w:t>
      </w:r>
    </w:p>
    <w:p w14:paraId="1E0DD007" w14:textId="77777777" w:rsidR="002467E9" w:rsidRPr="00EE6481" w:rsidRDefault="00E461FB">
      <w:pPr>
        <w:keepNext/>
        <w:spacing w:after="40"/>
      </w:pPr>
      <w:r w:rsidRPr="00EE6481">
        <w:t>C. the</w:t>
      </w:r>
    </w:p>
    <w:p w14:paraId="12F26201" w14:textId="77777777" w:rsidR="002467E9" w:rsidRPr="00EE6481" w:rsidRDefault="00E461FB">
      <w:pPr>
        <w:spacing w:after="200"/>
      </w:pPr>
      <w:r w:rsidRPr="00EE6481">
        <w:t>D. Ø</w:t>
      </w:r>
    </w:p>
    <w:p w14:paraId="77A68272" w14:textId="77777777" w:rsidR="002467E9" w:rsidRPr="00EE6481" w:rsidRDefault="00E461FB">
      <w:pPr>
        <w:keepNext/>
        <w:spacing w:after="60"/>
      </w:pPr>
      <w:r w:rsidRPr="00EE6481">
        <w:t>2. She wants to become ___ nurse.</w:t>
      </w:r>
    </w:p>
    <w:p w14:paraId="49E7578F" w14:textId="77777777" w:rsidR="002467E9" w:rsidRPr="00EE6481" w:rsidRDefault="00E461FB">
      <w:pPr>
        <w:keepNext/>
        <w:spacing w:after="40"/>
      </w:pPr>
      <w:r w:rsidRPr="00EE6481">
        <w:t>A. a</w:t>
      </w:r>
    </w:p>
    <w:p w14:paraId="4B16E470" w14:textId="77777777" w:rsidR="002467E9" w:rsidRPr="00EE6481" w:rsidRDefault="00E461FB">
      <w:pPr>
        <w:keepNext/>
        <w:spacing w:after="40"/>
      </w:pPr>
      <w:r w:rsidRPr="00EE6481">
        <w:t>B. an</w:t>
      </w:r>
    </w:p>
    <w:p w14:paraId="48466E36" w14:textId="77777777" w:rsidR="002467E9" w:rsidRPr="00EE6481" w:rsidRDefault="00E461FB">
      <w:pPr>
        <w:keepNext/>
        <w:spacing w:after="40"/>
      </w:pPr>
      <w:r w:rsidRPr="00EE6481">
        <w:t>C. the</w:t>
      </w:r>
    </w:p>
    <w:p w14:paraId="50FED912" w14:textId="77777777" w:rsidR="002467E9" w:rsidRPr="00EE6481" w:rsidRDefault="00E461FB">
      <w:pPr>
        <w:spacing w:after="200"/>
      </w:pPr>
      <w:r w:rsidRPr="00EE6481">
        <w:t>D. Ø</w:t>
      </w:r>
    </w:p>
    <w:p w14:paraId="5BDA5E01" w14:textId="77777777" w:rsidR="002467E9" w:rsidRPr="00EE6481" w:rsidRDefault="00E461FB">
      <w:pPr>
        <w:keepNext/>
        <w:spacing w:after="60"/>
      </w:pPr>
      <w:r w:rsidRPr="00EE6481">
        <w:t>3. ___ moon was bright last night.</w:t>
      </w:r>
    </w:p>
    <w:p w14:paraId="63553DBA" w14:textId="77777777" w:rsidR="002467E9" w:rsidRPr="00EE6481" w:rsidRDefault="00E461FB">
      <w:pPr>
        <w:keepNext/>
        <w:spacing w:after="40"/>
      </w:pPr>
      <w:r w:rsidRPr="00EE6481">
        <w:t>A. A</w:t>
      </w:r>
    </w:p>
    <w:p w14:paraId="582E01F4" w14:textId="77777777" w:rsidR="002467E9" w:rsidRPr="00EE6481" w:rsidRDefault="00E461FB">
      <w:pPr>
        <w:keepNext/>
        <w:spacing w:after="40"/>
      </w:pPr>
      <w:r w:rsidRPr="00EE6481">
        <w:t>B. An</w:t>
      </w:r>
    </w:p>
    <w:p w14:paraId="780DD15E" w14:textId="77777777" w:rsidR="002467E9" w:rsidRPr="00EE6481" w:rsidRDefault="00E461FB">
      <w:pPr>
        <w:keepNext/>
        <w:spacing w:after="40"/>
      </w:pPr>
      <w:r w:rsidRPr="00EE6481">
        <w:t>C. The</w:t>
      </w:r>
    </w:p>
    <w:p w14:paraId="4525FA49" w14:textId="77777777" w:rsidR="002467E9" w:rsidRPr="00EE6481" w:rsidRDefault="00E461FB">
      <w:pPr>
        <w:spacing w:after="200"/>
      </w:pPr>
      <w:r w:rsidRPr="00EE6481">
        <w:t>D. Ø</w:t>
      </w:r>
    </w:p>
    <w:p w14:paraId="5CFF952A" w14:textId="77777777" w:rsidR="002467E9" w:rsidRPr="00EE6481" w:rsidRDefault="00E461FB">
      <w:pPr>
        <w:keepNext/>
        <w:spacing w:after="60"/>
      </w:pPr>
      <w:r w:rsidRPr="00EE6481">
        <w:t>4. We usually drink ___ tea after dinner.</w:t>
      </w:r>
    </w:p>
    <w:p w14:paraId="540A5382" w14:textId="77777777" w:rsidR="002467E9" w:rsidRPr="00EE6481" w:rsidRDefault="00E461FB">
      <w:pPr>
        <w:keepNext/>
        <w:spacing w:after="40"/>
      </w:pPr>
      <w:r w:rsidRPr="00EE6481">
        <w:t>A. a</w:t>
      </w:r>
    </w:p>
    <w:p w14:paraId="2B32879B" w14:textId="77777777" w:rsidR="002467E9" w:rsidRPr="00EE6481" w:rsidRDefault="00E461FB">
      <w:pPr>
        <w:keepNext/>
        <w:spacing w:after="40"/>
      </w:pPr>
      <w:r w:rsidRPr="00EE6481">
        <w:t>B. an</w:t>
      </w:r>
    </w:p>
    <w:p w14:paraId="4C8915EE" w14:textId="77777777" w:rsidR="002467E9" w:rsidRPr="00EE6481" w:rsidRDefault="00E461FB">
      <w:pPr>
        <w:keepNext/>
        <w:spacing w:after="40"/>
      </w:pPr>
      <w:r w:rsidRPr="00EE6481">
        <w:t>C. the</w:t>
      </w:r>
    </w:p>
    <w:p w14:paraId="421B3662" w14:textId="77777777" w:rsidR="002467E9" w:rsidRPr="00EE6481" w:rsidRDefault="00E461FB">
      <w:pPr>
        <w:spacing w:after="200"/>
      </w:pPr>
      <w:r w:rsidRPr="00EE6481">
        <w:t>D. Ø</w:t>
      </w:r>
    </w:p>
    <w:p w14:paraId="29022F29" w14:textId="77777777" w:rsidR="002467E9" w:rsidRPr="00EE6481" w:rsidRDefault="00E461FB">
      <w:pPr>
        <w:keepNext/>
        <w:spacing w:after="60"/>
      </w:pPr>
      <w:r w:rsidRPr="00EE6481">
        <w:t>5. He studies at ___ university near his home.</w:t>
      </w:r>
    </w:p>
    <w:p w14:paraId="53D7FE67" w14:textId="77777777" w:rsidR="002467E9" w:rsidRPr="00EE6481" w:rsidRDefault="00E461FB">
      <w:pPr>
        <w:keepNext/>
        <w:spacing w:after="40"/>
      </w:pPr>
      <w:r w:rsidRPr="00EE6481">
        <w:t>A. a</w:t>
      </w:r>
    </w:p>
    <w:p w14:paraId="20478C56" w14:textId="77777777" w:rsidR="002467E9" w:rsidRPr="00EE6481" w:rsidRDefault="00E461FB">
      <w:pPr>
        <w:keepNext/>
        <w:spacing w:after="40"/>
      </w:pPr>
      <w:r w:rsidRPr="00EE6481">
        <w:t>B. an</w:t>
      </w:r>
    </w:p>
    <w:p w14:paraId="73DF8DB0" w14:textId="77777777" w:rsidR="002467E9" w:rsidRPr="00EE6481" w:rsidRDefault="00E461FB">
      <w:pPr>
        <w:keepNext/>
        <w:spacing w:after="40"/>
      </w:pPr>
      <w:r w:rsidRPr="00EE6481">
        <w:t>C. the</w:t>
      </w:r>
    </w:p>
    <w:p w14:paraId="624B9FF5" w14:textId="77777777" w:rsidR="002467E9" w:rsidRPr="00EE6481" w:rsidRDefault="00E461FB">
      <w:pPr>
        <w:spacing w:after="200"/>
      </w:pPr>
      <w:r w:rsidRPr="00EE6481">
        <w:t>D. Ø</w:t>
      </w:r>
    </w:p>
    <w:p w14:paraId="0A446023" w14:textId="77777777" w:rsidR="002467E9" w:rsidRPr="00EE6481" w:rsidRDefault="00E461FB">
      <w:pPr>
        <w:keepNext/>
        <w:spacing w:after="60"/>
      </w:pPr>
      <w:r w:rsidRPr="00EE6481">
        <w:lastRenderedPageBreak/>
        <w:t>6. I saw ___ fox near the gate.</w:t>
      </w:r>
    </w:p>
    <w:p w14:paraId="7C28C1EE" w14:textId="77777777" w:rsidR="002467E9" w:rsidRPr="00EE6481" w:rsidRDefault="00E461FB">
      <w:pPr>
        <w:keepNext/>
        <w:spacing w:after="40"/>
      </w:pPr>
      <w:r w:rsidRPr="00EE6481">
        <w:t>A. a</w:t>
      </w:r>
    </w:p>
    <w:p w14:paraId="42A4AF89" w14:textId="77777777" w:rsidR="002467E9" w:rsidRPr="00EE6481" w:rsidRDefault="00E461FB">
      <w:pPr>
        <w:keepNext/>
        <w:spacing w:after="40"/>
      </w:pPr>
      <w:r w:rsidRPr="00EE6481">
        <w:t>B. an</w:t>
      </w:r>
    </w:p>
    <w:p w14:paraId="42EF0026" w14:textId="77777777" w:rsidR="002467E9" w:rsidRPr="00EE6481" w:rsidRDefault="00E461FB">
      <w:pPr>
        <w:keepNext/>
        <w:spacing w:after="40"/>
      </w:pPr>
      <w:r w:rsidRPr="00EE6481">
        <w:t>C. the</w:t>
      </w:r>
    </w:p>
    <w:p w14:paraId="65E5826D" w14:textId="77777777" w:rsidR="002467E9" w:rsidRPr="00EE6481" w:rsidRDefault="00E461FB">
      <w:pPr>
        <w:spacing w:after="200"/>
      </w:pPr>
      <w:r w:rsidRPr="00EE6481">
        <w:t>D. Ø</w:t>
      </w:r>
    </w:p>
    <w:p w14:paraId="30C97A86" w14:textId="77777777" w:rsidR="002467E9" w:rsidRPr="00EE6481" w:rsidRDefault="00E461FB">
      <w:pPr>
        <w:keepNext/>
        <w:spacing w:after="60"/>
      </w:pPr>
      <w:r w:rsidRPr="00EE6481">
        <w:t>7. Please turn off ___ light above your desk.</w:t>
      </w:r>
    </w:p>
    <w:p w14:paraId="3C6E21E0" w14:textId="77777777" w:rsidR="002467E9" w:rsidRPr="00EE6481" w:rsidRDefault="00E461FB">
      <w:pPr>
        <w:keepNext/>
        <w:spacing w:after="40"/>
      </w:pPr>
      <w:r w:rsidRPr="00EE6481">
        <w:t>A. a</w:t>
      </w:r>
    </w:p>
    <w:p w14:paraId="681654E1" w14:textId="77777777" w:rsidR="002467E9" w:rsidRPr="00EE6481" w:rsidRDefault="00E461FB">
      <w:pPr>
        <w:keepNext/>
        <w:spacing w:after="40"/>
      </w:pPr>
      <w:r w:rsidRPr="00EE6481">
        <w:t>B. an</w:t>
      </w:r>
    </w:p>
    <w:p w14:paraId="3BC33905" w14:textId="77777777" w:rsidR="002467E9" w:rsidRPr="00EE6481" w:rsidRDefault="00E461FB">
      <w:pPr>
        <w:keepNext/>
        <w:spacing w:after="40"/>
      </w:pPr>
      <w:r w:rsidRPr="00EE6481">
        <w:t>C. the</w:t>
      </w:r>
    </w:p>
    <w:p w14:paraId="4B6F4344" w14:textId="77777777" w:rsidR="002467E9" w:rsidRPr="00EE6481" w:rsidRDefault="00E461FB">
      <w:pPr>
        <w:spacing w:after="200"/>
      </w:pPr>
      <w:r w:rsidRPr="00EE6481">
        <w:t>D. Ø</w:t>
      </w:r>
    </w:p>
    <w:p w14:paraId="0674685D" w14:textId="77777777" w:rsidR="002467E9" w:rsidRPr="00EE6481" w:rsidRDefault="00E461FB">
      <w:pPr>
        <w:keepNext/>
        <w:spacing w:after="60"/>
      </w:pPr>
      <w:r w:rsidRPr="00EE6481">
        <w:t>8. She speaks ___ Spanish fluently.</w:t>
      </w:r>
    </w:p>
    <w:p w14:paraId="3AD47766" w14:textId="77777777" w:rsidR="002467E9" w:rsidRPr="00EE6481" w:rsidRDefault="00E461FB">
      <w:pPr>
        <w:keepNext/>
        <w:spacing w:after="40"/>
      </w:pPr>
      <w:r w:rsidRPr="00EE6481">
        <w:t>A. a</w:t>
      </w:r>
    </w:p>
    <w:p w14:paraId="03F56611" w14:textId="77777777" w:rsidR="002467E9" w:rsidRPr="00EE6481" w:rsidRDefault="00E461FB">
      <w:pPr>
        <w:keepNext/>
        <w:spacing w:after="40"/>
      </w:pPr>
      <w:r w:rsidRPr="00EE6481">
        <w:t>B. an</w:t>
      </w:r>
    </w:p>
    <w:p w14:paraId="78593DC3" w14:textId="77777777" w:rsidR="002467E9" w:rsidRPr="00EE6481" w:rsidRDefault="00E461FB">
      <w:pPr>
        <w:keepNext/>
        <w:spacing w:after="40"/>
      </w:pPr>
      <w:r w:rsidRPr="00EE6481">
        <w:t>C. the</w:t>
      </w:r>
    </w:p>
    <w:p w14:paraId="12A36CC3" w14:textId="77777777" w:rsidR="002467E9" w:rsidRPr="00EE6481" w:rsidRDefault="00E461FB">
      <w:pPr>
        <w:spacing w:after="200"/>
      </w:pPr>
      <w:r w:rsidRPr="00EE6481">
        <w:t>D. Ø</w:t>
      </w:r>
    </w:p>
    <w:p w14:paraId="22901F54" w14:textId="77777777" w:rsidR="002467E9" w:rsidRPr="00EE6481" w:rsidRDefault="00E461FB">
      <w:pPr>
        <w:keepNext/>
        <w:spacing w:after="60"/>
      </w:pPr>
      <w:r w:rsidRPr="00EE6481">
        <w:t>9. It took me ___ hour to finish the form.</w:t>
      </w:r>
    </w:p>
    <w:p w14:paraId="0E0E8C9F" w14:textId="77777777" w:rsidR="002467E9" w:rsidRPr="00EE6481" w:rsidRDefault="00E461FB">
      <w:pPr>
        <w:keepNext/>
        <w:spacing w:after="40"/>
      </w:pPr>
      <w:r w:rsidRPr="00EE6481">
        <w:t>A. a</w:t>
      </w:r>
    </w:p>
    <w:p w14:paraId="5F355E97" w14:textId="77777777" w:rsidR="002467E9" w:rsidRPr="00EE6481" w:rsidRDefault="00E461FB">
      <w:pPr>
        <w:keepNext/>
        <w:spacing w:after="40"/>
      </w:pPr>
      <w:r w:rsidRPr="00EE6481">
        <w:t>B. an</w:t>
      </w:r>
    </w:p>
    <w:p w14:paraId="1D7AB4DA" w14:textId="77777777" w:rsidR="002467E9" w:rsidRPr="00EE6481" w:rsidRDefault="00E461FB">
      <w:pPr>
        <w:keepNext/>
        <w:spacing w:after="40"/>
      </w:pPr>
      <w:r w:rsidRPr="00EE6481">
        <w:t>C. the</w:t>
      </w:r>
    </w:p>
    <w:p w14:paraId="0778DB8D" w14:textId="77777777" w:rsidR="002467E9" w:rsidRPr="00EE6481" w:rsidRDefault="00E461FB">
      <w:pPr>
        <w:spacing w:after="200"/>
      </w:pPr>
      <w:r w:rsidRPr="00EE6481">
        <w:t>D. Ø</w:t>
      </w:r>
    </w:p>
    <w:p w14:paraId="428B6738" w14:textId="77777777" w:rsidR="002467E9" w:rsidRPr="00EE6481" w:rsidRDefault="00E461FB">
      <w:pPr>
        <w:keepNext/>
        <w:spacing w:after="60"/>
      </w:pPr>
      <w:r w:rsidRPr="00EE6481">
        <w:t>10. This is ___ most useful guide in the room.</w:t>
      </w:r>
    </w:p>
    <w:p w14:paraId="7903B59E" w14:textId="77777777" w:rsidR="002467E9" w:rsidRPr="00EE6481" w:rsidRDefault="00E461FB">
      <w:pPr>
        <w:keepNext/>
        <w:spacing w:after="40"/>
      </w:pPr>
      <w:r w:rsidRPr="00EE6481">
        <w:t>A. a</w:t>
      </w:r>
    </w:p>
    <w:p w14:paraId="1E5B6C48" w14:textId="77777777" w:rsidR="002467E9" w:rsidRPr="00EE6481" w:rsidRDefault="00E461FB">
      <w:pPr>
        <w:keepNext/>
        <w:spacing w:after="40"/>
      </w:pPr>
      <w:r w:rsidRPr="00EE6481">
        <w:t>B. an</w:t>
      </w:r>
    </w:p>
    <w:p w14:paraId="3455BFA1" w14:textId="77777777" w:rsidR="002467E9" w:rsidRPr="00EE6481" w:rsidRDefault="00E461FB">
      <w:pPr>
        <w:keepNext/>
        <w:spacing w:after="40"/>
      </w:pPr>
      <w:r w:rsidRPr="00EE6481">
        <w:t>C. the</w:t>
      </w:r>
    </w:p>
    <w:p w14:paraId="58A5432D" w14:textId="77777777" w:rsidR="002467E9" w:rsidRPr="00EE6481" w:rsidRDefault="00E461FB">
      <w:pPr>
        <w:spacing w:after="200"/>
      </w:pPr>
      <w:r w:rsidRPr="00EE6481">
        <w:t>D. Ø</w:t>
      </w:r>
    </w:p>
    <w:p w14:paraId="570EFE52" w14:textId="77777777" w:rsidR="002467E9" w:rsidRPr="00EE6481" w:rsidRDefault="00E461FB">
      <w:pPr>
        <w:keepNext/>
        <w:spacing w:before="240" w:after="80"/>
      </w:pPr>
      <w:r w:rsidRPr="00EE6481">
        <w:rPr>
          <w:b/>
          <w:sz w:val="24"/>
        </w:rPr>
        <w:t>PHẦN 2. ĐIỀN A, AN, THE HOẶC Ø (Câu 11–20)</w:t>
      </w:r>
    </w:p>
    <w:p w14:paraId="753F7BFC" w14:textId="77777777" w:rsidR="002467E9" w:rsidRPr="00EE6481" w:rsidRDefault="00E461FB">
      <w:pPr>
        <w:keepNext/>
        <w:spacing w:after="100"/>
      </w:pPr>
      <w:r w:rsidRPr="00EE6481">
        <w:rPr>
          <w:i/>
        </w:rPr>
        <w:t>Điền mạo từ phù hợp; viết Ø nếu không dùng mạo từ.</w:t>
      </w:r>
    </w:p>
    <w:p w14:paraId="1F84577A" w14:textId="77777777" w:rsidR="002467E9" w:rsidRPr="00EE6481" w:rsidRDefault="00E461FB">
      <w:pPr>
        <w:spacing w:after="80"/>
      </w:pPr>
      <w:r w:rsidRPr="00EE6481">
        <w:t>11. My brother has ______ new bicycle.</w:t>
      </w:r>
    </w:p>
    <w:p w14:paraId="331CB093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6EAEB54A" w14:textId="77777777" w:rsidR="002467E9" w:rsidRPr="00EE6481" w:rsidRDefault="00E461FB">
      <w:pPr>
        <w:spacing w:after="80"/>
      </w:pPr>
      <w:r w:rsidRPr="00EE6481">
        <w:t>12. She is ______ architect.</w:t>
      </w:r>
    </w:p>
    <w:p w14:paraId="3F6DD96F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743B5369" w14:textId="77777777" w:rsidR="002467E9" w:rsidRPr="00EE6481" w:rsidRDefault="00E461FB">
      <w:pPr>
        <w:spacing w:after="80"/>
      </w:pPr>
      <w:r w:rsidRPr="00EE6481">
        <w:t>13. He ate ______ orange after lunch.</w:t>
      </w:r>
    </w:p>
    <w:p w14:paraId="22FBC60D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2FE9B192" w14:textId="77777777" w:rsidR="002467E9" w:rsidRPr="00EE6481" w:rsidRDefault="00E461FB">
      <w:pPr>
        <w:spacing w:after="80"/>
      </w:pPr>
      <w:r w:rsidRPr="00EE6481">
        <w:t>14. I saw ______ woman outside. ______ woman was carrying a blue bag.</w:t>
      </w:r>
    </w:p>
    <w:p w14:paraId="334E0781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5382B50E" w14:textId="77777777" w:rsidR="002467E9" w:rsidRPr="00EE6481" w:rsidRDefault="00E461FB">
      <w:pPr>
        <w:spacing w:after="80"/>
      </w:pPr>
      <w:r w:rsidRPr="00EE6481">
        <w:t>15. We waited for ______ hour.</w:t>
      </w:r>
    </w:p>
    <w:p w14:paraId="5868C814" w14:textId="77777777" w:rsidR="002467E9" w:rsidRPr="00EE6481" w:rsidRDefault="00E461FB">
      <w:pPr>
        <w:spacing w:after="180"/>
      </w:pPr>
      <w:r w:rsidRPr="00EE6481">
        <w:rPr>
          <w:i/>
        </w:rPr>
        <w:lastRenderedPageBreak/>
        <w:t>Trả lời: ________________________________________________________________</w:t>
      </w:r>
    </w:p>
    <w:p w14:paraId="46D099FB" w14:textId="77777777" w:rsidR="002467E9" w:rsidRPr="00EE6481" w:rsidRDefault="00E461FB">
      <w:pPr>
        <w:spacing w:after="80"/>
      </w:pPr>
      <w:r w:rsidRPr="00EE6481">
        <w:t>16. My cousin studies at ______ university.</w:t>
      </w:r>
    </w:p>
    <w:p w14:paraId="4BB00F8B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3C512DC6" w14:textId="77777777" w:rsidR="002467E9" w:rsidRPr="00EE6481" w:rsidRDefault="00E461FB">
      <w:pPr>
        <w:spacing w:after="80"/>
      </w:pPr>
      <w:r w:rsidRPr="00EE6481">
        <w:t>17. ______ moon looks beautiful tonight.</w:t>
      </w:r>
    </w:p>
    <w:p w14:paraId="1155DC73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25F6E140" w14:textId="77777777" w:rsidR="002467E9" w:rsidRPr="00EE6481" w:rsidRDefault="00E461FB">
      <w:pPr>
        <w:spacing w:after="80"/>
      </w:pPr>
      <w:r w:rsidRPr="00EE6481">
        <w:t>18. I enjoy ______ classical music.</w:t>
      </w:r>
    </w:p>
    <w:p w14:paraId="0B2C13F1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3505C72A" w14:textId="77777777" w:rsidR="002467E9" w:rsidRPr="00EE6481" w:rsidRDefault="00E461FB">
      <w:pPr>
        <w:spacing w:after="80"/>
      </w:pPr>
      <w:r w:rsidRPr="00EE6481">
        <w:t>19. They live in ______ Thailand.</w:t>
      </w:r>
    </w:p>
    <w:p w14:paraId="39B65C17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23F7C349" w14:textId="77777777" w:rsidR="002467E9" w:rsidRPr="00EE6481" w:rsidRDefault="00E461FB">
      <w:pPr>
        <w:spacing w:after="80"/>
      </w:pPr>
      <w:r w:rsidRPr="00EE6481">
        <w:t>20. Please close ______ window beside you.</w:t>
      </w:r>
    </w:p>
    <w:p w14:paraId="730B94B1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1E544DF4" w14:textId="77777777" w:rsidR="002467E9" w:rsidRPr="00EE6481" w:rsidRDefault="00E461FB">
      <w:pPr>
        <w:keepNext/>
        <w:spacing w:before="240" w:after="80"/>
      </w:pPr>
      <w:r w:rsidRPr="00EE6481">
        <w:rPr>
          <w:b/>
          <w:sz w:val="24"/>
        </w:rPr>
        <w:t>PHẦN 3. PHÂN BIỆT A/AN VÀ THE (Câu 21–30)</w:t>
      </w:r>
    </w:p>
    <w:p w14:paraId="233F42AA" w14:textId="77777777" w:rsidR="002467E9" w:rsidRPr="00EE6481" w:rsidRDefault="00E461FB">
      <w:pPr>
        <w:keepNext/>
        <w:spacing w:after="100"/>
      </w:pPr>
      <w:r w:rsidRPr="00EE6481">
        <w:rPr>
          <w:i/>
        </w:rPr>
        <w:t>Chọn mạo từ đúng dựa vào âm đầu hoặc việc danh từ đã được xác định.</w:t>
      </w:r>
    </w:p>
    <w:p w14:paraId="4CED3000" w14:textId="77777777" w:rsidR="002467E9" w:rsidRPr="00EE6481" w:rsidRDefault="00E461FB">
      <w:pPr>
        <w:keepNext/>
        <w:spacing w:after="60"/>
      </w:pPr>
      <w:r w:rsidRPr="00EE6481">
        <w:t>21. He is ___ engineer at a local firm.</w:t>
      </w:r>
    </w:p>
    <w:p w14:paraId="42574B56" w14:textId="77777777" w:rsidR="002467E9" w:rsidRPr="00EE6481" w:rsidRDefault="00E461FB">
      <w:pPr>
        <w:keepNext/>
        <w:spacing w:after="40"/>
      </w:pPr>
      <w:r w:rsidRPr="00EE6481">
        <w:t>A. a</w:t>
      </w:r>
    </w:p>
    <w:p w14:paraId="29F20C31" w14:textId="77777777" w:rsidR="002467E9" w:rsidRPr="00EE6481" w:rsidRDefault="00E461FB">
      <w:pPr>
        <w:keepNext/>
        <w:spacing w:after="40"/>
      </w:pPr>
      <w:r w:rsidRPr="00EE6481">
        <w:t>B. an</w:t>
      </w:r>
    </w:p>
    <w:p w14:paraId="45CA877F" w14:textId="77777777" w:rsidR="002467E9" w:rsidRPr="00EE6481" w:rsidRDefault="00E461FB">
      <w:pPr>
        <w:keepNext/>
        <w:spacing w:after="40"/>
      </w:pPr>
      <w:r w:rsidRPr="00EE6481">
        <w:t>C. the</w:t>
      </w:r>
    </w:p>
    <w:p w14:paraId="05BCE8DC" w14:textId="77777777" w:rsidR="002467E9" w:rsidRPr="00EE6481" w:rsidRDefault="00E461FB">
      <w:pPr>
        <w:spacing w:after="200"/>
      </w:pPr>
      <w:r w:rsidRPr="00EE6481">
        <w:t>D. Ø</w:t>
      </w:r>
    </w:p>
    <w:p w14:paraId="3B3DEB9B" w14:textId="77777777" w:rsidR="002467E9" w:rsidRPr="00EE6481" w:rsidRDefault="00E461FB">
      <w:pPr>
        <w:keepNext/>
        <w:spacing w:after="60"/>
      </w:pPr>
      <w:r w:rsidRPr="00EE6481">
        <w:t>22. She studies at ___ university in the north.</w:t>
      </w:r>
    </w:p>
    <w:p w14:paraId="51846F2D" w14:textId="77777777" w:rsidR="002467E9" w:rsidRPr="00EE6481" w:rsidRDefault="00E461FB">
      <w:pPr>
        <w:keepNext/>
        <w:spacing w:after="40"/>
      </w:pPr>
      <w:r w:rsidRPr="00EE6481">
        <w:t>A. a</w:t>
      </w:r>
    </w:p>
    <w:p w14:paraId="60A9F154" w14:textId="77777777" w:rsidR="002467E9" w:rsidRPr="00EE6481" w:rsidRDefault="00E461FB">
      <w:pPr>
        <w:keepNext/>
        <w:spacing w:after="40"/>
      </w:pPr>
      <w:r w:rsidRPr="00EE6481">
        <w:t>B. an</w:t>
      </w:r>
    </w:p>
    <w:p w14:paraId="729C1780" w14:textId="77777777" w:rsidR="002467E9" w:rsidRPr="00EE6481" w:rsidRDefault="00E461FB">
      <w:pPr>
        <w:keepNext/>
        <w:spacing w:after="40"/>
      </w:pPr>
      <w:r w:rsidRPr="00EE6481">
        <w:t>C. the</w:t>
      </w:r>
    </w:p>
    <w:p w14:paraId="693E9098" w14:textId="77777777" w:rsidR="002467E9" w:rsidRPr="00EE6481" w:rsidRDefault="00E461FB">
      <w:pPr>
        <w:spacing w:after="200"/>
      </w:pPr>
      <w:r w:rsidRPr="00EE6481">
        <w:t>D. Ø</w:t>
      </w:r>
    </w:p>
    <w:p w14:paraId="203E043E" w14:textId="77777777" w:rsidR="002467E9" w:rsidRPr="00EE6481" w:rsidRDefault="00E461FB">
      <w:pPr>
        <w:keepNext/>
        <w:spacing w:after="60"/>
      </w:pPr>
      <w:r w:rsidRPr="00EE6481">
        <w:t>23. I need ___ umbrella because it is raining.</w:t>
      </w:r>
    </w:p>
    <w:p w14:paraId="06357D04" w14:textId="77777777" w:rsidR="002467E9" w:rsidRPr="00EE6481" w:rsidRDefault="00E461FB">
      <w:pPr>
        <w:keepNext/>
        <w:spacing w:after="40"/>
      </w:pPr>
      <w:r w:rsidRPr="00EE6481">
        <w:t>A. a</w:t>
      </w:r>
    </w:p>
    <w:p w14:paraId="4D09C8A9" w14:textId="77777777" w:rsidR="002467E9" w:rsidRPr="00EE6481" w:rsidRDefault="00E461FB">
      <w:pPr>
        <w:keepNext/>
        <w:spacing w:after="40"/>
      </w:pPr>
      <w:r w:rsidRPr="00EE6481">
        <w:t>B. an</w:t>
      </w:r>
    </w:p>
    <w:p w14:paraId="0B63DCCE" w14:textId="77777777" w:rsidR="002467E9" w:rsidRPr="00EE6481" w:rsidRDefault="00E461FB">
      <w:pPr>
        <w:keepNext/>
        <w:spacing w:after="40"/>
      </w:pPr>
      <w:r w:rsidRPr="00EE6481">
        <w:t>C. the</w:t>
      </w:r>
    </w:p>
    <w:p w14:paraId="111A8369" w14:textId="77777777" w:rsidR="002467E9" w:rsidRPr="00EE6481" w:rsidRDefault="00E461FB">
      <w:pPr>
        <w:spacing w:after="200"/>
      </w:pPr>
      <w:r w:rsidRPr="00EE6481">
        <w:t>D. Ø</w:t>
      </w:r>
    </w:p>
    <w:p w14:paraId="41300BF1" w14:textId="77777777" w:rsidR="002467E9" w:rsidRPr="00EE6481" w:rsidRDefault="00E461FB">
      <w:pPr>
        <w:keepNext/>
        <w:spacing w:after="60"/>
      </w:pPr>
      <w:r w:rsidRPr="00EE6481">
        <w:t>24. I bought ___ book yesterday. ___ book is about travel.</w:t>
      </w:r>
    </w:p>
    <w:p w14:paraId="6B46EA40" w14:textId="77777777" w:rsidR="002467E9" w:rsidRPr="00EE6481" w:rsidRDefault="00E461FB">
      <w:pPr>
        <w:keepNext/>
        <w:spacing w:after="40"/>
      </w:pPr>
      <w:r w:rsidRPr="00EE6481">
        <w:t>A. a / A</w:t>
      </w:r>
    </w:p>
    <w:p w14:paraId="1A9580F4" w14:textId="77777777" w:rsidR="002467E9" w:rsidRPr="00EE6481" w:rsidRDefault="00E461FB">
      <w:pPr>
        <w:keepNext/>
        <w:spacing w:after="40"/>
      </w:pPr>
      <w:r w:rsidRPr="00EE6481">
        <w:t>B. an / The</w:t>
      </w:r>
    </w:p>
    <w:p w14:paraId="7480D319" w14:textId="77777777" w:rsidR="002467E9" w:rsidRPr="00EE6481" w:rsidRDefault="00E461FB">
      <w:pPr>
        <w:keepNext/>
        <w:spacing w:after="40"/>
      </w:pPr>
      <w:r w:rsidRPr="00EE6481">
        <w:t>C. a / The</w:t>
      </w:r>
    </w:p>
    <w:p w14:paraId="0D2F6AB5" w14:textId="77777777" w:rsidR="002467E9" w:rsidRPr="00EE6481" w:rsidRDefault="00E461FB">
      <w:pPr>
        <w:spacing w:after="200"/>
      </w:pPr>
      <w:r w:rsidRPr="00EE6481">
        <w:t>D. the / A</w:t>
      </w:r>
    </w:p>
    <w:p w14:paraId="6F1D68B5" w14:textId="77777777" w:rsidR="002467E9" w:rsidRPr="00EE6481" w:rsidRDefault="00E461FB">
      <w:pPr>
        <w:keepNext/>
        <w:spacing w:after="60"/>
      </w:pPr>
      <w:r w:rsidRPr="00EE6481">
        <w:t>25. ___ sun rises in the east.</w:t>
      </w:r>
    </w:p>
    <w:p w14:paraId="5646E87B" w14:textId="77777777" w:rsidR="002467E9" w:rsidRPr="00EE6481" w:rsidRDefault="00E461FB">
      <w:pPr>
        <w:keepNext/>
        <w:spacing w:after="40"/>
      </w:pPr>
      <w:r w:rsidRPr="00EE6481">
        <w:t>A. A</w:t>
      </w:r>
    </w:p>
    <w:p w14:paraId="795192EB" w14:textId="77777777" w:rsidR="002467E9" w:rsidRPr="00EE6481" w:rsidRDefault="00E461FB">
      <w:pPr>
        <w:keepNext/>
        <w:spacing w:after="40"/>
      </w:pPr>
      <w:r w:rsidRPr="00EE6481">
        <w:t>B. An</w:t>
      </w:r>
    </w:p>
    <w:p w14:paraId="497E3236" w14:textId="77777777" w:rsidR="002467E9" w:rsidRPr="00EE6481" w:rsidRDefault="00E461FB">
      <w:pPr>
        <w:keepNext/>
        <w:spacing w:after="40"/>
      </w:pPr>
      <w:r w:rsidRPr="00EE6481">
        <w:t>C. The</w:t>
      </w:r>
    </w:p>
    <w:p w14:paraId="095930BD" w14:textId="77777777" w:rsidR="002467E9" w:rsidRPr="00EE6481" w:rsidRDefault="00E461FB">
      <w:pPr>
        <w:spacing w:after="200"/>
      </w:pPr>
      <w:r w:rsidRPr="00EE6481">
        <w:t>D. Ø</w:t>
      </w:r>
    </w:p>
    <w:p w14:paraId="3DAF8473" w14:textId="77777777" w:rsidR="002467E9" w:rsidRPr="00EE6481" w:rsidRDefault="00E461FB">
      <w:pPr>
        <w:keepNext/>
        <w:spacing w:after="60"/>
      </w:pPr>
      <w:r w:rsidRPr="00EE6481">
        <w:t>26. I like ___ dogs in general.</w:t>
      </w:r>
    </w:p>
    <w:p w14:paraId="1178F5B0" w14:textId="77777777" w:rsidR="002467E9" w:rsidRPr="00EE6481" w:rsidRDefault="00E461FB">
      <w:pPr>
        <w:keepNext/>
        <w:spacing w:after="40"/>
      </w:pPr>
      <w:r w:rsidRPr="00EE6481">
        <w:t>A. a</w:t>
      </w:r>
    </w:p>
    <w:p w14:paraId="68762678" w14:textId="77777777" w:rsidR="002467E9" w:rsidRPr="00EE6481" w:rsidRDefault="00E461FB">
      <w:pPr>
        <w:keepNext/>
        <w:spacing w:after="40"/>
      </w:pPr>
      <w:r w:rsidRPr="00EE6481">
        <w:t>B. an</w:t>
      </w:r>
    </w:p>
    <w:p w14:paraId="17AEB904" w14:textId="77777777" w:rsidR="002467E9" w:rsidRPr="00EE6481" w:rsidRDefault="00E461FB">
      <w:pPr>
        <w:keepNext/>
        <w:spacing w:after="40"/>
      </w:pPr>
      <w:r w:rsidRPr="00EE6481">
        <w:t>C. the</w:t>
      </w:r>
    </w:p>
    <w:p w14:paraId="24FC85C1" w14:textId="77777777" w:rsidR="002467E9" w:rsidRPr="00EE6481" w:rsidRDefault="00E461FB">
      <w:pPr>
        <w:spacing w:after="200"/>
      </w:pPr>
      <w:r w:rsidRPr="00EE6481">
        <w:t>D. Ø</w:t>
      </w:r>
    </w:p>
    <w:p w14:paraId="06A3F28A" w14:textId="77777777" w:rsidR="002467E9" w:rsidRPr="00EE6481" w:rsidRDefault="00E461FB">
      <w:pPr>
        <w:keepNext/>
        <w:spacing w:after="60"/>
      </w:pPr>
      <w:r w:rsidRPr="00EE6481">
        <w:t>27. She speaks ___ Japanese at home.</w:t>
      </w:r>
    </w:p>
    <w:p w14:paraId="5A9C5F2A" w14:textId="77777777" w:rsidR="002467E9" w:rsidRPr="00EE6481" w:rsidRDefault="00E461FB">
      <w:pPr>
        <w:keepNext/>
        <w:spacing w:after="40"/>
      </w:pPr>
      <w:r w:rsidRPr="00EE6481">
        <w:t>A. a</w:t>
      </w:r>
    </w:p>
    <w:p w14:paraId="3BFBAF97" w14:textId="77777777" w:rsidR="002467E9" w:rsidRPr="00EE6481" w:rsidRDefault="00E461FB">
      <w:pPr>
        <w:keepNext/>
        <w:spacing w:after="40"/>
      </w:pPr>
      <w:r w:rsidRPr="00EE6481">
        <w:t>B. an</w:t>
      </w:r>
    </w:p>
    <w:p w14:paraId="418C0BD2" w14:textId="77777777" w:rsidR="002467E9" w:rsidRPr="00EE6481" w:rsidRDefault="00E461FB">
      <w:pPr>
        <w:keepNext/>
        <w:spacing w:after="40"/>
      </w:pPr>
      <w:r w:rsidRPr="00EE6481">
        <w:t>C. the</w:t>
      </w:r>
    </w:p>
    <w:p w14:paraId="34AE5A92" w14:textId="77777777" w:rsidR="002467E9" w:rsidRPr="00EE6481" w:rsidRDefault="00E461FB">
      <w:pPr>
        <w:spacing w:after="200"/>
      </w:pPr>
      <w:r w:rsidRPr="00EE6481">
        <w:t>D. Ø</w:t>
      </w:r>
    </w:p>
    <w:p w14:paraId="1FD5605E" w14:textId="77777777" w:rsidR="002467E9" w:rsidRPr="00EE6481" w:rsidRDefault="00E461FB">
      <w:pPr>
        <w:keepNext/>
        <w:spacing w:after="60"/>
      </w:pPr>
      <w:r w:rsidRPr="00EE6481">
        <w:t>28. We stayed at ___ hotel near the station.</w:t>
      </w:r>
    </w:p>
    <w:p w14:paraId="57DEBB02" w14:textId="77777777" w:rsidR="002467E9" w:rsidRPr="00EE6481" w:rsidRDefault="00E461FB">
      <w:pPr>
        <w:keepNext/>
        <w:spacing w:after="40"/>
      </w:pPr>
      <w:r w:rsidRPr="00EE6481">
        <w:t>A. a</w:t>
      </w:r>
    </w:p>
    <w:p w14:paraId="16B912CC" w14:textId="77777777" w:rsidR="002467E9" w:rsidRPr="00EE6481" w:rsidRDefault="00E461FB">
      <w:pPr>
        <w:keepNext/>
        <w:spacing w:after="40"/>
      </w:pPr>
      <w:r w:rsidRPr="00EE6481">
        <w:t>B. an</w:t>
      </w:r>
    </w:p>
    <w:p w14:paraId="5512D222" w14:textId="77777777" w:rsidR="002467E9" w:rsidRPr="00EE6481" w:rsidRDefault="00E461FB">
      <w:pPr>
        <w:keepNext/>
        <w:spacing w:after="40"/>
      </w:pPr>
      <w:r w:rsidRPr="00EE6481">
        <w:t>C. the</w:t>
      </w:r>
    </w:p>
    <w:p w14:paraId="4E143AC4" w14:textId="77777777" w:rsidR="002467E9" w:rsidRPr="00EE6481" w:rsidRDefault="00E461FB">
      <w:pPr>
        <w:spacing w:after="200"/>
      </w:pPr>
      <w:r w:rsidRPr="00EE6481">
        <w:t>D. Ø</w:t>
      </w:r>
    </w:p>
    <w:p w14:paraId="791F57ED" w14:textId="77777777" w:rsidR="002467E9" w:rsidRPr="00EE6481" w:rsidRDefault="00E461FB">
      <w:pPr>
        <w:keepNext/>
        <w:spacing w:after="60"/>
      </w:pPr>
      <w:r w:rsidRPr="00EE6481">
        <w:t>29. The hotel had ___ excellent restaurant.</w:t>
      </w:r>
    </w:p>
    <w:p w14:paraId="427D206D" w14:textId="77777777" w:rsidR="002467E9" w:rsidRPr="00EE6481" w:rsidRDefault="00E461FB">
      <w:pPr>
        <w:keepNext/>
        <w:spacing w:after="40"/>
      </w:pPr>
      <w:r w:rsidRPr="00EE6481">
        <w:t>A. a</w:t>
      </w:r>
    </w:p>
    <w:p w14:paraId="5551BCDA" w14:textId="77777777" w:rsidR="002467E9" w:rsidRPr="00EE6481" w:rsidRDefault="00E461FB">
      <w:pPr>
        <w:keepNext/>
        <w:spacing w:after="40"/>
      </w:pPr>
      <w:r w:rsidRPr="00EE6481">
        <w:t>B. an</w:t>
      </w:r>
    </w:p>
    <w:p w14:paraId="3BC6ED6F" w14:textId="77777777" w:rsidR="002467E9" w:rsidRPr="00EE6481" w:rsidRDefault="00E461FB">
      <w:pPr>
        <w:keepNext/>
        <w:spacing w:after="40"/>
      </w:pPr>
      <w:r w:rsidRPr="00EE6481">
        <w:t>C. the</w:t>
      </w:r>
    </w:p>
    <w:p w14:paraId="598F86ED" w14:textId="77777777" w:rsidR="002467E9" w:rsidRPr="00EE6481" w:rsidRDefault="00E461FB">
      <w:pPr>
        <w:spacing w:after="200"/>
      </w:pPr>
      <w:r w:rsidRPr="00EE6481">
        <w:t>D. Ø</w:t>
      </w:r>
    </w:p>
    <w:p w14:paraId="72381680" w14:textId="77777777" w:rsidR="002467E9" w:rsidRPr="00EE6481" w:rsidRDefault="00E461FB">
      <w:pPr>
        <w:keepNext/>
        <w:spacing w:after="60"/>
      </w:pPr>
      <w:r w:rsidRPr="00EE6481">
        <w:t>30. We ate at ___ restaurant on the ground floor.</w:t>
      </w:r>
    </w:p>
    <w:p w14:paraId="6CC4159F" w14:textId="77777777" w:rsidR="002467E9" w:rsidRPr="00EE6481" w:rsidRDefault="00E461FB">
      <w:pPr>
        <w:keepNext/>
        <w:spacing w:after="40"/>
      </w:pPr>
      <w:r w:rsidRPr="00EE6481">
        <w:t>A. a</w:t>
      </w:r>
    </w:p>
    <w:p w14:paraId="397E6EF8" w14:textId="77777777" w:rsidR="002467E9" w:rsidRPr="00EE6481" w:rsidRDefault="00E461FB">
      <w:pPr>
        <w:keepNext/>
        <w:spacing w:after="40"/>
      </w:pPr>
      <w:r w:rsidRPr="00EE6481">
        <w:t>B. an</w:t>
      </w:r>
    </w:p>
    <w:p w14:paraId="427403D3" w14:textId="77777777" w:rsidR="002467E9" w:rsidRPr="00EE6481" w:rsidRDefault="00E461FB">
      <w:pPr>
        <w:keepNext/>
        <w:spacing w:after="40"/>
      </w:pPr>
      <w:r w:rsidRPr="00EE6481">
        <w:t>C. the</w:t>
      </w:r>
    </w:p>
    <w:p w14:paraId="77C3866C" w14:textId="77777777" w:rsidR="002467E9" w:rsidRPr="00EE6481" w:rsidRDefault="00E461FB">
      <w:pPr>
        <w:spacing w:after="200"/>
      </w:pPr>
      <w:r w:rsidRPr="00EE6481">
        <w:t>D. Ø</w:t>
      </w:r>
    </w:p>
    <w:p w14:paraId="2308D619" w14:textId="77777777" w:rsidR="002467E9" w:rsidRPr="00EE6481" w:rsidRDefault="00E461FB">
      <w:pPr>
        <w:keepNext/>
        <w:spacing w:before="240" w:after="80"/>
      </w:pPr>
      <w:r w:rsidRPr="00EE6481">
        <w:rPr>
          <w:b/>
          <w:sz w:val="24"/>
        </w:rPr>
        <w:t>PHẦN 4. ĐIỀN MẠO TỪ VÀO CÂU (Câu 31–40)</w:t>
      </w:r>
    </w:p>
    <w:p w14:paraId="250A301C" w14:textId="77777777" w:rsidR="002467E9" w:rsidRPr="00EE6481" w:rsidRDefault="00E461FB">
      <w:pPr>
        <w:keepNext/>
        <w:spacing w:after="100"/>
      </w:pPr>
      <w:r w:rsidRPr="00EE6481">
        <w:rPr>
          <w:i/>
        </w:rPr>
        <w:t>Điền a, an, the hoặc Ø để hoàn chỉnh mỗi câu.</w:t>
      </w:r>
    </w:p>
    <w:p w14:paraId="12E47066" w14:textId="77777777" w:rsidR="002467E9" w:rsidRPr="00EE6481" w:rsidRDefault="00E461FB">
      <w:pPr>
        <w:spacing w:after="80"/>
      </w:pPr>
      <w:r w:rsidRPr="00EE6481">
        <w:t>31. He is ______ doctor at the city hospital.</w:t>
      </w:r>
    </w:p>
    <w:p w14:paraId="60B8C4CE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2B63052E" w14:textId="77777777" w:rsidR="002467E9" w:rsidRPr="00EE6481" w:rsidRDefault="00E461FB">
      <w:pPr>
        <w:spacing w:after="80"/>
      </w:pPr>
      <w:r w:rsidRPr="00EE6481">
        <w:t>32. She carries ______ umbrella in rainy weather.</w:t>
      </w:r>
    </w:p>
    <w:p w14:paraId="10CA703C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41405BF4" w14:textId="77777777" w:rsidR="002467E9" w:rsidRPr="00EE6481" w:rsidRDefault="00E461FB">
      <w:pPr>
        <w:spacing w:after="80"/>
      </w:pPr>
      <w:r w:rsidRPr="00EE6481">
        <w:t>33. I bought ______ new phone yesterday.</w:t>
      </w:r>
    </w:p>
    <w:p w14:paraId="5D147548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74E43C98" w14:textId="77777777" w:rsidR="002467E9" w:rsidRPr="00EE6481" w:rsidRDefault="00E461FB">
      <w:pPr>
        <w:spacing w:after="80"/>
      </w:pPr>
      <w:r w:rsidRPr="00EE6481">
        <w:t>34. ______ phone is already charging.</w:t>
      </w:r>
    </w:p>
    <w:p w14:paraId="72F59391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522B27B9" w14:textId="77777777" w:rsidR="002467E9" w:rsidRPr="00EE6481" w:rsidRDefault="00E461FB">
      <w:pPr>
        <w:spacing w:after="80"/>
      </w:pPr>
      <w:r w:rsidRPr="00EE6481">
        <w:t>35. My mother is ______ teacher.</w:t>
      </w:r>
    </w:p>
    <w:p w14:paraId="5C9FBC65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770B66E0" w14:textId="77777777" w:rsidR="002467E9" w:rsidRPr="00EE6481" w:rsidRDefault="00E461FB">
      <w:pPr>
        <w:spacing w:after="80"/>
      </w:pPr>
      <w:r w:rsidRPr="00EE6481">
        <w:t>36. She is ______ honest person.</w:t>
      </w:r>
    </w:p>
    <w:p w14:paraId="0B7686B4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5D1A6D72" w14:textId="77777777" w:rsidR="002467E9" w:rsidRPr="00EE6481" w:rsidRDefault="00E461FB">
      <w:pPr>
        <w:spacing w:after="80"/>
      </w:pPr>
      <w:r w:rsidRPr="00EE6481">
        <w:t>37. We saw ______ elephant at the zoo.</w:t>
      </w:r>
    </w:p>
    <w:p w14:paraId="59E5A83F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5A746010" w14:textId="77777777" w:rsidR="002467E9" w:rsidRPr="00EE6481" w:rsidRDefault="00E461FB">
      <w:pPr>
        <w:spacing w:after="80"/>
      </w:pPr>
      <w:r w:rsidRPr="00EE6481">
        <w:t>38. ______ elephant was standing near the water.</w:t>
      </w:r>
    </w:p>
    <w:p w14:paraId="3D962439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43F87373" w14:textId="77777777" w:rsidR="002467E9" w:rsidRPr="00EE6481" w:rsidRDefault="00E461FB">
      <w:pPr>
        <w:spacing w:after="80"/>
      </w:pPr>
      <w:r w:rsidRPr="00EE6481">
        <w:t>39. Please open ______ window in the kitchen.</w:t>
      </w:r>
    </w:p>
    <w:p w14:paraId="2D71ED54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06AA6E3C" w14:textId="77777777" w:rsidR="002467E9" w:rsidRPr="00EE6481" w:rsidRDefault="00E461FB">
      <w:pPr>
        <w:spacing w:after="80"/>
      </w:pPr>
      <w:r w:rsidRPr="00EE6481">
        <w:t>40. He wants to buy ______ house in the suburbs.</w:t>
      </w:r>
    </w:p>
    <w:p w14:paraId="5353A88C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4B75D7E7" w14:textId="77777777" w:rsidR="002467E9" w:rsidRPr="00EE6481" w:rsidRDefault="00E461FB">
      <w:pPr>
        <w:keepNext/>
        <w:spacing w:before="240" w:after="80"/>
      </w:pPr>
      <w:r w:rsidRPr="00EE6481">
        <w:rPr>
          <w:b/>
          <w:sz w:val="24"/>
        </w:rPr>
        <w:t>PHẦN 5. CHỌN CÂU ĐÚNG (Câu 41–50)</w:t>
      </w:r>
    </w:p>
    <w:p w14:paraId="02E898FB" w14:textId="77777777" w:rsidR="002467E9" w:rsidRPr="00EE6481" w:rsidRDefault="00E461FB">
      <w:pPr>
        <w:keepNext/>
        <w:spacing w:after="100"/>
      </w:pPr>
      <w:r w:rsidRPr="00EE6481">
        <w:rPr>
          <w:i/>
        </w:rPr>
        <w:t>Chọn câu viết đúng về mạo từ và cách dùng danh từ.</w:t>
      </w:r>
    </w:p>
    <w:p w14:paraId="3041836A" w14:textId="77777777" w:rsidR="002467E9" w:rsidRPr="00EE6481" w:rsidRDefault="00E461FB">
      <w:pPr>
        <w:keepNext/>
        <w:spacing w:after="60"/>
      </w:pPr>
      <w:r w:rsidRPr="00EE6481">
        <w:t xml:space="preserve">41. </w:t>
      </w:r>
    </w:p>
    <w:p w14:paraId="5C5B561F" w14:textId="77777777" w:rsidR="002467E9" w:rsidRPr="00EE6481" w:rsidRDefault="00E461FB">
      <w:pPr>
        <w:keepNext/>
        <w:spacing w:after="40"/>
      </w:pPr>
      <w:r w:rsidRPr="00EE6481">
        <w:t>A. I have car.</w:t>
      </w:r>
    </w:p>
    <w:p w14:paraId="3703C139" w14:textId="77777777" w:rsidR="002467E9" w:rsidRPr="00EE6481" w:rsidRDefault="00E461FB">
      <w:pPr>
        <w:keepNext/>
        <w:spacing w:after="40"/>
      </w:pPr>
      <w:r w:rsidRPr="00EE6481">
        <w:t>B. I have a car.</w:t>
      </w:r>
    </w:p>
    <w:p w14:paraId="26187902" w14:textId="77777777" w:rsidR="002467E9" w:rsidRPr="00EE6481" w:rsidRDefault="00E461FB">
      <w:pPr>
        <w:keepNext/>
        <w:spacing w:after="40"/>
      </w:pPr>
      <w:r w:rsidRPr="00EE6481">
        <w:t>C. I have an car.</w:t>
      </w:r>
    </w:p>
    <w:p w14:paraId="13E6F847" w14:textId="77777777" w:rsidR="002467E9" w:rsidRPr="00EE6481" w:rsidRDefault="00E461FB">
      <w:pPr>
        <w:spacing w:after="200"/>
      </w:pPr>
      <w:r w:rsidRPr="00EE6481">
        <w:t>D. I have the car.</w:t>
      </w:r>
    </w:p>
    <w:p w14:paraId="1ECF7843" w14:textId="77777777" w:rsidR="002467E9" w:rsidRPr="00EE6481" w:rsidRDefault="00E461FB">
      <w:pPr>
        <w:keepNext/>
        <w:spacing w:after="60"/>
      </w:pPr>
      <w:r w:rsidRPr="00EE6481">
        <w:t xml:space="preserve">42. </w:t>
      </w:r>
    </w:p>
    <w:p w14:paraId="18456C39" w14:textId="77777777" w:rsidR="002467E9" w:rsidRPr="00EE6481" w:rsidRDefault="00E461FB">
      <w:pPr>
        <w:keepNext/>
        <w:spacing w:after="40"/>
      </w:pPr>
      <w:r w:rsidRPr="00EE6481">
        <w:t>A. She is a engineer.</w:t>
      </w:r>
    </w:p>
    <w:p w14:paraId="3A557DEE" w14:textId="77777777" w:rsidR="002467E9" w:rsidRPr="00EE6481" w:rsidRDefault="00E461FB">
      <w:pPr>
        <w:keepNext/>
        <w:spacing w:after="40"/>
      </w:pPr>
      <w:r w:rsidRPr="00EE6481">
        <w:t>B. She is the engineer.</w:t>
      </w:r>
    </w:p>
    <w:p w14:paraId="7CCCE847" w14:textId="77777777" w:rsidR="002467E9" w:rsidRPr="00EE6481" w:rsidRDefault="00E461FB">
      <w:pPr>
        <w:keepNext/>
        <w:spacing w:after="40"/>
      </w:pPr>
      <w:r w:rsidRPr="00EE6481">
        <w:t>C. She is an engineer.</w:t>
      </w:r>
    </w:p>
    <w:p w14:paraId="5BF7DD4F" w14:textId="77777777" w:rsidR="002467E9" w:rsidRPr="00EE6481" w:rsidRDefault="00E461FB">
      <w:pPr>
        <w:spacing w:after="200"/>
      </w:pPr>
      <w:r w:rsidRPr="00EE6481">
        <w:t>D. She is engineer.</w:t>
      </w:r>
    </w:p>
    <w:p w14:paraId="4EF200BB" w14:textId="77777777" w:rsidR="002467E9" w:rsidRPr="00EE6481" w:rsidRDefault="00E461FB">
      <w:pPr>
        <w:keepNext/>
        <w:spacing w:after="60"/>
      </w:pPr>
      <w:r w:rsidRPr="00EE6481">
        <w:t xml:space="preserve">43. </w:t>
      </w:r>
    </w:p>
    <w:p w14:paraId="3512E864" w14:textId="77777777" w:rsidR="002467E9" w:rsidRPr="00EE6481" w:rsidRDefault="00E461FB">
      <w:pPr>
        <w:keepNext/>
        <w:spacing w:after="40"/>
      </w:pPr>
      <w:r w:rsidRPr="00EE6481">
        <w:t>A. We waited for a hour.</w:t>
      </w:r>
    </w:p>
    <w:p w14:paraId="316A11BB" w14:textId="77777777" w:rsidR="002467E9" w:rsidRPr="00EE6481" w:rsidRDefault="00E461FB">
      <w:pPr>
        <w:keepNext/>
        <w:spacing w:after="40"/>
      </w:pPr>
      <w:r w:rsidRPr="00EE6481">
        <w:t>B. We waited for an hour.</w:t>
      </w:r>
    </w:p>
    <w:p w14:paraId="4D36FEC3" w14:textId="77777777" w:rsidR="002467E9" w:rsidRPr="00EE6481" w:rsidRDefault="00E461FB">
      <w:pPr>
        <w:keepNext/>
        <w:spacing w:after="40"/>
      </w:pPr>
      <w:r w:rsidRPr="00EE6481">
        <w:t>C. We waited for the hour.</w:t>
      </w:r>
    </w:p>
    <w:p w14:paraId="51D851C9" w14:textId="77777777" w:rsidR="002467E9" w:rsidRPr="00EE6481" w:rsidRDefault="00E461FB">
      <w:pPr>
        <w:spacing w:after="200"/>
      </w:pPr>
      <w:r w:rsidRPr="00EE6481">
        <w:t>D. We waited hour.</w:t>
      </w:r>
    </w:p>
    <w:p w14:paraId="72C668C7" w14:textId="77777777" w:rsidR="002467E9" w:rsidRPr="00EE6481" w:rsidRDefault="00E461FB">
      <w:pPr>
        <w:keepNext/>
        <w:spacing w:after="60"/>
      </w:pPr>
      <w:r w:rsidRPr="00EE6481">
        <w:t xml:space="preserve">44. </w:t>
      </w:r>
    </w:p>
    <w:p w14:paraId="40AE958D" w14:textId="77777777" w:rsidR="002467E9" w:rsidRPr="00EE6481" w:rsidRDefault="00E461FB">
      <w:pPr>
        <w:keepNext/>
        <w:spacing w:after="40"/>
      </w:pPr>
      <w:r w:rsidRPr="00EE6481">
        <w:t>A. He studies at an university.</w:t>
      </w:r>
    </w:p>
    <w:p w14:paraId="04AC146C" w14:textId="77777777" w:rsidR="002467E9" w:rsidRPr="00EE6481" w:rsidRDefault="00E461FB">
      <w:pPr>
        <w:keepNext/>
        <w:spacing w:after="40"/>
      </w:pPr>
      <w:r w:rsidRPr="00EE6481">
        <w:t>B. He studies at university.</w:t>
      </w:r>
    </w:p>
    <w:p w14:paraId="589830AD" w14:textId="77777777" w:rsidR="002467E9" w:rsidRPr="00EE6481" w:rsidRDefault="00E461FB">
      <w:pPr>
        <w:keepNext/>
        <w:spacing w:after="40"/>
      </w:pPr>
      <w:r w:rsidRPr="00EE6481">
        <w:t>C. He studies at a university.</w:t>
      </w:r>
    </w:p>
    <w:p w14:paraId="61903496" w14:textId="77777777" w:rsidR="002467E9" w:rsidRPr="00EE6481" w:rsidRDefault="00E461FB">
      <w:pPr>
        <w:spacing w:after="200"/>
      </w:pPr>
      <w:r w:rsidRPr="00EE6481">
        <w:t>D. He studies at the university.</w:t>
      </w:r>
    </w:p>
    <w:p w14:paraId="743E533A" w14:textId="77777777" w:rsidR="002467E9" w:rsidRPr="00EE6481" w:rsidRDefault="00E461FB">
      <w:pPr>
        <w:keepNext/>
        <w:spacing w:after="60"/>
      </w:pPr>
      <w:r w:rsidRPr="00EE6481">
        <w:t xml:space="preserve">45. </w:t>
      </w:r>
    </w:p>
    <w:p w14:paraId="160BD820" w14:textId="77777777" w:rsidR="002467E9" w:rsidRPr="00EE6481" w:rsidRDefault="00E461FB">
      <w:pPr>
        <w:keepNext/>
        <w:spacing w:after="40"/>
      </w:pPr>
      <w:r w:rsidRPr="00EE6481">
        <w:t>A. I like a coffee in general.</w:t>
      </w:r>
    </w:p>
    <w:p w14:paraId="5F6F076F" w14:textId="77777777" w:rsidR="002467E9" w:rsidRPr="00EE6481" w:rsidRDefault="00E461FB">
      <w:pPr>
        <w:keepNext/>
        <w:spacing w:after="40"/>
      </w:pPr>
      <w:r w:rsidRPr="00EE6481">
        <w:t>B. I like the coffee in general.</w:t>
      </w:r>
    </w:p>
    <w:p w14:paraId="417D15ED" w14:textId="77777777" w:rsidR="002467E9" w:rsidRPr="00EE6481" w:rsidRDefault="00E461FB">
      <w:pPr>
        <w:keepNext/>
        <w:spacing w:after="40"/>
      </w:pPr>
      <w:r w:rsidRPr="00EE6481">
        <w:t>C. I like coffee in general.</w:t>
      </w:r>
    </w:p>
    <w:p w14:paraId="76BEEE73" w14:textId="77777777" w:rsidR="002467E9" w:rsidRPr="00EE6481" w:rsidRDefault="00E461FB">
      <w:pPr>
        <w:spacing w:after="200"/>
      </w:pPr>
      <w:r w:rsidRPr="00EE6481">
        <w:t>D. I like an coffee in general.</w:t>
      </w:r>
    </w:p>
    <w:p w14:paraId="15CEAB50" w14:textId="77777777" w:rsidR="002467E9" w:rsidRPr="00EE6481" w:rsidRDefault="00E461FB">
      <w:pPr>
        <w:keepNext/>
        <w:spacing w:after="60"/>
      </w:pPr>
      <w:r w:rsidRPr="00EE6481">
        <w:t xml:space="preserve">46. </w:t>
      </w:r>
    </w:p>
    <w:p w14:paraId="348EE784" w14:textId="77777777" w:rsidR="002467E9" w:rsidRPr="00EE6481" w:rsidRDefault="00E461FB">
      <w:pPr>
        <w:keepNext/>
        <w:spacing w:after="40"/>
      </w:pPr>
      <w:r w:rsidRPr="00EE6481">
        <w:t>A. She speaks the English.</w:t>
      </w:r>
    </w:p>
    <w:p w14:paraId="6954896B" w14:textId="77777777" w:rsidR="002467E9" w:rsidRPr="00EE6481" w:rsidRDefault="00E461FB">
      <w:pPr>
        <w:keepNext/>
        <w:spacing w:after="40"/>
      </w:pPr>
      <w:r w:rsidRPr="00EE6481">
        <w:t>B. She speaks English.</w:t>
      </w:r>
    </w:p>
    <w:p w14:paraId="6B28BF3C" w14:textId="77777777" w:rsidR="002467E9" w:rsidRPr="00EE6481" w:rsidRDefault="00E461FB">
      <w:pPr>
        <w:keepNext/>
        <w:spacing w:after="40"/>
      </w:pPr>
      <w:r w:rsidRPr="00EE6481">
        <w:t>C. She speaks an English.</w:t>
      </w:r>
    </w:p>
    <w:p w14:paraId="153D5A2F" w14:textId="77777777" w:rsidR="002467E9" w:rsidRPr="00EE6481" w:rsidRDefault="00E461FB">
      <w:pPr>
        <w:spacing w:after="200"/>
      </w:pPr>
      <w:r w:rsidRPr="00EE6481">
        <w:t>D. She speaks a English.</w:t>
      </w:r>
    </w:p>
    <w:p w14:paraId="6DB97A70" w14:textId="77777777" w:rsidR="002467E9" w:rsidRPr="00EE6481" w:rsidRDefault="00E461FB">
      <w:pPr>
        <w:keepNext/>
        <w:spacing w:after="60"/>
      </w:pPr>
      <w:r w:rsidRPr="00EE6481">
        <w:t xml:space="preserve">47. </w:t>
      </w:r>
    </w:p>
    <w:p w14:paraId="7F9B11D2" w14:textId="77777777" w:rsidR="002467E9" w:rsidRPr="00EE6481" w:rsidRDefault="00E461FB">
      <w:pPr>
        <w:keepNext/>
        <w:spacing w:after="40"/>
      </w:pPr>
      <w:r w:rsidRPr="00EE6481">
        <w:t>A. I live in the Vietnam.</w:t>
      </w:r>
    </w:p>
    <w:p w14:paraId="7B079E4C" w14:textId="77777777" w:rsidR="002467E9" w:rsidRPr="00EE6481" w:rsidRDefault="00E461FB">
      <w:pPr>
        <w:keepNext/>
        <w:spacing w:after="40"/>
      </w:pPr>
      <w:r w:rsidRPr="00EE6481">
        <w:t>B. I live in Vietnam.</w:t>
      </w:r>
    </w:p>
    <w:p w14:paraId="6E50B0EF" w14:textId="77777777" w:rsidR="002467E9" w:rsidRPr="00EE6481" w:rsidRDefault="00E461FB">
      <w:pPr>
        <w:keepNext/>
        <w:spacing w:after="40"/>
      </w:pPr>
      <w:r w:rsidRPr="00EE6481">
        <w:t>C. I live at Vietnam.</w:t>
      </w:r>
    </w:p>
    <w:p w14:paraId="28A0AD3F" w14:textId="77777777" w:rsidR="002467E9" w:rsidRPr="00EE6481" w:rsidRDefault="00E461FB">
      <w:pPr>
        <w:spacing w:after="200"/>
      </w:pPr>
      <w:r w:rsidRPr="00EE6481">
        <w:t>D. I live a Vietnam.</w:t>
      </w:r>
    </w:p>
    <w:p w14:paraId="37231D6F" w14:textId="77777777" w:rsidR="002467E9" w:rsidRPr="00EE6481" w:rsidRDefault="00E461FB">
      <w:pPr>
        <w:keepNext/>
        <w:spacing w:after="60"/>
      </w:pPr>
      <w:r w:rsidRPr="00EE6481">
        <w:t xml:space="preserve">48. </w:t>
      </w:r>
    </w:p>
    <w:p w14:paraId="592CF31B" w14:textId="77777777" w:rsidR="002467E9" w:rsidRPr="00EE6481" w:rsidRDefault="00E461FB">
      <w:pPr>
        <w:keepNext/>
        <w:spacing w:after="40"/>
      </w:pPr>
      <w:r w:rsidRPr="00EE6481">
        <w:t>A. A sun is hot.</w:t>
      </w:r>
    </w:p>
    <w:p w14:paraId="2C772D19" w14:textId="77777777" w:rsidR="002467E9" w:rsidRPr="00EE6481" w:rsidRDefault="00E461FB">
      <w:pPr>
        <w:keepNext/>
        <w:spacing w:after="40"/>
      </w:pPr>
      <w:r w:rsidRPr="00EE6481">
        <w:t>B. Sun is a hot.</w:t>
      </w:r>
    </w:p>
    <w:p w14:paraId="7309ED33" w14:textId="77777777" w:rsidR="002467E9" w:rsidRPr="00EE6481" w:rsidRDefault="00E461FB">
      <w:pPr>
        <w:keepNext/>
        <w:spacing w:after="40"/>
      </w:pPr>
      <w:r w:rsidRPr="00EE6481">
        <w:t>C. The sun is hot.</w:t>
      </w:r>
    </w:p>
    <w:p w14:paraId="5EDDA48D" w14:textId="77777777" w:rsidR="002467E9" w:rsidRPr="00EE6481" w:rsidRDefault="00E461FB">
      <w:pPr>
        <w:spacing w:after="200"/>
      </w:pPr>
      <w:r w:rsidRPr="00EE6481">
        <w:t>D. The sun is a hot.</w:t>
      </w:r>
    </w:p>
    <w:p w14:paraId="77FEAC21" w14:textId="77777777" w:rsidR="002467E9" w:rsidRPr="00EE6481" w:rsidRDefault="00E461FB">
      <w:pPr>
        <w:keepNext/>
        <w:spacing w:after="60"/>
      </w:pPr>
      <w:r w:rsidRPr="00EE6481">
        <w:t xml:space="preserve">49. </w:t>
      </w:r>
    </w:p>
    <w:p w14:paraId="001E784F" w14:textId="77777777" w:rsidR="002467E9" w:rsidRPr="00EE6481" w:rsidRDefault="00E461FB">
      <w:pPr>
        <w:keepNext/>
        <w:spacing w:after="40"/>
      </w:pPr>
      <w:r w:rsidRPr="00EE6481">
        <w:t>A. She is teacher.</w:t>
      </w:r>
    </w:p>
    <w:p w14:paraId="2BFA2E2A" w14:textId="77777777" w:rsidR="002467E9" w:rsidRPr="00EE6481" w:rsidRDefault="00E461FB">
      <w:pPr>
        <w:keepNext/>
        <w:spacing w:after="40"/>
      </w:pPr>
      <w:r w:rsidRPr="00EE6481">
        <w:t>B. She is the teacher.</w:t>
      </w:r>
    </w:p>
    <w:p w14:paraId="37C9D554" w14:textId="77777777" w:rsidR="002467E9" w:rsidRPr="00EE6481" w:rsidRDefault="00E461FB">
      <w:pPr>
        <w:keepNext/>
        <w:spacing w:after="40"/>
      </w:pPr>
      <w:r w:rsidRPr="00EE6481">
        <w:t>C. She is a teacher.</w:t>
      </w:r>
    </w:p>
    <w:p w14:paraId="5509D819" w14:textId="77777777" w:rsidR="002467E9" w:rsidRPr="00EE6481" w:rsidRDefault="00E461FB">
      <w:pPr>
        <w:spacing w:after="200"/>
      </w:pPr>
      <w:r w:rsidRPr="00EE6481">
        <w:t>D. She is an teacher.</w:t>
      </w:r>
    </w:p>
    <w:p w14:paraId="75B41617" w14:textId="77777777" w:rsidR="002467E9" w:rsidRPr="00EE6481" w:rsidRDefault="00E461FB">
      <w:pPr>
        <w:keepNext/>
        <w:spacing w:after="60"/>
      </w:pPr>
      <w:r w:rsidRPr="00EE6481">
        <w:t xml:space="preserve">50. </w:t>
      </w:r>
    </w:p>
    <w:p w14:paraId="18C0567C" w14:textId="77777777" w:rsidR="002467E9" w:rsidRPr="00EE6481" w:rsidRDefault="00E461FB">
      <w:pPr>
        <w:keepNext/>
        <w:spacing w:after="40"/>
      </w:pPr>
      <w:r w:rsidRPr="00EE6481">
        <w:t>A. I saw the dog. A dog was cute.</w:t>
      </w:r>
    </w:p>
    <w:p w14:paraId="25C29CB4" w14:textId="77777777" w:rsidR="002467E9" w:rsidRPr="00EE6481" w:rsidRDefault="00E461FB">
      <w:pPr>
        <w:keepNext/>
        <w:spacing w:after="40"/>
      </w:pPr>
      <w:r w:rsidRPr="00EE6481">
        <w:t>B. I saw a dog. The dog was very cute.</w:t>
      </w:r>
    </w:p>
    <w:p w14:paraId="36026E12" w14:textId="77777777" w:rsidR="002467E9" w:rsidRPr="00EE6481" w:rsidRDefault="00E461FB">
      <w:pPr>
        <w:keepNext/>
        <w:spacing w:after="40"/>
      </w:pPr>
      <w:r w:rsidRPr="00EE6481">
        <w:t>C. I saw a dog. A dog was very cute.</w:t>
      </w:r>
    </w:p>
    <w:p w14:paraId="164589B9" w14:textId="77777777" w:rsidR="002467E9" w:rsidRPr="00EE6481" w:rsidRDefault="00E461FB">
      <w:pPr>
        <w:spacing w:after="200"/>
      </w:pPr>
      <w:r w:rsidRPr="00EE6481">
        <w:t>D. I saw the dog. The dog was cute.</w:t>
      </w:r>
    </w:p>
    <w:p w14:paraId="04C1483D" w14:textId="77777777" w:rsidR="002467E9" w:rsidRPr="00EE6481" w:rsidRDefault="00E461FB">
      <w:pPr>
        <w:keepNext/>
        <w:spacing w:before="240" w:after="80"/>
      </w:pPr>
      <w:r w:rsidRPr="00EE6481">
        <w:rPr>
          <w:b/>
          <w:sz w:val="24"/>
        </w:rPr>
        <w:t>PHẦN 6. SỬA LỖI SAI (Câu 51–60)</w:t>
      </w:r>
    </w:p>
    <w:p w14:paraId="05FD1153" w14:textId="77777777" w:rsidR="002467E9" w:rsidRPr="00EE6481" w:rsidRDefault="00E461FB">
      <w:pPr>
        <w:keepNext/>
        <w:spacing w:after="100"/>
      </w:pPr>
      <w:r w:rsidRPr="00EE6481">
        <w:rPr>
          <w:i/>
        </w:rPr>
        <w:t>Viết lại câu đúng; chú ý âm đầu của danh từ và tính xác định.</w:t>
      </w:r>
    </w:p>
    <w:p w14:paraId="588E435D" w14:textId="77777777" w:rsidR="002467E9" w:rsidRPr="00EE6481" w:rsidRDefault="00E461FB">
      <w:pPr>
        <w:spacing w:after="80"/>
      </w:pPr>
      <w:r w:rsidRPr="00EE6481">
        <w:t>51. I have car.</w:t>
      </w:r>
    </w:p>
    <w:p w14:paraId="64BB390D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7D8881A2" w14:textId="77777777" w:rsidR="002467E9" w:rsidRPr="00EE6481" w:rsidRDefault="00E461FB">
      <w:pPr>
        <w:spacing w:after="80"/>
      </w:pPr>
      <w:r w:rsidRPr="00EE6481">
        <w:t>52. She is a engineer.</w:t>
      </w:r>
    </w:p>
    <w:p w14:paraId="78E222DA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166000E8" w14:textId="77777777" w:rsidR="002467E9" w:rsidRPr="00EE6481" w:rsidRDefault="00E461FB">
      <w:pPr>
        <w:spacing w:after="80"/>
      </w:pPr>
      <w:r w:rsidRPr="00EE6481">
        <w:t>53. He waited for a hour.</w:t>
      </w:r>
    </w:p>
    <w:p w14:paraId="7C0F738F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77D12663" w14:textId="77777777" w:rsidR="002467E9" w:rsidRPr="00EE6481" w:rsidRDefault="00E461FB">
      <w:pPr>
        <w:spacing w:after="80"/>
      </w:pPr>
      <w:r w:rsidRPr="00EE6481">
        <w:t>54. My sister is teacher.</w:t>
      </w:r>
    </w:p>
    <w:p w14:paraId="2DBAA478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6C4456D9" w14:textId="77777777" w:rsidR="002467E9" w:rsidRPr="00EE6481" w:rsidRDefault="00E461FB">
      <w:pPr>
        <w:spacing w:after="80"/>
      </w:pPr>
      <w:r w:rsidRPr="00EE6481">
        <w:t>55. She studies at an university.</w:t>
      </w:r>
    </w:p>
    <w:p w14:paraId="14C4B912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59FCB34A" w14:textId="77777777" w:rsidR="002467E9" w:rsidRPr="00EE6481" w:rsidRDefault="00E461FB">
      <w:pPr>
        <w:spacing w:after="80"/>
      </w:pPr>
      <w:r w:rsidRPr="00EE6481">
        <w:t>56. I speak the English.</w:t>
      </w:r>
    </w:p>
    <w:p w14:paraId="4E771039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48B63B97" w14:textId="77777777" w:rsidR="002467E9" w:rsidRPr="00EE6481" w:rsidRDefault="00E461FB">
      <w:pPr>
        <w:spacing w:after="80"/>
      </w:pPr>
      <w:r w:rsidRPr="00EE6481">
        <w:t>57. They live in the Vietnam.</w:t>
      </w:r>
    </w:p>
    <w:p w14:paraId="1218E461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5FFE0C84" w14:textId="77777777" w:rsidR="002467E9" w:rsidRPr="00EE6481" w:rsidRDefault="00E461FB">
      <w:pPr>
        <w:spacing w:after="80"/>
      </w:pPr>
      <w:r w:rsidRPr="00EE6481">
        <w:t>58. I saw a dog. A dog was very friendly.</w:t>
      </w:r>
    </w:p>
    <w:p w14:paraId="30331565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32C89DAE" w14:textId="77777777" w:rsidR="002467E9" w:rsidRPr="00EE6481" w:rsidRDefault="00E461FB">
      <w:pPr>
        <w:spacing w:after="80"/>
      </w:pPr>
      <w:r w:rsidRPr="00EE6481">
        <w:t>59. I like the music in general.</w:t>
      </w:r>
    </w:p>
    <w:p w14:paraId="5555FBD2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5EAA786F" w14:textId="77777777" w:rsidR="002467E9" w:rsidRPr="00EE6481" w:rsidRDefault="00E461FB">
      <w:pPr>
        <w:spacing w:after="80"/>
      </w:pPr>
      <w:r w:rsidRPr="00EE6481">
        <w:t>60. He ate a apple.</w:t>
      </w:r>
    </w:p>
    <w:p w14:paraId="4CDB2FA9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0FC05178" w14:textId="77777777" w:rsidR="002467E9" w:rsidRPr="00EE6481" w:rsidRDefault="00E461FB">
      <w:pPr>
        <w:keepNext/>
        <w:spacing w:before="240" w:after="80"/>
      </w:pPr>
      <w:r w:rsidRPr="00EE6481">
        <w:rPr>
          <w:b/>
          <w:sz w:val="24"/>
        </w:rPr>
        <w:t>PHẦN 7. DỊCH SANG TIẾNG ANH (Câu 61–70)</w:t>
      </w:r>
    </w:p>
    <w:p w14:paraId="600231B9" w14:textId="77777777" w:rsidR="002467E9" w:rsidRPr="00EE6481" w:rsidRDefault="00E461FB">
      <w:pPr>
        <w:keepNext/>
        <w:spacing w:after="100"/>
      </w:pPr>
      <w:r w:rsidRPr="00EE6481">
        <w:rPr>
          <w:i/>
        </w:rPr>
        <w:t>Dịch các câu sau, dùng mạo từ đúng trong từng ngữ cảnh.</w:t>
      </w:r>
    </w:p>
    <w:p w14:paraId="4F3A6AD6" w14:textId="77777777" w:rsidR="002467E9" w:rsidRPr="00EE6481" w:rsidRDefault="00E461FB">
      <w:pPr>
        <w:spacing w:after="80"/>
      </w:pPr>
      <w:r w:rsidRPr="00EE6481">
        <w:t>61. Tôi có một chiếc ô tô.</w:t>
      </w:r>
    </w:p>
    <w:p w14:paraId="0F216B69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1022628E" w14:textId="77777777" w:rsidR="002467E9" w:rsidRPr="00EE6481" w:rsidRDefault="00E461FB">
      <w:pPr>
        <w:spacing w:after="80"/>
      </w:pPr>
      <w:r w:rsidRPr="00EE6481">
        <w:t>62. Cô ấy là một giáo viên.</w:t>
      </w:r>
    </w:p>
    <w:p w14:paraId="122B9909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2D9AB1A2" w14:textId="77777777" w:rsidR="002467E9" w:rsidRPr="00EE6481" w:rsidRDefault="00E461FB">
      <w:pPr>
        <w:spacing w:after="80"/>
      </w:pPr>
      <w:r w:rsidRPr="00EE6481">
        <w:t>63. Anh ấy là một kỹ sư.</w:t>
      </w:r>
    </w:p>
    <w:p w14:paraId="229D52A5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08783FAA" w14:textId="77777777" w:rsidR="002467E9" w:rsidRPr="00EE6481" w:rsidRDefault="00E461FB">
      <w:pPr>
        <w:spacing w:after="80"/>
      </w:pPr>
      <w:r w:rsidRPr="00EE6481">
        <w:t>64. Tôi cần một chiếc ô.</w:t>
      </w:r>
    </w:p>
    <w:p w14:paraId="082F0752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0F388EDD" w14:textId="77777777" w:rsidR="002467E9" w:rsidRPr="00EE6481" w:rsidRDefault="00E461FB">
      <w:pPr>
        <w:spacing w:after="80"/>
      </w:pPr>
      <w:r w:rsidRPr="00EE6481">
        <w:t>65. Chúng tôi đã đợi một giờ.</w:t>
      </w:r>
    </w:p>
    <w:p w14:paraId="07CD5EFF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6CC224A4" w14:textId="77777777" w:rsidR="002467E9" w:rsidRPr="00EE6481" w:rsidRDefault="00E461FB">
      <w:pPr>
        <w:spacing w:after="80"/>
      </w:pPr>
      <w:r w:rsidRPr="00EE6481">
        <w:t>66. Tôi nhìn thấy một con chó. Con chó đó rất dễ thương.</w:t>
      </w:r>
    </w:p>
    <w:p w14:paraId="6F0496C5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1E18F2B0" w14:textId="77777777" w:rsidR="002467E9" w:rsidRPr="00EE6481" w:rsidRDefault="00E461FB">
      <w:pPr>
        <w:spacing w:after="80"/>
      </w:pPr>
      <w:r w:rsidRPr="00EE6481">
        <w:t>67. Vui lòng đóng cánh cửa đó lại.</w:t>
      </w:r>
    </w:p>
    <w:p w14:paraId="3E230BCD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61888459" w14:textId="77777777" w:rsidR="002467E9" w:rsidRPr="00EE6481" w:rsidRDefault="00E461FB">
      <w:pPr>
        <w:spacing w:after="80"/>
      </w:pPr>
      <w:r w:rsidRPr="00EE6481">
        <w:t>68. Mặt trời rất sáng hôm nay.</w:t>
      </w:r>
    </w:p>
    <w:p w14:paraId="4D4A321B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3271259A" w14:textId="77777777" w:rsidR="002467E9" w:rsidRPr="00EE6481" w:rsidRDefault="00E461FB">
      <w:pPr>
        <w:spacing w:after="80"/>
      </w:pPr>
      <w:r w:rsidRPr="00EE6481">
        <w:t>69. Tôi thích cà phê.</w:t>
      </w:r>
    </w:p>
    <w:p w14:paraId="39BC5F16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0A98962D" w14:textId="77777777" w:rsidR="002467E9" w:rsidRPr="00EE6481" w:rsidRDefault="00E461FB">
      <w:pPr>
        <w:spacing w:after="80"/>
      </w:pPr>
      <w:r w:rsidRPr="00EE6481">
        <w:t>70. Cô ấy nói tiếng Anh rất tốt.</w:t>
      </w:r>
    </w:p>
    <w:p w14:paraId="1AC60541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39C45E56" w14:textId="77777777" w:rsidR="002467E9" w:rsidRPr="00EE6481" w:rsidRDefault="00E461FB">
      <w:pPr>
        <w:keepNext/>
        <w:spacing w:before="240" w:after="80"/>
      </w:pPr>
      <w:r w:rsidRPr="00EE6481">
        <w:rPr>
          <w:b/>
          <w:sz w:val="24"/>
        </w:rPr>
        <w:t>PHẦN 8. VIẾT CÂU HOÀN CHỈNH (Câu 71–80)</w:t>
      </w:r>
    </w:p>
    <w:p w14:paraId="3D63ED46" w14:textId="77777777" w:rsidR="002467E9" w:rsidRPr="00EE6481" w:rsidRDefault="00E461FB">
      <w:pPr>
        <w:keepNext/>
        <w:spacing w:after="100"/>
      </w:pPr>
      <w:r w:rsidRPr="00EE6481">
        <w:rPr>
          <w:i/>
        </w:rPr>
        <w:t>Dùng từ gợi ý và thêm mạo từ phù hợp để viết câu hoàn chỉnh.</w:t>
      </w:r>
    </w:p>
    <w:p w14:paraId="3D925CB7" w14:textId="77777777" w:rsidR="002467E9" w:rsidRPr="00EE6481" w:rsidRDefault="00E461FB">
      <w:pPr>
        <w:spacing w:after="80"/>
      </w:pPr>
      <w:r w:rsidRPr="00EE6481">
        <w:t>71. I / have / car</w:t>
      </w:r>
    </w:p>
    <w:p w14:paraId="32FB9A7E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7962AE95" w14:textId="77777777" w:rsidR="002467E9" w:rsidRPr="00EE6481" w:rsidRDefault="00E461FB">
      <w:pPr>
        <w:spacing w:after="80"/>
      </w:pPr>
      <w:r w:rsidRPr="00EE6481">
        <w:t>72. she / be / teacher</w:t>
      </w:r>
    </w:p>
    <w:p w14:paraId="59D09006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313226CC" w14:textId="77777777" w:rsidR="002467E9" w:rsidRPr="00EE6481" w:rsidRDefault="00E461FB">
      <w:pPr>
        <w:spacing w:after="80"/>
      </w:pPr>
      <w:r w:rsidRPr="00EE6481">
        <w:t>73. he / be / engineer</w:t>
      </w:r>
    </w:p>
    <w:p w14:paraId="6C073A2C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6C4F908F" w14:textId="77777777" w:rsidR="002467E9" w:rsidRPr="00EE6481" w:rsidRDefault="00E461FB">
      <w:pPr>
        <w:spacing w:after="80"/>
      </w:pPr>
      <w:r w:rsidRPr="00EE6481">
        <w:t>74. I / need / umbrella</w:t>
      </w:r>
    </w:p>
    <w:p w14:paraId="4369B16A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48C805E6" w14:textId="77777777" w:rsidR="002467E9" w:rsidRPr="00EE6481" w:rsidRDefault="00E461FB">
      <w:pPr>
        <w:spacing w:after="80"/>
      </w:pPr>
      <w:r w:rsidRPr="00EE6481">
        <w:t>75. we / wait / hour</w:t>
      </w:r>
    </w:p>
    <w:p w14:paraId="3C9732F4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0F8A91C9" w14:textId="77777777" w:rsidR="002467E9" w:rsidRPr="00EE6481" w:rsidRDefault="00E461FB">
      <w:pPr>
        <w:spacing w:after="80"/>
      </w:pPr>
      <w:r w:rsidRPr="00EE6481">
        <w:t>76. she / study / university</w:t>
      </w:r>
    </w:p>
    <w:p w14:paraId="52078903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06200C63" w14:textId="77777777" w:rsidR="002467E9" w:rsidRPr="00EE6481" w:rsidRDefault="00E461FB">
      <w:pPr>
        <w:spacing w:after="80"/>
      </w:pPr>
      <w:r w:rsidRPr="00EE6481">
        <w:t>77. sun / be / hot</w:t>
      </w:r>
    </w:p>
    <w:p w14:paraId="1687F2B5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7876BAD4" w14:textId="77777777" w:rsidR="002467E9" w:rsidRPr="00EE6481" w:rsidRDefault="00E461FB">
      <w:pPr>
        <w:spacing w:after="80"/>
      </w:pPr>
      <w:r w:rsidRPr="00EE6481">
        <w:t>78. please / close / door</w:t>
      </w:r>
    </w:p>
    <w:p w14:paraId="7DEA563E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21FB72D9" w14:textId="77777777" w:rsidR="002467E9" w:rsidRPr="00EE6481" w:rsidRDefault="00E461FB">
      <w:pPr>
        <w:spacing w:after="80"/>
      </w:pPr>
      <w:r w:rsidRPr="00EE6481">
        <w:t>79. I / like / coffee</w:t>
      </w:r>
    </w:p>
    <w:p w14:paraId="4671BF15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14BC50B7" w14:textId="77777777" w:rsidR="002467E9" w:rsidRPr="00EE6481" w:rsidRDefault="00E461FB">
      <w:pPr>
        <w:spacing w:after="80"/>
      </w:pPr>
      <w:r w:rsidRPr="00EE6481">
        <w:t>80. she / speak / English</w:t>
      </w:r>
    </w:p>
    <w:p w14:paraId="177125EB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6AC86D01" w14:textId="77777777" w:rsidR="002467E9" w:rsidRPr="00EE6481" w:rsidRDefault="00E461FB">
      <w:pPr>
        <w:keepNext/>
        <w:spacing w:before="240" w:after="80"/>
      </w:pPr>
      <w:r w:rsidRPr="00EE6481">
        <w:rPr>
          <w:b/>
          <w:sz w:val="24"/>
        </w:rPr>
        <w:t>PHẦN 9. ĐỌC HIỂU VỀ MẠO TỪ (Câu 81–90)</w:t>
      </w:r>
    </w:p>
    <w:p w14:paraId="260AA7E4" w14:textId="77777777" w:rsidR="002467E9" w:rsidRPr="00EE6481" w:rsidRDefault="00E461FB">
      <w:pPr>
        <w:keepNext/>
        <w:spacing w:after="100"/>
      </w:pPr>
      <w:r w:rsidRPr="00EE6481">
        <w:rPr>
          <w:i/>
        </w:rPr>
        <w:t>Đọc đoạn văn rồi trả lời câu hỏi bằng thông tin trong bài hoặc quy tắc mạo từ được minh họa.</w:t>
      </w:r>
    </w:p>
    <w:p w14:paraId="01D7984B" w14:textId="77777777" w:rsidR="002467E9" w:rsidRPr="00EE6481" w:rsidRDefault="00E461FB">
      <w:r w:rsidRPr="00EE6481">
        <w:t>Tom is a teacher at a small school near his house. Every morning, he takes a bus to work. Yesterday, he met a new student in his class. The student was from Japan and spoke English very well.</w:t>
      </w:r>
    </w:p>
    <w:p w14:paraId="46FA2D24" w14:textId="77777777" w:rsidR="002467E9" w:rsidRPr="00EE6481" w:rsidRDefault="00E461FB">
      <w:r w:rsidRPr="00EE6481">
        <w:t>During lunch, Tom gave her an apple and a bottle of water. The student thanked him and put the apple on the table beside her book.</w:t>
      </w:r>
    </w:p>
    <w:p w14:paraId="06A2AB41" w14:textId="77777777" w:rsidR="002467E9" w:rsidRPr="00EE6481" w:rsidRDefault="00E461FB">
      <w:pPr>
        <w:spacing w:after="80"/>
      </w:pPr>
      <w:r w:rsidRPr="00EE6481">
        <w:t>81. What is Tom’s job?</w:t>
      </w:r>
    </w:p>
    <w:p w14:paraId="299099AE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2B64837A" w14:textId="77777777" w:rsidR="002467E9" w:rsidRPr="00EE6481" w:rsidRDefault="00E461FB">
      <w:pPr>
        <w:spacing w:after="80"/>
      </w:pPr>
      <w:r w:rsidRPr="00EE6481">
        <w:t>82. Where does Tom work?</w:t>
      </w:r>
    </w:p>
    <w:p w14:paraId="4A149BF0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13AF1E02" w14:textId="77777777" w:rsidR="002467E9" w:rsidRPr="00EE6481" w:rsidRDefault="00E461FB">
      <w:pPr>
        <w:spacing w:after="80"/>
      </w:pPr>
      <w:r w:rsidRPr="00EE6481">
        <w:t>83. How does Tom go to work?</w:t>
      </w:r>
    </w:p>
    <w:p w14:paraId="401EE1B5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7BC5B252" w14:textId="77777777" w:rsidR="002467E9" w:rsidRPr="00EE6481" w:rsidRDefault="00E461FB">
      <w:pPr>
        <w:spacing w:after="80"/>
      </w:pPr>
      <w:r w:rsidRPr="00EE6481">
        <w:t>84. Who did Tom meet yesterday?</w:t>
      </w:r>
    </w:p>
    <w:p w14:paraId="6A56DE43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21998E87" w14:textId="77777777" w:rsidR="002467E9" w:rsidRPr="00EE6481" w:rsidRDefault="00E461FB">
      <w:pPr>
        <w:spacing w:after="80"/>
      </w:pPr>
      <w:r w:rsidRPr="00EE6481">
        <w:t>85. Where was the student from?</w:t>
      </w:r>
    </w:p>
    <w:p w14:paraId="1AFD90E2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0CABFEA7" w14:textId="77777777" w:rsidR="002467E9" w:rsidRPr="00EE6481" w:rsidRDefault="00E461FB">
      <w:pPr>
        <w:spacing w:after="80"/>
      </w:pPr>
      <w:r w:rsidRPr="00EE6481">
        <w:t>86. What did Tom give the student?</w:t>
      </w:r>
    </w:p>
    <w:p w14:paraId="3D550A42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02776BA9" w14:textId="77777777" w:rsidR="002467E9" w:rsidRPr="00EE6481" w:rsidRDefault="00E461FB">
      <w:pPr>
        <w:spacing w:after="80"/>
      </w:pPr>
      <w:r w:rsidRPr="00EE6481">
        <w:t>87. Why is “a new student” used the first time?</w:t>
      </w:r>
    </w:p>
    <w:p w14:paraId="3A69D22A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08B06FB4" w14:textId="77777777" w:rsidR="002467E9" w:rsidRPr="00EE6481" w:rsidRDefault="00E461FB">
      <w:pPr>
        <w:spacing w:after="80"/>
      </w:pPr>
      <w:r w:rsidRPr="00EE6481">
        <w:t>88. Why is “the student” used later?</w:t>
      </w:r>
    </w:p>
    <w:p w14:paraId="73B9F9B8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40AE03ED" w14:textId="77777777" w:rsidR="002467E9" w:rsidRPr="00EE6481" w:rsidRDefault="00E461FB">
      <w:pPr>
        <w:spacing w:after="80"/>
      </w:pPr>
      <w:r w:rsidRPr="00EE6481">
        <w:t>89. Find one noun phrase using “an”.</w:t>
      </w:r>
    </w:p>
    <w:p w14:paraId="6ED96D24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263CFA50" w14:textId="77777777" w:rsidR="002467E9" w:rsidRPr="00EE6481" w:rsidRDefault="00E461FB">
      <w:pPr>
        <w:spacing w:after="80"/>
      </w:pPr>
      <w:r w:rsidRPr="00EE6481">
        <w:t>90. Find two noun phrases using “a”.</w:t>
      </w:r>
    </w:p>
    <w:p w14:paraId="0C5B88D6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2E9D2EF1" w14:textId="77777777" w:rsidR="002467E9" w:rsidRPr="00EE6481" w:rsidRDefault="00E461FB">
      <w:pPr>
        <w:keepNext/>
        <w:spacing w:before="240" w:after="80"/>
      </w:pPr>
      <w:r w:rsidRPr="00EE6481">
        <w:rPr>
          <w:b/>
          <w:sz w:val="24"/>
        </w:rPr>
        <w:t>PHẦN 10. ĐIỀN MẠO TỪ VÀO CÁC CÂU (Câu 91–100)</w:t>
      </w:r>
    </w:p>
    <w:p w14:paraId="5F1EAC0A" w14:textId="77777777" w:rsidR="002467E9" w:rsidRPr="00EE6481" w:rsidRDefault="00E461FB">
      <w:pPr>
        <w:keepNext/>
        <w:spacing w:after="100"/>
      </w:pPr>
      <w:r w:rsidRPr="00EE6481">
        <w:rPr>
          <w:i/>
        </w:rPr>
        <w:t>Điền a, an, the hoặc Ø vào mỗi chỗ trống.</w:t>
      </w:r>
    </w:p>
    <w:p w14:paraId="36BAE954" w14:textId="77777777" w:rsidR="002467E9" w:rsidRPr="00EE6481" w:rsidRDefault="00E461FB">
      <w:pPr>
        <w:spacing w:after="80"/>
      </w:pPr>
      <w:r w:rsidRPr="00EE6481">
        <w:t>91. My name is Anna. I am ______ architect.</w:t>
      </w:r>
    </w:p>
    <w:p w14:paraId="3B96125C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074B1AE8" w14:textId="77777777" w:rsidR="002467E9" w:rsidRPr="00EE6481" w:rsidRDefault="00E461FB">
      <w:pPr>
        <w:spacing w:after="80"/>
      </w:pPr>
      <w:r w:rsidRPr="00EE6481">
        <w:t>92. I live in ______ Ha Noi.</w:t>
      </w:r>
    </w:p>
    <w:p w14:paraId="6753F4B2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1ADF3645" w14:textId="77777777" w:rsidR="002467E9" w:rsidRPr="00EE6481" w:rsidRDefault="00E461FB">
      <w:pPr>
        <w:spacing w:after="80"/>
      </w:pPr>
      <w:r w:rsidRPr="00EE6481">
        <w:t>93. Every morning, I drink ______ coffee before work.</w:t>
      </w:r>
    </w:p>
    <w:p w14:paraId="0031B43C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0DDC19FF" w14:textId="77777777" w:rsidR="002467E9" w:rsidRPr="00EE6481" w:rsidRDefault="00E461FB">
      <w:pPr>
        <w:spacing w:after="80"/>
      </w:pPr>
      <w:r w:rsidRPr="00EE6481">
        <w:t>94. I work in ______ office near my house.</w:t>
      </w:r>
    </w:p>
    <w:p w14:paraId="4FDE07F4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13E40C51" w14:textId="77777777" w:rsidR="002467E9" w:rsidRPr="00EE6481" w:rsidRDefault="00E461FB">
      <w:pPr>
        <w:spacing w:after="80"/>
      </w:pPr>
      <w:r w:rsidRPr="00EE6481">
        <w:t>95. Yesterday, I met ______ new client.</w:t>
      </w:r>
    </w:p>
    <w:p w14:paraId="2EB941F7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14245F99" w14:textId="77777777" w:rsidR="002467E9" w:rsidRPr="00EE6481" w:rsidRDefault="00E461FB">
      <w:pPr>
        <w:spacing w:after="80"/>
      </w:pPr>
      <w:r w:rsidRPr="00EE6481">
        <w:t>96. ______ client wanted to build ______ house.</w:t>
      </w:r>
    </w:p>
    <w:p w14:paraId="52743344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4EDFAADE" w14:textId="77777777" w:rsidR="002467E9" w:rsidRPr="00EE6481" w:rsidRDefault="00E461FB">
      <w:pPr>
        <w:spacing w:after="80"/>
      </w:pPr>
      <w:r w:rsidRPr="00EE6481">
        <w:t>97. He showed me ______ picture of the land.</w:t>
      </w:r>
    </w:p>
    <w:p w14:paraId="75AAE774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387E410E" w14:textId="77777777" w:rsidR="002467E9" w:rsidRPr="00EE6481" w:rsidRDefault="00E461FB">
      <w:pPr>
        <w:spacing w:after="80"/>
      </w:pPr>
      <w:r w:rsidRPr="00EE6481">
        <w:t>98. It was ______ interesting project.</w:t>
      </w:r>
    </w:p>
    <w:p w14:paraId="5E928FEC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37A848C5" w14:textId="77777777" w:rsidR="002467E9" w:rsidRPr="00EE6481" w:rsidRDefault="00E461FB">
      <w:pPr>
        <w:spacing w:after="80"/>
      </w:pPr>
      <w:r w:rsidRPr="00EE6481">
        <w:t>99. At noon, we had ______ lunch together.</w:t>
      </w:r>
    </w:p>
    <w:p w14:paraId="4DFC86F5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6BD2333A" w14:textId="77777777" w:rsidR="002467E9" w:rsidRPr="00EE6481" w:rsidRDefault="00E461FB">
      <w:pPr>
        <w:spacing w:after="80"/>
      </w:pPr>
      <w:r w:rsidRPr="00EE6481">
        <w:t>100. Later, we visited ______ office again.</w:t>
      </w:r>
    </w:p>
    <w:p w14:paraId="7A042A2F" w14:textId="77777777" w:rsidR="002467E9" w:rsidRPr="00EE6481" w:rsidRDefault="00E461FB">
      <w:pPr>
        <w:spacing w:after="180"/>
      </w:pPr>
      <w:r w:rsidRPr="00EE6481">
        <w:rPr>
          <w:i/>
        </w:rPr>
        <w:t>Trả lời: ________________________________________________________________</w:t>
      </w:r>
    </w:p>
    <w:p w14:paraId="1F378657" w14:textId="1379468F" w:rsidR="002467E9" w:rsidRPr="00EE6481" w:rsidRDefault="00E461FB" w:rsidP="00EE6481">
      <w:pPr>
        <w:pageBreakBefore/>
        <w:spacing w:after="240"/>
        <w:jc w:val="center"/>
        <w:rPr>
          <w:rFonts w:cs="Arial"/>
          <w:b/>
          <w:sz w:val="30"/>
        </w:rPr>
      </w:pPr>
      <w:r w:rsidRPr="00EE6481">
        <w:rPr>
          <w:rFonts w:cs="Arial"/>
          <w:b/>
          <w:i/>
          <w:sz w:val="30"/>
        </w:rPr>
        <w:t>Phần đáp án chỉ cung cấp đáp án trực tiếp hoặc câu trả lời mẫu.</w:t>
      </w:r>
    </w:p>
    <w:p w14:paraId="414491DD" w14:textId="77777777" w:rsidR="00A27CE1" w:rsidRDefault="00A27CE1" w:rsidP="00ED3972">
      <w:pPr>
        <w:keepNext/>
        <w:pageBreakBefore/>
        <w:spacing w:after="240"/>
        <w:rPr>
          <w:b/>
        </w:rPr>
      </w:pPr>
      <w:r>
        <w:rPr>
          <w:b/>
        </w:rPr>
        <w:t>ĐÁP ÁN</w:t>
      </w:r>
    </w:p>
    <w:p w14:paraId="3029689C" w14:textId="56C43C27" w:rsidR="002467E9" w:rsidRPr="00A27CE1" w:rsidRDefault="00E461FB" w:rsidP="00A27CE1">
      <w:pPr>
        <w:keepNext/>
        <w:pageBreakBefore/>
        <w:spacing w:after="240"/>
        <w:jc w:val="center"/>
        <w:rPr>
          <w:rFonts w:cs="Arial"/>
          <w:b/>
          <w:sz w:val="30"/>
        </w:rPr>
      </w:pPr>
      <w:r w:rsidRPr="00A27CE1">
        <w:rPr>
          <w:rFonts w:cs="Arial"/>
          <w:b/>
          <w:sz w:val="30"/>
        </w:rPr>
        <w:t>PHẦN 1</w:t>
      </w:r>
    </w:p>
    <w:p w14:paraId="3F9EFA92" w14:textId="77777777" w:rsidR="002467E9" w:rsidRPr="00EE6481" w:rsidRDefault="00E461FB" w:rsidP="00EE6481">
      <w:pPr>
        <w:spacing w:after="140"/>
      </w:pPr>
      <w:r w:rsidRPr="00EE6481">
        <w:t>1. B. an</w:t>
      </w:r>
    </w:p>
    <w:p w14:paraId="50FF7AF8" w14:textId="77777777" w:rsidR="002467E9" w:rsidRPr="00EE6481" w:rsidRDefault="00E461FB" w:rsidP="00EE6481">
      <w:pPr>
        <w:spacing w:after="140"/>
      </w:pPr>
      <w:r w:rsidRPr="00EE6481">
        <w:t>2. A. a</w:t>
      </w:r>
    </w:p>
    <w:p w14:paraId="741D6451" w14:textId="77777777" w:rsidR="002467E9" w:rsidRPr="00EE6481" w:rsidRDefault="00E461FB" w:rsidP="00EE6481">
      <w:pPr>
        <w:spacing w:after="140"/>
      </w:pPr>
      <w:r w:rsidRPr="00EE6481">
        <w:t>3. C. The</w:t>
      </w:r>
    </w:p>
    <w:p w14:paraId="269E6AAB" w14:textId="77777777" w:rsidR="002467E9" w:rsidRPr="00EE6481" w:rsidRDefault="00E461FB" w:rsidP="00EE6481">
      <w:pPr>
        <w:spacing w:after="140"/>
      </w:pPr>
      <w:r w:rsidRPr="00EE6481">
        <w:t>4. D. Ø</w:t>
      </w:r>
    </w:p>
    <w:p w14:paraId="266EE3AF" w14:textId="77777777" w:rsidR="002467E9" w:rsidRPr="00EE6481" w:rsidRDefault="00E461FB" w:rsidP="00EE6481">
      <w:pPr>
        <w:spacing w:after="140"/>
      </w:pPr>
      <w:r w:rsidRPr="00EE6481">
        <w:t>5. A. a</w:t>
      </w:r>
    </w:p>
    <w:p w14:paraId="072187F2" w14:textId="77777777" w:rsidR="002467E9" w:rsidRPr="00EE6481" w:rsidRDefault="00E461FB" w:rsidP="00EE6481">
      <w:pPr>
        <w:spacing w:after="140"/>
      </w:pPr>
      <w:r w:rsidRPr="00EE6481">
        <w:t>6. A. a</w:t>
      </w:r>
    </w:p>
    <w:p w14:paraId="2C68FA73" w14:textId="77777777" w:rsidR="002467E9" w:rsidRPr="00EE6481" w:rsidRDefault="00E461FB" w:rsidP="00EE6481">
      <w:pPr>
        <w:spacing w:after="140"/>
      </w:pPr>
      <w:r w:rsidRPr="00EE6481">
        <w:t>7. C. the</w:t>
      </w:r>
    </w:p>
    <w:p w14:paraId="525CD5B5" w14:textId="77777777" w:rsidR="002467E9" w:rsidRPr="00EE6481" w:rsidRDefault="00E461FB" w:rsidP="00EE6481">
      <w:pPr>
        <w:spacing w:after="140"/>
      </w:pPr>
      <w:r w:rsidRPr="00EE6481">
        <w:t>8. D. Ø</w:t>
      </w:r>
    </w:p>
    <w:p w14:paraId="4E7F68FB" w14:textId="77777777" w:rsidR="002467E9" w:rsidRPr="00EE6481" w:rsidRDefault="00E461FB" w:rsidP="00EE6481">
      <w:pPr>
        <w:spacing w:after="140"/>
      </w:pPr>
      <w:r w:rsidRPr="00EE6481">
        <w:t>9. B. an</w:t>
      </w:r>
    </w:p>
    <w:p w14:paraId="08EB3210" w14:textId="77777777" w:rsidR="002467E9" w:rsidRPr="00EE6481" w:rsidRDefault="00E461FB" w:rsidP="00EE6481">
      <w:pPr>
        <w:spacing w:after="140"/>
      </w:pPr>
      <w:r w:rsidRPr="00EE6481">
        <w:t>10. C. the</w:t>
      </w:r>
    </w:p>
    <w:p w14:paraId="41EC513A" w14:textId="77777777" w:rsidR="002467E9" w:rsidRPr="00EE6481" w:rsidRDefault="00E461FB" w:rsidP="00EE6481">
      <w:pPr>
        <w:keepNext/>
        <w:spacing w:before="240" w:after="80"/>
        <w:rPr>
          <w:b/>
        </w:rPr>
      </w:pPr>
      <w:r w:rsidRPr="00EE6481">
        <w:rPr>
          <w:b/>
        </w:rPr>
        <w:t>PHẦN 2</w:t>
      </w:r>
    </w:p>
    <w:p w14:paraId="21F4E781" w14:textId="77777777" w:rsidR="002467E9" w:rsidRPr="00EE6481" w:rsidRDefault="00E461FB" w:rsidP="00EE6481">
      <w:pPr>
        <w:spacing w:after="140"/>
      </w:pPr>
      <w:r w:rsidRPr="00EE6481">
        <w:t>11. a</w:t>
      </w:r>
    </w:p>
    <w:p w14:paraId="4B61F3A3" w14:textId="77777777" w:rsidR="002467E9" w:rsidRPr="00EE6481" w:rsidRDefault="00E461FB" w:rsidP="00EE6481">
      <w:pPr>
        <w:spacing w:after="140"/>
      </w:pPr>
      <w:r w:rsidRPr="00EE6481">
        <w:t>12. an</w:t>
      </w:r>
    </w:p>
    <w:p w14:paraId="07CCA1C4" w14:textId="77777777" w:rsidR="002467E9" w:rsidRPr="00EE6481" w:rsidRDefault="00E461FB" w:rsidP="00EE6481">
      <w:pPr>
        <w:spacing w:after="140"/>
      </w:pPr>
      <w:r w:rsidRPr="00EE6481">
        <w:t>13. an</w:t>
      </w:r>
    </w:p>
    <w:p w14:paraId="50667EBF" w14:textId="77777777" w:rsidR="002467E9" w:rsidRPr="00EE6481" w:rsidRDefault="00E461FB" w:rsidP="00EE6481">
      <w:pPr>
        <w:spacing w:after="140"/>
      </w:pPr>
      <w:r w:rsidRPr="00EE6481">
        <w:t>14. a / The</w:t>
      </w:r>
    </w:p>
    <w:p w14:paraId="0719351D" w14:textId="77777777" w:rsidR="002467E9" w:rsidRPr="00EE6481" w:rsidRDefault="00E461FB" w:rsidP="00EE6481">
      <w:pPr>
        <w:spacing w:after="140"/>
      </w:pPr>
      <w:r w:rsidRPr="00EE6481">
        <w:t>15. an</w:t>
      </w:r>
    </w:p>
    <w:p w14:paraId="6D175733" w14:textId="77777777" w:rsidR="002467E9" w:rsidRPr="00EE6481" w:rsidRDefault="00E461FB" w:rsidP="00EE6481">
      <w:pPr>
        <w:spacing w:after="140"/>
      </w:pPr>
      <w:r w:rsidRPr="00EE6481">
        <w:t>16. a</w:t>
      </w:r>
    </w:p>
    <w:p w14:paraId="33792C2D" w14:textId="77777777" w:rsidR="002467E9" w:rsidRPr="00EE6481" w:rsidRDefault="00E461FB" w:rsidP="00EE6481">
      <w:pPr>
        <w:spacing w:after="140"/>
      </w:pPr>
      <w:r w:rsidRPr="00EE6481">
        <w:t>17. The</w:t>
      </w:r>
    </w:p>
    <w:p w14:paraId="4AA07C82" w14:textId="77777777" w:rsidR="002467E9" w:rsidRPr="00EE6481" w:rsidRDefault="00E461FB" w:rsidP="00EE6481">
      <w:pPr>
        <w:spacing w:after="140"/>
      </w:pPr>
      <w:r w:rsidRPr="00EE6481">
        <w:t>18. Ø</w:t>
      </w:r>
    </w:p>
    <w:p w14:paraId="09D56FFB" w14:textId="77777777" w:rsidR="002467E9" w:rsidRPr="00EE6481" w:rsidRDefault="00E461FB" w:rsidP="00EE6481">
      <w:pPr>
        <w:spacing w:after="140"/>
      </w:pPr>
      <w:r w:rsidRPr="00EE6481">
        <w:t>19. Ø</w:t>
      </w:r>
    </w:p>
    <w:p w14:paraId="5C35A11C" w14:textId="77777777" w:rsidR="002467E9" w:rsidRPr="00EE6481" w:rsidRDefault="00E461FB" w:rsidP="00EE6481">
      <w:pPr>
        <w:spacing w:after="140"/>
      </w:pPr>
      <w:r w:rsidRPr="00EE6481">
        <w:t>20. the</w:t>
      </w:r>
    </w:p>
    <w:p w14:paraId="1072A077" w14:textId="77777777" w:rsidR="002467E9" w:rsidRPr="00EE6481" w:rsidRDefault="00E461FB" w:rsidP="00EE6481">
      <w:pPr>
        <w:keepNext/>
        <w:spacing w:before="240" w:after="80"/>
        <w:rPr>
          <w:b/>
        </w:rPr>
      </w:pPr>
      <w:r w:rsidRPr="00EE6481">
        <w:rPr>
          <w:b/>
        </w:rPr>
        <w:t>PHẦN 3</w:t>
      </w:r>
    </w:p>
    <w:p w14:paraId="1882C149" w14:textId="77777777" w:rsidR="002467E9" w:rsidRPr="00EE6481" w:rsidRDefault="00E461FB" w:rsidP="00EE6481">
      <w:pPr>
        <w:spacing w:after="140"/>
      </w:pPr>
      <w:r w:rsidRPr="00EE6481">
        <w:t>21. B. an</w:t>
      </w:r>
    </w:p>
    <w:p w14:paraId="6B3DCF01" w14:textId="77777777" w:rsidR="002467E9" w:rsidRPr="00EE6481" w:rsidRDefault="00E461FB" w:rsidP="00EE6481">
      <w:pPr>
        <w:spacing w:after="140"/>
      </w:pPr>
      <w:r w:rsidRPr="00EE6481">
        <w:t>22. A. a</w:t>
      </w:r>
    </w:p>
    <w:p w14:paraId="3D3B5020" w14:textId="77777777" w:rsidR="002467E9" w:rsidRPr="00EE6481" w:rsidRDefault="00E461FB" w:rsidP="00EE6481">
      <w:pPr>
        <w:spacing w:after="140"/>
      </w:pPr>
      <w:r w:rsidRPr="00EE6481">
        <w:t>23. B. an</w:t>
      </w:r>
    </w:p>
    <w:p w14:paraId="277DB1B8" w14:textId="77777777" w:rsidR="002467E9" w:rsidRPr="00EE6481" w:rsidRDefault="00E461FB" w:rsidP="00EE6481">
      <w:pPr>
        <w:spacing w:after="140"/>
      </w:pPr>
      <w:r w:rsidRPr="00EE6481">
        <w:t>24. C. a / The</w:t>
      </w:r>
    </w:p>
    <w:p w14:paraId="1C17AE5F" w14:textId="77777777" w:rsidR="002467E9" w:rsidRPr="00EE6481" w:rsidRDefault="00E461FB" w:rsidP="00EE6481">
      <w:pPr>
        <w:spacing w:after="140"/>
      </w:pPr>
      <w:r w:rsidRPr="00EE6481">
        <w:t>25. C. The</w:t>
      </w:r>
    </w:p>
    <w:p w14:paraId="538933C6" w14:textId="77777777" w:rsidR="002467E9" w:rsidRPr="00EE6481" w:rsidRDefault="00E461FB" w:rsidP="00EE6481">
      <w:pPr>
        <w:spacing w:after="140"/>
      </w:pPr>
      <w:r w:rsidRPr="00EE6481">
        <w:t>26. D. Ø</w:t>
      </w:r>
    </w:p>
    <w:p w14:paraId="519414C9" w14:textId="77777777" w:rsidR="002467E9" w:rsidRPr="00EE6481" w:rsidRDefault="00E461FB" w:rsidP="00EE6481">
      <w:pPr>
        <w:spacing w:after="140"/>
      </w:pPr>
      <w:r w:rsidRPr="00EE6481">
        <w:t>27. D. Ø</w:t>
      </w:r>
    </w:p>
    <w:p w14:paraId="38EE4567" w14:textId="77777777" w:rsidR="002467E9" w:rsidRPr="00EE6481" w:rsidRDefault="00E461FB" w:rsidP="00EE6481">
      <w:pPr>
        <w:spacing w:after="140"/>
      </w:pPr>
      <w:r w:rsidRPr="00EE6481">
        <w:t>28. A. a</w:t>
      </w:r>
    </w:p>
    <w:p w14:paraId="27E946DA" w14:textId="77777777" w:rsidR="002467E9" w:rsidRPr="00EE6481" w:rsidRDefault="00E461FB" w:rsidP="00EE6481">
      <w:pPr>
        <w:spacing w:after="140"/>
      </w:pPr>
      <w:r w:rsidRPr="00EE6481">
        <w:t>29. B. an</w:t>
      </w:r>
    </w:p>
    <w:p w14:paraId="3B4FE925" w14:textId="77777777" w:rsidR="002467E9" w:rsidRPr="00EE6481" w:rsidRDefault="00E461FB" w:rsidP="00EE6481">
      <w:pPr>
        <w:spacing w:after="140"/>
      </w:pPr>
      <w:r w:rsidRPr="00EE6481">
        <w:t>30. C. the</w:t>
      </w:r>
    </w:p>
    <w:p w14:paraId="03B00304" w14:textId="77777777" w:rsidR="002467E9" w:rsidRPr="00EE6481" w:rsidRDefault="00E461FB" w:rsidP="00EE6481">
      <w:pPr>
        <w:keepNext/>
        <w:spacing w:before="240" w:after="80"/>
        <w:rPr>
          <w:b/>
        </w:rPr>
      </w:pPr>
      <w:r w:rsidRPr="00EE6481">
        <w:rPr>
          <w:b/>
        </w:rPr>
        <w:t>PHẦN 4</w:t>
      </w:r>
    </w:p>
    <w:p w14:paraId="12706A60" w14:textId="77777777" w:rsidR="002467E9" w:rsidRPr="00EE6481" w:rsidRDefault="00E461FB" w:rsidP="00EE6481">
      <w:pPr>
        <w:spacing w:after="140"/>
      </w:pPr>
      <w:r w:rsidRPr="00EE6481">
        <w:t>31. a</w:t>
      </w:r>
    </w:p>
    <w:p w14:paraId="7DADA802" w14:textId="77777777" w:rsidR="002467E9" w:rsidRPr="00EE6481" w:rsidRDefault="00E461FB" w:rsidP="00EE6481">
      <w:pPr>
        <w:spacing w:after="140"/>
      </w:pPr>
      <w:r w:rsidRPr="00EE6481">
        <w:t>32. an</w:t>
      </w:r>
    </w:p>
    <w:p w14:paraId="0A134B57" w14:textId="77777777" w:rsidR="002467E9" w:rsidRPr="00EE6481" w:rsidRDefault="00E461FB" w:rsidP="00EE6481">
      <w:pPr>
        <w:spacing w:after="140"/>
      </w:pPr>
      <w:r w:rsidRPr="00EE6481">
        <w:t>33. a</w:t>
      </w:r>
    </w:p>
    <w:p w14:paraId="213E10C3" w14:textId="77777777" w:rsidR="002467E9" w:rsidRPr="00EE6481" w:rsidRDefault="00E461FB" w:rsidP="00EE6481">
      <w:pPr>
        <w:spacing w:after="140"/>
      </w:pPr>
      <w:r w:rsidRPr="00EE6481">
        <w:t>34. The</w:t>
      </w:r>
    </w:p>
    <w:p w14:paraId="6515DF9B" w14:textId="77777777" w:rsidR="002467E9" w:rsidRPr="00EE6481" w:rsidRDefault="00E461FB" w:rsidP="00EE6481">
      <w:pPr>
        <w:spacing w:after="140"/>
      </w:pPr>
      <w:r w:rsidRPr="00EE6481">
        <w:t>35. a</w:t>
      </w:r>
    </w:p>
    <w:p w14:paraId="13302430" w14:textId="77777777" w:rsidR="002467E9" w:rsidRPr="00EE6481" w:rsidRDefault="00E461FB" w:rsidP="00EE6481">
      <w:pPr>
        <w:spacing w:after="140"/>
      </w:pPr>
      <w:r w:rsidRPr="00EE6481">
        <w:t>36. an</w:t>
      </w:r>
    </w:p>
    <w:p w14:paraId="38E907F9" w14:textId="77777777" w:rsidR="002467E9" w:rsidRPr="00EE6481" w:rsidRDefault="00E461FB" w:rsidP="00EE6481">
      <w:pPr>
        <w:spacing w:after="140"/>
      </w:pPr>
      <w:r w:rsidRPr="00EE6481">
        <w:t>37. an</w:t>
      </w:r>
    </w:p>
    <w:p w14:paraId="5EE3C0AF" w14:textId="77777777" w:rsidR="002467E9" w:rsidRPr="00EE6481" w:rsidRDefault="00E461FB" w:rsidP="00EE6481">
      <w:pPr>
        <w:spacing w:after="140"/>
      </w:pPr>
      <w:r w:rsidRPr="00EE6481">
        <w:t>38. The</w:t>
      </w:r>
    </w:p>
    <w:p w14:paraId="6263E29F" w14:textId="77777777" w:rsidR="002467E9" w:rsidRPr="00EE6481" w:rsidRDefault="00E461FB" w:rsidP="00EE6481">
      <w:pPr>
        <w:spacing w:after="140"/>
      </w:pPr>
      <w:r w:rsidRPr="00EE6481">
        <w:t>39. the</w:t>
      </w:r>
    </w:p>
    <w:p w14:paraId="2CF9E0EE" w14:textId="77777777" w:rsidR="002467E9" w:rsidRPr="00EE6481" w:rsidRDefault="00E461FB" w:rsidP="00EE6481">
      <w:pPr>
        <w:spacing w:after="140"/>
      </w:pPr>
      <w:r w:rsidRPr="00EE6481">
        <w:t>40. a</w:t>
      </w:r>
    </w:p>
    <w:p w14:paraId="0936C4E9" w14:textId="77777777" w:rsidR="002467E9" w:rsidRPr="00EE6481" w:rsidRDefault="00E461FB" w:rsidP="00EE6481">
      <w:pPr>
        <w:keepNext/>
        <w:spacing w:before="240" w:after="80"/>
        <w:rPr>
          <w:b/>
        </w:rPr>
      </w:pPr>
      <w:r w:rsidRPr="00EE6481">
        <w:rPr>
          <w:b/>
        </w:rPr>
        <w:t>PHẦN 5</w:t>
      </w:r>
    </w:p>
    <w:p w14:paraId="152CC5D6" w14:textId="77777777" w:rsidR="002467E9" w:rsidRPr="00EE6481" w:rsidRDefault="00E461FB" w:rsidP="00EE6481">
      <w:pPr>
        <w:spacing w:after="140"/>
      </w:pPr>
      <w:r w:rsidRPr="00EE6481">
        <w:t>41. B. I have a car.</w:t>
      </w:r>
    </w:p>
    <w:p w14:paraId="71AE5624" w14:textId="77777777" w:rsidR="002467E9" w:rsidRPr="00EE6481" w:rsidRDefault="00E461FB" w:rsidP="00EE6481">
      <w:pPr>
        <w:spacing w:after="140"/>
      </w:pPr>
      <w:r w:rsidRPr="00EE6481">
        <w:t>42. C. She is an engineer.</w:t>
      </w:r>
    </w:p>
    <w:p w14:paraId="482B9425" w14:textId="77777777" w:rsidR="002467E9" w:rsidRPr="00EE6481" w:rsidRDefault="00E461FB" w:rsidP="00EE6481">
      <w:pPr>
        <w:spacing w:after="140"/>
      </w:pPr>
      <w:r w:rsidRPr="00EE6481">
        <w:t>43. B. We waited for an hour.</w:t>
      </w:r>
    </w:p>
    <w:p w14:paraId="4ADF2D07" w14:textId="77777777" w:rsidR="002467E9" w:rsidRPr="00EE6481" w:rsidRDefault="00E461FB" w:rsidP="00EE6481">
      <w:pPr>
        <w:spacing w:after="140"/>
      </w:pPr>
      <w:r w:rsidRPr="00EE6481">
        <w:t>44. C. He studies at a university.</w:t>
      </w:r>
    </w:p>
    <w:p w14:paraId="6ECF3A5C" w14:textId="77777777" w:rsidR="002467E9" w:rsidRPr="00EE6481" w:rsidRDefault="00E461FB" w:rsidP="00EE6481">
      <w:pPr>
        <w:spacing w:after="140"/>
      </w:pPr>
      <w:r w:rsidRPr="00EE6481">
        <w:t>45. C. I like coffee in general.</w:t>
      </w:r>
    </w:p>
    <w:p w14:paraId="1EFECCF1" w14:textId="77777777" w:rsidR="002467E9" w:rsidRPr="00EE6481" w:rsidRDefault="00E461FB" w:rsidP="00EE6481">
      <w:pPr>
        <w:spacing w:after="140"/>
      </w:pPr>
      <w:r w:rsidRPr="00EE6481">
        <w:t>46. B. She speaks English.</w:t>
      </w:r>
    </w:p>
    <w:p w14:paraId="3008F439" w14:textId="77777777" w:rsidR="002467E9" w:rsidRPr="00EE6481" w:rsidRDefault="00E461FB" w:rsidP="00EE6481">
      <w:pPr>
        <w:spacing w:after="140"/>
      </w:pPr>
      <w:r w:rsidRPr="00EE6481">
        <w:t>47. B. I live in Vietnam.</w:t>
      </w:r>
    </w:p>
    <w:p w14:paraId="628DEACC" w14:textId="77777777" w:rsidR="002467E9" w:rsidRPr="00EE6481" w:rsidRDefault="00E461FB" w:rsidP="00EE6481">
      <w:pPr>
        <w:spacing w:after="140"/>
      </w:pPr>
      <w:r w:rsidRPr="00EE6481">
        <w:t>48. C. The sun is hot.</w:t>
      </w:r>
    </w:p>
    <w:p w14:paraId="797587DF" w14:textId="77777777" w:rsidR="002467E9" w:rsidRPr="00EE6481" w:rsidRDefault="00E461FB" w:rsidP="00EE6481">
      <w:pPr>
        <w:spacing w:after="140"/>
      </w:pPr>
      <w:r w:rsidRPr="00EE6481">
        <w:t>49. C. She is a teacher.</w:t>
      </w:r>
    </w:p>
    <w:p w14:paraId="2CEA6834" w14:textId="77777777" w:rsidR="002467E9" w:rsidRPr="00EE6481" w:rsidRDefault="00E461FB" w:rsidP="00EE6481">
      <w:pPr>
        <w:spacing w:after="140"/>
      </w:pPr>
      <w:r w:rsidRPr="00EE6481">
        <w:t>50. B. I saw a dog. The dog was very cute.</w:t>
      </w:r>
    </w:p>
    <w:p w14:paraId="37AC65D6" w14:textId="77777777" w:rsidR="002467E9" w:rsidRPr="00EE6481" w:rsidRDefault="00E461FB" w:rsidP="00EE6481">
      <w:pPr>
        <w:keepNext/>
        <w:spacing w:before="240" w:after="80"/>
        <w:rPr>
          <w:b/>
        </w:rPr>
      </w:pPr>
      <w:r w:rsidRPr="00EE6481">
        <w:rPr>
          <w:b/>
        </w:rPr>
        <w:t>PHẦN 6</w:t>
      </w:r>
    </w:p>
    <w:p w14:paraId="6BCB9F80" w14:textId="77777777" w:rsidR="002467E9" w:rsidRPr="00EE6481" w:rsidRDefault="00E461FB" w:rsidP="00EE6481">
      <w:pPr>
        <w:spacing w:after="140"/>
      </w:pPr>
      <w:r w:rsidRPr="00EE6481">
        <w:t>51. I have a car.</w:t>
      </w:r>
    </w:p>
    <w:p w14:paraId="7DB2ECC1" w14:textId="77777777" w:rsidR="002467E9" w:rsidRPr="00EE6481" w:rsidRDefault="00E461FB" w:rsidP="00EE6481">
      <w:pPr>
        <w:spacing w:after="140"/>
      </w:pPr>
      <w:r w:rsidRPr="00EE6481">
        <w:t>52. She is an engineer.</w:t>
      </w:r>
    </w:p>
    <w:p w14:paraId="5431A0AC" w14:textId="77777777" w:rsidR="002467E9" w:rsidRPr="00EE6481" w:rsidRDefault="00E461FB" w:rsidP="00EE6481">
      <w:pPr>
        <w:spacing w:after="140"/>
      </w:pPr>
      <w:r w:rsidRPr="00EE6481">
        <w:t>53. He waited for an hour.</w:t>
      </w:r>
    </w:p>
    <w:p w14:paraId="0EEDCA5E" w14:textId="77777777" w:rsidR="002467E9" w:rsidRPr="00EE6481" w:rsidRDefault="00E461FB" w:rsidP="00EE6481">
      <w:pPr>
        <w:spacing w:after="140"/>
      </w:pPr>
      <w:r w:rsidRPr="00EE6481">
        <w:t>54. My sister is a teacher.</w:t>
      </w:r>
    </w:p>
    <w:p w14:paraId="5379307E" w14:textId="77777777" w:rsidR="002467E9" w:rsidRPr="00EE6481" w:rsidRDefault="00E461FB" w:rsidP="00EE6481">
      <w:pPr>
        <w:spacing w:after="140"/>
      </w:pPr>
      <w:r w:rsidRPr="00EE6481">
        <w:t>55. She studies at a university.</w:t>
      </w:r>
    </w:p>
    <w:p w14:paraId="6B464263" w14:textId="77777777" w:rsidR="002467E9" w:rsidRPr="00EE6481" w:rsidRDefault="00E461FB" w:rsidP="00EE6481">
      <w:pPr>
        <w:spacing w:after="140"/>
      </w:pPr>
      <w:r w:rsidRPr="00EE6481">
        <w:t>56. I speak English.</w:t>
      </w:r>
    </w:p>
    <w:p w14:paraId="016DD065" w14:textId="77777777" w:rsidR="002467E9" w:rsidRPr="00EE6481" w:rsidRDefault="00E461FB" w:rsidP="00EE6481">
      <w:pPr>
        <w:spacing w:after="140"/>
      </w:pPr>
      <w:r w:rsidRPr="00EE6481">
        <w:t>57. They live in Vietnam.</w:t>
      </w:r>
    </w:p>
    <w:p w14:paraId="6CE0730D" w14:textId="77777777" w:rsidR="002467E9" w:rsidRPr="00EE6481" w:rsidRDefault="00E461FB" w:rsidP="00EE6481">
      <w:pPr>
        <w:spacing w:after="140"/>
      </w:pPr>
      <w:r w:rsidRPr="00EE6481">
        <w:t>58. I saw a dog. The dog was very friendly.</w:t>
      </w:r>
    </w:p>
    <w:p w14:paraId="79AABB0C" w14:textId="77777777" w:rsidR="002467E9" w:rsidRPr="00EE6481" w:rsidRDefault="00E461FB" w:rsidP="00EE6481">
      <w:pPr>
        <w:spacing w:after="140"/>
      </w:pPr>
      <w:r w:rsidRPr="00EE6481">
        <w:t>59. I like music in general.</w:t>
      </w:r>
    </w:p>
    <w:p w14:paraId="25D6B45F" w14:textId="77777777" w:rsidR="002467E9" w:rsidRPr="00EE6481" w:rsidRDefault="00E461FB" w:rsidP="00EE6481">
      <w:pPr>
        <w:spacing w:after="140"/>
      </w:pPr>
      <w:r w:rsidRPr="00EE6481">
        <w:t>60. He ate an apple.</w:t>
      </w:r>
    </w:p>
    <w:p w14:paraId="38D2617A" w14:textId="77777777" w:rsidR="002467E9" w:rsidRPr="00EE6481" w:rsidRDefault="00E461FB" w:rsidP="00EE6481">
      <w:pPr>
        <w:keepNext/>
        <w:spacing w:before="240" w:after="80"/>
        <w:rPr>
          <w:b/>
        </w:rPr>
      </w:pPr>
      <w:r w:rsidRPr="00EE6481">
        <w:rPr>
          <w:b/>
        </w:rPr>
        <w:t>PHẦN 7</w:t>
      </w:r>
    </w:p>
    <w:p w14:paraId="79F24B4D" w14:textId="77777777" w:rsidR="002467E9" w:rsidRPr="00EE6481" w:rsidRDefault="00E461FB" w:rsidP="00EE6481">
      <w:pPr>
        <w:spacing w:after="140"/>
      </w:pPr>
      <w:r w:rsidRPr="00EE6481">
        <w:t>61. I have a car.</w:t>
      </w:r>
    </w:p>
    <w:p w14:paraId="5F3FBBD6" w14:textId="77777777" w:rsidR="002467E9" w:rsidRPr="00EE6481" w:rsidRDefault="00E461FB" w:rsidP="00EE6481">
      <w:pPr>
        <w:spacing w:after="140"/>
      </w:pPr>
      <w:r w:rsidRPr="00EE6481">
        <w:t>62. She is a teacher.</w:t>
      </w:r>
    </w:p>
    <w:p w14:paraId="2B15EC1E" w14:textId="77777777" w:rsidR="002467E9" w:rsidRPr="00EE6481" w:rsidRDefault="00E461FB" w:rsidP="00EE6481">
      <w:pPr>
        <w:spacing w:after="140"/>
      </w:pPr>
      <w:r w:rsidRPr="00EE6481">
        <w:t>63. He is an engineer.</w:t>
      </w:r>
    </w:p>
    <w:p w14:paraId="030FF98B" w14:textId="77777777" w:rsidR="002467E9" w:rsidRPr="00EE6481" w:rsidRDefault="00E461FB" w:rsidP="00EE6481">
      <w:pPr>
        <w:spacing w:after="140"/>
      </w:pPr>
      <w:r w:rsidRPr="00EE6481">
        <w:t>64. I need an umbrella.</w:t>
      </w:r>
    </w:p>
    <w:p w14:paraId="16E4F748" w14:textId="77777777" w:rsidR="002467E9" w:rsidRPr="00EE6481" w:rsidRDefault="00E461FB" w:rsidP="00EE6481">
      <w:pPr>
        <w:spacing w:after="140"/>
      </w:pPr>
      <w:r w:rsidRPr="00EE6481">
        <w:t>65. We waited for an hour.</w:t>
      </w:r>
    </w:p>
    <w:p w14:paraId="68EF37F5" w14:textId="77777777" w:rsidR="002467E9" w:rsidRPr="00EE6481" w:rsidRDefault="00E461FB" w:rsidP="00EE6481">
      <w:pPr>
        <w:spacing w:after="140"/>
      </w:pPr>
      <w:r w:rsidRPr="00EE6481">
        <w:t>66. I saw a dog. The dog was very cute.</w:t>
      </w:r>
    </w:p>
    <w:p w14:paraId="3C42A8B1" w14:textId="77777777" w:rsidR="002467E9" w:rsidRPr="00EE6481" w:rsidRDefault="00E461FB" w:rsidP="00EE6481">
      <w:pPr>
        <w:spacing w:after="140"/>
      </w:pPr>
      <w:r w:rsidRPr="00EE6481">
        <w:t>67. Please close the door.</w:t>
      </w:r>
    </w:p>
    <w:p w14:paraId="644E5D59" w14:textId="77777777" w:rsidR="002467E9" w:rsidRPr="00EE6481" w:rsidRDefault="00E461FB" w:rsidP="00EE6481">
      <w:pPr>
        <w:spacing w:after="140"/>
      </w:pPr>
      <w:r w:rsidRPr="00EE6481">
        <w:t>68. The sun is very bright today.</w:t>
      </w:r>
    </w:p>
    <w:p w14:paraId="2D601160" w14:textId="77777777" w:rsidR="002467E9" w:rsidRPr="00EE6481" w:rsidRDefault="00E461FB" w:rsidP="00EE6481">
      <w:pPr>
        <w:spacing w:after="140"/>
      </w:pPr>
      <w:r w:rsidRPr="00EE6481">
        <w:t>69. I like coffee.</w:t>
      </w:r>
    </w:p>
    <w:p w14:paraId="598754E2" w14:textId="77777777" w:rsidR="002467E9" w:rsidRPr="00EE6481" w:rsidRDefault="00E461FB" w:rsidP="00EE6481">
      <w:pPr>
        <w:spacing w:after="140"/>
      </w:pPr>
      <w:r w:rsidRPr="00EE6481">
        <w:t>70. She speaks English very well.</w:t>
      </w:r>
    </w:p>
    <w:p w14:paraId="37D0471B" w14:textId="77777777" w:rsidR="002467E9" w:rsidRPr="00EE6481" w:rsidRDefault="00E461FB" w:rsidP="00EE6481">
      <w:pPr>
        <w:keepNext/>
        <w:spacing w:before="240" w:after="80"/>
        <w:rPr>
          <w:b/>
        </w:rPr>
      </w:pPr>
      <w:r w:rsidRPr="00EE6481">
        <w:rPr>
          <w:b/>
        </w:rPr>
        <w:t>PHẦN 8</w:t>
      </w:r>
    </w:p>
    <w:p w14:paraId="4C44AAF4" w14:textId="77777777" w:rsidR="002467E9" w:rsidRPr="00EE6481" w:rsidRDefault="00E461FB" w:rsidP="00EE6481">
      <w:pPr>
        <w:spacing w:after="140"/>
      </w:pPr>
      <w:r w:rsidRPr="00EE6481">
        <w:t>71. I have a car.</w:t>
      </w:r>
    </w:p>
    <w:p w14:paraId="015F2BCF" w14:textId="77777777" w:rsidR="002467E9" w:rsidRPr="00EE6481" w:rsidRDefault="00E461FB" w:rsidP="00EE6481">
      <w:pPr>
        <w:spacing w:after="140"/>
      </w:pPr>
      <w:r w:rsidRPr="00EE6481">
        <w:t>72. She is a teacher.</w:t>
      </w:r>
    </w:p>
    <w:p w14:paraId="3B205D85" w14:textId="77777777" w:rsidR="002467E9" w:rsidRPr="00EE6481" w:rsidRDefault="00E461FB" w:rsidP="00EE6481">
      <w:pPr>
        <w:spacing w:after="140"/>
      </w:pPr>
      <w:r w:rsidRPr="00EE6481">
        <w:t>73. He is an engineer.</w:t>
      </w:r>
    </w:p>
    <w:p w14:paraId="63B08F6E" w14:textId="77777777" w:rsidR="002467E9" w:rsidRPr="00EE6481" w:rsidRDefault="00E461FB" w:rsidP="00EE6481">
      <w:pPr>
        <w:spacing w:after="140"/>
      </w:pPr>
      <w:r w:rsidRPr="00EE6481">
        <w:t>74. I need an umbrella.</w:t>
      </w:r>
    </w:p>
    <w:p w14:paraId="077B6BA5" w14:textId="77777777" w:rsidR="002467E9" w:rsidRPr="00EE6481" w:rsidRDefault="00E461FB" w:rsidP="00EE6481">
      <w:pPr>
        <w:spacing w:after="140"/>
      </w:pPr>
      <w:r w:rsidRPr="00EE6481">
        <w:t>75. We waited for an hour.</w:t>
      </w:r>
    </w:p>
    <w:p w14:paraId="24DD5603" w14:textId="77777777" w:rsidR="002467E9" w:rsidRPr="00EE6481" w:rsidRDefault="00E461FB" w:rsidP="00EE6481">
      <w:pPr>
        <w:spacing w:after="140"/>
      </w:pPr>
      <w:r w:rsidRPr="00EE6481">
        <w:t>76. She studies at a university.</w:t>
      </w:r>
    </w:p>
    <w:p w14:paraId="5A3965FD" w14:textId="77777777" w:rsidR="002467E9" w:rsidRPr="00EE6481" w:rsidRDefault="00E461FB" w:rsidP="00EE6481">
      <w:pPr>
        <w:spacing w:after="140"/>
      </w:pPr>
      <w:r w:rsidRPr="00EE6481">
        <w:t>77. The sun is hot.</w:t>
      </w:r>
    </w:p>
    <w:p w14:paraId="670A7DE3" w14:textId="77777777" w:rsidR="002467E9" w:rsidRPr="00EE6481" w:rsidRDefault="00E461FB" w:rsidP="00EE6481">
      <w:pPr>
        <w:spacing w:after="140"/>
      </w:pPr>
      <w:r w:rsidRPr="00EE6481">
        <w:t>78. Please close the door.</w:t>
      </w:r>
    </w:p>
    <w:p w14:paraId="188C6BA6" w14:textId="77777777" w:rsidR="002467E9" w:rsidRPr="00EE6481" w:rsidRDefault="00E461FB" w:rsidP="00EE6481">
      <w:pPr>
        <w:spacing w:after="140"/>
      </w:pPr>
      <w:r w:rsidRPr="00EE6481">
        <w:t>79. I like coffee.</w:t>
      </w:r>
    </w:p>
    <w:p w14:paraId="5E0A6E49" w14:textId="77777777" w:rsidR="002467E9" w:rsidRPr="00EE6481" w:rsidRDefault="00E461FB" w:rsidP="00EE6481">
      <w:pPr>
        <w:spacing w:after="140"/>
      </w:pPr>
      <w:r w:rsidRPr="00EE6481">
        <w:t>80. She speaks English.</w:t>
      </w:r>
    </w:p>
    <w:p w14:paraId="5135BC16" w14:textId="77777777" w:rsidR="002467E9" w:rsidRPr="00EE6481" w:rsidRDefault="00E461FB" w:rsidP="00EE6481">
      <w:pPr>
        <w:keepNext/>
        <w:spacing w:before="240" w:after="80"/>
        <w:rPr>
          <w:b/>
        </w:rPr>
      </w:pPr>
      <w:r w:rsidRPr="00EE6481">
        <w:rPr>
          <w:b/>
        </w:rPr>
        <w:t>PHẦN 9</w:t>
      </w:r>
    </w:p>
    <w:p w14:paraId="157D8278" w14:textId="77777777" w:rsidR="002467E9" w:rsidRPr="00EE6481" w:rsidRDefault="00E461FB" w:rsidP="00EE6481">
      <w:pPr>
        <w:spacing w:after="140"/>
      </w:pPr>
      <w:r w:rsidRPr="00EE6481">
        <w:t>81. He is a teacher.</w:t>
      </w:r>
    </w:p>
    <w:p w14:paraId="0B02ED58" w14:textId="77777777" w:rsidR="002467E9" w:rsidRPr="00EE6481" w:rsidRDefault="00E461FB" w:rsidP="00EE6481">
      <w:pPr>
        <w:spacing w:after="140"/>
      </w:pPr>
      <w:r w:rsidRPr="00EE6481">
        <w:t>82. At a small school near his house.</w:t>
      </w:r>
    </w:p>
    <w:p w14:paraId="0A5801D8" w14:textId="77777777" w:rsidR="002467E9" w:rsidRPr="00EE6481" w:rsidRDefault="00E461FB" w:rsidP="00EE6481">
      <w:pPr>
        <w:spacing w:after="140"/>
      </w:pPr>
      <w:r w:rsidRPr="00EE6481">
        <w:t>83. By bus.</w:t>
      </w:r>
    </w:p>
    <w:p w14:paraId="6D4B69C6" w14:textId="77777777" w:rsidR="002467E9" w:rsidRPr="00EE6481" w:rsidRDefault="00E461FB" w:rsidP="00EE6481">
      <w:pPr>
        <w:spacing w:after="140"/>
      </w:pPr>
      <w:r w:rsidRPr="00EE6481">
        <w:t>84. A new student.</w:t>
      </w:r>
    </w:p>
    <w:p w14:paraId="0125B483" w14:textId="77777777" w:rsidR="002467E9" w:rsidRPr="00EE6481" w:rsidRDefault="00E461FB" w:rsidP="00EE6481">
      <w:pPr>
        <w:spacing w:after="140"/>
      </w:pPr>
      <w:r w:rsidRPr="00EE6481">
        <w:t>85. Japan.</w:t>
      </w:r>
    </w:p>
    <w:p w14:paraId="1E8AC881" w14:textId="77777777" w:rsidR="002467E9" w:rsidRPr="00EE6481" w:rsidRDefault="00E461FB" w:rsidP="00EE6481">
      <w:pPr>
        <w:spacing w:after="140"/>
      </w:pPr>
      <w:r w:rsidRPr="00EE6481">
        <w:t>86. An apple and a bottle of water.</w:t>
      </w:r>
    </w:p>
    <w:p w14:paraId="4D3AB835" w14:textId="77777777" w:rsidR="002467E9" w:rsidRPr="00EE6481" w:rsidRDefault="00E461FB" w:rsidP="00EE6481">
      <w:pPr>
        <w:spacing w:after="140"/>
      </w:pPr>
      <w:r w:rsidRPr="00EE6481">
        <w:t>87. The student is being introduced for the first time and is not yet specific.</w:t>
      </w:r>
    </w:p>
    <w:p w14:paraId="60B9A933" w14:textId="77777777" w:rsidR="002467E9" w:rsidRPr="00EE6481" w:rsidRDefault="00E461FB" w:rsidP="00EE6481">
      <w:pPr>
        <w:spacing w:after="140"/>
      </w:pPr>
      <w:r w:rsidRPr="00EE6481">
        <w:t>88. The student has already been mentioned and is now specific.</w:t>
      </w:r>
    </w:p>
    <w:p w14:paraId="4D9CE6E3" w14:textId="77777777" w:rsidR="002467E9" w:rsidRPr="00EE6481" w:rsidRDefault="00E461FB" w:rsidP="00EE6481">
      <w:pPr>
        <w:spacing w:after="140"/>
      </w:pPr>
      <w:r w:rsidRPr="00EE6481">
        <w:t>89. An apple.</w:t>
      </w:r>
    </w:p>
    <w:p w14:paraId="175278BF" w14:textId="77777777" w:rsidR="002467E9" w:rsidRPr="00EE6481" w:rsidRDefault="00E461FB" w:rsidP="00EE6481">
      <w:pPr>
        <w:spacing w:after="140"/>
      </w:pPr>
      <w:r w:rsidRPr="00EE6481">
        <w:t>90. A teacher, a small school, a bus, a new student, or a bottle of water.</w:t>
      </w:r>
    </w:p>
    <w:p w14:paraId="51EEE88A" w14:textId="77777777" w:rsidR="002467E9" w:rsidRPr="00EE6481" w:rsidRDefault="00E461FB" w:rsidP="00EE6481">
      <w:pPr>
        <w:keepNext/>
        <w:spacing w:before="240" w:after="80"/>
        <w:rPr>
          <w:b/>
        </w:rPr>
      </w:pPr>
      <w:r w:rsidRPr="00EE6481">
        <w:rPr>
          <w:b/>
        </w:rPr>
        <w:t>PHẦN 10</w:t>
      </w:r>
    </w:p>
    <w:p w14:paraId="555BD5F7" w14:textId="77777777" w:rsidR="002467E9" w:rsidRPr="00EE6481" w:rsidRDefault="00E461FB" w:rsidP="00EE6481">
      <w:pPr>
        <w:spacing w:after="140"/>
      </w:pPr>
      <w:r w:rsidRPr="00EE6481">
        <w:t>91. an</w:t>
      </w:r>
    </w:p>
    <w:p w14:paraId="3F2C4AC8" w14:textId="77777777" w:rsidR="002467E9" w:rsidRPr="00EE6481" w:rsidRDefault="00E461FB" w:rsidP="00EE6481">
      <w:pPr>
        <w:spacing w:after="140"/>
      </w:pPr>
      <w:r w:rsidRPr="00EE6481">
        <w:t>92. Ø</w:t>
      </w:r>
    </w:p>
    <w:p w14:paraId="213DC3A2" w14:textId="77777777" w:rsidR="002467E9" w:rsidRPr="00EE6481" w:rsidRDefault="00E461FB" w:rsidP="00EE6481">
      <w:pPr>
        <w:spacing w:after="140"/>
      </w:pPr>
      <w:r w:rsidRPr="00EE6481">
        <w:t>93. Ø</w:t>
      </w:r>
    </w:p>
    <w:p w14:paraId="5986E3AF" w14:textId="77777777" w:rsidR="002467E9" w:rsidRPr="00EE6481" w:rsidRDefault="00E461FB" w:rsidP="00EE6481">
      <w:pPr>
        <w:spacing w:after="140"/>
      </w:pPr>
      <w:r w:rsidRPr="00EE6481">
        <w:t>94. an</w:t>
      </w:r>
    </w:p>
    <w:p w14:paraId="26D99581" w14:textId="77777777" w:rsidR="002467E9" w:rsidRPr="00EE6481" w:rsidRDefault="00E461FB" w:rsidP="00EE6481">
      <w:pPr>
        <w:spacing w:after="140"/>
      </w:pPr>
      <w:r w:rsidRPr="00EE6481">
        <w:t>95. a</w:t>
      </w:r>
    </w:p>
    <w:p w14:paraId="0449430B" w14:textId="77777777" w:rsidR="002467E9" w:rsidRPr="00EE6481" w:rsidRDefault="00E461FB" w:rsidP="00EE6481">
      <w:pPr>
        <w:spacing w:after="140"/>
      </w:pPr>
      <w:r w:rsidRPr="00EE6481">
        <w:t>96. The / a</w:t>
      </w:r>
    </w:p>
    <w:p w14:paraId="099DB3EC" w14:textId="77777777" w:rsidR="002467E9" w:rsidRPr="00EE6481" w:rsidRDefault="00E461FB" w:rsidP="00EE6481">
      <w:pPr>
        <w:spacing w:after="140"/>
      </w:pPr>
      <w:r w:rsidRPr="00EE6481">
        <w:t>97. a</w:t>
      </w:r>
    </w:p>
    <w:p w14:paraId="020C1DAF" w14:textId="77777777" w:rsidR="002467E9" w:rsidRPr="00EE6481" w:rsidRDefault="00E461FB" w:rsidP="00EE6481">
      <w:pPr>
        <w:spacing w:after="140"/>
      </w:pPr>
      <w:r w:rsidRPr="00EE6481">
        <w:t>98. an</w:t>
      </w:r>
    </w:p>
    <w:p w14:paraId="25DB77DA" w14:textId="77777777" w:rsidR="002467E9" w:rsidRPr="00EE6481" w:rsidRDefault="00E461FB" w:rsidP="00EE6481">
      <w:pPr>
        <w:spacing w:after="140"/>
      </w:pPr>
      <w:r w:rsidRPr="00EE6481">
        <w:t>99. Ø</w:t>
      </w:r>
    </w:p>
    <w:p w14:paraId="6F919F4A" w14:textId="77777777" w:rsidR="002467E9" w:rsidRPr="00EE6481" w:rsidRDefault="00E461FB" w:rsidP="00EE6481">
      <w:pPr>
        <w:spacing w:after="140"/>
      </w:pPr>
      <w:r w:rsidRPr="00EE6481">
        <w:t>100. the</w:t>
      </w:r>
    </w:p>
    <w:sectPr w:rsidR="002467E9" w:rsidRPr="00EE648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8355450">
    <w:abstractNumId w:val="8"/>
  </w:num>
  <w:num w:numId="2" w16cid:durableId="1842428219">
    <w:abstractNumId w:val="6"/>
  </w:num>
  <w:num w:numId="3" w16cid:durableId="971055979">
    <w:abstractNumId w:val="5"/>
  </w:num>
  <w:num w:numId="4" w16cid:durableId="1922835772">
    <w:abstractNumId w:val="4"/>
  </w:num>
  <w:num w:numId="5" w16cid:durableId="335614038">
    <w:abstractNumId w:val="7"/>
  </w:num>
  <w:num w:numId="6" w16cid:durableId="442455856">
    <w:abstractNumId w:val="3"/>
  </w:num>
  <w:num w:numId="7" w16cid:durableId="1826165635">
    <w:abstractNumId w:val="2"/>
  </w:num>
  <w:num w:numId="8" w16cid:durableId="110899595">
    <w:abstractNumId w:val="1"/>
  </w:num>
  <w:num w:numId="9" w16cid:durableId="826290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7E9"/>
    <w:rsid w:val="0029639D"/>
    <w:rsid w:val="00326F90"/>
    <w:rsid w:val="00594A7A"/>
    <w:rsid w:val="00674024"/>
    <w:rsid w:val="009F76A5"/>
    <w:rsid w:val="00A27CE1"/>
    <w:rsid w:val="00AA1D8D"/>
    <w:rsid w:val="00B47730"/>
    <w:rsid w:val="00CB0664"/>
    <w:rsid w:val="00E461FB"/>
    <w:rsid w:val="00ED3972"/>
    <w:rsid w:val="00EE64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F951E8"/>
  <w14:defaultImageDpi w14:val="300"/>
  <w15:docId w15:val="{E57F86A7-0BE7-4371-9BBD-D6D5E2CB0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2050</Words>
  <Characters>11685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zen</cp:lastModifiedBy>
  <cp:revision>4</cp:revision>
  <dcterms:created xsi:type="dcterms:W3CDTF">2013-12-23T23:15:00Z</dcterms:created>
  <dcterms:modified xsi:type="dcterms:W3CDTF">2026-08-24T07:35:00Z</dcterms:modified>
  <cp:category/>
</cp:coreProperties>
</file>