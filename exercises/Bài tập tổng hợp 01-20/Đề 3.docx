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eastAsia="Arial"/>
          <w:b/>
          <w:color w:val="000000"/>
          <w:sz w:val="32"/>
        </w:rPr>
        <w:t>BÀI TẬP TỔNG HỢP NGÀY 1–20 – ĐỀ SỐ 3</w:t>
      </w:r>
    </w:p>
    <w:p>
      <w:pPr>
        <w:keepNext w:val="0"/>
        <w:spacing w:before="0" w:after="240" w:line="259" w:lineRule="auto"/>
        <w:jc w:val="center"/>
      </w:pPr>
      <w:r>
        <w:rPr>
          <w:rFonts w:ascii="Arial" w:hAnsi="Arial" w:eastAsia="Arial"/>
          <w:b/>
          <w:color w:val="000000"/>
          <w:sz w:val="22"/>
        </w:rPr>
        <w:t>Ôn tập kiến thức nền và các thì từ Present Simple đến Present Perfect Continuous</w:t>
      </w:r>
    </w:p>
    <w:p>
      <w:pPr>
        <w:keepNext w:val="0"/>
        <w:spacing w:before="0" w:after="60" w:line="259" w:lineRule="auto"/>
      </w:pPr>
      <w:r>
        <w:rPr>
          <w:rFonts w:ascii="Arial" w:hAnsi="Arial" w:eastAsia="Arial"/>
          <w:b w:val="0"/>
          <w:color w:val="000000"/>
          <w:sz w:val="22"/>
        </w:rPr>
        <w:t>Họ và tên: _______________________________________________</w:t>
      </w:r>
    </w:p>
    <w:p>
      <w:pPr>
        <w:keepNext w:val="0"/>
        <w:spacing w:before="0" w:after="60" w:line="259" w:lineRule="auto"/>
      </w:pPr>
      <w:r>
        <w:rPr>
          <w:rFonts w:ascii="Arial" w:hAnsi="Arial" w:eastAsia="Arial"/>
          <w:b w:val="0"/>
          <w:color w:val="000000"/>
          <w:sz w:val="22"/>
        </w:rPr>
        <w:t>Thời gian làm bài: 75 phút</w:t>
      </w:r>
    </w:p>
    <w:p>
      <w:pPr>
        <w:keepNext w:val="0"/>
        <w:spacing w:before="0" w:after="60" w:line="259" w:lineRule="auto"/>
      </w:pPr>
      <w:r>
        <w:rPr>
          <w:rFonts w:ascii="Arial" w:hAnsi="Arial" w:eastAsia="Arial"/>
          <w:b w:val="0"/>
          <w:color w:val="000000"/>
          <w:sz w:val="22"/>
        </w:rPr>
        <w:t>Tổng số: 65 câu + 1 bài viết | Điểm: ________/100</w:t>
      </w:r>
    </w:p>
    <w:p>
      <w:pPr>
        <w:keepNext w:val="0"/>
        <w:spacing w:before="0" w:after="60" w:line="259" w:lineRule="auto"/>
      </w:pPr>
      <w:r>
        <w:rPr>
          <w:rFonts w:ascii="Arial" w:hAnsi="Arial" w:eastAsia="Arial"/>
          <w:b w:val="0"/>
          <w:color w:val="000000"/>
          <w:sz w:val="22"/>
        </w:rPr>
        <w:t>Hướng dẫn: Làm tất cả các phần. Đọc kỹ yêu cầu trước khi trả lời. Không sử dụng tài liệu.</w:t>
      </w:r>
    </w:p>
    <w:p>
      <w:pPr>
        <w:keepNext/>
        <w:spacing w:before="60" w:after="80" w:line="259" w:lineRule="auto"/>
      </w:pPr>
      <w:r>
        <w:rPr>
          <w:rFonts w:ascii="Arial" w:hAnsi="Arial" w:eastAsia="Arial"/>
          <w:b/>
          <w:color w:val="000000"/>
          <w:sz w:val="24"/>
        </w:rPr>
        <w:t>PHẦN 1. KIẾN THỨC NỀN (Câu 1–10) – 10 điểm</w:t>
      </w:r>
    </w:p>
    <w:p>
      <w:pPr>
        <w:keepNext/>
        <w:spacing w:before="0" w:after="80" w:line="259" w:lineRule="auto"/>
      </w:pPr>
      <w:r>
        <w:rPr>
          <w:rFonts w:ascii="Arial" w:hAnsi="Arial" w:eastAsia="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eastAsia="Arial"/>
          <w:b w:val="0"/>
          <w:color w:val="000000"/>
          <w:sz w:val="22"/>
        </w:rPr>
        <w:t>1. Chọn từ có phần “ea” phát âm khác với các từ còn lại.</w:t>
      </w:r>
    </w:p>
    <w:p>
      <w:pPr>
        <w:keepNext/>
        <w:spacing w:before="0" w:after="40" w:line="259" w:lineRule="auto"/>
      </w:pPr>
      <w:r>
        <w:rPr>
          <w:rFonts w:ascii="Arial" w:hAnsi="Arial" w:eastAsia="Arial"/>
          <w:b w:val="0"/>
          <w:color w:val="000000"/>
          <w:sz w:val="22"/>
        </w:rPr>
        <w:t>A. teacher</w:t>
      </w:r>
    </w:p>
    <w:p>
      <w:pPr>
        <w:keepNext/>
        <w:spacing w:before="0" w:after="40" w:line="259" w:lineRule="auto"/>
      </w:pPr>
      <w:r>
        <w:rPr>
          <w:rFonts w:ascii="Arial" w:hAnsi="Arial" w:eastAsia="Arial"/>
          <w:b w:val="0"/>
          <w:color w:val="000000"/>
          <w:sz w:val="22"/>
        </w:rPr>
        <w:t>B. clean</w:t>
      </w:r>
    </w:p>
    <w:p>
      <w:pPr>
        <w:keepNext/>
        <w:spacing w:before="0" w:after="40" w:line="259" w:lineRule="auto"/>
      </w:pPr>
      <w:r>
        <w:rPr>
          <w:rFonts w:ascii="Arial" w:hAnsi="Arial" w:eastAsia="Arial"/>
          <w:b w:val="0"/>
          <w:color w:val="000000"/>
          <w:sz w:val="22"/>
        </w:rPr>
        <w:t>C. bread</w:t>
      </w:r>
    </w:p>
    <w:p>
      <w:pPr>
        <w:keepNext w:val="0"/>
        <w:spacing w:before="0" w:after="180" w:line="259" w:lineRule="auto"/>
      </w:pPr>
      <w:r>
        <w:rPr>
          <w:rFonts w:ascii="Arial" w:hAnsi="Arial" w:eastAsia="Arial"/>
          <w:b w:val="0"/>
          <w:color w:val="000000"/>
          <w:sz w:val="22"/>
        </w:rPr>
        <w:t>D. speak</w:t>
      </w:r>
    </w:p>
    <w:p>
      <w:pPr>
        <w:keepNext/>
        <w:spacing w:before="80" w:after="60" w:line="259" w:lineRule="auto"/>
      </w:pPr>
      <w:r>
        <w:rPr>
          <w:rFonts w:ascii="Arial" w:hAnsi="Arial" w:eastAsia="Arial"/>
          <w:b w:val="0"/>
          <w:color w:val="000000"/>
          <w:sz w:val="22"/>
        </w:rPr>
        <w:t>2. Chọn từ có đuôi “-s/-es” phát âm khác với các từ còn lại.</w:t>
      </w:r>
    </w:p>
    <w:p>
      <w:pPr>
        <w:keepNext/>
        <w:spacing w:before="0" w:after="40" w:line="259" w:lineRule="auto"/>
      </w:pPr>
      <w:r>
        <w:rPr>
          <w:rFonts w:ascii="Arial" w:hAnsi="Arial" w:eastAsia="Arial"/>
          <w:b w:val="0"/>
          <w:color w:val="000000"/>
          <w:sz w:val="22"/>
        </w:rPr>
        <w:t>A. books</w:t>
      </w:r>
    </w:p>
    <w:p>
      <w:pPr>
        <w:keepNext/>
        <w:spacing w:before="0" w:after="40" w:line="259" w:lineRule="auto"/>
      </w:pPr>
      <w:r>
        <w:rPr>
          <w:rFonts w:ascii="Arial" w:hAnsi="Arial" w:eastAsia="Arial"/>
          <w:b w:val="0"/>
          <w:color w:val="000000"/>
          <w:sz w:val="22"/>
        </w:rPr>
        <w:t>B. maps</w:t>
      </w:r>
    </w:p>
    <w:p>
      <w:pPr>
        <w:keepNext/>
        <w:spacing w:before="0" w:after="40" w:line="259" w:lineRule="auto"/>
      </w:pPr>
      <w:r>
        <w:rPr>
          <w:rFonts w:ascii="Arial" w:hAnsi="Arial" w:eastAsia="Arial"/>
          <w:b w:val="0"/>
          <w:color w:val="000000"/>
          <w:sz w:val="22"/>
        </w:rPr>
        <w:t>C. pens</w:t>
      </w:r>
    </w:p>
    <w:p>
      <w:pPr>
        <w:keepNext w:val="0"/>
        <w:spacing w:before="0" w:after="180" w:line="259" w:lineRule="auto"/>
      </w:pPr>
      <w:r>
        <w:rPr>
          <w:rFonts w:ascii="Arial" w:hAnsi="Arial" w:eastAsia="Arial"/>
          <w:b w:val="0"/>
          <w:color w:val="000000"/>
          <w:sz w:val="22"/>
        </w:rPr>
        <w:t>D. desks</w:t>
      </w:r>
    </w:p>
    <w:p>
      <w:pPr>
        <w:keepNext/>
        <w:spacing w:before="80" w:after="60" w:line="259" w:lineRule="auto"/>
      </w:pPr>
      <w:r>
        <w:rPr>
          <w:rFonts w:ascii="Arial" w:hAnsi="Arial" w:eastAsia="Arial"/>
          <w:b w:val="0"/>
          <w:color w:val="000000"/>
          <w:sz w:val="22"/>
        </w:rPr>
        <w:t>3. My parents ______ at home this evening.</w:t>
      </w:r>
    </w:p>
    <w:p>
      <w:pPr>
        <w:keepNext/>
        <w:spacing w:before="0" w:after="40" w:line="259" w:lineRule="auto"/>
      </w:pPr>
      <w:r>
        <w:rPr>
          <w:rFonts w:ascii="Arial" w:hAnsi="Arial" w:eastAsia="Arial"/>
          <w:b w:val="0"/>
          <w:color w:val="000000"/>
          <w:sz w:val="22"/>
        </w:rPr>
        <w:t>A. am</w:t>
      </w:r>
    </w:p>
    <w:p>
      <w:pPr>
        <w:keepNext/>
        <w:spacing w:before="0" w:after="40" w:line="259" w:lineRule="auto"/>
      </w:pPr>
      <w:r>
        <w:rPr>
          <w:rFonts w:ascii="Arial" w:hAnsi="Arial" w:eastAsia="Arial"/>
          <w:b w:val="0"/>
          <w:color w:val="000000"/>
          <w:sz w:val="22"/>
        </w:rPr>
        <w:t>B. is</w:t>
      </w:r>
    </w:p>
    <w:p>
      <w:pPr>
        <w:keepNext/>
        <w:spacing w:before="0" w:after="40" w:line="259" w:lineRule="auto"/>
      </w:pPr>
      <w:r>
        <w:rPr>
          <w:rFonts w:ascii="Arial" w:hAnsi="Arial" w:eastAsia="Arial"/>
          <w:b w:val="0"/>
          <w:color w:val="000000"/>
          <w:sz w:val="22"/>
        </w:rPr>
        <w:t>C. are</w:t>
      </w:r>
    </w:p>
    <w:p>
      <w:pPr>
        <w:keepNext w:val="0"/>
        <w:spacing w:before="0" w:after="180" w:line="259" w:lineRule="auto"/>
      </w:pPr>
      <w:r>
        <w:rPr>
          <w:rFonts w:ascii="Arial" w:hAnsi="Arial" w:eastAsia="Arial"/>
          <w:b w:val="0"/>
          <w:color w:val="000000"/>
          <w:sz w:val="22"/>
        </w:rPr>
        <w:t>D. be</w:t>
      </w:r>
    </w:p>
    <w:p>
      <w:pPr>
        <w:keepNext/>
        <w:spacing w:before="80" w:after="60" w:line="259" w:lineRule="auto"/>
      </w:pPr>
      <w:r>
        <w:rPr>
          <w:rFonts w:ascii="Arial" w:hAnsi="Arial" w:eastAsia="Arial"/>
          <w:b w:val="0"/>
          <w:color w:val="000000"/>
          <w:sz w:val="22"/>
        </w:rPr>
        <w:t>4. This is my cousin Mai. ______ is twelve years old.</w:t>
      </w:r>
    </w:p>
    <w:p>
      <w:pPr>
        <w:keepNext/>
        <w:spacing w:before="0" w:after="40" w:line="259" w:lineRule="auto"/>
      </w:pPr>
      <w:r>
        <w:rPr>
          <w:rFonts w:ascii="Arial" w:hAnsi="Arial" w:eastAsia="Arial"/>
          <w:b w:val="0"/>
          <w:color w:val="000000"/>
          <w:sz w:val="22"/>
        </w:rPr>
        <w:t>A. He</w:t>
      </w:r>
    </w:p>
    <w:p>
      <w:pPr>
        <w:keepNext/>
        <w:spacing w:before="0" w:after="40" w:line="259" w:lineRule="auto"/>
      </w:pPr>
      <w:r>
        <w:rPr>
          <w:rFonts w:ascii="Arial" w:hAnsi="Arial" w:eastAsia="Arial"/>
          <w:b w:val="0"/>
          <w:color w:val="000000"/>
          <w:sz w:val="22"/>
        </w:rPr>
        <w:t>B. She</w:t>
      </w:r>
    </w:p>
    <w:p>
      <w:pPr>
        <w:keepNext/>
        <w:spacing w:before="0" w:after="40" w:line="259" w:lineRule="auto"/>
      </w:pPr>
      <w:r>
        <w:rPr>
          <w:rFonts w:ascii="Arial" w:hAnsi="Arial" w:eastAsia="Arial"/>
          <w:b w:val="0"/>
          <w:color w:val="000000"/>
          <w:sz w:val="22"/>
        </w:rPr>
        <w:t>C. It</w:t>
      </w:r>
    </w:p>
    <w:p>
      <w:pPr>
        <w:keepNext w:val="0"/>
        <w:spacing w:before="0" w:after="180" w:line="259" w:lineRule="auto"/>
      </w:pPr>
      <w:r>
        <w:rPr>
          <w:rFonts w:ascii="Arial" w:hAnsi="Arial" w:eastAsia="Arial"/>
          <w:b w:val="0"/>
          <w:color w:val="000000"/>
          <w:sz w:val="22"/>
        </w:rPr>
        <w:t>D. They</w:t>
      </w:r>
    </w:p>
    <w:p>
      <w:pPr>
        <w:keepNext/>
        <w:spacing w:before="80" w:after="60" w:line="259" w:lineRule="auto"/>
      </w:pPr>
      <w:r>
        <w:rPr>
          <w:rFonts w:ascii="Arial" w:hAnsi="Arial" w:eastAsia="Arial"/>
          <w:b w:val="0"/>
          <w:color w:val="000000"/>
          <w:sz w:val="22"/>
        </w:rPr>
        <w:t>5. Our classroom is on the ______ floor.</w:t>
      </w:r>
    </w:p>
    <w:p>
      <w:pPr>
        <w:keepNext/>
        <w:spacing w:before="0" w:after="40" w:line="259" w:lineRule="auto"/>
      </w:pPr>
      <w:r>
        <w:rPr>
          <w:rFonts w:ascii="Arial" w:hAnsi="Arial" w:eastAsia="Arial"/>
          <w:b w:val="0"/>
          <w:color w:val="000000"/>
          <w:sz w:val="22"/>
        </w:rPr>
        <w:t>A. three</w:t>
      </w:r>
    </w:p>
    <w:p>
      <w:pPr>
        <w:keepNext/>
        <w:spacing w:before="0" w:after="40" w:line="259" w:lineRule="auto"/>
      </w:pPr>
      <w:r>
        <w:rPr>
          <w:rFonts w:ascii="Arial" w:hAnsi="Arial" w:eastAsia="Arial"/>
          <w:b w:val="0"/>
          <w:color w:val="000000"/>
          <w:sz w:val="22"/>
        </w:rPr>
        <w:t>B. third</w:t>
      </w:r>
    </w:p>
    <w:p>
      <w:pPr>
        <w:keepNext/>
        <w:spacing w:before="0" w:after="40" w:line="259" w:lineRule="auto"/>
      </w:pPr>
      <w:r>
        <w:rPr>
          <w:rFonts w:ascii="Arial" w:hAnsi="Arial" w:eastAsia="Arial"/>
          <w:b w:val="0"/>
          <w:color w:val="000000"/>
          <w:sz w:val="22"/>
        </w:rPr>
        <w:t>C. threeth</w:t>
      </w:r>
    </w:p>
    <w:p>
      <w:pPr>
        <w:keepNext w:val="0"/>
        <w:spacing w:before="0" w:after="180" w:line="259" w:lineRule="auto"/>
      </w:pPr>
      <w:r>
        <w:rPr>
          <w:rFonts w:ascii="Arial" w:hAnsi="Arial" w:eastAsia="Arial"/>
          <w:b w:val="0"/>
          <w:color w:val="000000"/>
          <w:sz w:val="22"/>
        </w:rPr>
        <w:t>D. thirty</w:t>
      </w:r>
    </w:p>
    <w:p>
      <w:pPr>
        <w:keepNext/>
        <w:spacing w:before="80" w:after="60" w:line="259" w:lineRule="auto"/>
      </w:pPr>
      <w:r>
        <w:rPr>
          <w:rFonts w:ascii="Arial" w:hAnsi="Arial" w:eastAsia="Arial"/>
          <w:b w:val="0"/>
          <w:color w:val="000000"/>
          <w:sz w:val="22"/>
        </w:rPr>
        <w:t>6. 8:30 is ______.</w:t>
      </w:r>
    </w:p>
    <w:p>
      <w:pPr>
        <w:keepNext/>
        <w:spacing w:before="0" w:after="40" w:line="259" w:lineRule="auto"/>
      </w:pPr>
      <w:r>
        <w:rPr>
          <w:rFonts w:ascii="Arial" w:hAnsi="Arial" w:eastAsia="Arial"/>
          <w:b w:val="0"/>
          <w:color w:val="000000"/>
          <w:sz w:val="22"/>
        </w:rPr>
        <w:t>A. half past eight</w:t>
      </w:r>
    </w:p>
    <w:p>
      <w:pPr>
        <w:keepNext/>
        <w:spacing w:before="0" w:after="40" w:line="259" w:lineRule="auto"/>
      </w:pPr>
      <w:r>
        <w:rPr>
          <w:rFonts w:ascii="Arial" w:hAnsi="Arial" w:eastAsia="Arial"/>
          <w:b w:val="0"/>
          <w:color w:val="000000"/>
          <w:sz w:val="22"/>
        </w:rPr>
        <w:t>B. a quarter past eight</w:t>
      </w:r>
    </w:p>
    <w:p>
      <w:pPr>
        <w:keepNext/>
        <w:spacing w:before="0" w:after="40" w:line="259" w:lineRule="auto"/>
      </w:pPr>
      <w:r>
        <w:rPr>
          <w:rFonts w:ascii="Arial" w:hAnsi="Arial" w:eastAsia="Arial"/>
          <w:b w:val="0"/>
          <w:color w:val="000000"/>
          <w:sz w:val="22"/>
        </w:rPr>
        <w:t>C. half to eight</w:t>
      </w:r>
    </w:p>
    <w:p>
      <w:pPr>
        <w:keepNext w:val="0"/>
        <w:spacing w:before="0" w:after="180" w:line="259" w:lineRule="auto"/>
      </w:pPr>
      <w:r>
        <w:rPr>
          <w:rFonts w:ascii="Arial" w:hAnsi="Arial" w:eastAsia="Arial"/>
          <w:b w:val="0"/>
          <w:color w:val="000000"/>
          <w:sz w:val="22"/>
        </w:rPr>
        <w:t>D. eight fifteen</w:t>
      </w:r>
    </w:p>
    <w:p>
      <w:pPr>
        <w:keepNext/>
        <w:spacing w:before="80" w:after="60" w:line="259" w:lineRule="auto"/>
      </w:pPr>
      <w:r>
        <w:rPr>
          <w:rFonts w:ascii="Arial" w:hAnsi="Arial" w:eastAsia="Arial"/>
          <w:b w:val="0"/>
          <w:color w:val="000000"/>
          <w:sz w:val="22"/>
        </w:rPr>
        <w:t>7. One child, four ______.</w:t>
      </w:r>
    </w:p>
    <w:p>
      <w:pPr>
        <w:keepNext/>
        <w:spacing w:before="0" w:after="40" w:line="259" w:lineRule="auto"/>
      </w:pPr>
      <w:r>
        <w:rPr>
          <w:rFonts w:ascii="Arial" w:hAnsi="Arial" w:eastAsia="Arial"/>
          <w:b w:val="0"/>
          <w:color w:val="000000"/>
          <w:sz w:val="22"/>
        </w:rPr>
        <w:t>A. childs</w:t>
      </w:r>
    </w:p>
    <w:p>
      <w:pPr>
        <w:keepNext/>
        <w:spacing w:before="0" w:after="40" w:line="259" w:lineRule="auto"/>
      </w:pPr>
      <w:r>
        <w:rPr>
          <w:rFonts w:ascii="Arial" w:hAnsi="Arial" w:eastAsia="Arial"/>
          <w:b w:val="0"/>
          <w:color w:val="000000"/>
          <w:sz w:val="22"/>
        </w:rPr>
        <w:t>B. childrens</w:t>
      </w:r>
    </w:p>
    <w:p>
      <w:pPr>
        <w:keepNext/>
        <w:spacing w:before="0" w:after="40" w:line="259" w:lineRule="auto"/>
      </w:pPr>
      <w:r>
        <w:rPr>
          <w:rFonts w:ascii="Arial" w:hAnsi="Arial" w:eastAsia="Arial"/>
          <w:b w:val="0"/>
          <w:color w:val="000000"/>
          <w:sz w:val="22"/>
        </w:rPr>
        <w:t>C. children</w:t>
      </w:r>
    </w:p>
    <w:p>
      <w:pPr>
        <w:keepNext w:val="0"/>
        <w:spacing w:before="0" w:after="180" w:line="259" w:lineRule="auto"/>
      </w:pPr>
      <w:r>
        <w:rPr>
          <w:rFonts w:ascii="Arial" w:hAnsi="Arial" w:eastAsia="Arial"/>
          <w:b w:val="0"/>
          <w:color w:val="000000"/>
          <w:sz w:val="22"/>
        </w:rPr>
        <w:t>D. childes</w:t>
      </w:r>
    </w:p>
    <w:p>
      <w:pPr>
        <w:keepNext/>
        <w:spacing w:before="80" w:after="60" w:line="259" w:lineRule="auto"/>
      </w:pPr>
      <w:r>
        <w:rPr>
          <w:rFonts w:ascii="Arial" w:hAnsi="Arial" w:eastAsia="Arial"/>
          <w:b w:val="0"/>
          <w:color w:val="000000"/>
          <w:sz w:val="22"/>
        </w:rPr>
        <w:t>8. The bicycle belongs to Anna. It is ______ bicycle.</w:t>
      </w:r>
    </w:p>
    <w:p>
      <w:pPr>
        <w:keepNext/>
        <w:spacing w:before="0" w:after="40" w:line="259" w:lineRule="auto"/>
      </w:pPr>
      <w:r>
        <w:rPr>
          <w:rFonts w:ascii="Arial" w:hAnsi="Arial" w:eastAsia="Arial"/>
          <w:b w:val="0"/>
          <w:color w:val="000000"/>
          <w:sz w:val="22"/>
        </w:rPr>
        <w:t>A. Anna</w:t>
      </w:r>
    </w:p>
    <w:p>
      <w:pPr>
        <w:keepNext/>
        <w:spacing w:before="0" w:after="40" w:line="259" w:lineRule="auto"/>
      </w:pPr>
      <w:r>
        <w:rPr>
          <w:rFonts w:ascii="Arial" w:hAnsi="Arial" w:eastAsia="Arial"/>
          <w:b w:val="0"/>
          <w:color w:val="000000"/>
          <w:sz w:val="22"/>
        </w:rPr>
        <w:t>B. Annas</w:t>
      </w:r>
    </w:p>
    <w:p>
      <w:pPr>
        <w:keepNext/>
        <w:spacing w:before="0" w:after="40" w:line="259" w:lineRule="auto"/>
      </w:pPr>
      <w:r>
        <w:rPr>
          <w:rFonts w:ascii="Arial" w:hAnsi="Arial" w:eastAsia="Arial"/>
          <w:b w:val="0"/>
          <w:color w:val="000000"/>
          <w:sz w:val="22"/>
        </w:rPr>
        <w:t>C. Anna’s</w:t>
      </w:r>
    </w:p>
    <w:p>
      <w:pPr>
        <w:keepNext w:val="0"/>
        <w:spacing w:before="0" w:after="180" w:line="259" w:lineRule="auto"/>
      </w:pPr>
      <w:r>
        <w:rPr>
          <w:rFonts w:ascii="Arial" w:hAnsi="Arial" w:eastAsia="Arial"/>
          <w:b w:val="0"/>
          <w:color w:val="000000"/>
          <w:sz w:val="22"/>
        </w:rPr>
        <w:t>D. Annas’</w:t>
      </w:r>
    </w:p>
    <w:p>
      <w:pPr>
        <w:keepNext/>
        <w:spacing w:before="80" w:after="60" w:line="259" w:lineRule="auto"/>
      </w:pPr>
      <w:r>
        <w:rPr>
          <w:rFonts w:ascii="Arial" w:hAnsi="Arial" w:eastAsia="Arial"/>
          <w:b w:val="0"/>
          <w:color w:val="000000"/>
          <w:sz w:val="22"/>
        </w:rPr>
        <w:t>9. The baby is sleeping very ______.</w:t>
      </w:r>
    </w:p>
    <w:p>
      <w:pPr>
        <w:keepNext/>
        <w:spacing w:before="0" w:after="40" w:line="259" w:lineRule="auto"/>
      </w:pPr>
      <w:r>
        <w:rPr>
          <w:rFonts w:ascii="Arial" w:hAnsi="Arial" w:eastAsia="Arial"/>
          <w:b w:val="0"/>
          <w:color w:val="000000"/>
          <w:sz w:val="22"/>
        </w:rPr>
        <w:t>A. quiet</w:t>
      </w:r>
    </w:p>
    <w:p>
      <w:pPr>
        <w:keepNext/>
        <w:spacing w:before="0" w:after="40" w:line="259" w:lineRule="auto"/>
      </w:pPr>
      <w:r>
        <w:rPr>
          <w:rFonts w:ascii="Arial" w:hAnsi="Arial" w:eastAsia="Arial"/>
          <w:b w:val="0"/>
          <w:color w:val="000000"/>
          <w:sz w:val="22"/>
        </w:rPr>
        <w:t>B. quietly</w:t>
      </w:r>
    </w:p>
    <w:p>
      <w:pPr>
        <w:keepNext/>
        <w:spacing w:before="0" w:after="40" w:line="259" w:lineRule="auto"/>
      </w:pPr>
      <w:r>
        <w:rPr>
          <w:rFonts w:ascii="Arial" w:hAnsi="Arial" w:eastAsia="Arial"/>
          <w:b w:val="0"/>
          <w:color w:val="000000"/>
          <w:sz w:val="22"/>
        </w:rPr>
        <w:t>C. quieter</w:t>
      </w:r>
    </w:p>
    <w:p>
      <w:pPr>
        <w:keepNext w:val="0"/>
        <w:spacing w:before="0" w:after="180" w:line="259" w:lineRule="auto"/>
      </w:pPr>
      <w:r>
        <w:rPr>
          <w:rFonts w:ascii="Arial" w:hAnsi="Arial" w:eastAsia="Arial"/>
          <w:b w:val="0"/>
          <w:color w:val="000000"/>
          <w:sz w:val="22"/>
        </w:rPr>
        <w:t>D. quietness</w:t>
      </w:r>
    </w:p>
    <w:p>
      <w:pPr>
        <w:keepNext/>
        <w:spacing w:before="80" w:after="60" w:line="259" w:lineRule="auto"/>
      </w:pPr>
      <w:r>
        <w:rPr>
          <w:rFonts w:ascii="Arial" w:hAnsi="Arial" w:eastAsia="Arial"/>
          <w:b w:val="0"/>
          <w:color w:val="000000"/>
          <w:sz w:val="22"/>
        </w:rPr>
        <w:t>10. A: How are you today?</w:t>
        <w:br/>
        <w:t>B: ______</w:t>
      </w:r>
    </w:p>
    <w:p>
      <w:pPr>
        <w:keepNext/>
        <w:spacing w:before="0" w:after="40" w:line="259" w:lineRule="auto"/>
      </w:pPr>
      <w:r>
        <w:rPr>
          <w:rFonts w:ascii="Arial" w:hAnsi="Arial" w:eastAsia="Arial"/>
          <w:b w:val="0"/>
          <w:color w:val="000000"/>
          <w:sz w:val="22"/>
        </w:rPr>
        <w:t>A. I’m fine, thanks.</w:t>
      </w:r>
    </w:p>
    <w:p>
      <w:pPr>
        <w:keepNext/>
        <w:spacing w:before="0" w:after="40" w:line="259" w:lineRule="auto"/>
      </w:pPr>
      <w:r>
        <w:rPr>
          <w:rFonts w:ascii="Arial" w:hAnsi="Arial" w:eastAsia="Arial"/>
          <w:b w:val="0"/>
          <w:color w:val="000000"/>
          <w:sz w:val="22"/>
        </w:rPr>
        <w:t>B. I’m twelve.</w:t>
      </w:r>
    </w:p>
    <w:p>
      <w:pPr>
        <w:keepNext/>
        <w:spacing w:before="0" w:after="40" w:line="259" w:lineRule="auto"/>
      </w:pPr>
      <w:r>
        <w:rPr>
          <w:rFonts w:ascii="Arial" w:hAnsi="Arial" w:eastAsia="Arial"/>
          <w:b w:val="0"/>
          <w:color w:val="000000"/>
          <w:sz w:val="22"/>
        </w:rPr>
        <w:t>C. It’s Monday.</w:t>
      </w:r>
    </w:p>
    <w:p>
      <w:pPr>
        <w:keepNext w:val="0"/>
        <w:spacing w:before="0" w:after="180" w:line="259" w:lineRule="auto"/>
      </w:pPr>
      <w:r>
        <w:rPr>
          <w:rFonts w:ascii="Arial" w:hAnsi="Arial" w:eastAsia="Arial"/>
          <w:b w:val="0"/>
          <w:color w:val="000000"/>
          <w:sz w:val="22"/>
        </w:rPr>
        <w:t>D. At home.</w:t>
      </w:r>
    </w:p>
    <w:p>
      <w:pPr>
        <w:keepNext/>
        <w:spacing w:before="280" w:after="80" w:line="259" w:lineRule="auto"/>
      </w:pPr>
      <w:r>
        <w:rPr>
          <w:rFonts w:ascii="Arial" w:hAnsi="Arial" w:eastAsia="Arial"/>
          <w:b/>
          <w:color w:val="000000"/>
          <w:sz w:val="24"/>
        </w:rPr>
        <w:t>PHẦN 2. NGỮ PHÁP TRONG NGỮ CẢNH (Câu 11–25) – 20 điểm</w:t>
      </w:r>
    </w:p>
    <w:p>
      <w:pPr>
        <w:keepNext/>
        <w:spacing w:before="0" w:after="80" w:line="259" w:lineRule="auto"/>
      </w:pPr>
      <w:r>
        <w:rPr>
          <w:rFonts w:ascii="Arial" w:hAnsi="Arial" w:eastAsia="Arial"/>
          <w:b w:val="0"/>
          <w:color w:val="000000"/>
          <w:sz w:val="21"/>
        </w:rPr>
        <w:t>Chọn dạng động từ hoặc cấu trúc phù hợp nhất với dấu hiệu thời gian và ngữ cảnh.</w:t>
      </w:r>
    </w:p>
    <w:p>
      <w:pPr>
        <w:keepNext/>
        <w:spacing w:before="80" w:after="60" w:line="259" w:lineRule="auto"/>
      </w:pPr>
      <w:r>
        <w:rPr>
          <w:rFonts w:ascii="Arial" w:hAnsi="Arial" w:eastAsia="Arial"/>
          <w:b w:val="0"/>
          <w:color w:val="000000"/>
          <w:sz w:val="22"/>
        </w:rPr>
        <w:t>11. My sister usually ______ breakfast before 7 a.m.</w:t>
      </w:r>
    </w:p>
    <w:p>
      <w:pPr>
        <w:keepNext/>
        <w:spacing w:before="0" w:after="40" w:line="259" w:lineRule="auto"/>
      </w:pPr>
      <w:r>
        <w:rPr>
          <w:rFonts w:ascii="Arial" w:hAnsi="Arial" w:eastAsia="Arial"/>
          <w:b w:val="0"/>
          <w:color w:val="000000"/>
          <w:sz w:val="22"/>
        </w:rPr>
        <w:t>A. have</w:t>
      </w:r>
    </w:p>
    <w:p>
      <w:pPr>
        <w:keepNext/>
        <w:spacing w:before="0" w:after="40" w:line="259" w:lineRule="auto"/>
      </w:pPr>
      <w:r>
        <w:rPr>
          <w:rFonts w:ascii="Arial" w:hAnsi="Arial" w:eastAsia="Arial"/>
          <w:b w:val="0"/>
          <w:color w:val="000000"/>
          <w:sz w:val="22"/>
        </w:rPr>
        <w:t>B. has</w:t>
      </w:r>
    </w:p>
    <w:p>
      <w:pPr>
        <w:keepNext/>
        <w:spacing w:before="0" w:after="40" w:line="259" w:lineRule="auto"/>
      </w:pPr>
      <w:r>
        <w:rPr>
          <w:rFonts w:ascii="Arial" w:hAnsi="Arial" w:eastAsia="Arial"/>
          <w:b w:val="0"/>
          <w:color w:val="000000"/>
          <w:sz w:val="22"/>
        </w:rPr>
        <w:t>C. is having</w:t>
      </w:r>
    </w:p>
    <w:p>
      <w:pPr>
        <w:keepNext w:val="0"/>
        <w:spacing w:before="0" w:after="180" w:line="259" w:lineRule="auto"/>
      </w:pPr>
      <w:r>
        <w:rPr>
          <w:rFonts w:ascii="Arial" w:hAnsi="Arial" w:eastAsia="Arial"/>
          <w:b w:val="0"/>
          <w:color w:val="000000"/>
          <w:sz w:val="22"/>
        </w:rPr>
        <w:t>D. had</w:t>
      </w:r>
    </w:p>
    <w:p>
      <w:pPr>
        <w:keepNext/>
        <w:spacing w:before="80" w:after="60" w:line="259" w:lineRule="auto"/>
      </w:pPr>
      <w:r>
        <w:rPr>
          <w:rFonts w:ascii="Arial" w:hAnsi="Arial" w:eastAsia="Arial"/>
          <w:b w:val="0"/>
          <w:color w:val="000000"/>
          <w:sz w:val="22"/>
        </w:rPr>
        <w:t>12. Listen! Someone ______ the piano in the music room.</w:t>
      </w:r>
    </w:p>
    <w:p>
      <w:pPr>
        <w:keepNext/>
        <w:spacing w:before="0" w:after="40" w:line="259" w:lineRule="auto"/>
      </w:pPr>
      <w:r>
        <w:rPr>
          <w:rFonts w:ascii="Arial" w:hAnsi="Arial" w:eastAsia="Arial"/>
          <w:b w:val="0"/>
          <w:color w:val="000000"/>
          <w:sz w:val="22"/>
        </w:rPr>
        <w:t>A. plays</w:t>
      </w:r>
    </w:p>
    <w:p>
      <w:pPr>
        <w:keepNext/>
        <w:spacing w:before="0" w:after="40" w:line="259" w:lineRule="auto"/>
      </w:pPr>
      <w:r>
        <w:rPr>
          <w:rFonts w:ascii="Arial" w:hAnsi="Arial" w:eastAsia="Arial"/>
          <w:b w:val="0"/>
          <w:color w:val="000000"/>
          <w:sz w:val="22"/>
        </w:rPr>
        <w:t>B. played</w:t>
      </w:r>
    </w:p>
    <w:p>
      <w:pPr>
        <w:keepNext/>
        <w:spacing w:before="0" w:after="40" w:line="259" w:lineRule="auto"/>
      </w:pPr>
      <w:r>
        <w:rPr>
          <w:rFonts w:ascii="Arial" w:hAnsi="Arial" w:eastAsia="Arial"/>
          <w:b w:val="0"/>
          <w:color w:val="000000"/>
          <w:sz w:val="22"/>
        </w:rPr>
        <w:t>C. is playing</w:t>
      </w:r>
    </w:p>
    <w:p>
      <w:pPr>
        <w:keepNext w:val="0"/>
        <w:spacing w:before="0" w:after="180" w:line="259" w:lineRule="auto"/>
      </w:pPr>
      <w:r>
        <w:rPr>
          <w:rFonts w:ascii="Arial" w:hAnsi="Arial" w:eastAsia="Arial"/>
          <w:b w:val="0"/>
          <w:color w:val="000000"/>
          <w:sz w:val="22"/>
        </w:rPr>
        <w:t>D. will play</w:t>
      </w:r>
    </w:p>
    <w:p>
      <w:pPr>
        <w:keepNext/>
        <w:spacing w:before="80" w:after="60" w:line="259" w:lineRule="auto"/>
      </w:pPr>
      <w:r>
        <w:rPr>
          <w:rFonts w:ascii="Arial" w:hAnsi="Arial" w:eastAsia="Arial"/>
          <w:b w:val="0"/>
          <w:color w:val="000000"/>
          <w:sz w:val="22"/>
        </w:rPr>
        <w:t>13. We ______ our grandparents last Sunday.</w:t>
      </w:r>
    </w:p>
    <w:p>
      <w:pPr>
        <w:keepNext/>
        <w:spacing w:before="0" w:after="40" w:line="259" w:lineRule="auto"/>
      </w:pPr>
      <w:r>
        <w:rPr>
          <w:rFonts w:ascii="Arial" w:hAnsi="Arial" w:eastAsia="Arial"/>
          <w:b w:val="0"/>
          <w:color w:val="000000"/>
          <w:sz w:val="22"/>
        </w:rPr>
        <w:t>A. visit</w:t>
      </w:r>
    </w:p>
    <w:p>
      <w:pPr>
        <w:keepNext/>
        <w:spacing w:before="0" w:after="40" w:line="259" w:lineRule="auto"/>
      </w:pPr>
      <w:r>
        <w:rPr>
          <w:rFonts w:ascii="Arial" w:hAnsi="Arial" w:eastAsia="Arial"/>
          <w:b w:val="0"/>
          <w:color w:val="000000"/>
          <w:sz w:val="22"/>
        </w:rPr>
        <w:t>B. visited</w:t>
      </w:r>
    </w:p>
    <w:p>
      <w:pPr>
        <w:keepNext/>
        <w:spacing w:before="0" w:after="40" w:line="259" w:lineRule="auto"/>
      </w:pPr>
      <w:r>
        <w:rPr>
          <w:rFonts w:ascii="Arial" w:hAnsi="Arial" w:eastAsia="Arial"/>
          <w:b w:val="0"/>
          <w:color w:val="000000"/>
          <w:sz w:val="22"/>
        </w:rPr>
        <w:t>C. are visiting</w:t>
      </w:r>
    </w:p>
    <w:p>
      <w:pPr>
        <w:keepNext w:val="0"/>
        <w:spacing w:before="0" w:after="180" w:line="259" w:lineRule="auto"/>
      </w:pPr>
      <w:r>
        <w:rPr>
          <w:rFonts w:ascii="Arial" w:hAnsi="Arial" w:eastAsia="Arial"/>
          <w:b w:val="0"/>
          <w:color w:val="000000"/>
          <w:sz w:val="22"/>
        </w:rPr>
        <w:t>D. have visited</w:t>
      </w:r>
    </w:p>
    <w:p>
      <w:pPr>
        <w:keepNext/>
        <w:spacing w:before="80" w:after="60" w:line="259" w:lineRule="auto"/>
      </w:pPr>
      <w:r>
        <w:rPr>
          <w:rFonts w:ascii="Arial" w:hAnsi="Arial" w:eastAsia="Arial"/>
          <w:b w:val="0"/>
          <w:color w:val="000000"/>
          <w:sz w:val="22"/>
        </w:rPr>
        <w:t>14. While I ______ to school, I saw an old friend.</w:t>
      </w:r>
    </w:p>
    <w:p>
      <w:pPr>
        <w:keepNext/>
        <w:spacing w:before="0" w:after="40" w:line="259" w:lineRule="auto"/>
      </w:pPr>
      <w:r>
        <w:rPr>
          <w:rFonts w:ascii="Arial" w:hAnsi="Arial" w:eastAsia="Arial"/>
          <w:b w:val="0"/>
          <w:color w:val="000000"/>
          <w:sz w:val="22"/>
        </w:rPr>
        <w:t>A. walked</w:t>
      </w:r>
    </w:p>
    <w:p>
      <w:pPr>
        <w:keepNext/>
        <w:spacing w:before="0" w:after="40" w:line="259" w:lineRule="auto"/>
      </w:pPr>
      <w:r>
        <w:rPr>
          <w:rFonts w:ascii="Arial" w:hAnsi="Arial" w:eastAsia="Arial"/>
          <w:b w:val="0"/>
          <w:color w:val="000000"/>
          <w:sz w:val="22"/>
        </w:rPr>
        <w:t>B. was walking</w:t>
      </w:r>
    </w:p>
    <w:p>
      <w:pPr>
        <w:keepNext/>
        <w:spacing w:before="0" w:after="40" w:line="259" w:lineRule="auto"/>
      </w:pPr>
      <w:r>
        <w:rPr>
          <w:rFonts w:ascii="Arial" w:hAnsi="Arial" w:eastAsia="Arial"/>
          <w:b w:val="0"/>
          <w:color w:val="000000"/>
          <w:sz w:val="22"/>
        </w:rPr>
        <w:t>C. am walking</w:t>
      </w:r>
    </w:p>
    <w:p>
      <w:pPr>
        <w:keepNext w:val="0"/>
        <w:spacing w:before="0" w:after="180" w:line="259" w:lineRule="auto"/>
      </w:pPr>
      <w:r>
        <w:rPr>
          <w:rFonts w:ascii="Arial" w:hAnsi="Arial" w:eastAsia="Arial"/>
          <w:b w:val="0"/>
          <w:color w:val="000000"/>
          <w:sz w:val="22"/>
        </w:rPr>
        <w:t>D. have walked</w:t>
      </w:r>
    </w:p>
    <w:p>
      <w:pPr>
        <w:keepNext/>
        <w:spacing w:before="80" w:after="60" w:line="259" w:lineRule="auto"/>
      </w:pPr>
      <w:r>
        <w:rPr>
          <w:rFonts w:ascii="Arial" w:hAnsi="Arial" w:eastAsia="Arial"/>
          <w:b w:val="0"/>
          <w:color w:val="000000"/>
          <w:sz w:val="22"/>
        </w:rPr>
        <w:t>15. I think the weather ______ sunny tomorrow.</w:t>
      </w:r>
    </w:p>
    <w:p>
      <w:pPr>
        <w:keepNext/>
        <w:spacing w:before="0" w:after="40" w:line="259" w:lineRule="auto"/>
      </w:pPr>
      <w:r>
        <w:rPr>
          <w:rFonts w:ascii="Arial" w:hAnsi="Arial" w:eastAsia="Arial"/>
          <w:b w:val="0"/>
          <w:color w:val="000000"/>
          <w:sz w:val="22"/>
        </w:rPr>
        <w:t>A. is</w:t>
      </w:r>
    </w:p>
    <w:p>
      <w:pPr>
        <w:keepNext/>
        <w:spacing w:before="0" w:after="40" w:line="259" w:lineRule="auto"/>
      </w:pPr>
      <w:r>
        <w:rPr>
          <w:rFonts w:ascii="Arial" w:hAnsi="Arial" w:eastAsia="Arial"/>
          <w:b w:val="0"/>
          <w:color w:val="000000"/>
          <w:sz w:val="22"/>
        </w:rPr>
        <w:t>B. was</w:t>
      </w:r>
    </w:p>
    <w:p>
      <w:pPr>
        <w:keepNext/>
        <w:spacing w:before="0" w:after="40" w:line="259" w:lineRule="auto"/>
      </w:pPr>
      <w:r>
        <w:rPr>
          <w:rFonts w:ascii="Arial" w:hAnsi="Arial" w:eastAsia="Arial"/>
          <w:b w:val="0"/>
          <w:color w:val="000000"/>
          <w:sz w:val="22"/>
        </w:rPr>
        <w:t>C. will be</w:t>
      </w:r>
    </w:p>
    <w:p>
      <w:pPr>
        <w:keepNext w:val="0"/>
        <w:spacing w:before="0" w:after="180" w:line="259" w:lineRule="auto"/>
      </w:pPr>
      <w:r>
        <w:rPr>
          <w:rFonts w:ascii="Arial" w:hAnsi="Arial" w:eastAsia="Arial"/>
          <w:b w:val="0"/>
          <w:color w:val="000000"/>
          <w:sz w:val="22"/>
        </w:rPr>
        <w:t>D. is going</w:t>
      </w:r>
    </w:p>
    <w:p>
      <w:pPr>
        <w:keepNext/>
        <w:spacing w:before="80" w:after="60" w:line="259" w:lineRule="auto"/>
      </w:pPr>
      <w:r>
        <w:rPr>
          <w:rFonts w:ascii="Arial" w:hAnsi="Arial" w:eastAsia="Arial"/>
          <w:b w:val="0"/>
          <w:color w:val="000000"/>
          <w:sz w:val="22"/>
        </w:rPr>
        <w:t>16. Look at those black clouds! It ______ rain soon.</w:t>
      </w:r>
    </w:p>
    <w:p>
      <w:pPr>
        <w:keepNext/>
        <w:spacing w:before="0" w:after="40" w:line="259" w:lineRule="auto"/>
      </w:pPr>
      <w:r>
        <w:rPr>
          <w:rFonts w:ascii="Arial" w:hAnsi="Arial" w:eastAsia="Arial"/>
          <w:b w:val="0"/>
          <w:color w:val="000000"/>
          <w:sz w:val="22"/>
        </w:rPr>
        <w:t>A. is going to</w:t>
      </w:r>
    </w:p>
    <w:p>
      <w:pPr>
        <w:keepNext/>
        <w:spacing w:before="0" w:after="40" w:line="259" w:lineRule="auto"/>
      </w:pPr>
      <w:r>
        <w:rPr>
          <w:rFonts w:ascii="Arial" w:hAnsi="Arial" w:eastAsia="Arial"/>
          <w:b w:val="0"/>
          <w:color w:val="000000"/>
          <w:sz w:val="22"/>
        </w:rPr>
        <w:t>B. will</w:t>
      </w:r>
    </w:p>
    <w:p>
      <w:pPr>
        <w:keepNext/>
        <w:spacing w:before="0" w:after="40" w:line="259" w:lineRule="auto"/>
      </w:pPr>
      <w:r>
        <w:rPr>
          <w:rFonts w:ascii="Arial" w:hAnsi="Arial" w:eastAsia="Arial"/>
          <w:b w:val="0"/>
          <w:color w:val="000000"/>
          <w:sz w:val="22"/>
        </w:rPr>
        <w:t>C. rains</w:t>
      </w:r>
    </w:p>
    <w:p>
      <w:pPr>
        <w:keepNext w:val="0"/>
        <w:spacing w:before="0" w:after="180" w:line="259" w:lineRule="auto"/>
      </w:pPr>
      <w:r>
        <w:rPr>
          <w:rFonts w:ascii="Arial" w:hAnsi="Arial" w:eastAsia="Arial"/>
          <w:b w:val="0"/>
          <w:color w:val="000000"/>
          <w:sz w:val="22"/>
        </w:rPr>
        <w:t>D. rained</w:t>
      </w:r>
    </w:p>
    <w:p>
      <w:pPr>
        <w:keepNext/>
        <w:spacing w:before="80" w:after="60" w:line="259" w:lineRule="auto"/>
      </w:pPr>
      <w:r>
        <w:rPr>
          <w:rFonts w:ascii="Arial" w:hAnsi="Arial" w:eastAsia="Arial"/>
          <w:b w:val="0"/>
          <w:color w:val="000000"/>
          <w:sz w:val="22"/>
        </w:rPr>
        <w:t>17. Emma ______ her homework, so she can watch TV now.</w:t>
      </w:r>
    </w:p>
    <w:p>
      <w:pPr>
        <w:keepNext/>
        <w:spacing w:before="0" w:after="40" w:line="259" w:lineRule="auto"/>
      </w:pPr>
      <w:r>
        <w:rPr>
          <w:rFonts w:ascii="Arial" w:hAnsi="Arial" w:eastAsia="Arial"/>
          <w:b w:val="0"/>
          <w:color w:val="000000"/>
          <w:sz w:val="22"/>
        </w:rPr>
        <w:t>A. finished</w:t>
      </w:r>
    </w:p>
    <w:p>
      <w:pPr>
        <w:keepNext/>
        <w:spacing w:before="0" w:after="40" w:line="259" w:lineRule="auto"/>
      </w:pPr>
      <w:r>
        <w:rPr>
          <w:rFonts w:ascii="Arial" w:hAnsi="Arial" w:eastAsia="Arial"/>
          <w:b w:val="0"/>
          <w:color w:val="000000"/>
          <w:sz w:val="22"/>
        </w:rPr>
        <w:t>B. has finished</w:t>
      </w:r>
    </w:p>
    <w:p>
      <w:pPr>
        <w:keepNext/>
        <w:spacing w:before="0" w:after="40" w:line="259" w:lineRule="auto"/>
      </w:pPr>
      <w:r>
        <w:rPr>
          <w:rFonts w:ascii="Arial" w:hAnsi="Arial" w:eastAsia="Arial"/>
          <w:b w:val="0"/>
          <w:color w:val="000000"/>
          <w:sz w:val="22"/>
        </w:rPr>
        <w:t>C. has been finishing</w:t>
      </w:r>
    </w:p>
    <w:p>
      <w:pPr>
        <w:keepNext w:val="0"/>
        <w:spacing w:before="0" w:after="180" w:line="259" w:lineRule="auto"/>
      </w:pPr>
      <w:r>
        <w:rPr>
          <w:rFonts w:ascii="Arial" w:hAnsi="Arial" w:eastAsia="Arial"/>
          <w:b w:val="0"/>
          <w:color w:val="000000"/>
          <w:sz w:val="22"/>
        </w:rPr>
        <w:t>D. finishes</w:t>
      </w:r>
    </w:p>
    <w:p>
      <w:pPr>
        <w:keepNext/>
        <w:spacing w:before="80" w:after="60" w:line="259" w:lineRule="auto"/>
      </w:pPr>
      <w:r>
        <w:rPr>
          <w:rFonts w:ascii="Arial" w:hAnsi="Arial" w:eastAsia="Arial"/>
          <w:b w:val="0"/>
          <w:color w:val="000000"/>
          <w:sz w:val="22"/>
        </w:rPr>
        <w:t>18. We ______ this movie twice.</w:t>
      </w:r>
    </w:p>
    <w:p>
      <w:pPr>
        <w:keepNext/>
        <w:spacing w:before="0" w:after="40" w:line="259" w:lineRule="auto"/>
      </w:pPr>
      <w:r>
        <w:rPr>
          <w:rFonts w:ascii="Arial" w:hAnsi="Arial" w:eastAsia="Arial"/>
          <w:b w:val="0"/>
          <w:color w:val="000000"/>
          <w:sz w:val="22"/>
        </w:rPr>
        <w:t>A. saw</w:t>
      </w:r>
    </w:p>
    <w:p>
      <w:pPr>
        <w:keepNext/>
        <w:spacing w:before="0" w:after="40" w:line="259" w:lineRule="auto"/>
      </w:pPr>
      <w:r>
        <w:rPr>
          <w:rFonts w:ascii="Arial" w:hAnsi="Arial" w:eastAsia="Arial"/>
          <w:b w:val="0"/>
          <w:color w:val="000000"/>
          <w:sz w:val="22"/>
        </w:rPr>
        <w:t>B. see</w:t>
      </w:r>
    </w:p>
    <w:p>
      <w:pPr>
        <w:keepNext/>
        <w:spacing w:before="0" w:after="40" w:line="259" w:lineRule="auto"/>
      </w:pPr>
      <w:r>
        <w:rPr>
          <w:rFonts w:ascii="Arial" w:hAnsi="Arial" w:eastAsia="Arial"/>
          <w:b w:val="0"/>
          <w:color w:val="000000"/>
          <w:sz w:val="22"/>
        </w:rPr>
        <w:t>C. have seen</w:t>
      </w:r>
    </w:p>
    <w:p>
      <w:pPr>
        <w:keepNext w:val="0"/>
        <w:spacing w:before="0" w:after="180" w:line="259" w:lineRule="auto"/>
      </w:pPr>
      <w:r>
        <w:rPr>
          <w:rFonts w:ascii="Arial" w:hAnsi="Arial" w:eastAsia="Arial"/>
          <w:b w:val="0"/>
          <w:color w:val="000000"/>
          <w:sz w:val="22"/>
        </w:rPr>
        <w:t>D. are seeing</w:t>
      </w:r>
    </w:p>
    <w:p>
      <w:pPr>
        <w:keepNext/>
        <w:spacing w:before="80" w:after="60" w:line="259" w:lineRule="auto"/>
      </w:pPr>
      <w:r>
        <w:rPr>
          <w:rFonts w:ascii="Arial" w:hAnsi="Arial" w:eastAsia="Arial"/>
          <w:b w:val="0"/>
          <w:color w:val="000000"/>
          <w:sz w:val="22"/>
        </w:rPr>
        <w:t>19. My family has lived in this town ______ 2020.</w:t>
      </w:r>
    </w:p>
    <w:p>
      <w:pPr>
        <w:keepNext/>
        <w:spacing w:before="0" w:after="40" w:line="259" w:lineRule="auto"/>
      </w:pPr>
      <w:r>
        <w:rPr>
          <w:rFonts w:ascii="Arial" w:hAnsi="Arial" w:eastAsia="Arial"/>
          <w:b w:val="0"/>
          <w:color w:val="000000"/>
          <w:sz w:val="22"/>
        </w:rPr>
        <w:t>A. for</w:t>
      </w:r>
    </w:p>
    <w:p>
      <w:pPr>
        <w:keepNext/>
        <w:spacing w:before="0" w:after="40" w:line="259" w:lineRule="auto"/>
      </w:pPr>
      <w:r>
        <w:rPr>
          <w:rFonts w:ascii="Arial" w:hAnsi="Arial" w:eastAsia="Arial"/>
          <w:b w:val="0"/>
          <w:color w:val="000000"/>
          <w:sz w:val="22"/>
        </w:rPr>
        <w:t>B. since</w:t>
      </w:r>
    </w:p>
    <w:p>
      <w:pPr>
        <w:keepNext/>
        <w:spacing w:before="0" w:after="40" w:line="259" w:lineRule="auto"/>
      </w:pPr>
      <w:r>
        <w:rPr>
          <w:rFonts w:ascii="Arial" w:hAnsi="Arial" w:eastAsia="Arial"/>
          <w:b w:val="0"/>
          <w:color w:val="000000"/>
          <w:sz w:val="22"/>
        </w:rPr>
        <w:t>C. ago</w:t>
      </w:r>
    </w:p>
    <w:p>
      <w:pPr>
        <w:keepNext w:val="0"/>
        <w:spacing w:before="0" w:after="180" w:line="259" w:lineRule="auto"/>
      </w:pPr>
      <w:r>
        <w:rPr>
          <w:rFonts w:ascii="Arial" w:hAnsi="Arial" w:eastAsia="Arial"/>
          <w:b w:val="0"/>
          <w:color w:val="000000"/>
          <w:sz w:val="22"/>
        </w:rPr>
        <w:t>D. during</w:t>
      </w:r>
    </w:p>
    <w:p>
      <w:pPr>
        <w:keepNext/>
        <w:spacing w:before="80" w:after="60" w:line="259" w:lineRule="auto"/>
      </w:pPr>
      <w:r>
        <w:rPr>
          <w:rFonts w:ascii="Arial" w:hAnsi="Arial" w:eastAsia="Arial"/>
          <w:b w:val="0"/>
          <w:color w:val="000000"/>
          <w:sz w:val="22"/>
        </w:rPr>
        <w:t>20. I have studied English ______ five years.</w:t>
      </w:r>
    </w:p>
    <w:p>
      <w:pPr>
        <w:keepNext/>
        <w:spacing w:before="0" w:after="40" w:line="259" w:lineRule="auto"/>
      </w:pPr>
      <w:r>
        <w:rPr>
          <w:rFonts w:ascii="Arial" w:hAnsi="Arial" w:eastAsia="Arial"/>
          <w:b w:val="0"/>
          <w:color w:val="000000"/>
          <w:sz w:val="22"/>
        </w:rPr>
        <w:t>A. since</w:t>
      </w:r>
    </w:p>
    <w:p>
      <w:pPr>
        <w:keepNext/>
        <w:spacing w:before="0" w:after="40" w:line="259" w:lineRule="auto"/>
      </w:pPr>
      <w:r>
        <w:rPr>
          <w:rFonts w:ascii="Arial" w:hAnsi="Arial" w:eastAsia="Arial"/>
          <w:b w:val="0"/>
          <w:color w:val="000000"/>
          <w:sz w:val="22"/>
        </w:rPr>
        <w:t>B. from</w:t>
      </w:r>
    </w:p>
    <w:p>
      <w:pPr>
        <w:keepNext/>
        <w:spacing w:before="0" w:after="40" w:line="259" w:lineRule="auto"/>
      </w:pPr>
      <w:r>
        <w:rPr>
          <w:rFonts w:ascii="Arial" w:hAnsi="Arial" w:eastAsia="Arial"/>
          <w:b w:val="0"/>
          <w:color w:val="000000"/>
          <w:sz w:val="22"/>
        </w:rPr>
        <w:t>C. for</w:t>
      </w:r>
    </w:p>
    <w:p>
      <w:pPr>
        <w:keepNext w:val="0"/>
        <w:spacing w:before="0" w:after="180" w:line="259" w:lineRule="auto"/>
      </w:pPr>
      <w:r>
        <w:rPr>
          <w:rFonts w:ascii="Arial" w:hAnsi="Arial" w:eastAsia="Arial"/>
          <w:b w:val="0"/>
          <w:color w:val="000000"/>
          <w:sz w:val="22"/>
        </w:rPr>
        <w:t>D. at</w:t>
      </w:r>
    </w:p>
    <w:p>
      <w:pPr>
        <w:keepNext/>
        <w:spacing w:before="80" w:after="60" w:line="259" w:lineRule="auto"/>
      </w:pPr>
      <w:r>
        <w:rPr>
          <w:rFonts w:ascii="Arial" w:hAnsi="Arial" w:eastAsia="Arial"/>
          <w:b w:val="0"/>
          <w:color w:val="000000"/>
          <w:sz w:val="22"/>
        </w:rPr>
        <w:t>21. Has your brother cleaned his room ______?</w:t>
      </w:r>
    </w:p>
    <w:p>
      <w:pPr>
        <w:keepNext/>
        <w:spacing w:before="0" w:after="40" w:line="259" w:lineRule="auto"/>
      </w:pPr>
      <w:r>
        <w:rPr>
          <w:rFonts w:ascii="Arial" w:hAnsi="Arial" w:eastAsia="Arial"/>
          <w:b w:val="0"/>
          <w:color w:val="000000"/>
          <w:sz w:val="22"/>
        </w:rPr>
        <w:t>A. yet</w:t>
      </w:r>
    </w:p>
    <w:p>
      <w:pPr>
        <w:keepNext/>
        <w:spacing w:before="0" w:after="40" w:line="259" w:lineRule="auto"/>
      </w:pPr>
      <w:r>
        <w:rPr>
          <w:rFonts w:ascii="Arial" w:hAnsi="Arial" w:eastAsia="Arial"/>
          <w:b w:val="0"/>
          <w:color w:val="000000"/>
          <w:sz w:val="22"/>
        </w:rPr>
        <w:t>B. ever</w:t>
      </w:r>
    </w:p>
    <w:p>
      <w:pPr>
        <w:keepNext/>
        <w:spacing w:before="0" w:after="40" w:line="259" w:lineRule="auto"/>
      </w:pPr>
      <w:r>
        <w:rPr>
          <w:rFonts w:ascii="Arial" w:hAnsi="Arial" w:eastAsia="Arial"/>
          <w:b w:val="0"/>
          <w:color w:val="000000"/>
          <w:sz w:val="22"/>
        </w:rPr>
        <w:t>C. since</w:t>
      </w:r>
    </w:p>
    <w:p>
      <w:pPr>
        <w:keepNext w:val="0"/>
        <w:spacing w:before="0" w:after="180" w:line="259" w:lineRule="auto"/>
      </w:pPr>
      <w:r>
        <w:rPr>
          <w:rFonts w:ascii="Arial" w:hAnsi="Arial" w:eastAsia="Arial"/>
          <w:b w:val="0"/>
          <w:color w:val="000000"/>
          <w:sz w:val="22"/>
        </w:rPr>
        <w:t>D. for</w:t>
      </w:r>
    </w:p>
    <w:p>
      <w:pPr>
        <w:keepNext/>
        <w:spacing w:before="80" w:after="60" w:line="259" w:lineRule="auto"/>
      </w:pPr>
      <w:r>
        <w:rPr>
          <w:rFonts w:ascii="Arial" w:hAnsi="Arial" w:eastAsia="Arial"/>
          <w:b w:val="0"/>
          <w:color w:val="000000"/>
          <w:sz w:val="22"/>
        </w:rPr>
        <w:t>22. She has ______ been late for school this term.</w:t>
      </w:r>
    </w:p>
    <w:p>
      <w:pPr>
        <w:keepNext/>
        <w:spacing w:before="0" w:after="40" w:line="259" w:lineRule="auto"/>
      </w:pPr>
      <w:r>
        <w:rPr>
          <w:rFonts w:ascii="Arial" w:hAnsi="Arial" w:eastAsia="Arial"/>
          <w:b w:val="0"/>
          <w:color w:val="000000"/>
          <w:sz w:val="22"/>
        </w:rPr>
        <w:t>A. yet</w:t>
      </w:r>
    </w:p>
    <w:p>
      <w:pPr>
        <w:keepNext/>
        <w:spacing w:before="0" w:after="40" w:line="259" w:lineRule="auto"/>
      </w:pPr>
      <w:r>
        <w:rPr>
          <w:rFonts w:ascii="Arial" w:hAnsi="Arial" w:eastAsia="Arial"/>
          <w:b w:val="0"/>
          <w:color w:val="000000"/>
          <w:sz w:val="22"/>
        </w:rPr>
        <w:t>B. never</w:t>
      </w:r>
    </w:p>
    <w:p>
      <w:pPr>
        <w:keepNext/>
        <w:spacing w:before="0" w:after="40" w:line="259" w:lineRule="auto"/>
      </w:pPr>
      <w:r>
        <w:rPr>
          <w:rFonts w:ascii="Arial" w:hAnsi="Arial" w:eastAsia="Arial"/>
          <w:b w:val="0"/>
          <w:color w:val="000000"/>
          <w:sz w:val="22"/>
        </w:rPr>
        <w:t>C. since</w:t>
      </w:r>
    </w:p>
    <w:p>
      <w:pPr>
        <w:keepNext w:val="0"/>
        <w:spacing w:before="0" w:after="180" w:line="259" w:lineRule="auto"/>
      </w:pPr>
      <w:r>
        <w:rPr>
          <w:rFonts w:ascii="Arial" w:hAnsi="Arial" w:eastAsia="Arial"/>
          <w:b w:val="0"/>
          <w:color w:val="000000"/>
          <w:sz w:val="22"/>
        </w:rPr>
        <w:t>D. ago</w:t>
      </w:r>
    </w:p>
    <w:p>
      <w:pPr>
        <w:keepNext/>
        <w:spacing w:before="80" w:after="60" w:line="259" w:lineRule="auto"/>
      </w:pPr>
      <w:r>
        <w:rPr>
          <w:rFonts w:ascii="Arial" w:hAnsi="Arial" w:eastAsia="Arial"/>
          <w:b w:val="0"/>
          <w:color w:val="000000"/>
          <w:sz w:val="22"/>
        </w:rPr>
        <w:t>23. The ground is muddy because the children ______ football in the rain for an hour.</w:t>
      </w:r>
    </w:p>
    <w:p>
      <w:pPr>
        <w:keepNext/>
        <w:spacing w:before="0" w:after="40" w:line="259" w:lineRule="auto"/>
      </w:pPr>
      <w:r>
        <w:rPr>
          <w:rFonts w:ascii="Arial" w:hAnsi="Arial" w:eastAsia="Arial"/>
          <w:b w:val="0"/>
          <w:color w:val="000000"/>
          <w:sz w:val="22"/>
        </w:rPr>
        <w:t>A. played</w:t>
      </w:r>
    </w:p>
    <w:p>
      <w:pPr>
        <w:keepNext/>
        <w:spacing w:before="0" w:after="40" w:line="259" w:lineRule="auto"/>
      </w:pPr>
      <w:r>
        <w:rPr>
          <w:rFonts w:ascii="Arial" w:hAnsi="Arial" w:eastAsia="Arial"/>
          <w:b w:val="0"/>
          <w:color w:val="000000"/>
          <w:sz w:val="22"/>
        </w:rPr>
        <w:t>B. play</w:t>
      </w:r>
    </w:p>
    <w:p>
      <w:pPr>
        <w:keepNext/>
        <w:spacing w:before="0" w:after="40" w:line="259" w:lineRule="auto"/>
      </w:pPr>
      <w:r>
        <w:rPr>
          <w:rFonts w:ascii="Arial" w:hAnsi="Arial" w:eastAsia="Arial"/>
          <w:b w:val="0"/>
          <w:color w:val="000000"/>
          <w:sz w:val="22"/>
        </w:rPr>
        <w:t>C. have been playing</w:t>
      </w:r>
    </w:p>
    <w:p>
      <w:pPr>
        <w:keepNext w:val="0"/>
        <w:spacing w:before="0" w:after="180" w:line="259" w:lineRule="auto"/>
      </w:pPr>
      <w:r>
        <w:rPr>
          <w:rFonts w:ascii="Arial" w:hAnsi="Arial" w:eastAsia="Arial"/>
          <w:b w:val="0"/>
          <w:color w:val="000000"/>
          <w:sz w:val="22"/>
        </w:rPr>
        <w:t>D. are going to play</w:t>
      </w:r>
    </w:p>
    <w:p>
      <w:pPr>
        <w:keepNext/>
        <w:spacing w:before="80" w:after="60" w:line="259" w:lineRule="auto"/>
      </w:pPr>
      <w:r>
        <w:rPr>
          <w:rFonts w:ascii="Arial" w:hAnsi="Arial" w:eastAsia="Arial"/>
          <w:b w:val="0"/>
          <w:color w:val="000000"/>
          <w:sz w:val="22"/>
        </w:rPr>
        <w:t>24. How long ______ you ______ for the bus?</w:t>
      </w:r>
    </w:p>
    <w:p>
      <w:pPr>
        <w:keepNext/>
        <w:spacing w:before="0" w:after="40" w:line="259" w:lineRule="auto"/>
      </w:pPr>
      <w:r>
        <w:rPr>
          <w:rFonts w:ascii="Arial" w:hAnsi="Arial" w:eastAsia="Arial"/>
          <w:b w:val="0"/>
          <w:color w:val="000000"/>
          <w:sz w:val="22"/>
        </w:rPr>
        <w:t>A. do / wait</w:t>
      </w:r>
    </w:p>
    <w:p>
      <w:pPr>
        <w:keepNext/>
        <w:spacing w:before="0" w:after="40" w:line="259" w:lineRule="auto"/>
      </w:pPr>
      <w:r>
        <w:rPr>
          <w:rFonts w:ascii="Arial" w:hAnsi="Arial" w:eastAsia="Arial"/>
          <w:b w:val="0"/>
          <w:color w:val="000000"/>
          <w:sz w:val="22"/>
        </w:rPr>
        <w:t>B. did / wait</w:t>
      </w:r>
    </w:p>
    <w:p>
      <w:pPr>
        <w:keepNext/>
        <w:spacing w:before="0" w:after="40" w:line="259" w:lineRule="auto"/>
      </w:pPr>
      <w:r>
        <w:rPr>
          <w:rFonts w:ascii="Arial" w:hAnsi="Arial" w:eastAsia="Arial"/>
          <w:b w:val="0"/>
          <w:color w:val="000000"/>
          <w:sz w:val="22"/>
        </w:rPr>
        <w:t>C. have / been waiting</w:t>
      </w:r>
    </w:p>
    <w:p>
      <w:pPr>
        <w:keepNext w:val="0"/>
        <w:spacing w:before="0" w:after="180" w:line="259" w:lineRule="auto"/>
      </w:pPr>
      <w:r>
        <w:rPr>
          <w:rFonts w:ascii="Arial" w:hAnsi="Arial" w:eastAsia="Arial"/>
          <w:b w:val="0"/>
          <w:color w:val="000000"/>
          <w:sz w:val="22"/>
        </w:rPr>
        <w:t>D. are / waiting</w:t>
      </w:r>
    </w:p>
    <w:p>
      <w:pPr>
        <w:keepNext/>
        <w:spacing w:before="80" w:after="60" w:line="259" w:lineRule="auto"/>
      </w:pPr>
      <w:r>
        <w:rPr>
          <w:rFonts w:ascii="Arial" w:hAnsi="Arial" w:eastAsia="Arial"/>
          <w:b w:val="0"/>
          <w:color w:val="000000"/>
          <w:sz w:val="22"/>
        </w:rPr>
        <w:t>25. Nam is exhausted because he ______ the house since early morning.</w:t>
      </w:r>
    </w:p>
    <w:p>
      <w:pPr>
        <w:keepNext/>
        <w:spacing w:before="0" w:after="40" w:line="259" w:lineRule="auto"/>
      </w:pPr>
      <w:r>
        <w:rPr>
          <w:rFonts w:ascii="Arial" w:hAnsi="Arial" w:eastAsia="Arial"/>
          <w:b w:val="0"/>
          <w:color w:val="000000"/>
          <w:sz w:val="22"/>
        </w:rPr>
        <w:t>A. has been cleaning</w:t>
      </w:r>
    </w:p>
    <w:p>
      <w:pPr>
        <w:keepNext/>
        <w:spacing w:before="0" w:after="40" w:line="259" w:lineRule="auto"/>
      </w:pPr>
      <w:r>
        <w:rPr>
          <w:rFonts w:ascii="Arial" w:hAnsi="Arial" w:eastAsia="Arial"/>
          <w:b w:val="0"/>
          <w:color w:val="000000"/>
          <w:sz w:val="22"/>
        </w:rPr>
        <w:t>B. cleans</w:t>
      </w:r>
    </w:p>
    <w:p>
      <w:pPr>
        <w:keepNext/>
        <w:spacing w:before="0" w:after="40" w:line="259" w:lineRule="auto"/>
      </w:pPr>
      <w:r>
        <w:rPr>
          <w:rFonts w:ascii="Arial" w:hAnsi="Arial" w:eastAsia="Arial"/>
          <w:b w:val="0"/>
          <w:color w:val="000000"/>
          <w:sz w:val="22"/>
        </w:rPr>
        <w:t>C. cleaned</w:t>
      </w:r>
    </w:p>
    <w:p>
      <w:pPr>
        <w:keepNext w:val="0"/>
        <w:spacing w:before="0" w:after="180" w:line="259" w:lineRule="auto"/>
      </w:pPr>
      <w:r>
        <w:rPr>
          <w:rFonts w:ascii="Arial" w:hAnsi="Arial" w:eastAsia="Arial"/>
          <w:b w:val="0"/>
          <w:color w:val="000000"/>
          <w:sz w:val="22"/>
        </w:rPr>
        <w:t>D. will clean</w:t>
      </w:r>
    </w:p>
    <w:p>
      <w:pPr>
        <w:keepNext/>
        <w:spacing w:before="280" w:after="80" w:line="259" w:lineRule="auto"/>
      </w:pPr>
      <w:r>
        <w:rPr>
          <w:rFonts w:ascii="Arial" w:hAnsi="Arial" w:eastAsia="Arial"/>
          <w:b/>
          <w:color w:val="000000"/>
          <w:sz w:val="24"/>
        </w:rPr>
        <w:t>PHẦN 3. CHIA ĐỘNG TỪ TRONG NGOẶC (Câu 26–35) – 15 điểm</w:t>
      </w:r>
    </w:p>
    <w:p>
      <w:pPr>
        <w:keepNext/>
        <w:spacing w:before="0" w:after="80" w:line="259" w:lineRule="auto"/>
      </w:pPr>
      <w:r>
        <w:rPr>
          <w:rFonts w:ascii="Arial" w:hAnsi="Arial" w:eastAsia="Arial"/>
          <w:b w:val="0"/>
          <w:color w:val="000000"/>
          <w:sz w:val="21"/>
        </w:rPr>
        <w:t>Viết dạng đúng của động từ trong ngoặc. Chú ý dấu hiệu thời gian và ý nghĩa của câu.</w:t>
      </w:r>
    </w:p>
    <w:p>
      <w:pPr>
        <w:keepNext w:val="0"/>
        <w:spacing w:before="100" w:after="160" w:line="259" w:lineRule="auto"/>
      </w:pPr>
      <w:r>
        <w:rPr>
          <w:rFonts w:ascii="Arial" w:hAnsi="Arial" w:eastAsia="Arial"/>
          <w:b w:val="0"/>
          <w:color w:val="000000"/>
          <w:sz w:val="22"/>
        </w:rPr>
        <w:t>26. My mother usually __________ (cook) dinner at 6 p.m.</w:t>
      </w:r>
    </w:p>
    <w:p>
      <w:pPr>
        <w:keepNext w:val="0"/>
        <w:spacing w:before="100" w:after="160" w:line="259" w:lineRule="auto"/>
      </w:pPr>
      <w:r>
        <w:rPr>
          <w:rFonts w:ascii="Arial" w:hAnsi="Arial" w:eastAsia="Arial"/>
          <w:b w:val="0"/>
          <w:color w:val="000000"/>
          <w:sz w:val="22"/>
        </w:rPr>
        <w:t>27. Be quiet! The baby __________ (sleep) now.</w:t>
      </w:r>
    </w:p>
    <w:p>
      <w:pPr>
        <w:keepNext w:val="0"/>
        <w:spacing w:before="100" w:after="160" w:line="259" w:lineRule="auto"/>
      </w:pPr>
      <w:r>
        <w:rPr>
          <w:rFonts w:ascii="Arial" w:hAnsi="Arial" w:eastAsia="Arial"/>
          <w:b w:val="0"/>
          <w:color w:val="000000"/>
          <w:sz w:val="22"/>
        </w:rPr>
        <w:t>28. We __________ (take) many photos on our trip yesterday.</w:t>
      </w:r>
    </w:p>
    <w:p>
      <w:pPr>
        <w:keepNext w:val="0"/>
        <w:spacing w:before="100" w:after="160" w:line="259" w:lineRule="auto"/>
      </w:pPr>
      <w:r>
        <w:rPr>
          <w:rFonts w:ascii="Arial" w:hAnsi="Arial" w:eastAsia="Arial"/>
          <w:b w:val="0"/>
          <w:color w:val="000000"/>
          <w:sz w:val="22"/>
        </w:rPr>
        <w:t>29. At 9 p.m. last night, I __________ (read) a comic book.</w:t>
      </w:r>
    </w:p>
    <w:p>
      <w:pPr>
        <w:keepNext w:val="0"/>
        <w:spacing w:before="100" w:after="160" w:line="259" w:lineRule="auto"/>
      </w:pPr>
      <w:r>
        <w:rPr>
          <w:rFonts w:ascii="Arial" w:hAnsi="Arial" w:eastAsia="Arial"/>
          <w:b w:val="0"/>
          <w:color w:val="000000"/>
          <w:sz w:val="22"/>
        </w:rPr>
        <w:t>30. I think our class __________ (win) the quiz tomorrow.</w:t>
      </w:r>
    </w:p>
    <w:p>
      <w:pPr>
        <w:keepNext w:val="0"/>
        <w:spacing w:before="100" w:after="160" w:line="259" w:lineRule="auto"/>
      </w:pPr>
      <w:r>
        <w:rPr>
          <w:rFonts w:ascii="Arial" w:hAnsi="Arial" w:eastAsia="Arial"/>
          <w:b w:val="0"/>
          <w:color w:val="000000"/>
          <w:sz w:val="22"/>
        </w:rPr>
        <w:t>31. We have already decided. We __________ (plant) trees this Saturday.</w:t>
      </w:r>
    </w:p>
    <w:p>
      <w:pPr>
        <w:keepNext w:val="0"/>
        <w:spacing w:before="100" w:after="160" w:line="259" w:lineRule="auto"/>
      </w:pPr>
      <w:r>
        <w:rPr>
          <w:rFonts w:ascii="Arial" w:hAnsi="Arial" w:eastAsia="Arial"/>
          <w:b w:val="0"/>
          <w:color w:val="000000"/>
          <w:sz w:val="22"/>
        </w:rPr>
        <w:t>32. Jack __________ just __________ (wash) the dishes.</w:t>
      </w:r>
    </w:p>
    <w:p>
      <w:pPr>
        <w:keepNext w:val="0"/>
        <w:spacing w:before="100" w:after="160" w:line="259" w:lineRule="auto"/>
      </w:pPr>
      <w:r>
        <w:rPr>
          <w:rFonts w:ascii="Arial" w:hAnsi="Arial" w:eastAsia="Arial"/>
          <w:b w:val="0"/>
          <w:color w:val="000000"/>
          <w:sz w:val="22"/>
        </w:rPr>
        <w:t>33. My grandparents __________ (own) this house since 2018. (Use Present Perfect)</w:t>
      </w:r>
    </w:p>
    <w:p>
      <w:pPr>
        <w:keepNext w:val="0"/>
        <w:spacing w:before="100" w:after="160" w:line="259" w:lineRule="auto"/>
      </w:pPr>
      <w:r>
        <w:rPr>
          <w:rFonts w:ascii="Arial" w:hAnsi="Arial" w:eastAsia="Arial"/>
          <w:b w:val="0"/>
          <w:color w:val="000000"/>
          <w:sz w:val="22"/>
        </w:rPr>
        <w:t>34. I __________ never __________ (try) Korean food before.</w:t>
      </w:r>
    </w:p>
    <w:p>
      <w:pPr>
        <w:keepNext w:val="0"/>
        <w:spacing w:before="100" w:after="160" w:line="259" w:lineRule="auto"/>
      </w:pPr>
      <w:r>
        <w:rPr>
          <w:rFonts w:ascii="Arial" w:hAnsi="Arial" w:eastAsia="Arial"/>
          <w:b w:val="0"/>
          <w:color w:val="000000"/>
          <w:sz w:val="22"/>
        </w:rPr>
        <w:t>35. Lan __________ (practice) the violin for two hours, and she is still practicing. (Use Present Perfect Continuous)</w:t>
      </w:r>
    </w:p>
    <w:p>
      <w:pPr>
        <w:keepNext/>
        <w:spacing w:before="280" w:after="80" w:line="259" w:lineRule="auto"/>
      </w:pPr>
      <w:r>
        <w:rPr>
          <w:rFonts w:ascii="Arial" w:hAnsi="Arial" w:eastAsia="Arial"/>
          <w:b/>
          <w:color w:val="000000"/>
          <w:sz w:val="24"/>
        </w:rPr>
        <w:t>PHẦN 4. SỬA LỖI SAI (Câu 36–43) – 10 điểm</w:t>
      </w:r>
    </w:p>
    <w:p>
      <w:pPr>
        <w:keepNext/>
        <w:spacing w:before="0" w:after="80" w:line="259" w:lineRule="auto"/>
      </w:pPr>
      <w:r>
        <w:rPr>
          <w:rFonts w:ascii="Arial" w:hAnsi="Arial" w:eastAsia="Arial"/>
          <w:b w:val="0"/>
          <w:color w:val="000000"/>
          <w:sz w:val="21"/>
        </w:rPr>
        <w:t>Mỗi câu có một lỗi sai. Viết lại câu đúng.</w:t>
      </w:r>
    </w:p>
    <w:p>
      <w:pPr>
        <w:keepNext w:val="0"/>
        <w:spacing w:before="80" w:after="60" w:line="259" w:lineRule="auto"/>
      </w:pPr>
      <w:r>
        <w:rPr>
          <w:rFonts w:ascii="Arial" w:hAnsi="Arial" w:eastAsia="Arial"/>
          <w:b w:val="0"/>
          <w:color w:val="000000"/>
          <w:sz w:val="22"/>
        </w:rPr>
        <w:t>36. My brother go to the gym every Saturday.</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37. The students is doing a science experiment now.</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38. We didn’t saw the teacher at the library yesterday.</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39. I were waiting for the bus when it started to rain.</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40. I think our teacher will gives us a short test tomorrow.</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41. They are going to visiting their uncle this weekend.</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42. Peter has write three emails today.</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43. She has been study English since 7 o’clock.</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spacing w:before="280" w:after="80" w:line="259" w:lineRule="auto"/>
      </w:pPr>
      <w:r>
        <w:rPr>
          <w:rFonts w:ascii="Arial" w:hAnsi="Arial" w:eastAsia="Arial"/>
          <w:b/>
          <w:color w:val="000000"/>
          <w:sz w:val="24"/>
        </w:rPr>
        <w:t>PHẦN 5. HOÀN THÀNH HỘI THOẠI (Câu 44–49) – 10 điểm</w:t>
      </w:r>
    </w:p>
    <w:p>
      <w:pPr>
        <w:keepNext/>
        <w:spacing w:before="0" w:after="80" w:line="259" w:lineRule="auto"/>
      </w:pPr>
      <w:r>
        <w:rPr>
          <w:rFonts w:ascii="Arial" w:hAnsi="Arial" w:eastAsia="Arial"/>
          <w:b w:val="0"/>
          <w:color w:val="000000"/>
          <w:sz w:val="21"/>
        </w:rPr>
        <w:t>Chọn đáp án phù hợp nhất để hoàn thành mỗi đoạn hội thoại.</w:t>
      </w:r>
    </w:p>
    <w:p>
      <w:pPr>
        <w:keepNext/>
        <w:spacing w:before="80" w:after="60" w:line="259" w:lineRule="auto"/>
      </w:pPr>
      <w:r>
        <w:rPr>
          <w:rFonts w:ascii="Arial" w:hAnsi="Arial" w:eastAsia="Arial"/>
          <w:b w:val="0"/>
          <w:color w:val="000000"/>
          <w:sz w:val="22"/>
        </w:rPr>
        <w:t>44. A: What time do you usually have dinner?</w:t>
        <w:br/>
        <w:t>B: ______</w:t>
      </w:r>
    </w:p>
    <w:p>
      <w:pPr>
        <w:keepNext/>
        <w:spacing w:before="0" w:after="40" w:line="259" w:lineRule="auto"/>
      </w:pPr>
      <w:r>
        <w:rPr>
          <w:rFonts w:ascii="Arial" w:hAnsi="Arial" w:eastAsia="Arial"/>
          <w:b w:val="0"/>
          <w:color w:val="000000"/>
          <w:sz w:val="22"/>
        </w:rPr>
        <w:t>A. In the kitchen.</w:t>
      </w:r>
    </w:p>
    <w:p>
      <w:pPr>
        <w:keepNext/>
        <w:spacing w:before="0" w:after="40" w:line="259" w:lineRule="auto"/>
      </w:pPr>
      <w:r>
        <w:rPr>
          <w:rFonts w:ascii="Arial" w:hAnsi="Arial" w:eastAsia="Arial"/>
          <w:b w:val="0"/>
          <w:color w:val="000000"/>
          <w:sz w:val="22"/>
        </w:rPr>
        <w:t>B. At about seven o’clock.</w:t>
      </w:r>
    </w:p>
    <w:p>
      <w:pPr>
        <w:keepNext/>
        <w:spacing w:before="0" w:after="40" w:line="259" w:lineRule="auto"/>
      </w:pPr>
      <w:r>
        <w:rPr>
          <w:rFonts w:ascii="Arial" w:hAnsi="Arial" w:eastAsia="Arial"/>
          <w:b w:val="0"/>
          <w:color w:val="000000"/>
          <w:sz w:val="22"/>
        </w:rPr>
        <w:t>C. With my family.</w:t>
      </w:r>
    </w:p>
    <w:p>
      <w:pPr>
        <w:keepNext w:val="0"/>
        <w:spacing w:before="0" w:after="180" w:line="259" w:lineRule="auto"/>
      </w:pPr>
      <w:r>
        <w:rPr>
          <w:rFonts w:ascii="Arial" w:hAnsi="Arial" w:eastAsia="Arial"/>
          <w:b w:val="0"/>
          <w:color w:val="000000"/>
          <w:sz w:val="22"/>
        </w:rPr>
        <w:t>D. Rice and fish.</w:t>
      </w:r>
    </w:p>
    <w:p>
      <w:pPr>
        <w:keepNext/>
        <w:spacing w:before="80" w:after="60" w:line="259" w:lineRule="auto"/>
      </w:pPr>
      <w:r>
        <w:rPr>
          <w:rFonts w:ascii="Arial" w:hAnsi="Arial" w:eastAsia="Arial"/>
          <w:b w:val="0"/>
          <w:color w:val="000000"/>
          <w:sz w:val="22"/>
        </w:rPr>
        <w:t>45. A: What was your sister doing when you got home?</w:t>
        <w:br/>
        <w:t>B: ______</w:t>
      </w:r>
    </w:p>
    <w:p>
      <w:pPr>
        <w:keepNext/>
        <w:spacing w:before="0" w:after="40" w:line="259" w:lineRule="auto"/>
      </w:pPr>
      <w:r>
        <w:rPr>
          <w:rFonts w:ascii="Arial" w:hAnsi="Arial" w:eastAsia="Arial"/>
          <w:b w:val="0"/>
          <w:color w:val="000000"/>
          <w:sz w:val="22"/>
        </w:rPr>
        <w:t>A. She was taking a shower.</w:t>
      </w:r>
    </w:p>
    <w:p>
      <w:pPr>
        <w:keepNext/>
        <w:spacing w:before="0" w:after="40" w:line="259" w:lineRule="auto"/>
      </w:pPr>
      <w:r>
        <w:rPr>
          <w:rFonts w:ascii="Arial" w:hAnsi="Arial" w:eastAsia="Arial"/>
          <w:b w:val="0"/>
          <w:color w:val="000000"/>
          <w:sz w:val="22"/>
        </w:rPr>
        <w:t>B. She takes a shower every day.</w:t>
      </w:r>
    </w:p>
    <w:p>
      <w:pPr>
        <w:keepNext/>
        <w:spacing w:before="0" w:after="40" w:line="259" w:lineRule="auto"/>
      </w:pPr>
      <w:r>
        <w:rPr>
          <w:rFonts w:ascii="Arial" w:hAnsi="Arial" w:eastAsia="Arial"/>
          <w:b w:val="0"/>
          <w:color w:val="000000"/>
          <w:sz w:val="22"/>
        </w:rPr>
        <w:t>C. She will take a shower.</w:t>
      </w:r>
    </w:p>
    <w:p>
      <w:pPr>
        <w:keepNext w:val="0"/>
        <w:spacing w:before="0" w:after="180" w:line="259" w:lineRule="auto"/>
      </w:pPr>
      <w:r>
        <w:rPr>
          <w:rFonts w:ascii="Arial" w:hAnsi="Arial" w:eastAsia="Arial"/>
          <w:b w:val="0"/>
          <w:color w:val="000000"/>
          <w:sz w:val="22"/>
        </w:rPr>
        <w:t>D. She has taken a shower.</w:t>
      </w:r>
    </w:p>
    <w:p>
      <w:pPr>
        <w:keepNext/>
        <w:spacing w:before="80" w:after="60" w:line="259" w:lineRule="auto"/>
      </w:pPr>
      <w:r>
        <w:rPr>
          <w:rFonts w:ascii="Arial" w:hAnsi="Arial" w:eastAsia="Arial"/>
          <w:b w:val="0"/>
          <w:color w:val="000000"/>
          <w:sz w:val="22"/>
        </w:rPr>
        <w:t>46. A: I forgot my pen.</w:t>
        <w:br/>
        <w:t>B: ______</w:t>
      </w:r>
    </w:p>
    <w:p>
      <w:pPr>
        <w:keepNext/>
        <w:spacing w:before="0" w:after="40" w:line="259" w:lineRule="auto"/>
      </w:pPr>
      <w:r>
        <w:rPr>
          <w:rFonts w:ascii="Arial" w:hAnsi="Arial" w:eastAsia="Arial"/>
          <w:b w:val="0"/>
          <w:color w:val="000000"/>
          <w:sz w:val="22"/>
        </w:rPr>
        <w:t>A. I lent you one yesterday.</w:t>
      </w:r>
    </w:p>
    <w:p>
      <w:pPr>
        <w:keepNext/>
        <w:spacing w:before="0" w:after="40" w:line="259" w:lineRule="auto"/>
      </w:pPr>
      <w:r>
        <w:rPr>
          <w:rFonts w:ascii="Arial" w:hAnsi="Arial" w:eastAsia="Arial"/>
          <w:b w:val="0"/>
          <w:color w:val="000000"/>
          <w:sz w:val="22"/>
        </w:rPr>
        <w:t>B. I am going to buy a pen.</w:t>
      </w:r>
    </w:p>
    <w:p>
      <w:pPr>
        <w:keepNext/>
        <w:spacing w:before="0" w:after="40" w:line="259" w:lineRule="auto"/>
      </w:pPr>
      <w:r>
        <w:rPr>
          <w:rFonts w:ascii="Arial" w:hAnsi="Arial" w:eastAsia="Arial"/>
          <w:b w:val="0"/>
          <w:color w:val="000000"/>
          <w:sz w:val="22"/>
        </w:rPr>
        <w:t>C. I will lend you mine.</w:t>
      </w:r>
    </w:p>
    <w:p>
      <w:pPr>
        <w:keepNext w:val="0"/>
        <w:spacing w:before="0" w:after="180" w:line="259" w:lineRule="auto"/>
      </w:pPr>
      <w:r>
        <w:rPr>
          <w:rFonts w:ascii="Arial" w:hAnsi="Arial" w:eastAsia="Arial"/>
          <w:b w:val="0"/>
          <w:color w:val="000000"/>
          <w:sz w:val="22"/>
        </w:rPr>
        <w:t>D. I was using mine.</w:t>
      </w:r>
    </w:p>
    <w:p>
      <w:pPr>
        <w:keepNext/>
        <w:spacing w:before="80" w:after="60" w:line="259" w:lineRule="auto"/>
      </w:pPr>
      <w:r>
        <w:rPr>
          <w:rFonts w:ascii="Arial" w:hAnsi="Arial" w:eastAsia="Arial"/>
          <w:b w:val="0"/>
          <w:color w:val="000000"/>
          <w:sz w:val="22"/>
        </w:rPr>
        <w:t>47. A: What are you going to do on Sunday?</w:t>
        <w:br/>
        <w:t>B: ______</w:t>
      </w:r>
    </w:p>
    <w:p>
      <w:pPr>
        <w:keepNext/>
        <w:spacing w:before="0" w:after="40" w:line="259" w:lineRule="auto"/>
      </w:pPr>
      <w:r>
        <w:rPr>
          <w:rFonts w:ascii="Arial" w:hAnsi="Arial" w:eastAsia="Arial"/>
          <w:b w:val="0"/>
          <w:color w:val="000000"/>
          <w:sz w:val="22"/>
        </w:rPr>
        <w:t>A. I visited my aunt.</w:t>
      </w:r>
    </w:p>
    <w:p>
      <w:pPr>
        <w:keepNext/>
        <w:spacing w:before="0" w:after="40" w:line="259" w:lineRule="auto"/>
      </w:pPr>
      <w:r>
        <w:rPr>
          <w:rFonts w:ascii="Arial" w:hAnsi="Arial" w:eastAsia="Arial"/>
          <w:b w:val="0"/>
          <w:color w:val="000000"/>
          <w:sz w:val="22"/>
        </w:rPr>
        <w:t>B. I am going to make a cake.</w:t>
      </w:r>
    </w:p>
    <w:p>
      <w:pPr>
        <w:keepNext/>
        <w:spacing w:before="0" w:after="40" w:line="259" w:lineRule="auto"/>
      </w:pPr>
      <w:r>
        <w:rPr>
          <w:rFonts w:ascii="Arial" w:hAnsi="Arial" w:eastAsia="Arial"/>
          <w:b w:val="0"/>
          <w:color w:val="000000"/>
          <w:sz w:val="22"/>
        </w:rPr>
        <w:t>C. I make cakes every week.</w:t>
      </w:r>
    </w:p>
    <w:p>
      <w:pPr>
        <w:keepNext w:val="0"/>
        <w:spacing w:before="0" w:after="180" w:line="259" w:lineRule="auto"/>
      </w:pPr>
      <w:r>
        <w:rPr>
          <w:rFonts w:ascii="Arial" w:hAnsi="Arial" w:eastAsia="Arial"/>
          <w:b w:val="0"/>
          <w:color w:val="000000"/>
          <w:sz w:val="22"/>
        </w:rPr>
        <w:t>D. I was making a cake.</w:t>
      </w:r>
    </w:p>
    <w:p>
      <w:pPr>
        <w:keepNext/>
        <w:spacing w:before="80" w:after="60" w:line="259" w:lineRule="auto"/>
      </w:pPr>
      <w:r>
        <w:rPr>
          <w:rFonts w:ascii="Arial" w:hAnsi="Arial" w:eastAsia="Arial"/>
          <w:b w:val="0"/>
          <w:color w:val="000000"/>
          <w:sz w:val="22"/>
        </w:rPr>
        <w:t>48. A: Have you ever slept in a tent?</w:t>
        <w:br/>
        <w:t>B: ______</w:t>
      </w:r>
    </w:p>
    <w:p>
      <w:pPr>
        <w:keepNext/>
        <w:spacing w:before="0" w:after="40" w:line="259" w:lineRule="auto"/>
      </w:pPr>
      <w:r>
        <w:rPr>
          <w:rFonts w:ascii="Arial" w:hAnsi="Arial" w:eastAsia="Arial"/>
          <w:b w:val="0"/>
          <w:color w:val="000000"/>
          <w:sz w:val="22"/>
        </w:rPr>
        <w:t>A. Yes, I have.</w:t>
      </w:r>
    </w:p>
    <w:p>
      <w:pPr>
        <w:keepNext/>
        <w:spacing w:before="0" w:after="40" w:line="259" w:lineRule="auto"/>
      </w:pPr>
      <w:r>
        <w:rPr>
          <w:rFonts w:ascii="Arial" w:hAnsi="Arial" w:eastAsia="Arial"/>
          <w:b w:val="0"/>
          <w:color w:val="000000"/>
          <w:sz w:val="22"/>
        </w:rPr>
        <w:t>B. Yes, I do.</w:t>
      </w:r>
    </w:p>
    <w:p>
      <w:pPr>
        <w:keepNext/>
        <w:spacing w:before="0" w:after="40" w:line="259" w:lineRule="auto"/>
      </w:pPr>
      <w:r>
        <w:rPr>
          <w:rFonts w:ascii="Arial" w:hAnsi="Arial" w:eastAsia="Arial"/>
          <w:b w:val="0"/>
          <w:color w:val="000000"/>
          <w:sz w:val="22"/>
        </w:rPr>
        <w:t>C. Yes, I was.</w:t>
      </w:r>
    </w:p>
    <w:p>
      <w:pPr>
        <w:keepNext w:val="0"/>
        <w:spacing w:before="0" w:after="180" w:line="259" w:lineRule="auto"/>
      </w:pPr>
      <w:r>
        <w:rPr>
          <w:rFonts w:ascii="Arial" w:hAnsi="Arial" w:eastAsia="Arial"/>
          <w:b w:val="0"/>
          <w:color w:val="000000"/>
          <w:sz w:val="22"/>
        </w:rPr>
        <w:t>D. Yes, I am.</w:t>
      </w:r>
    </w:p>
    <w:p>
      <w:pPr>
        <w:keepNext/>
        <w:spacing w:before="80" w:after="60" w:line="259" w:lineRule="auto"/>
      </w:pPr>
      <w:r>
        <w:rPr>
          <w:rFonts w:ascii="Arial" w:hAnsi="Arial" w:eastAsia="Arial"/>
          <w:b w:val="0"/>
          <w:color w:val="000000"/>
          <w:sz w:val="22"/>
        </w:rPr>
        <w:t>49. A: How long have you been learning the guitar?</w:t>
        <w:br/>
        <w:t>B: ______</w:t>
      </w:r>
    </w:p>
    <w:p>
      <w:pPr>
        <w:keepNext/>
        <w:spacing w:before="0" w:after="40" w:line="259" w:lineRule="auto"/>
      </w:pPr>
      <w:r>
        <w:rPr>
          <w:rFonts w:ascii="Arial" w:hAnsi="Arial" w:eastAsia="Arial"/>
          <w:b w:val="0"/>
          <w:color w:val="000000"/>
          <w:sz w:val="22"/>
        </w:rPr>
        <w:t>A. Since two years.</w:t>
      </w:r>
    </w:p>
    <w:p>
      <w:pPr>
        <w:keepNext/>
        <w:spacing w:before="0" w:after="40" w:line="259" w:lineRule="auto"/>
      </w:pPr>
      <w:r>
        <w:rPr>
          <w:rFonts w:ascii="Arial" w:hAnsi="Arial" w:eastAsia="Arial"/>
          <w:b w:val="0"/>
          <w:color w:val="000000"/>
          <w:sz w:val="22"/>
        </w:rPr>
        <w:t>B. For two years.</w:t>
      </w:r>
    </w:p>
    <w:p>
      <w:pPr>
        <w:keepNext/>
        <w:spacing w:before="0" w:after="40" w:line="259" w:lineRule="auto"/>
      </w:pPr>
      <w:r>
        <w:rPr>
          <w:rFonts w:ascii="Arial" w:hAnsi="Arial" w:eastAsia="Arial"/>
          <w:b w:val="0"/>
          <w:color w:val="000000"/>
          <w:sz w:val="22"/>
        </w:rPr>
        <w:t>C. Two years ago.</w:t>
      </w:r>
    </w:p>
    <w:p>
      <w:pPr>
        <w:keepNext w:val="0"/>
        <w:spacing w:before="0" w:after="180" w:line="259" w:lineRule="auto"/>
      </w:pPr>
      <w:r>
        <w:rPr>
          <w:rFonts w:ascii="Arial" w:hAnsi="Arial" w:eastAsia="Arial"/>
          <w:b w:val="0"/>
          <w:color w:val="000000"/>
          <w:sz w:val="22"/>
        </w:rPr>
        <w:t>D. At two years.</w:t>
      </w:r>
    </w:p>
    <w:p>
      <w:pPr>
        <w:keepNext/>
        <w:spacing w:before="280" w:after="80" w:line="259" w:lineRule="auto"/>
      </w:pPr>
      <w:r>
        <w:rPr>
          <w:rFonts w:ascii="Arial" w:hAnsi="Arial" w:eastAsia="Arial"/>
          <w:b/>
          <w:color w:val="000000"/>
          <w:sz w:val="24"/>
        </w:rPr>
        <w:t>PHẦN 6. VIẾT LẠI CÂU (Câu 50–55) – 10 điểm</w:t>
      </w:r>
    </w:p>
    <w:p>
      <w:pPr>
        <w:keepNext/>
        <w:spacing w:before="0" w:after="80" w:line="259" w:lineRule="auto"/>
      </w:pPr>
      <w:r>
        <w:rPr>
          <w:rFonts w:ascii="Arial" w:hAnsi="Arial" w:eastAsia="Arial"/>
          <w:b w:val="0"/>
          <w:color w:val="000000"/>
          <w:sz w:val="21"/>
        </w:rPr>
        <w:t>Viết lại câu theo yêu cầu nhưng không làm thay đổi nghĩa chính.</w:t>
      </w:r>
    </w:p>
    <w:p>
      <w:pPr>
        <w:keepNext/>
        <w:spacing w:before="100" w:after="60" w:line="259" w:lineRule="auto"/>
      </w:pPr>
      <w:r>
        <w:rPr>
          <w:rFonts w:ascii="Arial" w:hAnsi="Arial" w:eastAsia="Arial"/>
          <w:b w:val="0"/>
          <w:color w:val="000000"/>
          <w:sz w:val="22"/>
        </w:rPr>
        <w:t>50. Minh started living in this neighborhood in 2022. (Dùng Present Perfect với “since”)</w:t>
      </w:r>
    </w:p>
    <w:p>
      <w:pPr>
        <w:keepNext w:val="0"/>
        <w:spacing w:before="0" w:after="160" w:line="259" w:lineRule="auto"/>
      </w:pPr>
      <w:r>
        <w:rPr>
          <w:rFonts w:ascii="Arial" w:hAnsi="Arial" w:eastAsia="Arial"/>
          <w:b w:val="0"/>
          <w:color w:val="000000"/>
          <w:sz w:val="22"/>
        </w:rPr>
        <w:t>→ Minh ________________________________________________.</w:t>
      </w:r>
    </w:p>
    <w:p>
      <w:pPr>
        <w:keepNext/>
        <w:spacing w:before="100" w:after="60" w:line="259" w:lineRule="auto"/>
      </w:pPr>
      <w:r>
        <w:rPr>
          <w:rFonts w:ascii="Arial" w:hAnsi="Arial" w:eastAsia="Arial"/>
          <w:b w:val="0"/>
          <w:color w:val="000000"/>
          <w:sz w:val="22"/>
        </w:rPr>
        <w:t>51. The students started rehearsing one hour ago and they are still rehearsing. (Dùng Present Perfect Continuous)</w:t>
      </w:r>
    </w:p>
    <w:p>
      <w:pPr>
        <w:keepNext w:val="0"/>
        <w:spacing w:before="0" w:after="160" w:line="259" w:lineRule="auto"/>
      </w:pPr>
      <w:r>
        <w:rPr>
          <w:rFonts w:ascii="Arial" w:hAnsi="Arial" w:eastAsia="Arial"/>
          <w:b w:val="0"/>
          <w:color w:val="000000"/>
          <w:sz w:val="22"/>
        </w:rPr>
        <w:t>→ The students _________________________________________.</w:t>
      </w:r>
    </w:p>
    <w:p>
      <w:pPr>
        <w:keepNext/>
        <w:spacing w:before="100" w:after="60" w:line="259" w:lineRule="auto"/>
      </w:pPr>
      <w:r>
        <w:rPr>
          <w:rFonts w:ascii="Arial" w:hAnsi="Arial" w:eastAsia="Arial"/>
          <w:b w:val="0"/>
          <w:color w:val="000000"/>
          <w:sz w:val="22"/>
        </w:rPr>
        <w:t>52. My father finished washing the car a moment ago. (Dùng “just”)</w:t>
      </w:r>
    </w:p>
    <w:p>
      <w:pPr>
        <w:keepNext w:val="0"/>
        <w:spacing w:before="0" w:after="160" w:line="259" w:lineRule="auto"/>
      </w:pPr>
      <w:r>
        <w:rPr>
          <w:rFonts w:ascii="Arial" w:hAnsi="Arial" w:eastAsia="Arial"/>
          <w:b w:val="0"/>
          <w:color w:val="000000"/>
          <w:sz w:val="22"/>
        </w:rPr>
        <w:t>→ My father ____________________________________________.</w:t>
      </w:r>
    </w:p>
    <w:p>
      <w:pPr>
        <w:keepNext/>
        <w:spacing w:before="100" w:after="60" w:line="259" w:lineRule="auto"/>
      </w:pPr>
      <w:r>
        <w:rPr>
          <w:rFonts w:ascii="Arial" w:hAnsi="Arial" w:eastAsia="Arial"/>
          <w:b w:val="0"/>
          <w:color w:val="000000"/>
          <w:sz w:val="22"/>
        </w:rPr>
        <w:t>53. This is my first time seeing snow. (Dùng “never”)</w:t>
      </w:r>
    </w:p>
    <w:p>
      <w:pPr>
        <w:keepNext w:val="0"/>
        <w:spacing w:before="0" w:after="160" w:line="259" w:lineRule="auto"/>
      </w:pPr>
      <w:r>
        <w:rPr>
          <w:rFonts w:ascii="Arial" w:hAnsi="Arial" w:eastAsia="Arial"/>
          <w:b w:val="0"/>
          <w:color w:val="000000"/>
          <w:sz w:val="22"/>
        </w:rPr>
        <w:t>→ I ____________________________________________________.</w:t>
      </w:r>
    </w:p>
    <w:p>
      <w:pPr>
        <w:keepNext/>
        <w:spacing w:before="100" w:after="60" w:line="259" w:lineRule="auto"/>
      </w:pPr>
      <w:r>
        <w:rPr>
          <w:rFonts w:ascii="Arial" w:hAnsi="Arial" w:eastAsia="Arial"/>
          <w:b w:val="0"/>
          <w:color w:val="000000"/>
          <w:sz w:val="22"/>
        </w:rPr>
        <w:t>54. We have a plan to visit the history museum next Saturday. (Dùng “be going to”)</w:t>
      </w:r>
    </w:p>
    <w:p>
      <w:pPr>
        <w:keepNext w:val="0"/>
        <w:spacing w:before="0" w:after="160" w:line="259" w:lineRule="auto"/>
      </w:pPr>
      <w:r>
        <w:rPr>
          <w:rFonts w:ascii="Arial" w:hAnsi="Arial" w:eastAsia="Arial"/>
          <w:b w:val="0"/>
          <w:color w:val="000000"/>
          <w:sz w:val="22"/>
        </w:rPr>
        <w:t>→ We ___________________________________________________.</w:t>
      </w:r>
    </w:p>
    <w:p>
      <w:pPr>
        <w:keepNext/>
        <w:spacing w:before="100" w:after="60" w:line="259" w:lineRule="auto"/>
      </w:pPr>
      <w:r>
        <w:rPr>
          <w:rFonts w:ascii="Arial" w:hAnsi="Arial" w:eastAsia="Arial"/>
          <w:b w:val="0"/>
          <w:color w:val="000000"/>
          <w:sz w:val="22"/>
        </w:rPr>
        <w:t>55. Hoàn thành câu bằng “will”: I think Mai ______ a good doctor one day.</w:t>
      </w:r>
    </w:p>
    <w:p>
      <w:pPr>
        <w:keepNext w:val="0"/>
        <w:spacing w:before="0" w:after="160" w:line="259" w:lineRule="auto"/>
      </w:pPr>
      <w:r>
        <w:rPr>
          <w:rFonts w:ascii="Arial" w:hAnsi="Arial" w:eastAsia="Arial"/>
          <w:b w:val="0"/>
          <w:color w:val="000000"/>
          <w:sz w:val="22"/>
        </w:rPr>
        <w:t>→ I think Mai __________________________________________.</w:t>
      </w:r>
    </w:p>
    <w:p>
      <w:pPr>
        <w:keepNext/>
        <w:spacing w:before="280" w:after="80" w:line="259" w:lineRule="auto"/>
      </w:pPr>
      <w:r>
        <w:rPr>
          <w:rFonts w:ascii="Arial" w:hAnsi="Arial" w:eastAsia="Arial"/>
          <w:b/>
          <w:color w:val="000000"/>
          <w:sz w:val="24"/>
        </w:rPr>
        <w:t>PHẦN 7. ĐỌC HIỂU (Câu 56–61) – 10 điểm</w:t>
      </w:r>
    </w:p>
    <w:p>
      <w:pPr>
        <w:keepNext/>
        <w:spacing w:before="0" w:after="80" w:line="259" w:lineRule="auto"/>
      </w:pPr>
      <w:r>
        <w:rPr>
          <w:rFonts w:ascii="Arial" w:hAnsi="Arial" w:eastAsia="Arial"/>
          <w:b w:val="0"/>
          <w:color w:val="000000"/>
          <w:sz w:val="21"/>
        </w:rPr>
        <w:t>Đọc đoạn văn và trả lời câu hỏi bằng tiếng Anh.</w:t>
      </w:r>
    </w:p>
    <w:p>
      <w:pPr>
        <w:keepNext w:val="0"/>
        <w:spacing w:before="0" w:after="160" w:line="259" w:lineRule="auto"/>
      </w:pPr>
      <w:r>
        <w:rPr>
          <w:rFonts w:ascii="Arial" w:hAnsi="Arial" w:eastAsia="Arial"/>
          <w:b w:val="0"/>
          <w:color w:val="000000"/>
          <w:sz w:val="22"/>
        </w:rPr>
        <w:t>Lily is a member of her school music club. She usually practices with the club every Tuesday and Thursday. This month, the students are preparing for a spring concert. They have already learned six songs, and Lily has never performed in front of so many people before.</w:t>
      </w:r>
    </w:p>
    <w:p>
      <w:pPr>
        <w:keepNext w:val="0"/>
        <w:spacing w:before="0" w:after="160" w:line="259" w:lineRule="auto"/>
      </w:pPr>
      <w:r>
        <w:rPr>
          <w:rFonts w:ascii="Arial" w:hAnsi="Arial" w:eastAsia="Arial"/>
          <w:b w:val="0"/>
          <w:color w:val="000000"/>
          <w:sz w:val="22"/>
        </w:rPr>
        <w:t>For the last two weeks, Lily has been practicing the keyboard for an extra hour every evening. Yesterday, she was practicing in the music room when her teacher asked her to play a short solo. The concert is next Saturday. Lily is going to invite her grandparents, and she thinks they will enjoy the performance.</w:t>
      </w:r>
    </w:p>
    <w:p>
      <w:pPr>
        <w:keepNext w:val="0"/>
        <w:spacing w:before="80" w:after="60" w:line="259" w:lineRule="auto"/>
      </w:pPr>
      <w:r>
        <w:rPr>
          <w:rFonts w:ascii="Arial" w:hAnsi="Arial" w:eastAsia="Arial"/>
          <w:b w:val="0"/>
          <w:color w:val="000000"/>
          <w:sz w:val="22"/>
        </w:rPr>
        <w:t>56. When does Lily usually practice with the music club?</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57. What are the students preparing for this month?</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58. How many songs have they already learned?</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59. How long has Lily been practicing the keyboard for an extra hour every evening?</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60. What was Lily doing when her teacher asked her to play a short solo?</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61. Who is Lily going to invite to the concert?</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spacing w:before="280" w:after="80" w:line="259" w:lineRule="auto"/>
      </w:pPr>
      <w:r>
        <w:rPr>
          <w:rFonts w:ascii="Arial" w:hAnsi="Arial" w:eastAsia="Arial"/>
          <w:b/>
          <w:color w:val="000000"/>
          <w:sz w:val="24"/>
        </w:rPr>
        <w:t>PHẦN 8. DỊCH VÀ VIẾT (Câu 62–65 + 1 bài viết) – 15 điểm</w:t>
      </w:r>
    </w:p>
    <w:p>
      <w:pPr>
        <w:keepNext/>
        <w:spacing w:before="0" w:after="80" w:line="259" w:lineRule="auto"/>
      </w:pPr>
      <w:r>
        <w:rPr>
          <w:rFonts w:ascii="Arial" w:hAnsi="Arial" w:eastAsia="Arial"/>
          <w:b w:val="0"/>
          <w:color w:val="000000"/>
          <w:sz w:val="21"/>
        </w:rPr>
        <w:t>A. Dịch các câu sau sang tiếng Anh. (5 điểm)</w:t>
      </w:r>
    </w:p>
    <w:p>
      <w:pPr>
        <w:keepNext w:val="0"/>
        <w:spacing w:before="80" w:after="60" w:line="259" w:lineRule="auto"/>
      </w:pPr>
      <w:r>
        <w:rPr>
          <w:rFonts w:ascii="Arial" w:hAnsi="Arial" w:eastAsia="Arial"/>
          <w:b w:val="0"/>
          <w:color w:val="000000"/>
          <w:sz w:val="22"/>
        </w:rPr>
        <w:t>62. Tôi đã sống ở thành phố này từ năm 2022.</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63. Cô ấy vẫn chưa trả lời tin nhắn của tôi.</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64. Bạn đã từng xem một buổi hòa nhạc trực tiếp chưa?</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80" w:after="60" w:line="259" w:lineRule="auto"/>
      </w:pPr>
      <w:r>
        <w:rPr>
          <w:rFonts w:ascii="Arial" w:hAnsi="Arial" w:eastAsia="Arial"/>
          <w:b w:val="0"/>
          <w:color w:val="000000"/>
          <w:sz w:val="22"/>
        </w:rPr>
        <w:t>65. Chúng tôi đã luyện tập cho buổi biểu diễn được hai giờ và vẫn đang luyện tập.</w:t>
      </w:r>
    </w:p>
    <w:p>
      <w:pPr>
        <w:keepNext w:val="0"/>
        <w:spacing w:before="0" w:after="120" w:line="259" w:lineRule="auto"/>
      </w:pPr>
      <w:r>
        <w:rPr>
          <w:rFonts w:ascii="Arial" w:hAnsi="Arial" w:eastAsia="Arial"/>
          <w:b w:val="0"/>
          <w:color w:val="000000"/>
          <w:sz w:val="22"/>
        </w:rPr>
        <w:t>→ ______________________________________________________________________________________</w:t>
      </w:r>
    </w:p>
    <w:p>
      <w:pPr>
        <w:keepNext w:val="0"/>
        <w:spacing w:before="240" w:after="80" w:line="259" w:lineRule="auto"/>
      </w:pPr>
      <w:r>
        <w:rPr>
          <w:rFonts w:ascii="Arial" w:hAnsi="Arial" w:eastAsia="Arial"/>
          <w:b/>
          <w:color w:val="000000"/>
          <w:sz w:val="23"/>
        </w:rPr>
        <w:t>B. VIẾT ĐOẠN VĂN (10 điểm)</w:t>
      </w:r>
    </w:p>
    <w:p>
      <w:pPr>
        <w:keepNext w:val="0"/>
        <w:spacing w:before="0" w:after="80" w:line="259" w:lineRule="auto"/>
      </w:pPr>
      <w:r>
        <w:rPr>
          <w:rFonts w:ascii="Arial" w:hAnsi="Arial" w:eastAsia="Arial"/>
          <w:b w:val="0"/>
          <w:color w:val="000000"/>
          <w:sz w:val="22"/>
        </w:rPr>
        <w:t>Viết đoạn văn khoảng 100–120 từ với chủ đề: “A Hobby I Enjoy and My Future Plan”.</w:t>
      </w:r>
    </w:p>
    <w:p>
      <w:pPr>
        <w:keepNext w:val="0"/>
        <w:spacing w:before="0" w:after="60" w:line="259" w:lineRule="auto"/>
      </w:pPr>
      <w:r>
        <w:rPr>
          <w:rFonts w:ascii="Arial" w:hAnsi="Arial" w:eastAsia="Arial"/>
          <w:b w:val="0"/>
          <w:color w:val="000000"/>
          <w:sz w:val="22"/>
        </w:rPr>
        <w:t>Bài viết cần có:</w:t>
      </w:r>
    </w:p>
    <w:p>
      <w:pPr>
        <w:keepNext w:val="0"/>
        <w:spacing w:before="0" w:after="60" w:line="259" w:lineRule="auto"/>
      </w:pPr>
      <w:r>
        <w:rPr>
          <w:rFonts w:ascii="Arial" w:hAnsi="Arial" w:eastAsia="Arial"/>
          <w:b w:val="0"/>
          <w:color w:val="000000"/>
          <w:sz w:val="22"/>
        </w:rPr>
        <w:t>• Ít nhất 1 câu nói về thói quen bằng Present Simple.</w:t>
      </w:r>
    </w:p>
    <w:p>
      <w:pPr>
        <w:keepNext w:val="0"/>
        <w:spacing w:before="0" w:after="60" w:line="259" w:lineRule="auto"/>
      </w:pPr>
      <w:r>
        <w:rPr>
          <w:rFonts w:ascii="Arial" w:hAnsi="Arial" w:eastAsia="Arial"/>
          <w:b w:val="0"/>
          <w:color w:val="000000"/>
          <w:sz w:val="22"/>
        </w:rPr>
        <w:t>• Ít nhất 1 câu nói về việc đang diễn ra bằng Present Continuous.</w:t>
      </w:r>
    </w:p>
    <w:p>
      <w:pPr>
        <w:keepNext w:val="0"/>
        <w:spacing w:before="0" w:after="60" w:line="259" w:lineRule="auto"/>
      </w:pPr>
      <w:r>
        <w:rPr>
          <w:rFonts w:ascii="Arial" w:hAnsi="Arial" w:eastAsia="Arial"/>
          <w:b w:val="0"/>
          <w:color w:val="000000"/>
          <w:sz w:val="22"/>
        </w:rPr>
        <w:t>• Ít nhất 1 câu kể một việc trong quá khứ bằng Past Simple hoặc Past Continuous.</w:t>
      </w:r>
    </w:p>
    <w:p>
      <w:pPr>
        <w:keepNext w:val="0"/>
        <w:spacing w:before="0" w:after="60" w:line="259" w:lineRule="auto"/>
      </w:pPr>
      <w:r>
        <w:rPr>
          <w:rFonts w:ascii="Arial" w:hAnsi="Arial" w:eastAsia="Arial"/>
          <w:b w:val="0"/>
          <w:color w:val="000000"/>
          <w:sz w:val="22"/>
        </w:rPr>
        <w:t>• Ít nhất 2 câu dùng Present Perfect, trong đó có một dấu hiệu như since, for, just, already, yet, ever hoặc never.</w:t>
      </w:r>
    </w:p>
    <w:p>
      <w:pPr>
        <w:keepNext w:val="0"/>
        <w:spacing w:before="0" w:after="60" w:line="259" w:lineRule="auto"/>
      </w:pPr>
      <w:r>
        <w:rPr>
          <w:rFonts w:ascii="Arial" w:hAnsi="Arial" w:eastAsia="Arial"/>
          <w:b w:val="0"/>
          <w:color w:val="000000"/>
          <w:sz w:val="22"/>
        </w:rPr>
        <w:t>• Ít nhất 1 câu dùng Present Perfect Continuous.</w:t>
      </w:r>
    </w:p>
    <w:p>
      <w:pPr>
        <w:keepNext w:val="0"/>
        <w:spacing w:before="0" w:after="60" w:line="259" w:lineRule="auto"/>
      </w:pPr>
      <w:r>
        <w:rPr>
          <w:rFonts w:ascii="Arial" w:hAnsi="Arial" w:eastAsia="Arial"/>
          <w:b w:val="0"/>
          <w:color w:val="000000"/>
          <w:sz w:val="22"/>
        </w:rPr>
        <w:t>• Ít nhất 1 câu nói về kế hoạch hoặc dự đoán bằng be going to hoặc will.</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pPr>
        <w:keepNext w:val="0"/>
        <w:spacing w:before="0" w:after="100" w:line="259" w:lineRule="auto"/>
      </w:pPr>
      <w:r>
        <w:rPr>
          <w:rFonts w:ascii="Arial" w:hAnsi="Arial" w:eastAsia="Arial"/>
          <w:b w:val="0"/>
          <w:color w:val="000000"/>
          <w:sz w:val="22"/>
        </w:rPr>
        <w:t>________________________________________________________________________________________</w:t>
      </w:r>
    </w:p>
    <w:p>
      <w:r>
        <w:rPr>
          <w:rFonts w:ascii="Arial" w:hAnsi="Arial" w:eastAsia="Arial"/>
          <w:b w:val="0"/>
          <w:color w:val="000000"/>
          <w:sz w:val="22"/>
        </w:rPr>
        <w:br w:type="page"/>
      </w:r>
    </w:p>
    <w:p>
      <w:pPr>
        <w:keepNext w:val="0"/>
        <w:spacing w:before="0" w:after="240" w:line="259" w:lineRule="auto"/>
        <w:jc w:val="center"/>
      </w:pPr>
      <w:r>
        <w:rPr>
          <w:rFonts w:ascii="Arial" w:hAnsi="Arial" w:eastAsia="Arial"/>
          <w:b/>
          <w:color w:val="000000"/>
          <w:sz w:val="32"/>
        </w:rPr>
        <w:t>ĐÁP ÁN</w:t>
      </w:r>
    </w:p>
    <w:p>
      <w:pPr>
        <w:keepNext/>
        <w:spacing w:before="200" w:after="100" w:line="259" w:lineRule="auto"/>
      </w:pPr>
      <w:r>
        <w:rPr>
          <w:rFonts w:ascii="Arial" w:hAnsi="Arial" w:eastAsia="Arial"/>
          <w:b/>
          <w:color w:val="000000"/>
          <w:sz w:val="24"/>
        </w:rPr>
        <w:t>PHẦN 1. KIẾN THỨC NỀN</w:t>
      </w:r>
    </w:p>
    <w:p>
      <w:pPr>
        <w:keepNext w:val="0"/>
        <w:spacing w:before="0" w:after="120" w:line="259" w:lineRule="auto"/>
      </w:pPr>
      <w:r>
        <w:rPr>
          <w:rFonts w:ascii="Arial" w:hAnsi="Arial" w:eastAsia="Arial"/>
          <w:b w:val="0"/>
          <w:color w:val="000000"/>
          <w:sz w:val="22"/>
        </w:rPr>
        <w:t>Câu 1: C. bread</w:t>
      </w:r>
    </w:p>
    <w:p>
      <w:pPr>
        <w:keepNext w:val="0"/>
        <w:spacing w:before="0" w:after="120" w:line="259" w:lineRule="auto"/>
      </w:pPr>
      <w:r>
        <w:rPr>
          <w:rFonts w:ascii="Arial" w:hAnsi="Arial" w:eastAsia="Arial"/>
          <w:b w:val="0"/>
          <w:color w:val="000000"/>
          <w:sz w:val="22"/>
        </w:rPr>
        <w:t>Câu 2: C. pens</w:t>
      </w:r>
    </w:p>
    <w:p>
      <w:pPr>
        <w:keepNext w:val="0"/>
        <w:spacing w:before="0" w:after="120" w:line="259" w:lineRule="auto"/>
      </w:pPr>
      <w:r>
        <w:rPr>
          <w:rFonts w:ascii="Arial" w:hAnsi="Arial" w:eastAsia="Arial"/>
          <w:b w:val="0"/>
          <w:color w:val="000000"/>
          <w:sz w:val="22"/>
        </w:rPr>
        <w:t>Câu 3: C. are</w:t>
      </w:r>
    </w:p>
    <w:p>
      <w:pPr>
        <w:keepNext w:val="0"/>
        <w:spacing w:before="0" w:after="120" w:line="259" w:lineRule="auto"/>
      </w:pPr>
      <w:r>
        <w:rPr>
          <w:rFonts w:ascii="Arial" w:hAnsi="Arial" w:eastAsia="Arial"/>
          <w:b w:val="0"/>
          <w:color w:val="000000"/>
          <w:sz w:val="22"/>
        </w:rPr>
        <w:t>Câu 4: B. She</w:t>
      </w:r>
    </w:p>
    <w:p>
      <w:pPr>
        <w:keepNext w:val="0"/>
        <w:spacing w:before="0" w:after="120" w:line="259" w:lineRule="auto"/>
      </w:pPr>
      <w:r>
        <w:rPr>
          <w:rFonts w:ascii="Arial" w:hAnsi="Arial" w:eastAsia="Arial"/>
          <w:b w:val="0"/>
          <w:color w:val="000000"/>
          <w:sz w:val="22"/>
        </w:rPr>
        <w:t>Câu 5: B. third</w:t>
      </w:r>
    </w:p>
    <w:p>
      <w:pPr>
        <w:keepNext w:val="0"/>
        <w:spacing w:before="0" w:after="120" w:line="259" w:lineRule="auto"/>
      </w:pPr>
      <w:r>
        <w:rPr>
          <w:rFonts w:ascii="Arial" w:hAnsi="Arial" w:eastAsia="Arial"/>
          <w:b w:val="0"/>
          <w:color w:val="000000"/>
          <w:sz w:val="22"/>
        </w:rPr>
        <w:t>Câu 6: A. half past eight</w:t>
      </w:r>
    </w:p>
    <w:p>
      <w:pPr>
        <w:keepNext w:val="0"/>
        <w:spacing w:before="0" w:after="120" w:line="259" w:lineRule="auto"/>
      </w:pPr>
      <w:r>
        <w:rPr>
          <w:rFonts w:ascii="Arial" w:hAnsi="Arial" w:eastAsia="Arial"/>
          <w:b w:val="0"/>
          <w:color w:val="000000"/>
          <w:sz w:val="22"/>
        </w:rPr>
        <w:t>Câu 7: C. children</w:t>
      </w:r>
    </w:p>
    <w:p>
      <w:pPr>
        <w:keepNext w:val="0"/>
        <w:spacing w:before="0" w:after="120" w:line="259" w:lineRule="auto"/>
      </w:pPr>
      <w:r>
        <w:rPr>
          <w:rFonts w:ascii="Arial" w:hAnsi="Arial" w:eastAsia="Arial"/>
          <w:b w:val="0"/>
          <w:color w:val="000000"/>
          <w:sz w:val="22"/>
        </w:rPr>
        <w:t>Câu 8: C. Anna’s</w:t>
      </w:r>
    </w:p>
    <w:p>
      <w:pPr>
        <w:keepNext w:val="0"/>
        <w:spacing w:before="0" w:after="120" w:line="259" w:lineRule="auto"/>
      </w:pPr>
      <w:r>
        <w:rPr>
          <w:rFonts w:ascii="Arial" w:hAnsi="Arial" w:eastAsia="Arial"/>
          <w:b w:val="0"/>
          <w:color w:val="000000"/>
          <w:sz w:val="22"/>
        </w:rPr>
        <w:t>Câu 9: B. quietly</w:t>
      </w:r>
    </w:p>
    <w:p>
      <w:pPr>
        <w:keepNext w:val="0"/>
        <w:spacing w:before="0" w:after="120" w:line="259" w:lineRule="auto"/>
      </w:pPr>
      <w:r>
        <w:rPr>
          <w:rFonts w:ascii="Arial" w:hAnsi="Arial" w:eastAsia="Arial"/>
          <w:b w:val="0"/>
          <w:color w:val="000000"/>
          <w:sz w:val="22"/>
        </w:rPr>
        <w:t>Câu 10: A. I’m fine, thanks.</w:t>
      </w:r>
    </w:p>
    <w:p>
      <w:pPr>
        <w:keepNext/>
        <w:spacing w:before="200" w:after="100" w:line="259" w:lineRule="auto"/>
      </w:pPr>
      <w:r>
        <w:rPr>
          <w:rFonts w:ascii="Arial" w:hAnsi="Arial" w:eastAsia="Arial"/>
          <w:b/>
          <w:color w:val="000000"/>
          <w:sz w:val="24"/>
        </w:rPr>
        <w:t>PHẦN 2. NGỮ PHÁP TRONG NGỮ CẢNH</w:t>
      </w:r>
    </w:p>
    <w:p>
      <w:pPr>
        <w:keepNext w:val="0"/>
        <w:spacing w:before="0" w:after="120" w:line="259" w:lineRule="auto"/>
      </w:pPr>
      <w:r>
        <w:rPr>
          <w:rFonts w:ascii="Arial" w:hAnsi="Arial" w:eastAsia="Arial"/>
          <w:b w:val="0"/>
          <w:color w:val="000000"/>
          <w:sz w:val="22"/>
        </w:rPr>
        <w:t>Câu 11: B. has</w:t>
      </w:r>
    </w:p>
    <w:p>
      <w:pPr>
        <w:keepNext w:val="0"/>
        <w:spacing w:before="0" w:after="120" w:line="259" w:lineRule="auto"/>
      </w:pPr>
      <w:r>
        <w:rPr>
          <w:rFonts w:ascii="Arial" w:hAnsi="Arial" w:eastAsia="Arial"/>
          <w:b w:val="0"/>
          <w:color w:val="000000"/>
          <w:sz w:val="22"/>
        </w:rPr>
        <w:t>Câu 12: C. is playing</w:t>
      </w:r>
    </w:p>
    <w:p>
      <w:pPr>
        <w:keepNext w:val="0"/>
        <w:spacing w:before="0" w:after="120" w:line="259" w:lineRule="auto"/>
      </w:pPr>
      <w:r>
        <w:rPr>
          <w:rFonts w:ascii="Arial" w:hAnsi="Arial" w:eastAsia="Arial"/>
          <w:b w:val="0"/>
          <w:color w:val="000000"/>
          <w:sz w:val="22"/>
        </w:rPr>
        <w:t>Câu 13: B. visited</w:t>
      </w:r>
    </w:p>
    <w:p>
      <w:pPr>
        <w:keepNext w:val="0"/>
        <w:spacing w:before="0" w:after="120" w:line="259" w:lineRule="auto"/>
      </w:pPr>
      <w:r>
        <w:rPr>
          <w:rFonts w:ascii="Arial" w:hAnsi="Arial" w:eastAsia="Arial"/>
          <w:b w:val="0"/>
          <w:color w:val="000000"/>
          <w:sz w:val="22"/>
        </w:rPr>
        <w:t>Câu 14: B. was walking</w:t>
      </w:r>
    </w:p>
    <w:p>
      <w:pPr>
        <w:keepNext w:val="0"/>
        <w:spacing w:before="0" w:after="120" w:line="259" w:lineRule="auto"/>
      </w:pPr>
      <w:r>
        <w:rPr>
          <w:rFonts w:ascii="Arial" w:hAnsi="Arial" w:eastAsia="Arial"/>
          <w:b w:val="0"/>
          <w:color w:val="000000"/>
          <w:sz w:val="22"/>
        </w:rPr>
        <w:t>Câu 15: C. will be</w:t>
      </w:r>
    </w:p>
    <w:p>
      <w:pPr>
        <w:keepNext w:val="0"/>
        <w:spacing w:before="0" w:after="120" w:line="259" w:lineRule="auto"/>
      </w:pPr>
      <w:r>
        <w:rPr>
          <w:rFonts w:ascii="Arial" w:hAnsi="Arial" w:eastAsia="Arial"/>
          <w:b w:val="0"/>
          <w:color w:val="000000"/>
          <w:sz w:val="22"/>
        </w:rPr>
        <w:t>Câu 16: A. is going to</w:t>
      </w:r>
    </w:p>
    <w:p>
      <w:pPr>
        <w:keepNext w:val="0"/>
        <w:spacing w:before="0" w:after="120" w:line="259" w:lineRule="auto"/>
      </w:pPr>
      <w:r>
        <w:rPr>
          <w:rFonts w:ascii="Arial" w:hAnsi="Arial" w:eastAsia="Arial"/>
          <w:b w:val="0"/>
          <w:color w:val="000000"/>
          <w:sz w:val="22"/>
        </w:rPr>
        <w:t>Câu 17: B. has finished</w:t>
      </w:r>
    </w:p>
    <w:p>
      <w:pPr>
        <w:keepNext w:val="0"/>
        <w:spacing w:before="0" w:after="120" w:line="259" w:lineRule="auto"/>
      </w:pPr>
      <w:r>
        <w:rPr>
          <w:rFonts w:ascii="Arial" w:hAnsi="Arial" w:eastAsia="Arial"/>
          <w:b w:val="0"/>
          <w:color w:val="000000"/>
          <w:sz w:val="22"/>
        </w:rPr>
        <w:t>Câu 18: C. have seen</w:t>
      </w:r>
    </w:p>
    <w:p>
      <w:pPr>
        <w:keepNext w:val="0"/>
        <w:spacing w:before="0" w:after="120" w:line="259" w:lineRule="auto"/>
      </w:pPr>
      <w:r>
        <w:rPr>
          <w:rFonts w:ascii="Arial" w:hAnsi="Arial" w:eastAsia="Arial"/>
          <w:b w:val="0"/>
          <w:color w:val="000000"/>
          <w:sz w:val="22"/>
        </w:rPr>
        <w:t>Câu 19: B. since</w:t>
      </w:r>
    </w:p>
    <w:p>
      <w:pPr>
        <w:keepNext w:val="0"/>
        <w:spacing w:before="0" w:after="120" w:line="259" w:lineRule="auto"/>
      </w:pPr>
      <w:r>
        <w:rPr>
          <w:rFonts w:ascii="Arial" w:hAnsi="Arial" w:eastAsia="Arial"/>
          <w:b w:val="0"/>
          <w:color w:val="000000"/>
          <w:sz w:val="22"/>
        </w:rPr>
        <w:t>Câu 20: C. for</w:t>
      </w:r>
    </w:p>
    <w:p>
      <w:pPr>
        <w:keepNext w:val="0"/>
        <w:spacing w:before="0" w:after="120" w:line="259" w:lineRule="auto"/>
      </w:pPr>
      <w:r>
        <w:rPr>
          <w:rFonts w:ascii="Arial" w:hAnsi="Arial" w:eastAsia="Arial"/>
          <w:b w:val="0"/>
          <w:color w:val="000000"/>
          <w:sz w:val="22"/>
        </w:rPr>
        <w:t>Câu 21: A. yet</w:t>
      </w:r>
    </w:p>
    <w:p>
      <w:pPr>
        <w:keepNext w:val="0"/>
        <w:spacing w:before="0" w:after="120" w:line="259" w:lineRule="auto"/>
      </w:pPr>
      <w:r>
        <w:rPr>
          <w:rFonts w:ascii="Arial" w:hAnsi="Arial" w:eastAsia="Arial"/>
          <w:b w:val="0"/>
          <w:color w:val="000000"/>
          <w:sz w:val="22"/>
        </w:rPr>
        <w:t>Câu 22: B. never</w:t>
      </w:r>
    </w:p>
    <w:p>
      <w:pPr>
        <w:keepNext w:val="0"/>
        <w:spacing w:before="0" w:after="120" w:line="259" w:lineRule="auto"/>
      </w:pPr>
      <w:r>
        <w:rPr>
          <w:rFonts w:ascii="Arial" w:hAnsi="Arial" w:eastAsia="Arial"/>
          <w:b w:val="0"/>
          <w:color w:val="000000"/>
          <w:sz w:val="22"/>
        </w:rPr>
        <w:t>Câu 23: C. have been playing</w:t>
      </w:r>
    </w:p>
    <w:p>
      <w:pPr>
        <w:keepNext w:val="0"/>
        <w:spacing w:before="0" w:after="120" w:line="259" w:lineRule="auto"/>
      </w:pPr>
      <w:r>
        <w:rPr>
          <w:rFonts w:ascii="Arial" w:hAnsi="Arial" w:eastAsia="Arial"/>
          <w:b w:val="0"/>
          <w:color w:val="000000"/>
          <w:sz w:val="22"/>
        </w:rPr>
        <w:t>Câu 24: C. have / been waiting</w:t>
      </w:r>
    </w:p>
    <w:p>
      <w:pPr>
        <w:keepNext w:val="0"/>
        <w:spacing w:before="0" w:after="120" w:line="259" w:lineRule="auto"/>
      </w:pPr>
      <w:r>
        <w:rPr>
          <w:rFonts w:ascii="Arial" w:hAnsi="Arial" w:eastAsia="Arial"/>
          <w:b w:val="0"/>
          <w:color w:val="000000"/>
          <w:sz w:val="22"/>
        </w:rPr>
        <w:t>Câu 25: A. has been cleaning</w:t>
      </w:r>
    </w:p>
    <w:p>
      <w:pPr>
        <w:keepNext/>
        <w:spacing w:before="200" w:after="100" w:line="259" w:lineRule="auto"/>
      </w:pPr>
      <w:r>
        <w:rPr>
          <w:rFonts w:ascii="Arial" w:hAnsi="Arial" w:eastAsia="Arial"/>
          <w:b/>
          <w:color w:val="000000"/>
          <w:sz w:val="24"/>
        </w:rPr>
        <w:t>PHẦN 3. CHIA ĐỘNG TỪ TRONG NGOẶC</w:t>
      </w:r>
    </w:p>
    <w:p>
      <w:pPr>
        <w:keepNext w:val="0"/>
        <w:spacing w:before="0" w:after="120" w:line="259" w:lineRule="auto"/>
      </w:pPr>
      <w:r>
        <w:rPr>
          <w:rFonts w:ascii="Arial" w:hAnsi="Arial" w:eastAsia="Arial"/>
          <w:b w:val="0"/>
          <w:color w:val="000000"/>
          <w:sz w:val="22"/>
        </w:rPr>
        <w:t>Câu 26: cooks</w:t>
      </w:r>
    </w:p>
    <w:p>
      <w:pPr>
        <w:keepNext w:val="0"/>
        <w:spacing w:before="0" w:after="120" w:line="259" w:lineRule="auto"/>
      </w:pPr>
      <w:r>
        <w:rPr>
          <w:rFonts w:ascii="Arial" w:hAnsi="Arial" w:eastAsia="Arial"/>
          <w:b w:val="0"/>
          <w:color w:val="000000"/>
          <w:sz w:val="22"/>
        </w:rPr>
        <w:t>Câu 27: is sleeping</w:t>
      </w:r>
    </w:p>
    <w:p>
      <w:pPr>
        <w:keepNext w:val="0"/>
        <w:spacing w:before="0" w:after="120" w:line="259" w:lineRule="auto"/>
      </w:pPr>
      <w:r>
        <w:rPr>
          <w:rFonts w:ascii="Arial" w:hAnsi="Arial" w:eastAsia="Arial"/>
          <w:b w:val="0"/>
          <w:color w:val="000000"/>
          <w:sz w:val="22"/>
        </w:rPr>
        <w:t>Câu 28: took</w:t>
      </w:r>
    </w:p>
    <w:p>
      <w:pPr>
        <w:keepNext w:val="0"/>
        <w:spacing w:before="0" w:after="120" w:line="259" w:lineRule="auto"/>
      </w:pPr>
      <w:r>
        <w:rPr>
          <w:rFonts w:ascii="Arial" w:hAnsi="Arial" w:eastAsia="Arial"/>
          <w:b w:val="0"/>
          <w:color w:val="000000"/>
          <w:sz w:val="22"/>
        </w:rPr>
        <w:t>Câu 29: was reading</w:t>
      </w:r>
    </w:p>
    <w:p>
      <w:pPr>
        <w:keepNext w:val="0"/>
        <w:spacing w:before="0" w:after="120" w:line="259" w:lineRule="auto"/>
      </w:pPr>
      <w:r>
        <w:rPr>
          <w:rFonts w:ascii="Arial" w:hAnsi="Arial" w:eastAsia="Arial"/>
          <w:b w:val="0"/>
          <w:color w:val="000000"/>
          <w:sz w:val="22"/>
        </w:rPr>
        <w:t>Câu 30: will win</w:t>
      </w:r>
    </w:p>
    <w:p>
      <w:pPr>
        <w:keepNext w:val="0"/>
        <w:spacing w:before="0" w:after="120" w:line="259" w:lineRule="auto"/>
      </w:pPr>
      <w:r>
        <w:rPr>
          <w:rFonts w:ascii="Arial" w:hAnsi="Arial" w:eastAsia="Arial"/>
          <w:b w:val="0"/>
          <w:color w:val="000000"/>
          <w:sz w:val="22"/>
        </w:rPr>
        <w:t>Câu 31: are going to plant</w:t>
      </w:r>
    </w:p>
    <w:p>
      <w:pPr>
        <w:keepNext w:val="0"/>
        <w:spacing w:before="0" w:after="120" w:line="259" w:lineRule="auto"/>
      </w:pPr>
      <w:r>
        <w:rPr>
          <w:rFonts w:ascii="Arial" w:hAnsi="Arial" w:eastAsia="Arial"/>
          <w:b w:val="0"/>
          <w:color w:val="000000"/>
          <w:sz w:val="22"/>
        </w:rPr>
        <w:t>Câu 32: has just washed</w:t>
      </w:r>
    </w:p>
    <w:p>
      <w:pPr>
        <w:keepNext w:val="0"/>
        <w:spacing w:before="0" w:after="120" w:line="259" w:lineRule="auto"/>
      </w:pPr>
      <w:r>
        <w:rPr>
          <w:rFonts w:ascii="Arial" w:hAnsi="Arial" w:eastAsia="Arial"/>
          <w:b w:val="0"/>
          <w:color w:val="000000"/>
          <w:sz w:val="22"/>
        </w:rPr>
        <w:t>Câu 33: have owned</w:t>
      </w:r>
    </w:p>
    <w:p>
      <w:pPr>
        <w:keepNext w:val="0"/>
        <w:spacing w:before="0" w:after="120" w:line="259" w:lineRule="auto"/>
      </w:pPr>
      <w:r>
        <w:rPr>
          <w:rFonts w:ascii="Arial" w:hAnsi="Arial" w:eastAsia="Arial"/>
          <w:b w:val="0"/>
          <w:color w:val="000000"/>
          <w:sz w:val="22"/>
        </w:rPr>
        <w:t>Câu 34: have never tried</w:t>
      </w:r>
    </w:p>
    <w:p>
      <w:pPr>
        <w:keepNext w:val="0"/>
        <w:spacing w:before="0" w:after="120" w:line="259" w:lineRule="auto"/>
      </w:pPr>
      <w:r>
        <w:rPr>
          <w:rFonts w:ascii="Arial" w:hAnsi="Arial" w:eastAsia="Arial"/>
          <w:b w:val="0"/>
          <w:color w:val="000000"/>
          <w:sz w:val="22"/>
        </w:rPr>
        <w:t>Câu 35: has been practicing</w:t>
      </w:r>
    </w:p>
    <w:p>
      <w:pPr>
        <w:keepNext/>
        <w:spacing w:before="200" w:after="100" w:line="259" w:lineRule="auto"/>
      </w:pPr>
      <w:r>
        <w:rPr>
          <w:rFonts w:ascii="Arial" w:hAnsi="Arial" w:eastAsia="Arial"/>
          <w:b/>
          <w:color w:val="000000"/>
          <w:sz w:val="24"/>
        </w:rPr>
        <w:t>PHẦN 4. SỬA LỖI SAI</w:t>
      </w:r>
    </w:p>
    <w:p>
      <w:pPr>
        <w:keepNext w:val="0"/>
        <w:spacing w:before="0" w:after="120" w:line="259" w:lineRule="auto"/>
      </w:pPr>
      <w:r>
        <w:rPr>
          <w:rFonts w:ascii="Arial" w:hAnsi="Arial" w:eastAsia="Arial"/>
          <w:b w:val="0"/>
          <w:color w:val="000000"/>
          <w:sz w:val="22"/>
        </w:rPr>
        <w:t>Câu 36: My brother goes to the gym every Saturday.</w:t>
      </w:r>
    </w:p>
    <w:p>
      <w:pPr>
        <w:keepNext w:val="0"/>
        <w:spacing w:before="0" w:after="120" w:line="259" w:lineRule="auto"/>
      </w:pPr>
      <w:r>
        <w:rPr>
          <w:rFonts w:ascii="Arial" w:hAnsi="Arial" w:eastAsia="Arial"/>
          <w:b w:val="0"/>
          <w:color w:val="000000"/>
          <w:sz w:val="22"/>
        </w:rPr>
        <w:t>Câu 37: The students are doing a science experiment now.</w:t>
      </w:r>
    </w:p>
    <w:p>
      <w:pPr>
        <w:keepNext w:val="0"/>
        <w:spacing w:before="0" w:after="120" w:line="259" w:lineRule="auto"/>
      </w:pPr>
      <w:r>
        <w:rPr>
          <w:rFonts w:ascii="Arial" w:hAnsi="Arial" w:eastAsia="Arial"/>
          <w:b w:val="0"/>
          <w:color w:val="000000"/>
          <w:sz w:val="22"/>
        </w:rPr>
        <w:t>Câu 38: We didn’t see the teacher at the library yesterday.</w:t>
      </w:r>
    </w:p>
    <w:p>
      <w:pPr>
        <w:keepNext w:val="0"/>
        <w:spacing w:before="0" w:after="120" w:line="259" w:lineRule="auto"/>
      </w:pPr>
      <w:r>
        <w:rPr>
          <w:rFonts w:ascii="Arial" w:hAnsi="Arial" w:eastAsia="Arial"/>
          <w:b w:val="0"/>
          <w:color w:val="000000"/>
          <w:sz w:val="22"/>
        </w:rPr>
        <w:t>Câu 39: I was waiting for the bus when it started to rain.</w:t>
      </w:r>
    </w:p>
    <w:p>
      <w:pPr>
        <w:keepNext w:val="0"/>
        <w:spacing w:before="0" w:after="120" w:line="259" w:lineRule="auto"/>
      </w:pPr>
      <w:r>
        <w:rPr>
          <w:rFonts w:ascii="Arial" w:hAnsi="Arial" w:eastAsia="Arial"/>
          <w:b w:val="0"/>
          <w:color w:val="000000"/>
          <w:sz w:val="22"/>
        </w:rPr>
        <w:t>Câu 40: I think our teacher will give us a short test tomorrow.</w:t>
      </w:r>
    </w:p>
    <w:p>
      <w:pPr>
        <w:keepNext w:val="0"/>
        <w:spacing w:before="0" w:after="120" w:line="259" w:lineRule="auto"/>
      </w:pPr>
      <w:r>
        <w:rPr>
          <w:rFonts w:ascii="Arial" w:hAnsi="Arial" w:eastAsia="Arial"/>
          <w:b w:val="0"/>
          <w:color w:val="000000"/>
          <w:sz w:val="22"/>
        </w:rPr>
        <w:t>Câu 41: They are going to visit their uncle this weekend.</w:t>
      </w:r>
    </w:p>
    <w:p>
      <w:pPr>
        <w:keepNext w:val="0"/>
        <w:spacing w:before="0" w:after="120" w:line="259" w:lineRule="auto"/>
      </w:pPr>
      <w:r>
        <w:rPr>
          <w:rFonts w:ascii="Arial" w:hAnsi="Arial" w:eastAsia="Arial"/>
          <w:b w:val="0"/>
          <w:color w:val="000000"/>
          <w:sz w:val="22"/>
        </w:rPr>
        <w:t>Câu 42: Peter has written three emails today.</w:t>
      </w:r>
    </w:p>
    <w:p>
      <w:pPr>
        <w:keepNext w:val="0"/>
        <w:spacing w:before="0" w:after="120" w:line="259" w:lineRule="auto"/>
      </w:pPr>
      <w:r>
        <w:rPr>
          <w:rFonts w:ascii="Arial" w:hAnsi="Arial" w:eastAsia="Arial"/>
          <w:b w:val="0"/>
          <w:color w:val="000000"/>
          <w:sz w:val="22"/>
        </w:rPr>
        <w:t>Câu 43: She has been studying English since 7 o’clock.</w:t>
      </w:r>
    </w:p>
    <w:p>
      <w:pPr>
        <w:keepNext/>
        <w:spacing w:before="200" w:after="100" w:line="259" w:lineRule="auto"/>
      </w:pPr>
      <w:r>
        <w:rPr>
          <w:rFonts w:ascii="Arial" w:hAnsi="Arial" w:eastAsia="Arial"/>
          <w:b/>
          <w:color w:val="000000"/>
          <w:sz w:val="24"/>
        </w:rPr>
        <w:t>PHẦN 5. HOÀN THÀNH HỘI THOẠI</w:t>
      </w:r>
    </w:p>
    <w:p>
      <w:pPr>
        <w:keepNext w:val="0"/>
        <w:spacing w:before="0" w:after="120" w:line="259" w:lineRule="auto"/>
      </w:pPr>
      <w:r>
        <w:rPr>
          <w:rFonts w:ascii="Arial" w:hAnsi="Arial" w:eastAsia="Arial"/>
          <w:b w:val="0"/>
          <w:color w:val="000000"/>
          <w:sz w:val="22"/>
        </w:rPr>
        <w:t>Câu 44: B. At about seven o’clock.</w:t>
      </w:r>
    </w:p>
    <w:p>
      <w:pPr>
        <w:keepNext w:val="0"/>
        <w:spacing w:before="0" w:after="120" w:line="259" w:lineRule="auto"/>
      </w:pPr>
      <w:r>
        <w:rPr>
          <w:rFonts w:ascii="Arial" w:hAnsi="Arial" w:eastAsia="Arial"/>
          <w:b w:val="0"/>
          <w:color w:val="000000"/>
          <w:sz w:val="22"/>
        </w:rPr>
        <w:t>Câu 45: A. She was taking a shower.</w:t>
      </w:r>
    </w:p>
    <w:p>
      <w:pPr>
        <w:keepNext w:val="0"/>
        <w:spacing w:before="0" w:after="120" w:line="259" w:lineRule="auto"/>
      </w:pPr>
      <w:r>
        <w:rPr>
          <w:rFonts w:ascii="Arial" w:hAnsi="Arial" w:eastAsia="Arial"/>
          <w:b w:val="0"/>
          <w:color w:val="000000"/>
          <w:sz w:val="22"/>
        </w:rPr>
        <w:t>Câu 46: C. I will lend you mine.</w:t>
      </w:r>
    </w:p>
    <w:p>
      <w:pPr>
        <w:keepNext w:val="0"/>
        <w:spacing w:before="0" w:after="120" w:line="259" w:lineRule="auto"/>
      </w:pPr>
      <w:r>
        <w:rPr>
          <w:rFonts w:ascii="Arial" w:hAnsi="Arial" w:eastAsia="Arial"/>
          <w:b w:val="0"/>
          <w:color w:val="000000"/>
          <w:sz w:val="22"/>
        </w:rPr>
        <w:t>Câu 47: B. I am going to make a cake.</w:t>
      </w:r>
    </w:p>
    <w:p>
      <w:pPr>
        <w:keepNext w:val="0"/>
        <w:spacing w:before="0" w:after="120" w:line="259" w:lineRule="auto"/>
      </w:pPr>
      <w:r>
        <w:rPr>
          <w:rFonts w:ascii="Arial" w:hAnsi="Arial" w:eastAsia="Arial"/>
          <w:b w:val="0"/>
          <w:color w:val="000000"/>
          <w:sz w:val="22"/>
        </w:rPr>
        <w:t>Câu 48: A. Yes, I have.</w:t>
      </w:r>
    </w:p>
    <w:p>
      <w:pPr>
        <w:keepNext w:val="0"/>
        <w:spacing w:before="0" w:after="120" w:line="259" w:lineRule="auto"/>
      </w:pPr>
      <w:r>
        <w:rPr>
          <w:rFonts w:ascii="Arial" w:hAnsi="Arial" w:eastAsia="Arial"/>
          <w:b w:val="0"/>
          <w:color w:val="000000"/>
          <w:sz w:val="22"/>
        </w:rPr>
        <w:t>Câu 49: B. For two years.</w:t>
      </w:r>
    </w:p>
    <w:p>
      <w:pPr>
        <w:keepNext/>
        <w:spacing w:before="200" w:after="100" w:line="259" w:lineRule="auto"/>
      </w:pPr>
      <w:r>
        <w:rPr>
          <w:rFonts w:ascii="Arial" w:hAnsi="Arial" w:eastAsia="Arial"/>
          <w:b/>
          <w:color w:val="000000"/>
          <w:sz w:val="24"/>
        </w:rPr>
        <w:t>PHẦN 6. VIẾT LẠI CÂU</w:t>
      </w:r>
    </w:p>
    <w:p>
      <w:pPr>
        <w:keepNext w:val="0"/>
        <w:spacing w:before="0" w:after="120" w:line="259" w:lineRule="auto"/>
      </w:pPr>
      <w:r>
        <w:rPr>
          <w:rFonts w:ascii="Arial" w:hAnsi="Arial" w:eastAsia="Arial"/>
          <w:b w:val="0"/>
          <w:color w:val="000000"/>
          <w:sz w:val="22"/>
        </w:rPr>
        <w:t>Câu 50: Minh has lived in this neighborhood since 2022.</w:t>
      </w:r>
    </w:p>
    <w:p>
      <w:pPr>
        <w:keepNext w:val="0"/>
        <w:spacing w:before="0" w:after="120" w:line="259" w:lineRule="auto"/>
      </w:pPr>
      <w:r>
        <w:rPr>
          <w:rFonts w:ascii="Arial" w:hAnsi="Arial" w:eastAsia="Arial"/>
          <w:b w:val="0"/>
          <w:color w:val="000000"/>
          <w:sz w:val="22"/>
        </w:rPr>
        <w:t>Câu 51: The students have been rehearsing for one hour.</w:t>
      </w:r>
    </w:p>
    <w:p>
      <w:pPr>
        <w:keepNext w:val="0"/>
        <w:spacing w:before="0" w:after="120" w:line="259" w:lineRule="auto"/>
      </w:pPr>
      <w:r>
        <w:rPr>
          <w:rFonts w:ascii="Arial" w:hAnsi="Arial" w:eastAsia="Arial"/>
          <w:b w:val="0"/>
          <w:color w:val="000000"/>
          <w:sz w:val="22"/>
        </w:rPr>
        <w:t>Câu 52: My father has just washed the car.</w:t>
      </w:r>
    </w:p>
    <w:p>
      <w:pPr>
        <w:keepNext w:val="0"/>
        <w:spacing w:before="0" w:after="120" w:line="259" w:lineRule="auto"/>
      </w:pPr>
      <w:r>
        <w:rPr>
          <w:rFonts w:ascii="Arial" w:hAnsi="Arial" w:eastAsia="Arial"/>
          <w:b w:val="0"/>
          <w:color w:val="000000"/>
          <w:sz w:val="22"/>
        </w:rPr>
        <w:t>Câu 53: I have never seen snow before.</w:t>
      </w:r>
    </w:p>
    <w:p>
      <w:pPr>
        <w:keepNext w:val="0"/>
        <w:spacing w:before="0" w:after="120" w:line="259" w:lineRule="auto"/>
      </w:pPr>
      <w:r>
        <w:rPr>
          <w:rFonts w:ascii="Arial" w:hAnsi="Arial" w:eastAsia="Arial"/>
          <w:b w:val="0"/>
          <w:color w:val="000000"/>
          <w:sz w:val="22"/>
        </w:rPr>
        <w:t>Câu 54: We are going to visit the history museum next Saturday.</w:t>
      </w:r>
    </w:p>
    <w:p>
      <w:pPr>
        <w:keepNext w:val="0"/>
        <w:spacing w:before="0" w:after="120" w:line="259" w:lineRule="auto"/>
      </w:pPr>
      <w:r>
        <w:rPr>
          <w:rFonts w:ascii="Arial" w:hAnsi="Arial" w:eastAsia="Arial"/>
          <w:b w:val="0"/>
          <w:color w:val="000000"/>
          <w:sz w:val="22"/>
        </w:rPr>
        <w:t>Câu 55: I think Mai will be a good doctor one day.</w:t>
      </w:r>
    </w:p>
    <w:p>
      <w:pPr>
        <w:keepNext/>
        <w:spacing w:before="200" w:after="100" w:line="259" w:lineRule="auto"/>
      </w:pPr>
      <w:r>
        <w:rPr>
          <w:rFonts w:ascii="Arial" w:hAnsi="Arial" w:eastAsia="Arial"/>
          <w:b/>
          <w:color w:val="000000"/>
          <w:sz w:val="24"/>
        </w:rPr>
        <w:t>PHẦN 7. ĐỌC HIỂU</w:t>
      </w:r>
    </w:p>
    <w:p>
      <w:pPr>
        <w:keepNext w:val="0"/>
        <w:spacing w:before="0" w:after="120" w:line="259" w:lineRule="auto"/>
      </w:pPr>
      <w:r>
        <w:rPr>
          <w:rFonts w:ascii="Arial" w:hAnsi="Arial" w:eastAsia="Arial"/>
          <w:b w:val="0"/>
          <w:color w:val="000000"/>
          <w:sz w:val="22"/>
        </w:rPr>
        <w:t>Câu 56: She usually practices with the music club every Tuesday and Thursday.</w:t>
      </w:r>
    </w:p>
    <w:p>
      <w:pPr>
        <w:keepNext w:val="0"/>
        <w:spacing w:before="0" w:after="120" w:line="259" w:lineRule="auto"/>
      </w:pPr>
      <w:r>
        <w:rPr>
          <w:rFonts w:ascii="Arial" w:hAnsi="Arial" w:eastAsia="Arial"/>
          <w:b w:val="0"/>
          <w:color w:val="000000"/>
          <w:sz w:val="22"/>
        </w:rPr>
        <w:t>Câu 57: They are preparing for a spring concert.</w:t>
      </w:r>
    </w:p>
    <w:p>
      <w:pPr>
        <w:keepNext w:val="0"/>
        <w:spacing w:before="0" w:after="120" w:line="259" w:lineRule="auto"/>
      </w:pPr>
      <w:r>
        <w:rPr>
          <w:rFonts w:ascii="Arial" w:hAnsi="Arial" w:eastAsia="Arial"/>
          <w:b w:val="0"/>
          <w:color w:val="000000"/>
          <w:sz w:val="22"/>
        </w:rPr>
        <w:t>Câu 58: They have already learned six songs.</w:t>
      </w:r>
    </w:p>
    <w:p>
      <w:pPr>
        <w:keepNext w:val="0"/>
        <w:spacing w:before="0" w:after="120" w:line="259" w:lineRule="auto"/>
      </w:pPr>
      <w:r>
        <w:rPr>
          <w:rFonts w:ascii="Arial" w:hAnsi="Arial" w:eastAsia="Arial"/>
          <w:b w:val="0"/>
          <w:color w:val="000000"/>
          <w:sz w:val="22"/>
        </w:rPr>
        <w:t>Câu 59: She has been practicing for the last two weeks.</w:t>
      </w:r>
    </w:p>
    <w:p>
      <w:pPr>
        <w:keepNext w:val="0"/>
        <w:spacing w:before="0" w:after="120" w:line="259" w:lineRule="auto"/>
      </w:pPr>
      <w:r>
        <w:rPr>
          <w:rFonts w:ascii="Arial" w:hAnsi="Arial" w:eastAsia="Arial"/>
          <w:b w:val="0"/>
          <w:color w:val="000000"/>
          <w:sz w:val="22"/>
        </w:rPr>
        <w:t>Câu 60: She was practicing in the music room.</w:t>
      </w:r>
    </w:p>
    <w:p>
      <w:pPr>
        <w:keepNext w:val="0"/>
        <w:spacing w:before="0" w:after="120" w:line="259" w:lineRule="auto"/>
      </w:pPr>
      <w:r>
        <w:rPr>
          <w:rFonts w:ascii="Arial" w:hAnsi="Arial" w:eastAsia="Arial"/>
          <w:b w:val="0"/>
          <w:color w:val="000000"/>
          <w:sz w:val="22"/>
        </w:rPr>
        <w:t>Câu 61: She is going to invite her grandparents.</w:t>
      </w:r>
    </w:p>
    <w:p>
      <w:pPr>
        <w:keepNext/>
        <w:spacing w:before="200" w:after="100" w:line="259" w:lineRule="auto"/>
      </w:pPr>
      <w:r>
        <w:rPr>
          <w:rFonts w:ascii="Arial" w:hAnsi="Arial" w:eastAsia="Arial"/>
          <w:b/>
          <w:color w:val="000000"/>
          <w:sz w:val="24"/>
        </w:rPr>
        <w:t>PHẦN 8. DỊCH VÀ VIẾT</w:t>
      </w:r>
    </w:p>
    <w:p>
      <w:pPr>
        <w:keepNext w:val="0"/>
        <w:spacing w:before="0" w:after="120" w:line="259" w:lineRule="auto"/>
      </w:pPr>
      <w:r>
        <w:rPr>
          <w:rFonts w:ascii="Arial" w:hAnsi="Arial" w:eastAsia="Arial"/>
          <w:b w:val="0"/>
          <w:color w:val="000000"/>
          <w:sz w:val="22"/>
        </w:rPr>
        <w:t>Câu 62: I have lived in this city since 2022.</w:t>
      </w:r>
    </w:p>
    <w:p>
      <w:pPr>
        <w:keepNext w:val="0"/>
        <w:spacing w:before="0" w:after="120" w:line="259" w:lineRule="auto"/>
      </w:pPr>
      <w:r>
        <w:rPr>
          <w:rFonts w:ascii="Arial" w:hAnsi="Arial" w:eastAsia="Arial"/>
          <w:b w:val="0"/>
          <w:color w:val="000000"/>
          <w:sz w:val="22"/>
        </w:rPr>
        <w:t>Câu 63: She hasn’t replied to my message yet.</w:t>
      </w:r>
    </w:p>
    <w:p>
      <w:pPr>
        <w:keepNext w:val="0"/>
        <w:spacing w:before="0" w:after="120" w:line="259" w:lineRule="auto"/>
      </w:pPr>
      <w:r>
        <w:rPr>
          <w:rFonts w:ascii="Arial" w:hAnsi="Arial" w:eastAsia="Arial"/>
          <w:b w:val="0"/>
          <w:color w:val="000000"/>
          <w:sz w:val="22"/>
        </w:rPr>
        <w:t>Câu 64: Have you ever watched a live concert?</w:t>
      </w:r>
    </w:p>
    <w:p>
      <w:pPr>
        <w:keepNext w:val="0"/>
        <w:spacing w:before="0" w:after="120" w:line="259" w:lineRule="auto"/>
      </w:pPr>
      <w:r>
        <w:rPr>
          <w:rFonts w:ascii="Arial" w:hAnsi="Arial" w:eastAsia="Arial"/>
          <w:b w:val="0"/>
          <w:color w:val="000000"/>
          <w:sz w:val="22"/>
        </w:rPr>
        <w:t>Câu 65: We have been practicing for the performance for two hours and we are still practicing.</w:t>
      </w:r>
    </w:p>
    <w:p>
      <w:pPr>
        <w:keepNext w:val="0"/>
        <w:spacing w:before="240" w:after="100" w:line="259" w:lineRule="auto"/>
      </w:pPr>
      <w:r>
        <w:rPr>
          <w:rFonts w:ascii="Arial" w:hAnsi="Arial" w:eastAsia="Arial"/>
          <w:b/>
          <w:color w:val="000000"/>
          <w:sz w:val="23"/>
        </w:rPr>
        <w:t>Bài viết mẫu tham khảo</w:t>
      </w:r>
    </w:p>
    <w:p>
      <w:pPr>
        <w:keepNext w:val="0"/>
        <w:spacing w:before="0" w:after="160" w:line="259" w:lineRule="auto"/>
      </w:pPr>
      <w:r>
        <w:rPr>
          <w:rFonts w:ascii="Arial" w:hAnsi="Arial" w:eastAsia="Arial"/>
          <w:b w:val="0"/>
          <w:color w:val="000000"/>
          <w:sz w:val="22"/>
        </w:rPr>
        <w:t>One hobby I really enjoy is playing the guitar. I usually practice after dinner three times a week. Right now, I am learning a new English song. Last month, I played the guitar at a small class party while my friends were singing. I have played the guitar since 2023, and I have already learned many simple songs. I have never performed on a big stage. Recently, I have been practicing more often because I want to improve. Next month, I am going to join a school music activity. I think I will feel nervous at first, but I will also be very excited.</w:t>
      </w:r>
    </w:p>
    <w:p>
      <w:pPr>
        <w:keepNext w:val="0"/>
        <w:spacing w:before="0" w:after="80" w:line="259" w:lineRule="auto"/>
      </w:pPr>
      <w:r>
        <w:rPr>
          <w:rFonts w:ascii="Arial" w:hAnsi="Arial" w:eastAsia="Arial"/>
          <w:b/>
          <w:color w:val="000000"/>
          <w:sz w:val="21"/>
        </w:rPr>
        <w:t>Tiêu chí chấm bài viết:</w:t>
      </w:r>
    </w:p>
    <w:p>
      <w:pPr>
        <w:keepNext w:val="0"/>
        <w:spacing w:before="0" w:after="60" w:line="259" w:lineRule="auto"/>
      </w:pPr>
      <w:r>
        <w:rPr>
          <w:rFonts w:ascii="Arial" w:hAnsi="Arial" w:eastAsia="Arial"/>
          <w:b w:val="0"/>
          <w:color w:val="000000"/>
          <w:sz w:val="22"/>
        </w:rPr>
        <w:t>• Đúng chủ đề và đủ ý: 2 điểm</w:t>
      </w:r>
    </w:p>
    <w:p>
      <w:pPr>
        <w:keepNext w:val="0"/>
        <w:spacing w:before="0" w:after="60" w:line="259" w:lineRule="auto"/>
      </w:pPr>
      <w:r>
        <w:rPr>
          <w:rFonts w:ascii="Arial" w:hAnsi="Arial" w:eastAsia="Arial"/>
          <w:b w:val="0"/>
          <w:color w:val="000000"/>
          <w:sz w:val="22"/>
        </w:rPr>
        <w:t>• Ngữ pháp và sử dụng đúng các thì đã học: 4 điểm</w:t>
      </w:r>
    </w:p>
    <w:p>
      <w:pPr>
        <w:keepNext w:val="0"/>
        <w:spacing w:before="0" w:after="60" w:line="259" w:lineRule="auto"/>
      </w:pPr>
      <w:r>
        <w:rPr>
          <w:rFonts w:ascii="Arial" w:hAnsi="Arial" w:eastAsia="Arial"/>
          <w:b w:val="0"/>
          <w:color w:val="000000"/>
          <w:sz w:val="22"/>
        </w:rPr>
        <w:t>• Từ vựng phù hợp: 2 điểm</w:t>
      </w:r>
    </w:p>
    <w:p>
      <w:pPr>
        <w:keepNext w:val="0"/>
        <w:spacing w:before="0" w:after="60" w:line="259" w:lineRule="auto"/>
      </w:pPr>
      <w:r>
        <w:rPr>
          <w:rFonts w:ascii="Arial" w:hAnsi="Arial" w:eastAsia="Arial"/>
          <w:b w:val="0"/>
          <w:color w:val="000000"/>
          <w:sz w:val="22"/>
        </w:rPr>
        <w:t>• Mạch lạc, chính tả và dấu câu: 2 điểm</w:t>
      </w:r>
    </w:p>
    <w:p>
      <w:pPr>
        <w:keepNext w:val="0"/>
        <w:spacing w:before="80" w:after="120" w:line="259" w:lineRule="auto"/>
      </w:pPr>
      <w:r>
        <w:rPr>
          <w:rFonts w:ascii="Arial" w:hAnsi="Arial" w:eastAsia="Arial"/>
          <w:b w:val="0"/>
          <w:color w:val="000000"/>
          <w:sz w:val="22"/>
        </w:rPr>
        <w:t>Chấp nhận các cách diễn đạt khác nếu đúng ngữ pháp, đúng nghĩa và chỉ sử dụng kiến thức trong phạm vi Ngày 1–20.</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