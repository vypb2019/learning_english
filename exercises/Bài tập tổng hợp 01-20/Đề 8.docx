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X"/>
      </w:pPr>
      <w:r>
        <w:rPr>
          <w:rFonts w:ascii="Arial" w:hAnsi="Arial" w:eastAsia="Arial"/>
          <w:color w:val="000000"/>
        </w:rPr>
        <w:t>BÀI TẬP TỔNG HỢP NGÀY 1–20 – ĐỀ SỐ 8</w:t>
      </w:r>
    </w:p>
    <w:p>
      <w:pPr>
        <w:pStyle w:val="SubtitleX"/>
      </w:pPr>
      <w:r>
        <w:rPr>
          <w:rFonts w:ascii="Arial" w:hAnsi="Arial" w:eastAsia="Arial"/>
          <w:color w:val="000000"/>
        </w:rPr>
        <w:t>Ôn tập kiến thức nền và các thì từ Present Simple đến Present Perfect Continuous</w:t>
      </w:r>
    </w:p>
    <w:p>
      <w:pPr>
        <w:pStyle w:val="SmallX"/>
        <w:spacing w:after="60"/>
      </w:pPr>
      <w:r>
        <w:rPr>
          <w:rFonts w:ascii="Arial" w:hAnsi="Arial" w:eastAsia="Arial"/>
          <w:color w:val="000000"/>
        </w:rPr>
        <w:t>Họ và tên: _______________________________________________</w:t>
      </w:r>
    </w:p>
    <w:p>
      <w:pPr>
        <w:pStyle w:val="SmallX"/>
        <w:spacing w:after="60"/>
      </w:pPr>
      <w:r>
        <w:rPr>
          <w:rFonts w:ascii="Arial" w:hAnsi="Arial" w:eastAsia="Arial"/>
          <w:color w:val="000000"/>
        </w:rPr>
        <w:t>Thời gian làm bài: 75 phút</w:t>
      </w:r>
    </w:p>
    <w:p>
      <w:pPr>
        <w:pStyle w:val="SmallX"/>
        <w:spacing w:after="60"/>
      </w:pPr>
      <w:r>
        <w:rPr>
          <w:rFonts w:ascii="Arial" w:hAnsi="Arial" w:eastAsia="Arial"/>
          <w:color w:val="000000"/>
        </w:rPr>
        <w:t>Tổng số: 65 câu + 1 bài viết | Điểm: ________/100</w:t>
      </w:r>
    </w:p>
    <w:p>
      <w:pPr>
        <w:pStyle w:val="SmallX"/>
        <w:spacing w:after="60"/>
      </w:pPr>
      <w:r>
        <w:rPr>
          <w:rFonts w:ascii="Arial" w:hAnsi="Arial" w:eastAsia="Arial"/>
          <w:color w:val="000000"/>
        </w:rPr>
        <w:t>Hướng dẫn: Làm tất cả các phần. Đọc kỹ yêu cầu trước khi trả lời. Không sử dụng tài liệu.</w:t>
      </w:r>
    </w:p>
    <w:p>
      <w:pPr>
        <w:pStyle w:val="SectionX"/>
        <w:keepNext/>
        <w:spacing w:before="60" w:after="80"/>
      </w:pPr>
      <w:r>
        <w:rPr>
          <w:rFonts w:ascii="Arial" w:hAnsi="Arial" w:eastAsia="Arial"/>
          <w:color w:val="000000"/>
        </w:rPr>
        <w:t>PHẦN 1. KIẾN THỨC NỀN (Câu 1–10) – 10 điểm</w:t>
      </w:r>
    </w:p>
    <w:p>
      <w:pPr>
        <w:pStyle w:val="InstructionX"/>
        <w:keepNext/>
        <w:spacing w:after="80"/>
      </w:pPr>
      <w:r>
        <w:rPr>
          <w:rFonts w:ascii="Arial" w:hAnsi="Arial" w:eastAsia="Arial"/>
          <w:color w:val="000000"/>
        </w:rPr>
        <w:t>Chọn đáp án đúng nhất. Ôn phát âm, giao tiếp, to be, đại từ, số, thời gian, danh từ, sở hữu cách, tính từ và trạng từ.</w:t>
      </w:r>
    </w:p>
    <w:p>
      <w:pPr>
        <w:pStyle w:val="QuestionX"/>
        <w:keepNext/>
      </w:pPr>
      <w:r>
        <w:rPr>
          <w:rFonts w:ascii="Arial" w:hAnsi="Arial" w:eastAsia="Arial"/>
          <w:color w:val="000000"/>
        </w:rPr>
        <w:t>1. Chọn từ có chữ “a” phát âm khác với các từ còn lại.</w:t>
      </w:r>
    </w:p>
    <w:p>
      <w:pPr>
        <w:pStyle w:val="ChoiceX"/>
        <w:keepNext/>
        <w:spacing w:after="40"/>
      </w:pPr>
      <w:r>
        <w:rPr>
          <w:rFonts w:ascii="Arial" w:hAnsi="Arial" w:eastAsia="Arial"/>
          <w:color w:val="000000"/>
        </w:rPr>
        <w:t>A. map</w:t>
      </w:r>
    </w:p>
    <w:p>
      <w:pPr>
        <w:pStyle w:val="ChoiceX"/>
        <w:keepNext/>
        <w:spacing w:after="40"/>
      </w:pPr>
      <w:r>
        <w:rPr>
          <w:rFonts w:ascii="Arial" w:hAnsi="Arial" w:eastAsia="Arial"/>
          <w:color w:val="000000"/>
        </w:rPr>
        <w:t>B. bag</w:t>
      </w:r>
    </w:p>
    <w:p>
      <w:pPr>
        <w:pStyle w:val="ChoiceX"/>
        <w:keepNext/>
        <w:spacing w:after="40"/>
      </w:pPr>
      <w:r>
        <w:rPr>
          <w:rFonts w:ascii="Arial" w:hAnsi="Arial" w:eastAsia="Arial"/>
          <w:color w:val="000000"/>
        </w:rPr>
        <w:t>C. name</w:t>
      </w:r>
    </w:p>
    <w:p>
      <w:pPr>
        <w:pStyle w:val="ChoiceX"/>
        <w:keepNext w:val="0"/>
        <w:spacing w:after="200"/>
      </w:pPr>
      <w:r>
        <w:rPr>
          <w:rFonts w:ascii="Arial" w:hAnsi="Arial" w:eastAsia="Arial"/>
          <w:color w:val="000000"/>
        </w:rPr>
        <w:t>D. hat</w:t>
      </w:r>
    </w:p>
    <w:p>
      <w:pPr>
        <w:pStyle w:val="QuestionX"/>
        <w:keepNext/>
      </w:pPr>
      <w:r>
        <w:rPr>
          <w:rFonts w:ascii="Arial" w:hAnsi="Arial" w:eastAsia="Arial"/>
          <w:color w:val="000000"/>
        </w:rPr>
        <w:t>2. Chọn từ có đuôi “-s/-es” phát âm /z/.</w:t>
      </w:r>
    </w:p>
    <w:p>
      <w:pPr>
        <w:pStyle w:val="ChoiceX"/>
        <w:keepNext/>
        <w:spacing w:after="40"/>
      </w:pPr>
      <w:r>
        <w:rPr>
          <w:rFonts w:ascii="Arial" w:hAnsi="Arial" w:eastAsia="Arial"/>
          <w:color w:val="000000"/>
        </w:rPr>
        <w:t>A. books</w:t>
      </w:r>
    </w:p>
    <w:p>
      <w:pPr>
        <w:pStyle w:val="ChoiceX"/>
        <w:keepNext/>
        <w:spacing w:after="40"/>
      </w:pPr>
      <w:r>
        <w:rPr>
          <w:rFonts w:ascii="Arial" w:hAnsi="Arial" w:eastAsia="Arial"/>
          <w:color w:val="000000"/>
        </w:rPr>
        <w:t>B. cats</w:t>
      </w:r>
    </w:p>
    <w:p>
      <w:pPr>
        <w:pStyle w:val="ChoiceX"/>
        <w:keepNext/>
        <w:spacing w:after="40"/>
      </w:pPr>
      <w:r>
        <w:rPr>
          <w:rFonts w:ascii="Arial" w:hAnsi="Arial" w:eastAsia="Arial"/>
          <w:color w:val="000000"/>
        </w:rPr>
        <w:t>C. bags</w:t>
      </w:r>
    </w:p>
    <w:p>
      <w:pPr>
        <w:pStyle w:val="ChoiceX"/>
        <w:keepNext w:val="0"/>
        <w:spacing w:after="200"/>
      </w:pPr>
      <w:r>
        <w:rPr>
          <w:rFonts w:ascii="Arial" w:hAnsi="Arial" w:eastAsia="Arial"/>
          <w:color w:val="000000"/>
        </w:rPr>
        <w:t>D. desks</w:t>
      </w:r>
    </w:p>
    <w:p>
      <w:pPr>
        <w:pStyle w:val="QuestionX"/>
        <w:keepNext/>
      </w:pPr>
      <w:r>
        <w:rPr>
          <w:rFonts w:ascii="Arial" w:hAnsi="Arial" w:eastAsia="Arial"/>
          <w:color w:val="000000"/>
        </w:rPr>
        <w:t>3. My mother and my aunt ______ in the kitchen.</w:t>
      </w:r>
    </w:p>
    <w:p>
      <w:pPr>
        <w:pStyle w:val="ChoiceX"/>
        <w:keepNext/>
        <w:spacing w:after="40"/>
      </w:pPr>
      <w:r>
        <w:rPr>
          <w:rFonts w:ascii="Arial" w:hAnsi="Arial" w:eastAsia="Arial"/>
          <w:color w:val="000000"/>
        </w:rPr>
        <w:t>A. am</w:t>
      </w:r>
    </w:p>
    <w:p>
      <w:pPr>
        <w:pStyle w:val="ChoiceX"/>
        <w:keepNext/>
        <w:spacing w:after="40"/>
      </w:pPr>
      <w:r>
        <w:rPr>
          <w:rFonts w:ascii="Arial" w:hAnsi="Arial" w:eastAsia="Arial"/>
          <w:color w:val="000000"/>
        </w:rPr>
        <w:t>B. is</w:t>
      </w:r>
    </w:p>
    <w:p>
      <w:pPr>
        <w:pStyle w:val="ChoiceX"/>
        <w:keepNext/>
        <w:spacing w:after="40"/>
      </w:pPr>
      <w:r>
        <w:rPr>
          <w:rFonts w:ascii="Arial" w:hAnsi="Arial" w:eastAsia="Arial"/>
          <w:color w:val="000000"/>
        </w:rPr>
        <w:t>C. are</w:t>
      </w:r>
    </w:p>
    <w:p>
      <w:pPr>
        <w:pStyle w:val="ChoiceX"/>
        <w:keepNext w:val="0"/>
        <w:spacing w:after="200"/>
      </w:pPr>
      <w:r>
        <w:rPr>
          <w:rFonts w:ascii="Arial" w:hAnsi="Arial" w:eastAsia="Arial"/>
          <w:color w:val="000000"/>
        </w:rPr>
        <w:t>D. be</w:t>
      </w:r>
    </w:p>
    <w:p>
      <w:pPr>
        <w:pStyle w:val="QuestionX"/>
        <w:keepNext/>
      </w:pPr>
      <w:r>
        <w:rPr>
          <w:rFonts w:ascii="Arial" w:hAnsi="Arial" w:eastAsia="Arial"/>
          <w:color w:val="000000"/>
        </w:rPr>
        <w:t>4. This is David. ______ is my new classmate.</w:t>
      </w:r>
    </w:p>
    <w:p>
      <w:pPr>
        <w:pStyle w:val="ChoiceX"/>
        <w:keepNext/>
        <w:spacing w:after="40"/>
      </w:pPr>
      <w:r>
        <w:rPr>
          <w:rFonts w:ascii="Arial" w:hAnsi="Arial" w:eastAsia="Arial"/>
          <w:color w:val="000000"/>
        </w:rPr>
        <w:t>A. He</w:t>
      </w:r>
    </w:p>
    <w:p>
      <w:pPr>
        <w:pStyle w:val="ChoiceX"/>
        <w:keepNext/>
        <w:spacing w:after="40"/>
      </w:pPr>
      <w:r>
        <w:rPr>
          <w:rFonts w:ascii="Arial" w:hAnsi="Arial" w:eastAsia="Arial"/>
          <w:color w:val="000000"/>
        </w:rPr>
        <w:t>B. She</w:t>
      </w:r>
    </w:p>
    <w:p>
      <w:pPr>
        <w:pStyle w:val="ChoiceX"/>
        <w:keepNext/>
        <w:spacing w:after="40"/>
      </w:pPr>
      <w:r>
        <w:rPr>
          <w:rFonts w:ascii="Arial" w:hAnsi="Arial" w:eastAsia="Arial"/>
          <w:color w:val="000000"/>
        </w:rPr>
        <w:t>C. It</w:t>
      </w:r>
    </w:p>
    <w:p>
      <w:pPr>
        <w:pStyle w:val="ChoiceX"/>
        <w:keepNext w:val="0"/>
        <w:spacing w:after="200"/>
      </w:pPr>
      <w:r>
        <w:rPr>
          <w:rFonts w:ascii="Arial" w:hAnsi="Arial" w:eastAsia="Arial"/>
          <w:color w:val="000000"/>
        </w:rPr>
        <w:t>D. We</w:t>
      </w:r>
    </w:p>
    <w:p>
      <w:pPr>
        <w:pStyle w:val="QuestionX"/>
        <w:keepNext/>
      </w:pPr>
      <w:r>
        <w:rPr>
          <w:rFonts w:ascii="Arial" w:hAnsi="Arial" w:eastAsia="Arial"/>
          <w:color w:val="000000"/>
        </w:rPr>
        <w:t>5. The school competition is on the ______ of October.</w:t>
      </w:r>
    </w:p>
    <w:p>
      <w:pPr>
        <w:pStyle w:val="ChoiceX"/>
        <w:keepNext/>
        <w:spacing w:after="40"/>
      </w:pPr>
      <w:r>
        <w:rPr>
          <w:rFonts w:ascii="Arial" w:hAnsi="Arial" w:eastAsia="Arial"/>
          <w:color w:val="000000"/>
        </w:rPr>
        <w:t>A. fourteen</w:t>
      </w:r>
    </w:p>
    <w:p>
      <w:pPr>
        <w:pStyle w:val="ChoiceX"/>
        <w:keepNext/>
        <w:spacing w:after="40"/>
      </w:pPr>
      <w:r>
        <w:rPr>
          <w:rFonts w:ascii="Arial" w:hAnsi="Arial" w:eastAsia="Arial"/>
          <w:color w:val="000000"/>
        </w:rPr>
        <w:t>B. fourteenth</w:t>
      </w:r>
    </w:p>
    <w:p>
      <w:pPr>
        <w:pStyle w:val="ChoiceX"/>
        <w:keepNext/>
        <w:spacing w:after="40"/>
      </w:pPr>
      <w:r>
        <w:rPr>
          <w:rFonts w:ascii="Arial" w:hAnsi="Arial" w:eastAsia="Arial"/>
          <w:color w:val="000000"/>
        </w:rPr>
        <w:t>C. fourty</w:t>
      </w:r>
    </w:p>
    <w:p>
      <w:pPr>
        <w:pStyle w:val="ChoiceX"/>
        <w:keepNext w:val="0"/>
        <w:spacing w:after="200"/>
      </w:pPr>
      <w:r>
        <w:rPr>
          <w:rFonts w:ascii="Arial" w:hAnsi="Arial" w:eastAsia="Arial"/>
          <w:color w:val="000000"/>
        </w:rPr>
        <w:t>D. fourteeth</w:t>
      </w:r>
    </w:p>
    <w:p>
      <w:pPr>
        <w:pStyle w:val="QuestionX"/>
        <w:keepNext/>
      </w:pPr>
      <w:r>
        <w:rPr>
          <w:rFonts w:ascii="Arial" w:hAnsi="Arial" w:eastAsia="Arial"/>
          <w:color w:val="000000"/>
        </w:rPr>
        <w:t>6. 6:15 is ______.</w:t>
      </w:r>
    </w:p>
    <w:p>
      <w:pPr>
        <w:pStyle w:val="ChoiceX"/>
        <w:keepNext/>
        <w:spacing w:after="40"/>
      </w:pPr>
      <w:r>
        <w:rPr>
          <w:rFonts w:ascii="Arial" w:hAnsi="Arial" w:eastAsia="Arial"/>
          <w:color w:val="000000"/>
        </w:rPr>
        <w:t>A. a quarter past six</w:t>
      </w:r>
    </w:p>
    <w:p>
      <w:pPr>
        <w:pStyle w:val="ChoiceX"/>
        <w:keepNext/>
        <w:spacing w:after="40"/>
      </w:pPr>
      <w:r>
        <w:rPr>
          <w:rFonts w:ascii="Arial" w:hAnsi="Arial" w:eastAsia="Arial"/>
          <w:color w:val="000000"/>
        </w:rPr>
        <w:t>B. a quarter to six</w:t>
      </w:r>
    </w:p>
    <w:p>
      <w:pPr>
        <w:pStyle w:val="ChoiceX"/>
        <w:keepNext/>
        <w:spacing w:after="40"/>
      </w:pPr>
      <w:r>
        <w:rPr>
          <w:rFonts w:ascii="Arial" w:hAnsi="Arial" w:eastAsia="Arial"/>
          <w:color w:val="000000"/>
        </w:rPr>
        <w:t>C. half past six</w:t>
      </w:r>
    </w:p>
    <w:p>
      <w:pPr>
        <w:pStyle w:val="ChoiceX"/>
        <w:keepNext w:val="0"/>
        <w:spacing w:after="200"/>
      </w:pPr>
      <w:r>
        <w:rPr>
          <w:rFonts w:ascii="Arial" w:hAnsi="Arial" w:eastAsia="Arial"/>
          <w:color w:val="000000"/>
        </w:rPr>
        <w:t>D. six fifty</w:t>
      </w:r>
    </w:p>
    <w:p>
      <w:pPr>
        <w:pStyle w:val="QuestionX"/>
        <w:keepNext/>
      </w:pPr>
      <w:r>
        <w:rPr>
          <w:rFonts w:ascii="Arial" w:hAnsi="Arial" w:eastAsia="Arial"/>
          <w:color w:val="000000"/>
        </w:rPr>
        <w:t>7. One woman, three ______.</w:t>
      </w:r>
    </w:p>
    <w:p>
      <w:pPr>
        <w:pStyle w:val="ChoiceX"/>
        <w:keepNext/>
        <w:spacing w:after="40"/>
      </w:pPr>
      <w:r>
        <w:rPr>
          <w:rFonts w:ascii="Arial" w:hAnsi="Arial" w:eastAsia="Arial"/>
          <w:color w:val="000000"/>
        </w:rPr>
        <w:t>A. womans</w:t>
      </w:r>
    </w:p>
    <w:p>
      <w:pPr>
        <w:pStyle w:val="ChoiceX"/>
        <w:keepNext/>
        <w:spacing w:after="40"/>
      </w:pPr>
      <w:r>
        <w:rPr>
          <w:rFonts w:ascii="Arial" w:hAnsi="Arial" w:eastAsia="Arial"/>
          <w:color w:val="000000"/>
        </w:rPr>
        <w:t>B. women</w:t>
      </w:r>
    </w:p>
    <w:p>
      <w:pPr>
        <w:pStyle w:val="ChoiceX"/>
        <w:keepNext/>
        <w:spacing w:after="40"/>
      </w:pPr>
      <w:r>
        <w:rPr>
          <w:rFonts w:ascii="Arial" w:hAnsi="Arial" w:eastAsia="Arial"/>
          <w:color w:val="000000"/>
        </w:rPr>
        <w:t>C. womens</w:t>
      </w:r>
    </w:p>
    <w:p>
      <w:pPr>
        <w:pStyle w:val="ChoiceX"/>
        <w:keepNext w:val="0"/>
        <w:spacing w:after="200"/>
      </w:pPr>
      <w:r>
        <w:rPr>
          <w:rFonts w:ascii="Arial" w:hAnsi="Arial" w:eastAsia="Arial"/>
          <w:color w:val="000000"/>
        </w:rPr>
        <w:t>D. womanes</w:t>
      </w:r>
    </w:p>
    <w:p>
      <w:pPr>
        <w:pStyle w:val="QuestionX"/>
        <w:keepNext/>
      </w:pPr>
      <w:r>
        <w:rPr>
          <w:rFonts w:ascii="Arial" w:hAnsi="Arial" w:eastAsia="Arial"/>
          <w:color w:val="000000"/>
        </w:rPr>
        <w:t>8. This notebook belongs to Julia. It is ______ notebook.</w:t>
      </w:r>
    </w:p>
    <w:p>
      <w:pPr>
        <w:pStyle w:val="ChoiceX"/>
        <w:keepNext/>
        <w:spacing w:after="40"/>
      </w:pPr>
      <w:r>
        <w:rPr>
          <w:rFonts w:ascii="Arial" w:hAnsi="Arial" w:eastAsia="Arial"/>
          <w:color w:val="000000"/>
        </w:rPr>
        <w:t>A. Julia</w:t>
      </w:r>
    </w:p>
    <w:p>
      <w:pPr>
        <w:pStyle w:val="ChoiceX"/>
        <w:keepNext/>
        <w:spacing w:after="40"/>
      </w:pPr>
      <w:r>
        <w:rPr>
          <w:rFonts w:ascii="Arial" w:hAnsi="Arial" w:eastAsia="Arial"/>
          <w:color w:val="000000"/>
        </w:rPr>
        <w:t>B. Julias</w:t>
      </w:r>
    </w:p>
    <w:p>
      <w:pPr>
        <w:pStyle w:val="ChoiceX"/>
        <w:keepNext/>
        <w:spacing w:after="40"/>
      </w:pPr>
      <w:r>
        <w:rPr>
          <w:rFonts w:ascii="Arial" w:hAnsi="Arial" w:eastAsia="Arial"/>
          <w:color w:val="000000"/>
        </w:rPr>
        <w:t>C. Julia’s</w:t>
      </w:r>
    </w:p>
    <w:p>
      <w:pPr>
        <w:pStyle w:val="ChoiceX"/>
        <w:keepNext w:val="0"/>
        <w:spacing w:after="200"/>
      </w:pPr>
      <w:r>
        <w:rPr>
          <w:rFonts w:ascii="Arial" w:hAnsi="Arial" w:eastAsia="Arial"/>
          <w:color w:val="000000"/>
        </w:rPr>
        <w:t>D. Julias’</w:t>
      </w:r>
    </w:p>
    <w:p>
      <w:pPr>
        <w:pStyle w:val="QuestionX"/>
        <w:keepNext/>
      </w:pPr>
      <w:r>
        <w:rPr>
          <w:rFonts w:ascii="Arial" w:hAnsi="Arial" w:eastAsia="Arial"/>
          <w:color w:val="000000"/>
        </w:rPr>
        <w:t>9. The little boy answered the question very ______.</w:t>
      </w:r>
    </w:p>
    <w:p>
      <w:pPr>
        <w:pStyle w:val="ChoiceX"/>
        <w:keepNext/>
        <w:spacing w:after="40"/>
      </w:pPr>
      <w:r>
        <w:rPr>
          <w:rFonts w:ascii="Arial" w:hAnsi="Arial" w:eastAsia="Arial"/>
          <w:color w:val="000000"/>
        </w:rPr>
        <w:t>A. polite</w:t>
      </w:r>
    </w:p>
    <w:p>
      <w:pPr>
        <w:pStyle w:val="ChoiceX"/>
        <w:keepNext/>
        <w:spacing w:after="40"/>
      </w:pPr>
      <w:r>
        <w:rPr>
          <w:rFonts w:ascii="Arial" w:hAnsi="Arial" w:eastAsia="Arial"/>
          <w:color w:val="000000"/>
        </w:rPr>
        <w:t>B. politely</w:t>
      </w:r>
    </w:p>
    <w:p>
      <w:pPr>
        <w:pStyle w:val="ChoiceX"/>
        <w:keepNext/>
        <w:spacing w:after="40"/>
      </w:pPr>
      <w:r>
        <w:rPr>
          <w:rFonts w:ascii="Arial" w:hAnsi="Arial" w:eastAsia="Arial"/>
          <w:color w:val="000000"/>
        </w:rPr>
        <w:t>C. politeness</w:t>
      </w:r>
    </w:p>
    <w:p>
      <w:pPr>
        <w:pStyle w:val="ChoiceX"/>
        <w:keepNext w:val="0"/>
        <w:spacing w:after="200"/>
      </w:pPr>
      <w:r>
        <w:rPr>
          <w:rFonts w:ascii="Arial" w:hAnsi="Arial" w:eastAsia="Arial"/>
          <w:color w:val="000000"/>
        </w:rPr>
        <w:t>D. more polite</w:t>
      </w:r>
    </w:p>
    <w:p>
      <w:pPr>
        <w:pStyle w:val="QuestionX"/>
        <w:keepNext/>
      </w:pPr>
      <w:r>
        <w:rPr>
          <w:rFonts w:ascii="Arial" w:hAnsi="Arial" w:eastAsia="Arial"/>
          <w:color w:val="000000"/>
        </w:rPr>
        <w:t>10. A: See you after class!</w:t>
        <w:br/>
        <w:t>B: ______</w:t>
      </w:r>
    </w:p>
    <w:p>
      <w:pPr>
        <w:pStyle w:val="ChoiceX"/>
        <w:keepNext/>
        <w:spacing w:after="40"/>
      </w:pPr>
      <w:r>
        <w:rPr>
          <w:rFonts w:ascii="Arial" w:hAnsi="Arial" w:eastAsia="Arial"/>
          <w:color w:val="000000"/>
        </w:rPr>
        <w:t>A. See you!</w:t>
      </w:r>
    </w:p>
    <w:p>
      <w:pPr>
        <w:pStyle w:val="ChoiceX"/>
        <w:keepNext/>
        <w:spacing w:after="40"/>
      </w:pPr>
      <w:r>
        <w:rPr>
          <w:rFonts w:ascii="Arial" w:hAnsi="Arial" w:eastAsia="Arial"/>
          <w:color w:val="000000"/>
        </w:rPr>
        <w:t>B. I am thirteen.</w:t>
      </w:r>
    </w:p>
    <w:p>
      <w:pPr>
        <w:pStyle w:val="ChoiceX"/>
        <w:keepNext/>
        <w:spacing w:after="40"/>
      </w:pPr>
      <w:r>
        <w:rPr>
          <w:rFonts w:ascii="Arial" w:hAnsi="Arial" w:eastAsia="Arial"/>
          <w:color w:val="000000"/>
        </w:rPr>
        <w:t>C. At the library.</w:t>
      </w:r>
    </w:p>
    <w:p>
      <w:pPr>
        <w:pStyle w:val="ChoiceX"/>
        <w:keepNext w:val="0"/>
        <w:spacing w:after="200"/>
      </w:pPr>
      <w:r>
        <w:rPr>
          <w:rFonts w:ascii="Arial" w:hAnsi="Arial" w:eastAsia="Arial"/>
          <w:color w:val="000000"/>
        </w:rPr>
        <w:t>D. It is Friday.</w:t>
      </w:r>
    </w:p>
    <w:p>
      <w:pPr>
        <w:pStyle w:val="SectionX"/>
        <w:keepNext/>
        <w:spacing w:before="240" w:after="80"/>
      </w:pPr>
      <w:r>
        <w:rPr>
          <w:rFonts w:ascii="Arial" w:hAnsi="Arial" w:eastAsia="Arial"/>
          <w:color w:val="000000"/>
        </w:rPr>
        <w:t>PHẦN 2. NGỮ PHÁP TRONG NGỮ CẢNH (Câu 11–25) – 20 điểm</w:t>
      </w:r>
    </w:p>
    <w:p>
      <w:pPr>
        <w:pStyle w:val="InstructionX"/>
        <w:keepNext/>
        <w:spacing w:after="80"/>
      </w:pPr>
      <w:r>
        <w:rPr>
          <w:rFonts w:ascii="Arial" w:hAnsi="Arial" w:eastAsia="Arial"/>
          <w:color w:val="000000"/>
        </w:rPr>
        <w:t>Chọn dạng động từ hoặc cấu trúc phù hợp nhất với dấu hiệu thời gian và ngữ cảnh.</w:t>
      </w:r>
    </w:p>
    <w:p>
      <w:pPr>
        <w:pStyle w:val="QuestionX"/>
        <w:keepNext/>
      </w:pPr>
      <w:r>
        <w:rPr>
          <w:rFonts w:ascii="Arial" w:hAnsi="Arial" w:eastAsia="Arial"/>
          <w:color w:val="000000"/>
        </w:rPr>
        <w:t>11. Our English class usually ______ at 8 a.m. on Monday.</w:t>
      </w:r>
    </w:p>
    <w:p>
      <w:pPr>
        <w:pStyle w:val="ChoiceX"/>
        <w:keepNext/>
        <w:spacing w:after="40"/>
      </w:pPr>
      <w:r>
        <w:rPr>
          <w:rFonts w:ascii="Arial" w:hAnsi="Arial" w:eastAsia="Arial"/>
          <w:color w:val="000000"/>
        </w:rPr>
        <w:t>A. start</w:t>
      </w:r>
    </w:p>
    <w:p>
      <w:pPr>
        <w:pStyle w:val="ChoiceX"/>
        <w:keepNext/>
        <w:spacing w:after="40"/>
      </w:pPr>
      <w:r>
        <w:rPr>
          <w:rFonts w:ascii="Arial" w:hAnsi="Arial" w:eastAsia="Arial"/>
          <w:color w:val="000000"/>
        </w:rPr>
        <w:t>B. starts</w:t>
      </w:r>
    </w:p>
    <w:p>
      <w:pPr>
        <w:pStyle w:val="ChoiceX"/>
        <w:keepNext/>
        <w:spacing w:after="40"/>
      </w:pPr>
      <w:r>
        <w:rPr>
          <w:rFonts w:ascii="Arial" w:hAnsi="Arial" w:eastAsia="Arial"/>
          <w:color w:val="000000"/>
        </w:rPr>
        <w:t>C. is starting</w:t>
      </w:r>
    </w:p>
    <w:p>
      <w:pPr>
        <w:pStyle w:val="ChoiceX"/>
        <w:keepNext w:val="0"/>
        <w:spacing w:after="200"/>
      </w:pPr>
      <w:r>
        <w:rPr>
          <w:rFonts w:ascii="Arial" w:hAnsi="Arial" w:eastAsia="Arial"/>
          <w:color w:val="000000"/>
        </w:rPr>
        <w:t>D. started</w:t>
      </w:r>
    </w:p>
    <w:p>
      <w:pPr>
        <w:pStyle w:val="QuestionX"/>
        <w:keepNext/>
      </w:pPr>
      <w:r>
        <w:rPr>
          <w:rFonts w:ascii="Arial" w:hAnsi="Arial" w:eastAsia="Arial"/>
          <w:color w:val="000000"/>
        </w:rPr>
        <w:t>12. Look! The students ______ a large poster near the entrance.</w:t>
      </w:r>
    </w:p>
    <w:p>
      <w:pPr>
        <w:pStyle w:val="ChoiceX"/>
        <w:keepNext/>
        <w:spacing w:after="40"/>
      </w:pPr>
      <w:r>
        <w:rPr>
          <w:rFonts w:ascii="Arial" w:hAnsi="Arial" w:eastAsia="Arial"/>
          <w:color w:val="000000"/>
        </w:rPr>
        <w:t>A. puts up</w:t>
      </w:r>
    </w:p>
    <w:p>
      <w:pPr>
        <w:pStyle w:val="ChoiceX"/>
        <w:keepNext/>
        <w:spacing w:after="40"/>
      </w:pPr>
      <w:r>
        <w:rPr>
          <w:rFonts w:ascii="Arial" w:hAnsi="Arial" w:eastAsia="Arial"/>
          <w:color w:val="000000"/>
        </w:rPr>
        <w:t>B. put up</w:t>
      </w:r>
    </w:p>
    <w:p>
      <w:pPr>
        <w:pStyle w:val="ChoiceX"/>
        <w:keepNext/>
        <w:spacing w:after="40"/>
      </w:pPr>
      <w:r>
        <w:rPr>
          <w:rFonts w:ascii="Arial" w:hAnsi="Arial" w:eastAsia="Arial"/>
          <w:color w:val="000000"/>
        </w:rPr>
        <w:t>C. are putting up</w:t>
      </w:r>
    </w:p>
    <w:p>
      <w:pPr>
        <w:pStyle w:val="ChoiceX"/>
        <w:keepNext w:val="0"/>
        <w:spacing w:after="200"/>
      </w:pPr>
      <w:r>
        <w:rPr>
          <w:rFonts w:ascii="Arial" w:hAnsi="Arial" w:eastAsia="Arial"/>
          <w:color w:val="000000"/>
        </w:rPr>
        <w:t>D. will put up</w:t>
      </w:r>
    </w:p>
    <w:p>
      <w:pPr>
        <w:pStyle w:val="QuestionX"/>
        <w:keepNext/>
      </w:pPr>
      <w:r>
        <w:rPr>
          <w:rFonts w:ascii="Arial" w:hAnsi="Arial" w:eastAsia="Arial"/>
          <w:color w:val="000000"/>
        </w:rPr>
        <w:t>13. My family ______ dinner at a small restaurant last night.</w:t>
      </w:r>
    </w:p>
    <w:p>
      <w:pPr>
        <w:pStyle w:val="ChoiceX"/>
        <w:keepNext/>
        <w:spacing w:after="40"/>
      </w:pPr>
      <w:r>
        <w:rPr>
          <w:rFonts w:ascii="Arial" w:hAnsi="Arial" w:eastAsia="Arial"/>
          <w:color w:val="000000"/>
        </w:rPr>
        <w:t>A. has</w:t>
      </w:r>
    </w:p>
    <w:p>
      <w:pPr>
        <w:pStyle w:val="ChoiceX"/>
        <w:keepNext/>
        <w:spacing w:after="40"/>
      </w:pPr>
      <w:r>
        <w:rPr>
          <w:rFonts w:ascii="Arial" w:hAnsi="Arial" w:eastAsia="Arial"/>
          <w:color w:val="000000"/>
        </w:rPr>
        <w:t>B. had</w:t>
      </w:r>
    </w:p>
    <w:p>
      <w:pPr>
        <w:pStyle w:val="ChoiceX"/>
        <w:keepNext/>
        <w:spacing w:after="40"/>
      </w:pPr>
      <w:r>
        <w:rPr>
          <w:rFonts w:ascii="Arial" w:hAnsi="Arial" w:eastAsia="Arial"/>
          <w:color w:val="000000"/>
        </w:rPr>
        <w:t>C. is having</w:t>
      </w:r>
    </w:p>
    <w:p>
      <w:pPr>
        <w:pStyle w:val="ChoiceX"/>
        <w:keepNext w:val="0"/>
        <w:spacing w:after="200"/>
      </w:pPr>
      <w:r>
        <w:rPr>
          <w:rFonts w:ascii="Arial" w:hAnsi="Arial" w:eastAsia="Arial"/>
          <w:color w:val="000000"/>
        </w:rPr>
        <w:t>D. has had</w:t>
      </w:r>
    </w:p>
    <w:p>
      <w:pPr>
        <w:pStyle w:val="QuestionX"/>
        <w:keepNext/>
      </w:pPr>
      <w:r>
        <w:rPr>
          <w:rFonts w:ascii="Arial" w:hAnsi="Arial" w:eastAsia="Arial"/>
          <w:color w:val="000000"/>
        </w:rPr>
        <w:t>14. While Tom ______ his bike, his sister was watering the flowers.</w:t>
      </w:r>
    </w:p>
    <w:p>
      <w:pPr>
        <w:pStyle w:val="ChoiceX"/>
        <w:keepNext/>
        <w:spacing w:after="40"/>
      </w:pPr>
      <w:r>
        <w:rPr>
          <w:rFonts w:ascii="Arial" w:hAnsi="Arial" w:eastAsia="Arial"/>
          <w:color w:val="000000"/>
        </w:rPr>
        <w:t>A. fixed</w:t>
      </w:r>
    </w:p>
    <w:p>
      <w:pPr>
        <w:pStyle w:val="ChoiceX"/>
        <w:keepNext/>
        <w:spacing w:after="40"/>
      </w:pPr>
      <w:r>
        <w:rPr>
          <w:rFonts w:ascii="Arial" w:hAnsi="Arial" w:eastAsia="Arial"/>
          <w:color w:val="000000"/>
        </w:rPr>
        <w:t>B. was fixing</w:t>
      </w:r>
    </w:p>
    <w:p>
      <w:pPr>
        <w:pStyle w:val="ChoiceX"/>
        <w:keepNext/>
        <w:spacing w:after="40"/>
      </w:pPr>
      <w:r>
        <w:rPr>
          <w:rFonts w:ascii="Arial" w:hAnsi="Arial" w:eastAsia="Arial"/>
          <w:color w:val="000000"/>
        </w:rPr>
        <w:t>C. fixes</w:t>
      </w:r>
    </w:p>
    <w:p>
      <w:pPr>
        <w:pStyle w:val="ChoiceX"/>
        <w:keepNext w:val="0"/>
        <w:spacing w:after="200"/>
      </w:pPr>
      <w:r>
        <w:rPr>
          <w:rFonts w:ascii="Arial" w:hAnsi="Arial" w:eastAsia="Arial"/>
          <w:color w:val="000000"/>
        </w:rPr>
        <w:t>D. is fixing</w:t>
      </w:r>
    </w:p>
    <w:p>
      <w:pPr>
        <w:pStyle w:val="QuestionX"/>
        <w:keepNext/>
      </w:pPr>
      <w:r>
        <w:rPr>
          <w:rFonts w:ascii="Arial" w:hAnsi="Arial" w:eastAsia="Arial"/>
          <w:color w:val="000000"/>
        </w:rPr>
        <w:t>15. I think our teacher ______ the new project.</w:t>
      </w:r>
    </w:p>
    <w:p>
      <w:pPr>
        <w:pStyle w:val="ChoiceX"/>
        <w:keepNext/>
        <w:spacing w:after="40"/>
      </w:pPr>
      <w:r>
        <w:rPr>
          <w:rFonts w:ascii="Arial" w:hAnsi="Arial" w:eastAsia="Arial"/>
          <w:color w:val="000000"/>
        </w:rPr>
        <w:t>A. likes</w:t>
      </w:r>
    </w:p>
    <w:p>
      <w:pPr>
        <w:pStyle w:val="ChoiceX"/>
        <w:keepNext/>
        <w:spacing w:after="40"/>
      </w:pPr>
      <w:r>
        <w:rPr>
          <w:rFonts w:ascii="Arial" w:hAnsi="Arial" w:eastAsia="Arial"/>
          <w:color w:val="000000"/>
        </w:rPr>
        <w:t>B. liked</w:t>
      </w:r>
    </w:p>
    <w:p>
      <w:pPr>
        <w:pStyle w:val="ChoiceX"/>
        <w:keepNext/>
        <w:spacing w:after="40"/>
      </w:pPr>
      <w:r>
        <w:rPr>
          <w:rFonts w:ascii="Arial" w:hAnsi="Arial" w:eastAsia="Arial"/>
          <w:color w:val="000000"/>
        </w:rPr>
        <w:t>C. will like</w:t>
      </w:r>
    </w:p>
    <w:p>
      <w:pPr>
        <w:pStyle w:val="ChoiceX"/>
        <w:keepNext w:val="0"/>
        <w:spacing w:after="200"/>
      </w:pPr>
      <w:r>
        <w:rPr>
          <w:rFonts w:ascii="Arial" w:hAnsi="Arial" w:eastAsia="Arial"/>
          <w:color w:val="000000"/>
        </w:rPr>
        <w:t>D. is liking</w:t>
      </w:r>
    </w:p>
    <w:p>
      <w:pPr>
        <w:pStyle w:val="QuestionX"/>
        <w:keepNext/>
      </w:pPr>
      <w:r>
        <w:rPr>
          <w:rFonts w:ascii="Arial" w:hAnsi="Arial" w:eastAsia="Arial"/>
          <w:color w:val="000000"/>
        </w:rPr>
        <w:t>16. We have bought the train tickets. We ______ to Da Nang this weekend.</w:t>
      </w:r>
    </w:p>
    <w:p>
      <w:pPr>
        <w:pStyle w:val="ChoiceX"/>
        <w:keepNext/>
        <w:spacing w:after="40"/>
      </w:pPr>
      <w:r>
        <w:rPr>
          <w:rFonts w:ascii="Arial" w:hAnsi="Arial" w:eastAsia="Arial"/>
          <w:color w:val="000000"/>
        </w:rPr>
        <w:t>A. travel</w:t>
      </w:r>
    </w:p>
    <w:p>
      <w:pPr>
        <w:pStyle w:val="ChoiceX"/>
        <w:keepNext/>
        <w:spacing w:after="40"/>
      </w:pPr>
      <w:r>
        <w:rPr>
          <w:rFonts w:ascii="Arial" w:hAnsi="Arial" w:eastAsia="Arial"/>
          <w:color w:val="000000"/>
        </w:rPr>
        <w:t>B. traveled</w:t>
      </w:r>
    </w:p>
    <w:p>
      <w:pPr>
        <w:pStyle w:val="ChoiceX"/>
        <w:keepNext/>
        <w:spacing w:after="40"/>
      </w:pPr>
      <w:r>
        <w:rPr>
          <w:rFonts w:ascii="Arial" w:hAnsi="Arial" w:eastAsia="Arial"/>
          <w:color w:val="000000"/>
        </w:rPr>
        <w:t>C. are going to travel</w:t>
      </w:r>
    </w:p>
    <w:p>
      <w:pPr>
        <w:pStyle w:val="ChoiceX"/>
        <w:keepNext w:val="0"/>
        <w:spacing w:after="200"/>
      </w:pPr>
      <w:r>
        <w:rPr>
          <w:rFonts w:ascii="Arial" w:hAnsi="Arial" w:eastAsia="Arial"/>
          <w:color w:val="000000"/>
        </w:rPr>
        <w:t>D. have traveled</w:t>
      </w:r>
    </w:p>
    <w:p>
      <w:pPr>
        <w:pStyle w:val="QuestionX"/>
        <w:keepNext/>
      </w:pPr>
      <w:r>
        <w:rPr>
          <w:rFonts w:ascii="Arial" w:hAnsi="Arial" w:eastAsia="Arial"/>
          <w:color w:val="000000"/>
        </w:rPr>
        <w:t>17. The floor is still wet because Mai ______ it for an hour.</w:t>
      </w:r>
    </w:p>
    <w:p>
      <w:pPr>
        <w:pStyle w:val="ChoiceX"/>
        <w:keepNext/>
        <w:spacing w:after="40"/>
      </w:pPr>
      <w:r>
        <w:rPr>
          <w:rFonts w:ascii="Arial" w:hAnsi="Arial" w:eastAsia="Arial"/>
          <w:color w:val="000000"/>
        </w:rPr>
        <w:t>A. cleans</w:t>
      </w:r>
    </w:p>
    <w:p>
      <w:pPr>
        <w:pStyle w:val="ChoiceX"/>
        <w:keepNext/>
        <w:spacing w:after="40"/>
      </w:pPr>
      <w:r>
        <w:rPr>
          <w:rFonts w:ascii="Arial" w:hAnsi="Arial" w:eastAsia="Arial"/>
          <w:color w:val="000000"/>
        </w:rPr>
        <w:t>B. cleaned</w:t>
      </w:r>
    </w:p>
    <w:p>
      <w:pPr>
        <w:pStyle w:val="ChoiceX"/>
        <w:keepNext/>
        <w:spacing w:after="40"/>
      </w:pPr>
      <w:r>
        <w:rPr>
          <w:rFonts w:ascii="Arial" w:hAnsi="Arial" w:eastAsia="Arial"/>
          <w:color w:val="000000"/>
        </w:rPr>
        <w:t>C. has cleaned</w:t>
      </w:r>
    </w:p>
    <w:p>
      <w:pPr>
        <w:pStyle w:val="ChoiceX"/>
        <w:keepNext w:val="0"/>
        <w:spacing w:after="200"/>
      </w:pPr>
      <w:r>
        <w:rPr>
          <w:rFonts w:ascii="Arial" w:hAnsi="Arial" w:eastAsia="Arial"/>
          <w:color w:val="000000"/>
        </w:rPr>
        <w:t>D. has been cleaning</w:t>
      </w:r>
    </w:p>
    <w:p>
      <w:pPr>
        <w:pStyle w:val="QuestionX"/>
        <w:keepNext/>
      </w:pPr>
      <w:r>
        <w:rPr>
          <w:rFonts w:ascii="Arial" w:hAnsi="Arial" w:eastAsia="Arial"/>
          <w:color w:val="000000"/>
        </w:rPr>
        <w:t>18. I ______ my keys. They are in my hand now.</w:t>
      </w:r>
    </w:p>
    <w:p>
      <w:pPr>
        <w:pStyle w:val="ChoiceX"/>
        <w:keepNext/>
        <w:spacing w:after="40"/>
      </w:pPr>
      <w:r>
        <w:rPr>
          <w:rFonts w:ascii="Arial" w:hAnsi="Arial" w:eastAsia="Arial"/>
          <w:color w:val="000000"/>
        </w:rPr>
        <w:t>A. found yesterday</w:t>
      </w:r>
    </w:p>
    <w:p>
      <w:pPr>
        <w:pStyle w:val="ChoiceX"/>
        <w:keepNext/>
        <w:spacing w:after="40"/>
      </w:pPr>
      <w:r>
        <w:rPr>
          <w:rFonts w:ascii="Arial" w:hAnsi="Arial" w:eastAsia="Arial"/>
          <w:color w:val="000000"/>
        </w:rPr>
        <w:t>B. have found</w:t>
      </w:r>
    </w:p>
    <w:p>
      <w:pPr>
        <w:pStyle w:val="ChoiceX"/>
        <w:keepNext/>
        <w:spacing w:after="40"/>
      </w:pPr>
      <w:r>
        <w:rPr>
          <w:rFonts w:ascii="Arial" w:hAnsi="Arial" w:eastAsia="Arial"/>
          <w:color w:val="000000"/>
        </w:rPr>
        <w:t>C. am finding</w:t>
      </w:r>
    </w:p>
    <w:p>
      <w:pPr>
        <w:pStyle w:val="ChoiceX"/>
        <w:keepNext w:val="0"/>
        <w:spacing w:after="200"/>
      </w:pPr>
      <w:r>
        <w:rPr>
          <w:rFonts w:ascii="Arial" w:hAnsi="Arial" w:eastAsia="Arial"/>
          <w:color w:val="000000"/>
        </w:rPr>
        <w:t>D. find</w:t>
      </w:r>
    </w:p>
    <w:p>
      <w:pPr>
        <w:pStyle w:val="QuestionX"/>
        <w:keepNext/>
      </w:pPr>
      <w:r>
        <w:rPr>
          <w:rFonts w:ascii="Arial" w:hAnsi="Arial" w:eastAsia="Arial"/>
          <w:color w:val="000000"/>
        </w:rPr>
        <w:t>19. Mr. Brown has worked at this school ______ 2022.</w:t>
      </w:r>
    </w:p>
    <w:p>
      <w:pPr>
        <w:pStyle w:val="ChoiceX"/>
        <w:keepNext/>
        <w:spacing w:after="40"/>
      </w:pPr>
      <w:r>
        <w:rPr>
          <w:rFonts w:ascii="Arial" w:hAnsi="Arial" w:eastAsia="Arial"/>
          <w:color w:val="000000"/>
        </w:rPr>
        <w:t>A. for</w:t>
      </w:r>
    </w:p>
    <w:p>
      <w:pPr>
        <w:pStyle w:val="ChoiceX"/>
        <w:keepNext/>
        <w:spacing w:after="40"/>
      </w:pPr>
      <w:r>
        <w:rPr>
          <w:rFonts w:ascii="Arial" w:hAnsi="Arial" w:eastAsia="Arial"/>
          <w:color w:val="000000"/>
        </w:rPr>
        <w:t>B. since</w:t>
      </w:r>
    </w:p>
    <w:p>
      <w:pPr>
        <w:pStyle w:val="ChoiceX"/>
        <w:keepNext/>
        <w:spacing w:after="40"/>
      </w:pPr>
      <w:r>
        <w:rPr>
          <w:rFonts w:ascii="Arial" w:hAnsi="Arial" w:eastAsia="Arial"/>
          <w:color w:val="000000"/>
        </w:rPr>
        <w:t>C. ago</w:t>
      </w:r>
    </w:p>
    <w:p>
      <w:pPr>
        <w:pStyle w:val="ChoiceX"/>
        <w:keepNext w:val="0"/>
        <w:spacing w:after="200"/>
      </w:pPr>
      <w:r>
        <w:rPr>
          <w:rFonts w:ascii="Arial" w:hAnsi="Arial" w:eastAsia="Arial"/>
          <w:color w:val="000000"/>
        </w:rPr>
        <w:t>D. during</w:t>
      </w:r>
    </w:p>
    <w:p>
      <w:pPr>
        <w:pStyle w:val="QuestionX"/>
        <w:keepNext/>
      </w:pPr>
      <w:r>
        <w:rPr>
          <w:rFonts w:ascii="Arial" w:hAnsi="Arial" w:eastAsia="Arial"/>
          <w:color w:val="000000"/>
        </w:rPr>
        <w:t>20. My brother has been interested in photography ______ three months.</w:t>
      </w:r>
    </w:p>
    <w:p>
      <w:pPr>
        <w:pStyle w:val="ChoiceX"/>
        <w:keepNext/>
        <w:spacing w:after="40"/>
      </w:pPr>
      <w:r>
        <w:rPr>
          <w:rFonts w:ascii="Arial" w:hAnsi="Arial" w:eastAsia="Arial"/>
          <w:color w:val="000000"/>
        </w:rPr>
        <w:t>A. since</w:t>
      </w:r>
    </w:p>
    <w:p>
      <w:pPr>
        <w:pStyle w:val="ChoiceX"/>
        <w:keepNext/>
        <w:spacing w:after="40"/>
      </w:pPr>
      <w:r>
        <w:rPr>
          <w:rFonts w:ascii="Arial" w:hAnsi="Arial" w:eastAsia="Arial"/>
          <w:color w:val="000000"/>
        </w:rPr>
        <w:t>B. for</w:t>
      </w:r>
    </w:p>
    <w:p>
      <w:pPr>
        <w:pStyle w:val="ChoiceX"/>
        <w:keepNext/>
        <w:spacing w:after="40"/>
      </w:pPr>
      <w:r>
        <w:rPr>
          <w:rFonts w:ascii="Arial" w:hAnsi="Arial" w:eastAsia="Arial"/>
          <w:color w:val="000000"/>
        </w:rPr>
        <w:t>C. ago</w:t>
      </w:r>
    </w:p>
    <w:p>
      <w:pPr>
        <w:pStyle w:val="ChoiceX"/>
        <w:keepNext w:val="0"/>
        <w:spacing w:after="200"/>
      </w:pPr>
      <w:r>
        <w:rPr>
          <w:rFonts w:ascii="Arial" w:hAnsi="Arial" w:eastAsia="Arial"/>
          <w:color w:val="000000"/>
        </w:rPr>
        <w:t>D. from</w:t>
      </w:r>
    </w:p>
    <w:p>
      <w:pPr>
        <w:pStyle w:val="QuestionX"/>
        <w:keepNext/>
      </w:pPr>
      <w:r>
        <w:rPr>
          <w:rFonts w:ascii="Arial" w:hAnsi="Arial" w:eastAsia="Arial"/>
          <w:color w:val="000000"/>
        </w:rPr>
        <w:t>21. We have ______ finished our group poster. It is ready now.</w:t>
      </w:r>
    </w:p>
    <w:p>
      <w:pPr>
        <w:pStyle w:val="ChoiceX"/>
        <w:keepNext/>
        <w:spacing w:after="40"/>
      </w:pPr>
      <w:r>
        <w:rPr>
          <w:rFonts w:ascii="Arial" w:hAnsi="Arial" w:eastAsia="Arial"/>
          <w:color w:val="000000"/>
        </w:rPr>
        <w:t>A. already</w:t>
      </w:r>
    </w:p>
    <w:p>
      <w:pPr>
        <w:pStyle w:val="ChoiceX"/>
        <w:keepNext/>
        <w:spacing w:after="40"/>
      </w:pPr>
      <w:r>
        <w:rPr>
          <w:rFonts w:ascii="Arial" w:hAnsi="Arial" w:eastAsia="Arial"/>
          <w:color w:val="000000"/>
        </w:rPr>
        <w:t>B. yet</w:t>
      </w:r>
    </w:p>
    <w:p>
      <w:pPr>
        <w:pStyle w:val="ChoiceX"/>
        <w:keepNext/>
        <w:spacing w:after="40"/>
      </w:pPr>
      <w:r>
        <w:rPr>
          <w:rFonts w:ascii="Arial" w:hAnsi="Arial" w:eastAsia="Arial"/>
          <w:color w:val="000000"/>
        </w:rPr>
        <w:t>C. ever</w:t>
      </w:r>
    </w:p>
    <w:p>
      <w:pPr>
        <w:pStyle w:val="ChoiceX"/>
        <w:keepNext w:val="0"/>
        <w:spacing w:after="200"/>
      </w:pPr>
      <w:r>
        <w:rPr>
          <w:rFonts w:ascii="Arial" w:hAnsi="Arial" w:eastAsia="Arial"/>
          <w:color w:val="000000"/>
        </w:rPr>
        <w:t>D. since</w:t>
      </w:r>
    </w:p>
    <w:p>
      <w:pPr>
        <w:pStyle w:val="QuestionX"/>
        <w:keepNext/>
      </w:pPr>
      <w:r>
        <w:rPr>
          <w:rFonts w:ascii="Arial" w:hAnsi="Arial" w:eastAsia="Arial"/>
          <w:color w:val="000000"/>
        </w:rPr>
        <w:t>22. Anna has not sent the email ______.</w:t>
      </w:r>
    </w:p>
    <w:p>
      <w:pPr>
        <w:pStyle w:val="ChoiceX"/>
        <w:keepNext/>
        <w:spacing w:after="40"/>
      </w:pPr>
      <w:r>
        <w:rPr>
          <w:rFonts w:ascii="Arial" w:hAnsi="Arial" w:eastAsia="Arial"/>
          <w:color w:val="000000"/>
        </w:rPr>
        <w:t>A. already</w:t>
      </w:r>
    </w:p>
    <w:p>
      <w:pPr>
        <w:pStyle w:val="ChoiceX"/>
        <w:keepNext/>
        <w:spacing w:after="40"/>
      </w:pPr>
      <w:r>
        <w:rPr>
          <w:rFonts w:ascii="Arial" w:hAnsi="Arial" w:eastAsia="Arial"/>
          <w:color w:val="000000"/>
        </w:rPr>
        <w:t>B. just</w:t>
      </w:r>
    </w:p>
    <w:p>
      <w:pPr>
        <w:pStyle w:val="ChoiceX"/>
        <w:keepNext/>
        <w:spacing w:after="40"/>
      </w:pPr>
      <w:r>
        <w:rPr>
          <w:rFonts w:ascii="Arial" w:hAnsi="Arial" w:eastAsia="Arial"/>
          <w:color w:val="000000"/>
        </w:rPr>
        <w:t>C. yet</w:t>
      </w:r>
    </w:p>
    <w:p>
      <w:pPr>
        <w:pStyle w:val="ChoiceX"/>
        <w:keepNext w:val="0"/>
        <w:spacing w:after="200"/>
      </w:pPr>
      <w:r>
        <w:rPr>
          <w:rFonts w:ascii="Arial" w:hAnsi="Arial" w:eastAsia="Arial"/>
          <w:color w:val="000000"/>
        </w:rPr>
        <w:t>D. ever</w:t>
      </w:r>
    </w:p>
    <w:p>
      <w:pPr>
        <w:pStyle w:val="QuestionX"/>
        <w:keepNext/>
      </w:pPr>
      <w:r>
        <w:rPr>
          <w:rFonts w:ascii="Arial" w:hAnsi="Arial" w:eastAsia="Arial"/>
          <w:color w:val="000000"/>
        </w:rPr>
        <w:t>23. Have you ______ visited a national park?</w:t>
      </w:r>
    </w:p>
    <w:p>
      <w:pPr>
        <w:pStyle w:val="ChoiceX"/>
        <w:keepNext/>
        <w:spacing w:after="40"/>
      </w:pPr>
      <w:r>
        <w:rPr>
          <w:rFonts w:ascii="Arial" w:hAnsi="Arial" w:eastAsia="Arial"/>
          <w:color w:val="000000"/>
        </w:rPr>
        <w:t>A. never</w:t>
      </w:r>
    </w:p>
    <w:p>
      <w:pPr>
        <w:pStyle w:val="ChoiceX"/>
        <w:keepNext/>
        <w:spacing w:after="40"/>
      </w:pPr>
      <w:r>
        <w:rPr>
          <w:rFonts w:ascii="Arial" w:hAnsi="Arial" w:eastAsia="Arial"/>
          <w:color w:val="000000"/>
        </w:rPr>
        <w:t>B. ever</w:t>
      </w:r>
    </w:p>
    <w:p>
      <w:pPr>
        <w:pStyle w:val="ChoiceX"/>
        <w:keepNext/>
        <w:spacing w:after="40"/>
      </w:pPr>
      <w:r>
        <w:rPr>
          <w:rFonts w:ascii="Arial" w:hAnsi="Arial" w:eastAsia="Arial"/>
          <w:color w:val="000000"/>
        </w:rPr>
        <w:t>C. yet</w:t>
      </w:r>
    </w:p>
    <w:p>
      <w:pPr>
        <w:pStyle w:val="ChoiceX"/>
        <w:keepNext w:val="0"/>
        <w:spacing w:after="200"/>
      </w:pPr>
      <w:r>
        <w:rPr>
          <w:rFonts w:ascii="Arial" w:hAnsi="Arial" w:eastAsia="Arial"/>
          <w:color w:val="000000"/>
        </w:rPr>
        <w:t>D. for</w:t>
      </w:r>
    </w:p>
    <w:p>
      <w:pPr>
        <w:pStyle w:val="QuestionX"/>
        <w:keepNext/>
      </w:pPr>
      <w:r>
        <w:rPr>
          <w:rFonts w:ascii="Arial" w:hAnsi="Arial" w:eastAsia="Arial"/>
          <w:color w:val="000000"/>
        </w:rPr>
        <w:t>24. My eyes are tired because I ______ the computer since this morning.</w:t>
      </w:r>
    </w:p>
    <w:p>
      <w:pPr>
        <w:pStyle w:val="ChoiceX"/>
        <w:keepNext/>
        <w:spacing w:after="40"/>
      </w:pPr>
      <w:r>
        <w:rPr>
          <w:rFonts w:ascii="Arial" w:hAnsi="Arial" w:eastAsia="Arial"/>
          <w:color w:val="000000"/>
        </w:rPr>
        <w:t>A. use</w:t>
      </w:r>
    </w:p>
    <w:p>
      <w:pPr>
        <w:pStyle w:val="ChoiceX"/>
        <w:keepNext/>
        <w:spacing w:after="40"/>
      </w:pPr>
      <w:r>
        <w:rPr>
          <w:rFonts w:ascii="Arial" w:hAnsi="Arial" w:eastAsia="Arial"/>
          <w:color w:val="000000"/>
        </w:rPr>
        <w:t>B. used</w:t>
      </w:r>
    </w:p>
    <w:p>
      <w:pPr>
        <w:pStyle w:val="ChoiceX"/>
        <w:keepNext/>
        <w:spacing w:after="40"/>
      </w:pPr>
      <w:r>
        <w:rPr>
          <w:rFonts w:ascii="Arial" w:hAnsi="Arial" w:eastAsia="Arial"/>
          <w:color w:val="000000"/>
        </w:rPr>
        <w:t>C. have used once</w:t>
      </w:r>
    </w:p>
    <w:p>
      <w:pPr>
        <w:pStyle w:val="ChoiceX"/>
        <w:keepNext w:val="0"/>
        <w:spacing w:after="200"/>
      </w:pPr>
      <w:r>
        <w:rPr>
          <w:rFonts w:ascii="Arial" w:hAnsi="Arial" w:eastAsia="Arial"/>
          <w:color w:val="000000"/>
        </w:rPr>
        <w:t>D. have been using</w:t>
      </w:r>
    </w:p>
    <w:p>
      <w:pPr>
        <w:pStyle w:val="QuestionX"/>
        <w:keepNext/>
      </w:pPr>
      <w:r>
        <w:rPr>
          <w:rFonts w:ascii="Arial" w:hAnsi="Arial" w:eastAsia="Arial"/>
          <w:color w:val="000000"/>
        </w:rPr>
        <w:t>25. How many pages ______ you ______ today?</w:t>
      </w:r>
    </w:p>
    <w:p>
      <w:pPr>
        <w:pStyle w:val="ChoiceX"/>
        <w:keepNext/>
        <w:spacing w:after="40"/>
      </w:pPr>
      <w:r>
        <w:rPr>
          <w:rFonts w:ascii="Arial" w:hAnsi="Arial" w:eastAsia="Arial"/>
          <w:color w:val="000000"/>
        </w:rPr>
        <w:t>A. do / read</w:t>
      </w:r>
    </w:p>
    <w:p>
      <w:pPr>
        <w:pStyle w:val="ChoiceX"/>
        <w:keepNext/>
        <w:spacing w:after="40"/>
      </w:pPr>
      <w:r>
        <w:rPr>
          <w:rFonts w:ascii="Arial" w:hAnsi="Arial" w:eastAsia="Arial"/>
          <w:color w:val="000000"/>
        </w:rPr>
        <w:t>B. did / read</w:t>
      </w:r>
    </w:p>
    <w:p>
      <w:pPr>
        <w:pStyle w:val="ChoiceX"/>
        <w:keepNext/>
        <w:spacing w:after="40"/>
      </w:pPr>
      <w:r>
        <w:rPr>
          <w:rFonts w:ascii="Arial" w:hAnsi="Arial" w:eastAsia="Arial"/>
          <w:color w:val="000000"/>
        </w:rPr>
        <w:t>C. have / read</w:t>
      </w:r>
    </w:p>
    <w:p>
      <w:pPr>
        <w:pStyle w:val="ChoiceX"/>
        <w:keepNext w:val="0"/>
        <w:spacing w:after="200"/>
      </w:pPr>
      <w:r>
        <w:rPr>
          <w:rFonts w:ascii="Arial" w:hAnsi="Arial" w:eastAsia="Arial"/>
          <w:color w:val="000000"/>
        </w:rPr>
        <w:t>D. are / reading</w:t>
      </w:r>
    </w:p>
    <w:p>
      <w:pPr>
        <w:pStyle w:val="SectionX"/>
        <w:keepNext/>
        <w:spacing w:before="240" w:after="80"/>
      </w:pPr>
      <w:r>
        <w:rPr>
          <w:rFonts w:ascii="Arial" w:hAnsi="Arial" w:eastAsia="Arial"/>
          <w:color w:val="000000"/>
        </w:rPr>
        <w:t>PHẦN 3. CHIA ĐỘNG TỪ TRONG NGOẶC (Câu 26–35) – 15 điểm</w:t>
      </w:r>
    </w:p>
    <w:p>
      <w:pPr>
        <w:pStyle w:val="InstructionX"/>
        <w:keepNext/>
        <w:spacing w:after="80"/>
      </w:pPr>
      <w:r>
        <w:rPr>
          <w:rFonts w:ascii="Arial" w:hAnsi="Arial" w:eastAsia="Arial"/>
          <w:color w:val="000000"/>
        </w:rPr>
        <w:t>Viết dạng đúng của động từ trong ngoặc. Chú ý dấu hiệu thời gian và ý nghĩa của câu.</w:t>
      </w:r>
    </w:p>
    <w:p>
      <w:pPr>
        <w:pStyle w:val="QuestionX"/>
        <w:keepNext/>
      </w:pPr>
      <w:r>
        <w:rPr>
          <w:rFonts w:ascii="Arial" w:hAnsi="Arial" w:eastAsia="Arial"/>
          <w:color w:val="000000"/>
        </w:rPr>
        <w:t>26. My cousin usually __________ (take) the bus to school.</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27. Listen! Someone __________ (sing) in the music room.</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28. We __________ (plant) five trees behind the classroom yesterday.</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29. At 7:30 last night, Dad __________ (cook) while I was setting the table.</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30. I think our class __________ (do) well in the quiz tomorrow.</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31. The students have prepared all the materials. They __________ (make) recycled decorations this afternoon.</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32. My sister __________ just __________ (finish) her art project.</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33. We __________ (know) our new neighbor since May. (Use Present Perfect)</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34. I __________ never __________ (eat) Korean rice cakes before.</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35. The children __________ (practice) the song for two hours, and they are still practicing. (Use Present Perfect Continuous)</w:t>
      </w:r>
    </w:p>
    <w:p>
      <w:pPr>
        <w:pStyle w:val="ChoiceX"/>
        <w:keepNext w:val="0"/>
        <w:spacing w:after="160"/>
      </w:pPr>
      <w:r>
        <w:rPr>
          <w:rFonts w:ascii="Arial" w:hAnsi="Arial" w:eastAsia="Arial"/>
          <w:color w:val="000000"/>
        </w:rPr>
        <w:t>→ ________________________________________________________________</w:t>
      </w:r>
    </w:p>
    <w:p>
      <w:pPr>
        <w:pStyle w:val="SectionX"/>
        <w:keepNext/>
        <w:spacing w:before="240" w:after="80"/>
      </w:pPr>
      <w:r>
        <w:rPr>
          <w:rFonts w:ascii="Arial" w:hAnsi="Arial" w:eastAsia="Arial"/>
          <w:color w:val="000000"/>
        </w:rPr>
        <w:t>PHẦN 4. SỬA LỖI SAI (Câu 36–43) – 10 điểm</w:t>
      </w:r>
    </w:p>
    <w:p>
      <w:pPr>
        <w:pStyle w:val="InstructionX"/>
        <w:keepNext/>
        <w:spacing w:after="80"/>
      </w:pPr>
      <w:r>
        <w:rPr>
          <w:rFonts w:ascii="Arial" w:hAnsi="Arial" w:eastAsia="Arial"/>
          <w:color w:val="000000"/>
        </w:rPr>
        <w:t>Mỗi câu có một lỗi sai. Viết lại câu đúng.</w:t>
      </w:r>
    </w:p>
    <w:p>
      <w:pPr>
        <w:pStyle w:val="QuestionX"/>
        <w:keepNext/>
      </w:pPr>
      <w:r>
        <w:rPr>
          <w:rFonts w:ascii="Arial" w:hAnsi="Arial" w:eastAsia="Arial"/>
          <w:color w:val="000000"/>
        </w:rPr>
        <w:t>36. My best friend usually study English after dinner.</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37. The boys is playing chess in the classroom now.</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38. We didn’t went to the market yesterday.</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39. She was write a message when the teacher entered the room.</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40. I think Minh will passes the test easily.</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41. They are going to decorated the classroom tomorrow.</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42. I have already saw that film twice.</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43. She has been learn Spanish since January.</w:t>
      </w:r>
    </w:p>
    <w:p>
      <w:pPr>
        <w:pStyle w:val="ChoiceX"/>
        <w:keepNext w:val="0"/>
        <w:spacing w:after="160"/>
      </w:pPr>
      <w:r>
        <w:rPr>
          <w:rFonts w:ascii="Arial" w:hAnsi="Arial" w:eastAsia="Arial"/>
          <w:color w:val="000000"/>
        </w:rPr>
        <w:t>→ ________________________________________________________________</w:t>
      </w:r>
    </w:p>
    <w:p>
      <w:pPr>
        <w:pStyle w:val="SectionX"/>
        <w:keepNext/>
        <w:spacing w:before="240" w:after="80"/>
      </w:pPr>
      <w:r>
        <w:rPr>
          <w:rFonts w:ascii="Arial" w:hAnsi="Arial" w:eastAsia="Arial"/>
          <w:color w:val="000000"/>
        </w:rPr>
        <w:t>PHẦN 5. HOÀN THÀNH HỘI THOẠI (Câu 44–49) – 10 điểm</w:t>
      </w:r>
    </w:p>
    <w:p>
      <w:pPr>
        <w:pStyle w:val="InstructionX"/>
        <w:keepNext/>
        <w:spacing w:after="80"/>
      </w:pPr>
      <w:r>
        <w:rPr>
          <w:rFonts w:ascii="Arial" w:hAnsi="Arial" w:eastAsia="Arial"/>
          <w:color w:val="000000"/>
        </w:rPr>
        <w:t>Chọn đáp án phù hợp nhất để hoàn thành mỗi đoạn hội thoại.</w:t>
      </w:r>
    </w:p>
    <w:p>
      <w:pPr>
        <w:pStyle w:val="QuestionX"/>
        <w:keepNext/>
      </w:pPr>
      <w:r>
        <w:rPr>
          <w:rFonts w:ascii="Arial" w:hAnsi="Arial" w:eastAsia="Arial"/>
          <w:color w:val="000000"/>
        </w:rPr>
        <w:t>44. A: What time do you usually get home from school?</w:t>
        <w:br/>
        <w:t>B: ______</w:t>
      </w:r>
    </w:p>
    <w:p>
      <w:pPr>
        <w:pStyle w:val="ChoiceX"/>
        <w:keepNext/>
        <w:spacing w:after="40"/>
      </w:pPr>
      <w:r>
        <w:rPr>
          <w:rFonts w:ascii="Arial" w:hAnsi="Arial" w:eastAsia="Arial"/>
          <w:color w:val="000000"/>
        </w:rPr>
        <w:t>A. At about five o’clock.</w:t>
      </w:r>
    </w:p>
    <w:p>
      <w:pPr>
        <w:pStyle w:val="ChoiceX"/>
        <w:keepNext/>
        <w:spacing w:after="40"/>
      </w:pPr>
      <w:r>
        <w:rPr>
          <w:rFonts w:ascii="Arial" w:hAnsi="Arial" w:eastAsia="Arial"/>
          <w:color w:val="000000"/>
        </w:rPr>
        <w:t>B. For two hours.</w:t>
      </w:r>
    </w:p>
    <w:p>
      <w:pPr>
        <w:pStyle w:val="ChoiceX"/>
        <w:keepNext/>
        <w:spacing w:after="40"/>
      </w:pPr>
      <w:r>
        <w:rPr>
          <w:rFonts w:ascii="Arial" w:hAnsi="Arial" w:eastAsia="Arial"/>
          <w:color w:val="000000"/>
        </w:rPr>
        <w:t>C. Yesterday afternoon.</w:t>
      </w:r>
    </w:p>
    <w:p>
      <w:pPr>
        <w:pStyle w:val="ChoiceX"/>
        <w:keepNext w:val="0"/>
        <w:spacing w:after="200"/>
      </w:pPr>
      <w:r>
        <w:rPr>
          <w:rFonts w:ascii="Arial" w:hAnsi="Arial" w:eastAsia="Arial"/>
          <w:color w:val="000000"/>
        </w:rPr>
        <w:t>D. In my bedroom.</w:t>
      </w:r>
    </w:p>
    <w:p>
      <w:pPr>
        <w:pStyle w:val="QuestionX"/>
        <w:keepNext/>
      </w:pPr>
      <w:r>
        <w:rPr>
          <w:rFonts w:ascii="Arial" w:hAnsi="Arial" w:eastAsia="Arial"/>
          <w:color w:val="000000"/>
        </w:rPr>
        <w:t>45. A: What were you doing at 8 p.m. yesterday?</w:t>
        <w:br/>
        <w:t>B: ______</w:t>
      </w:r>
    </w:p>
    <w:p>
      <w:pPr>
        <w:pStyle w:val="ChoiceX"/>
        <w:keepNext/>
        <w:spacing w:after="40"/>
      </w:pPr>
      <w:r>
        <w:rPr>
          <w:rFonts w:ascii="Arial" w:hAnsi="Arial" w:eastAsia="Arial"/>
          <w:color w:val="000000"/>
        </w:rPr>
        <w:t>A. I was helping my mother.</w:t>
      </w:r>
    </w:p>
    <w:p>
      <w:pPr>
        <w:pStyle w:val="ChoiceX"/>
        <w:keepNext/>
        <w:spacing w:after="40"/>
      </w:pPr>
      <w:r>
        <w:rPr>
          <w:rFonts w:ascii="Arial" w:hAnsi="Arial" w:eastAsia="Arial"/>
          <w:color w:val="000000"/>
        </w:rPr>
        <w:t>B. I help her every day.</w:t>
      </w:r>
    </w:p>
    <w:p>
      <w:pPr>
        <w:pStyle w:val="ChoiceX"/>
        <w:keepNext/>
        <w:spacing w:after="40"/>
      </w:pPr>
      <w:r>
        <w:rPr>
          <w:rFonts w:ascii="Arial" w:hAnsi="Arial" w:eastAsia="Arial"/>
          <w:color w:val="000000"/>
        </w:rPr>
        <w:t>C. I have helped her.</w:t>
      </w:r>
    </w:p>
    <w:p>
      <w:pPr>
        <w:pStyle w:val="ChoiceX"/>
        <w:keepNext w:val="0"/>
        <w:spacing w:after="200"/>
      </w:pPr>
      <w:r>
        <w:rPr>
          <w:rFonts w:ascii="Arial" w:hAnsi="Arial" w:eastAsia="Arial"/>
          <w:color w:val="000000"/>
        </w:rPr>
        <w:t>D. I will help her tomorrow.</w:t>
      </w:r>
    </w:p>
    <w:p>
      <w:pPr>
        <w:pStyle w:val="QuestionX"/>
        <w:keepNext/>
      </w:pPr>
      <w:r>
        <w:rPr>
          <w:rFonts w:ascii="Arial" w:hAnsi="Arial" w:eastAsia="Arial"/>
          <w:color w:val="000000"/>
        </w:rPr>
        <w:t>46. A: I forgot my pen.</w:t>
        <w:br/>
        <w:t>B: ______</w:t>
      </w:r>
    </w:p>
    <w:p>
      <w:pPr>
        <w:pStyle w:val="ChoiceX"/>
        <w:keepNext/>
        <w:spacing w:after="40"/>
      </w:pPr>
      <w:r>
        <w:rPr>
          <w:rFonts w:ascii="Arial" w:hAnsi="Arial" w:eastAsia="Arial"/>
          <w:color w:val="000000"/>
        </w:rPr>
        <w:t>A. I used a pen yesterday.</w:t>
      </w:r>
    </w:p>
    <w:p>
      <w:pPr>
        <w:pStyle w:val="ChoiceX"/>
        <w:keepNext/>
        <w:spacing w:after="40"/>
      </w:pPr>
      <w:r>
        <w:rPr>
          <w:rFonts w:ascii="Arial" w:hAnsi="Arial" w:eastAsia="Arial"/>
          <w:color w:val="000000"/>
        </w:rPr>
        <w:t>B. I will lend you one.</w:t>
      </w:r>
    </w:p>
    <w:p>
      <w:pPr>
        <w:pStyle w:val="ChoiceX"/>
        <w:keepNext/>
        <w:spacing w:after="40"/>
      </w:pPr>
      <w:r>
        <w:rPr>
          <w:rFonts w:ascii="Arial" w:hAnsi="Arial" w:eastAsia="Arial"/>
          <w:color w:val="000000"/>
        </w:rPr>
        <w:t>C. I am going to school.</w:t>
      </w:r>
    </w:p>
    <w:p>
      <w:pPr>
        <w:pStyle w:val="ChoiceX"/>
        <w:keepNext w:val="0"/>
        <w:spacing w:after="200"/>
      </w:pPr>
      <w:r>
        <w:rPr>
          <w:rFonts w:ascii="Arial" w:hAnsi="Arial" w:eastAsia="Arial"/>
          <w:color w:val="000000"/>
        </w:rPr>
        <w:t>D. I have bought two pens.</w:t>
      </w:r>
    </w:p>
    <w:p>
      <w:pPr>
        <w:pStyle w:val="QuestionX"/>
        <w:keepNext/>
      </w:pPr>
      <w:r>
        <w:rPr>
          <w:rFonts w:ascii="Arial" w:hAnsi="Arial" w:eastAsia="Arial"/>
          <w:color w:val="000000"/>
        </w:rPr>
        <w:t>47. A: What are you going to do on Saturday?</w:t>
        <w:br/>
        <w:t>B: ______</w:t>
      </w:r>
    </w:p>
    <w:p>
      <w:pPr>
        <w:pStyle w:val="ChoiceX"/>
        <w:keepNext/>
        <w:spacing w:after="40"/>
      </w:pPr>
      <w:r>
        <w:rPr>
          <w:rFonts w:ascii="Arial" w:hAnsi="Arial" w:eastAsia="Arial"/>
          <w:color w:val="000000"/>
        </w:rPr>
        <w:t>A. I am going to visit the book fair.</w:t>
      </w:r>
    </w:p>
    <w:p>
      <w:pPr>
        <w:pStyle w:val="ChoiceX"/>
        <w:keepNext/>
        <w:spacing w:after="40"/>
      </w:pPr>
      <w:r>
        <w:rPr>
          <w:rFonts w:ascii="Arial" w:hAnsi="Arial" w:eastAsia="Arial"/>
          <w:color w:val="000000"/>
        </w:rPr>
        <w:t>B. I visited it last week.</w:t>
      </w:r>
    </w:p>
    <w:p>
      <w:pPr>
        <w:pStyle w:val="ChoiceX"/>
        <w:keepNext/>
        <w:spacing w:after="40"/>
      </w:pPr>
      <w:r>
        <w:rPr>
          <w:rFonts w:ascii="Arial" w:hAnsi="Arial" w:eastAsia="Arial"/>
          <w:color w:val="000000"/>
        </w:rPr>
        <w:t>C. I visit it every month.</w:t>
      </w:r>
    </w:p>
    <w:p>
      <w:pPr>
        <w:pStyle w:val="ChoiceX"/>
        <w:keepNext w:val="0"/>
        <w:spacing w:after="200"/>
      </w:pPr>
      <w:r>
        <w:rPr>
          <w:rFonts w:ascii="Arial" w:hAnsi="Arial" w:eastAsia="Arial"/>
          <w:color w:val="000000"/>
        </w:rPr>
        <w:t>D. I was visiting it.</w:t>
      </w:r>
    </w:p>
    <w:p>
      <w:pPr>
        <w:pStyle w:val="QuestionX"/>
        <w:keepNext/>
      </w:pPr>
      <w:r>
        <w:rPr>
          <w:rFonts w:ascii="Arial" w:hAnsi="Arial" w:eastAsia="Arial"/>
          <w:color w:val="000000"/>
        </w:rPr>
        <w:t>48. A: Have you finished your homework yet?</w:t>
        <w:br/>
        <w:t>B: ______</w:t>
      </w:r>
    </w:p>
    <w:p>
      <w:pPr>
        <w:pStyle w:val="ChoiceX"/>
        <w:keepNext/>
        <w:spacing w:after="40"/>
      </w:pPr>
      <w:r>
        <w:rPr>
          <w:rFonts w:ascii="Arial" w:hAnsi="Arial" w:eastAsia="Arial"/>
          <w:color w:val="000000"/>
        </w:rPr>
        <w:t>A. Yes, I have.</w:t>
      </w:r>
    </w:p>
    <w:p>
      <w:pPr>
        <w:pStyle w:val="ChoiceX"/>
        <w:keepNext/>
        <w:spacing w:after="40"/>
      </w:pPr>
      <w:r>
        <w:rPr>
          <w:rFonts w:ascii="Arial" w:hAnsi="Arial" w:eastAsia="Arial"/>
          <w:color w:val="000000"/>
        </w:rPr>
        <w:t>B. Yes, I do.</w:t>
      </w:r>
    </w:p>
    <w:p>
      <w:pPr>
        <w:pStyle w:val="ChoiceX"/>
        <w:keepNext/>
        <w:spacing w:after="40"/>
      </w:pPr>
      <w:r>
        <w:rPr>
          <w:rFonts w:ascii="Arial" w:hAnsi="Arial" w:eastAsia="Arial"/>
          <w:color w:val="000000"/>
        </w:rPr>
        <w:t>C. Yes, I was.</w:t>
      </w:r>
    </w:p>
    <w:p>
      <w:pPr>
        <w:pStyle w:val="ChoiceX"/>
        <w:keepNext w:val="0"/>
        <w:spacing w:after="200"/>
      </w:pPr>
      <w:r>
        <w:rPr>
          <w:rFonts w:ascii="Arial" w:hAnsi="Arial" w:eastAsia="Arial"/>
          <w:color w:val="000000"/>
        </w:rPr>
        <w:t>D. Yes, I will.</w:t>
      </w:r>
    </w:p>
    <w:p>
      <w:pPr>
        <w:pStyle w:val="QuestionX"/>
        <w:keepNext/>
      </w:pPr>
      <w:r>
        <w:rPr>
          <w:rFonts w:ascii="Arial" w:hAnsi="Arial" w:eastAsia="Arial"/>
          <w:color w:val="000000"/>
        </w:rPr>
        <w:t>49. A: How long have you been waiting for the bus?</w:t>
        <w:br/>
        <w:t>B: ______</w:t>
      </w:r>
    </w:p>
    <w:p>
      <w:pPr>
        <w:pStyle w:val="ChoiceX"/>
        <w:keepNext/>
        <w:spacing w:after="40"/>
      </w:pPr>
      <w:r>
        <w:rPr>
          <w:rFonts w:ascii="Arial" w:hAnsi="Arial" w:eastAsia="Arial"/>
          <w:color w:val="000000"/>
        </w:rPr>
        <w:t>A. Since twenty minutes.</w:t>
      </w:r>
    </w:p>
    <w:p>
      <w:pPr>
        <w:pStyle w:val="ChoiceX"/>
        <w:keepNext/>
        <w:spacing w:after="40"/>
      </w:pPr>
      <w:r>
        <w:rPr>
          <w:rFonts w:ascii="Arial" w:hAnsi="Arial" w:eastAsia="Arial"/>
          <w:color w:val="000000"/>
        </w:rPr>
        <w:t>B. For twenty minutes.</w:t>
      </w:r>
    </w:p>
    <w:p>
      <w:pPr>
        <w:pStyle w:val="ChoiceX"/>
        <w:keepNext/>
        <w:spacing w:after="40"/>
      </w:pPr>
      <w:r>
        <w:rPr>
          <w:rFonts w:ascii="Arial" w:hAnsi="Arial" w:eastAsia="Arial"/>
          <w:color w:val="000000"/>
        </w:rPr>
        <w:t>C. Twenty minutes ago.</w:t>
      </w:r>
    </w:p>
    <w:p>
      <w:pPr>
        <w:pStyle w:val="ChoiceX"/>
        <w:keepNext w:val="0"/>
        <w:spacing w:after="200"/>
      </w:pPr>
      <w:r>
        <w:rPr>
          <w:rFonts w:ascii="Arial" w:hAnsi="Arial" w:eastAsia="Arial"/>
          <w:color w:val="000000"/>
        </w:rPr>
        <w:t>D. At twenty minutes.</w:t>
      </w:r>
    </w:p>
    <w:p>
      <w:pPr>
        <w:pStyle w:val="SectionX"/>
        <w:keepNext/>
        <w:spacing w:before="240" w:after="80"/>
      </w:pPr>
      <w:r>
        <w:rPr>
          <w:rFonts w:ascii="Arial" w:hAnsi="Arial" w:eastAsia="Arial"/>
          <w:color w:val="000000"/>
        </w:rPr>
        <w:t>PHẦN 6. VIẾT LẠI CÂU (Câu 50–55) – 10 điểm</w:t>
      </w:r>
    </w:p>
    <w:p>
      <w:pPr>
        <w:pStyle w:val="InstructionX"/>
        <w:keepNext/>
        <w:spacing w:after="80"/>
      </w:pPr>
      <w:r>
        <w:rPr>
          <w:rFonts w:ascii="Arial" w:hAnsi="Arial" w:eastAsia="Arial"/>
          <w:color w:val="000000"/>
        </w:rPr>
        <w:t>Viết lại câu theo yêu cầu nhưng không làm thay đổi nghĩa chính.</w:t>
      </w:r>
    </w:p>
    <w:p>
      <w:pPr>
        <w:pStyle w:val="QuestionX"/>
        <w:keepNext/>
      </w:pPr>
      <w:r>
        <w:rPr>
          <w:rFonts w:ascii="Arial" w:hAnsi="Arial" w:eastAsia="Arial"/>
          <w:color w:val="000000"/>
        </w:rPr>
        <w:t>50. I started studying at this school in 2021. (Dùng Present Perfect với “since”)</w:t>
      </w:r>
    </w:p>
    <w:p>
      <w:pPr>
        <w:pStyle w:val="ChoiceX"/>
        <w:keepNext w:val="0"/>
        <w:spacing w:after="160"/>
      </w:pPr>
      <w:r>
        <w:rPr>
          <w:rFonts w:ascii="Arial" w:hAnsi="Arial" w:eastAsia="Arial"/>
          <w:color w:val="000000"/>
        </w:rPr>
        <w:t>→ I _______________________________________________________________.</w:t>
      </w:r>
    </w:p>
    <w:p>
      <w:pPr>
        <w:pStyle w:val="QuestionX"/>
        <w:keepNext/>
      </w:pPr>
      <w:r>
        <w:rPr>
          <w:rFonts w:ascii="Arial" w:hAnsi="Arial" w:eastAsia="Arial"/>
          <w:color w:val="000000"/>
        </w:rPr>
        <w:t>51. They started painting the classroom two hours ago and they are still painting it. (Dùng Present Perfect Continuous)</w:t>
      </w:r>
    </w:p>
    <w:p>
      <w:pPr>
        <w:pStyle w:val="ChoiceX"/>
        <w:keepNext w:val="0"/>
        <w:spacing w:after="160"/>
      </w:pPr>
      <w:r>
        <w:rPr>
          <w:rFonts w:ascii="Arial" w:hAnsi="Arial" w:eastAsia="Arial"/>
          <w:color w:val="000000"/>
        </w:rPr>
        <w:t>→ They ____________________________________________________________.</w:t>
      </w:r>
    </w:p>
    <w:p>
      <w:pPr>
        <w:pStyle w:val="QuestionX"/>
        <w:keepNext/>
      </w:pPr>
      <w:r>
        <w:rPr>
          <w:rFonts w:ascii="Arial" w:hAnsi="Arial" w:eastAsia="Arial"/>
          <w:color w:val="000000"/>
        </w:rPr>
        <w:t>52. Lucy finished her breakfast a moment ago. (Dùng “just”)</w:t>
      </w:r>
    </w:p>
    <w:p>
      <w:pPr>
        <w:pStyle w:val="ChoiceX"/>
        <w:keepNext w:val="0"/>
        <w:spacing w:after="160"/>
      </w:pPr>
      <w:r>
        <w:rPr>
          <w:rFonts w:ascii="Arial" w:hAnsi="Arial" w:eastAsia="Arial"/>
          <w:color w:val="000000"/>
        </w:rPr>
        <w:t>→ Lucy ____________________________________________________________.</w:t>
      </w:r>
    </w:p>
    <w:p>
      <w:pPr>
        <w:pStyle w:val="QuestionX"/>
        <w:keepNext/>
      </w:pPr>
      <w:r>
        <w:rPr>
          <w:rFonts w:ascii="Arial" w:hAnsi="Arial" w:eastAsia="Arial"/>
          <w:color w:val="000000"/>
        </w:rPr>
        <w:t>53. This is my first time seeing snow. (Dùng “never”)</w:t>
      </w:r>
    </w:p>
    <w:p>
      <w:pPr>
        <w:pStyle w:val="ChoiceX"/>
        <w:keepNext w:val="0"/>
        <w:spacing w:after="160"/>
      </w:pPr>
      <w:r>
        <w:rPr>
          <w:rFonts w:ascii="Arial" w:hAnsi="Arial" w:eastAsia="Arial"/>
          <w:color w:val="000000"/>
        </w:rPr>
        <w:t>→ I _______________________________________________________________.</w:t>
      </w:r>
    </w:p>
    <w:p>
      <w:pPr>
        <w:pStyle w:val="QuestionX"/>
        <w:keepNext/>
      </w:pPr>
      <w:r>
        <w:rPr>
          <w:rFonts w:ascii="Arial" w:hAnsi="Arial" w:eastAsia="Arial"/>
          <w:color w:val="000000"/>
        </w:rPr>
        <w:t>54. We have a plan to visit the city museum next Sunday. (Dùng “be going to”)</w:t>
      </w:r>
    </w:p>
    <w:p>
      <w:pPr>
        <w:pStyle w:val="ChoiceX"/>
        <w:keepNext w:val="0"/>
        <w:spacing w:after="160"/>
      </w:pPr>
      <w:r>
        <w:rPr>
          <w:rFonts w:ascii="Arial" w:hAnsi="Arial" w:eastAsia="Arial"/>
          <w:color w:val="000000"/>
        </w:rPr>
        <w:t>→ We ______________________________________________________________.</w:t>
      </w:r>
    </w:p>
    <w:p>
      <w:pPr>
        <w:pStyle w:val="QuestionX"/>
        <w:keepNext/>
      </w:pPr>
      <w:r>
        <w:rPr>
          <w:rFonts w:ascii="Arial" w:hAnsi="Arial" w:eastAsia="Arial"/>
          <w:color w:val="000000"/>
        </w:rPr>
        <w:t>55. Hoàn thành câu bằng “will”: I think the school festival ______ very exciting.</w:t>
      </w:r>
    </w:p>
    <w:p>
      <w:pPr>
        <w:pStyle w:val="ChoiceX"/>
        <w:keepNext w:val="0"/>
        <w:spacing w:after="160"/>
      </w:pPr>
      <w:r>
        <w:rPr>
          <w:rFonts w:ascii="Arial" w:hAnsi="Arial" w:eastAsia="Arial"/>
          <w:color w:val="000000"/>
        </w:rPr>
        <w:t>→ I think the school festival _____________________________________.</w:t>
      </w:r>
    </w:p>
    <w:p>
      <w:pPr>
        <w:pStyle w:val="SectionX"/>
        <w:keepNext/>
        <w:spacing w:before="240" w:after="80"/>
      </w:pPr>
      <w:r>
        <w:rPr>
          <w:rFonts w:ascii="Arial" w:hAnsi="Arial" w:eastAsia="Arial"/>
          <w:color w:val="000000"/>
        </w:rPr>
        <w:t>PHẦN 7. ĐỌC HIỂU (Câu 56–61) – 10 điểm</w:t>
      </w:r>
    </w:p>
    <w:p>
      <w:pPr>
        <w:pStyle w:val="InstructionX"/>
        <w:keepNext/>
        <w:spacing w:after="80"/>
      </w:pPr>
      <w:r>
        <w:rPr>
          <w:rFonts w:ascii="Arial" w:hAnsi="Arial" w:eastAsia="Arial"/>
          <w:color w:val="000000"/>
        </w:rPr>
        <w:t>Đọc đoạn văn và trả lời câu hỏi bằng tiếng Anh.</w:t>
      </w:r>
    </w:p>
    <w:p>
      <w:pPr>
        <w:spacing w:after="140"/>
      </w:pPr>
      <w:r>
        <w:rPr>
          <w:rFonts w:ascii="Arial" w:hAnsi="Arial" w:eastAsia="Arial"/>
          <w:color w:val="000000"/>
        </w:rPr>
        <w:t>Nina is a member of her school environment club. The club meets every Wednesday after class. This month, the students are preparing a “Green Week” for the whole school. They have already made posters about saving water and using less plastic. They have also collected many old notebooks for recycling.</w:t>
      </w:r>
    </w:p>
    <w:p>
      <w:pPr>
        <w:spacing w:after="140"/>
      </w:pPr>
      <w:r>
        <w:rPr>
          <w:rFonts w:ascii="Arial" w:hAnsi="Arial" w:eastAsia="Arial"/>
          <w:color w:val="000000"/>
        </w:rPr>
        <w:t>Nina has been working on a small plant corner near the library for three weeks. Last Friday, while she was putting new labels on the plants, two classmates brought more pots and soil. The club is going to open the plant corner next Monday. Nina thinks students will enjoy visiting it during break time.</w:t>
      </w:r>
    </w:p>
    <w:p>
      <w:pPr>
        <w:pStyle w:val="QuestionX"/>
        <w:keepNext/>
      </w:pPr>
      <w:r>
        <w:rPr>
          <w:rFonts w:ascii="Arial" w:hAnsi="Arial" w:eastAsia="Arial"/>
          <w:color w:val="000000"/>
        </w:rPr>
        <w:t>56. When does the environment club meet?</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57. What are the students preparing this month?</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58. What have they already made?</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59. How long has Nina been working on the plant corner?</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60. What was Nina doing when two classmates brought more pots and soil?</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61. What is the club going to do next Monday?</w:t>
      </w:r>
    </w:p>
    <w:p>
      <w:pPr>
        <w:pStyle w:val="ChoiceX"/>
        <w:keepNext w:val="0"/>
        <w:spacing w:after="160"/>
      </w:pPr>
      <w:r>
        <w:rPr>
          <w:rFonts w:ascii="Arial" w:hAnsi="Arial" w:eastAsia="Arial"/>
          <w:color w:val="000000"/>
        </w:rPr>
        <w:t>→ ________________________________________________________________</w:t>
      </w:r>
    </w:p>
    <w:p>
      <w:pPr>
        <w:pStyle w:val="SectionX"/>
        <w:keepNext/>
        <w:spacing w:before="240" w:after="80"/>
      </w:pPr>
      <w:r>
        <w:rPr>
          <w:rFonts w:ascii="Arial" w:hAnsi="Arial" w:eastAsia="Arial"/>
          <w:color w:val="000000"/>
        </w:rPr>
        <w:t>PHẦN 8. DỊCH CÂU (Câu 62–65) – 5 điểm</w:t>
      </w:r>
    </w:p>
    <w:p>
      <w:pPr>
        <w:pStyle w:val="InstructionX"/>
        <w:keepNext/>
        <w:spacing w:after="80"/>
      </w:pPr>
      <w:r>
        <w:rPr>
          <w:rFonts w:ascii="Arial" w:hAnsi="Arial" w:eastAsia="Arial"/>
          <w:color w:val="000000"/>
        </w:rPr>
        <w:t>Dịch các câu sau sang tiếng Anh. Có thể chấp nhận cách diễn đạt tương đương nếu đúng ngữ pháp và nghĩa.</w:t>
      </w:r>
    </w:p>
    <w:p>
      <w:pPr>
        <w:pStyle w:val="QuestionX"/>
        <w:keepNext/>
      </w:pPr>
      <w:r>
        <w:rPr>
          <w:rFonts w:ascii="Arial" w:hAnsi="Arial" w:eastAsia="Arial"/>
          <w:color w:val="000000"/>
        </w:rPr>
        <w:t>62. Chúng tôi đã sống ở thành phố này từ năm 2022.</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63. Lan vẫn chưa hoàn thành bài thuyết trình của mình.</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64. Bạn đã từng đi tàu hỏa chưa?</w:t>
      </w:r>
    </w:p>
    <w:p>
      <w:pPr>
        <w:pStyle w:val="ChoiceX"/>
        <w:keepNext w:val="0"/>
        <w:spacing w:after="160"/>
      </w:pPr>
      <w:r>
        <w:rPr>
          <w:rFonts w:ascii="Arial" w:hAnsi="Arial" w:eastAsia="Arial"/>
          <w:color w:val="000000"/>
        </w:rPr>
        <w:t>→ ________________________________________________________________</w:t>
      </w:r>
    </w:p>
    <w:p>
      <w:pPr>
        <w:pStyle w:val="QuestionX"/>
        <w:keepNext/>
      </w:pPr>
      <w:r>
        <w:rPr>
          <w:rFonts w:ascii="Arial" w:hAnsi="Arial" w:eastAsia="Arial"/>
          <w:color w:val="000000"/>
        </w:rPr>
        <w:t>65. Họ đã dọn dẹp căn phòng được một giờ và vẫn đang dọn.</w:t>
      </w:r>
    </w:p>
    <w:p>
      <w:pPr>
        <w:pStyle w:val="ChoiceX"/>
        <w:keepNext w:val="0"/>
        <w:spacing w:after="160"/>
      </w:pPr>
      <w:r>
        <w:rPr>
          <w:rFonts w:ascii="Arial" w:hAnsi="Arial" w:eastAsia="Arial"/>
          <w:color w:val="000000"/>
        </w:rPr>
        <w:t>→ ________________________________________________________________</w:t>
      </w:r>
    </w:p>
    <w:p>
      <w:pPr>
        <w:pStyle w:val="SectionX"/>
        <w:keepNext/>
        <w:spacing w:before="240" w:after="80"/>
      </w:pPr>
      <w:r>
        <w:rPr>
          <w:rFonts w:ascii="Arial" w:hAnsi="Arial" w:eastAsia="Arial"/>
          <w:color w:val="000000"/>
        </w:rPr>
        <w:t>PHẦN 9. VIẾT ĐOẠN VĂN – 10 điểm</w:t>
      </w:r>
    </w:p>
    <w:p>
      <w:pPr>
        <w:pStyle w:val="InstructionX"/>
        <w:keepNext/>
        <w:spacing w:after="80"/>
      </w:pPr>
      <w:r>
        <w:rPr>
          <w:rFonts w:ascii="Arial" w:hAnsi="Arial" w:eastAsia="Arial"/>
          <w:color w:val="000000"/>
        </w:rPr>
        <w:t>Viết đoạn văn khoảng 100–120 từ về chủ đề “A Project I Am Working On”.</w:t>
      </w:r>
    </w:p>
    <w:p>
      <w:pPr>
        <w:pStyle w:val="SmallX"/>
        <w:spacing w:after="60"/>
      </w:pPr>
      <w:r>
        <w:rPr>
          <w:rFonts w:ascii="Arial" w:hAnsi="Arial" w:eastAsia="Arial"/>
          <w:color w:val="000000"/>
        </w:rPr>
        <w:t>Gợi ý nội dung:</w:t>
      </w:r>
    </w:p>
    <w:p>
      <w:pPr>
        <w:pStyle w:val="SmallX"/>
        <w:spacing w:after="40"/>
      </w:pPr>
      <w:r>
        <w:rPr>
          <w:rFonts w:ascii="Arial" w:hAnsi="Arial" w:eastAsia="Arial"/>
          <w:color w:val="000000"/>
        </w:rPr>
        <w:t>• What project are you working on?</w:t>
      </w:r>
    </w:p>
    <w:p>
      <w:pPr>
        <w:pStyle w:val="SmallX"/>
        <w:spacing w:after="40"/>
      </w:pPr>
      <w:r>
        <w:rPr>
          <w:rFonts w:ascii="Arial" w:hAnsi="Arial" w:eastAsia="Arial"/>
          <w:color w:val="000000"/>
        </w:rPr>
        <w:t>• When did you start it?</w:t>
      </w:r>
    </w:p>
    <w:p>
      <w:pPr>
        <w:pStyle w:val="SmallX"/>
        <w:spacing w:after="40"/>
      </w:pPr>
      <w:r>
        <w:rPr>
          <w:rFonts w:ascii="Arial" w:hAnsi="Arial" w:eastAsia="Arial"/>
          <w:color w:val="000000"/>
        </w:rPr>
        <w:t>• What have you completed so far?</w:t>
      </w:r>
    </w:p>
    <w:p>
      <w:pPr>
        <w:pStyle w:val="SmallX"/>
        <w:spacing w:after="40"/>
      </w:pPr>
      <w:r>
        <w:rPr>
          <w:rFonts w:ascii="Arial" w:hAnsi="Arial" w:eastAsia="Arial"/>
          <w:color w:val="000000"/>
        </w:rPr>
        <w:t>• How long have you been working on it?</w:t>
      </w:r>
    </w:p>
    <w:p>
      <w:pPr>
        <w:pStyle w:val="SmallX"/>
        <w:spacing w:after="40"/>
      </w:pPr>
      <w:r>
        <w:rPr>
          <w:rFonts w:ascii="Arial" w:hAnsi="Arial" w:eastAsia="Arial"/>
          <w:color w:val="000000"/>
        </w:rPr>
        <w:t>• What are you going to do next?</w:t>
      </w:r>
    </w:p>
    <w:p>
      <w:pPr>
        <w:pStyle w:val="SmallX"/>
        <w:spacing w:after="40"/>
      </w:pPr>
      <w:r>
        <w:rPr>
          <w:rFonts w:ascii="Arial" w:hAnsi="Arial" w:eastAsia="Arial"/>
          <w:color w:val="000000"/>
        </w:rPr>
        <w:t>• What do you think will happen when you finish it?</w:t>
      </w:r>
    </w:p>
    <w:p>
      <w:pPr>
        <w:pStyle w:val="SmallX"/>
        <w:spacing w:after="100"/>
      </w:pPr>
      <w:r>
        <w:rPr>
          <w:rFonts w:ascii="Arial" w:hAnsi="Arial" w:eastAsia="Arial"/>
          <w:color w:val="000000"/>
        </w:rPr>
        <w:t>Yêu cầu: Sử dụng ít nhất 1 câu Present Perfect hoặc Present Perfect Continuous, 1 câu Past Simple hoặc Past Continuous, 1 câu với “be going to” và 1 câu với “will”.</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pStyle w:val="SmallX"/>
        <w:spacing w:after="60"/>
      </w:pPr>
      <w:r>
        <w:rPr>
          <w:rFonts w:ascii="Arial" w:hAnsi="Arial" w:eastAsia="Arial"/>
          <w:color w:val="000000"/>
        </w:rPr>
        <w:t>________________________________________________________________________</w:t>
      </w:r>
    </w:p>
    <w:p>
      <w:pPr/>
      <w:r>
        <w:rPr>
          <w:rFonts w:ascii="Arial" w:hAnsi="Arial" w:eastAsia="Arial"/>
          <w:color w:val="000000"/>
        </w:rPr>
        <w:br w:type="page"/>
      </w:r>
    </w:p>
    <w:p>
      <w:pPr>
        <w:pStyle w:val="TitleX"/>
      </w:pPr>
      <w:r>
        <w:rPr>
          <w:rFonts w:ascii="Arial" w:hAnsi="Arial" w:eastAsia="Arial"/>
          <w:color w:val="000000"/>
        </w:rPr>
        <w:t>ĐÁP ÁN</w:t>
      </w:r>
    </w:p>
    <w:p>
      <w:pPr>
        <w:pStyle w:val="SectionX"/>
        <w:keepNext/>
        <w:spacing w:before="180" w:after="80"/>
      </w:pPr>
      <w:r>
        <w:rPr>
          <w:rFonts w:ascii="Arial" w:hAnsi="Arial" w:eastAsia="Arial"/>
          <w:color w:val="000000"/>
        </w:rPr>
        <w:t>PHẦN 1</w:t>
      </w:r>
    </w:p>
    <w:p>
      <w:pPr>
        <w:pStyle w:val="AnswerX"/>
        <w:keepNext w:val="0"/>
        <w:spacing w:after="120"/>
      </w:pPr>
      <w:r>
        <w:rPr>
          <w:rFonts w:ascii="Arial" w:hAnsi="Arial" w:eastAsia="Arial"/>
          <w:color w:val="000000"/>
        </w:rPr>
        <w:t>Câu 1: C. name</w:t>
      </w:r>
    </w:p>
    <w:p>
      <w:pPr>
        <w:pStyle w:val="AnswerX"/>
        <w:keepNext w:val="0"/>
        <w:spacing w:after="120"/>
      </w:pPr>
      <w:r>
        <w:rPr>
          <w:rFonts w:ascii="Arial" w:hAnsi="Arial" w:eastAsia="Arial"/>
          <w:color w:val="000000"/>
        </w:rPr>
        <w:t>Câu 2: C. bags</w:t>
      </w:r>
    </w:p>
    <w:p>
      <w:pPr>
        <w:pStyle w:val="AnswerX"/>
        <w:keepNext w:val="0"/>
        <w:spacing w:after="120"/>
      </w:pPr>
      <w:r>
        <w:rPr>
          <w:rFonts w:ascii="Arial" w:hAnsi="Arial" w:eastAsia="Arial"/>
          <w:color w:val="000000"/>
        </w:rPr>
        <w:t>Câu 3: C. are</w:t>
      </w:r>
    </w:p>
    <w:p>
      <w:pPr>
        <w:pStyle w:val="AnswerX"/>
        <w:keepNext w:val="0"/>
        <w:spacing w:after="120"/>
      </w:pPr>
      <w:r>
        <w:rPr>
          <w:rFonts w:ascii="Arial" w:hAnsi="Arial" w:eastAsia="Arial"/>
          <w:color w:val="000000"/>
        </w:rPr>
        <w:t>Câu 4: A. He</w:t>
      </w:r>
    </w:p>
    <w:p>
      <w:pPr>
        <w:pStyle w:val="AnswerX"/>
        <w:keepNext w:val="0"/>
        <w:spacing w:after="120"/>
      </w:pPr>
      <w:r>
        <w:rPr>
          <w:rFonts w:ascii="Arial" w:hAnsi="Arial" w:eastAsia="Arial"/>
          <w:color w:val="000000"/>
        </w:rPr>
        <w:t>Câu 5: B. fourteenth</w:t>
      </w:r>
    </w:p>
    <w:p>
      <w:pPr>
        <w:pStyle w:val="AnswerX"/>
        <w:keepNext w:val="0"/>
        <w:spacing w:after="120"/>
      </w:pPr>
      <w:r>
        <w:rPr>
          <w:rFonts w:ascii="Arial" w:hAnsi="Arial" w:eastAsia="Arial"/>
          <w:color w:val="000000"/>
        </w:rPr>
        <w:t>Câu 6: A. a quarter past six</w:t>
      </w:r>
    </w:p>
    <w:p>
      <w:pPr>
        <w:pStyle w:val="AnswerX"/>
        <w:keepNext w:val="0"/>
        <w:spacing w:after="120"/>
      </w:pPr>
      <w:r>
        <w:rPr>
          <w:rFonts w:ascii="Arial" w:hAnsi="Arial" w:eastAsia="Arial"/>
          <w:color w:val="000000"/>
        </w:rPr>
        <w:t>Câu 7: B. women</w:t>
      </w:r>
    </w:p>
    <w:p>
      <w:pPr>
        <w:pStyle w:val="AnswerX"/>
        <w:keepNext w:val="0"/>
        <w:spacing w:after="120"/>
      </w:pPr>
      <w:r>
        <w:rPr>
          <w:rFonts w:ascii="Arial" w:hAnsi="Arial" w:eastAsia="Arial"/>
          <w:color w:val="000000"/>
        </w:rPr>
        <w:t>Câu 8: C. Julia’s</w:t>
      </w:r>
    </w:p>
    <w:p>
      <w:pPr>
        <w:pStyle w:val="AnswerX"/>
        <w:keepNext w:val="0"/>
        <w:spacing w:after="120"/>
      </w:pPr>
      <w:r>
        <w:rPr>
          <w:rFonts w:ascii="Arial" w:hAnsi="Arial" w:eastAsia="Arial"/>
          <w:color w:val="000000"/>
        </w:rPr>
        <w:t>Câu 9: B. politely</w:t>
      </w:r>
    </w:p>
    <w:p>
      <w:pPr>
        <w:pStyle w:val="AnswerX"/>
        <w:keepNext w:val="0"/>
        <w:spacing w:after="120"/>
      </w:pPr>
      <w:r>
        <w:rPr>
          <w:rFonts w:ascii="Arial" w:hAnsi="Arial" w:eastAsia="Arial"/>
          <w:color w:val="000000"/>
        </w:rPr>
        <w:t>Câu 10: A. See you!</w:t>
      </w:r>
    </w:p>
    <w:p>
      <w:pPr>
        <w:pStyle w:val="SectionX"/>
        <w:keepNext/>
        <w:spacing w:before="180" w:after="80"/>
      </w:pPr>
      <w:r>
        <w:rPr>
          <w:rFonts w:ascii="Arial" w:hAnsi="Arial" w:eastAsia="Arial"/>
          <w:color w:val="000000"/>
        </w:rPr>
        <w:t>PHẦN 2</w:t>
      </w:r>
    </w:p>
    <w:p>
      <w:pPr>
        <w:pStyle w:val="AnswerX"/>
        <w:keepNext w:val="0"/>
        <w:spacing w:after="120"/>
      </w:pPr>
      <w:r>
        <w:rPr>
          <w:rFonts w:ascii="Arial" w:hAnsi="Arial" w:eastAsia="Arial"/>
          <w:color w:val="000000"/>
        </w:rPr>
        <w:t>Câu 11: B. starts</w:t>
      </w:r>
    </w:p>
    <w:p>
      <w:pPr>
        <w:pStyle w:val="AnswerX"/>
        <w:keepNext w:val="0"/>
        <w:spacing w:after="120"/>
      </w:pPr>
      <w:r>
        <w:rPr>
          <w:rFonts w:ascii="Arial" w:hAnsi="Arial" w:eastAsia="Arial"/>
          <w:color w:val="000000"/>
        </w:rPr>
        <w:t>Câu 12: C. are putting up</w:t>
      </w:r>
    </w:p>
    <w:p>
      <w:pPr>
        <w:pStyle w:val="AnswerX"/>
        <w:keepNext w:val="0"/>
        <w:spacing w:after="120"/>
      </w:pPr>
      <w:r>
        <w:rPr>
          <w:rFonts w:ascii="Arial" w:hAnsi="Arial" w:eastAsia="Arial"/>
          <w:color w:val="000000"/>
        </w:rPr>
        <w:t>Câu 13: B. had</w:t>
      </w:r>
    </w:p>
    <w:p>
      <w:pPr>
        <w:pStyle w:val="AnswerX"/>
        <w:keepNext w:val="0"/>
        <w:spacing w:after="120"/>
      </w:pPr>
      <w:r>
        <w:rPr>
          <w:rFonts w:ascii="Arial" w:hAnsi="Arial" w:eastAsia="Arial"/>
          <w:color w:val="000000"/>
        </w:rPr>
        <w:t>Câu 14: B. was fixing</w:t>
      </w:r>
    </w:p>
    <w:p>
      <w:pPr>
        <w:pStyle w:val="AnswerX"/>
        <w:keepNext w:val="0"/>
        <w:spacing w:after="120"/>
      </w:pPr>
      <w:r>
        <w:rPr>
          <w:rFonts w:ascii="Arial" w:hAnsi="Arial" w:eastAsia="Arial"/>
          <w:color w:val="000000"/>
        </w:rPr>
        <w:t>Câu 15: C. will like</w:t>
      </w:r>
    </w:p>
    <w:p>
      <w:pPr>
        <w:pStyle w:val="AnswerX"/>
        <w:keepNext w:val="0"/>
        <w:spacing w:after="120"/>
      </w:pPr>
      <w:r>
        <w:rPr>
          <w:rFonts w:ascii="Arial" w:hAnsi="Arial" w:eastAsia="Arial"/>
          <w:color w:val="000000"/>
        </w:rPr>
        <w:t>Câu 16: C. are going to travel</w:t>
      </w:r>
    </w:p>
    <w:p>
      <w:pPr>
        <w:pStyle w:val="AnswerX"/>
        <w:keepNext w:val="0"/>
        <w:spacing w:after="120"/>
      </w:pPr>
      <w:r>
        <w:rPr>
          <w:rFonts w:ascii="Arial" w:hAnsi="Arial" w:eastAsia="Arial"/>
          <w:color w:val="000000"/>
        </w:rPr>
        <w:t>Câu 17: D. has been cleaning</w:t>
      </w:r>
    </w:p>
    <w:p>
      <w:pPr>
        <w:pStyle w:val="AnswerX"/>
        <w:keepNext w:val="0"/>
        <w:spacing w:after="120"/>
      </w:pPr>
      <w:r>
        <w:rPr>
          <w:rFonts w:ascii="Arial" w:hAnsi="Arial" w:eastAsia="Arial"/>
          <w:color w:val="000000"/>
        </w:rPr>
        <w:t>Câu 18: B. have found</w:t>
      </w:r>
    </w:p>
    <w:p>
      <w:pPr>
        <w:pStyle w:val="AnswerX"/>
        <w:keepNext w:val="0"/>
        <w:spacing w:after="120"/>
      </w:pPr>
      <w:r>
        <w:rPr>
          <w:rFonts w:ascii="Arial" w:hAnsi="Arial" w:eastAsia="Arial"/>
          <w:color w:val="000000"/>
        </w:rPr>
        <w:t>Câu 19: B. since</w:t>
      </w:r>
    </w:p>
    <w:p>
      <w:pPr>
        <w:pStyle w:val="AnswerX"/>
        <w:keepNext w:val="0"/>
        <w:spacing w:after="120"/>
      </w:pPr>
      <w:r>
        <w:rPr>
          <w:rFonts w:ascii="Arial" w:hAnsi="Arial" w:eastAsia="Arial"/>
          <w:color w:val="000000"/>
        </w:rPr>
        <w:t>Câu 20: B. for</w:t>
      </w:r>
    </w:p>
    <w:p>
      <w:pPr>
        <w:pStyle w:val="AnswerX"/>
        <w:keepNext w:val="0"/>
        <w:spacing w:after="120"/>
      </w:pPr>
      <w:r>
        <w:rPr>
          <w:rFonts w:ascii="Arial" w:hAnsi="Arial" w:eastAsia="Arial"/>
          <w:color w:val="000000"/>
        </w:rPr>
        <w:t>Câu 21: A. already</w:t>
      </w:r>
    </w:p>
    <w:p>
      <w:pPr>
        <w:pStyle w:val="AnswerX"/>
        <w:keepNext w:val="0"/>
        <w:spacing w:after="120"/>
      </w:pPr>
      <w:r>
        <w:rPr>
          <w:rFonts w:ascii="Arial" w:hAnsi="Arial" w:eastAsia="Arial"/>
          <w:color w:val="000000"/>
        </w:rPr>
        <w:t>Câu 22: C. yet</w:t>
      </w:r>
    </w:p>
    <w:p>
      <w:pPr>
        <w:pStyle w:val="AnswerX"/>
        <w:keepNext w:val="0"/>
        <w:spacing w:after="120"/>
      </w:pPr>
      <w:r>
        <w:rPr>
          <w:rFonts w:ascii="Arial" w:hAnsi="Arial" w:eastAsia="Arial"/>
          <w:color w:val="000000"/>
        </w:rPr>
        <w:t>Câu 23: B. ever</w:t>
      </w:r>
    </w:p>
    <w:p>
      <w:pPr>
        <w:pStyle w:val="AnswerX"/>
        <w:keepNext w:val="0"/>
        <w:spacing w:after="120"/>
      </w:pPr>
      <w:r>
        <w:rPr>
          <w:rFonts w:ascii="Arial" w:hAnsi="Arial" w:eastAsia="Arial"/>
          <w:color w:val="000000"/>
        </w:rPr>
        <w:t>Câu 24: D. have been using</w:t>
      </w:r>
    </w:p>
    <w:p>
      <w:pPr>
        <w:pStyle w:val="AnswerX"/>
        <w:keepNext w:val="0"/>
        <w:spacing w:after="120"/>
      </w:pPr>
      <w:r>
        <w:rPr>
          <w:rFonts w:ascii="Arial" w:hAnsi="Arial" w:eastAsia="Arial"/>
          <w:color w:val="000000"/>
        </w:rPr>
        <w:t>Câu 25: C. have / read</w:t>
      </w:r>
    </w:p>
    <w:p>
      <w:pPr>
        <w:pStyle w:val="SectionX"/>
        <w:keepNext/>
        <w:spacing w:before="180" w:after="80"/>
      </w:pPr>
      <w:r>
        <w:rPr>
          <w:rFonts w:ascii="Arial" w:hAnsi="Arial" w:eastAsia="Arial"/>
          <w:color w:val="000000"/>
        </w:rPr>
        <w:t>PHẦN 3</w:t>
      </w:r>
    </w:p>
    <w:p>
      <w:pPr>
        <w:pStyle w:val="AnswerX"/>
        <w:keepNext w:val="0"/>
        <w:spacing w:after="120"/>
      </w:pPr>
      <w:r>
        <w:rPr>
          <w:rFonts w:ascii="Arial" w:hAnsi="Arial" w:eastAsia="Arial"/>
          <w:color w:val="000000"/>
        </w:rPr>
        <w:t>Câu 26: takes</w:t>
      </w:r>
    </w:p>
    <w:p>
      <w:pPr>
        <w:pStyle w:val="AnswerX"/>
        <w:keepNext w:val="0"/>
        <w:spacing w:after="120"/>
      </w:pPr>
      <w:r>
        <w:rPr>
          <w:rFonts w:ascii="Arial" w:hAnsi="Arial" w:eastAsia="Arial"/>
          <w:color w:val="000000"/>
        </w:rPr>
        <w:t>Câu 27: is singing</w:t>
      </w:r>
    </w:p>
    <w:p>
      <w:pPr>
        <w:pStyle w:val="AnswerX"/>
        <w:keepNext w:val="0"/>
        <w:spacing w:after="120"/>
      </w:pPr>
      <w:r>
        <w:rPr>
          <w:rFonts w:ascii="Arial" w:hAnsi="Arial" w:eastAsia="Arial"/>
          <w:color w:val="000000"/>
        </w:rPr>
        <w:t>Câu 28: planted</w:t>
      </w:r>
    </w:p>
    <w:p>
      <w:pPr>
        <w:pStyle w:val="AnswerX"/>
        <w:keepNext w:val="0"/>
        <w:spacing w:after="120"/>
      </w:pPr>
      <w:r>
        <w:rPr>
          <w:rFonts w:ascii="Arial" w:hAnsi="Arial" w:eastAsia="Arial"/>
          <w:color w:val="000000"/>
        </w:rPr>
        <w:t>Câu 29: was cooking</w:t>
      </w:r>
    </w:p>
    <w:p>
      <w:pPr>
        <w:pStyle w:val="AnswerX"/>
        <w:keepNext w:val="0"/>
        <w:spacing w:after="120"/>
      </w:pPr>
      <w:r>
        <w:rPr>
          <w:rFonts w:ascii="Arial" w:hAnsi="Arial" w:eastAsia="Arial"/>
          <w:color w:val="000000"/>
        </w:rPr>
        <w:t>Câu 30: will do</w:t>
      </w:r>
    </w:p>
    <w:p>
      <w:pPr>
        <w:pStyle w:val="AnswerX"/>
        <w:keepNext w:val="0"/>
        <w:spacing w:after="120"/>
      </w:pPr>
      <w:r>
        <w:rPr>
          <w:rFonts w:ascii="Arial" w:hAnsi="Arial" w:eastAsia="Arial"/>
          <w:color w:val="000000"/>
        </w:rPr>
        <w:t>Câu 31: are going to make</w:t>
      </w:r>
    </w:p>
    <w:p>
      <w:pPr>
        <w:pStyle w:val="AnswerX"/>
        <w:keepNext w:val="0"/>
        <w:spacing w:after="120"/>
      </w:pPr>
      <w:r>
        <w:rPr>
          <w:rFonts w:ascii="Arial" w:hAnsi="Arial" w:eastAsia="Arial"/>
          <w:color w:val="000000"/>
        </w:rPr>
        <w:t>Câu 32: has just finished</w:t>
      </w:r>
    </w:p>
    <w:p>
      <w:pPr>
        <w:pStyle w:val="AnswerX"/>
        <w:keepNext w:val="0"/>
        <w:spacing w:after="120"/>
      </w:pPr>
      <w:r>
        <w:rPr>
          <w:rFonts w:ascii="Arial" w:hAnsi="Arial" w:eastAsia="Arial"/>
          <w:color w:val="000000"/>
        </w:rPr>
        <w:t>Câu 33: have known</w:t>
      </w:r>
    </w:p>
    <w:p>
      <w:pPr>
        <w:pStyle w:val="AnswerX"/>
        <w:keepNext w:val="0"/>
        <w:spacing w:after="120"/>
      </w:pPr>
      <w:r>
        <w:rPr>
          <w:rFonts w:ascii="Arial" w:hAnsi="Arial" w:eastAsia="Arial"/>
          <w:color w:val="000000"/>
        </w:rPr>
        <w:t>Câu 34: have never eaten</w:t>
      </w:r>
    </w:p>
    <w:p>
      <w:pPr>
        <w:pStyle w:val="AnswerX"/>
        <w:keepNext w:val="0"/>
        <w:spacing w:after="120"/>
      </w:pPr>
      <w:r>
        <w:rPr>
          <w:rFonts w:ascii="Arial" w:hAnsi="Arial" w:eastAsia="Arial"/>
          <w:color w:val="000000"/>
        </w:rPr>
        <w:t>Câu 35: have been practicing</w:t>
      </w:r>
    </w:p>
    <w:p>
      <w:pPr>
        <w:pStyle w:val="SectionX"/>
        <w:keepNext/>
        <w:spacing w:before="180" w:after="80"/>
      </w:pPr>
      <w:r>
        <w:rPr>
          <w:rFonts w:ascii="Arial" w:hAnsi="Arial" w:eastAsia="Arial"/>
          <w:color w:val="000000"/>
        </w:rPr>
        <w:t>PHẦN 4</w:t>
      </w:r>
    </w:p>
    <w:p>
      <w:pPr>
        <w:pStyle w:val="AnswerX"/>
        <w:keepNext w:val="0"/>
        <w:spacing w:after="120"/>
      </w:pPr>
      <w:r>
        <w:rPr>
          <w:rFonts w:ascii="Arial" w:hAnsi="Arial" w:eastAsia="Arial"/>
          <w:color w:val="000000"/>
        </w:rPr>
        <w:t>Câu 36: My best friend usually studies English after dinner.</w:t>
      </w:r>
    </w:p>
    <w:p>
      <w:pPr>
        <w:pStyle w:val="AnswerX"/>
        <w:keepNext w:val="0"/>
        <w:spacing w:after="120"/>
      </w:pPr>
      <w:r>
        <w:rPr>
          <w:rFonts w:ascii="Arial" w:hAnsi="Arial" w:eastAsia="Arial"/>
          <w:color w:val="000000"/>
        </w:rPr>
        <w:t>Câu 37: The boys are playing chess in the classroom now.</w:t>
      </w:r>
    </w:p>
    <w:p>
      <w:pPr>
        <w:pStyle w:val="AnswerX"/>
        <w:keepNext w:val="0"/>
        <w:spacing w:after="120"/>
      </w:pPr>
      <w:r>
        <w:rPr>
          <w:rFonts w:ascii="Arial" w:hAnsi="Arial" w:eastAsia="Arial"/>
          <w:color w:val="000000"/>
        </w:rPr>
        <w:t>Câu 38: We didn’t go to the market yesterday.</w:t>
      </w:r>
    </w:p>
    <w:p>
      <w:pPr>
        <w:pStyle w:val="AnswerX"/>
        <w:keepNext w:val="0"/>
        <w:spacing w:after="120"/>
      </w:pPr>
      <w:r>
        <w:rPr>
          <w:rFonts w:ascii="Arial" w:hAnsi="Arial" w:eastAsia="Arial"/>
          <w:color w:val="000000"/>
        </w:rPr>
        <w:t>Câu 39: She was writing a message when the teacher entered the room.</w:t>
      </w:r>
    </w:p>
    <w:p>
      <w:pPr>
        <w:pStyle w:val="AnswerX"/>
        <w:keepNext w:val="0"/>
        <w:spacing w:after="120"/>
      </w:pPr>
      <w:r>
        <w:rPr>
          <w:rFonts w:ascii="Arial" w:hAnsi="Arial" w:eastAsia="Arial"/>
          <w:color w:val="000000"/>
        </w:rPr>
        <w:t>Câu 40: I think Minh will pass the test easily.</w:t>
      </w:r>
    </w:p>
    <w:p>
      <w:pPr>
        <w:pStyle w:val="AnswerX"/>
        <w:keepNext w:val="0"/>
        <w:spacing w:after="120"/>
      </w:pPr>
      <w:r>
        <w:rPr>
          <w:rFonts w:ascii="Arial" w:hAnsi="Arial" w:eastAsia="Arial"/>
          <w:color w:val="000000"/>
        </w:rPr>
        <w:t>Câu 41: They are going to decorate the classroom tomorrow.</w:t>
      </w:r>
    </w:p>
    <w:p>
      <w:pPr>
        <w:pStyle w:val="AnswerX"/>
        <w:keepNext w:val="0"/>
        <w:spacing w:after="120"/>
      </w:pPr>
      <w:r>
        <w:rPr>
          <w:rFonts w:ascii="Arial" w:hAnsi="Arial" w:eastAsia="Arial"/>
          <w:color w:val="000000"/>
        </w:rPr>
        <w:t>Câu 42: I have already seen that film twice.</w:t>
      </w:r>
    </w:p>
    <w:p>
      <w:pPr>
        <w:pStyle w:val="AnswerX"/>
        <w:keepNext w:val="0"/>
        <w:spacing w:after="120"/>
      </w:pPr>
      <w:r>
        <w:rPr>
          <w:rFonts w:ascii="Arial" w:hAnsi="Arial" w:eastAsia="Arial"/>
          <w:color w:val="000000"/>
        </w:rPr>
        <w:t>Câu 43: She has been learning Spanish since January.</w:t>
      </w:r>
    </w:p>
    <w:p>
      <w:pPr>
        <w:pStyle w:val="SectionX"/>
        <w:keepNext/>
        <w:spacing w:before="180" w:after="80"/>
      </w:pPr>
      <w:r>
        <w:rPr>
          <w:rFonts w:ascii="Arial" w:hAnsi="Arial" w:eastAsia="Arial"/>
          <w:color w:val="000000"/>
        </w:rPr>
        <w:t>PHẦN 5</w:t>
      </w:r>
    </w:p>
    <w:p>
      <w:pPr>
        <w:pStyle w:val="AnswerX"/>
        <w:keepNext w:val="0"/>
        <w:spacing w:after="120"/>
      </w:pPr>
      <w:r>
        <w:rPr>
          <w:rFonts w:ascii="Arial" w:hAnsi="Arial" w:eastAsia="Arial"/>
          <w:color w:val="000000"/>
        </w:rPr>
        <w:t>Câu 44: A. At about five o’clock.</w:t>
      </w:r>
    </w:p>
    <w:p>
      <w:pPr>
        <w:pStyle w:val="AnswerX"/>
        <w:keepNext w:val="0"/>
        <w:spacing w:after="120"/>
      </w:pPr>
      <w:r>
        <w:rPr>
          <w:rFonts w:ascii="Arial" w:hAnsi="Arial" w:eastAsia="Arial"/>
          <w:color w:val="000000"/>
        </w:rPr>
        <w:t>Câu 45: A. I was helping my mother.</w:t>
      </w:r>
    </w:p>
    <w:p>
      <w:pPr>
        <w:pStyle w:val="AnswerX"/>
        <w:keepNext w:val="0"/>
        <w:spacing w:after="120"/>
      </w:pPr>
      <w:r>
        <w:rPr>
          <w:rFonts w:ascii="Arial" w:hAnsi="Arial" w:eastAsia="Arial"/>
          <w:color w:val="000000"/>
        </w:rPr>
        <w:t>Câu 46: B. I will lend you one.</w:t>
      </w:r>
    </w:p>
    <w:p>
      <w:pPr>
        <w:pStyle w:val="AnswerX"/>
        <w:keepNext w:val="0"/>
        <w:spacing w:after="120"/>
      </w:pPr>
      <w:r>
        <w:rPr>
          <w:rFonts w:ascii="Arial" w:hAnsi="Arial" w:eastAsia="Arial"/>
          <w:color w:val="000000"/>
        </w:rPr>
        <w:t>Câu 47: A. I am going to visit the book fair.</w:t>
      </w:r>
    </w:p>
    <w:p>
      <w:pPr>
        <w:pStyle w:val="AnswerX"/>
        <w:keepNext w:val="0"/>
        <w:spacing w:after="120"/>
      </w:pPr>
      <w:r>
        <w:rPr>
          <w:rFonts w:ascii="Arial" w:hAnsi="Arial" w:eastAsia="Arial"/>
          <w:color w:val="000000"/>
        </w:rPr>
        <w:t>Câu 48: A. Yes, I have.</w:t>
      </w:r>
    </w:p>
    <w:p>
      <w:pPr>
        <w:pStyle w:val="AnswerX"/>
        <w:keepNext w:val="0"/>
        <w:spacing w:after="120"/>
      </w:pPr>
      <w:r>
        <w:rPr>
          <w:rFonts w:ascii="Arial" w:hAnsi="Arial" w:eastAsia="Arial"/>
          <w:color w:val="000000"/>
        </w:rPr>
        <w:t>Câu 49: B. For twenty minutes.</w:t>
      </w:r>
    </w:p>
    <w:p>
      <w:pPr>
        <w:pStyle w:val="SectionX"/>
        <w:keepNext/>
        <w:spacing w:before="180" w:after="80"/>
      </w:pPr>
      <w:r>
        <w:rPr>
          <w:rFonts w:ascii="Arial" w:hAnsi="Arial" w:eastAsia="Arial"/>
          <w:color w:val="000000"/>
        </w:rPr>
        <w:t>PHẦN 6</w:t>
      </w:r>
    </w:p>
    <w:p>
      <w:pPr>
        <w:pStyle w:val="AnswerX"/>
        <w:keepNext w:val="0"/>
        <w:spacing w:after="120"/>
      </w:pPr>
      <w:r>
        <w:rPr>
          <w:rFonts w:ascii="Arial" w:hAnsi="Arial" w:eastAsia="Arial"/>
          <w:color w:val="000000"/>
        </w:rPr>
        <w:t>Câu 50: I have studied at this school since 2021.</w:t>
      </w:r>
    </w:p>
    <w:p>
      <w:pPr>
        <w:pStyle w:val="AnswerX"/>
        <w:keepNext w:val="0"/>
        <w:spacing w:after="120"/>
      </w:pPr>
      <w:r>
        <w:rPr>
          <w:rFonts w:ascii="Arial" w:hAnsi="Arial" w:eastAsia="Arial"/>
          <w:color w:val="000000"/>
        </w:rPr>
        <w:t>Câu 51: They have been painting the classroom for two hours.</w:t>
      </w:r>
    </w:p>
    <w:p>
      <w:pPr>
        <w:pStyle w:val="AnswerX"/>
        <w:keepNext w:val="0"/>
        <w:spacing w:after="120"/>
      </w:pPr>
      <w:r>
        <w:rPr>
          <w:rFonts w:ascii="Arial" w:hAnsi="Arial" w:eastAsia="Arial"/>
          <w:color w:val="000000"/>
        </w:rPr>
        <w:t>Câu 52: Lucy has just finished her breakfast.</w:t>
      </w:r>
    </w:p>
    <w:p>
      <w:pPr>
        <w:pStyle w:val="AnswerX"/>
        <w:keepNext w:val="0"/>
        <w:spacing w:after="120"/>
      </w:pPr>
      <w:r>
        <w:rPr>
          <w:rFonts w:ascii="Arial" w:hAnsi="Arial" w:eastAsia="Arial"/>
          <w:color w:val="000000"/>
        </w:rPr>
        <w:t>Câu 53: I have never seen snow before.</w:t>
      </w:r>
    </w:p>
    <w:p>
      <w:pPr>
        <w:pStyle w:val="AnswerX"/>
        <w:keepNext w:val="0"/>
        <w:spacing w:after="120"/>
      </w:pPr>
      <w:r>
        <w:rPr>
          <w:rFonts w:ascii="Arial" w:hAnsi="Arial" w:eastAsia="Arial"/>
          <w:color w:val="000000"/>
        </w:rPr>
        <w:t>Câu 54: We are going to visit the city museum next Sunday.</w:t>
      </w:r>
    </w:p>
    <w:p>
      <w:pPr>
        <w:pStyle w:val="AnswerX"/>
        <w:keepNext w:val="0"/>
        <w:spacing w:after="120"/>
      </w:pPr>
      <w:r>
        <w:rPr>
          <w:rFonts w:ascii="Arial" w:hAnsi="Arial" w:eastAsia="Arial"/>
          <w:color w:val="000000"/>
        </w:rPr>
        <w:t>Câu 55: I think the school festival will be very exciting.</w:t>
      </w:r>
    </w:p>
    <w:p>
      <w:pPr>
        <w:pStyle w:val="SectionX"/>
        <w:keepNext/>
        <w:spacing w:before="180" w:after="80"/>
      </w:pPr>
      <w:r>
        <w:rPr>
          <w:rFonts w:ascii="Arial" w:hAnsi="Arial" w:eastAsia="Arial"/>
          <w:color w:val="000000"/>
        </w:rPr>
        <w:t>PHẦN 7</w:t>
      </w:r>
    </w:p>
    <w:p>
      <w:pPr>
        <w:pStyle w:val="AnswerX"/>
        <w:keepNext w:val="0"/>
        <w:spacing w:after="120"/>
      </w:pPr>
      <w:r>
        <w:rPr>
          <w:rFonts w:ascii="Arial" w:hAnsi="Arial" w:eastAsia="Arial"/>
          <w:color w:val="000000"/>
        </w:rPr>
        <w:t>Câu 56: It meets every Wednesday after class.</w:t>
      </w:r>
    </w:p>
    <w:p>
      <w:pPr>
        <w:pStyle w:val="AnswerX"/>
        <w:keepNext w:val="0"/>
        <w:spacing w:after="120"/>
      </w:pPr>
      <w:r>
        <w:rPr>
          <w:rFonts w:ascii="Arial" w:hAnsi="Arial" w:eastAsia="Arial"/>
          <w:color w:val="000000"/>
        </w:rPr>
        <w:t>Câu 57: They are preparing a “Green Week” for the whole school.</w:t>
      </w:r>
    </w:p>
    <w:p>
      <w:pPr>
        <w:pStyle w:val="AnswerX"/>
        <w:keepNext w:val="0"/>
        <w:spacing w:after="120"/>
      </w:pPr>
      <w:r>
        <w:rPr>
          <w:rFonts w:ascii="Arial" w:hAnsi="Arial" w:eastAsia="Arial"/>
          <w:color w:val="000000"/>
        </w:rPr>
        <w:t>Câu 58: They have already made posters about saving water and using less plastic.</w:t>
      </w:r>
    </w:p>
    <w:p>
      <w:pPr>
        <w:pStyle w:val="AnswerX"/>
        <w:keepNext w:val="0"/>
        <w:spacing w:after="120"/>
      </w:pPr>
      <w:r>
        <w:rPr>
          <w:rFonts w:ascii="Arial" w:hAnsi="Arial" w:eastAsia="Arial"/>
          <w:color w:val="000000"/>
        </w:rPr>
        <w:t>Câu 59: She has been working on it for three weeks.</w:t>
      </w:r>
    </w:p>
    <w:p>
      <w:pPr>
        <w:pStyle w:val="AnswerX"/>
        <w:keepNext w:val="0"/>
        <w:spacing w:after="120"/>
      </w:pPr>
      <w:r>
        <w:rPr>
          <w:rFonts w:ascii="Arial" w:hAnsi="Arial" w:eastAsia="Arial"/>
          <w:color w:val="000000"/>
        </w:rPr>
        <w:t>Câu 60: She was putting new labels on the plants.</w:t>
      </w:r>
    </w:p>
    <w:p>
      <w:pPr>
        <w:pStyle w:val="AnswerX"/>
        <w:keepNext w:val="0"/>
        <w:spacing w:after="120"/>
      </w:pPr>
      <w:r>
        <w:rPr>
          <w:rFonts w:ascii="Arial" w:hAnsi="Arial" w:eastAsia="Arial"/>
          <w:color w:val="000000"/>
        </w:rPr>
        <w:t>Câu 61: It is going to open the plant corner next Monday.</w:t>
      </w:r>
    </w:p>
    <w:p>
      <w:pPr>
        <w:pStyle w:val="SectionX"/>
        <w:keepNext/>
        <w:spacing w:before="180" w:after="80"/>
      </w:pPr>
      <w:r>
        <w:rPr>
          <w:rFonts w:ascii="Arial" w:hAnsi="Arial" w:eastAsia="Arial"/>
          <w:color w:val="000000"/>
        </w:rPr>
        <w:t>PHẦN 8</w:t>
      </w:r>
    </w:p>
    <w:p>
      <w:pPr>
        <w:pStyle w:val="AnswerX"/>
        <w:keepNext w:val="0"/>
        <w:spacing w:after="120"/>
      </w:pPr>
      <w:r>
        <w:rPr>
          <w:rFonts w:ascii="Arial" w:hAnsi="Arial" w:eastAsia="Arial"/>
          <w:color w:val="000000"/>
        </w:rPr>
        <w:t>Câu 62: We have lived in this city since 2022.</w:t>
      </w:r>
    </w:p>
    <w:p>
      <w:pPr>
        <w:pStyle w:val="AnswerX"/>
        <w:keepNext w:val="0"/>
        <w:spacing w:after="120"/>
      </w:pPr>
      <w:r>
        <w:rPr>
          <w:rFonts w:ascii="Arial" w:hAnsi="Arial" w:eastAsia="Arial"/>
          <w:color w:val="000000"/>
        </w:rPr>
        <w:t>Câu 63: Lan has not finished her presentation yet.</w:t>
      </w:r>
    </w:p>
    <w:p>
      <w:pPr>
        <w:pStyle w:val="AnswerX"/>
        <w:keepNext w:val="0"/>
        <w:spacing w:after="120"/>
      </w:pPr>
      <w:r>
        <w:rPr>
          <w:rFonts w:ascii="Arial" w:hAnsi="Arial" w:eastAsia="Arial"/>
          <w:color w:val="000000"/>
        </w:rPr>
        <w:t>Câu 64: Have you ever traveled by train?</w:t>
      </w:r>
    </w:p>
    <w:p>
      <w:pPr>
        <w:pStyle w:val="AnswerX"/>
        <w:keepNext w:val="0"/>
        <w:spacing w:after="120"/>
      </w:pPr>
      <w:r>
        <w:rPr>
          <w:rFonts w:ascii="Arial" w:hAnsi="Arial" w:eastAsia="Arial"/>
          <w:color w:val="000000"/>
        </w:rPr>
        <w:t>Câu 65: They have been cleaning the room for one hour, and they are still cleaning.</w:t>
      </w:r>
    </w:p>
    <w:p>
      <w:pPr>
        <w:pStyle w:val="SectionX"/>
        <w:keepNext/>
        <w:spacing w:before="180" w:after="80"/>
      </w:pPr>
      <w:r>
        <w:rPr>
          <w:rFonts w:ascii="Arial" w:hAnsi="Arial" w:eastAsia="Arial"/>
          <w:color w:val="000000"/>
        </w:rPr>
        <w:t>PHẦN 9. BÀI VIẾT MẪU</w:t>
      </w:r>
    </w:p>
    <w:p>
      <w:pPr>
        <w:pStyle w:val="SmallX"/>
        <w:spacing w:after="100"/>
      </w:pPr>
      <w:r>
        <w:rPr>
          <w:rFonts w:ascii="Arial" w:hAnsi="Arial" w:eastAsia="Arial"/>
          <w:color w:val="000000"/>
        </w:rPr>
        <w:t>My Class Photo Project</w:t>
      </w:r>
    </w:p>
    <w:p>
      <w:pPr>
        <w:spacing w:after="140"/>
      </w:pPr>
      <w:r>
        <w:rPr>
          <w:rFonts w:ascii="Arial" w:hAnsi="Arial" w:eastAsia="Arial"/>
          <w:color w:val="000000"/>
        </w:rPr>
        <w:t>I am working on a class photo project with two friends. We started it three weeks ago. The project is a memory book for our class. So far, we have collected photos from school trips, sports days, and club activities. We have been organizing the pictures every afternoon after class. Last Friday, while I was choosing photos, my friend wrote short captions. Next week, we are going to design the final pages. We are also going to show them to our teacher. I think the finished book will look great. This project has taken a lot of time, but I have really enjoyed it.</w:t>
      </w:r>
    </w:p>
    <w:p>
      <w:pPr>
        <w:pStyle w:val="SmallX"/>
        <w:spacing w:after="80"/>
      </w:pPr>
      <w:r>
        <w:rPr>
          <w:rFonts w:ascii="Arial" w:hAnsi="Arial" w:eastAsia="Arial"/>
          <w:color w:val="000000"/>
        </w:rPr>
        <w:t>Tiêu chí chấm: Đúng chủ đề 2 điểm; ngữ pháp và sử dụng thì 4 điểm; từ vựng 2 điểm; mạch lạc, chính tả và dấu câu 2 điểm.</w:t>
      </w:r>
    </w:p>
    <w:sectPr w:rsidR="00FC693F" w:rsidRPr="0006063C" w:rsidSect="00034616">
      <w:footerReference w:type="default" r:id="rId9"/>
      <w:pgSz w:w="12240" w:h="15840"/>
      <w:pgMar w:top="835"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000000"/>
        <w:sz w:val="18"/>
      </w:rPr>
      <w:t xml:space="preserve">Trang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X">
    <w:name w:val="TitleX"/>
    <w:pPr>
      <w:keepNext/>
      <w:spacing w:after="100"/>
      <w:jc w:val="center"/>
    </w:pPr>
    <w:rPr>
      <w:rFonts w:ascii="Arial" w:hAnsi="Arial"/>
      <w:b/>
      <w:color w:val="000000"/>
      <w:sz w:val="30"/>
    </w:rPr>
  </w:style>
  <w:style w:type="paragraph" w:customStyle="1" w:styleId="SubtitleX">
    <w:name w:val="SubtitleX"/>
    <w:pPr>
      <w:spacing w:after="200"/>
      <w:jc w:val="center"/>
    </w:pPr>
    <w:rPr>
      <w:rFonts w:ascii="Arial" w:hAnsi="Arial"/>
      <w:b/>
      <w:color w:val="000000"/>
      <w:sz w:val="21"/>
    </w:rPr>
  </w:style>
  <w:style w:type="paragraph" w:customStyle="1" w:styleId="SectionX">
    <w:name w:val="SectionX"/>
    <w:pPr>
      <w:keepNext/>
      <w:spacing w:before="240" w:after="80"/>
    </w:pPr>
    <w:rPr>
      <w:rFonts w:ascii="Arial" w:hAnsi="Arial"/>
      <w:b/>
      <w:color w:val="000000"/>
      <w:sz w:val="22"/>
    </w:rPr>
  </w:style>
  <w:style w:type="paragraph" w:customStyle="1" w:styleId="InstructionX">
    <w:name w:val="InstructionX"/>
    <w:pPr>
      <w:keepNext/>
      <w:spacing w:after="80"/>
    </w:pPr>
    <w:rPr>
      <w:rFonts w:ascii="Arial" w:hAnsi="Arial"/>
      <w:i/>
      <w:color w:val="000000"/>
      <w:sz w:val="20"/>
    </w:rPr>
  </w:style>
  <w:style w:type="paragraph" w:customStyle="1" w:styleId="QuestionX">
    <w:name w:val="QuestionX"/>
    <w:pPr>
      <w:keepNext/>
      <w:spacing w:before="120" w:after="40"/>
    </w:pPr>
    <w:rPr>
      <w:rFonts w:ascii="Arial" w:hAnsi="Arial"/>
      <w:color w:val="000000"/>
      <w:sz w:val="21"/>
    </w:rPr>
  </w:style>
  <w:style w:type="paragraph" w:customStyle="1" w:styleId="ChoiceX">
    <w:name w:val="ChoiceX"/>
    <w:pPr>
      <w:spacing w:after="40"/>
      <w:ind w:left="259"/>
    </w:pPr>
    <w:rPr>
      <w:rFonts w:ascii="Arial" w:hAnsi="Arial"/>
      <w:color w:val="000000"/>
      <w:sz w:val="21"/>
    </w:rPr>
  </w:style>
  <w:style w:type="paragraph" w:customStyle="1" w:styleId="AnswerX">
    <w:name w:val="AnswerX"/>
    <w:pPr>
      <w:spacing w:after="100"/>
    </w:pPr>
    <w:rPr>
      <w:rFonts w:ascii="Arial" w:hAnsi="Arial"/>
      <w:color w:val="000000"/>
      <w:sz w:val="21"/>
    </w:rPr>
  </w:style>
  <w:style w:type="paragraph" w:customStyle="1" w:styleId="SmallX">
    <w:name w:val="SmallX"/>
    <w:pPr>
      <w:spacing w:after="60"/>
    </w:pPr>
    <w:rPr>
      <w:rFonts w:ascii="Arial" w:hAnsi="Arial"/>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tổng hợp Ngày 1-20 - Đề số 8</dc:title>
  <dc:subject>Ôn tập tiếng Anh Ngày 1-20</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