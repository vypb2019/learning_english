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pPr>
      <w:r>
        <w:rPr>
          <w:rFonts w:ascii="Arial" w:hAnsi="Arial" w:eastAsia="Arial"/>
          <w:color w:val="000000"/>
        </w:rPr>
        <w:t>BÀI TẬP TỔNG HỢP NGÀY 1–20 – ĐỀ SỐ 6</w:t>
      </w:r>
    </w:p>
    <w:p>
      <w:pPr>
        <w:pStyle w:val="Subtitle"/>
      </w:pPr>
      <w:r>
        <w:rPr>
          <w:rFonts w:ascii="Arial" w:hAnsi="Arial" w:eastAsia="Arial"/>
          <w:color w:val="000000"/>
        </w:rPr>
        <w:t>Ôn tập kiến thức nền và các thì từ Present Simple đến Present Perfect Continuous</w:t>
      </w:r>
    </w:p>
    <w:p>
      <w:pPr>
        <w:pStyle w:val="Small"/>
      </w:pPr>
      <w:r>
        <w:rPr>
          <w:rFonts w:ascii="Arial" w:hAnsi="Arial" w:eastAsia="Arial"/>
          <w:color w:val="000000"/>
        </w:rPr>
        <w:t>Họ và tên: _______________________________________________</w:t>
      </w:r>
    </w:p>
    <w:p>
      <w:pPr>
        <w:pStyle w:val="Small"/>
      </w:pPr>
      <w:r>
        <w:rPr>
          <w:rFonts w:ascii="Arial" w:hAnsi="Arial" w:eastAsia="Arial"/>
          <w:color w:val="000000"/>
        </w:rPr>
        <w:t>Thời gian làm bài: 75 phút</w:t>
      </w:r>
    </w:p>
    <w:p>
      <w:pPr>
        <w:pStyle w:val="Small"/>
      </w:pPr>
      <w:r>
        <w:rPr>
          <w:rFonts w:ascii="Arial" w:hAnsi="Arial" w:eastAsia="Arial"/>
          <w:color w:val="000000"/>
        </w:rPr>
        <w:t>Tổng số: 65 câu + 1 bài viết | Điểm: ________/100</w:t>
      </w:r>
    </w:p>
    <w:p>
      <w:pPr>
        <w:pStyle w:val="Small"/>
        <w:spacing w:after="60"/>
      </w:pPr>
      <w:r>
        <w:rPr>
          <w:rFonts w:ascii="Arial" w:hAnsi="Arial" w:eastAsia="Arial"/>
          <w:color w:val="000000"/>
        </w:rPr>
        <w:t>Hướng dẫn: Làm tất cả các phần. Đọc kỹ yêu cầu trước khi trả lời. Không sử dụng tài liệu.</w:t>
      </w:r>
    </w:p>
    <w:p>
      <w:pPr>
        <w:pStyle w:val="SectionTitle"/>
        <w:spacing w:before="60"/>
      </w:pPr>
      <w:r>
        <w:rPr>
          <w:rFonts w:ascii="Arial" w:hAnsi="Arial" w:eastAsia="Arial"/>
          <w:color w:val="000000"/>
        </w:rPr>
        <w:t>PHẦN 1. KIẾN THỨC NỀN (Câu 1–10) – 10 điểm</w:t>
      </w:r>
    </w:p>
    <w:p>
      <w:pPr>
        <w:pStyle w:val="Instruction"/>
      </w:pPr>
      <w:r>
        <w:rPr>
          <w:rFonts w:ascii="Arial" w:hAnsi="Arial" w:eastAsia="Arial"/>
          <w:color w:val="000000"/>
        </w:rPr>
        <w:t>Chọn đáp án đúng nhất. Ôn phát âm, giao tiếp, to be, đại từ, số, thời gian, danh từ, sở hữu cách, tính từ và trạng từ.</w:t>
      </w:r>
    </w:p>
    <w:p>
      <w:pPr>
        <w:pStyle w:val="Question"/>
      </w:pPr>
      <w:r>
        <w:rPr>
          <w:rFonts w:ascii="Arial" w:hAnsi="Arial" w:eastAsia="Arial"/>
          <w:color w:val="000000"/>
        </w:rPr>
        <w:t>1. Chọn từ có chữ “i” phát âm khác với các từ còn lại.</w:t>
      </w:r>
    </w:p>
    <w:p>
      <w:pPr>
        <w:pStyle w:val="Option"/>
        <w:keepNext/>
      </w:pPr>
      <w:r>
        <w:rPr>
          <w:rFonts w:ascii="Arial" w:hAnsi="Arial" w:eastAsia="Arial"/>
          <w:color w:val="000000"/>
        </w:rPr>
        <w:t>A. ship</w:t>
      </w:r>
    </w:p>
    <w:p>
      <w:pPr>
        <w:pStyle w:val="Option"/>
        <w:keepNext/>
      </w:pPr>
      <w:r>
        <w:rPr>
          <w:rFonts w:ascii="Arial" w:hAnsi="Arial" w:eastAsia="Arial"/>
          <w:color w:val="000000"/>
        </w:rPr>
        <w:t>B. fish</w:t>
      </w:r>
    </w:p>
    <w:p>
      <w:pPr>
        <w:pStyle w:val="Option"/>
        <w:keepNext/>
      </w:pPr>
      <w:r>
        <w:rPr>
          <w:rFonts w:ascii="Arial" w:hAnsi="Arial" w:eastAsia="Arial"/>
          <w:color w:val="000000"/>
        </w:rPr>
        <w:t>C. time</w:t>
      </w:r>
    </w:p>
    <w:p>
      <w:pPr>
        <w:pStyle w:val="Option"/>
        <w:keepNext w:val="0"/>
        <w:spacing w:after="160"/>
      </w:pPr>
      <w:r>
        <w:rPr>
          <w:rFonts w:ascii="Arial" w:hAnsi="Arial" w:eastAsia="Arial"/>
          <w:color w:val="000000"/>
        </w:rPr>
        <w:t>D. milk</w:t>
      </w:r>
    </w:p>
    <w:p>
      <w:pPr>
        <w:pStyle w:val="Question"/>
      </w:pPr>
      <w:r>
        <w:rPr>
          <w:rFonts w:ascii="Arial" w:hAnsi="Arial" w:eastAsia="Arial"/>
          <w:color w:val="000000"/>
        </w:rPr>
        <w:t>2. Chọn từ có đuôi “-ed” phát âm /ɪd/.</w:t>
      </w:r>
    </w:p>
    <w:p>
      <w:pPr>
        <w:pStyle w:val="Option"/>
        <w:keepNext/>
      </w:pPr>
      <w:r>
        <w:rPr>
          <w:rFonts w:ascii="Arial" w:hAnsi="Arial" w:eastAsia="Arial"/>
          <w:color w:val="000000"/>
        </w:rPr>
        <w:t>A. washed</w:t>
      </w:r>
    </w:p>
    <w:p>
      <w:pPr>
        <w:pStyle w:val="Option"/>
        <w:keepNext/>
      </w:pPr>
      <w:r>
        <w:rPr>
          <w:rFonts w:ascii="Arial" w:hAnsi="Arial" w:eastAsia="Arial"/>
          <w:color w:val="000000"/>
        </w:rPr>
        <w:t>B. worked</w:t>
      </w:r>
    </w:p>
    <w:p>
      <w:pPr>
        <w:pStyle w:val="Option"/>
        <w:keepNext/>
      </w:pPr>
      <w:r>
        <w:rPr>
          <w:rFonts w:ascii="Arial" w:hAnsi="Arial" w:eastAsia="Arial"/>
          <w:color w:val="000000"/>
        </w:rPr>
        <w:t>C. helped</w:t>
      </w:r>
    </w:p>
    <w:p>
      <w:pPr>
        <w:pStyle w:val="Option"/>
        <w:keepNext w:val="0"/>
        <w:spacing w:after="160"/>
      </w:pPr>
      <w:r>
        <w:rPr>
          <w:rFonts w:ascii="Arial" w:hAnsi="Arial" w:eastAsia="Arial"/>
          <w:color w:val="000000"/>
        </w:rPr>
        <w:t>D. wanted</w:t>
      </w:r>
    </w:p>
    <w:p>
      <w:pPr>
        <w:pStyle w:val="Question"/>
      </w:pPr>
      <w:r>
        <w:rPr>
          <w:rFonts w:ascii="Arial" w:hAnsi="Arial" w:eastAsia="Arial"/>
          <w:color w:val="000000"/>
        </w:rPr>
        <w:t>3. The two art rooms ______ on the second floor.</w:t>
      </w:r>
    </w:p>
    <w:p>
      <w:pPr>
        <w:pStyle w:val="Option"/>
        <w:keepNext/>
      </w:pPr>
      <w:r>
        <w:rPr>
          <w:rFonts w:ascii="Arial" w:hAnsi="Arial" w:eastAsia="Arial"/>
          <w:color w:val="000000"/>
        </w:rPr>
        <w:t>A. am</w:t>
      </w:r>
    </w:p>
    <w:p>
      <w:pPr>
        <w:pStyle w:val="Option"/>
        <w:keepNext/>
      </w:pPr>
      <w:r>
        <w:rPr>
          <w:rFonts w:ascii="Arial" w:hAnsi="Arial" w:eastAsia="Arial"/>
          <w:color w:val="000000"/>
        </w:rPr>
        <w:t>B. is</w:t>
      </w:r>
    </w:p>
    <w:p>
      <w:pPr>
        <w:pStyle w:val="Option"/>
        <w:keepNext/>
      </w:pPr>
      <w:r>
        <w:rPr>
          <w:rFonts w:ascii="Arial" w:hAnsi="Arial" w:eastAsia="Arial"/>
          <w:color w:val="000000"/>
        </w:rPr>
        <w:t>C. are</w:t>
      </w:r>
    </w:p>
    <w:p>
      <w:pPr>
        <w:pStyle w:val="Option"/>
        <w:keepNext w:val="0"/>
        <w:spacing w:after="160"/>
      </w:pPr>
      <w:r>
        <w:rPr>
          <w:rFonts w:ascii="Arial" w:hAnsi="Arial" w:eastAsia="Arial"/>
          <w:color w:val="000000"/>
        </w:rPr>
        <w:t>D. be</w:t>
      </w:r>
    </w:p>
    <w:p>
      <w:pPr>
        <w:pStyle w:val="Question"/>
      </w:pPr>
      <w:r>
        <w:rPr>
          <w:rFonts w:ascii="Arial" w:hAnsi="Arial" w:eastAsia="Arial"/>
          <w:color w:val="000000"/>
        </w:rPr>
        <w:t>4. My aunt is a nurse. ______ works at a children’s hospital.</w:t>
      </w:r>
    </w:p>
    <w:p>
      <w:pPr>
        <w:pStyle w:val="Option"/>
        <w:keepNext/>
      </w:pPr>
      <w:r>
        <w:rPr>
          <w:rFonts w:ascii="Arial" w:hAnsi="Arial" w:eastAsia="Arial"/>
          <w:color w:val="000000"/>
        </w:rPr>
        <w:t>A. He</w:t>
      </w:r>
    </w:p>
    <w:p>
      <w:pPr>
        <w:pStyle w:val="Option"/>
        <w:keepNext/>
      </w:pPr>
      <w:r>
        <w:rPr>
          <w:rFonts w:ascii="Arial" w:hAnsi="Arial" w:eastAsia="Arial"/>
          <w:color w:val="000000"/>
        </w:rPr>
        <w:t>B. She</w:t>
      </w:r>
    </w:p>
    <w:p>
      <w:pPr>
        <w:pStyle w:val="Option"/>
        <w:keepNext/>
      </w:pPr>
      <w:r>
        <w:rPr>
          <w:rFonts w:ascii="Arial" w:hAnsi="Arial" w:eastAsia="Arial"/>
          <w:color w:val="000000"/>
        </w:rPr>
        <w:t>C. It</w:t>
      </w:r>
    </w:p>
    <w:p>
      <w:pPr>
        <w:pStyle w:val="Option"/>
        <w:keepNext w:val="0"/>
        <w:spacing w:after="160"/>
      </w:pPr>
      <w:r>
        <w:rPr>
          <w:rFonts w:ascii="Arial" w:hAnsi="Arial" w:eastAsia="Arial"/>
          <w:color w:val="000000"/>
        </w:rPr>
        <w:t>D. They</w:t>
      </w:r>
    </w:p>
    <w:p>
      <w:pPr>
        <w:pStyle w:val="Question"/>
      </w:pPr>
      <w:r>
        <w:rPr>
          <w:rFonts w:ascii="Arial" w:hAnsi="Arial" w:eastAsia="Arial"/>
          <w:color w:val="000000"/>
        </w:rPr>
        <w:t>5. Today is the ______ day of our English camp.</w:t>
      </w:r>
    </w:p>
    <w:p>
      <w:pPr>
        <w:pStyle w:val="Option"/>
        <w:keepNext/>
      </w:pPr>
      <w:r>
        <w:rPr>
          <w:rFonts w:ascii="Arial" w:hAnsi="Arial" w:eastAsia="Arial"/>
          <w:color w:val="000000"/>
        </w:rPr>
        <w:t>A. eighteen</w:t>
      </w:r>
    </w:p>
    <w:p>
      <w:pPr>
        <w:pStyle w:val="Option"/>
        <w:keepNext/>
      </w:pPr>
      <w:r>
        <w:rPr>
          <w:rFonts w:ascii="Arial" w:hAnsi="Arial" w:eastAsia="Arial"/>
          <w:color w:val="000000"/>
        </w:rPr>
        <w:t>B. eighteenth</w:t>
      </w:r>
    </w:p>
    <w:p>
      <w:pPr>
        <w:pStyle w:val="Option"/>
        <w:keepNext/>
      </w:pPr>
      <w:r>
        <w:rPr>
          <w:rFonts w:ascii="Arial" w:hAnsi="Arial" w:eastAsia="Arial"/>
          <w:color w:val="000000"/>
        </w:rPr>
        <w:t>C. eightteenth</w:t>
      </w:r>
    </w:p>
    <w:p>
      <w:pPr>
        <w:pStyle w:val="Option"/>
        <w:keepNext w:val="0"/>
        <w:spacing w:after="160"/>
      </w:pPr>
      <w:r>
        <w:rPr>
          <w:rFonts w:ascii="Arial" w:hAnsi="Arial" w:eastAsia="Arial"/>
          <w:color w:val="000000"/>
        </w:rPr>
        <w:t>D. eighty</w:t>
      </w:r>
    </w:p>
    <w:p>
      <w:pPr>
        <w:pStyle w:val="Question"/>
      </w:pPr>
      <w:r>
        <w:rPr>
          <w:rFonts w:ascii="Arial" w:hAnsi="Arial" w:eastAsia="Arial"/>
          <w:color w:val="000000"/>
        </w:rPr>
        <w:t>6. 9:15 is ______.</w:t>
      </w:r>
    </w:p>
    <w:p>
      <w:pPr>
        <w:pStyle w:val="Option"/>
        <w:keepNext/>
      </w:pPr>
      <w:r>
        <w:rPr>
          <w:rFonts w:ascii="Arial" w:hAnsi="Arial" w:eastAsia="Arial"/>
          <w:color w:val="000000"/>
        </w:rPr>
        <w:t>A. a quarter past nine</w:t>
      </w:r>
    </w:p>
    <w:p>
      <w:pPr>
        <w:pStyle w:val="Option"/>
        <w:keepNext/>
      </w:pPr>
      <w:r>
        <w:rPr>
          <w:rFonts w:ascii="Arial" w:hAnsi="Arial" w:eastAsia="Arial"/>
          <w:color w:val="000000"/>
        </w:rPr>
        <w:t>B. half past nine</w:t>
      </w:r>
    </w:p>
    <w:p>
      <w:pPr>
        <w:pStyle w:val="Option"/>
        <w:keepNext/>
      </w:pPr>
      <w:r>
        <w:rPr>
          <w:rFonts w:ascii="Arial" w:hAnsi="Arial" w:eastAsia="Arial"/>
          <w:color w:val="000000"/>
        </w:rPr>
        <w:t>C. a quarter to nine</w:t>
      </w:r>
    </w:p>
    <w:p>
      <w:pPr>
        <w:pStyle w:val="Option"/>
        <w:keepNext w:val="0"/>
        <w:spacing w:after="160"/>
      </w:pPr>
      <w:r>
        <w:rPr>
          <w:rFonts w:ascii="Arial" w:hAnsi="Arial" w:eastAsia="Arial"/>
          <w:color w:val="000000"/>
        </w:rPr>
        <w:t>D. nine fifty</w:t>
      </w:r>
    </w:p>
    <w:p>
      <w:pPr>
        <w:pStyle w:val="Question"/>
      </w:pPr>
      <w:r>
        <w:rPr>
          <w:rFonts w:ascii="Arial" w:hAnsi="Arial" w:eastAsia="Arial"/>
          <w:color w:val="000000"/>
        </w:rPr>
        <w:t>7. One mouse, three ______.</w:t>
      </w:r>
    </w:p>
    <w:p>
      <w:pPr>
        <w:pStyle w:val="Option"/>
        <w:keepNext/>
      </w:pPr>
      <w:r>
        <w:rPr>
          <w:rFonts w:ascii="Arial" w:hAnsi="Arial" w:eastAsia="Arial"/>
          <w:color w:val="000000"/>
        </w:rPr>
        <w:t>A. mouses</w:t>
      </w:r>
    </w:p>
    <w:p>
      <w:pPr>
        <w:pStyle w:val="Option"/>
        <w:keepNext/>
      </w:pPr>
      <w:r>
        <w:rPr>
          <w:rFonts w:ascii="Arial" w:hAnsi="Arial" w:eastAsia="Arial"/>
          <w:color w:val="000000"/>
        </w:rPr>
        <w:t>B. mouse</w:t>
      </w:r>
    </w:p>
    <w:p>
      <w:pPr>
        <w:pStyle w:val="Option"/>
        <w:keepNext/>
      </w:pPr>
      <w:r>
        <w:rPr>
          <w:rFonts w:ascii="Arial" w:hAnsi="Arial" w:eastAsia="Arial"/>
          <w:color w:val="000000"/>
        </w:rPr>
        <w:t>C. mice</w:t>
      </w:r>
    </w:p>
    <w:p>
      <w:pPr>
        <w:pStyle w:val="Option"/>
        <w:keepNext w:val="0"/>
        <w:spacing w:after="160"/>
      </w:pPr>
      <w:r>
        <w:rPr>
          <w:rFonts w:ascii="Arial" w:hAnsi="Arial" w:eastAsia="Arial"/>
          <w:color w:val="000000"/>
        </w:rPr>
        <w:t>D. mices</w:t>
      </w:r>
    </w:p>
    <w:p>
      <w:pPr>
        <w:pStyle w:val="Question"/>
      </w:pPr>
      <w:r>
        <w:rPr>
          <w:rFonts w:ascii="Arial" w:hAnsi="Arial" w:eastAsia="Arial"/>
          <w:color w:val="000000"/>
        </w:rPr>
        <w:t>8. This room is for all the teachers. It is the ______ room.</w:t>
      </w:r>
    </w:p>
    <w:p>
      <w:pPr>
        <w:pStyle w:val="Option"/>
        <w:keepNext/>
      </w:pPr>
      <w:r>
        <w:rPr>
          <w:rFonts w:ascii="Arial" w:hAnsi="Arial" w:eastAsia="Arial"/>
          <w:color w:val="000000"/>
        </w:rPr>
        <w:t>A. teacher</w:t>
      </w:r>
    </w:p>
    <w:p>
      <w:pPr>
        <w:pStyle w:val="Option"/>
        <w:keepNext/>
      </w:pPr>
      <w:r>
        <w:rPr>
          <w:rFonts w:ascii="Arial" w:hAnsi="Arial" w:eastAsia="Arial"/>
          <w:color w:val="000000"/>
        </w:rPr>
        <w:t>B. teacher’s</w:t>
      </w:r>
    </w:p>
    <w:p>
      <w:pPr>
        <w:pStyle w:val="Option"/>
        <w:keepNext/>
      </w:pPr>
      <w:r>
        <w:rPr>
          <w:rFonts w:ascii="Arial" w:hAnsi="Arial" w:eastAsia="Arial"/>
          <w:color w:val="000000"/>
        </w:rPr>
        <w:t>C. teachers</w:t>
      </w:r>
    </w:p>
    <w:p>
      <w:pPr>
        <w:pStyle w:val="Option"/>
        <w:keepNext w:val="0"/>
        <w:spacing w:after="160"/>
      </w:pPr>
      <w:r>
        <w:rPr>
          <w:rFonts w:ascii="Arial" w:hAnsi="Arial" w:eastAsia="Arial"/>
          <w:color w:val="000000"/>
        </w:rPr>
        <w:t>D. teachers’</w:t>
      </w:r>
    </w:p>
    <w:p>
      <w:pPr>
        <w:pStyle w:val="Question"/>
      </w:pPr>
      <w:r>
        <w:rPr>
          <w:rFonts w:ascii="Arial" w:hAnsi="Arial" w:eastAsia="Arial"/>
          <w:color w:val="000000"/>
        </w:rPr>
        <w:t>9. Hoa sings the English song very ______.</w:t>
      </w:r>
    </w:p>
    <w:p>
      <w:pPr>
        <w:pStyle w:val="Option"/>
        <w:keepNext/>
      </w:pPr>
      <w:r>
        <w:rPr>
          <w:rFonts w:ascii="Arial" w:hAnsi="Arial" w:eastAsia="Arial"/>
          <w:color w:val="000000"/>
        </w:rPr>
        <w:t>A. beautiful</w:t>
      </w:r>
    </w:p>
    <w:p>
      <w:pPr>
        <w:pStyle w:val="Option"/>
        <w:keepNext/>
      </w:pPr>
      <w:r>
        <w:rPr>
          <w:rFonts w:ascii="Arial" w:hAnsi="Arial" w:eastAsia="Arial"/>
          <w:color w:val="000000"/>
        </w:rPr>
        <w:t>B. beautifully</w:t>
      </w:r>
    </w:p>
    <w:p>
      <w:pPr>
        <w:pStyle w:val="Option"/>
        <w:keepNext/>
      </w:pPr>
      <w:r>
        <w:rPr>
          <w:rFonts w:ascii="Arial" w:hAnsi="Arial" w:eastAsia="Arial"/>
          <w:color w:val="000000"/>
        </w:rPr>
        <w:t>C. beauty</w:t>
      </w:r>
    </w:p>
    <w:p>
      <w:pPr>
        <w:pStyle w:val="Option"/>
        <w:keepNext w:val="0"/>
        <w:spacing w:after="160"/>
      </w:pPr>
      <w:r>
        <w:rPr>
          <w:rFonts w:ascii="Arial" w:hAnsi="Arial" w:eastAsia="Arial"/>
          <w:color w:val="000000"/>
        </w:rPr>
        <w:t>D. more beautiful</w:t>
      </w:r>
    </w:p>
    <w:p>
      <w:pPr>
        <w:pStyle w:val="Question"/>
      </w:pPr>
      <w:r>
        <w:rPr>
          <w:rFonts w:ascii="Arial" w:hAnsi="Arial" w:eastAsia="Arial"/>
          <w:color w:val="000000"/>
        </w:rPr>
        <w:t>10. A: Good luck on your English test!</w:t>
        <w:br/>
        <w:t>B: ______</w:t>
      </w:r>
    </w:p>
    <w:p>
      <w:pPr>
        <w:pStyle w:val="Option"/>
        <w:keepNext/>
      </w:pPr>
      <w:r>
        <w:rPr>
          <w:rFonts w:ascii="Arial" w:hAnsi="Arial" w:eastAsia="Arial"/>
          <w:color w:val="000000"/>
        </w:rPr>
        <w:t>A. Thanks a lot.</w:t>
      </w:r>
    </w:p>
    <w:p>
      <w:pPr>
        <w:pStyle w:val="Option"/>
        <w:keepNext/>
      </w:pPr>
      <w:r>
        <w:rPr>
          <w:rFonts w:ascii="Arial" w:hAnsi="Arial" w:eastAsia="Arial"/>
          <w:color w:val="000000"/>
        </w:rPr>
        <w:t>B. I am fifteen.</w:t>
      </w:r>
    </w:p>
    <w:p>
      <w:pPr>
        <w:pStyle w:val="Option"/>
        <w:keepNext/>
      </w:pPr>
      <w:r>
        <w:rPr>
          <w:rFonts w:ascii="Arial" w:hAnsi="Arial" w:eastAsia="Arial"/>
          <w:color w:val="000000"/>
        </w:rPr>
        <w:t>C. At eight o’clock.</w:t>
      </w:r>
    </w:p>
    <w:p>
      <w:pPr>
        <w:pStyle w:val="Option"/>
        <w:keepNext w:val="0"/>
        <w:spacing w:after="160"/>
      </w:pPr>
      <w:r>
        <w:rPr>
          <w:rFonts w:ascii="Arial" w:hAnsi="Arial" w:eastAsia="Arial"/>
          <w:color w:val="000000"/>
        </w:rPr>
        <w:t>D. No, I don’t.</w:t>
      </w:r>
    </w:p>
    <w:p>
      <w:pPr>
        <w:pStyle w:val="SectionTitle"/>
      </w:pPr>
      <w:r>
        <w:rPr>
          <w:rFonts w:ascii="Arial" w:hAnsi="Arial" w:eastAsia="Arial"/>
          <w:color w:val="000000"/>
        </w:rPr>
        <w:t>PHẦN 2. NGỮ PHÁP TRONG NGỮ CẢNH (Câu 11–25) – 20 điểm</w:t>
      </w:r>
    </w:p>
    <w:p>
      <w:pPr>
        <w:pStyle w:val="Instruction"/>
      </w:pPr>
      <w:r>
        <w:rPr>
          <w:rFonts w:ascii="Arial" w:hAnsi="Arial" w:eastAsia="Arial"/>
          <w:color w:val="000000"/>
        </w:rPr>
        <w:t>Chọn dạng động từ hoặc cấu trúc phù hợp nhất với dấu hiệu thời gian và ngữ cảnh.</w:t>
      </w:r>
    </w:p>
    <w:p>
      <w:pPr>
        <w:pStyle w:val="Question"/>
      </w:pPr>
      <w:r>
        <w:rPr>
          <w:rFonts w:ascii="Arial" w:hAnsi="Arial" w:eastAsia="Arial"/>
          <w:color w:val="000000"/>
        </w:rPr>
        <w:t>11. The school canteen usually ______ at 6:30 every morning.</w:t>
      </w:r>
    </w:p>
    <w:p>
      <w:pPr>
        <w:pStyle w:val="Option"/>
        <w:keepNext/>
      </w:pPr>
      <w:r>
        <w:rPr>
          <w:rFonts w:ascii="Arial" w:hAnsi="Arial" w:eastAsia="Arial"/>
          <w:color w:val="000000"/>
        </w:rPr>
        <w:t>A. open</w:t>
      </w:r>
    </w:p>
    <w:p>
      <w:pPr>
        <w:pStyle w:val="Option"/>
        <w:keepNext/>
      </w:pPr>
      <w:r>
        <w:rPr>
          <w:rFonts w:ascii="Arial" w:hAnsi="Arial" w:eastAsia="Arial"/>
          <w:color w:val="000000"/>
        </w:rPr>
        <w:t>B. opens</w:t>
      </w:r>
    </w:p>
    <w:p>
      <w:pPr>
        <w:pStyle w:val="Option"/>
        <w:keepNext/>
      </w:pPr>
      <w:r>
        <w:rPr>
          <w:rFonts w:ascii="Arial" w:hAnsi="Arial" w:eastAsia="Arial"/>
          <w:color w:val="000000"/>
        </w:rPr>
        <w:t>C. is opening</w:t>
      </w:r>
    </w:p>
    <w:p>
      <w:pPr>
        <w:pStyle w:val="Option"/>
        <w:keepNext w:val="0"/>
        <w:spacing w:after="160"/>
      </w:pPr>
      <w:r>
        <w:rPr>
          <w:rFonts w:ascii="Arial" w:hAnsi="Arial" w:eastAsia="Arial"/>
          <w:color w:val="000000"/>
        </w:rPr>
        <w:t>D. opened</w:t>
      </w:r>
    </w:p>
    <w:p>
      <w:pPr>
        <w:pStyle w:val="Question"/>
      </w:pPr>
      <w:r>
        <w:rPr>
          <w:rFonts w:ascii="Arial" w:hAnsi="Arial" w:eastAsia="Arial"/>
          <w:color w:val="000000"/>
        </w:rPr>
        <w:t>12. Look! The puppy ______ after the red ball.</w:t>
      </w:r>
    </w:p>
    <w:p>
      <w:pPr>
        <w:pStyle w:val="Option"/>
        <w:keepNext/>
      </w:pPr>
      <w:r>
        <w:rPr>
          <w:rFonts w:ascii="Arial" w:hAnsi="Arial" w:eastAsia="Arial"/>
          <w:color w:val="000000"/>
        </w:rPr>
        <w:t>A. runs</w:t>
      </w:r>
    </w:p>
    <w:p>
      <w:pPr>
        <w:pStyle w:val="Option"/>
        <w:keepNext/>
      </w:pPr>
      <w:r>
        <w:rPr>
          <w:rFonts w:ascii="Arial" w:hAnsi="Arial" w:eastAsia="Arial"/>
          <w:color w:val="000000"/>
        </w:rPr>
        <w:t>B. ran</w:t>
      </w:r>
    </w:p>
    <w:p>
      <w:pPr>
        <w:pStyle w:val="Option"/>
        <w:keepNext/>
      </w:pPr>
      <w:r>
        <w:rPr>
          <w:rFonts w:ascii="Arial" w:hAnsi="Arial" w:eastAsia="Arial"/>
          <w:color w:val="000000"/>
        </w:rPr>
        <w:t>C. is running</w:t>
      </w:r>
    </w:p>
    <w:p>
      <w:pPr>
        <w:pStyle w:val="Option"/>
        <w:keepNext w:val="0"/>
        <w:spacing w:after="160"/>
      </w:pPr>
      <w:r>
        <w:rPr>
          <w:rFonts w:ascii="Arial" w:hAnsi="Arial" w:eastAsia="Arial"/>
          <w:color w:val="000000"/>
        </w:rPr>
        <w:t>D. will run</w:t>
      </w:r>
    </w:p>
    <w:p>
      <w:pPr>
        <w:pStyle w:val="Question"/>
      </w:pPr>
      <w:r>
        <w:rPr>
          <w:rFonts w:ascii="Arial" w:hAnsi="Arial" w:eastAsia="Arial"/>
          <w:color w:val="000000"/>
        </w:rPr>
        <w:t>13. Our class ______ a local farm two weeks ago.</w:t>
      </w:r>
    </w:p>
    <w:p>
      <w:pPr>
        <w:pStyle w:val="Option"/>
        <w:keepNext/>
      </w:pPr>
      <w:r>
        <w:rPr>
          <w:rFonts w:ascii="Arial" w:hAnsi="Arial" w:eastAsia="Arial"/>
          <w:color w:val="000000"/>
        </w:rPr>
        <w:t>A. visited</w:t>
      </w:r>
    </w:p>
    <w:p>
      <w:pPr>
        <w:pStyle w:val="Option"/>
        <w:keepNext/>
      </w:pPr>
      <w:r>
        <w:rPr>
          <w:rFonts w:ascii="Arial" w:hAnsi="Arial" w:eastAsia="Arial"/>
          <w:color w:val="000000"/>
        </w:rPr>
        <w:t>B. visits</w:t>
      </w:r>
    </w:p>
    <w:p>
      <w:pPr>
        <w:pStyle w:val="Option"/>
        <w:keepNext/>
      </w:pPr>
      <w:r>
        <w:rPr>
          <w:rFonts w:ascii="Arial" w:hAnsi="Arial" w:eastAsia="Arial"/>
          <w:color w:val="000000"/>
        </w:rPr>
        <w:t>C. is visiting</w:t>
      </w:r>
    </w:p>
    <w:p>
      <w:pPr>
        <w:pStyle w:val="Option"/>
        <w:keepNext w:val="0"/>
        <w:spacing w:after="160"/>
      </w:pPr>
      <w:r>
        <w:rPr>
          <w:rFonts w:ascii="Arial" w:hAnsi="Arial" w:eastAsia="Arial"/>
          <w:color w:val="000000"/>
        </w:rPr>
        <w:t>D. has visited</w:t>
      </w:r>
    </w:p>
    <w:p>
      <w:pPr>
        <w:pStyle w:val="Question"/>
      </w:pPr>
      <w:r>
        <w:rPr>
          <w:rFonts w:ascii="Arial" w:hAnsi="Arial" w:eastAsia="Arial"/>
          <w:color w:val="000000"/>
        </w:rPr>
        <w:t>14. When the teacher entered the room, we ______ our group ideas.</w:t>
      </w:r>
    </w:p>
    <w:p>
      <w:pPr>
        <w:pStyle w:val="Option"/>
        <w:keepNext/>
      </w:pPr>
      <w:r>
        <w:rPr>
          <w:rFonts w:ascii="Arial" w:hAnsi="Arial" w:eastAsia="Arial"/>
          <w:color w:val="000000"/>
        </w:rPr>
        <w:t>A. discuss</w:t>
      </w:r>
    </w:p>
    <w:p>
      <w:pPr>
        <w:pStyle w:val="Option"/>
        <w:keepNext/>
      </w:pPr>
      <w:r>
        <w:rPr>
          <w:rFonts w:ascii="Arial" w:hAnsi="Arial" w:eastAsia="Arial"/>
          <w:color w:val="000000"/>
        </w:rPr>
        <w:t>B. discussed</w:t>
      </w:r>
    </w:p>
    <w:p>
      <w:pPr>
        <w:pStyle w:val="Option"/>
        <w:keepNext/>
      </w:pPr>
      <w:r>
        <w:rPr>
          <w:rFonts w:ascii="Arial" w:hAnsi="Arial" w:eastAsia="Arial"/>
          <w:color w:val="000000"/>
        </w:rPr>
        <w:t>C. are discussing</w:t>
      </w:r>
    </w:p>
    <w:p>
      <w:pPr>
        <w:pStyle w:val="Option"/>
        <w:keepNext w:val="0"/>
        <w:spacing w:after="160"/>
      </w:pPr>
      <w:r>
        <w:rPr>
          <w:rFonts w:ascii="Arial" w:hAnsi="Arial" w:eastAsia="Arial"/>
          <w:color w:val="000000"/>
        </w:rPr>
        <w:t>D. were discussing</w:t>
      </w:r>
    </w:p>
    <w:p>
      <w:pPr>
        <w:pStyle w:val="Question"/>
      </w:pPr>
      <w:r>
        <w:rPr>
          <w:rFonts w:ascii="Arial" w:hAnsi="Arial" w:eastAsia="Arial"/>
          <w:color w:val="000000"/>
        </w:rPr>
        <w:t>15. I think robots ______ more common in homes in the future.</w:t>
      </w:r>
    </w:p>
    <w:p>
      <w:pPr>
        <w:pStyle w:val="Option"/>
        <w:keepNext/>
      </w:pPr>
      <w:r>
        <w:rPr>
          <w:rFonts w:ascii="Arial" w:hAnsi="Arial" w:eastAsia="Arial"/>
          <w:color w:val="000000"/>
        </w:rPr>
        <w:t>A. become</w:t>
      </w:r>
    </w:p>
    <w:p>
      <w:pPr>
        <w:pStyle w:val="Option"/>
        <w:keepNext/>
      </w:pPr>
      <w:r>
        <w:rPr>
          <w:rFonts w:ascii="Arial" w:hAnsi="Arial" w:eastAsia="Arial"/>
          <w:color w:val="000000"/>
        </w:rPr>
        <w:t>B. will become</w:t>
      </w:r>
    </w:p>
    <w:p>
      <w:pPr>
        <w:pStyle w:val="Option"/>
        <w:keepNext/>
      </w:pPr>
      <w:r>
        <w:rPr>
          <w:rFonts w:ascii="Arial" w:hAnsi="Arial" w:eastAsia="Arial"/>
          <w:color w:val="000000"/>
        </w:rPr>
        <w:t>C. are becoming</w:t>
      </w:r>
    </w:p>
    <w:p>
      <w:pPr>
        <w:pStyle w:val="Option"/>
        <w:keepNext w:val="0"/>
        <w:spacing w:after="160"/>
      </w:pPr>
      <w:r>
        <w:rPr>
          <w:rFonts w:ascii="Arial" w:hAnsi="Arial" w:eastAsia="Arial"/>
          <w:color w:val="000000"/>
        </w:rPr>
        <w:t>D. became</w:t>
      </w:r>
    </w:p>
    <w:p>
      <w:pPr>
        <w:pStyle w:val="Question"/>
      </w:pPr>
      <w:r>
        <w:rPr>
          <w:rFonts w:ascii="Arial" w:hAnsi="Arial" w:eastAsia="Arial"/>
          <w:color w:val="000000"/>
        </w:rPr>
        <w:t>16. We have bought the tickets. We ______ the aquarium on Saturday.</w:t>
      </w:r>
    </w:p>
    <w:p>
      <w:pPr>
        <w:pStyle w:val="Option"/>
        <w:keepNext/>
      </w:pPr>
      <w:r>
        <w:rPr>
          <w:rFonts w:ascii="Arial" w:hAnsi="Arial" w:eastAsia="Arial"/>
          <w:color w:val="000000"/>
        </w:rPr>
        <w:t>A. visited</w:t>
      </w:r>
    </w:p>
    <w:p>
      <w:pPr>
        <w:pStyle w:val="Option"/>
        <w:keepNext/>
      </w:pPr>
      <w:r>
        <w:rPr>
          <w:rFonts w:ascii="Arial" w:hAnsi="Arial" w:eastAsia="Arial"/>
          <w:color w:val="000000"/>
        </w:rPr>
        <w:t>B. will visiting</w:t>
      </w:r>
    </w:p>
    <w:p>
      <w:pPr>
        <w:pStyle w:val="Option"/>
        <w:keepNext/>
      </w:pPr>
      <w:r>
        <w:rPr>
          <w:rFonts w:ascii="Arial" w:hAnsi="Arial" w:eastAsia="Arial"/>
          <w:color w:val="000000"/>
        </w:rPr>
        <w:t>C. are going to visit</w:t>
      </w:r>
    </w:p>
    <w:p>
      <w:pPr>
        <w:pStyle w:val="Option"/>
        <w:keepNext w:val="0"/>
        <w:spacing w:after="160"/>
      </w:pPr>
      <w:r>
        <w:rPr>
          <w:rFonts w:ascii="Arial" w:hAnsi="Arial" w:eastAsia="Arial"/>
          <w:color w:val="000000"/>
        </w:rPr>
        <w:t>D. have visited</w:t>
      </w:r>
    </w:p>
    <w:p>
      <w:pPr>
        <w:pStyle w:val="Question"/>
      </w:pPr>
      <w:r>
        <w:rPr>
          <w:rFonts w:ascii="Arial" w:hAnsi="Arial" w:eastAsia="Arial"/>
          <w:color w:val="000000"/>
        </w:rPr>
        <w:t>17. Huy cannot go out yet because he ______ his homework.</w:t>
      </w:r>
    </w:p>
    <w:p>
      <w:pPr>
        <w:pStyle w:val="Option"/>
        <w:keepNext/>
      </w:pPr>
      <w:r>
        <w:rPr>
          <w:rFonts w:ascii="Arial" w:hAnsi="Arial" w:eastAsia="Arial"/>
          <w:color w:val="000000"/>
        </w:rPr>
        <w:t>A. does not finish</w:t>
      </w:r>
    </w:p>
    <w:p>
      <w:pPr>
        <w:pStyle w:val="Option"/>
        <w:keepNext/>
      </w:pPr>
      <w:r>
        <w:rPr>
          <w:rFonts w:ascii="Arial" w:hAnsi="Arial" w:eastAsia="Arial"/>
          <w:color w:val="000000"/>
        </w:rPr>
        <w:t>B. did not finish</w:t>
      </w:r>
    </w:p>
    <w:p>
      <w:pPr>
        <w:pStyle w:val="Option"/>
        <w:keepNext/>
      </w:pPr>
      <w:r>
        <w:rPr>
          <w:rFonts w:ascii="Arial" w:hAnsi="Arial" w:eastAsia="Arial"/>
          <w:color w:val="000000"/>
        </w:rPr>
        <w:t>C. is not finishing</w:t>
      </w:r>
    </w:p>
    <w:p>
      <w:pPr>
        <w:pStyle w:val="Option"/>
        <w:keepNext w:val="0"/>
        <w:spacing w:after="160"/>
      </w:pPr>
      <w:r>
        <w:rPr>
          <w:rFonts w:ascii="Arial" w:hAnsi="Arial" w:eastAsia="Arial"/>
          <w:color w:val="000000"/>
        </w:rPr>
        <w:t>D. has not finished</w:t>
      </w:r>
    </w:p>
    <w:p>
      <w:pPr>
        <w:pStyle w:val="Question"/>
      </w:pPr>
      <w:r>
        <w:rPr>
          <w:rFonts w:ascii="Arial" w:hAnsi="Arial" w:eastAsia="Arial"/>
          <w:color w:val="000000"/>
        </w:rPr>
        <w:t>18. Mai ______ on an airplane three times.</w:t>
      </w:r>
    </w:p>
    <w:p>
      <w:pPr>
        <w:pStyle w:val="Option"/>
        <w:keepNext/>
      </w:pPr>
      <w:r>
        <w:rPr>
          <w:rFonts w:ascii="Arial" w:hAnsi="Arial" w:eastAsia="Arial"/>
          <w:color w:val="000000"/>
        </w:rPr>
        <w:t>A. has flown</w:t>
      </w:r>
    </w:p>
    <w:p>
      <w:pPr>
        <w:pStyle w:val="Option"/>
        <w:keepNext/>
      </w:pPr>
      <w:r>
        <w:rPr>
          <w:rFonts w:ascii="Arial" w:hAnsi="Arial" w:eastAsia="Arial"/>
          <w:color w:val="000000"/>
        </w:rPr>
        <w:t>B. flew</w:t>
      </w:r>
    </w:p>
    <w:p>
      <w:pPr>
        <w:pStyle w:val="Option"/>
        <w:keepNext/>
      </w:pPr>
      <w:r>
        <w:rPr>
          <w:rFonts w:ascii="Arial" w:hAnsi="Arial" w:eastAsia="Arial"/>
          <w:color w:val="000000"/>
        </w:rPr>
        <w:t>C. is flying</w:t>
      </w:r>
    </w:p>
    <w:p>
      <w:pPr>
        <w:pStyle w:val="Option"/>
        <w:keepNext w:val="0"/>
        <w:spacing w:after="160"/>
      </w:pPr>
      <w:r>
        <w:rPr>
          <w:rFonts w:ascii="Arial" w:hAnsi="Arial" w:eastAsia="Arial"/>
          <w:color w:val="000000"/>
        </w:rPr>
        <w:t>D. flies</w:t>
      </w:r>
    </w:p>
    <w:p>
      <w:pPr>
        <w:pStyle w:val="Question"/>
      </w:pPr>
      <w:r>
        <w:rPr>
          <w:rFonts w:ascii="Arial" w:hAnsi="Arial" w:eastAsia="Arial"/>
          <w:color w:val="000000"/>
        </w:rPr>
        <w:t>19. My uncle has owned this small shop ______ 2019.</w:t>
      </w:r>
    </w:p>
    <w:p>
      <w:pPr>
        <w:pStyle w:val="Option"/>
        <w:keepNext/>
      </w:pPr>
      <w:r>
        <w:rPr>
          <w:rFonts w:ascii="Arial" w:hAnsi="Arial" w:eastAsia="Arial"/>
          <w:color w:val="000000"/>
        </w:rPr>
        <w:t>A. for</w:t>
      </w:r>
    </w:p>
    <w:p>
      <w:pPr>
        <w:pStyle w:val="Option"/>
        <w:keepNext/>
      </w:pPr>
      <w:r>
        <w:rPr>
          <w:rFonts w:ascii="Arial" w:hAnsi="Arial" w:eastAsia="Arial"/>
          <w:color w:val="000000"/>
        </w:rPr>
        <w:t>B. ago</w:t>
      </w:r>
    </w:p>
    <w:p>
      <w:pPr>
        <w:pStyle w:val="Option"/>
        <w:keepNext/>
      </w:pPr>
      <w:r>
        <w:rPr>
          <w:rFonts w:ascii="Arial" w:hAnsi="Arial" w:eastAsia="Arial"/>
          <w:color w:val="000000"/>
        </w:rPr>
        <w:t>C. since</w:t>
      </w:r>
    </w:p>
    <w:p>
      <w:pPr>
        <w:pStyle w:val="Option"/>
        <w:keepNext w:val="0"/>
        <w:spacing w:after="160"/>
      </w:pPr>
      <w:r>
        <w:rPr>
          <w:rFonts w:ascii="Arial" w:hAnsi="Arial" w:eastAsia="Arial"/>
          <w:color w:val="000000"/>
        </w:rPr>
        <w:t>D. from</w:t>
      </w:r>
    </w:p>
    <w:p>
      <w:pPr>
        <w:pStyle w:val="Question"/>
      </w:pPr>
      <w:r>
        <w:rPr>
          <w:rFonts w:ascii="Arial" w:hAnsi="Arial" w:eastAsia="Arial"/>
          <w:color w:val="000000"/>
        </w:rPr>
        <w:t>20. I have had this backpack ______ four years.</w:t>
      </w:r>
    </w:p>
    <w:p>
      <w:pPr>
        <w:pStyle w:val="Option"/>
        <w:keepNext/>
      </w:pPr>
      <w:r>
        <w:rPr>
          <w:rFonts w:ascii="Arial" w:hAnsi="Arial" w:eastAsia="Arial"/>
          <w:color w:val="000000"/>
        </w:rPr>
        <w:t>A. since</w:t>
      </w:r>
    </w:p>
    <w:p>
      <w:pPr>
        <w:pStyle w:val="Option"/>
        <w:keepNext/>
      </w:pPr>
      <w:r>
        <w:rPr>
          <w:rFonts w:ascii="Arial" w:hAnsi="Arial" w:eastAsia="Arial"/>
          <w:color w:val="000000"/>
        </w:rPr>
        <w:t>B. for</w:t>
      </w:r>
    </w:p>
    <w:p>
      <w:pPr>
        <w:pStyle w:val="Option"/>
        <w:keepNext/>
      </w:pPr>
      <w:r>
        <w:rPr>
          <w:rFonts w:ascii="Arial" w:hAnsi="Arial" w:eastAsia="Arial"/>
          <w:color w:val="000000"/>
        </w:rPr>
        <w:t>C. ago</w:t>
      </w:r>
    </w:p>
    <w:p>
      <w:pPr>
        <w:pStyle w:val="Option"/>
        <w:keepNext w:val="0"/>
        <w:spacing w:after="160"/>
      </w:pPr>
      <w:r>
        <w:rPr>
          <w:rFonts w:ascii="Arial" w:hAnsi="Arial" w:eastAsia="Arial"/>
          <w:color w:val="000000"/>
        </w:rPr>
        <w:t>D. during</w:t>
      </w:r>
    </w:p>
    <w:p>
      <w:pPr>
        <w:pStyle w:val="Question"/>
      </w:pPr>
      <w:r>
        <w:rPr>
          <w:rFonts w:ascii="Arial" w:hAnsi="Arial" w:eastAsia="Arial"/>
          <w:color w:val="000000"/>
        </w:rPr>
        <w:t>21. The bus has ______ left, so we need to wait for the next one.</w:t>
      </w:r>
    </w:p>
    <w:p>
      <w:pPr>
        <w:pStyle w:val="Option"/>
        <w:keepNext/>
      </w:pPr>
      <w:r>
        <w:rPr>
          <w:rFonts w:ascii="Arial" w:hAnsi="Arial" w:eastAsia="Arial"/>
          <w:color w:val="000000"/>
        </w:rPr>
        <w:t>A. ever</w:t>
      </w:r>
    </w:p>
    <w:p>
      <w:pPr>
        <w:pStyle w:val="Option"/>
        <w:keepNext/>
      </w:pPr>
      <w:r>
        <w:rPr>
          <w:rFonts w:ascii="Arial" w:hAnsi="Arial" w:eastAsia="Arial"/>
          <w:color w:val="000000"/>
        </w:rPr>
        <w:t>B. yet</w:t>
      </w:r>
    </w:p>
    <w:p>
      <w:pPr>
        <w:pStyle w:val="Option"/>
        <w:keepNext/>
      </w:pPr>
      <w:r>
        <w:rPr>
          <w:rFonts w:ascii="Arial" w:hAnsi="Arial" w:eastAsia="Arial"/>
          <w:color w:val="000000"/>
        </w:rPr>
        <w:t>C. since</w:t>
      </w:r>
    </w:p>
    <w:p>
      <w:pPr>
        <w:pStyle w:val="Option"/>
        <w:keepNext w:val="0"/>
        <w:spacing w:after="160"/>
      </w:pPr>
      <w:r>
        <w:rPr>
          <w:rFonts w:ascii="Arial" w:hAnsi="Arial" w:eastAsia="Arial"/>
          <w:color w:val="000000"/>
        </w:rPr>
        <w:t>D. already</w:t>
      </w:r>
    </w:p>
    <w:p>
      <w:pPr>
        <w:pStyle w:val="Question"/>
      </w:pPr>
      <w:r>
        <w:rPr>
          <w:rFonts w:ascii="Arial" w:hAnsi="Arial" w:eastAsia="Arial"/>
          <w:color w:val="000000"/>
        </w:rPr>
        <w:t>22. Have you ______ cooked a meal by yourself?</w:t>
      </w:r>
    </w:p>
    <w:p>
      <w:pPr>
        <w:pStyle w:val="Option"/>
        <w:keepNext/>
      </w:pPr>
      <w:r>
        <w:rPr>
          <w:rFonts w:ascii="Arial" w:hAnsi="Arial" w:eastAsia="Arial"/>
          <w:color w:val="000000"/>
        </w:rPr>
        <w:t>A. ever</w:t>
      </w:r>
    </w:p>
    <w:p>
      <w:pPr>
        <w:pStyle w:val="Option"/>
        <w:keepNext/>
      </w:pPr>
      <w:r>
        <w:rPr>
          <w:rFonts w:ascii="Arial" w:hAnsi="Arial" w:eastAsia="Arial"/>
          <w:color w:val="000000"/>
        </w:rPr>
        <w:t>B. never</w:t>
      </w:r>
    </w:p>
    <w:p>
      <w:pPr>
        <w:pStyle w:val="Option"/>
        <w:keepNext/>
      </w:pPr>
      <w:r>
        <w:rPr>
          <w:rFonts w:ascii="Arial" w:hAnsi="Arial" w:eastAsia="Arial"/>
          <w:color w:val="000000"/>
        </w:rPr>
        <w:t>C. yet</w:t>
      </w:r>
    </w:p>
    <w:p>
      <w:pPr>
        <w:pStyle w:val="Option"/>
        <w:keepNext w:val="0"/>
        <w:spacing w:after="160"/>
      </w:pPr>
      <w:r>
        <w:rPr>
          <w:rFonts w:ascii="Arial" w:hAnsi="Arial" w:eastAsia="Arial"/>
          <w:color w:val="000000"/>
        </w:rPr>
        <w:t>D. for</w:t>
      </w:r>
    </w:p>
    <w:p>
      <w:pPr>
        <w:pStyle w:val="Question"/>
      </w:pPr>
      <w:r>
        <w:rPr>
          <w:rFonts w:ascii="Arial" w:hAnsi="Arial" w:eastAsia="Arial"/>
          <w:color w:val="000000"/>
        </w:rPr>
        <w:t>23. Her hands are dirty because she ______ in the garden for an hour.</w:t>
      </w:r>
    </w:p>
    <w:p>
      <w:pPr>
        <w:pStyle w:val="Option"/>
        <w:keepNext/>
      </w:pPr>
      <w:r>
        <w:rPr>
          <w:rFonts w:ascii="Arial" w:hAnsi="Arial" w:eastAsia="Arial"/>
          <w:color w:val="000000"/>
        </w:rPr>
        <w:t>A. works</w:t>
      </w:r>
    </w:p>
    <w:p>
      <w:pPr>
        <w:pStyle w:val="Option"/>
        <w:keepNext/>
      </w:pPr>
      <w:r>
        <w:rPr>
          <w:rFonts w:ascii="Arial" w:hAnsi="Arial" w:eastAsia="Arial"/>
          <w:color w:val="000000"/>
        </w:rPr>
        <w:t>B. worked</w:t>
      </w:r>
    </w:p>
    <w:p>
      <w:pPr>
        <w:pStyle w:val="Option"/>
        <w:keepNext/>
      </w:pPr>
      <w:r>
        <w:rPr>
          <w:rFonts w:ascii="Arial" w:hAnsi="Arial" w:eastAsia="Arial"/>
          <w:color w:val="000000"/>
        </w:rPr>
        <w:t>C. has been working</w:t>
      </w:r>
    </w:p>
    <w:p>
      <w:pPr>
        <w:pStyle w:val="Option"/>
        <w:keepNext w:val="0"/>
        <w:spacing w:after="160"/>
      </w:pPr>
      <w:r>
        <w:rPr>
          <w:rFonts w:ascii="Arial" w:hAnsi="Arial" w:eastAsia="Arial"/>
          <w:color w:val="000000"/>
        </w:rPr>
        <w:t>D. will work</w:t>
      </w:r>
    </w:p>
    <w:p>
      <w:pPr>
        <w:pStyle w:val="Question"/>
      </w:pPr>
      <w:r>
        <w:rPr>
          <w:rFonts w:ascii="Arial" w:hAnsi="Arial" w:eastAsia="Arial"/>
          <w:color w:val="000000"/>
        </w:rPr>
        <w:t>24. How long ______ they ______ for the school bus?</w:t>
      </w:r>
    </w:p>
    <w:p>
      <w:pPr>
        <w:pStyle w:val="Option"/>
        <w:keepNext/>
      </w:pPr>
      <w:r>
        <w:rPr>
          <w:rFonts w:ascii="Arial" w:hAnsi="Arial" w:eastAsia="Arial"/>
          <w:color w:val="000000"/>
        </w:rPr>
        <w:t>A. do / wait</w:t>
      </w:r>
    </w:p>
    <w:p>
      <w:pPr>
        <w:pStyle w:val="Option"/>
        <w:keepNext/>
      </w:pPr>
      <w:r>
        <w:rPr>
          <w:rFonts w:ascii="Arial" w:hAnsi="Arial" w:eastAsia="Arial"/>
          <w:color w:val="000000"/>
        </w:rPr>
        <w:t>B. have / been waiting</w:t>
      </w:r>
    </w:p>
    <w:p>
      <w:pPr>
        <w:pStyle w:val="Option"/>
        <w:keepNext/>
      </w:pPr>
      <w:r>
        <w:rPr>
          <w:rFonts w:ascii="Arial" w:hAnsi="Arial" w:eastAsia="Arial"/>
          <w:color w:val="000000"/>
        </w:rPr>
        <w:t>C. did / wait</w:t>
      </w:r>
    </w:p>
    <w:p>
      <w:pPr>
        <w:pStyle w:val="Option"/>
        <w:keepNext w:val="0"/>
        <w:spacing w:after="160"/>
      </w:pPr>
      <w:r>
        <w:rPr>
          <w:rFonts w:ascii="Arial" w:hAnsi="Arial" w:eastAsia="Arial"/>
          <w:color w:val="000000"/>
        </w:rPr>
        <w:t>D. are / wait</w:t>
      </w:r>
    </w:p>
    <w:p>
      <w:pPr>
        <w:pStyle w:val="Question"/>
      </w:pPr>
      <w:r>
        <w:rPr>
          <w:rFonts w:ascii="Arial" w:hAnsi="Arial" w:eastAsia="Arial"/>
          <w:color w:val="000000"/>
        </w:rPr>
        <w:t>25. The class ______ the same story for forty minutes, and the discussion is still going.</w:t>
      </w:r>
    </w:p>
    <w:p>
      <w:pPr>
        <w:pStyle w:val="Option"/>
        <w:keepNext/>
      </w:pPr>
      <w:r>
        <w:rPr>
          <w:rFonts w:ascii="Arial" w:hAnsi="Arial" w:eastAsia="Arial"/>
          <w:color w:val="000000"/>
        </w:rPr>
        <w:t>A. discusses</w:t>
      </w:r>
    </w:p>
    <w:p>
      <w:pPr>
        <w:pStyle w:val="Option"/>
        <w:keepNext/>
      </w:pPr>
      <w:r>
        <w:rPr>
          <w:rFonts w:ascii="Arial" w:hAnsi="Arial" w:eastAsia="Arial"/>
          <w:color w:val="000000"/>
        </w:rPr>
        <w:t>B. discussed</w:t>
      </w:r>
    </w:p>
    <w:p>
      <w:pPr>
        <w:pStyle w:val="Option"/>
        <w:keepNext/>
      </w:pPr>
      <w:r>
        <w:rPr>
          <w:rFonts w:ascii="Arial" w:hAnsi="Arial" w:eastAsia="Arial"/>
          <w:color w:val="000000"/>
        </w:rPr>
        <w:t>C. has discussed</w:t>
      </w:r>
    </w:p>
    <w:p>
      <w:pPr>
        <w:pStyle w:val="Option"/>
        <w:keepNext w:val="0"/>
        <w:spacing w:after="160"/>
      </w:pPr>
      <w:r>
        <w:rPr>
          <w:rFonts w:ascii="Arial" w:hAnsi="Arial" w:eastAsia="Arial"/>
          <w:color w:val="000000"/>
        </w:rPr>
        <w:t>D. has been discussing</w:t>
      </w:r>
    </w:p>
    <w:p>
      <w:pPr>
        <w:pStyle w:val="SectionTitle"/>
      </w:pPr>
      <w:r>
        <w:rPr>
          <w:rFonts w:ascii="Arial" w:hAnsi="Arial" w:eastAsia="Arial"/>
          <w:color w:val="000000"/>
        </w:rPr>
        <w:t>PHẦN 3. CHIA ĐỘNG TỪ TRONG NGOẶC (Câu 26–35) – 15 điểm</w:t>
      </w:r>
    </w:p>
    <w:p>
      <w:pPr>
        <w:pStyle w:val="Instruction"/>
      </w:pPr>
      <w:r>
        <w:rPr>
          <w:rFonts w:ascii="Arial" w:hAnsi="Arial" w:eastAsia="Arial"/>
          <w:color w:val="000000"/>
        </w:rPr>
        <w:t>Viết dạng đúng của động từ trong ngoặc. Chú ý dấu hiệu thời gian và ý nghĩa của câu.</w:t>
      </w:r>
    </w:p>
    <w:p>
      <w:pPr>
        <w:pStyle w:val="Question"/>
        <w:keepNext/>
      </w:pPr>
      <w:r>
        <w:rPr>
          <w:rFonts w:ascii="Arial" w:hAnsi="Arial" w:eastAsia="Arial"/>
          <w:color w:val="000000"/>
        </w:rPr>
        <w:t>26. My mother usually __________ (carry) a reusable bag when she goes shopping.</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27. Look! The students __________ (decorate) the notice board now.</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28. I __________ (meet) my new neighbor at the park yesterday.</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29. At 6 p.m. yesterday, we __________ (walk) home from the sports center.</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30. Don’t worry. I __________ (call) you when I get home.</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31. We have bought all the ingredients. We __________ (bake) a cake this afternoon.</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32. Our teacher __________ just __________ (send) the homework to the class group.</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33. I __________ (know) my best friend since primary school. (Use Present Perfect)</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34. My younger brother __________ never __________ (see) the sea before.</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35. Dad __________ (repair) the bicycle for two hours, and he is still working on it. (Use Present Perfect Continuous)</w:t>
      </w:r>
    </w:p>
    <w:p>
      <w:pPr>
        <w:pStyle w:val="AnswerLine"/>
      </w:pPr>
      <w:r>
        <w:rPr>
          <w:rFonts w:ascii="Arial" w:hAnsi="Arial" w:eastAsia="Arial"/>
          <w:color w:val="000000"/>
        </w:rPr>
        <w:t>→ ________________________________________________________________</w:t>
      </w:r>
    </w:p>
    <w:p>
      <w:pPr>
        <w:pStyle w:val="SectionTitle"/>
      </w:pPr>
      <w:r>
        <w:rPr>
          <w:rFonts w:ascii="Arial" w:hAnsi="Arial" w:eastAsia="Arial"/>
          <w:color w:val="000000"/>
        </w:rPr>
        <w:t>PHẦN 4. SỬA LỖI SAI (Câu 36–43) – 10 điểm</w:t>
      </w:r>
    </w:p>
    <w:p>
      <w:pPr>
        <w:pStyle w:val="Instruction"/>
      </w:pPr>
      <w:r>
        <w:rPr>
          <w:rFonts w:ascii="Arial" w:hAnsi="Arial" w:eastAsia="Arial"/>
          <w:color w:val="000000"/>
        </w:rPr>
        <w:t>Mỗi câu có một lỗi sai. Viết lại câu đúng.</w:t>
      </w:r>
    </w:p>
    <w:p>
      <w:pPr>
        <w:pStyle w:val="Question"/>
        <w:keepNext/>
      </w:pPr>
      <w:r>
        <w:rPr>
          <w:rFonts w:ascii="Arial" w:hAnsi="Arial" w:eastAsia="Arial"/>
          <w:color w:val="000000"/>
        </w:rPr>
        <w:t>36. My brother usually go to bed before ten o’clock.</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37. The children is waiting for the school bus now.</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38. We didn’t took any photos at the museum yesterday.</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39. They were study in the library when I saw them.</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40. I think Minh will helps us with the project tomorrow.</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41. My parents are going to buying a new table this weekend.</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42. Lan has lose her library card.</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43. It has been rain since early this morning.</w:t>
      </w:r>
    </w:p>
    <w:p>
      <w:pPr>
        <w:pStyle w:val="AnswerLine"/>
      </w:pPr>
      <w:r>
        <w:rPr>
          <w:rFonts w:ascii="Arial" w:hAnsi="Arial" w:eastAsia="Arial"/>
          <w:color w:val="000000"/>
        </w:rPr>
        <w:t>→ ________________________________________________________________</w:t>
      </w:r>
    </w:p>
    <w:p>
      <w:pPr>
        <w:pStyle w:val="SectionTitle"/>
      </w:pPr>
      <w:r>
        <w:rPr>
          <w:rFonts w:ascii="Arial" w:hAnsi="Arial" w:eastAsia="Arial"/>
          <w:color w:val="000000"/>
        </w:rPr>
        <w:t>PHẦN 5. HOÀN THÀNH HỘI THOẠI (Câu 44–49) – 10 điểm</w:t>
      </w:r>
    </w:p>
    <w:p>
      <w:pPr>
        <w:pStyle w:val="Instruction"/>
      </w:pPr>
      <w:r>
        <w:rPr>
          <w:rFonts w:ascii="Arial" w:hAnsi="Arial" w:eastAsia="Arial"/>
          <w:color w:val="000000"/>
        </w:rPr>
        <w:t>Chọn đáp án phù hợp nhất để hoàn thành mỗi đoạn hội thoại.</w:t>
      </w:r>
    </w:p>
    <w:p>
      <w:pPr>
        <w:pStyle w:val="Question"/>
      </w:pPr>
      <w:r>
        <w:rPr>
          <w:rFonts w:ascii="Arial" w:hAnsi="Arial" w:eastAsia="Arial"/>
          <w:color w:val="000000"/>
        </w:rPr>
        <w:t>44. A: What time do you usually start your homework?</w:t>
        <w:br/>
        <w:t>B: ______</w:t>
      </w:r>
    </w:p>
    <w:p>
      <w:pPr>
        <w:pStyle w:val="Option"/>
        <w:keepNext/>
      </w:pPr>
      <w:r>
        <w:rPr>
          <w:rFonts w:ascii="Arial" w:hAnsi="Arial" w:eastAsia="Arial"/>
          <w:color w:val="000000"/>
        </w:rPr>
        <w:t>A. In my room.</w:t>
      </w:r>
    </w:p>
    <w:p>
      <w:pPr>
        <w:pStyle w:val="Option"/>
        <w:keepNext/>
      </w:pPr>
      <w:r>
        <w:rPr>
          <w:rFonts w:ascii="Arial" w:hAnsi="Arial" w:eastAsia="Arial"/>
          <w:color w:val="000000"/>
        </w:rPr>
        <w:t>B. With my sister.</w:t>
      </w:r>
    </w:p>
    <w:p>
      <w:pPr>
        <w:pStyle w:val="Option"/>
        <w:keepNext/>
      </w:pPr>
      <w:r>
        <w:rPr>
          <w:rFonts w:ascii="Arial" w:hAnsi="Arial" w:eastAsia="Arial"/>
          <w:color w:val="000000"/>
        </w:rPr>
        <w:t>C. At about seven twenty.</w:t>
      </w:r>
    </w:p>
    <w:p>
      <w:pPr>
        <w:pStyle w:val="Option"/>
        <w:keepNext w:val="0"/>
        <w:spacing w:after="160"/>
      </w:pPr>
      <w:r>
        <w:rPr>
          <w:rFonts w:ascii="Arial" w:hAnsi="Arial" w:eastAsia="Arial"/>
          <w:color w:val="000000"/>
        </w:rPr>
        <w:t>D. Every evening.</w:t>
      </w:r>
    </w:p>
    <w:p>
      <w:pPr>
        <w:pStyle w:val="Question"/>
      </w:pPr>
      <w:r>
        <w:rPr>
          <w:rFonts w:ascii="Arial" w:hAnsi="Arial" w:eastAsia="Arial"/>
          <w:color w:val="000000"/>
        </w:rPr>
        <w:t>45. A: What were you doing when I sent you the message?</w:t>
        <w:br/>
        <w:t>B: ______</w:t>
      </w:r>
    </w:p>
    <w:p>
      <w:pPr>
        <w:pStyle w:val="Option"/>
        <w:keepNext/>
      </w:pPr>
      <w:r>
        <w:rPr>
          <w:rFonts w:ascii="Arial" w:hAnsi="Arial" w:eastAsia="Arial"/>
          <w:color w:val="000000"/>
        </w:rPr>
        <w:t>A. I was washing the dishes.</w:t>
      </w:r>
    </w:p>
    <w:p>
      <w:pPr>
        <w:pStyle w:val="Option"/>
        <w:keepNext/>
      </w:pPr>
      <w:r>
        <w:rPr>
          <w:rFonts w:ascii="Arial" w:hAnsi="Arial" w:eastAsia="Arial"/>
          <w:color w:val="000000"/>
        </w:rPr>
        <w:t>B. I wash them every day.</w:t>
      </w:r>
    </w:p>
    <w:p>
      <w:pPr>
        <w:pStyle w:val="Option"/>
        <w:keepNext/>
      </w:pPr>
      <w:r>
        <w:rPr>
          <w:rFonts w:ascii="Arial" w:hAnsi="Arial" w:eastAsia="Arial"/>
          <w:color w:val="000000"/>
        </w:rPr>
        <w:t>C. I have washed them.</w:t>
      </w:r>
    </w:p>
    <w:p>
      <w:pPr>
        <w:pStyle w:val="Option"/>
        <w:keepNext w:val="0"/>
        <w:spacing w:after="160"/>
      </w:pPr>
      <w:r>
        <w:rPr>
          <w:rFonts w:ascii="Arial" w:hAnsi="Arial" w:eastAsia="Arial"/>
          <w:color w:val="000000"/>
        </w:rPr>
        <w:t>D. I will wash them later.</w:t>
      </w:r>
    </w:p>
    <w:p>
      <w:pPr>
        <w:pStyle w:val="Question"/>
      </w:pPr>
      <w:r>
        <w:rPr>
          <w:rFonts w:ascii="Arial" w:hAnsi="Arial" w:eastAsia="Arial"/>
          <w:color w:val="000000"/>
        </w:rPr>
        <w:t>46. A: I cannot carry all these books.</w:t>
        <w:br/>
        <w:t>B: ______</w:t>
      </w:r>
    </w:p>
    <w:p>
      <w:pPr>
        <w:pStyle w:val="Option"/>
        <w:keepNext/>
      </w:pPr>
      <w:r>
        <w:rPr>
          <w:rFonts w:ascii="Arial" w:hAnsi="Arial" w:eastAsia="Arial"/>
          <w:color w:val="000000"/>
        </w:rPr>
        <w:t>A. I carried them yesterday.</w:t>
      </w:r>
    </w:p>
    <w:p>
      <w:pPr>
        <w:pStyle w:val="Option"/>
        <w:keepNext/>
      </w:pPr>
      <w:r>
        <w:rPr>
          <w:rFonts w:ascii="Arial" w:hAnsi="Arial" w:eastAsia="Arial"/>
          <w:color w:val="000000"/>
        </w:rPr>
        <w:t>B. I am carrying books every day.</w:t>
      </w:r>
    </w:p>
    <w:p>
      <w:pPr>
        <w:pStyle w:val="Option"/>
        <w:keepNext/>
      </w:pPr>
      <w:r>
        <w:rPr>
          <w:rFonts w:ascii="Arial" w:hAnsi="Arial" w:eastAsia="Arial"/>
          <w:color w:val="000000"/>
        </w:rPr>
        <w:t>C. I have carried mine.</w:t>
      </w:r>
    </w:p>
    <w:p>
      <w:pPr>
        <w:pStyle w:val="Option"/>
        <w:keepNext w:val="0"/>
        <w:spacing w:after="160"/>
      </w:pPr>
      <w:r>
        <w:rPr>
          <w:rFonts w:ascii="Arial" w:hAnsi="Arial" w:eastAsia="Arial"/>
          <w:color w:val="000000"/>
        </w:rPr>
        <w:t>D. I will help you.</w:t>
      </w:r>
    </w:p>
    <w:p>
      <w:pPr>
        <w:pStyle w:val="Question"/>
      </w:pPr>
      <w:r>
        <w:rPr>
          <w:rFonts w:ascii="Arial" w:hAnsi="Arial" w:eastAsia="Arial"/>
          <w:color w:val="000000"/>
        </w:rPr>
        <w:t>47. A: What are you going to do this Saturday?</w:t>
        <w:br/>
        <w:t>B: ______</w:t>
      </w:r>
    </w:p>
    <w:p>
      <w:pPr>
        <w:pStyle w:val="Option"/>
        <w:keepNext/>
      </w:pPr>
      <w:r>
        <w:rPr>
          <w:rFonts w:ascii="Arial" w:hAnsi="Arial" w:eastAsia="Arial"/>
          <w:color w:val="000000"/>
        </w:rPr>
        <w:t>A. I visited my cousin.</w:t>
      </w:r>
    </w:p>
    <w:p>
      <w:pPr>
        <w:pStyle w:val="Option"/>
        <w:keepNext/>
      </w:pPr>
      <w:r>
        <w:rPr>
          <w:rFonts w:ascii="Arial" w:hAnsi="Arial" w:eastAsia="Arial"/>
          <w:color w:val="000000"/>
        </w:rPr>
        <w:t>B. I am going to join a cooking class.</w:t>
      </w:r>
    </w:p>
    <w:p>
      <w:pPr>
        <w:pStyle w:val="Option"/>
        <w:keepNext/>
      </w:pPr>
      <w:r>
        <w:rPr>
          <w:rFonts w:ascii="Arial" w:hAnsi="Arial" w:eastAsia="Arial"/>
          <w:color w:val="000000"/>
        </w:rPr>
        <w:t>C. I join it every week.</w:t>
      </w:r>
    </w:p>
    <w:p>
      <w:pPr>
        <w:pStyle w:val="Option"/>
        <w:keepNext w:val="0"/>
        <w:spacing w:after="160"/>
      </w:pPr>
      <w:r>
        <w:rPr>
          <w:rFonts w:ascii="Arial" w:hAnsi="Arial" w:eastAsia="Arial"/>
          <w:color w:val="000000"/>
        </w:rPr>
        <w:t>D. I was joining a class.</w:t>
      </w:r>
    </w:p>
    <w:p>
      <w:pPr>
        <w:pStyle w:val="Question"/>
      </w:pPr>
      <w:r>
        <w:rPr>
          <w:rFonts w:ascii="Arial" w:hAnsi="Arial" w:eastAsia="Arial"/>
          <w:color w:val="000000"/>
        </w:rPr>
        <w:t>48. A: Have you ever written an article for the school website?</w:t>
        <w:br/>
        <w:t>B: ______</w:t>
      </w:r>
    </w:p>
    <w:p>
      <w:pPr>
        <w:pStyle w:val="Option"/>
        <w:keepNext/>
      </w:pPr>
      <w:r>
        <w:rPr>
          <w:rFonts w:ascii="Arial" w:hAnsi="Arial" w:eastAsia="Arial"/>
          <w:color w:val="000000"/>
        </w:rPr>
        <w:t>A. Yes, I do.</w:t>
      </w:r>
    </w:p>
    <w:p>
      <w:pPr>
        <w:pStyle w:val="Option"/>
        <w:keepNext/>
      </w:pPr>
      <w:r>
        <w:rPr>
          <w:rFonts w:ascii="Arial" w:hAnsi="Arial" w:eastAsia="Arial"/>
          <w:color w:val="000000"/>
        </w:rPr>
        <w:t>B. Yes, I was.</w:t>
      </w:r>
    </w:p>
    <w:p>
      <w:pPr>
        <w:pStyle w:val="Option"/>
        <w:keepNext/>
      </w:pPr>
      <w:r>
        <w:rPr>
          <w:rFonts w:ascii="Arial" w:hAnsi="Arial" w:eastAsia="Arial"/>
          <w:color w:val="000000"/>
        </w:rPr>
        <w:t>C. Yes, I have.</w:t>
      </w:r>
    </w:p>
    <w:p>
      <w:pPr>
        <w:pStyle w:val="Option"/>
        <w:keepNext w:val="0"/>
        <w:spacing w:after="160"/>
      </w:pPr>
      <w:r>
        <w:rPr>
          <w:rFonts w:ascii="Arial" w:hAnsi="Arial" w:eastAsia="Arial"/>
          <w:color w:val="000000"/>
        </w:rPr>
        <w:t>D. Yes, I am.</w:t>
      </w:r>
    </w:p>
    <w:p>
      <w:pPr>
        <w:pStyle w:val="Question"/>
      </w:pPr>
      <w:r>
        <w:rPr>
          <w:rFonts w:ascii="Arial" w:hAnsi="Arial" w:eastAsia="Arial"/>
          <w:color w:val="000000"/>
        </w:rPr>
        <w:t>49. A: How long have you been waiting for your friend?</w:t>
        <w:br/>
        <w:t>B: ______</w:t>
      </w:r>
    </w:p>
    <w:p>
      <w:pPr>
        <w:pStyle w:val="Option"/>
        <w:keepNext/>
      </w:pPr>
      <w:r>
        <w:rPr>
          <w:rFonts w:ascii="Arial" w:hAnsi="Arial" w:eastAsia="Arial"/>
          <w:color w:val="000000"/>
        </w:rPr>
        <w:t>A. Since twenty minutes.</w:t>
      </w:r>
    </w:p>
    <w:p>
      <w:pPr>
        <w:pStyle w:val="Option"/>
        <w:keepNext/>
      </w:pPr>
      <w:r>
        <w:rPr>
          <w:rFonts w:ascii="Arial" w:hAnsi="Arial" w:eastAsia="Arial"/>
          <w:color w:val="000000"/>
        </w:rPr>
        <w:t>B. For about twenty minutes.</w:t>
      </w:r>
    </w:p>
    <w:p>
      <w:pPr>
        <w:pStyle w:val="Option"/>
        <w:keepNext/>
      </w:pPr>
      <w:r>
        <w:rPr>
          <w:rFonts w:ascii="Arial" w:hAnsi="Arial" w:eastAsia="Arial"/>
          <w:color w:val="000000"/>
        </w:rPr>
        <w:t>C. Twenty minutes ago.</w:t>
      </w:r>
    </w:p>
    <w:p>
      <w:pPr>
        <w:pStyle w:val="Option"/>
        <w:keepNext w:val="0"/>
        <w:spacing w:after="160"/>
      </w:pPr>
      <w:r>
        <w:rPr>
          <w:rFonts w:ascii="Arial" w:hAnsi="Arial" w:eastAsia="Arial"/>
          <w:color w:val="000000"/>
        </w:rPr>
        <w:t>D. At twenty minutes.</w:t>
      </w:r>
    </w:p>
    <w:p>
      <w:pPr>
        <w:pStyle w:val="SectionTitle"/>
      </w:pPr>
      <w:r>
        <w:rPr>
          <w:rFonts w:ascii="Arial" w:hAnsi="Arial" w:eastAsia="Arial"/>
          <w:color w:val="000000"/>
        </w:rPr>
        <w:t>PHẦN 6. VIẾT LẠI CÂU (Câu 50–55) – 10 điểm</w:t>
      </w:r>
    </w:p>
    <w:p>
      <w:pPr>
        <w:pStyle w:val="Instruction"/>
      </w:pPr>
      <w:r>
        <w:rPr>
          <w:rFonts w:ascii="Arial" w:hAnsi="Arial" w:eastAsia="Arial"/>
          <w:color w:val="000000"/>
        </w:rPr>
        <w:t>Viết lại câu theo yêu cầu nhưng không làm thay đổi nghĩa chính.</w:t>
      </w:r>
    </w:p>
    <w:p>
      <w:pPr>
        <w:pStyle w:val="Question"/>
        <w:keepNext/>
      </w:pPr>
      <w:r>
        <w:rPr>
          <w:rFonts w:ascii="Arial" w:hAnsi="Arial" w:eastAsia="Arial"/>
          <w:color w:val="000000"/>
        </w:rPr>
        <w:t>50. Nora joined the photography club in 2023. (Dùng Present Perfect với “since”)</w:t>
      </w:r>
    </w:p>
    <w:p>
      <w:pPr>
        <w:pStyle w:val="AnswerLine"/>
      </w:pPr>
      <w:r>
        <w:rPr>
          <w:rFonts w:ascii="Arial" w:hAnsi="Arial" w:eastAsia="Arial"/>
          <w:color w:val="000000"/>
        </w:rPr>
        <w:t>→ Nora __________________________________________________________.</w:t>
      </w:r>
    </w:p>
    <w:p>
      <w:pPr>
        <w:pStyle w:val="Question"/>
        <w:keepNext/>
      </w:pPr>
      <w:r>
        <w:rPr>
          <w:rFonts w:ascii="Arial" w:hAnsi="Arial" w:eastAsia="Arial"/>
          <w:color w:val="000000"/>
        </w:rPr>
        <w:t>51. The boys started practicing basketball ninety minutes ago and they are still practicing. (Dùng Present Perfect Continuous)</w:t>
      </w:r>
    </w:p>
    <w:p>
      <w:pPr>
        <w:pStyle w:val="AnswerLine"/>
      </w:pPr>
      <w:r>
        <w:rPr>
          <w:rFonts w:ascii="Arial" w:hAnsi="Arial" w:eastAsia="Arial"/>
          <w:color w:val="000000"/>
        </w:rPr>
        <w:t>→ The boys ______________________________________________________.</w:t>
      </w:r>
    </w:p>
    <w:p>
      <w:pPr>
        <w:pStyle w:val="Question"/>
        <w:keepNext/>
      </w:pPr>
      <w:r>
        <w:rPr>
          <w:rFonts w:ascii="Arial" w:hAnsi="Arial" w:eastAsia="Arial"/>
          <w:color w:val="000000"/>
        </w:rPr>
        <w:t>52. The teacher finished checking our notebooks a moment ago. (Dùng “just”)</w:t>
      </w:r>
    </w:p>
    <w:p>
      <w:pPr>
        <w:pStyle w:val="AnswerLine"/>
      </w:pPr>
      <w:r>
        <w:rPr>
          <w:rFonts w:ascii="Arial" w:hAnsi="Arial" w:eastAsia="Arial"/>
          <w:color w:val="000000"/>
        </w:rPr>
        <w:t>→ The teacher ___________________________________________________.</w:t>
      </w:r>
    </w:p>
    <w:p>
      <w:pPr>
        <w:pStyle w:val="Question"/>
        <w:keepNext/>
      </w:pPr>
      <w:r>
        <w:rPr>
          <w:rFonts w:ascii="Arial" w:hAnsi="Arial" w:eastAsia="Arial"/>
          <w:color w:val="000000"/>
        </w:rPr>
        <w:t>53. This is my first time tasting sushi. (Dùng “never”)</w:t>
      </w:r>
    </w:p>
    <w:p>
      <w:pPr>
        <w:pStyle w:val="AnswerLine"/>
      </w:pPr>
      <w:r>
        <w:rPr>
          <w:rFonts w:ascii="Arial" w:hAnsi="Arial" w:eastAsia="Arial"/>
          <w:color w:val="000000"/>
        </w:rPr>
        <w:t>→ I ______________________________________________________________.</w:t>
      </w:r>
    </w:p>
    <w:p>
      <w:pPr>
        <w:pStyle w:val="Question"/>
        <w:keepNext/>
      </w:pPr>
      <w:r>
        <w:rPr>
          <w:rFonts w:ascii="Arial" w:hAnsi="Arial" w:eastAsia="Arial"/>
          <w:color w:val="000000"/>
        </w:rPr>
        <w:t>54. Our class has a plan to organize a book swap next Friday. (Dùng “be going to”)</w:t>
      </w:r>
    </w:p>
    <w:p>
      <w:pPr>
        <w:pStyle w:val="AnswerLine"/>
      </w:pPr>
      <w:r>
        <w:rPr>
          <w:rFonts w:ascii="Arial" w:hAnsi="Arial" w:eastAsia="Arial"/>
          <w:color w:val="000000"/>
        </w:rPr>
        <w:t>→ Our class ______________________________________________________.</w:t>
      </w:r>
    </w:p>
    <w:p>
      <w:pPr>
        <w:pStyle w:val="Question"/>
        <w:keepNext/>
      </w:pPr>
      <w:r>
        <w:rPr>
          <w:rFonts w:ascii="Arial" w:hAnsi="Arial" w:eastAsia="Arial"/>
          <w:color w:val="000000"/>
        </w:rPr>
        <w:t>55. Hoàn thành câu bằng “will”: I think the new sports center ______ popular with teenagers.</w:t>
      </w:r>
    </w:p>
    <w:p>
      <w:pPr>
        <w:pStyle w:val="AnswerLine"/>
      </w:pPr>
      <w:r>
        <w:rPr>
          <w:rFonts w:ascii="Arial" w:hAnsi="Arial" w:eastAsia="Arial"/>
          <w:color w:val="000000"/>
        </w:rPr>
        <w:t>→ I think the new sports center __________________________________.</w:t>
      </w:r>
    </w:p>
    <w:p>
      <w:pPr>
        <w:pStyle w:val="SectionTitle"/>
      </w:pPr>
      <w:r>
        <w:rPr>
          <w:rFonts w:ascii="Arial" w:hAnsi="Arial" w:eastAsia="Arial"/>
          <w:color w:val="000000"/>
        </w:rPr>
        <w:t>PHẦN 7. ĐỌC HIỂU (Câu 56–61) – 10 điểm</w:t>
      </w:r>
    </w:p>
    <w:p>
      <w:pPr>
        <w:pStyle w:val="Instruction"/>
      </w:pPr>
      <w:r>
        <w:rPr>
          <w:rFonts w:ascii="Arial" w:hAnsi="Arial" w:eastAsia="Arial"/>
          <w:color w:val="000000"/>
        </w:rPr>
        <w:t>Đọc đoạn văn và trả lời câu hỏi bằng tiếng Anh.</w:t>
      </w:r>
    </w:p>
    <w:p>
      <w:pPr/>
      <w:r>
        <w:rPr>
          <w:rFonts w:ascii="Arial" w:hAnsi="Arial" w:eastAsia="Arial"/>
          <w:color w:val="000000"/>
        </w:rPr>
        <w:t>Alex is a member of his school newspaper team. He usually meets the other members every Monday afternoon. This month, they are making a special issue about people who help the local community. They have already interviewed two people, and Alex has never written such a long article before.</w:t>
      </w:r>
    </w:p>
    <w:p>
      <w:pPr/>
      <w:r>
        <w:rPr>
          <w:rFonts w:ascii="Arial" w:hAnsi="Arial" w:eastAsia="Arial"/>
          <w:color w:val="000000"/>
        </w:rPr>
        <w:t>For the last three weeks, Alex has been writing about a firefighter. Yesterday, while he was checking his notes in the library, the team leader sent him some new photos. Next Wednesday, the team is going to print the first copies of the newspaper. Alex thinks the students will enjoy reading the special issue.</w:t>
      </w:r>
    </w:p>
    <w:p>
      <w:pPr>
        <w:pStyle w:val="Question"/>
        <w:keepNext/>
      </w:pPr>
      <w:r>
        <w:rPr>
          <w:rFonts w:ascii="Arial" w:hAnsi="Arial" w:eastAsia="Arial"/>
          <w:color w:val="000000"/>
        </w:rPr>
        <w:t>56. When does Alex usually meet the other newspaper team members?</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57. What is the special issue about?</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58. How many people have the students already interviewed?</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59. How long has Alex been writing about the firefighter?</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60. What was Alex doing when the team leader sent him new photos?</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61. What is the team going to do next Wednesday?</w:t>
      </w:r>
    </w:p>
    <w:p>
      <w:pPr>
        <w:pStyle w:val="AnswerLine"/>
      </w:pPr>
      <w:r>
        <w:rPr>
          <w:rFonts w:ascii="Arial" w:hAnsi="Arial" w:eastAsia="Arial"/>
          <w:color w:val="000000"/>
        </w:rPr>
        <w:t>→ ________________________________________________________________</w:t>
      </w:r>
    </w:p>
    <w:p>
      <w:pPr>
        <w:pStyle w:val="SectionTitle"/>
      </w:pPr>
      <w:r>
        <w:rPr>
          <w:rFonts w:ascii="Arial" w:hAnsi="Arial" w:eastAsia="Arial"/>
          <w:color w:val="000000"/>
        </w:rPr>
        <w:t>PHẦN 8. DỊCH CÂU (Câu 62–65) – 5 điểm</w:t>
      </w:r>
    </w:p>
    <w:p>
      <w:pPr>
        <w:pStyle w:val="Instruction"/>
      </w:pPr>
      <w:r>
        <w:rPr>
          <w:rFonts w:ascii="Arial" w:hAnsi="Arial" w:eastAsia="Arial"/>
          <w:color w:val="000000"/>
        </w:rPr>
        <w:t>Dịch các câu sau sang tiếng Anh. Có thể chấp nhận cách diễn đạt tương đương nếu đúng ngữ pháp và nghĩa.</w:t>
      </w:r>
    </w:p>
    <w:p>
      <w:pPr>
        <w:pStyle w:val="Question"/>
        <w:keepNext/>
      </w:pPr>
      <w:r>
        <w:rPr>
          <w:rFonts w:ascii="Arial" w:hAnsi="Arial" w:eastAsia="Arial"/>
          <w:color w:val="000000"/>
        </w:rPr>
        <w:t>62. Tôi đã sở hữu chiếc xe đạp này từ năm 2022.</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63. Cô ấy vẫn chưa dọn xong phòng của mình.</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64. Bạn đã từng tự làm bánh mì chưa?</w:t>
      </w:r>
    </w:p>
    <w:p>
      <w:pPr>
        <w:pStyle w:val="AnswerLine"/>
      </w:pPr>
      <w:r>
        <w:rPr>
          <w:rFonts w:ascii="Arial" w:hAnsi="Arial" w:eastAsia="Arial"/>
          <w:color w:val="000000"/>
        </w:rPr>
        <w:t>→ ________________________________________________________________</w:t>
      </w:r>
    </w:p>
    <w:p>
      <w:pPr>
        <w:pStyle w:val="Question"/>
        <w:keepNext/>
      </w:pPr>
      <w:r>
        <w:rPr>
          <w:rFonts w:ascii="Arial" w:hAnsi="Arial" w:eastAsia="Arial"/>
          <w:color w:val="000000"/>
        </w:rPr>
        <w:t>65. Chúng tôi đã chờ xe buýt được ba mươi phút và vẫn đang chờ.</w:t>
      </w:r>
    </w:p>
    <w:p>
      <w:pPr>
        <w:pStyle w:val="AnswerLine"/>
      </w:pPr>
      <w:r>
        <w:rPr>
          <w:rFonts w:ascii="Arial" w:hAnsi="Arial" w:eastAsia="Arial"/>
          <w:color w:val="000000"/>
        </w:rPr>
        <w:t>→ ________________________________________________________________</w:t>
      </w:r>
    </w:p>
    <w:p>
      <w:pPr>
        <w:pStyle w:val="SectionTitle"/>
      </w:pPr>
      <w:r>
        <w:rPr>
          <w:rFonts w:ascii="Arial" w:hAnsi="Arial" w:eastAsia="Arial"/>
          <w:color w:val="000000"/>
        </w:rPr>
        <w:t>PHẦN 9. VIẾT ĐOẠN VĂN – 10 điểm</w:t>
      </w:r>
    </w:p>
    <w:p>
      <w:pPr>
        <w:pStyle w:val="Instruction"/>
      </w:pPr>
      <w:r>
        <w:rPr>
          <w:rFonts w:ascii="Arial" w:hAnsi="Arial" w:eastAsia="Arial"/>
          <w:color w:val="000000"/>
        </w:rPr>
        <w:t>Viết đoạn văn khoảng 100–120 từ về chủ đề “A Project I Am Working On”.</w:t>
      </w:r>
    </w:p>
    <w:p>
      <w:pPr>
        <w:pStyle w:val="Small"/>
      </w:pPr>
      <w:r>
        <w:rPr>
          <w:rFonts w:ascii="Arial" w:hAnsi="Arial" w:eastAsia="Arial"/>
          <w:color w:val="000000"/>
        </w:rPr>
        <w:t>Gợi ý nội dung:</w:t>
      </w:r>
    </w:p>
    <w:p>
      <w:pPr>
        <w:pStyle w:val="Small"/>
      </w:pPr>
      <w:r>
        <w:rPr>
          <w:rFonts w:ascii="Arial" w:hAnsi="Arial" w:eastAsia="Arial"/>
          <w:color w:val="000000"/>
        </w:rPr>
        <w:t>• What project or activity are you working on?</w:t>
      </w:r>
    </w:p>
    <w:p>
      <w:pPr>
        <w:pStyle w:val="Small"/>
      </w:pPr>
      <w:r>
        <w:rPr>
          <w:rFonts w:ascii="Arial" w:hAnsi="Arial" w:eastAsia="Arial"/>
          <w:color w:val="000000"/>
        </w:rPr>
        <w:t>• When did you start it?</w:t>
      </w:r>
    </w:p>
    <w:p>
      <w:pPr>
        <w:pStyle w:val="Small"/>
      </w:pPr>
      <w:r>
        <w:rPr>
          <w:rFonts w:ascii="Arial" w:hAnsi="Arial" w:eastAsia="Arial"/>
          <w:color w:val="000000"/>
        </w:rPr>
        <w:t>• What have you completed so far?</w:t>
      </w:r>
    </w:p>
    <w:p>
      <w:pPr>
        <w:pStyle w:val="Small"/>
      </w:pPr>
      <w:r>
        <w:rPr>
          <w:rFonts w:ascii="Arial" w:hAnsi="Arial" w:eastAsia="Arial"/>
          <w:color w:val="000000"/>
        </w:rPr>
        <w:t>• How long have you been working on it?</w:t>
      </w:r>
    </w:p>
    <w:p>
      <w:pPr>
        <w:pStyle w:val="Small"/>
      </w:pPr>
      <w:r>
        <w:rPr>
          <w:rFonts w:ascii="Arial" w:hAnsi="Arial" w:eastAsia="Arial"/>
          <w:color w:val="000000"/>
        </w:rPr>
        <w:t>• What are you going to do next?</w:t>
      </w:r>
    </w:p>
    <w:p>
      <w:pPr>
        <w:pStyle w:val="Small"/>
      </w:pPr>
      <w:r>
        <w:rPr>
          <w:rFonts w:ascii="Arial" w:hAnsi="Arial" w:eastAsia="Arial"/>
          <w:color w:val="000000"/>
        </w:rPr>
        <w:t>• What do you think will happen when the project is finished?</w:t>
      </w:r>
    </w:p>
    <w:p>
      <w:pPr>
        <w:pStyle w:val="Small"/>
      </w:pPr>
      <w:r>
        <w:rPr>
          <w:rFonts w:ascii="Arial" w:hAnsi="Arial" w:eastAsia="Arial"/>
          <w:color w:val="000000"/>
        </w:rPr>
        <w:t>Yêu cầu: Sử dụng ít nhất 1 câu Present Perfect hoặc Present Perfect Continuous, 1 câu Past Simple hoặc Past Continuous, 1 câu với “be going to” và 1 câu với “will”.</w:t>
      </w:r>
    </w:p>
    <w:p>
      <w:pPr>
        <w:pStyle w:val="AnswerLine"/>
        <w:spacing w:after="40"/>
      </w:pPr>
      <w:r>
        <w:rPr>
          <w:rFonts w:ascii="Arial" w:hAnsi="Arial" w:eastAsia="Arial"/>
          <w:color w:val="000000"/>
        </w:rPr>
        <w:t>____________________________________________________________________________</w:t>
      </w:r>
    </w:p>
    <w:p>
      <w:pPr>
        <w:pStyle w:val="AnswerLine"/>
        <w:spacing w:after="40"/>
      </w:pPr>
      <w:r>
        <w:rPr>
          <w:rFonts w:ascii="Arial" w:hAnsi="Arial" w:eastAsia="Arial"/>
          <w:color w:val="000000"/>
        </w:rPr>
        <w:t>____________________________________________________________________________</w:t>
      </w:r>
    </w:p>
    <w:p>
      <w:pPr>
        <w:pStyle w:val="AnswerLine"/>
        <w:spacing w:after="40"/>
      </w:pPr>
      <w:r>
        <w:rPr>
          <w:rFonts w:ascii="Arial" w:hAnsi="Arial" w:eastAsia="Arial"/>
          <w:color w:val="000000"/>
        </w:rPr>
        <w:t>____________________________________________________________________________</w:t>
      </w:r>
    </w:p>
    <w:p>
      <w:pPr>
        <w:pStyle w:val="AnswerLine"/>
        <w:spacing w:after="40"/>
      </w:pPr>
      <w:r>
        <w:rPr>
          <w:rFonts w:ascii="Arial" w:hAnsi="Arial" w:eastAsia="Arial"/>
          <w:color w:val="000000"/>
        </w:rPr>
        <w:t>____________________________________________________________________________</w:t>
      </w:r>
    </w:p>
    <w:p>
      <w:pPr>
        <w:pStyle w:val="AnswerLine"/>
        <w:spacing w:after="40"/>
      </w:pPr>
      <w:r>
        <w:rPr>
          <w:rFonts w:ascii="Arial" w:hAnsi="Arial" w:eastAsia="Arial"/>
          <w:color w:val="000000"/>
        </w:rPr>
        <w:t>____________________________________________________________________________</w:t>
      </w:r>
    </w:p>
    <w:p>
      <w:pPr>
        <w:pStyle w:val="TitleMain"/>
        <w:spacing w:before="0"/>
        <w:pageBreakBefore/>
      </w:pPr>
      <w:r>
        <w:rPr>
          <w:rFonts w:ascii="Arial" w:hAnsi="Arial" w:eastAsia="Arial"/>
          <w:color w:val="000000"/>
        </w:rPr>
        <w:t>ĐÁP ÁN</w:t>
      </w:r>
    </w:p>
    <w:p>
      <w:pPr>
        <w:pStyle w:val="SectionTitle"/>
        <w:spacing w:before="0"/>
      </w:pPr>
      <w:r>
        <w:rPr>
          <w:rFonts w:ascii="Arial" w:hAnsi="Arial" w:eastAsia="Arial"/>
          <w:color w:val="000000"/>
        </w:rPr>
        <w:t>PHẦN 1</w:t>
      </w:r>
    </w:p>
    <w:p>
      <w:pPr>
        <w:pStyle w:val="AnswerText"/>
      </w:pPr>
      <w:r>
        <w:rPr>
          <w:rFonts w:ascii="Arial" w:hAnsi="Arial" w:eastAsia="Arial"/>
          <w:color w:val="000000"/>
        </w:rPr>
        <w:t>Câu 1: C. time</w:t>
      </w:r>
    </w:p>
    <w:p>
      <w:pPr>
        <w:pStyle w:val="AnswerText"/>
      </w:pPr>
      <w:r>
        <w:rPr>
          <w:rFonts w:ascii="Arial" w:hAnsi="Arial" w:eastAsia="Arial"/>
          <w:color w:val="000000"/>
        </w:rPr>
        <w:t>Câu 2: D. wanted</w:t>
      </w:r>
    </w:p>
    <w:p>
      <w:pPr>
        <w:pStyle w:val="AnswerText"/>
      </w:pPr>
      <w:r>
        <w:rPr>
          <w:rFonts w:ascii="Arial" w:hAnsi="Arial" w:eastAsia="Arial"/>
          <w:color w:val="000000"/>
        </w:rPr>
        <w:t>Câu 3: C. are</w:t>
      </w:r>
    </w:p>
    <w:p>
      <w:pPr>
        <w:pStyle w:val="AnswerText"/>
      </w:pPr>
      <w:r>
        <w:rPr>
          <w:rFonts w:ascii="Arial" w:hAnsi="Arial" w:eastAsia="Arial"/>
          <w:color w:val="000000"/>
        </w:rPr>
        <w:t>Câu 4: B. She</w:t>
      </w:r>
    </w:p>
    <w:p>
      <w:pPr>
        <w:pStyle w:val="AnswerText"/>
      </w:pPr>
      <w:r>
        <w:rPr>
          <w:rFonts w:ascii="Arial" w:hAnsi="Arial" w:eastAsia="Arial"/>
          <w:color w:val="000000"/>
        </w:rPr>
        <w:t>Câu 5: B. eighteenth</w:t>
      </w:r>
    </w:p>
    <w:p>
      <w:pPr>
        <w:pStyle w:val="AnswerText"/>
      </w:pPr>
      <w:r>
        <w:rPr>
          <w:rFonts w:ascii="Arial" w:hAnsi="Arial" w:eastAsia="Arial"/>
          <w:color w:val="000000"/>
        </w:rPr>
        <w:t>Câu 6: A. a quarter past nine</w:t>
      </w:r>
    </w:p>
    <w:p>
      <w:pPr>
        <w:pStyle w:val="AnswerText"/>
      </w:pPr>
      <w:r>
        <w:rPr>
          <w:rFonts w:ascii="Arial" w:hAnsi="Arial" w:eastAsia="Arial"/>
          <w:color w:val="000000"/>
        </w:rPr>
        <w:t>Câu 7: C. mice</w:t>
      </w:r>
    </w:p>
    <w:p>
      <w:pPr>
        <w:pStyle w:val="AnswerText"/>
      </w:pPr>
      <w:r>
        <w:rPr>
          <w:rFonts w:ascii="Arial" w:hAnsi="Arial" w:eastAsia="Arial"/>
          <w:color w:val="000000"/>
        </w:rPr>
        <w:t>Câu 8: D. teachers’</w:t>
      </w:r>
    </w:p>
    <w:p>
      <w:pPr>
        <w:pStyle w:val="AnswerText"/>
      </w:pPr>
      <w:r>
        <w:rPr>
          <w:rFonts w:ascii="Arial" w:hAnsi="Arial" w:eastAsia="Arial"/>
          <w:color w:val="000000"/>
        </w:rPr>
        <w:t>Câu 9: B. beautifully</w:t>
      </w:r>
    </w:p>
    <w:p>
      <w:pPr>
        <w:pStyle w:val="AnswerText"/>
      </w:pPr>
      <w:r>
        <w:rPr>
          <w:rFonts w:ascii="Arial" w:hAnsi="Arial" w:eastAsia="Arial"/>
          <w:color w:val="000000"/>
        </w:rPr>
        <w:t>Câu 10: A. Thanks a lot.</w:t>
      </w:r>
    </w:p>
    <w:p>
      <w:pPr>
        <w:pStyle w:val="SectionTitle"/>
      </w:pPr>
      <w:r>
        <w:rPr>
          <w:rFonts w:ascii="Arial" w:hAnsi="Arial" w:eastAsia="Arial"/>
          <w:color w:val="000000"/>
        </w:rPr>
        <w:t>PHẦN 2</w:t>
      </w:r>
    </w:p>
    <w:p>
      <w:pPr>
        <w:pStyle w:val="AnswerText"/>
      </w:pPr>
      <w:r>
        <w:rPr>
          <w:rFonts w:ascii="Arial" w:hAnsi="Arial" w:eastAsia="Arial"/>
          <w:color w:val="000000"/>
        </w:rPr>
        <w:t>Câu 11: B. opens</w:t>
      </w:r>
    </w:p>
    <w:p>
      <w:pPr>
        <w:pStyle w:val="AnswerText"/>
      </w:pPr>
      <w:r>
        <w:rPr>
          <w:rFonts w:ascii="Arial" w:hAnsi="Arial" w:eastAsia="Arial"/>
          <w:color w:val="000000"/>
        </w:rPr>
        <w:t>Câu 12: C. is running</w:t>
      </w:r>
    </w:p>
    <w:p>
      <w:pPr>
        <w:pStyle w:val="AnswerText"/>
      </w:pPr>
      <w:r>
        <w:rPr>
          <w:rFonts w:ascii="Arial" w:hAnsi="Arial" w:eastAsia="Arial"/>
          <w:color w:val="000000"/>
        </w:rPr>
        <w:t>Câu 13: A. visited</w:t>
      </w:r>
    </w:p>
    <w:p>
      <w:pPr>
        <w:pStyle w:val="AnswerText"/>
      </w:pPr>
      <w:r>
        <w:rPr>
          <w:rFonts w:ascii="Arial" w:hAnsi="Arial" w:eastAsia="Arial"/>
          <w:color w:val="000000"/>
        </w:rPr>
        <w:t>Câu 14: D. were discussing</w:t>
      </w:r>
    </w:p>
    <w:p>
      <w:pPr>
        <w:pStyle w:val="AnswerText"/>
      </w:pPr>
      <w:r>
        <w:rPr>
          <w:rFonts w:ascii="Arial" w:hAnsi="Arial" w:eastAsia="Arial"/>
          <w:color w:val="000000"/>
        </w:rPr>
        <w:t>Câu 15: B. will become</w:t>
      </w:r>
    </w:p>
    <w:p>
      <w:pPr>
        <w:pStyle w:val="AnswerText"/>
      </w:pPr>
      <w:r>
        <w:rPr>
          <w:rFonts w:ascii="Arial" w:hAnsi="Arial" w:eastAsia="Arial"/>
          <w:color w:val="000000"/>
        </w:rPr>
        <w:t>Câu 16: C. are going to visit</w:t>
      </w:r>
    </w:p>
    <w:p>
      <w:pPr>
        <w:pStyle w:val="AnswerText"/>
      </w:pPr>
      <w:r>
        <w:rPr>
          <w:rFonts w:ascii="Arial" w:hAnsi="Arial" w:eastAsia="Arial"/>
          <w:color w:val="000000"/>
        </w:rPr>
        <w:t>Câu 17: D. has not finished</w:t>
      </w:r>
    </w:p>
    <w:p>
      <w:pPr>
        <w:pStyle w:val="AnswerText"/>
      </w:pPr>
      <w:r>
        <w:rPr>
          <w:rFonts w:ascii="Arial" w:hAnsi="Arial" w:eastAsia="Arial"/>
          <w:color w:val="000000"/>
        </w:rPr>
        <w:t>Câu 18: A. has flown</w:t>
      </w:r>
    </w:p>
    <w:p>
      <w:pPr>
        <w:pStyle w:val="AnswerText"/>
      </w:pPr>
      <w:r>
        <w:rPr>
          <w:rFonts w:ascii="Arial" w:hAnsi="Arial" w:eastAsia="Arial"/>
          <w:color w:val="000000"/>
        </w:rPr>
        <w:t>Câu 19: C. since</w:t>
      </w:r>
    </w:p>
    <w:p>
      <w:pPr>
        <w:pStyle w:val="AnswerText"/>
      </w:pPr>
      <w:r>
        <w:rPr>
          <w:rFonts w:ascii="Arial" w:hAnsi="Arial" w:eastAsia="Arial"/>
          <w:color w:val="000000"/>
        </w:rPr>
        <w:t>Câu 20: B. for</w:t>
      </w:r>
    </w:p>
    <w:p>
      <w:pPr>
        <w:pStyle w:val="AnswerText"/>
      </w:pPr>
      <w:r>
        <w:rPr>
          <w:rFonts w:ascii="Arial" w:hAnsi="Arial" w:eastAsia="Arial"/>
          <w:color w:val="000000"/>
        </w:rPr>
        <w:t>Câu 21: D. already</w:t>
      </w:r>
    </w:p>
    <w:p>
      <w:pPr>
        <w:pStyle w:val="AnswerText"/>
      </w:pPr>
      <w:r>
        <w:rPr>
          <w:rFonts w:ascii="Arial" w:hAnsi="Arial" w:eastAsia="Arial"/>
          <w:color w:val="000000"/>
        </w:rPr>
        <w:t>Câu 22: A. ever</w:t>
      </w:r>
    </w:p>
    <w:p>
      <w:pPr>
        <w:pStyle w:val="AnswerText"/>
      </w:pPr>
      <w:r>
        <w:rPr>
          <w:rFonts w:ascii="Arial" w:hAnsi="Arial" w:eastAsia="Arial"/>
          <w:color w:val="000000"/>
        </w:rPr>
        <w:t>Câu 23: C. has been working</w:t>
      </w:r>
    </w:p>
    <w:p>
      <w:pPr>
        <w:pStyle w:val="AnswerText"/>
      </w:pPr>
      <w:r>
        <w:rPr>
          <w:rFonts w:ascii="Arial" w:hAnsi="Arial" w:eastAsia="Arial"/>
          <w:color w:val="000000"/>
        </w:rPr>
        <w:t>Câu 24: B. have / been waiting</w:t>
      </w:r>
    </w:p>
    <w:p>
      <w:pPr>
        <w:pStyle w:val="AnswerText"/>
      </w:pPr>
      <w:r>
        <w:rPr>
          <w:rFonts w:ascii="Arial" w:hAnsi="Arial" w:eastAsia="Arial"/>
          <w:color w:val="000000"/>
        </w:rPr>
        <w:t>Câu 25: D. has been discussing</w:t>
      </w:r>
    </w:p>
    <w:p>
      <w:pPr>
        <w:pStyle w:val="SectionTitle"/>
      </w:pPr>
      <w:r>
        <w:rPr>
          <w:rFonts w:ascii="Arial" w:hAnsi="Arial" w:eastAsia="Arial"/>
          <w:color w:val="000000"/>
        </w:rPr>
        <w:t>PHẦN 3</w:t>
      </w:r>
    </w:p>
    <w:p>
      <w:pPr>
        <w:pStyle w:val="AnswerText"/>
      </w:pPr>
      <w:r>
        <w:rPr>
          <w:rFonts w:ascii="Arial" w:hAnsi="Arial" w:eastAsia="Arial"/>
          <w:color w:val="000000"/>
        </w:rPr>
        <w:t>Câu 26: carries</w:t>
      </w:r>
    </w:p>
    <w:p>
      <w:pPr>
        <w:pStyle w:val="AnswerText"/>
      </w:pPr>
      <w:r>
        <w:rPr>
          <w:rFonts w:ascii="Arial" w:hAnsi="Arial" w:eastAsia="Arial"/>
          <w:color w:val="000000"/>
        </w:rPr>
        <w:t>Câu 27: are decorating</w:t>
      </w:r>
    </w:p>
    <w:p>
      <w:pPr>
        <w:pStyle w:val="AnswerText"/>
      </w:pPr>
      <w:r>
        <w:rPr>
          <w:rFonts w:ascii="Arial" w:hAnsi="Arial" w:eastAsia="Arial"/>
          <w:color w:val="000000"/>
        </w:rPr>
        <w:t>Câu 28: met</w:t>
      </w:r>
    </w:p>
    <w:p>
      <w:pPr>
        <w:pStyle w:val="AnswerText"/>
      </w:pPr>
      <w:r>
        <w:rPr>
          <w:rFonts w:ascii="Arial" w:hAnsi="Arial" w:eastAsia="Arial"/>
          <w:color w:val="000000"/>
        </w:rPr>
        <w:t>Câu 29: were walking</w:t>
      </w:r>
    </w:p>
    <w:p>
      <w:pPr>
        <w:pStyle w:val="AnswerText"/>
      </w:pPr>
      <w:r>
        <w:rPr>
          <w:rFonts w:ascii="Arial" w:hAnsi="Arial" w:eastAsia="Arial"/>
          <w:color w:val="000000"/>
        </w:rPr>
        <w:t>Câu 30: will call</w:t>
      </w:r>
    </w:p>
    <w:p>
      <w:pPr>
        <w:pStyle w:val="AnswerText"/>
      </w:pPr>
      <w:r>
        <w:rPr>
          <w:rFonts w:ascii="Arial" w:hAnsi="Arial" w:eastAsia="Arial"/>
          <w:color w:val="000000"/>
        </w:rPr>
        <w:t>Câu 31: are going to bake</w:t>
      </w:r>
    </w:p>
    <w:p>
      <w:pPr>
        <w:pStyle w:val="AnswerText"/>
      </w:pPr>
      <w:r>
        <w:rPr>
          <w:rFonts w:ascii="Arial" w:hAnsi="Arial" w:eastAsia="Arial"/>
          <w:color w:val="000000"/>
        </w:rPr>
        <w:t>Câu 32: has just sent</w:t>
      </w:r>
    </w:p>
    <w:p>
      <w:pPr>
        <w:pStyle w:val="AnswerText"/>
      </w:pPr>
      <w:r>
        <w:rPr>
          <w:rFonts w:ascii="Arial" w:hAnsi="Arial" w:eastAsia="Arial"/>
          <w:color w:val="000000"/>
        </w:rPr>
        <w:t>Câu 33: have known</w:t>
      </w:r>
    </w:p>
    <w:p>
      <w:pPr>
        <w:pStyle w:val="AnswerText"/>
      </w:pPr>
      <w:r>
        <w:rPr>
          <w:rFonts w:ascii="Arial" w:hAnsi="Arial" w:eastAsia="Arial"/>
          <w:color w:val="000000"/>
        </w:rPr>
        <w:t>Câu 34: has never seen</w:t>
      </w:r>
    </w:p>
    <w:p>
      <w:pPr>
        <w:pStyle w:val="AnswerText"/>
      </w:pPr>
      <w:r>
        <w:rPr>
          <w:rFonts w:ascii="Arial" w:hAnsi="Arial" w:eastAsia="Arial"/>
          <w:color w:val="000000"/>
        </w:rPr>
        <w:t>Câu 35: has been repairing</w:t>
      </w:r>
    </w:p>
    <w:p>
      <w:pPr>
        <w:pStyle w:val="SectionTitle"/>
      </w:pPr>
      <w:r>
        <w:rPr>
          <w:rFonts w:ascii="Arial" w:hAnsi="Arial" w:eastAsia="Arial"/>
          <w:color w:val="000000"/>
        </w:rPr>
        <w:t>PHẦN 4</w:t>
      </w:r>
    </w:p>
    <w:p>
      <w:pPr>
        <w:pStyle w:val="AnswerText"/>
      </w:pPr>
      <w:r>
        <w:rPr>
          <w:rFonts w:ascii="Arial" w:hAnsi="Arial" w:eastAsia="Arial"/>
          <w:color w:val="000000"/>
        </w:rPr>
        <w:t>Câu 36: My brother usually goes to bed before ten o’clock.</w:t>
      </w:r>
    </w:p>
    <w:p>
      <w:pPr>
        <w:pStyle w:val="AnswerText"/>
      </w:pPr>
      <w:r>
        <w:rPr>
          <w:rFonts w:ascii="Arial" w:hAnsi="Arial" w:eastAsia="Arial"/>
          <w:color w:val="000000"/>
        </w:rPr>
        <w:t>Câu 37: The children are waiting for the school bus now.</w:t>
      </w:r>
    </w:p>
    <w:p>
      <w:pPr>
        <w:pStyle w:val="AnswerText"/>
      </w:pPr>
      <w:r>
        <w:rPr>
          <w:rFonts w:ascii="Arial" w:hAnsi="Arial" w:eastAsia="Arial"/>
          <w:color w:val="000000"/>
        </w:rPr>
        <w:t>Câu 38: We didn’t take any photos at the museum yesterday.</w:t>
      </w:r>
    </w:p>
    <w:p>
      <w:pPr>
        <w:pStyle w:val="AnswerText"/>
      </w:pPr>
      <w:r>
        <w:rPr>
          <w:rFonts w:ascii="Arial" w:hAnsi="Arial" w:eastAsia="Arial"/>
          <w:color w:val="000000"/>
        </w:rPr>
        <w:t>Câu 39: They were studying in the library when I saw them.</w:t>
      </w:r>
    </w:p>
    <w:p>
      <w:pPr>
        <w:pStyle w:val="AnswerText"/>
      </w:pPr>
      <w:r>
        <w:rPr>
          <w:rFonts w:ascii="Arial" w:hAnsi="Arial" w:eastAsia="Arial"/>
          <w:color w:val="000000"/>
        </w:rPr>
        <w:t>Câu 40: I think Minh will help us with the project tomorrow.</w:t>
      </w:r>
    </w:p>
    <w:p>
      <w:pPr>
        <w:pStyle w:val="AnswerText"/>
      </w:pPr>
      <w:r>
        <w:rPr>
          <w:rFonts w:ascii="Arial" w:hAnsi="Arial" w:eastAsia="Arial"/>
          <w:color w:val="000000"/>
        </w:rPr>
        <w:t>Câu 41: My parents are going to buy a new table this weekend.</w:t>
      </w:r>
    </w:p>
    <w:p>
      <w:pPr>
        <w:pStyle w:val="AnswerText"/>
      </w:pPr>
      <w:r>
        <w:rPr>
          <w:rFonts w:ascii="Arial" w:hAnsi="Arial" w:eastAsia="Arial"/>
          <w:color w:val="000000"/>
        </w:rPr>
        <w:t>Câu 42: Lan has lost her library card.</w:t>
      </w:r>
    </w:p>
    <w:p>
      <w:pPr>
        <w:pStyle w:val="AnswerText"/>
      </w:pPr>
      <w:r>
        <w:rPr>
          <w:rFonts w:ascii="Arial" w:hAnsi="Arial" w:eastAsia="Arial"/>
          <w:color w:val="000000"/>
        </w:rPr>
        <w:t>Câu 43: It has been raining since early this morning.</w:t>
      </w:r>
    </w:p>
    <w:p>
      <w:pPr>
        <w:pStyle w:val="SectionTitle"/>
      </w:pPr>
      <w:r>
        <w:rPr>
          <w:rFonts w:ascii="Arial" w:hAnsi="Arial" w:eastAsia="Arial"/>
          <w:color w:val="000000"/>
        </w:rPr>
        <w:t>PHẦN 5</w:t>
      </w:r>
    </w:p>
    <w:p>
      <w:pPr>
        <w:pStyle w:val="AnswerText"/>
      </w:pPr>
      <w:r>
        <w:rPr>
          <w:rFonts w:ascii="Arial" w:hAnsi="Arial" w:eastAsia="Arial"/>
          <w:color w:val="000000"/>
        </w:rPr>
        <w:t>Câu 44: C. At about seven twenty.</w:t>
      </w:r>
    </w:p>
    <w:p>
      <w:pPr>
        <w:pStyle w:val="AnswerText"/>
      </w:pPr>
      <w:r>
        <w:rPr>
          <w:rFonts w:ascii="Arial" w:hAnsi="Arial" w:eastAsia="Arial"/>
          <w:color w:val="000000"/>
        </w:rPr>
        <w:t>Câu 45: A. I was washing the dishes.</w:t>
      </w:r>
    </w:p>
    <w:p>
      <w:pPr>
        <w:pStyle w:val="AnswerText"/>
      </w:pPr>
      <w:r>
        <w:rPr>
          <w:rFonts w:ascii="Arial" w:hAnsi="Arial" w:eastAsia="Arial"/>
          <w:color w:val="000000"/>
        </w:rPr>
        <w:t>Câu 46: D. I will help you.</w:t>
      </w:r>
    </w:p>
    <w:p>
      <w:pPr>
        <w:pStyle w:val="AnswerText"/>
      </w:pPr>
      <w:r>
        <w:rPr>
          <w:rFonts w:ascii="Arial" w:hAnsi="Arial" w:eastAsia="Arial"/>
          <w:color w:val="000000"/>
        </w:rPr>
        <w:t>Câu 47: B. I am going to join a cooking class.</w:t>
      </w:r>
    </w:p>
    <w:p>
      <w:pPr>
        <w:pStyle w:val="AnswerText"/>
      </w:pPr>
      <w:r>
        <w:rPr>
          <w:rFonts w:ascii="Arial" w:hAnsi="Arial" w:eastAsia="Arial"/>
          <w:color w:val="000000"/>
        </w:rPr>
        <w:t>Câu 48: C. Yes, I have.</w:t>
      </w:r>
    </w:p>
    <w:p>
      <w:pPr>
        <w:pStyle w:val="AnswerText"/>
      </w:pPr>
      <w:r>
        <w:rPr>
          <w:rFonts w:ascii="Arial" w:hAnsi="Arial" w:eastAsia="Arial"/>
          <w:color w:val="000000"/>
        </w:rPr>
        <w:t>Câu 49: B. For about twenty minutes.</w:t>
      </w:r>
    </w:p>
    <w:p>
      <w:pPr>
        <w:pStyle w:val="SectionTitle"/>
      </w:pPr>
      <w:r>
        <w:rPr>
          <w:rFonts w:ascii="Arial" w:hAnsi="Arial" w:eastAsia="Arial"/>
          <w:color w:val="000000"/>
        </w:rPr>
        <w:t>PHẦN 6</w:t>
      </w:r>
    </w:p>
    <w:p>
      <w:pPr>
        <w:pStyle w:val="AnswerText"/>
      </w:pPr>
      <w:r>
        <w:rPr>
          <w:rFonts w:ascii="Arial" w:hAnsi="Arial" w:eastAsia="Arial"/>
          <w:color w:val="000000"/>
        </w:rPr>
        <w:t>Câu 50: Nora has been a member of the photography club since 2023.</w:t>
      </w:r>
    </w:p>
    <w:p>
      <w:pPr>
        <w:pStyle w:val="AnswerText"/>
      </w:pPr>
      <w:r>
        <w:rPr>
          <w:rFonts w:ascii="Arial" w:hAnsi="Arial" w:eastAsia="Arial"/>
          <w:color w:val="000000"/>
        </w:rPr>
        <w:t>Câu 51: The boys have been practicing basketball for ninety minutes.</w:t>
      </w:r>
    </w:p>
    <w:p>
      <w:pPr>
        <w:pStyle w:val="AnswerText"/>
      </w:pPr>
      <w:r>
        <w:rPr>
          <w:rFonts w:ascii="Arial" w:hAnsi="Arial" w:eastAsia="Arial"/>
          <w:color w:val="000000"/>
        </w:rPr>
        <w:t>Câu 52: The teacher has just finished checking our notebooks.</w:t>
      </w:r>
    </w:p>
    <w:p>
      <w:pPr>
        <w:pStyle w:val="AnswerText"/>
      </w:pPr>
      <w:r>
        <w:rPr>
          <w:rFonts w:ascii="Arial" w:hAnsi="Arial" w:eastAsia="Arial"/>
          <w:color w:val="000000"/>
        </w:rPr>
        <w:t>Câu 53: I have never tasted sushi before.</w:t>
      </w:r>
    </w:p>
    <w:p>
      <w:pPr>
        <w:pStyle w:val="AnswerText"/>
      </w:pPr>
      <w:r>
        <w:rPr>
          <w:rFonts w:ascii="Arial" w:hAnsi="Arial" w:eastAsia="Arial"/>
          <w:color w:val="000000"/>
        </w:rPr>
        <w:t>Câu 54: Our class is going to organize a book swap next Friday.</w:t>
      </w:r>
    </w:p>
    <w:p>
      <w:pPr>
        <w:pStyle w:val="AnswerText"/>
      </w:pPr>
      <w:r>
        <w:rPr>
          <w:rFonts w:ascii="Arial" w:hAnsi="Arial" w:eastAsia="Arial"/>
          <w:color w:val="000000"/>
        </w:rPr>
        <w:t>Câu 55: I think the new sports center will be popular with teenagers.</w:t>
      </w:r>
    </w:p>
    <w:p>
      <w:pPr>
        <w:pStyle w:val="SectionTitle"/>
      </w:pPr>
      <w:r>
        <w:rPr>
          <w:rFonts w:ascii="Arial" w:hAnsi="Arial" w:eastAsia="Arial"/>
          <w:color w:val="000000"/>
        </w:rPr>
        <w:t>PHẦN 7</w:t>
      </w:r>
    </w:p>
    <w:p>
      <w:pPr>
        <w:pStyle w:val="AnswerText"/>
      </w:pPr>
      <w:r>
        <w:rPr>
          <w:rFonts w:ascii="Arial" w:hAnsi="Arial" w:eastAsia="Arial"/>
          <w:color w:val="000000"/>
        </w:rPr>
        <w:t>Câu 56: He usually meets the other members every Monday afternoon.</w:t>
      </w:r>
    </w:p>
    <w:p>
      <w:pPr>
        <w:pStyle w:val="AnswerText"/>
      </w:pPr>
      <w:r>
        <w:rPr>
          <w:rFonts w:ascii="Arial" w:hAnsi="Arial" w:eastAsia="Arial"/>
          <w:color w:val="000000"/>
        </w:rPr>
        <w:t>Câu 57: It is about people who help the local community.</w:t>
      </w:r>
    </w:p>
    <w:p>
      <w:pPr>
        <w:pStyle w:val="AnswerText"/>
      </w:pPr>
      <w:r>
        <w:rPr>
          <w:rFonts w:ascii="Arial" w:hAnsi="Arial" w:eastAsia="Arial"/>
          <w:color w:val="000000"/>
        </w:rPr>
        <w:t>Câu 58: They have already interviewed two people.</w:t>
      </w:r>
    </w:p>
    <w:p>
      <w:pPr>
        <w:pStyle w:val="AnswerText"/>
      </w:pPr>
      <w:r>
        <w:rPr>
          <w:rFonts w:ascii="Arial" w:hAnsi="Arial" w:eastAsia="Arial"/>
          <w:color w:val="000000"/>
        </w:rPr>
        <w:t>Câu 59: He has been writing about the firefighter for three weeks.</w:t>
      </w:r>
    </w:p>
    <w:p>
      <w:pPr>
        <w:pStyle w:val="AnswerText"/>
      </w:pPr>
      <w:r>
        <w:rPr>
          <w:rFonts w:ascii="Arial" w:hAnsi="Arial" w:eastAsia="Arial"/>
          <w:color w:val="000000"/>
        </w:rPr>
        <w:t>Câu 60: He was checking his notes in the library.</w:t>
      </w:r>
    </w:p>
    <w:p>
      <w:pPr>
        <w:pStyle w:val="AnswerText"/>
      </w:pPr>
      <w:r>
        <w:rPr>
          <w:rFonts w:ascii="Arial" w:hAnsi="Arial" w:eastAsia="Arial"/>
          <w:color w:val="000000"/>
        </w:rPr>
        <w:t>Câu 61: They are going to print the first copies of the newspaper.</w:t>
      </w:r>
    </w:p>
    <w:p>
      <w:pPr>
        <w:pStyle w:val="SectionTitle"/>
      </w:pPr>
      <w:r>
        <w:rPr>
          <w:rFonts w:ascii="Arial" w:hAnsi="Arial" w:eastAsia="Arial"/>
          <w:color w:val="000000"/>
        </w:rPr>
        <w:t>PHẦN 8</w:t>
      </w:r>
    </w:p>
    <w:p>
      <w:pPr>
        <w:pStyle w:val="AnswerText"/>
      </w:pPr>
      <w:r>
        <w:rPr>
          <w:rFonts w:ascii="Arial" w:hAnsi="Arial" w:eastAsia="Arial"/>
          <w:color w:val="000000"/>
        </w:rPr>
        <w:t>Câu 62: I have owned this bicycle since 2022.</w:t>
      </w:r>
    </w:p>
    <w:p>
      <w:pPr>
        <w:pStyle w:val="AnswerText"/>
      </w:pPr>
      <w:r>
        <w:rPr>
          <w:rFonts w:ascii="Arial" w:hAnsi="Arial" w:eastAsia="Arial"/>
          <w:color w:val="000000"/>
        </w:rPr>
        <w:t>Câu 63: She has not finished cleaning her room yet.</w:t>
      </w:r>
    </w:p>
    <w:p>
      <w:pPr>
        <w:pStyle w:val="AnswerText"/>
      </w:pPr>
      <w:r>
        <w:rPr>
          <w:rFonts w:ascii="Arial" w:hAnsi="Arial" w:eastAsia="Arial"/>
          <w:color w:val="000000"/>
        </w:rPr>
        <w:t>Câu 64: Have you ever made bread by yourself?</w:t>
      </w:r>
    </w:p>
    <w:p>
      <w:pPr>
        <w:pStyle w:val="AnswerText"/>
      </w:pPr>
      <w:r>
        <w:rPr>
          <w:rFonts w:ascii="Arial" w:hAnsi="Arial" w:eastAsia="Arial"/>
          <w:color w:val="000000"/>
        </w:rPr>
        <w:t>Câu 65: We have been waiting for the bus for thirty minutes, and we are still waiting.</w:t>
      </w:r>
    </w:p>
    <w:p>
      <w:pPr>
        <w:pStyle w:val="SectionTitle"/>
      </w:pPr>
      <w:r>
        <w:rPr>
          <w:rFonts w:ascii="Arial" w:hAnsi="Arial" w:eastAsia="Arial"/>
          <w:color w:val="000000"/>
        </w:rPr>
        <w:t>PHẦN 9. BÀI VIẾT MẪU</w:t>
      </w:r>
    </w:p>
    <w:p>
      <w:pPr>
        <w:pStyle w:val="Small"/>
      </w:pPr>
      <w:r>
        <w:rPr>
          <w:rFonts w:ascii="Arial" w:hAnsi="Arial" w:eastAsia="Arial"/>
          <w:color w:val="000000"/>
        </w:rPr>
        <w:t>My Class Newspaper Project</w:t>
      </w:r>
    </w:p>
    <w:p>
      <w:pPr/>
      <w:r>
        <w:rPr>
          <w:rFonts w:ascii="Arial" w:hAnsi="Arial" w:eastAsia="Arial"/>
          <w:color w:val="000000"/>
        </w:rPr>
        <w:t>I am working on a class newspaper with three friends. We started the project three weeks ago because we wanted to share interesting school news. We have already chosen the main topics and finished two short articles. I have been writing a story about our school library for several days. Last Tuesday, I interviewed the librarian and took notes while she was showing me some new books. This weekend, we are going to add photos and check the spelling. I think our classmates will enjoy the newspaper when it is ready, and I will feel proud of our teamwork.</w:t>
      </w:r>
    </w:p>
    <w:p>
      <w:pPr>
        <w:pStyle w:val="Small"/>
      </w:pPr>
      <w:r>
        <w:rPr>
          <w:rFonts w:ascii="Arial" w:hAnsi="Arial" w:eastAsia="Arial"/>
          <w:color w:val="000000"/>
        </w:rPr>
        <w:t>Tiêu chí chấm: Đúng chủ đề 2 điểm; ngữ pháp và sử dụng thì 4 điểm; từ vựng 2 điểm; mạch lạc, chính tả và dấu câu 2 điểm.</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after="120"/>
      <w:jc w:val="center"/>
    </w:pPr>
    <w:rPr>
      <w:rFonts w:ascii="Arial" w:hAnsi="Arial" w:eastAsia="Arial"/>
      <w:b/>
      <w:color w:val="000000"/>
      <w:sz w:val="30"/>
    </w:rPr>
  </w:style>
  <w:style w:type="paragraph" w:customStyle="1" w:styleId="SectionTitle">
    <w:name w:val="SectionTitle"/>
    <w:pPr>
      <w:keepNext/>
      <w:spacing w:before="240" w:after="80"/>
    </w:pPr>
    <w:rPr>
      <w:rFonts w:ascii="Arial" w:hAnsi="Arial" w:eastAsia="Arial"/>
      <w:b/>
      <w:color w:val="000000"/>
      <w:sz w:val="24"/>
    </w:rPr>
  </w:style>
  <w:style w:type="paragraph" w:customStyle="1" w:styleId="Instruction">
    <w:name w:val="Instruction"/>
    <w:pPr>
      <w:keepNext/>
      <w:spacing w:after="80"/>
    </w:pPr>
    <w:rPr>
      <w:rFonts w:ascii="Arial" w:hAnsi="Arial" w:eastAsia="Arial"/>
      <w:i/>
      <w:color w:val="000000"/>
      <w:sz w:val="21"/>
    </w:rPr>
  </w:style>
  <w:style w:type="paragraph" w:customStyle="1" w:styleId="Question">
    <w:name w:val="Question"/>
    <w:pPr>
      <w:keepNext/>
      <w:spacing w:before="120" w:after="40"/>
    </w:pPr>
    <w:rPr>
      <w:rFonts w:ascii="Arial" w:hAnsi="Arial" w:eastAsia="Arial"/>
      <w:color w:val="000000"/>
      <w:sz w:val="22"/>
    </w:rPr>
  </w:style>
  <w:style w:type="paragraph" w:customStyle="1" w:styleId="Option">
    <w:name w:val="Option"/>
    <w:pPr>
      <w:spacing w:after="40"/>
      <w:ind w:left="198"/>
    </w:pPr>
    <w:rPr>
      <w:rFonts w:ascii="Arial" w:hAnsi="Arial" w:eastAsia="Arial"/>
      <w:color w:val="000000"/>
      <w:sz w:val="21"/>
    </w:rPr>
  </w:style>
  <w:style w:type="paragraph" w:customStyle="1" w:styleId="AnswerLine">
    <w:name w:val="AnswerLine"/>
    <w:pPr>
      <w:spacing w:after="120"/>
    </w:pPr>
    <w:rPr>
      <w:rFonts w:ascii="Arial" w:hAnsi="Arial" w:eastAsia="Arial"/>
      <w:color w:val="000000"/>
      <w:sz w:val="21"/>
    </w:rPr>
  </w:style>
  <w:style w:type="paragraph" w:customStyle="1" w:styleId="AnswerText">
    <w:name w:val="AnswerText"/>
    <w:pPr>
      <w:spacing w:after="120"/>
    </w:pPr>
    <w:rPr>
      <w:rFonts w:ascii="Arial" w:hAnsi="Arial" w:eastAsia="Arial"/>
      <w:color w:val="000000"/>
      <w:sz w:val="21"/>
    </w:rPr>
  </w:style>
  <w:style w:type="paragraph" w:customStyle="1" w:styleId="Small">
    <w:name w:val="Small"/>
    <w:pPr>
      <w:spacing w:after="60"/>
    </w:pPr>
    <w:rPr>
      <w:rFonts w:ascii="Arial" w:hAnsi="Arial" w:eastAsia="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1-20 - Đề số 5</dc:title>
  <dc:subject>English review Days 1-20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