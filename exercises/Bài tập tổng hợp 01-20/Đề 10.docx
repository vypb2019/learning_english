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X"/>
      </w:pPr>
      <w:r>
        <w:rPr>
          <w:rFonts w:ascii="Arial" w:hAnsi="Arial" w:eastAsia="Arial"/>
          <w:color w:val="000000"/>
        </w:rPr>
        <w:t>BÀI TẬP TỔNG HỢP NGÀY 1-20 - ĐỀ SỐ 10</w:t>
      </w:r>
    </w:p>
    <w:p>
      <w:pPr>
        <w:pStyle w:val="SubtitleX"/>
      </w:pPr>
      <w:r>
        <w:rPr>
          <w:rFonts w:ascii="Arial" w:hAnsi="Arial" w:eastAsia="Arial"/>
          <w:color w:val="000000"/>
        </w:rPr>
        <w:t>Ôn tập kiến thức nền và các thì từ Present Simple đến Present Perfect Continuous</w:t>
      </w:r>
    </w:p>
    <w:p>
      <w:pPr>
        <w:pStyle w:val="SmallX"/>
        <w:spacing w:after="60"/>
      </w:pPr>
      <w:r>
        <w:rPr>
          <w:rFonts w:ascii="Arial" w:hAnsi="Arial" w:eastAsia="Arial"/>
          <w:color w:val="000000"/>
        </w:rPr>
        <w:t>Họ và tên: _______________________________________________</w:t>
      </w:r>
    </w:p>
    <w:p>
      <w:pPr>
        <w:pStyle w:val="SmallX"/>
        <w:spacing w:after="60"/>
      </w:pPr>
      <w:r>
        <w:rPr>
          <w:rFonts w:ascii="Arial" w:hAnsi="Arial" w:eastAsia="Arial"/>
          <w:color w:val="000000"/>
        </w:rPr>
        <w:t>Thời gian làm bài: 75 phút</w:t>
      </w:r>
    </w:p>
    <w:p>
      <w:pPr>
        <w:pStyle w:val="SmallX"/>
        <w:spacing w:after="60"/>
      </w:pPr>
      <w:r>
        <w:rPr>
          <w:rFonts w:ascii="Arial" w:hAnsi="Arial" w:eastAsia="Arial"/>
          <w:color w:val="000000"/>
        </w:rPr>
        <w:t>Tổng số: 65 câu + 1 bài viết | Điểm: ________/100</w:t>
      </w:r>
    </w:p>
    <w:p>
      <w:pPr>
        <w:pStyle w:val="SmallX"/>
        <w:spacing w:after="60"/>
      </w:pPr>
      <w:r>
        <w:rPr>
          <w:rFonts w:ascii="Arial" w:hAnsi="Arial" w:eastAsia="Arial"/>
          <w:color w:val="000000"/>
        </w:rPr>
        <w:t>Hướng dẫn: Làm tất cả các phần. Đọc kỹ yêu cầu trước khi trả lời. Không sử dụng tài liệu.</w:t>
      </w:r>
    </w:p>
    <w:p>
      <w:pPr>
        <w:pStyle w:val="SectionX"/>
        <w:keepNext/>
        <w:spacing w:before="60" w:after="80"/>
      </w:pPr>
      <w:r>
        <w:rPr>
          <w:rFonts w:ascii="Arial" w:hAnsi="Arial" w:eastAsia="Arial"/>
          <w:color w:val="000000"/>
        </w:rPr>
        <w:t>PHẦN 1. KIẾN THỨC NỀN (Câu 1-10) - 10 điểm</w:t>
      </w:r>
    </w:p>
    <w:p>
      <w:pPr>
        <w:pStyle w:val="InstructionX"/>
        <w:keepNext/>
        <w:spacing w:after="80"/>
      </w:pPr>
      <w:r>
        <w:rPr>
          <w:rFonts w:ascii="Arial" w:hAnsi="Arial" w:eastAsia="Arial"/>
          <w:color w:val="000000"/>
        </w:rPr>
        <w:t>Chọn đáp án đúng nhất. Ôn phát âm, giao tiếp, to be, đại từ, số, thời gian, danh từ, sở hữu cách, tính từ và trạng từ.</w:t>
      </w:r>
    </w:p>
    <w:p>
      <w:pPr>
        <w:pStyle w:val="QuestionX"/>
        <w:keepNext/>
      </w:pPr>
      <w:r>
        <w:rPr>
          <w:rFonts w:ascii="Arial" w:hAnsi="Arial" w:eastAsia="Arial"/>
          <w:color w:val="000000"/>
        </w:rPr>
        <w:t>1. Chọn từ có chữ "i" phát âm khác với các từ còn lại.</w:t>
      </w:r>
    </w:p>
    <w:p>
      <w:pPr>
        <w:pStyle w:val="ChoiceX"/>
        <w:keepNext/>
        <w:spacing w:after="40"/>
      </w:pPr>
      <w:r>
        <w:rPr>
          <w:rFonts w:ascii="Arial" w:hAnsi="Arial" w:eastAsia="Arial"/>
          <w:color w:val="000000"/>
        </w:rPr>
        <w:t>A. sit</w:t>
      </w:r>
    </w:p>
    <w:p>
      <w:pPr>
        <w:pStyle w:val="ChoiceX"/>
        <w:keepNext/>
        <w:spacing w:after="40"/>
      </w:pPr>
      <w:r>
        <w:rPr>
          <w:rFonts w:ascii="Arial" w:hAnsi="Arial" w:eastAsia="Arial"/>
          <w:color w:val="000000"/>
        </w:rPr>
        <w:t>B. big</w:t>
      </w:r>
    </w:p>
    <w:p>
      <w:pPr>
        <w:pStyle w:val="ChoiceX"/>
        <w:keepNext/>
        <w:spacing w:after="40"/>
      </w:pPr>
      <w:r>
        <w:rPr>
          <w:rFonts w:ascii="Arial" w:hAnsi="Arial" w:eastAsia="Arial"/>
          <w:color w:val="000000"/>
        </w:rPr>
        <w:t>C. bike</w:t>
      </w:r>
    </w:p>
    <w:p>
      <w:pPr>
        <w:pStyle w:val="ChoiceX"/>
        <w:keepNext w:val="0"/>
        <w:spacing w:after="200"/>
      </w:pPr>
      <w:r>
        <w:rPr>
          <w:rFonts w:ascii="Arial" w:hAnsi="Arial" w:eastAsia="Arial"/>
          <w:color w:val="000000"/>
        </w:rPr>
        <w:t>D. milk</w:t>
      </w:r>
    </w:p>
    <w:p>
      <w:pPr>
        <w:pStyle w:val="QuestionX"/>
        <w:keepNext/>
      </w:pPr>
      <w:r>
        <w:rPr>
          <w:rFonts w:ascii="Arial" w:hAnsi="Arial" w:eastAsia="Arial"/>
          <w:color w:val="000000"/>
        </w:rPr>
        <w:t>2. Chọn từ có đuôi "-ed" phát âm /ɪd/.</w:t>
      </w:r>
    </w:p>
    <w:p>
      <w:pPr>
        <w:pStyle w:val="ChoiceX"/>
        <w:keepNext/>
        <w:spacing w:after="40"/>
      </w:pPr>
      <w:r>
        <w:rPr>
          <w:rFonts w:ascii="Arial" w:hAnsi="Arial" w:eastAsia="Arial"/>
          <w:color w:val="000000"/>
        </w:rPr>
        <w:t>A. played</w:t>
      </w:r>
    </w:p>
    <w:p>
      <w:pPr>
        <w:pStyle w:val="ChoiceX"/>
        <w:keepNext/>
        <w:spacing w:after="40"/>
      </w:pPr>
      <w:r>
        <w:rPr>
          <w:rFonts w:ascii="Arial" w:hAnsi="Arial" w:eastAsia="Arial"/>
          <w:color w:val="000000"/>
        </w:rPr>
        <w:t>B. wanted</w:t>
      </w:r>
    </w:p>
    <w:p>
      <w:pPr>
        <w:pStyle w:val="ChoiceX"/>
        <w:keepNext/>
        <w:spacing w:after="40"/>
      </w:pPr>
      <w:r>
        <w:rPr>
          <w:rFonts w:ascii="Arial" w:hAnsi="Arial" w:eastAsia="Arial"/>
          <w:color w:val="000000"/>
        </w:rPr>
        <w:t>C. washed</w:t>
      </w:r>
    </w:p>
    <w:p>
      <w:pPr>
        <w:pStyle w:val="ChoiceX"/>
        <w:keepNext w:val="0"/>
        <w:spacing w:after="200"/>
      </w:pPr>
      <w:r>
        <w:rPr>
          <w:rFonts w:ascii="Arial" w:hAnsi="Arial" w:eastAsia="Arial"/>
          <w:color w:val="000000"/>
        </w:rPr>
        <w:t>D. cleaned</w:t>
      </w:r>
    </w:p>
    <w:p>
      <w:pPr>
        <w:pStyle w:val="QuestionX"/>
        <w:keepNext/>
      </w:pPr>
      <w:r>
        <w:rPr>
          <w:rFonts w:ascii="Arial" w:hAnsi="Arial" w:eastAsia="Arial"/>
          <w:color w:val="000000"/>
        </w:rPr>
        <w:t>3. Those new books ______ on the teacher’s desk.</w:t>
      </w:r>
    </w:p>
    <w:p>
      <w:pPr>
        <w:pStyle w:val="ChoiceX"/>
        <w:keepNext/>
        <w:spacing w:after="40"/>
      </w:pPr>
      <w:r>
        <w:rPr>
          <w:rFonts w:ascii="Arial" w:hAnsi="Arial" w:eastAsia="Arial"/>
          <w:color w:val="000000"/>
        </w:rPr>
        <w:t>A. am</w:t>
      </w:r>
    </w:p>
    <w:p>
      <w:pPr>
        <w:pStyle w:val="ChoiceX"/>
        <w:keepNext/>
        <w:spacing w:after="40"/>
      </w:pPr>
      <w:r>
        <w:rPr>
          <w:rFonts w:ascii="Arial" w:hAnsi="Arial" w:eastAsia="Arial"/>
          <w:color w:val="000000"/>
        </w:rPr>
        <w:t>B. is</w:t>
      </w:r>
    </w:p>
    <w:p>
      <w:pPr>
        <w:pStyle w:val="ChoiceX"/>
        <w:keepNext/>
        <w:spacing w:after="40"/>
      </w:pPr>
      <w:r>
        <w:rPr>
          <w:rFonts w:ascii="Arial" w:hAnsi="Arial" w:eastAsia="Arial"/>
          <w:color w:val="000000"/>
        </w:rPr>
        <w:t>C. are</w:t>
      </w:r>
    </w:p>
    <w:p>
      <w:pPr>
        <w:pStyle w:val="ChoiceX"/>
        <w:keepNext w:val="0"/>
        <w:spacing w:after="200"/>
      </w:pPr>
      <w:r>
        <w:rPr>
          <w:rFonts w:ascii="Arial" w:hAnsi="Arial" w:eastAsia="Arial"/>
          <w:color w:val="000000"/>
        </w:rPr>
        <w:t>D. be</w:t>
      </w:r>
    </w:p>
    <w:p>
      <w:pPr>
        <w:pStyle w:val="QuestionX"/>
        <w:keepNext/>
      </w:pPr>
      <w:r>
        <w:rPr>
          <w:rFonts w:ascii="Arial" w:hAnsi="Arial" w:eastAsia="Arial"/>
          <w:color w:val="000000"/>
        </w:rPr>
        <w:t>4. My parents are teachers. ______ work at the same school.</w:t>
      </w:r>
    </w:p>
    <w:p>
      <w:pPr>
        <w:pStyle w:val="ChoiceX"/>
        <w:keepNext/>
        <w:spacing w:after="40"/>
      </w:pPr>
      <w:r>
        <w:rPr>
          <w:rFonts w:ascii="Arial" w:hAnsi="Arial" w:eastAsia="Arial"/>
          <w:color w:val="000000"/>
        </w:rPr>
        <w:t>A. He</w:t>
      </w:r>
    </w:p>
    <w:p>
      <w:pPr>
        <w:pStyle w:val="ChoiceX"/>
        <w:keepNext/>
        <w:spacing w:after="40"/>
      </w:pPr>
      <w:r>
        <w:rPr>
          <w:rFonts w:ascii="Arial" w:hAnsi="Arial" w:eastAsia="Arial"/>
          <w:color w:val="000000"/>
        </w:rPr>
        <w:t>B. She</w:t>
      </w:r>
    </w:p>
    <w:p>
      <w:pPr>
        <w:pStyle w:val="ChoiceX"/>
        <w:keepNext/>
        <w:spacing w:after="40"/>
      </w:pPr>
      <w:r>
        <w:rPr>
          <w:rFonts w:ascii="Arial" w:hAnsi="Arial" w:eastAsia="Arial"/>
          <w:color w:val="000000"/>
        </w:rPr>
        <w:t>C. It</w:t>
      </w:r>
    </w:p>
    <w:p>
      <w:pPr>
        <w:pStyle w:val="ChoiceX"/>
        <w:keepNext w:val="0"/>
        <w:spacing w:after="200"/>
      </w:pPr>
      <w:r>
        <w:rPr>
          <w:rFonts w:ascii="Arial" w:hAnsi="Arial" w:eastAsia="Arial"/>
          <w:color w:val="000000"/>
        </w:rPr>
        <w:t>D. They</w:t>
      </w:r>
    </w:p>
    <w:p>
      <w:pPr>
        <w:pStyle w:val="QuestionX"/>
        <w:keepNext/>
      </w:pPr>
      <w:r>
        <w:rPr>
          <w:rFonts w:ascii="Arial" w:hAnsi="Arial" w:eastAsia="Arial"/>
          <w:color w:val="000000"/>
        </w:rPr>
        <w:t>5. Today is the ______ of May.</w:t>
      </w:r>
    </w:p>
    <w:p>
      <w:pPr>
        <w:pStyle w:val="ChoiceX"/>
        <w:keepNext/>
        <w:spacing w:after="40"/>
      </w:pPr>
      <w:r>
        <w:rPr>
          <w:rFonts w:ascii="Arial" w:hAnsi="Arial" w:eastAsia="Arial"/>
          <w:color w:val="000000"/>
        </w:rPr>
        <w:t>A. twenty-one</w:t>
      </w:r>
    </w:p>
    <w:p>
      <w:pPr>
        <w:pStyle w:val="ChoiceX"/>
        <w:keepNext/>
        <w:spacing w:after="40"/>
      </w:pPr>
      <w:r>
        <w:rPr>
          <w:rFonts w:ascii="Arial" w:hAnsi="Arial" w:eastAsia="Arial"/>
          <w:color w:val="000000"/>
        </w:rPr>
        <w:t>B. twenty-first</w:t>
      </w:r>
    </w:p>
    <w:p>
      <w:pPr>
        <w:pStyle w:val="ChoiceX"/>
        <w:keepNext/>
        <w:spacing w:after="40"/>
      </w:pPr>
      <w:r>
        <w:rPr>
          <w:rFonts w:ascii="Arial" w:hAnsi="Arial" w:eastAsia="Arial"/>
          <w:color w:val="000000"/>
        </w:rPr>
        <w:t>C. twentieth-one</w:t>
      </w:r>
    </w:p>
    <w:p>
      <w:pPr>
        <w:pStyle w:val="ChoiceX"/>
        <w:keepNext w:val="0"/>
        <w:spacing w:after="200"/>
      </w:pPr>
      <w:r>
        <w:rPr>
          <w:rFonts w:ascii="Arial" w:hAnsi="Arial" w:eastAsia="Arial"/>
          <w:color w:val="000000"/>
        </w:rPr>
        <w:t>D. twenty-oneth</w:t>
      </w:r>
    </w:p>
    <w:p>
      <w:pPr>
        <w:pStyle w:val="QuestionX"/>
        <w:keepNext/>
      </w:pPr>
      <w:r>
        <w:rPr>
          <w:rFonts w:ascii="Arial" w:hAnsi="Arial" w:eastAsia="Arial"/>
          <w:color w:val="000000"/>
        </w:rPr>
        <w:t>6. 7:30 is ______.</w:t>
      </w:r>
    </w:p>
    <w:p>
      <w:pPr>
        <w:pStyle w:val="ChoiceX"/>
        <w:keepNext/>
        <w:spacing w:after="40"/>
      </w:pPr>
      <w:r>
        <w:rPr>
          <w:rFonts w:ascii="Arial" w:hAnsi="Arial" w:eastAsia="Arial"/>
          <w:color w:val="000000"/>
        </w:rPr>
        <w:t>A. half past seven</w:t>
      </w:r>
    </w:p>
    <w:p>
      <w:pPr>
        <w:pStyle w:val="ChoiceX"/>
        <w:keepNext/>
        <w:spacing w:after="40"/>
      </w:pPr>
      <w:r>
        <w:rPr>
          <w:rFonts w:ascii="Arial" w:hAnsi="Arial" w:eastAsia="Arial"/>
          <w:color w:val="000000"/>
        </w:rPr>
        <w:t>B. a quarter past seven</w:t>
      </w:r>
    </w:p>
    <w:p>
      <w:pPr>
        <w:pStyle w:val="ChoiceX"/>
        <w:keepNext/>
        <w:spacing w:after="40"/>
      </w:pPr>
      <w:r>
        <w:rPr>
          <w:rFonts w:ascii="Arial" w:hAnsi="Arial" w:eastAsia="Arial"/>
          <w:color w:val="000000"/>
        </w:rPr>
        <w:t>C. a quarter to seven</w:t>
      </w:r>
    </w:p>
    <w:p>
      <w:pPr>
        <w:pStyle w:val="ChoiceX"/>
        <w:keepNext w:val="0"/>
        <w:spacing w:after="200"/>
      </w:pPr>
      <w:r>
        <w:rPr>
          <w:rFonts w:ascii="Arial" w:hAnsi="Arial" w:eastAsia="Arial"/>
          <w:color w:val="000000"/>
        </w:rPr>
        <w:t>D. half to eight</w:t>
      </w:r>
    </w:p>
    <w:p>
      <w:pPr>
        <w:pStyle w:val="QuestionX"/>
        <w:keepNext/>
      </w:pPr>
      <w:r>
        <w:rPr>
          <w:rFonts w:ascii="Arial" w:hAnsi="Arial" w:eastAsia="Arial"/>
          <w:color w:val="000000"/>
        </w:rPr>
        <w:t>7. One mouse, three ______.</w:t>
      </w:r>
    </w:p>
    <w:p>
      <w:pPr>
        <w:pStyle w:val="ChoiceX"/>
        <w:keepNext/>
        <w:spacing w:after="40"/>
      </w:pPr>
      <w:r>
        <w:rPr>
          <w:rFonts w:ascii="Arial" w:hAnsi="Arial" w:eastAsia="Arial"/>
          <w:color w:val="000000"/>
        </w:rPr>
        <w:t>A. mouses</w:t>
      </w:r>
    </w:p>
    <w:p>
      <w:pPr>
        <w:pStyle w:val="ChoiceX"/>
        <w:keepNext/>
        <w:spacing w:after="40"/>
      </w:pPr>
      <w:r>
        <w:rPr>
          <w:rFonts w:ascii="Arial" w:hAnsi="Arial" w:eastAsia="Arial"/>
          <w:color w:val="000000"/>
        </w:rPr>
        <w:t>B. mice</w:t>
      </w:r>
    </w:p>
    <w:p>
      <w:pPr>
        <w:pStyle w:val="ChoiceX"/>
        <w:keepNext/>
        <w:spacing w:after="40"/>
      </w:pPr>
      <w:r>
        <w:rPr>
          <w:rFonts w:ascii="Arial" w:hAnsi="Arial" w:eastAsia="Arial"/>
          <w:color w:val="000000"/>
        </w:rPr>
        <w:t>C. mices</w:t>
      </w:r>
    </w:p>
    <w:p>
      <w:pPr>
        <w:pStyle w:val="ChoiceX"/>
        <w:keepNext w:val="0"/>
        <w:spacing w:after="200"/>
      </w:pPr>
      <w:r>
        <w:rPr>
          <w:rFonts w:ascii="Arial" w:hAnsi="Arial" w:eastAsia="Arial"/>
          <w:color w:val="000000"/>
        </w:rPr>
        <w:t>D. mouse</w:t>
      </w:r>
    </w:p>
    <w:p>
      <w:pPr>
        <w:pStyle w:val="QuestionX"/>
        <w:keepNext/>
      </w:pPr>
      <w:r>
        <w:rPr>
          <w:rFonts w:ascii="Arial" w:hAnsi="Arial" w:eastAsia="Arial"/>
          <w:color w:val="000000"/>
        </w:rPr>
        <w:t>8. This car belongs to my parents. It is my ______ car.</w:t>
      </w:r>
    </w:p>
    <w:p>
      <w:pPr>
        <w:pStyle w:val="ChoiceX"/>
        <w:keepNext/>
        <w:spacing w:after="40"/>
      </w:pPr>
      <w:r>
        <w:rPr>
          <w:rFonts w:ascii="Arial" w:hAnsi="Arial" w:eastAsia="Arial"/>
          <w:color w:val="000000"/>
        </w:rPr>
        <w:t>A. parent</w:t>
      </w:r>
    </w:p>
    <w:p>
      <w:pPr>
        <w:pStyle w:val="ChoiceX"/>
        <w:keepNext/>
        <w:spacing w:after="40"/>
      </w:pPr>
      <w:r>
        <w:rPr>
          <w:rFonts w:ascii="Arial" w:hAnsi="Arial" w:eastAsia="Arial"/>
          <w:color w:val="000000"/>
        </w:rPr>
        <w:t>B. parents</w:t>
      </w:r>
    </w:p>
    <w:p>
      <w:pPr>
        <w:pStyle w:val="ChoiceX"/>
        <w:keepNext/>
        <w:spacing w:after="40"/>
      </w:pPr>
      <w:r>
        <w:rPr>
          <w:rFonts w:ascii="Arial" w:hAnsi="Arial" w:eastAsia="Arial"/>
          <w:color w:val="000000"/>
        </w:rPr>
        <w:t>C. parents’</w:t>
      </w:r>
    </w:p>
    <w:p>
      <w:pPr>
        <w:pStyle w:val="ChoiceX"/>
        <w:keepNext w:val="0"/>
        <w:spacing w:after="200"/>
      </w:pPr>
      <w:r>
        <w:rPr>
          <w:rFonts w:ascii="Arial" w:hAnsi="Arial" w:eastAsia="Arial"/>
          <w:color w:val="000000"/>
        </w:rPr>
        <w:t>D. parent’s</w:t>
      </w:r>
    </w:p>
    <w:p>
      <w:pPr>
        <w:pStyle w:val="QuestionX"/>
        <w:keepNext/>
      </w:pPr>
      <w:r>
        <w:rPr>
          <w:rFonts w:ascii="Arial" w:hAnsi="Arial" w:eastAsia="Arial"/>
          <w:color w:val="000000"/>
        </w:rPr>
        <w:t>9. Please listen ______ to the instructions.</w:t>
      </w:r>
    </w:p>
    <w:p>
      <w:pPr>
        <w:pStyle w:val="ChoiceX"/>
        <w:keepNext/>
        <w:spacing w:after="40"/>
      </w:pPr>
      <w:r>
        <w:rPr>
          <w:rFonts w:ascii="Arial" w:hAnsi="Arial" w:eastAsia="Arial"/>
          <w:color w:val="000000"/>
        </w:rPr>
        <w:t>A. careful</w:t>
      </w:r>
    </w:p>
    <w:p>
      <w:pPr>
        <w:pStyle w:val="ChoiceX"/>
        <w:keepNext/>
        <w:spacing w:after="40"/>
      </w:pPr>
      <w:r>
        <w:rPr>
          <w:rFonts w:ascii="Arial" w:hAnsi="Arial" w:eastAsia="Arial"/>
          <w:color w:val="000000"/>
        </w:rPr>
        <w:t>B. carefully</w:t>
      </w:r>
    </w:p>
    <w:p>
      <w:pPr>
        <w:pStyle w:val="ChoiceX"/>
        <w:keepNext/>
        <w:spacing w:after="40"/>
      </w:pPr>
      <w:r>
        <w:rPr>
          <w:rFonts w:ascii="Arial" w:hAnsi="Arial" w:eastAsia="Arial"/>
          <w:color w:val="000000"/>
        </w:rPr>
        <w:t>C. care</w:t>
      </w:r>
    </w:p>
    <w:p>
      <w:pPr>
        <w:pStyle w:val="ChoiceX"/>
        <w:keepNext w:val="0"/>
        <w:spacing w:after="200"/>
      </w:pPr>
      <w:r>
        <w:rPr>
          <w:rFonts w:ascii="Arial" w:hAnsi="Arial" w:eastAsia="Arial"/>
          <w:color w:val="000000"/>
        </w:rPr>
        <w:t>D. more careful</w:t>
      </w:r>
    </w:p>
    <w:p>
      <w:pPr>
        <w:pStyle w:val="QuestionX"/>
        <w:keepNext/>
      </w:pPr>
      <w:r>
        <w:rPr>
          <w:rFonts w:ascii="Arial" w:hAnsi="Arial" w:eastAsia="Arial"/>
          <w:color w:val="000000"/>
        </w:rPr>
        <w:t>10. A: Nice to meet you.</w:t>
        <w:br/>
        <w:t>B: ______</w:t>
      </w:r>
    </w:p>
    <w:p>
      <w:pPr>
        <w:pStyle w:val="ChoiceX"/>
        <w:keepNext/>
        <w:spacing w:after="40"/>
      </w:pPr>
      <w:r>
        <w:rPr>
          <w:rFonts w:ascii="Arial" w:hAnsi="Arial" w:eastAsia="Arial"/>
          <w:color w:val="000000"/>
        </w:rPr>
        <w:t>A. Nice to meet you, too.</w:t>
      </w:r>
    </w:p>
    <w:p>
      <w:pPr>
        <w:pStyle w:val="ChoiceX"/>
        <w:keepNext/>
        <w:spacing w:after="40"/>
      </w:pPr>
      <w:r>
        <w:rPr>
          <w:rFonts w:ascii="Arial" w:hAnsi="Arial" w:eastAsia="Arial"/>
          <w:color w:val="000000"/>
        </w:rPr>
        <w:t>B. I am twelve.</w:t>
      </w:r>
    </w:p>
    <w:p>
      <w:pPr>
        <w:pStyle w:val="ChoiceX"/>
        <w:keepNext/>
        <w:spacing w:after="40"/>
      </w:pPr>
      <w:r>
        <w:rPr>
          <w:rFonts w:ascii="Arial" w:hAnsi="Arial" w:eastAsia="Arial"/>
          <w:color w:val="000000"/>
        </w:rPr>
        <w:t>C. At half past eight.</w:t>
      </w:r>
    </w:p>
    <w:p>
      <w:pPr>
        <w:pStyle w:val="ChoiceX"/>
        <w:keepNext w:val="0"/>
        <w:spacing w:after="200"/>
      </w:pPr>
      <w:r>
        <w:rPr>
          <w:rFonts w:ascii="Arial" w:hAnsi="Arial" w:eastAsia="Arial"/>
          <w:color w:val="000000"/>
        </w:rPr>
        <w:t>D. No, I didn’t.</w:t>
      </w:r>
    </w:p>
    <w:p>
      <w:pPr>
        <w:pStyle w:val="SectionX"/>
        <w:keepNext/>
        <w:spacing w:before="240" w:after="80"/>
      </w:pPr>
      <w:r>
        <w:rPr>
          <w:rFonts w:ascii="Arial" w:hAnsi="Arial" w:eastAsia="Arial"/>
          <w:color w:val="000000"/>
        </w:rPr>
        <w:t>PHẦN 2. NGỮ PHÁP TRONG NGỮ CẢNH (Câu 11-25) - 20 điểm</w:t>
      </w:r>
    </w:p>
    <w:p>
      <w:pPr>
        <w:pStyle w:val="InstructionX"/>
        <w:keepNext/>
        <w:spacing w:after="80"/>
      </w:pPr>
      <w:r>
        <w:rPr>
          <w:rFonts w:ascii="Arial" w:hAnsi="Arial" w:eastAsia="Arial"/>
          <w:color w:val="000000"/>
        </w:rPr>
        <w:t>Chọn dạng động từ hoặc cấu trúc phù hợp nhất với dấu hiệu thời gian và ngữ cảnh.</w:t>
      </w:r>
    </w:p>
    <w:p>
      <w:pPr>
        <w:pStyle w:val="QuestionX"/>
        <w:keepNext/>
      </w:pPr>
      <w:r>
        <w:rPr>
          <w:rFonts w:ascii="Arial" w:hAnsi="Arial" w:eastAsia="Arial"/>
          <w:color w:val="000000"/>
        </w:rPr>
        <w:t>11. My sister usually ______ the bus to school.</w:t>
      </w:r>
    </w:p>
    <w:p>
      <w:pPr>
        <w:pStyle w:val="ChoiceX"/>
        <w:keepNext/>
        <w:spacing w:after="40"/>
      </w:pPr>
      <w:r>
        <w:rPr>
          <w:rFonts w:ascii="Arial" w:hAnsi="Arial" w:eastAsia="Arial"/>
          <w:color w:val="000000"/>
        </w:rPr>
        <w:t>A. take</w:t>
      </w:r>
    </w:p>
    <w:p>
      <w:pPr>
        <w:pStyle w:val="ChoiceX"/>
        <w:keepNext/>
        <w:spacing w:after="40"/>
      </w:pPr>
      <w:r>
        <w:rPr>
          <w:rFonts w:ascii="Arial" w:hAnsi="Arial" w:eastAsia="Arial"/>
          <w:color w:val="000000"/>
        </w:rPr>
        <w:t>B. takes</w:t>
      </w:r>
    </w:p>
    <w:p>
      <w:pPr>
        <w:pStyle w:val="ChoiceX"/>
        <w:keepNext/>
        <w:spacing w:after="40"/>
      </w:pPr>
      <w:r>
        <w:rPr>
          <w:rFonts w:ascii="Arial" w:hAnsi="Arial" w:eastAsia="Arial"/>
          <w:color w:val="000000"/>
        </w:rPr>
        <w:t>C. is taking</w:t>
      </w:r>
    </w:p>
    <w:p>
      <w:pPr>
        <w:pStyle w:val="ChoiceX"/>
        <w:keepNext w:val="0"/>
        <w:spacing w:after="200"/>
      </w:pPr>
      <w:r>
        <w:rPr>
          <w:rFonts w:ascii="Arial" w:hAnsi="Arial" w:eastAsia="Arial"/>
          <w:color w:val="000000"/>
        </w:rPr>
        <w:t>D. took</w:t>
      </w:r>
    </w:p>
    <w:p>
      <w:pPr>
        <w:pStyle w:val="QuestionX"/>
        <w:keepNext/>
      </w:pPr>
      <w:r>
        <w:rPr>
          <w:rFonts w:ascii="Arial" w:hAnsi="Arial" w:eastAsia="Arial"/>
          <w:color w:val="000000"/>
        </w:rPr>
        <w:t>12. Listen! Someone ______ at the front door.</w:t>
      </w:r>
    </w:p>
    <w:p>
      <w:pPr>
        <w:pStyle w:val="ChoiceX"/>
        <w:keepNext/>
        <w:spacing w:after="40"/>
      </w:pPr>
      <w:r>
        <w:rPr>
          <w:rFonts w:ascii="Arial" w:hAnsi="Arial" w:eastAsia="Arial"/>
          <w:color w:val="000000"/>
        </w:rPr>
        <w:t>A. knocks</w:t>
      </w:r>
    </w:p>
    <w:p>
      <w:pPr>
        <w:pStyle w:val="ChoiceX"/>
        <w:keepNext/>
        <w:spacing w:after="40"/>
      </w:pPr>
      <w:r>
        <w:rPr>
          <w:rFonts w:ascii="Arial" w:hAnsi="Arial" w:eastAsia="Arial"/>
          <w:color w:val="000000"/>
        </w:rPr>
        <w:t>B. knocked</w:t>
      </w:r>
    </w:p>
    <w:p>
      <w:pPr>
        <w:pStyle w:val="ChoiceX"/>
        <w:keepNext/>
        <w:spacing w:after="40"/>
      </w:pPr>
      <w:r>
        <w:rPr>
          <w:rFonts w:ascii="Arial" w:hAnsi="Arial" w:eastAsia="Arial"/>
          <w:color w:val="000000"/>
        </w:rPr>
        <w:t>C. is knocking</w:t>
      </w:r>
    </w:p>
    <w:p>
      <w:pPr>
        <w:pStyle w:val="ChoiceX"/>
        <w:keepNext w:val="0"/>
        <w:spacing w:after="200"/>
      </w:pPr>
      <w:r>
        <w:rPr>
          <w:rFonts w:ascii="Arial" w:hAnsi="Arial" w:eastAsia="Arial"/>
          <w:color w:val="000000"/>
        </w:rPr>
        <w:t>D. has knocked</w:t>
      </w:r>
    </w:p>
    <w:p>
      <w:pPr>
        <w:pStyle w:val="QuestionX"/>
        <w:keepNext/>
      </w:pPr>
      <w:r>
        <w:rPr>
          <w:rFonts w:ascii="Arial" w:hAnsi="Arial" w:eastAsia="Arial"/>
          <w:color w:val="000000"/>
        </w:rPr>
        <w:t>13. Our class ______ a local museum last Friday.</w:t>
      </w:r>
    </w:p>
    <w:p>
      <w:pPr>
        <w:pStyle w:val="ChoiceX"/>
        <w:keepNext/>
        <w:spacing w:after="40"/>
      </w:pPr>
      <w:r>
        <w:rPr>
          <w:rFonts w:ascii="Arial" w:hAnsi="Arial" w:eastAsia="Arial"/>
          <w:color w:val="000000"/>
        </w:rPr>
        <w:t>A. visits</w:t>
      </w:r>
    </w:p>
    <w:p>
      <w:pPr>
        <w:pStyle w:val="ChoiceX"/>
        <w:keepNext/>
        <w:spacing w:after="40"/>
      </w:pPr>
      <w:r>
        <w:rPr>
          <w:rFonts w:ascii="Arial" w:hAnsi="Arial" w:eastAsia="Arial"/>
          <w:color w:val="000000"/>
        </w:rPr>
        <w:t>B. visited</w:t>
      </w:r>
    </w:p>
    <w:p>
      <w:pPr>
        <w:pStyle w:val="ChoiceX"/>
        <w:keepNext/>
        <w:spacing w:after="40"/>
      </w:pPr>
      <w:r>
        <w:rPr>
          <w:rFonts w:ascii="Arial" w:hAnsi="Arial" w:eastAsia="Arial"/>
          <w:color w:val="000000"/>
        </w:rPr>
        <w:t>C. is visiting</w:t>
      </w:r>
    </w:p>
    <w:p>
      <w:pPr>
        <w:pStyle w:val="ChoiceX"/>
        <w:keepNext w:val="0"/>
        <w:spacing w:after="200"/>
      </w:pPr>
      <w:r>
        <w:rPr>
          <w:rFonts w:ascii="Arial" w:hAnsi="Arial" w:eastAsia="Arial"/>
          <w:color w:val="000000"/>
        </w:rPr>
        <w:t>D. has visited</w:t>
      </w:r>
    </w:p>
    <w:p>
      <w:pPr>
        <w:pStyle w:val="QuestionX"/>
        <w:keepNext/>
      </w:pPr>
      <w:r>
        <w:rPr>
          <w:rFonts w:ascii="Arial" w:hAnsi="Arial" w:eastAsia="Arial"/>
          <w:color w:val="000000"/>
        </w:rPr>
        <w:t>14. At 5 p.m. yesterday, we ______ food boxes while the teachers were checking the list.</w:t>
      </w:r>
    </w:p>
    <w:p>
      <w:pPr>
        <w:pStyle w:val="ChoiceX"/>
        <w:keepNext/>
        <w:spacing w:after="40"/>
      </w:pPr>
      <w:r>
        <w:rPr>
          <w:rFonts w:ascii="Arial" w:hAnsi="Arial" w:eastAsia="Arial"/>
          <w:color w:val="000000"/>
        </w:rPr>
        <w:t>A. prepared</w:t>
      </w:r>
    </w:p>
    <w:p>
      <w:pPr>
        <w:pStyle w:val="ChoiceX"/>
        <w:keepNext/>
        <w:spacing w:after="40"/>
      </w:pPr>
      <w:r>
        <w:rPr>
          <w:rFonts w:ascii="Arial" w:hAnsi="Arial" w:eastAsia="Arial"/>
          <w:color w:val="000000"/>
        </w:rPr>
        <w:t>B. were preparing</w:t>
      </w:r>
    </w:p>
    <w:p>
      <w:pPr>
        <w:pStyle w:val="ChoiceX"/>
        <w:keepNext/>
        <w:spacing w:after="40"/>
      </w:pPr>
      <w:r>
        <w:rPr>
          <w:rFonts w:ascii="Arial" w:hAnsi="Arial" w:eastAsia="Arial"/>
          <w:color w:val="000000"/>
        </w:rPr>
        <w:t>C. prepare</w:t>
      </w:r>
    </w:p>
    <w:p>
      <w:pPr>
        <w:pStyle w:val="ChoiceX"/>
        <w:keepNext w:val="0"/>
        <w:spacing w:after="200"/>
      </w:pPr>
      <w:r>
        <w:rPr>
          <w:rFonts w:ascii="Arial" w:hAnsi="Arial" w:eastAsia="Arial"/>
          <w:color w:val="000000"/>
        </w:rPr>
        <w:t>D. are preparing</w:t>
      </w:r>
    </w:p>
    <w:p>
      <w:pPr>
        <w:pStyle w:val="QuestionX"/>
        <w:keepNext/>
      </w:pPr>
      <w:r>
        <w:rPr>
          <w:rFonts w:ascii="Arial" w:hAnsi="Arial" w:eastAsia="Arial"/>
          <w:color w:val="000000"/>
        </w:rPr>
        <w:t>15. I’m sure many students ______ the charity fair tomorrow.</w:t>
      </w:r>
    </w:p>
    <w:p>
      <w:pPr>
        <w:pStyle w:val="ChoiceX"/>
        <w:keepNext/>
        <w:spacing w:after="40"/>
      </w:pPr>
      <w:r>
        <w:rPr>
          <w:rFonts w:ascii="Arial" w:hAnsi="Arial" w:eastAsia="Arial"/>
          <w:color w:val="000000"/>
        </w:rPr>
        <w:t>A. enjoy</w:t>
      </w:r>
    </w:p>
    <w:p>
      <w:pPr>
        <w:pStyle w:val="ChoiceX"/>
        <w:keepNext/>
        <w:spacing w:after="40"/>
      </w:pPr>
      <w:r>
        <w:rPr>
          <w:rFonts w:ascii="Arial" w:hAnsi="Arial" w:eastAsia="Arial"/>
          <w:color w:val="000000"/>
        </w:rPr>
        <w:t>B. enjoyed</w:t>
      </w:r>
    </w:p>
    <w:p>
      <w:pPr>
        <w:pStyle w:val="ChoiceX"/>
        <w:keepNext/>
        <w:spacing w:after="40"/>
      </w:pPr>
      <w:r>
        <w:rPr>
          <w:rFonts w:ascii="Arial" w:hAnsi="Arial" w:eastAsia="Arial"/>
          <w:color w:val="000000"/>
        </w:rPr>
        <w:t>C. will enjoy</w:t>
      </w:r>
    </w:p>
    <w:p>
      <w:pPr>
        <w:pStyle w:val="ChoiceX"/>
        <w:keepNext w:val="0"/>
        <w:spacing w:after="200"/>
      </w:pPr>
      <w:r>
        <w:rPr>
          <w:rFonts w:ascii="Arial" w:hAnsi="Arial" w:eastAsia="Arial"/>
          <w:color w:val="000000"/>
        </w:rPr>
        <w:t>D. are enjoying</w:t>
      </w:r>
    </w:p>
    <w:p>
      <w:pPr>
        <w:pStyle w:val="QuestionX"/>
        <w:keepNext/>
      </w:pPr>
      <w:r>
        <w:rPr>
          <w:rFonts w:ascii="Arial" w:hAnsi="Arial" w:eastAsia="Arial"/>
          <w:color w:val="000000"/>
        </w:rPr>
        <w:t>16. We have decided on the date and bought the bus tickets. We ______ the community center this Saturday.</w:t>
      </w:r>
    </w:p>
    <w:p>
      <w:pPr>
        <w:pStyle w:val="ChoiceX"/>
        <w:keepNext/>
        <w:spacing w:after="40"/>
      </w:pPr>
      <w:r>
        <w:rPr>
          <w:rFonts w:ascii="Arial" w:hAnsi="Arial" w:eastAsia="Arial"/>
          <w:color w:val="000000"/>
        </w:rPr>
        <w:t>A. visit</w:t>
      </w:r>
    </w:p>
    <w:p>
      <w:pPr>
        <w:pStyle w:val="ChoiceX"/>
        <w:keepNext/>
        <w:spacing w:after="40"/>
      </w:pPr>
      <w:r>
        <w:rPr>
          <w:rFonts w:ascii="Arial" w:hAnsi="Arial" w:eastAsia="Arial"/>
          <w:color w:val="000000"/>
        </w:rPr>
        <w:t>B. visited</w:t>
      </w:r>
    </w:p>
    <w:p>
      <w:pPr>
        <w:pStyle w:val="ChoiceX"/>
        <w:keepNext/>
        <w:spacing w:after="40"/>
      </w:pPr>
      <w:r>
        <w:rPr>
          <w:rFonts w:ascii="Arial" w:hAnsi="Arial" w:eastAsia="Arial"/>
          <w:color w:val="000000"/>
        </w:rPr>
        <w:t>C. are going to visit</w:t>
      </w:r>
    </w:p>
    <w:p>
      <w:pPr>
        <w:pStyle w:val="ChoiceX"/>
        <w:keepNext w:val="0"/>
        <w:spacing w:after="200"/>
      </w:pPr>
      <w:r>
        <w:rPr>
          <w:rFonts w:ascii="Arial" w:hAnsi="Arial" w:eastAsia="Arial"/>
          <w:color w:val="000000"/>
        </w:rPr>
        <w:t>D. have visited</w:t>
      </w:r>
    </w:p>
    <w:p>
      <w:pPr>
        <w:pStyle w:val="QuestionX"/>
        <w:keepNext/>
      </w:pPr>
      <w:r>
        <w:rPr>
          <w:rFonts w:ascii="Arial" w:hAnsi="Arial" w:eastAsia="Arial"/>
          <w:color w:val="000000"/>
        </w:rPr>
        <w:t>17. My hands are dirty because I ______ flowers for an hour.</w:t>
      </w:r>
    </w:p>
    <w:p>
      <w:pPr>
        <w:pStyle w:val="ChoiceX"/>
        <w:keepNext/>
        <w:spacing w:after="40"/>
      </w:pPr>
      <w:r>
        <w:rPr>
          <w:rFonts w:ascii="Arial" w:hAnsi="Arial" w:eastAsia="Arial"/>
          <w:color w:val="000000"/>
        </w:rPr>
        <w:t>A. plant</w:t>
      </w:r>
    </w:p>
    <w:p>
      <w:pPr>
        <w:pStyle w:val="ChoiceX"/>
        <w:keepNext/>
        <w:spacing w:after="40"/>
      </w:pPr>
      <w:r>
        <w:rPr>
          <w:rFonts w:ascii="Arial" w:hAnsi="Arial" w:eastAsia="Arial"/>
          <w:color w:val="000000"/>
        </w:rPr>
        <w:t>B. planted</w:t>
      </w:r>
    </w:p>
    <w:p>
      <w:pPr>
        <w:pStyle w:val="ChoiceX"/>
        <w:keepNext/>
        <w:spacing w:after="40"/>
      </w:pPr>
      <w:r>
        <w:rPr>
          <w:rFonts w:ascii="Arial" w:hAnsi="Arial" w:eastAsia="Arial"/>
          <w:color w:val="000000"/>
        </w:rPr>
        <w:t>C. have planted once</w:t>
      </w:r>
    </w:p>
    <w:p>
      <w:pPr>
        <w:pStyle w:val="ChoiceX"/>
        <w:keepNext w:val="0"/>
        <w:spacing w:after="200"/>
      </w:pPr>
      <w:r>
        <w:rPr>
          <w:rFonts w:ascii="Arial" w:hAnsi="Arial" w:eastAsia="Arial"/>
          <w:color w:val="000000"/>
        </w:rPr>
        <w:t>D. have been planting</w:t>
      </w:r>
    </w:p>
    <w:p>
      <w:pPr>
        <w:pStyle w:val="QuestionX"/>
        <w:keepNext/>
      </w:pPr>
      <w:r>
        <w:rPr>
          <w:rFonts w:ascii="Arial" w:hAnsi="Arial" w:eastAsia="Arial"/>
          <w:color w:val="000000"/>
        </w:rPr>
        <w:t>18. Lan ______ all the invitation cards, so we can send them now.</w:t>
      </w:r>
    </w:p>
    <w:p>
      <w:pPr>
        <w:pStyle w:val="ChoiceX"/>
        <w:keepNext/>
        <w:spacing w:after="40"/>
      </w:pPr>
      <w:r>
        <w:rPr>
          <w:rFonts w:ascii="Arial" w:hAnsi="Arial" w:eastAsia="Arial"/>
          <w:color w:val="000000"/>
        </w:rPr>
        <w:t>A. finishes</w:t>
      </w:r>
    </w:p>
    <w:p>
      <w:pPr>
        <w:pStyle w:val="ChoiceX"/>
        <w:keepNext/>
        <w:spacing w:after="40"/>
      </w:pPr>
      <w:r>
        <w:rPr>
          <w:rFonts w:ascii="Arial" w:hAnsi="Arial" w:eastAsia="Arial"/>
          <w:color w:val="000000"/>
        </w:rPr>
        <w:t>B. finished last week</w:t>
      </w:r>
    </w:p>
    <w:p>
      <w:pPr>
        <w:pStyle w:val="ChoiceX"/>
        <w:keepNext/>
        <w:spacing w:after="40"/>
      </w:pPr>
      <w:r>
        <w:rPr>
          <w:rFonts w:ascii="Arial" w:hAnsi="Arial" w:eastAsia="Arial"/>
          <w:color w:val="000000"/>
        </w:rPr>
        <w:t>C. has finished</w:t>
      </w:r>
    </w:p>
    <w:p>
      <w:pPr>
        <w:pStyle w:val="ChoiceX"/>
        <w:keepNext w:val="0"/>
        <w:spacing w:after="200"/>
      </w:pPr>
      <w:r>
        <w:rPr>
          <w:rFonts w:ascii="Arial" w:hAnsi="Arial" w:eastAsia="Arial"/>
          <w:color w:val="000000"/>
        </w:rPr>
        <w:t>D. is finishing</w:t>
      </w:r>
    </w:p>
    <w:p>
      <w:pPr>
        <w:pStyle w:val="QuestionX"/>
        <w:keepNext/>
      </w:pPr>
      <w:r>
        <w:rPr>
          <w:rFonts w:ascii="Arial" w:hAnsi="Arial" w:eastAsia="Arial"/>
          <w:color w:val="000000"/>
        </w:rPr>
        <w:t>19. Mr. Nam has taught at our school ______ last September.</w:t>
      </w:r>
    </w:p>
    <w:p>
      <w:pPr>
        <w:pStyle w:val="ChoiceX"/>
        <w:keepNext/>
        <w:spacing w:after="40"/>
      </w:pPr>
      <w:r>
        <w:rPr>
          <w:rFonts w:ascii="Arial" w:hAnsi="Arial" w:eastAsia="Arial"/>
          <w:color w:val="000000"/>
        </w:rPr>
        <w:t>A. since</w:t>
      </w:r>
    </w:p>
    <w:p>
      <w:pPr>
        <w:pStyle w:val="ChoiceX"/>
        <w:keepNext/>
        <w:spacing w:after="40"/>
      </w:pPr>
      <w:r>
        <w:rPr>
          <w:rFonts w:ascii="Arial" w:hAnsi="Arial" w:eastAsia="Arial"/>
          <w:color w:val="000000"/>
        </w:rPr>
        <w:t>B. for</w:t>
      </w:r>
    </w:p>
    <w:p>
      <w:pPr>
        <w:pStyle w:val="ChoiceX"/>
        <w:keepNext/>
        <w:spacing w:after="40"/>
      </w:pPr>
      <w:r>
        <w:rPr>
          <w:rFonts w:ascii="Arial" w:hAnsi="Arial" w:eastAsia="Arial"/>
          <w:color w:val="000000"/>
        </w:rPr>
        <w:t>C. ago</w:t>
      </w:r>
    </w:p>
    <w:p>
      <w:pPr>
        <w:pStyle w:val="ChoiceX"/>
        <w:keepNext w:val="0"/>
        <w:spacing w:after="200"/>
      </w:pPr>
      <w:r>
        <w:rPr>
          <w:rFonts w:ascii="Arial" w:hAnsi="Arial" w:eastAsia="Arial"/>
          <w:color w:val="000000"/>
        </w:rPr>
        <w:t>D. during</w:t>
      </w:r>
    </w:p>
    <w:p>
      <w:pPr>
        <w:pStyle w:val="QuestionX"/>
        <w:keepNext/>
      </w:pPr>
      <w:r>
        <w:rPr>
          <w:rFonts w:ascii="Arial" w:hAnsi="Arial" w:eastAsia="Arial"/>
          <w:color w:val="000000"/>
        </w:rPr>
        <w:t>20. The volunteers have been collecting books ______ three months.</w:t>
      </w:r>
    </w:p>
    <w:p>
      <w:pPr>
        <w:pStyle w:val="ChoiceX"/>
        <w:keepNext/>
        <w:spacing w:after="40"/>
      </w:pPr>
      <w:r>
        <w:rPr>
          <w:rFonts w:ascii="Arial" w:hAnsi="Arial" w:eastAsia="Arial"/>
          <w:color w:val="000000"/>
        </w:rPr>
        <w:t>A. since</w:t>
      </w:r>
    </w:p>
    <w:p>
      <w:pPr>
        <w:pStyle w:val="ChoiceX"/>
        <w:keepNext/>
        <w:spacing w:after="40"/>
      </w:pPr>
      <w:r>
        <w:rPr>
          <w:rFonts w:ascii="Arial" w:hAnsi="Arial" w:eastAsia="Arial"/>
          <w:color w:val="000000"/>
        </w:rPr>
        <w:t>B. for</w:t>
      </w:r>
    </w:p>
    <w:p>
      <w:pPr>
        <w:pStyle w:val="ChoiceX"/>
        <w:keepNext/>
        <w:spacing w:after="40"/>
      </w:pPr>
      <w:r>
        <w:rPr>
          <w:rFonts w:ascii="Arial" w:hAnsi="Arial" w:eastAsia="Arial"/>
          <w:color w:val="000000"/>
        </w:rPr>
        <w:t>C. ago</w:t>
      </w:r>
    </w:p>
    <w:p>
      <w:pPr>
        <w:pStyle w:val="ChoiceX"/>
        <w:keepNext w:val="0"/>
        <w:spacing w:after="200"/>
      </w:pPr>
      <w:r>
        <w:rPr>
          <w:rFonts w:ascii="Arial" w:hAnsi="Arial" w:eastAsia="Arial"/>
          <w:color w:val="000000"/>
        </w:rPr>
        <w:t>D. from</w:t>
      </w:r>
    </w:p>
    <w:p>
      <w:pPr>
        <w:pStyle w:val="QuestionX"/>
        <w:keepNext/>
      </w:pPr>
      <w:r>
        <w:rPr>
          <w:rFonts w:ascii="Arial" w:hAnsi="Arial" w:eastAsia="Arial"/>
          <w:color w:val="000000"/>
        </w:rPr>
        <w:t>21. I have ______ completed the online form.</w:t>
      </w:r>
    </w:p>
    <w:p>
      <w:pPr>
        <w:pStyle w:val="ChoiceX"/>
        <w:keepNext/>
        <w:spacing w:after="40"/>
      </w:pPr>
      <w:r>
        <w:rPr>
          <w:rFonts w:ascii="Arial" w:hAnsi="Arial" w:eastAsia="Arial"/>
          <w:color w:val="000000"/>
        </w:rPr>
        <w:t>A. just</w:t>
      </w:r>
    </w:p>
    <w:p>
      <w:pPr>
        <w:pStyle w:val="ChoiceX"/>
        <w:keepNext/>
        <w:spacing w:after="40"/>
      </w:pPr>
      <w:r>
        <w:rPr>
          <w:rFonts w:ascii="Arial" w:hAnsi="Arial" w:eastAsia="Arial"/>
          <w:color w:val="000000"/>
        </w:rPr>
        <w:t>B. yet</w:t>
      </w:r>
    </w:p>
    <w:p>
      <w:pPr>
        <w:pStyle w:val="ChoiceX"/>
        <w:keepNext/>
        <w:spacing w:after="40"/>
      </w:pPr>
      <w:r>
        <w:rPr>
          <w:rFonts w:ascii="Arial" w:hAnsi="Arial" w:eastAsia="Arial"/>
          <w:color w:val="000000"/>
        </w:rPr>
        <w:t>C. ever</w:t>
      </w:r>
    </w:p>
    <w:p>
      <w:pPr>
        <w:pStyle w:val="ChoiceX"/>
        <w:keepNext w:val="0"/>
        <w:spacing w:after="200"/>
      </w:pPr>
      <w:r>
        <w:rPr>
          <w:rFonts w:ascii="Arial" w:hAnsi="Arial" w:eastAsia="Arial"/>
          <w:color w:val="000000"/>
        </w:rPr>
        <w:t>D. for</w:t>
      </w:r>
    </w:p>
    <w:p>
      <w:pPr>
        <w:pStyle w:val="QuestionX"/>
        <w:keepNext/>
      </w:pPr>
      <w:r>
        <w:rPr>
          <w:rFonts w:ascii="Arial" w:hAnsi="Arial" w:eastAsia="Arial"/>
          <w:color w:val="000000"/>
        </w:rPr>
        <w:t>22. The delivery truck hasn’t arrived ______.</w:t>
      </w:r>
    </w:p>
    <w:p>
      <w:pPr>
        <w:pStyle w:val="ChoiceX"/>
        <w:keepNext/>
        <w:spacing w:after="40"/>
      </w:pPr>
      <w:r>
        <w:rPr>
          <w:rFonts w:ascii="Arial" w:hAnsi="Arial" w:eastAsia="Arial"/>
          <w:color w:val="000000"/>
        </w:rPr>
        <w:t>A. already</w:t>
      </w:r>
    </w:p>
    <w:p>
      <w:pPr>
        <w:pStyle w:val="ChoiceX"/>
        <w:keepNext/>
        <w:spacing w:after="40"/>
      </w:pPr>
      <w:r>
        <w:rPr>
          <w:rFonts w:ascii="Arial" w:hAnsi="Arial" w:eastAsia="Arial"/>
          <w:color w:val="000000"/>
        </w:rPr>
        <w:t>B. just</w:t>
      </w:r>
    </w:p>
    <w:p>
      <w:pPr>
        <w:pStyle w:val="ChoiceX"/>
        <w:keepNext/>
        <w:spacing w:after="40"/>
      </w:pPr>
      <w:r>
        <w:rPr>
          <w:rFonts w:ascii="Arial" w:hAnsi="Arial" w:eastAsia="Arial"/>
          <w:color w:val="000000"/>
        </w:rPr>
        <w:t>C. yet</w:t>
      </w:r>
    </w:p>
    <w:p>
      <w:pPr>
        <w:pStyle w:val="ChoiceX"/>
        <w:keepNext w:val="0"/>
        <w:spacing w:after="200"/>
      </w:pPr>
      <w:r>
        <w:rPr>
          <w:rFonts w:ascii="Arial" w:hAnsi="Arial" w:eastAsia="Arial"/>
          <w:color w:val="000000"/>
        </w:rPr>
        <w:t>D. never</w:t>
      </w:r>
    </w:p>
    <w:p>
      <w:pPr>
        <w:pStyle w:val="QuestionX"/>
        <w:keepNext/>
      </w:pPr>
      <w:r>
        <w:rPr>
          <w:rFonts w:ascii="Arial" w:hAnsi="Arial" w:eastAsia="Arial"/>
          <w:color w:val="000000"/>
        </w:rPr>
        <w:t>23. Have you ______ helped at a community event?</w:t>
      </w:r>
    </w:p>
    <w:p>
      <w:pPr>
        <w:pStyle w:val="ChoiceX"/>
        <w:keepNext/>
        <w:spacing w:after="40"/>
      </w:pPr>
      <w:r>
        <w:rPr>
          <w:rFonts w:ascii="Arial" w:hAnsi="Arial" w:eastAsia="Arial"/>
          <w:color w:val="000000"/>
        </w:rPr>
        <w:t>A. never</w:t>
      </w:r>
    </w:p>
    <w:p>
      <w:pPr>
        <w:pStyle w:val="ChoiceX"/>
        <w:keepNext/>
        <w:spacing w:after="40"/>
      </w:pPr>
      <w:r>
        <w:rPr>
          <w:rFonts w:ascii="Arial" w:hAnsi="Arial" w:eastAsia="Arial"/>
          <w:color w:val="000000"/>
        </w:rPr>
        <w:t>B. ever</w:t>
      </w:r>
    </w:p>
    <w:p>
      <w:pPr>
        <w:pStyle w:val="ChoiceX"/>
        <w:keepNext/>
        <w:spacing w:after="40"/>
      </w:pPr>
      <w:r>
        <w:rPr>
          <w:rFonts w:ascii="Arial" w:hAnsi="Arial" w:eastAsia="Arial"/>
          <w:color w:val="000000"/>
        </w:rPr>
        <w:t>C. yet</w:t>
      </w:r>
    </w:p>
    <w:p>
      <w:pPr>
        <w:pStyle w:val="ChoiceX"/>
        <w:keepNext w:val="0"/>
        <w:spacing w:after="200"/>
      </w:pPr>
      <w:r>
        <w:rPr>
          <w:rFonts w:ascii="Arial" w:hAnsi="Arial" w:eastAsia="Arial"/>
          <w:color w:val="000000"/>
        </w:rPr>
        <w:t>D. since</w:t>
      </w:r>
    </w:p>
    <w:p>
      <w:pPr>
        <w:pStyle w:val="QuestionX"/>
        <w:keepNext/>
      </w:pPr>
      <w:r>
        <w:rPr>
          <w:rFonts w:ascii="Arial" w:hAnsi="Arial" w:eastAsia="Arial"/>
          <w:color w:val="000000"/>
        </w:rPr>
        <w:t>24. Nam is exhausted because he ______ boxes since early morning.</w:t>
      </w:r>
    </w:p>
    <w:p>
      <w:pPr>
        <w:pStyle w:val="ChoiceX"/>
        <w:keepNext/>
        <w:spacing w:after="40"/>
      </w:pPr>
      <w:r>
        <w:rPr>
          <w:rFonts w:ascii="Arial" w:hAnsi="Arial" w:eastAsia="Arial"/>
          <w:color w:val="000000"/>
        </w:rPr>
        <w:t>A. carries</w:t>
      </w:r>
    </w:p>
    <w:p>
      <w:pPr>
        <w:pStyle w:val="ChoiceX"/>
        <w:keepNext/>
        <w:spacing w:after="40"/>
      </w:pPr>
      <w:r>
        <w:rPr>
          <w:rFonts w:ascii="Arial" w:hAnsi="Arial" w:eastAsia="Arial"/>
          <w:color w:val="000000"/>
        </w:rPr>
        <w:t>B. carried</w:t>
      </w:r>
    </w:p>
    <w:p>
      <w:pPr>
        <w:pStyle w:val="ChoiceX"/>
        <w:keepNext/>
        <w:spacing w:after="40"/>
      </w:pPr>
      <w:r>
        <w:rPr>
          <w:rFonts w:ascii="Arial" w:hAnsi="Arial" w:eastAsia="Arial"/>
          <w:color w:val="000000"/>
        </w:rPr>
        <w:t>C. has carried once</w:t>
      </w:r>
    </w:p>
    <w:p>
      <w:pPr>
        <w:pStyle w:val="ChoiceX"/>
        <w:keepNext w:val="0"/>
        <w:spacing w:after="200"/>
      </w:pPr>
      <w:r>
        <w:rPr>
          <w:rFonts w:ascii="Arial" w:hAnsi="Arial" w:eastAsia="Arial"/>
          <w:color w:val="000000"/>
        </w:rPr>
        <w:t>D. has been carrying</w:t>
      </w:r>
    </w:p>
    <w:p>
      <w:pPr>
        <w:pStyle w:val="QuestionX"/>
        <w:keepNext/>
      </w:pPr>
      <w:r>
        <w:rPr>
          <w:rFonts w:ascii="Arial" w:hAnsi="Arial" w:eastAsia="Arial"/>
          <w:color w:val="000000"/>
        </w:rPr>
        <w:t>25. How many posters ______ your group ______ this week?</w:t>
      </w:r>
    </w:p>
    <w:p>
      <w:pPr>
        <w:pStyle w:val="ChoiceX"/>
        <w:keepNext/>
        <w:spacing w:after="40"/>
      </w:pPr>
      <w:r>
        <w:rPr>
          <w:rFonts w:ascii="Arial" w:hAnsi="Arial" w:eastAsia="Arial"/>
          <w:color w:val="000000"/>
        </w:rPr>
        <w:t>A. does / make</w:t>
      </w:r>
    </w:p>
    <w:p>
      <w:pPr>
        <w:pStyle w:val="ChoiceX"/>
        <w:keepNext/>
        <w:spacing w:after="40"/>
      </w:pPr>
      <w:r>
        <w:rPr>
          <w:rFonts w:ascii="Arial" w:hAnsi="Arial" w:eastAsia="Arial"/>
          <w:color w:val="000000"/>
        </w:rPr>
        <w:t>B. did / make</w:t>
      </w:r>
    </w:p>
    <w:p>
      <w:pPr>
        <w:pStyle w:val="ChoiceX"/>
        <w:keepNext/>
        <w:spacing w:after="40"/>
      </w:pPr>
      <w:r>
        <w:rPr>
          <w:rFonts w:ascii="Arial" w:hAnsi="Arial" w:eastAsia="Arial"/>
          <w:color w:val="000000"/>
        </w:rPr>
        <w:t>C. has / made</w:t>
      </w:r>
    </w:p>
    <w:p>
      <w:pPr>
        <w:pStyle w:val="ChoiceX"/>
        <w:keepNext w:val="0"/>
        <w:spacing w:after="200"/>
      </w:pPr>
      <w:r>
        <w:rPr>
          <w:rFonts w:ascii="Arial" w:hAnsi="Arial" w:eastAsia="Arial"/>
          <w:color w:val="000000"/>
        </w:rPr>
        <w:t>D. is / making</w:t>
      </w:r>
    </w:p>
    <w:p>
      <w:pPr>
        <w:pStyle w:val="SectionX"/>
        <w:keepNext/>
        <w:spacing w:before="240" w:after="80"/>
      </w:pPr>
      <w:r>
        <w:rPr>
          <w:rFonts w:ascii="Arial" w:hAnsi="Arial" w:eastAsia="Arial"/>
          <w:color w:val="000000"/>
        </w:rPr>
        <w:t>PHẦN 3. CHIA ĐỘNG TỪ TRONG NGOẶC (Câu 26-35) - 15 điểm</w:t>
      </w:r>
    </w:p>
    <w:p>
      <w:pPr>
        <w:pStyle w:val="InstructionX"/>
        <w:keepNext/>
        <w:spacing w:after="80"/>
      </w:pPr>
      <w:r>
        <w:rPr>
          <w:rFonts w:ascii="Arial" w:hAnsi="Arial" w:eastAsia="Arial"/>
          <w:color w:val="000000"/>
        </w:rPr>
        <w:t>Viết dạng đúng của động từ trong ngoặc. Chú ý dấu hiệu thời gian và ý nghĩa của câu.</w:t>
      </w:r>
    </w:p>
    <w:p>
      <w:pPr>
        <w:pStyle w:val="QuestionX"/>
        <w:keepNext/>
      </w:pPr>
      <w:r>
        <w:rPr>
          <w:rFonts w:ascii="Arial" w:hAnsi="Arial" w:eastAsia="Arial"/>
          <w:color w:val="000000"/>
        </w:rPr>
        <w:t>26. My father usually __________ (walk) to the market on Sunday.</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27. Look! The students __________ (decorate) the school gate.</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28. We __________ (buy) twenty notebooks for the donation box yesterday.</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29. At 7 p.m. last night, my mother __________ (cook) while I was setting the table.</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30. I think it __________ (rain) tomorrow afternoon.</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31. We have booked the bus. We __________ (leave) at 7 a.m. on Saturday.</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32. Hoa __________ just __________ (write) the final announcement.</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33. I __________ (know) my best friend since primary school. (Use Present Perfect)</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34. They __________ never __________ (eat) at this restaurant before.</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35. The class __________ (collect) old books for two weeks, and the activity is still continuing. (Use Present Perfect Continuous)</w:t>
      </w:r>
    </w:p>
    <w:p>
      <w:pPr>
        <w:pStyle w:val="ChoiceX"/>
        <w:keepNext w:val="0"/>
        <w:spacing w:after="160"/>
      </w:pPr>
      <w:r>
        <w:rPr>
          <w:rFonts w:ascii="Arial" w:hAnsi="Arial" w:eastAsia="Arial"/>
          <w:color w:val="000000"/>
        </w:rPr>
        <w:t>→ ____________________________________________________________</w:t>
      </w:r>
    </w:p>
    <w:p>
      <w:pPr>
        <w:pStyle w:val="SectionX"/>
        <w:keepNext/>
        <w:spacing w:before="240" w:after="80"/>
      </w:pPr>
      <w:r>
        <w:rPr>
          <w:rFonts w:ascii="Arial" w:hAnsi="Arial" w:eastAsia="Arial"/>
          <w:color w:val="000000"/>
        </w:rPr>
        <w:t>PHẦN 4. SỬA LỖI SAI (Câu 36-43) - 10 điểm</w:t>
      </w:r>
    </w:p>
    <w:p>
      <w:pPr>
        <w:pStyle w:val="InstructionX"/>
        <w:keepNext/>
        <w:spacing w:after="80"/>
      </w:pPr>
      <w:r>
        <w:rPr>
          <w:rFonts w:ascii="Arial" w:hAnsi="Arial" w:eastAsia="Arial"/>
          <w:color w:val="000000"/>
        </w:rPr>
        <w:t>Mỗi câu có một lỗi sai. Viết lại câu đúng.</w:t>
      </w:r>
    </w:p>
    <w:p>
      <w:pPr>
        <w:pStyle w:val="QuestionX"/>
        <w:keepNext/>
      </w:pPr>
      <w:r>
        <w:rPr>
          <w:rFonts w:ascii="Arial" w:hAnsi="Arial" w:eastAsia="Arial"/>
          <w:color w:val="000000"/>
        </w:rPr>
        <w:t>36. My brother usually study English after dinner.</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37. The girls is making sandwiches in the kitchen now.</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38. We didn’t went to the sports center yesterday.</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39. They were prepare the room when the guests arrived.</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40. I think the school bus will arrives on time.</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41. We are going to organized a book sale next week.</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42. She has already ate breakfast.</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43. The students have been collect plastic bottles for an hour.</w:t>
      </w:r>
    </w:p>
    <w:p>
      <w:pPr>
        <w:pStyle w:val="ChoiceX"/>
        <w:keepNext w:val="0"/>
        <w:spacing w:after="160"/>
      </w:pPr>
      <w:r>
        <w:rPr>
          <w:rFonts w:ascii="Arial" w:hAnsi="Arial" w:eastAsia="Arial"/>
          <w:color w:val="000000"/>
        </w:rPr>
        <w:t>→ ____________________________________________________________</w:t>
      </w:r>
    </w:p>
    <w:p>
      <w:pPr>
        <w:pStyle w:val="SectionX"/>
        <w:keepNext/>
        <w:spacing w:before="240" w:after="80"/>
      </w:pPr>
      <w:r>
        <w:rPr>
          <w:rFonts w:ascii="Arial" w:hAnsi="Arial" w:eastAsia="Arial"/>
          <w:color w:val="000000"/>
        </w:rPr>
        <w:t>PHẦN 5. HOÀN THÀNH HỘI THOẠI (Câu 44-49) - 10 điểm</w:t>
      </w:r>
    </w:p>
    <w:p>
      <w:pPr>
        <w:pStyle w:val="InstructionX"/>
        <w:keepNext/>
        <w:spacing w:after="80"/>
      </w:pPr>
      <w:r>
        <w:rPr>
          <w:rFonts w:ascii="Arial" w:hAnsi="Arial" w:eastAsia="Arial"/>
          <w:color w:val="000000"/>
        </w:rPr>
        <w:t>Chọn đáp án phù hợp nhất để hoàn thành mỗi đoạn hội thoại.</w:t>
      </w:r>
    </w:p>
    <w:p>
      <w:pPr>
        <w:pStyle w:val="QuestionX"/>
        <w:keepNext/>
      </w:pPr>
      <w:r>
        <w:rPr>
          <w:rFonts w:ascii="Arial" w:hAnsi="Arial" w:eastAsia="Arial"/>
          <w:color w:val="000000"/>
        </w:rPr>
        <w:t>44. A: How often do you visit your grandparents?</w:t>
        <w:br/>
        <w:t>B: ______</w:t>
      </w:r>
    </w:p>
    <w:p>
      <w:pPr>
        <w:pStyle w:val="ChoiceX"/>
        <w:keepNext/>
        <w:spacing w:after="40"/>
      </w:pPr>
      <w:r>
        <w:rPr>
          <w:rFonts w:ascii="Arial" w:hAnsi="Arial" w:eastAsia="Arial"/>
          <w:color w:val="000000"/>
        </w:rPr>
        <w:t>A. Twice a month.</w:t>
      </w:r>
    </w:p>
    <w:p>
      <w:pPr>
        <w:pStyle w:val="ChoiceX"/>
        <w:keepNext/>
        <w:spacing w:after="40"/>
      </w:pPr>
      <w:r>
        <w:rPr>
          <w:rFonts w:ascii="Arial" w:hAnsi="Arial" w:eastAsia="Arial"/>
          <w:color w:val="000000"/>
        </w:rPr>
        <w:t>B. For two months.</w:t>
      </w:r>
    </w:p>
    <w:p>
      <w:pPr>
        <w:pStyle w:val="ChoiceX"/>
        <w:keepNext/>
        <w:spacing w:after="40"/>
      </w:pPr>
      <w:r>
        <w:rPr>
          <w:rFonts w:ascii="Arial" w:hAnsi="Arial" w:eastAsia="Arial"/>
          <w:color w:val="000000"/>
        </w:rPr>
        <w:t>C. Last Sunday.</w:t>
      </w:r>
    </w:p>
    <w:p>
      <w:pPr>
        <w:pStyle w:val="ChoiceX"/>
        <w:keepNext w:val="0"/>
        <w:spacing w:after="200"/>
      </w:pPr>
      <w:r>
        <w:rPr>
          <w:rFonts w:ascii="Arial" w:hAnsi="Arial" w:eastAsia="Arial"/>
          <w:color w:val="000000"/>
        </w:rPr>
        <w:t>D. At their house.</w:t>
      </w:r>
    </w:p>
    <w:p>
      <w:pPr>
        <w:pStyle w:val="QuestionX"/>
        <w:keepNext/>
      </w:pPr>
      <w:r>
        <w:rPr>
          <w:rFonts w:ascii="Arial" w:hAnsi="Arial" w:eastAsia="Arial"/>
          <w:color w:val="000000"/>
        </w:rPr>
        <w:t>45. A: What were you doing when the teacher came in?</w:t>
        <w:br/>
        <w:t>B: ______</w:t>
      </w:r>
    </w:p>
    <w:p>
      <w:pPr>
        <w:pStyle w:val="ChoiceX"/>
        <w:keepNext/>
        <w:spacing w:after="40"/>
      </w:pPr>
      <w:r>
        <w:rPr>
          <w:rFonts w:ascii="Arial" w:hAnsi="Arial" w:eastAsia="Arial"/>
          <w:color w:val="000000"/>
        </w:rPr>
        <w:t>A. I read every night.</w:t>
      </w:r>
    </w:p>
    <w:p>
      <w:pPr>
        <w:pStyle w:val="ChoiceX"/>
        <w:keepNext/>
        <w:spacing w:after="40"/>
      </w:pPr>
      <w:r>
        <w:rPr>
          <w:rFonts w:ascii="Arial" w:hAnsi="Arial" w:eastAsia="Arial"/>
          <w:color w:val="000000"/>
        </w:rPr>
        <w:t>B. I was arranging the chairs.</w:t>
      </w:r>
    </w:p>
    <w:p>
      <w:pPr>
        <w:pStyle w:val="ChoiceX"/>
        <w:keepNext/>
        <w:spacing w:after="40"/>
      </w:pPr>
      <w:r>
        <w:rPr>
          <w:rFonts w:ascii="Arial" w:hAnsi="Arial" w:eastAsia="Arial"/>
          <w:color w:val="000000"/>
        </w:rPr>
        <w:t>C. I have arranged them.</w:t>
      </w:r>
    </w:p>
    <w:p>
      <w:pPr>
        <w:pStyle w:val="ChoiceX"/>
        <w:keepNext w:val="0"/>
        <w:spacing w:after="200"/>
      </w:pPr>
      <w:r>
        <w:rPr>
          <w:rFonts w:ascii="Arial" w:hAnsi="Arial" w:eastAsia="Arial"/>
          <w:color w:val="000000"/>
        </w:rPr>
        <w:t>D. I will arrange them later.</w:t>
      </w:r>
    </w:p>
    <w:p>
      <w:pPr>
        <w:pStyle w:val="QuestionX"/>
        <w:keepNext/>
      </w:pPr>
      <w:r>
        <w:rPr>
          <w:rFonts w:ascii="Arial" w:hAnsi="Arial" w:eastAsia="Arial"/>
          <w:color w:val="000000"/>
        </w:rPr>
        <w:t>46. A: I forgot my notebook at home.</w:t>
        <w:br/>
        <w:t>B: ______</w:t>
      </w:r>
    </w:p>
    <w:p>
      <w:pPr>
        <w:pStyle w:val="ChoiceX"/>
        <w:keepNext/>
        <w:spacing w:after="40"/>
      </w:pPr>
      <w:r>
        <w:rPr>
          <w:rFonts w:ascii="Arial" w:hAnsi="Arial" w:eastAsia="Arial"/>
          <w:color w:val="000000"/>
        </w:rPr>
        <w:t>A. I borrowed one yesterday.</w:t>
      </w:r>
    </w:p>
    <w:p>
      <w:pPr>
        <w:pStyle w:val="ChoiceX"/>
        <w:keepNext/>
        <w:spacing w:after="40"/>
      </w:pPr>
      <w:r>
        <w:rPr>
          <w:rFonts w:ascii="Arial" w:hAnsi="Arial" w:eastAsia="Arial"/>
          <w:color w:val="000000"/>
        </w:rPr>
        <w:t>B. I am going home.</w:t>
      </w:r>
    </w:p>
    <w:p>
      <w:pPr>
        <w:pStyle w:val="ChoiceX"/>
        <w:keepNext/>
        <w:spacing w:after="40"/>
      </w:pPr>
      <w:r>
        <w:rPr>
          <w:rFonts w:ascii="Arial" w:hAnsi="Arial" w:eastAsia="Arial"/>
          <w:color w:val="000000"/>
        </w:rPr>
        <w:t>C. I will lend you some paper.</w:t>
      </w:r>
    </w:p>
    <w:p>
      <w:pPr>
        <w:pStyle w:val="ChoiceX"/>
        <w:keepNext w:val="0"/>
        <w:spacing w:after="200"/>
      </w:pPr>
      <w:r>
        <w:rPr>
          <w:rFonts w:ascii="Arial" w:hAnsi="Arial" w:eastAsia="Arial"/>
          <w:color w:val="000000"/>
        </w:rPr>
        <w:t>D. I have a notebook yesterday.</w:t>
      </w:r>
    </w:p>
    <w:p>
      <w:pPr>
        <w:pStyle w:val="QuestionX"/>
        <w:keepNext/>
      </w:pPr>
      <w:r>
        <w:rPr>
          <w:rFonts w:ascii="Arial" w:hAnsi="Arial" w:eastAsia="Arial"/>
          <w:color w:val="000000"/>
        </w:rPr>
        <w:t>47. A: What are you going to do this weekend?</w:t>
        <w:br/>
        <w:t>B: ______</w:t>
      </w:r>
    </w:p>
    <w:p>
      <w:pPr>
        <w:pStyle w:val="ChoiceX"/>
        <w:keepNext/>
        <w:spacing w:after="40"/>
      </w:pPr>
      <w:r>
        <w:rPr>
          <w:rFonts w:ascii="Arial" w:hAnsi="Arial" w:eastAsia="Arial"/>
          <w:color w:val="000000"/>
        </w:rPr>
        <w:t>A. I visited my cousin.</w:t>
      </w:r>
    </w:p>
    <w:p>
      <w:pPr>
        <w:pStyle w:val="ChoiceX"/>
        <w:keepNext/>
        <w:spacing w:after="40"/>
      </w:pPr>
      <w:r>
        <w:rPr>
          <w:rFonts w:ascii="Arial" w:hAnsi="Arial" w:eastAsia="Arial"/>
          <w:color w:val="000000"/>
        </w:rPr>
        <w:t>B. I visit my cousin every month.</w:t>
      </w:r>
    </w:p>
    <w:p>
      <w:pPr>
        <w:pStyle w:val="ChoiceX"/>
        <w:keepNext/>
        <w:spacing w:after="40"/>
      </w:pPr>
      <w:r>
        <w:rPr>
          <w:rFonts w:ascii="Arial" w:hAnsi="Arial" w:eastAsia="Arial"/>
          <w:color w:val="000000"/>
        </w:rPr>
        <w:t>C. I was visiting my cousin.</w:t>
      </w:r>
    </w:p>
    <w:p>
      <w:pPr>
        <w:pStyle w:val="ChoiceX"/>
        <w:keepNext w:val="0"/>
        <w:spacing w:after="200"/>
      </w:pPr>
      <w:r>
        <w:rPr>
          <w:rFonts w:ascii="Arial" w:hAnsi="Arial" w:eastAsia="Arial"/>
          <w:color w:val="000000"/>
        </w:rPr>
        <w:t>D. I am going to help at a charity event.</w:t>
      </w:r>
    </w:p>
    <w:p>
      <w:pPr>
        <w:pStyle w:val="QuestionX"/>
        <w:keepNext/>
      </w:pPr>
      <w:r>
        <w:rPr>
          <w:rFonts w:ascii="Arial" w:hAnsi="Arial" w:eastAsia="Arial"/>
          <w:color w:val="000000"/>
        </w:rPr>
        <w:t>48. A: Have you ever joined a volunteer activity?</w:t>
        <w:br/>
        <w:t>B: ______</w:t>
      </w:r>
    </w:p>
    <w:p>
      <w:pPr>
        <w:pStyle w:val="ChoiceX"/>
        <w:keepNext/>
        <w:spacing w:after="40"/>
      </w:pPr>
      <w:r>
        <w:rPr>
          <w:rFonts w:ascii="Arial" w:hAnsi="Arial" w:eastAsia="Arial"/>
          <w:color w:val="000000"/>
        </w:rPr>
        <w:t>A. Yes, I have.</w:t>
      </w:r>
    </w:p>
    <w:p>
      <w:pPr>
        <w:pStyle w:val="ChoiceX"/>
        <w:keepNext/>
        <w:spacing w:after="40"/>
      </w:pPr>
      <w:r>
        <w:rPr>
          <w:rFonts w:ascii="Arial" w:hAnsi="Arial" w:eastAsia="Arial"/>
          <w:color w:val="000000"/>
        </w:rPr>
        <w:t>B. Yes, I do.</w:t>
      </w:r>
    </w:p>
    <w:p>
      <w:pPr>
        <w:pStyle w:val="ChoiceX"/>
        <w:keepNext/>
        <w:spacing w:after="40"/>
      </w:pPr>
      <w:r>
        <w:rPr>
          <w:rFonts w:ascii="Arial" w:hAnsi="Arial" w:eastAsia="Arial"/>
          <w:color w:val="000000"/>
        </w:rPr>
        <w:t>C. Yes, I was.</w:t>
      </w:r>
    </w:p>
    <w:p>
      <w:pPr>
        <w:pStyle w:val="ChoiceX"/>
        <w:keepNext w:val="0"/>
        <w:spacing w:after="200"/>
      </w:pPr>
      <w:r>
        <w:rPr>
          <w:rFonts w:ascii="Arial" w:hAnsi="Arial" w:eastAsia="Arial"/>
          <w:color w:val="000000"/>
        </w:rPr>
        <w:t>D. Yes, I will.</w:t>
      </w:r>
    </w:p>
    <w:p>
      <w:pPr>
        <w:pStyle w:val="QuestionX"/>
        <w:keepNext/>
      </w:pPr>
      <w:r>
        <w:rPr>
          <w:rFonts w:ascii="Arial" w:hAnsi="Arial" w:eastAsia="Arial"/>
          <w:color w:val="000000"/>
        </w:rPr>
        <w:t>49. A: How long have you been practicing English speaking?</w:t>
        <w:br/>
        <w:t>B: ______</w:t>
      </w:r>
    </w:p>
    <w:p>
      <w:pPr>
        <w:pStyle w:val="ChoiceX"/>
        <w:keepNext/>
        <w:spacing w:after="40"/>
      </w:pPr>
      <w:r>
        <w:rPr>
          <w:rFonts w:ascii="Arial" w:hAnsi="Arial" w:eastAsia="Arial"/>
          <w:color w:val="000000"/>
        </w:rPr>
        <w:t>A. Since two hours.</w:t>
      </w:r>
    </w:p>
    <w:p>
      <w:pPr>
        <w:pStyle w:val="ChoiceX"/>
        <w:keepNext/>
        <w:spacing w:after="40"/>
      </w:pPr>
      <w:r>
        <w:rPr>
          <w:rFonts w:ascii="Arial" w:hAnsi="Arial" w:eastAsia="Arial"/>
          <w:color w:val="000000"/>
        </w:rPr>
        <w:t>B. Two hours ago.</w:t>
      </w:r>
    </w:p>
    <w:p>
      <w:pPr>
        <w:pStyle w:val="ChoiceX"/>
        <w:keepNext/>
        <w:spacing w:after="40"/>
      </w:pPr>
      <w:r>
        <w:rPr>
          <w:rFonts w:ascii="Arial" w:hAnsi="Arial" w:eastAsia="Arial"/>
          <w:color w:val="000000"/>
        </w:rPr>
        <w:t>C. For six months.</w:t>
      </w:r>
    </w:p>
    <w:p>
      <w:pPr>
        <w:pStyle w:val="ChoiceX"/>
        <w:keepNext w:val="0"/>
        <w:spacing w:after="200"/>
      </w:pPr>
      <w:r>
        <w:rPr>
          <w:rFonts w:ascii="Arial" w:hAnsi="Arial" w:eastAsia="Arial"/>
          <w:color w:val="000000"/>
        </w:rPr>
        <w:t>D. At six months.</w:t>
      </w:r>
    </w:p>
    <w:p>
      <w:pPr>
        <w:pStyle w:val="SectionX"/>
        <w:keepNext/>
        <w:spacing w:before="240" w:after="80"/>
      </w:pPr>
      <w:r>
        <w:rPr>
          <w:rFonts w:ascii="Arial" w:hAnsi="Arial" w:eastAsia="Arial"/>
          <w:color w:val="000000"/>
        </w:rPr>
        <w:t>PHẦN 6. VIẾT LẠI CÂU (Câu 50-55) - 10 điểm</w:t>
      </w:r>
    </w:p>
    <w:p>
      <w:pPr>
        <w:pStyle w:val="InstructionX"/>
        <w:keepNext/>
        <w:spacing w:after="80"/>
      </w:pPr>
      <w:r>
        <w:rPr>
          <w:rFonts w:ascii="Arial" w:hAnsi="Arial" w:eastAsia="Arial"/>
          <w:color w:val="000000"/>
        </w:rPr>
        <w:t>Viết lại câu theo yêu cầu nhưng không làm thay đổi nghĩa chính.</w:t>
      </w:r>
    </w:p>
    <w:p>
      <w:pPr>
        <w:pStyle w:val="QuestionX"/>
        <w:keepNext/>
      </w:pPr>
      <w:r>
        <w:rPr>
          <w:rFonts w:ascii="Arial" w:hAnsi="Arial" w:eastAsia="Arial"/>
          <w:color w:val="000000"/>
        </w:rPr>
        <w:t>50. I started studying at this center in 2023. (Dùng Present Perfect với "since")</w:t>
      </w:r>
    </w:p>
    <w:p>
      <w:pPr>
        <w:pStyle w:val="ChoiceX"/>
        <w:keepNext w:val="0"/>
        <w:spacing w:after="160"/>
      </w:pPr>
      <w:r>
        <w:rPr>
          <w:rFonts w:ascii="Arial" w:hAnsi="Arial" w:eastAsia="Arial"/>
          <w:color w:val="000000"/>
        </w:rPr>
        <w:t>→ I _________________________________________________________.</w:t>
      </w:r>
    </w:p>
    <w:p>
      <w:pPr>
        <w:pStyle w:val="QuestionX"/>
        <w:keepNext/>
      </w:pPr>
      <w:r>
        <w:rPr>
          <w:rFonts w:ascii="Arial" w:hAnsi="Arial" w:eastAsia="Arial"/>
          <w:color w:val="000000"/>
        </w:rPr>
        <w:t>51. The students started cleaning the playground two hours ago and they are still cleaning. (Dùng Present Perfect Continuous)</w:t>
      </w:r>
    </w:p>
    <w:p>
      <w:pPr>
        <w:pStyle w:val="ChoiceX"/>
        <w:keepNext w:val="0"/>
        <w:spacing w:after="160"/>
      </w:pPr>
      <w:r>
        <w:rPr>
          <w:rFonts w:ascii="Arial" w:hAnsi="Arial" w:eastAsia="Arial"/>
          <w:color w:val="000000"/>
        </w:rPr>
        <w:t>→ The students ______________________________________________.</w:t>
      </w:r>
    </w:p>
    <w:p>
      <w:pPr>
        <w:pStyle w:val="QuestionX"/>
        <w:keepNext/>
      </w:pPr>
      <w:r>
        <w:rPr>
          <w:rFonts w:ascii="Arial" w:hAnsi="Arial" w:eastAsia="Arial"/>
          <w:color w:val="000000"/>
        </w:rPr>
        <w:t>52. We finished packing the donation boxes a moment ago. (Dùng "just")</w:t>
      </w:r>
    </w:p>
    <w:p>
      <w:pPr>
        <w:pStyle w:val="ChoiceX"/>
        <w:keepNext w:val="0"/>
        <w:spacing w:after="160"/>
      </w:pPr>
      <w:r>
        <w:rPr>
          <w:rFonts w:ascii="Arial" w:hAnsi="Arial" w:eastAsia="Arial"/>
          <w:color w:val="000000"/>
        </w:rPr>
        <w:t>→ We ________________________________________________________.</w:t>
      </w:r>
    </w:p>
    <w:p>
      <w:pPr>
        <w:pStyle w:val="QuestionX"/>
        <w:keepNext/>
      </w:pPr>
      <w:r>
        <w:rPr>
          <w:rFonts w:ascii="Arial" w:hAnsi="Arial" w:eastAsia="Arial"/>
          <w:color w:val="000000"/>
        </w:rPr>
        <w:t>53. This is my first time cooking for a charity fair. (Dùng "never")</w:t>
      </w:r>
    </w:p>
    <w:p>
      <w:pPr>
        <w:pStyle w:val="ChoiceX"/>
        <w:keepNext w:val="0"/>
        <w:spacing w:after="160"/>
      </w:pPr>
      <w:r>
        <w:rPr>
          <w:rFonts w:ascii="Arial" w:hAnsi="Arial" w:eastAsia="Arial"/>
          <w:color w:val="000000"/>
        </w:rPr>
        <w:t>→ I _________________________________________________________.</w:t>
      </w:r>
    </w:p>
    <w:p>
      <w:pPr>
        <w:pStyle w:val="QuestionX"/>
        <w:keepNext/>
      </w:pPr>
      <w:r>
        <w:rPr>
          <w:rFonts w:ascii="Arial" w:hAnsi="Arial" w:eastAsia="Arial"/>
          <w:color w:val="000000"/>
        </w:rPr>
        <w:t>54. Our class has a plan to plant trees next Sunday. (Dùng "be going to")</w:t>
      </w:r>
    </w:p>
    <w:p>
      <w:pPr>
        <w:pStyle w:val="ChoiceX"/>
        <w:keepNext w:val="0"/>
        <w:spacing w:after="160"/>
      </w:pPr>
      <w:r>
        <w:rPr>
          <w:rFonts w:ascii="Arial" w:hAnsi="Arial" w:eastAsia="Arial"/>
          <w:color w:val="000000"/>
        </w:rPr>
        <w:t>→ Our class _________________________________________________.</w:t>
      </w:r>
    </w:p>
    <w:p>
      <w:pPr>
        <w:pStyle w:val="QuestionX"/>
        <w:keepNext/>
      </w:pPr>
      <w:r>
        <w:rPr>
          <w:rFonts w:ascii="Arial" w:hAnsi="Arial" w:eastAsia="Arial"/>
          <w:color w:val="000000"/>
        </w:rPr>
        <w:t>55. Hoàn thành câu bằng "will": I think more students ______ our campaign.</w:t>
      </w:r>
    </w:p>
    <w:p>
      <w:pPr>
        <w:pStyle w:val="ChoiceX"/>
        <w:keepNext w:val="0"/>
        <w:spacing w:after="160"/>
      </w:pPr>
      <w:r>
        <w:rPr>
          <w:rFonts w:ascii="Arial" w:hAnsi="Arial" w:eastAsia="Arial"/>
          <w:color w:val="000000"/>
        </w:rPr>
        <w:t>→ I think more students ______________________________________.</w:t>
      </w:r>
    </w:p>
    <w:p>
      <w:pPr>
        <w:pStyle w:val="SectionX"/>
        <w:keepNext/>
        <w:spacing w:before="240" w:after="80"/>
      </w:pPr>
      <w:r>
        <w:rPr>
          <w:rFonts w:ascii="Arial" w:hAnsi="Arial" w:eastAsia="Arial"/>
          <w:color w:val="000000"/>
        </w:rPr>
        <w:t>PHẦN 7. ĐỌC HIỂU (Câu 56-61) - 10 điểm</w:t>
      </w:r>
    </w:p>
    <w:p>
      <w:pPr>
        <w:pStyle w:val="InstructionX"/>
        <w:keepNext/>
        <w:spacing w:after="80"/>
      </w:pPr>
      <w:r>
        <w:rPr>
          <w:rFonts w:ascii="Arial" w:hAnsi="Arial" w:eastAsia="Arial"/>
          <w:color w:val="000000"/>
        </w:rPr>
        <w:t>Đọc đoạn văn và trả lời câu hỏi bằng tiếng Anh.</w:t>
      </w:r>
    </w:p>
    <w:p>
      <w:pPr>
        <w:spacing w:after="140"/>
      </w:pPr>
      <w:r>
        <w:rPr>
          <w:rFonts w:ascii="Arial" w:hAnsi="Arial" w:eastAsia="Arial"/>
          <w:color w:val="000000"/>
        </w:rPr>
        <w:t>Mai is a member of the Green Saturday Club at her school. The club meets every Wednesday after class. This month, the students are preparing a community clean-up day. They have already collected gloves, large bags, and several boxes for recycling. They have also made posters to invite more students to join.</w:t>
      </w:r>
    </w:p>
    <w:p>
      <w:pPr>
        <w:spacing w:after="140"/>
      </w:pPr>
      <w:r>
        <w:rPr>
          <w:rFonts w:ascii="Arial" w:hAnsi="Arial" w:eastAsia="Arial"/>
          <w:color w:val="000000"/>
        </w:rPr>
        <w:t>Mai has been organizing the supply table for ten days. Last Wednesday, while she was counting the gloves, her science teacher brought two more boxes of materials. Next Saturday, the club is going to clean a small park near the school. Mai thinks many local families will come and help them.</w:t>
      </w:r>
    </w:p>
    <w:p>
      <w:pPr>
        <w:pStyle w:val="QuestionX"/>
        <w:keepNext/>
      </w:pPr>
      <w:r>
        <w:rPr>
          <w:rFonts w:ascii="Arial" w:hAnsi="Arial" w:eastAsia="Arial"/>
          <w:color w:val="000000"/>
        </w:rPr>
        <w:t>56. When does the Green Saturday Club meet?</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57. What are the students preparing this month?</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58. What have they already collected?</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59. How long has Mai been organizing the supply table?</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60. What was Mai doing when her science teacher brought more materials?</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61. What is the club going to do next Saturday?</w:t>
      </w:r>
    </w:p>
    <w:p>
      <w:pPr>
        <w:pStyle w:val="ChoiceX"/>
        <w:keepNext w:val="0"/>
        <w:spacing w:after="160"/>
      </w:pPr>
      <w:r>
        <w:rPr>
          <w:rFonts w:ascii="Arial" w:hAnsi="Arial" w:eastAsia="Arial"/>
          <w:color w:val="000000"/>
        </w:rPr>
        <w:t>→ ____________________________________________________________</w:t>
      </w:r>
    </w:p>
    <w:p>
      <w:pPr>
        <w:pStyle w:val="SectionX"/>
        <w:keepNext/>
        <w:spacing w:before="240" w:after="80"/>
      </w:pPr>
      <w:r>
        <w:rPr>
          <w:rFonts w:ascii="Arial" w:hAnsi="Arial" w:eastAsia="Arial"/>
          <w:color w:val="000000"/>
        </w:rPr>
        <w:t>PHẦN 8. DỊCH CÂU (Câu 62-65) - 5 điểm</w:t>
      </w:r>
    </w:p>
    <w:p>
      <w:pPr>
        <w:pStyle w:val="InstructionX"/>
        <w:keepNext/>
        <w:spacing w:after="80"/>
      </w:pPr>
      <w:r>
        <w:rPr>
          <w:rFonts w:ascii="Arial" w:hAnsi="Arial" w:eastAsia="Arial"/>
          <w:color w:val="000000"/>
        </w:rPr>
        <w:t>Dịch các câu sau sang tiếng Anh. Có thể chấp nhận cách diễn đạt tương đương nếu đúng ngữ pháp và nghĩa.</w:t>
      </w:r>
    </w:p>
    <w:p>
      <w:pPr>
        <w:pStyle w:val="QuestionX"/>
        <w:keepNext/>
      </w:pPr>
      <w:r>
        <w:rPr>
          <w:rFonts w:ascii="Arial" w:hAnsi="Arial" w:eastAsia="Arial"/>
          <w:color w:val="000000"/>
        </w:rPr>
        <w:t>62. Tôi đã sống ở khu phố này từ năm 2020.</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63. Anh ấy vẫn chưa gửi email cho giáo viên.</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64. Bạn đã từng tham gia một hoạt động thiện nguyện chưa?</w:t>
      </w:r>
    </w:p>
    <w:p>
      <w:pPr>
        <w:pStyle w:val="ChoiceX"/>
        <w:keepNext w:val="0"/>
        <w:spacing w:after="160"/>
      </w:pPr>
      <w:r>
        <w:rPr>
          <w:rFonts w:ascii="Arial" w:hAnsi="Arial" w:eastAsia="Arial"/>
          <w:color w:val="000000"/>
        </w:rPr>
        <w:t>→ ____________________________________________________________</w:t>
      </w:r>
    </w:p>
    <w:p>
      <w:pPr>
        <w:pStyle w:val="QuestionX"/>
        <w:keepNext/>
      </w:pPr>
      <w:r>
        <w:rPr>
          <w:rFonts w:ascii="Arial" w:hAnsi="Arial" w:eastAsia="Arial"/>
          <w:color w:val="000000"/>
        </w:rPr>
        <w:t>65. Chúng tôi đã chuẩn bị cho hội chợ được ba tuần và vẫn đang chuẩn bị.</w:t>
      </w:r>
    </w:p>
    <w:p>
      <w:pPr>
        <w:pStyle w:val="ChoiceX"/>
        <w:keepNext w:val="0"/>
        <w:spacing w:after="160"/>
      </w:pPr>
      <w:r>
        <w:rPr>
          <w:rFonts w:ascii="Arial" w:hAnsi="Arial" w:eastAsia="Arial"/>
          <w:color w:val="000000"/>
        </w:rPr>
        <w:t>→ ____________________________________________________________</w:t>
      </w:r>
    </w:p>
    <w:p>
      <w:pPr>
        <w:pStyle w:val="SectionX"/>
        <w:keepNext/>
        <w:spacing w:before="240" w:after="80"/>
      </w:pPr>
      <w:r>
        <w:rPr>
          <w:rFonts w:ascii="Arial" w:hAnsi="Arial" w:eastAsia="Arial"/>
          <w:color w:val="000000"/>
        </w:rPr>
        <w:t>PHẦN 9. VIẾT ĐOẠN VĂN - 10 điểm</w:t>
      </w:r>
    </w:p>
    <w:p>
      <w:pPr>
        <w:pStyle w:val="InstructionX"/>
        <w:keepNext/>
        <w:spacing w:after="80"/>
      </w:pPr>
      <w:r>
        <w:rPr>
          <w:rFonts w:ascii="Arial" w:hAnsi="Arial" w:eastAsia="Arial"/>
          <w:color w:val="000000"/>
        </w:rPr>
        <w:t>Viết đoạn văn khoảng 100-120 từ về chủ đề "A Project I Have Been Working On".</w:t>
      </w:r>
    </w:p>
    <w:p>
      <w:pPr>
        <w:pStyle w:val="SmallX"/>
        <w:spacing w:after="60"/>
      </w:pPr>
      <w:r>
        <w:rPr>
          <w:rFonts w:ascii="Arial" w:hAnsi="Arial" w:eastAsia="Arial"/>
          <w:color w:val="000000"/>
        </w:rPr>
        <w:t>Gợi ý nội dung:</w:t>
      </w:r>
    </w:p>
    <w:p>
      <w:pPr>
        <w:pStyle w:val="SmallX"/>
        <w:spacing w:after="40"/>
      </w:pPr>
      <w:r>
        <w:rPr>
          <w:rFonts w:ascii="Arial" w:hAnsi="Arial" w:eastAsia="Arial"/>
          <w:color w:val="000000"/>
        </w:rPr>
        <w:t>• What project are you working on?</w:t>
      </w:r>
    </w:p>
    <w:p>
      <w:pPr>
        <w:pStyle w:val="SmallX"/>
        <w:spacing w:after="40"/>
      </w:pPr>
      <w:r>
        <w:rPr>
          <w:rFonts w:ascii="Arial" w:hAnsi="Arial" w:eastAsia="Arial"/>
          <w:color w:val="000000"/>
        </w:rPr>
        <w:t>• When did you start it?</w:t>
      </w:r>
    </w:p>
    <w:p>
      <w:pPr>
        <w:pStyle w:val="SmallX"/>
        <w:spacing w:after="40"/>
      </w:pPr>
      <w:r>
        <w:rPr>
          <w:rFonts w:ascii="Arial" w:hAnsi="Arial" w:eastAsia="Arial"/>
          <w:color w:val="000000"/>
        </w:rPr>
        <w:t>• What have you completed so far?</w:t>
      </w:r>
    </w:p>
    <w:p>
      <w:pPr>
        <w:pStyle w:val="SmallX"/>
        <w:spacing w:after="40"/>
      </w:pPr>
      <w:r>
        <w:rPr>
          <w:rFonts w:ascii="Arial" w:hAnsi="Arial" w:eastAsia="Arial"/>
          <w:color w:val="000000"/>
        </w:rPr>
        <w:t>• How long have you been working on it?</w:t>
      </w:r>
    </w:p>
    <w:p>
      <w:pPr>
        <w:pStyle w:val="SmallX"/>
        <w:spacing w:after="40"/>
      </w:pPr>
      <w:r>
        <w:rPr>
          <w:rFonts w:ascii="Arial" w:hAnsi="Arial" w:eastAsia="Arial"/>
          <w:color w:val="000000"/>
        </w:rPr>
        <w:t>• What are you going to do next?</w:t>
      </w:r>
    </w:p>
    <w:p>
      <w:pPr>
        <w:pStyle w:val="SmallX"/>
        <w:spacing w:after="40"/>
      </w:pPr>
      <w:r>
        <w:rPr>
          <w:rFonts w:ascii="Arial" w:hAnsi="Arial" w:eastAsia="Arial"/>
          <w:color w:val="000000"/>
        </w:rPr>
        <w:t>• What do you think will happen when it is finished?</w:t>
      </w:r>
    </w:p>
    <w:p>
      <w:pPr>
        <w:pStyle w:val="SmallX"/>
        <w:spacing w:after="100"/>
      </w:pPr>
      <w:r>
        <w:rPr>
          <w:rFonts w:ascii="Arial" w:hAnsi="Arial" w:eastAsia="Arial"/>
          <w:color w:val="000000"/>
        </w:rPr>
        <w:t>Yêu cầu: Sử dụng ít nhất 1 câu Present Perfect hoặc Present Perfect Continuous, 1 câu Past Simple hoặc Past Continuous, 1 câu với "be going to" và 1 câu với "will".</w:t>
      </w:r>
    </w:p>
    <w:p>
      <w:pPr>
        <w:pStyle w:val="SmallX"/>
        <w:spacing w:after="60"/>
      </w:pPr>
      <w:r>
        <w:rPr>
          <w:rFonts w:ascii="Arial" w:hAnsi="Arial" w:eastAsia="Arial"/>
          <w:color w:val="000000"/>
        </w:rPr>
        <w:t>____________________________________________________________________</w:t>
      </w:r>
    </w:p>
    <w:p>
      <w:pPr>
        <w:pStyle w:val="SmallX"/>
        <w:spacing w:after="60"/>
      </w:pPr>
      <w:r>
        <w:rPr>
          <w:rFonts w:ascii="Arial" w:hAnsi="Arial" w:eastAsia="Arial"/>
          <w:color w:val="000000"/>
        </w:rPr>
        <w:t>____________________________________________________________________</w:t>
      </w:r>
    </w:p>
    <w:p>
      <w:pPr>
        <w:pStyle w:val="SmallX"/>
        <w:spacing w:after="60"/>
      </w:pPr>
      <w:r>
        <w:rPr>
          <w:rFonts w:ascii="Arial" w:hAnsi="Arial" w:eastAsia="Arial"/>
          <w:color w:val="000000"/>
        </w:rPr>
        <w:t>____________________________________________________________________</w:t>
      </w:r>
    </w:p>
    <w:p>
      <w:pPr>
        <w:pStyle w:val="SmallX"/>
        <w:spacing w:after="60"/>
      </w:pPr>
      <w:r>
        <w:rPr>
          <w:rFonts w:ascii="Arial" w:hAnsi="Arial" w:eastAsia="Arial"/>
          <w:color w:val="000000"/>
        </w:rPr>
        <w:t>____________________________________________________________________</w:t>
      </w:r>
    </w:p>
    <w:p>
      <w:pPr>
        <w:pStyle w:val="SmallX"/>
        <w:spacing w:after="60"/>
      </w:pPr>
      <w:r>
        <w:rPr>
          <w:rFonts w:ascii="Arial" w:hAnsi="Arial" w:eastAsia="Arial"/>
          <w:color w:val="000000"/>
        </w:rPr>
        <w:t>____________________________________________________________________</w:t>
      </w:r>
    </w:p>
    <w:p>
      <w:pPr>
        <w:pStyle w:val="SmallX"/>
        <w:spacing w:after="60"/>
      </w:pPr>
      <w:r>
        <w:rPr>
          <w:rFonts w:ascii="Arial" w:hAnsi="Arial" w:eastAsia="Arial"/>
          <w:color w:val="000000"/>
        </w:rPr>
        <w:t>____________________________________________________________________</w:t>
      </w:r>
    </w:p>
    <w:p>
      <w:pPr>
        <w:pStyle w:val="SmallX"/>
        <w:spacing w:after="60"/>
      </w:pPr>
      <w:r>
        <w:rPr>
          <w:rFonts w:ascii="Arial" w:hAnsi="Arial" w:eastAsia="Arial"/>
          <w:color w:val="000000"/>
        </w:rPr>
        <w:t>____________________________________________________________________</w:t>
      </w:r>
    </w:p>
    <w:p>
      <w:pPr>
        <w:pStyle w:val="SmallX"/>
        <w:spacing w:after="60"/>
      </w:pPr>
      <w:r>
        <w:rPr>
          <w:rFonts w:ascii="Arial" w:hAnsi="Arial" w:eastAsia="Arial"/>
          <w:color w:val="000000"/>
        </w:rPr>
        <w:t>____________________________________________________________________</w:t>
      </w:r>
    </w:p>
    <w:p>
      <w:pPr/>
      <w:r>
        <w:rPr>
          <w:rFonts w:ascii="Arial" w:hAnsi="Arial" w:eastAsia="Arial"/>
          <w:color w:val="000000"/>
        </w:rPr>
      </w:r>
    </w:p>
    <w:p>
      <w:pPr>
        <w:pStyle w:val="TitleX"/>
      </w:pPr>
      <w:r>
        <w:rPr>
          <w:rFonts w:ascii="Arial" w:hAnsi="Arial" w:eastAsia="Arial"/>
          <w:color w:val="000000"/>
        </w:rPr>
        <w:t>ĐÁP ÁN</w:t>
      </w:r>
    </w:p>
    <w:p>
      <w:pPr>
        <w:pStyle w:val="SectionX"/>
        <w:keepNext/>
        <w:spacing w:before="180" w:after="80"/>
      </w:pPr>
      <w:r>
        <w:rPr>
          <w:rFonts w:ascii="Arial" w:hAnsi="Arial" w:eastAsia="Arial"/>
          <w:color w:val="000000"/>
        </w:rPr>
        <w:t>PHẦN 1</w:t>
      </w:r>
    </w:p>
    <w:p>
      <w:pPr>
        <w:pStyle w:val="AnswerX"/>
        <w:keepNext w:val="0"/>
        <w:spacing w:after="120"/>
      </w:pPr>
      <w:r>
        <w:rPr>
          <w:rFonts w:ascii="Arial" w:hAnsi="Arial" w:eastAsia="Arial"/>
          <w:color w:val="000000"/>
        </w:rPr>
        <w:t>Câu 1: C. bike</w:t>
      </w:r>
    </w:p>
    <w:p>
      <w:pPr>
        <w:pStyle w:val="AnswerX"/>
        <w:keepNext w:val="0"/>
        <w:spacing w:after="120"/>
      </w:pPr>
      <w:r>
        <w:rPr>
          <w:rFonts w:ascii="Arial" w:hAnsi="Arial" w:eastAsia="Arial"/>
          <w:color w:val="000000"/>
        </w:rPr>
        <w:t>Câu 2: B. wanted</w:t>
      </w:r>
    </w:p>
    <w:p>
      <w:pPr>
        <w:pStyle w:val="AnswerX"/>
        <w:keepNext w:val="0"/>
        <w:spacing w:after="120"/>
      </w:pPr>
      <w:r>
        <w:rPr>
          <w:rFonts w:ascii="Arial" w:hAnsi="Arial" w:eastAsia="Arial"/>
          <w:color w:val="000000"/>
        </w:rPr>
        <w:t>Câu 3: C. are</w:t>
      </w:r>
    </w:p>
    <w:p>
      <w:pPr>
        <w:pStyle w:val="AnswerX"/>
        <w:keepNext w:val="0"/>
        <w:spacing w:after="120"/>
      </w:pPr>
      <w:r>
        <w:rPr>
          <w:rFonts w:ascii="Arial" w:hAnsi="Arial" w:eastAsia="Arial"/>
          <w:color w:val="000000"/>
        </w:rPr>
        <w:t>Câu 4: D. They</w:t>
      </w:r>
    </w:p>
    <w:p>
      <w:pPr>
        <w:pStyle w:val="AnswerX"/>
        <w:keepNext w:val="0"/>
        <w:spacing w:after="120"/>
      </w:pPr>
      <w:r>
        <w:rPr>
          <w:rFonts w:ascii="Arial" w:hAnsi="Arial" w:eastAsia="Arial"/>
          <w:color w:val="000000"/>
        </w:rPr>
        <w:t>Câu 5: B. twenty-first</w:t>
      </w:r>
    </w:p>
    <w:p>
      <w:pPr>
        <w:pStyle w:val="AnswerX"/>
        <w:keepNext w:val="0"/>
        <w:spacing w:after="120"/>
      </w:pPr>
      <w:r>
        <w:rPr>
          <w:rFonts w:ascii="Arial" w:hAnsi="Arial" w:eastAsia="Arial"/>
          <w:color w:val="000000"/>
        </w:rPr>
        <w:t>Câu 6: A. half past seven</w:t>
      </w:r>
    </w:p>
    <w:p>
      <w:pPr>
        <w:pStyle w:val="AnswerX"/>
        <w:keepNext w:val="0"/>
        <w:spacing w:after="120"/>
      </w:pPr>
      <w:r>
        <w:rPr>
          <w:rFonts w:ascii="Arial" w:hAnsi="Arial" w:eastAsia="Arial"/>
          <w:color w:val="000000"/>
        </w:rPr>
        <w:t>Câu 7: B. mice</w:t>
      </w:r>
    </w:p>
    <w:p>
      <w:pPr>
        <w:pStyle w:val="AnswerX"/>
        <w:keepNext w:val="0"/>
        <w:spacing w:after="120"/>
      </w:pPr>
      <w:r>
        <w:rPr>
          <w:rFonts w:ascii="Arial" w:hAnsi="Arial" w:eastAsia="Arial"/>
          <w:color w:val="000000"/>
        </w:rPr>
        <w:t>Câu 8: C. parents’</w:t>
      </w:r>
    </w:p>
    <w:p>
      <w:pPr>
        <w:pStyle w:val="AnswerX"/>
        <w:keepNext w:val="0"/>
        <w:spacing w:after="120"/>
      </w:pPr>
      <w:r>
        <w:rPr>
          <w:rFonts w:ascii="Arial" w:hAnsi="Arial" w:eastAsia="Arial"/>
          <w:color w:val="000000"/>
        </w:rPr>
        <w:t>Câu 9: B. carefully</w:t>
      </w:r>
    </w:p>
    <w:p>
      <w:pPr>
        <w:pStyle w:val="AnswerX"/>
        <w:keepNext w:val="0"/>
        <w:spacing w:after="120"/>
      </w:pPr>
      <w:r>
        <w:rPr>
          <w:rFonts w:ascii="Arial" w:hAnsi="Arial" w:eastAsia="Arial"/>
          <w:color w:val="000000"/>
        </w:rPr>
        <w:t>Câu 10: A. Nice to meet you, too.</w:t>
      </w:r>
    </w:p>
    <w:p>
      <w:pPr>
        <w:pStyle w:val="SectionX"/>
        <w:keepNext/>
        <w:spacing w:before="180" w:after="80"/>
      </w:pPr>
      <w:r>
        <w:rPr>
          <w:rFonts w:ascii="Arial" w:hAnsi="Arial" w:eastAsia="Arial"/>
          <w:color w:val="000000"/>
        </w:rPr>
        <w:t>PHẦN 2</w:t>
      </w:r>
    </w:p>
    <w:p>
      <w:pPr>
        <w:pStyle w:val="AnswerX"/>
        <w:keepNext w:val="0"/>
        <w:spacing w:after="120"/>
      </w:pPr>
      <w:r>
        <w:rPr>
          <w:rFonts w:ascii="Arial" w:hAnsi="Arial" w:eastAsia="Arial"/>
          <w:color w:val="000000"/>
        </w:rPr>
        <w:t>Câu 11: B. takes</w:t>
      </w:r>
    </w:p>
    <w:p>
      <w:pPr>
        <w:pStyle w:val="AnswerX"/>
        <w:keepNext w:val="0"/>
        <w:spacing w:after="120"/>
      </w:pPr>
      <w:r>
        <w:rPr>
          <w:rFonts w:ascii="Arial" w:hAnsi="Arial" w:eastAsia="Arial"/>
          <w:color w:val="000000"/>
        </w:rPr>
        <w:t>Câu 12: C. is knocking</w:t>
      </w:r>
    </w:p>
    <w:p>
      <w:pPr>
        <w:pStyle w:val="AnswerX"/>
        <w:keepNext w:val="0"/>
        <w:spacing w:after="120"/>
      </w:pPr>
      <w:r>
        <w:rPr>
          <w:rFonts w:ascii="Arial" w:hAnsi="Arial" w:eastAsia="Arial"/>
          <w:color w:val="000000"/>
        </w:rPr>
        <w:t>Câu 13: B. visited</w:t>
      </w:r>
    </w:p>
    <w:p>
      <w:pPr>
        <w:pStyle w:val="AnswerX"/>
        <w:keepNext w:val="0"/>
        <w:spacing w:after="120"/>
      </w:pPr>
      <w:r>
        <w:rPr>
          <w:rFonts w:ascii="Arial" w:hAnsi="Arial" w:eastAsia="Arial"/>
          <w:color w:val="000000"/>
        </w:rPr>
        <w:t>Câu 14: B. were preparing</w:t>
      </w:r>
    </w:p>
    <w:p>
      <w:pPr>
        <w:pStyle w:val="AnswerX"/>
        <w:keepNext w:val="0"/>
        <w:spacing w:after="120"/>
      </w:pPr>
      <w:r>
        <w:rPr>
          <w:rFonts w:ascii="Arial" w:hAnsi="Arial" w:eastAsia="Arial"/>
          <w:color w:val="000000"/>
        </w:rPr>
        <w:t>Câu 15: C. will enjoy</w:t>
      </w:r>
    </w:p>
    <w:p>
      <w:pPr>
        <w:pStyle w:val="AnswerX"/>
        <w:keepNext w:val="0"/>
        <w:spacing w:after="120"/>
      </w:pPr>
      <w:r>
        <w:rPr>
          <w:rFonts w:ascii="Arial" w:hAnsi="Arial" w:eastAsia="Arial"/>
          <w:color w:val="000000"/>
        </w:rPr>
        <w:t>Câu 16: C. are going to visit</w:t>
      </w:r>
    </w:p>
    <w:p>
      <w:pPr>
        <w:pStyle w:val="AnswerX"/>
        <w:keepNext w:val="0"/>
        <w:spacing w:after="120"/>
      </w:pPr>
      <w:r>
        <w:rPr>
          <w:rFonts w:ascii="Arial" w:hAnsi="Arial" w:eastAsia="Arial"/>
          <w:color w:val="000000"/>
        </w:rPr>
        <w:t>Câu 17: D. has been planting</w:t>
      </w:r>
    </w:p>
    <w:p>
      <w:pPr>
        <w:pStyle w:val="AnswerX"/>
        <w:keepNext w:val="0"/>
        <w:spacing w:after="120"/>
      </w:pPr>
      <w:r>
        <w:rPr>
          <w:rFonts w:ascii="Arial" w:hAnsi="Arial" w:eastAsia="Arial"/>
          <w:color w:val="000000"/>
        </w:rPr>
        <w:t>Câu 18: C. has finished</w:t>
      </w:r>
    </w:p>
    <w:p>
      <w:pPr>
        <w:pStyle w:val="AnswerX"/>
        <w:keepNext w:val="0"/>
        <w:spacing w:after="120"/>
      </w:pPr>
      <w:r>
        <w:rPr>
          <w:rFonts w:ascii="Arial" w:hAnsi="Arial" w:eastAsia="Arial"/>
          <w:color w:val="000000"/>
        </w:rPr>
        <w:t>Câu 19: A. since</w:t>
      </w:r>
    </w:p>
    <w:p>
      <w:pPr>
        <w:pStyle w:val="AnswerX"/>
        <w:keepNext w:val="0"/>
        <w:spacing w:after="120"/>
      </w:pPr>
      <w:r>
        <w:rPr>
          <w:rFonts w:ascii="Arial" w:hAnsi="Arial" w:eastAsia="Arial"/>
          <w:color w:val="000000"/>
        </w:rPr>
        <w:t>Câu 20: B. for</w:t>
      </w:r>
    </w:p>
    <w:p>
      <w:pPr>
        <w:pStyle w:val="AnswerX"/>
        <w:keepNext w:val="0"/>
        <w:spacing w:after="120"/>
      </w:pPr>
      <w:r>
        <w:rPr>
          <w:rFonts w:ascii="Arial" w:hAnsi="Arial" w:eastAsia="Arial"/>
          <w:color w:val="000000"/>
        </w:rPr>
        <w:t>Câu 21: A. just</w:t>
      </w:r>
    </w:p>
    <w:p>
      <w:pPr>
        <w:pStyle w:val="AnswerX"/>
        <w:keepNext w:val="0"/>
        <w:spacing w:after="120"/>
      </w:pPr>
      <w:r>
        <w:rPr>
          <w:rFonts w:ascii="Arial" w:hAnsi="Arial" w:eastAsia="Arial"/>
          <w:color w:val="000000"/>
        </w:rPr>
        <w:t>Câu 22: C. yet</w:t>
      </w:r>
    </w:p>
    <w:p>
      <w:pPr>
        <w:pStyle w:val="AnswerX"/>
        <w:keepNext w:val="0"/>
        <w:spacing w:after="120"/>
      </w:pPr>
      <w:r>
        <w:rPr>
          <w:rFonts w:ascii="Arial" w:hAnsi="Arial" w:eastAsia="Arial"/>
          <w:color w:val="000000"/>
        </w:rPr>
        <w:t>Câu 23: B. ever</w:t>
      </w:r>
    </w:p>
    <w:p>
      <w:pPr>
        <w:pStyle w:val="AnswerX"/>
        <w:keepNext w:val="0"/>
        <w:spacing w:after="120"/>
      </w:pPr>
      <w:r>
        <w:rPr>
          <w:rFonts w:ascii="Arial" w:hAnsi="Arial" w:eastAsia="Arial"/>
          <w:color w:val="000000"/>
        </w:rPr>
        <w:t>Câu 24: D. has been carrying</w:t>
      </w:r>
    </w:p>
    <w:p>
      <w:pPr>
        <w:pStyle w:val="AnswerX"/>
        <w:keepNext w:val="0"/>
        <w:spacing w:after="120"/>
      </w:pPr>
      <w:r>
        <w:rPr>
          <w:rFonts w:ascii="Arial" w:hAnsi="Arial" w:eastAsia="Arial"/>
          <w:color w:val="000000"/>
        </w:rPr>
        <w:t>Câu 25: C. has / made</w:t>
      </w:r>
    </w:p>
    <w:p>
      <w:pPr>
        <w:pStyle w:val="SectionX"/>
        <w:keepNext/>
        <w:spacing w:before="180" w:after="80"/>
      </w:pPr>
      <w:r>
        <w:rPr>
          <w:rFonts w:ascii="Arial" w:hAnsi="Arial" w:eastAsia="Arial"/>
          <w:color w:val="000000"/>
        </w:rPr>
        <w:t>PHẦN 3</w:t>
      </w:r>
    </w:p>
    <w:p>
      <w:pPr>
        <w:pStyle w:val="AnswerX"/>
        <w:keepNext w:val="0"/>
        <w:spacing w:after="120"/>
      </w:pPr>
      <w:r>
        <w:rPr>
          <w:rFonts w:ascii="Arial" w:hAnsi="Arial" w:eastAsia="Arial"/>
          <w:color w:val="000000"/>
        </w:rPr>
        <w:t>Câu 26: walks</w:t>
      </w:r>
    </w:p>
    <w:p>
      <w:pPr>
        <w:pStyle w:val="AnswerX"/>
        <w:keepNext w:val="0"/>
        <w:spacing w:after="120"/>
      </w:pPr>
      <w:r>
        <w:rPr>
          <w:rFonts w:ascii="Arial" w:hAnsi="Arial" w:eastAsia="Arial"/>
          <w:color w:val="000000"/>
        </w:rPr>
        <w:t>Câu 27: are decorating</w:t>
      </w:r>
    </w:p>
    <w:p>
      <w:pPr>
        <w:pStyle w:val="AnswerX"/>
        <w:keepNext w:val="0"/>
        <w:spacing w:after="120"/>
      </w:pPr>
      <w:r>
        <w:rPr>
          <w:rFonts w:ascii="Arial" w:hAnsi="Arial" w:eastAsia="Arial"/>
          <w:color w:val="000000"/>
        </w:rPr>
        <w:t>Câu 28: bought</w:t>
      </w:r>
    </w:p>
    <w:p>
      <w:pPr>
        <w:pStyle w:val="AnswerX"/>
        <w:keepNext w:val="0"/>
        <w:spacing w:after="120"/>
      </w:pPr>
      <w:r>
        <w:rPr>
          <w:rFonts w:ascii="Arial" w:hAnsi="Arial" w:eastAsia="Arial"/>
          <w:color w:val="000000"/>
        </w:rPr>
        <w:t>Câu 29: was cooking</w:t>
      </w:r>
    </w:p>
    <w:p>
      <w:pPr>
        <w:pStyle w:val="AnswerX"/>
        <w:keepNext w:val="0"/>
        <w:spacing w:after="120"/>
      </w:pPr>
      <w:r>
        <w:rPr>
          <w:rFonts w:ascii="Arial" w:hAnsi="Arial" w:eastAsia="Arial"/>
          <w:color w:val="000000"/>
        </w:rPr>
        <w:t>Câu 30: will rain</w:t>
      </w:r>
    </w:p>
    <w:p>
      <w:pPr>
        <w:pStyle w:val="AnswerX"/>
        <w:keepNext w:val="0"/>
        <w:spacing w:after="120"/>
      </w:pPr>
      <w:r>
        <w:rPr>
          <w:rFonts w:ascii="Arial" w:hAnsi="Arial" w:eastAsia="Arial"/>
          <w:color w:val="000000"/>
        </w:rPr>
        <w:t>Câu 31: are going to leave</w:t>
      </w:r>
    </w:p>
    <w:p>
      <w:pPr>
        <w:pStyle w:val="AnswerX"/>
        <w:keepNext w:val="0"/>
        <w:spacing w:after="120"/>
      </w:pPr>
      <w:r>
        <w:rPr>
          <w:rFonts w:ascii="Arial" w:hAnsi="Arial" w:eastAsia="Arial"/>
          <w:color w:val="000000"/>
        </w:rPr>
        <w:t>Câu 32: has just written</w:t>
      </w:r>
    </w:p>
    <w:p>
      <w:pPr>
        <w:pStyle w:val="AnswerX"/>
        <w:keepNext w:val="0"/>
        <w:spacing w:after="120"/>
      </w:pPr>
      <w:r>
        <w:rPr>
          <w:rFonts w:ascii="Arial" w:hAnsi="Arial" w:eastAsia="Arial"/>
          <w:color w:val="000000"/>
        </w:rPr>
        <w:t>Câu 33: have known</w:t>
      </w:r>
    </w:p>
    <w:p>
      <w:pPr>
        <w:pStyle w:val="AnswerX"/>
        <w:keepNext w:val="0"/>
        <w:spacing w:after="120"/>
      </w:pPr>
      <w:r>
        <w:rPr>
          <w:rFonts w:ascii="Arial" w:hAnsi="Arial" w:eastAsia="Arial"/>
          <w:color w:val="000000"/>
        </w:rPr>
        <w:t>Câu 34: have never eaten</w:t>
      </w:r>
    </w:p>
    <w:p>
      <w:pPr>
        <w:pStyle w:val="AnswerX"/>
        <w:keepNext w:val="0"/>
        <w:spacing w:after="120"/>
      </w:pPr>
      <w:r>
        <w:rPr>
          <w:rFonts w:ascii="Arial" w:hAnsi="Arial" w:eastAsia="Arial"/>
          <w:color w:val="000000"/>
        </w:rPr>
        <w:t>Câu 35: have been collecting</w:t>
      </w:r>
    </w:p>
    <w:p>
      <w:pPr>
        <w:pStyle w:val="SectionX"/>
        <w:keepNext/>
        <w:spacing w:before="180" w:after="80"/>
      </w:pPr>
      <w:r>
        <w:rPr>
          <w:rFonts w:ascii="Arial" w:hAnsi="Arial" w:eastAsia="Arial"/>
          <w:color w:val="000000"/>
        </w:rPr>
        <w:t>PHẦN 4</w:t>
      </w:r>
    </w:p>
    <w:p>
      <w:pPr>
        <w:pStyle w:val="AnswerX"/>
        <w:keepNext w:val="0"/>
        <w:spacing w:after="120"/>
      </w:pPr>
      <w:r>
        <w:rPr>
          <w:rFonts w:ascii="Arial" w:hAnsi="Arial" w:eastAsia="Arial"/>
          <w:color w:val="000000"/>
        </w:rPr>
        <w:t>Câu 36: My brother usually studies English after dinner.</w:t>
      </w:r>
    </w:p>
    <w:p>
      <w:pPr>
        <w:pStyle w:val="AnswerX"/>
        <w:keepNext w:val="0"/>
        <w:spacing w:after="120"/>
      </w:pPr>
      <w:r>
        <w:rPr>
          <w:rFonts w:ascii="Arial" w:hAnsi="Arial" w:eastAsia="Arial"/>
          <w:color w:val="000000"/>
        </w:rPr>
        <w:t>Câu 37: The girls are making sandwiches in the kitchen now.</w:t>
      </w:r>
    </w:p>
    <w:p>
      <w:pPr>
        <w:pStyle w:val="AnswerX"/>
        <w:keepNext w:val="0"/>
        <w:spacing w:after="120"/>
      </w:pPr>
      <w:r>
        <w:rPr>
          <w:rFonts w:ascii="Arial" w:hAnsi="Arial" w:eastAsia="Arial"/>
          <w:color w:val="000000"/>
        </w:rPr>
        <w:t>Câu 38: We didn’t go to the sports center yesterday.</w:t>
      </w:r>
    </w:p>
    <w:p>
      <w:pPr>
        <w:pStyle w:val="AnswerX"/>
        <w:keepNext w:val="0"/>
        <w:spacing w:after="120"/>
      </w:pPr>
      <w:r>
        <w:rPr>
          <w:rFonts w:ascii="Arial" w:hAnsi="Arial" w:eastAsia="Arial"/>
          <w:color w:val="000000"/>
        </w:rPr>
        <w:t>Câu 39: They were preparing the room when the guests arrived.</w:t>
      </w:r>
    </w:p>
    <w:p>
      <w:pPr>
        <w:pStyle w:val="AnswerX"/>
        <w:keepNext w:val="0"/>
        <w:spacing w:after="120"/>
      </w:pPr>
      <w:r>
        <w:rPr>
          <w:rFonts w:ascii="Arial" w:hAnsi="Arial" w:eastAsia="Arial"/>
          <w:color w:val="000000"/>
        </w:rPr>
        <w:t>Câu 40: I think the school bus will arrive on time.</w:t>
      </w:r>
    </w:p>
    <w:p>
      <w:pPr>
        <w:pStyle w:val="AnswerX"/>
        <w:keepNext w:val="0"/>
        <w:spacing w:after="120"/>
      </w:pPr>
      <w:r>
        <w:rPr>
          <w:rFonts w:ascii="Arial" w:hAnsi="Arial" w:eastAsia="Arial"/>
          <w:color w:val="000000"/>
        </w:rPr>
        <w:t>Câu 41: We are going to organize a book sale next week.</w:t>
      </w:r>
    </w:p>
    <w:p>
      <w:pPr>
        <w:pStyle w:val="AnswerX"/>
        <w:keepNext w:val="0"/>
        <w:spacing w:after="120"/>
      </w:pPr>
      <w:r>
        <w:rPr>
          <w:rFonts w:ascii="Arial" w:hAnsi="Arial" w:eastAsia="Arial"/>
          <w:color w:val="000000"/>
        </w:rPr>
        <w:t>Câu 42: She has already eaten breakfast.</w:t>
      </w:r>
    </w:p>
    <w:p>
      <w:pPr>
        <w:pStyle w:val="AnswerX"/>
        <w:keepNext w:val="0"/>
        <w:spacing w:after="120"/>
      </w:pPr>
      <w:r>
        <w:rPr>
          <w:rFonts w:ascii="Arial" w:hAnsi="Arial" w:eastAsia="Arial"/>
          <w:color w:val="000000"/>
        </w:rPr>
        <w:t>Câu 43: The students have been collecting plastic bottles for an hour.</w:t>
      </w:r>
    </w:p>
    <w:p>
      <w:pPr>
        <w:pStyle w:val="SectionX"/>
        <w:keepNext/>
        <w:spacing w:before="180" w:after="80"/>
      </w:pPr>
      <w:r>
        <w:rPr>
          <w:rFonts w:ascii="Arial" w:hAnsi="Arial" w:eastAsia="Arial"/>
          <w:color w:val="000000"/>
        </w:rPr>
        <w:t>PHẦN 5</w:t>
      </w:r>
    </w:p>
    <w:p>
      <w:pPr>
        <w:pStyle w:val="AnswerX"/>
        <w:keepNext w:val="0"/>
        <w:spacing w:after="120"/>
      </w:pPr>
      <w:r>
        <w:rPr>
          <w:rFonts w:ascii="Arial" w:hAnsi="Arial" w:eastAsia="Arial"/>
          <w:color w:val="000000"/>
        </w:rPr>
        <w:t>Câu 44: A. Twice a month.</w:t>
      </w:r>
    </w:p>
    <w:p>
      <w:pPr>
        <w:pStyle w:val="AnswerX"/>
        <w:keepNext w:val="0"/>
        <w:spacing w:after="120"/>
      </w:pPr>
      <w:r>
        <w:rPr>
          <w:rFonts w:ascii="Arial" w:hAnsi="Arial" w:eastAsia="Arial"/>
          <w:color w:val="000000"/>
        </w:rPr>
        <w:t>Câu 45: B. I was arranging the chairs.</w:t>
      </w:r>
    </w:p>
    <w:p>
      <w:pPr>
        <w:pStyle w:val="AnswerX"/>
        <w:keepNext w:val="0"/>
        <w:spacing w:after="120"/>
      </w:pPr>
      <w:r>
        <w:rPr>
          <w:rFonts w:ascii="Arial" w:hAnsi="Arial" w:eastAsia="Arial"/>
          <w:color w:val="000000"/>
        </w:rPr>
        <w:t>Câu 46: C. I will lend you some paper.</w:t>
      </w:r>
    </w:p>
    <w:p>
      <w:pPr>
        <w:pStyle w:val="AnswerX"/>
        <w:keepNext w:val="0"/>
        <w:spacing w:after="120"/>
      </w:pPr>
      <w:r>
        <w:rPr>
          <w:rFonts w:ascii="Arial" w:hAnsi="Arial" w:eastAsia="Arial"/>
          <w:color w:val="000000"/>
        </w:rPr>
        <w:t>Câu 47: D. I am going to help at a charity event.</w:t>
      </w:r>
    </w:p>
    <w:p>
      <w:pPr>
        <w:pStyle w:val="AnswerX"/>
        <w:keepNext w:val="0"/>
        <w:spacing w:after="120"/>
      </w:pPr>
      <w:r>
        <w:rPr>
          <w:rFonts w:ascii="Arial" w:hAnsi="Arial" w:eastAsia="Arial"/>
          <w:color w:val="000000"/>
        </w:rPr>
        <w:t>Câu 48: A. Yes, I have.</w:t>
      </w:r>
    </w:p>
    <w:p>
      <w:pPr>
        <w:pStyle w:val="AnswerX"/>
        <w:keepNext w:val="0"/>
        <w:spacing w:after="120"/>
      </w:pPr>
      <w:r>
        <w:rPr>
          <w:rFonts w:ascii="Arial" w:hAnsi="Arial" w:eastAsia="Arial"/>
          <w:color w:val="000000"/>
        </w:rPr>
        <w:t>Câu 49: C. For six months.</w:t>
      </w:r>
    </w:p>
    <w:p>
      <w:pPr>
        <w:pStyle w:val="SectionX"/>
        <w:keepNext/>
        <w:spacing w:before="180" w:after="80"/>
      </w:pPr>
      <w:r>
        <w:rPr>
          <w:rFonts w:ascii="Arial" w:hAnsi="Arial" w:eastAsia="Arial"/>
          <w:color w:val="000000"/>
        </w:rPr>
        <w:t>PHẦN 6</w:t>
      </w:r>
    </w:p>
    <w:p>
      <w:pPr>
        <w:pStyle w:val="AnswerX"/>
        <w:keepNext w:val="0"/>
        <w:spacing w:after="120"/>
      </w:pPr>
      <w:r>
        <w:rPr>
          <w:rFonts w:ascii="Arial" w:hAnsi="Arial" w:eastAsia="Arial"/>
          <w:color w:val="000000"/>
        </w:rPr>
        <w:t>Câu 50: I have studied at this center since 2023.</w:t>
      </w:r>
    </w:p>
    <w:p>
      <w:pPr>
        <w:pStyle w:val="AnswerX"/>
        <w:keepNext w:val="0"/>
        <w:spacing w:after="120"/>
      </w:pPr>
      <w:r>
        <w:rPr>
          <w:rFonts w:ascii="Arial" w:hAnsi="Arial" w:eastAsia="Arial"/>
          <w:color w:val="000000"/>
        </w:rPr>
        <w:t>Câu 51: The students have been cleaning the playground for two hours.</w:t>
      </w:r>
    </w:p>
    <w:p>
      <w:pPr>
        <w:pStyle w:val="AnswerX"/>
        <w:keepNext w:val="0"/>
        <w:spacing w:after="120"/>
      </w:pPr>
      <w:r>
        <w:rPr>
          <w:rFonts w:ascii="Arial" w:hAnsi="Arial" w:eastAsia="Arial"/>
          <w:color w:val="000000"/>
        </w:rPr>
        <w:t>Câu 52: We have just finished packing the donation boxes.</w:t>
      </w:r>
    </w:p>
    <w:p>
      <w:pPr>
        <w:pStyle w:val="AnswerX"/>
        <w:keepNext w:val="0"/>
        <w:spacing w:after="120"/>
      </w:pPr>
      <w:r>
        <w:rPr>
          <w:rFonts w:ascii="Arial" w:hAnsi="Arial" w:eastAsia="Arial"/>
          <w:color w:val="000000"/>
        </w:rPr>
        <w:t>Câu 53: I have never cooked for a charity fair before.</w:t>
      </w:r>
    </w:p>
    <w:p>
      <w:pPr>
        <w:pStyle w:val="AnswerX"/>
        <w:keepNext w:val="0"/>
        <w:spacing w:after="120"/>
      </w:pPr>
      <w:r>
        <w:rPr>
          <w:rFonts w:ascii="Arial" w:hAnsi="Arial" w:eastAsia="Arial"/>
          <w:color w:val="000000"/>
        </w:rPr>
        <w:t>Câu 54: Our class is going to plant trees next Sunday.</w:t>
      </w:r>
    </w:p>
    <w:p>
      <w:pPr>
        <w:pStyle w:val="AnswerX"/>
        <w:keepNext w:val="0"/>
        <w:spacing w:after="120"/>
      </w:pPr>
      <w:r>
        <w:rPr>
          <w:rFonts w:ascii="Arial" w:hAnsi="Arial" w:eastAsia="Arial"/>
          <w:color w:val="000000"/>
        </w:rPr>
        <w:t>Câu 55: I think more students will join our campaign.</w:t>
      </w:r>
    </w:p>
    <w:p>
      <w:pPr>
        <w:pStyle w:val="SectionX"/>
        <w:keepNext/>
        <w:spacing w:before="180" w:after="80"/>
      </w:pPr>
      <w:r>
        <w:rPr>
          <w:rFonts w:ascii="Arial" w:hAnsi="Arial" w:eastAsia="Arial"/>
          <w:color w:val="000000"/>
        </w:rPr>
        <w:t>PHẦN 7</w:t>
      </w:r>
    </w:p>
    <w:p>
      <w:pPr>
        <w:pStyle w:val="AnswerX"/>
        <w:keepNext w:val="0"/>
        <w:spacing w:after="120"/>
      </w:pPr>
      <w:r>
        <w:rPr>
          <w:rFonts w:ascii="Arial" w:hAnsi="Arial" w:eastAsia="Arial"/>
          <w:color w:val="000000"/>
        </w:rPr>
        <w:t>Câu 56: It meets every Wednesday after class.</w:t>
      </w:r>
    </w:p>
    <w:p>
      <w:pPr>
        <w:pStyle w:val="AnswerX"/>
        <w:keepNext w:val="0"/>
        <w:spacing w:after="120"/>
      </w:pPr>
      <w:r>
        <w:rPr>
          <w:rFonts w:ascii="Arial" w:hAnsi="Arial" w:eastAsia="Arial"/>
          <w:color w:val="000000"/>
        </w:rPr>
        <w:t>Câu 57: They are preparing a community clean-up day.</w:t>
      </w:r>
    </w:p>
    <w:p>
      <w:pPr>
        <w:pStyle w:val="AnswerX"/>
        <w:keepNext w:val="0"/>
        <w:spacing w:after="120"/>
      </w:pPr>
      <w:r>
        <w:rPr>
          <w:rFonts w:ascii="Arial" w:hAnsi="Arial" w:eastAsia="Arial"/>
          <w:color w:val="000000"/>
        </w:rPr>
        <w:t>Câu 58: They have already collected gloves, large bags, and several boxes for recycling.</w:t>
      </w:r>
    </w:p>
    <w:p>
      <w:pPr>
        <w:pStyle w:val="AnswerX"/>
        <w:keepNext w:val="0"/>
        <w:spacing w:after="120"/>
      </w:pPr>
      <w:r>
        <w:rPr>
          <w:rFonts w:ascii="Arial" w:hAnsi="Arial" w:eastAsia="Arial"/>
          <w:color w:val="000000"/>
        </w:rPr>
        <w:t>Câu 59: She has been organizing it for ten days.</w:t>
      </w:r>
    </w:p>
    <w:p>
      <w:pPr>
        <w:pStyle w:val="AnswerX"/>
        <w:keepNext w:val="0"/>
        <w:spacing w:after="120"/>
      </w:pPr>
      <w:r>
        <w:rPr>
          <w:rFonts w:ascii="Arial" w:hAnsi="Arial" w:eastAsia="Arial"/>
          <w:color w:val="000000"/>
        </w:rPr>
        <w:t>Câu 60: She was counting the gloves.</w:t>
      </w:r>
    </w:p>
    <w:p>
      <w:pPr>
        <w:pStyle w:val="AnswerX"/>
        <w:keepNext w:val="0"/>
        <w:spacing w:after="120"/>
      </w:pPr>
      <w:r>
        <w:rPr>
          <w:rFonts w:ascii="Arial" w:hAnsi="Arial" w:eastAsia="Arial"/>
          <w:color w:val="000000"/>
        </w:rPr>
        <w:t>Câu 61: It is going to clean a small park near the school.</w:t>
      </w:r>
    </w:p>
    <w:p>
      <w:pPr>
        <w:pStyle w:val="SectionX"/>
        <w:keepNext/>
        <w:spacing w:before="180" w:after="80"/>
      </w:pPr>
      <w:r>
        <w:rPr>
          <w:rFonts w:ascii="Arial" w:hAnsi="Arial" w:eastAsia="Arial"/>
          <w:color w:val="000000"/>
        </w:rPr>
        <w:t>PHẦN 8</w:t>
      </w:r>
    </w:p>
    <w:p>
      <w:pPr>
        <w:pStyle w:val="AnswerX"/>
        <w:keepNext w:val="0"/>
        <w:spacing w:after="120"/>
      </w:pPr>
      <w:r>
        <w:rPr>
          <w:rFonts w:ascii="Arial" w:hAnsi="Arial" w:eastAsia="Arial"/>
          <w:color w:val="000000"/>
        </w:rPr>
        <w:t>Câu 62: I have lived in this neighborhood since 2020.</w:t>
      </w:r>
    </w:p>
    <w:p>
      <w:pPr>
        <w:pStyle w:val="AnswerX"/>
        <w:keepNext w:val="0"/>
        <w:spacing w:after="120"/>
      </w:pPr>
      <w:r>
        <w:rPr>
          <w:rFonts w:ascii="Arial" w:hAnsi="Arial" w:eastAsia="Arial"/>
          <w:color w:val="000000"/>
        </w:rPr>
        <w:t>Câu 63: He has not sent the email to his teacher yet.</w:t>
      </w:r>
    </w:p>
    <w:p>
      <w:pPr>
        <w:pStyle w:val="AnswerX"/>
        <w:keepNext w:val="0"/>
        <w:spacing w:after="120"/>
      </w:pPr>
      <w:r>
        <w:rPr>
          <w:rFonts w:ascii="Arial" w:hAnsi="Arial" w:eastAsia="Arial"/>
          <w:color w:val="000000"/>
        </w:rPr>
        <w:t>Câu 64: Have you ever taken part in a volunteer activity?</w:t>
      </w:r>
    </w:p>
    <w:p>
      <w:pPr>
        <w:pStyle w:val="AnswerX"/>
        <w:keepNext w:val="0"/>
        <w:spacing w:after="120"/>
      </w:pPr>
      <w:r>
        <w:rPr>
          <w:rFonts w:ascii="Arial" w:hAnsi="Arial" w:eastAsia="Arial"/>
          <w:color w:val="000000"/>
        </w:rPr>
        <w:t>Câu 65: We have been preparing for the fair for three weeks, and we are still preparing.</w:t>
      </w:r>
    </w:p>
    <w:p>
      <w:pPr>
        <w:pStyle w:val="SectionX"/>
        <w:keepNext/>
        <w:spacing w:before="180" w:after="80"/>
      </w:pPr>
      <w:r>
        <w:rPr>
          <w:rFonts w:ascii="Arial" w:hAnsi="Arial" w:eastAsia="Arial"/>
          <w:color w:val="000000"/>
        </w:rPr>
        <w:t>PHẦN 9. BÀI VIẾT MẪU</w:t>
      </w:r>
    </w:p>
    <w:p>
      <w:pPr>
        <w:pStyle w:val="SmallX"/>
        <w:spacing w:after="100"/>
      </w:pPr>
      <w:r>
        <w:rPr>
          <w:rFonts w:ascii="Arial" w:hAnsi="Arial" w:eastAsia="Arial"/>
          <w:color w:val="000000"/>
        </w:rPr>
        <w:t>Our Class Charity Project</w:t>
      </w:r>
    </w:p>
    <w:p>
      <w:pPr>
        <w:spacing w:after="140"/>
      </w:pPr>
      <w:r>
        <w:rPr>
          <w:rFonts w:ascii="Arial" w:hAnsi="Arial" w:eastAsia="Arial"/>
          <w:color w:val="000000"/>
        </w:rPr>
        <w:t>My class has been working on a charity project for three weeks. We started it after our teacher suggested helping children in a nearby community. So far, we have collected books, notebooks, and many school supplies. Last Friday, while I was checking the donation list, my friends were packing the first boxes. We have been preparing posters and asking other classes to join us. Next week, we are going to deliver the supplies to the community center. I think more students will participate when they see the results of our project. I am happy because our class has already made good progress and learned how to work together.</w:t>
      </w:r>
    </w:p>
    <w:p>
      <w:pPr>
        <w:pStyle w:val="SmallX"/>
        <w:spacing w:after="80"/>
      </w:pPr>
      <w:r>
        <w:rPr>
          <w:rFonts w:ascii="Arial" w:hAnsi="Arial" w:eastAsia="Arial"/>
          <w:color w:val="000000"/>
        </w:rPr>
        <w:t>Tiêu chí chấm: Đúng chủ đề 2 điểm; ngữ pháp và sử dụng thì 4 điểm; từ vựng 2 điểm; mạch lạc, chính tả và dấu câu 2 điểm.</w:t>
      </w:r>
    </w:p>
    <w:sectPr w:rsidR="00FC693F" w:rsidRPr="0006063C" w:rsidSect="00034616">
      <w:footerReference w:type="default" r:id="rId9"/>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000000"/>
        <w:sz w:val="18"/>
      </w:rPr>
      <w:t xml:space="preserve">Trang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pPr>
      <w:keepNext/>
      <w:spacing w:after="100"/>
      <w:jc w:val="center"/>
    </w:pPr>
    <w:rPr>
      <w:rFonts w:ascii="Arial" w:hAnsi="Arial"/>
      <w:b/>
      <w:color w:val="000000"/>
      <w:sz w:val="30"/>
    </w:rPr>
  </w:style>
  <w:style w:type="paragraph" w:customStyle="1" w:styleId="SubtitleX">
    <w:name w:val="SubtitleX"/>
    <w:pPr>
      <w:spacing w:after="200"/>
      <w:jc w:val="center"/>
    </w:pPr>
    <w:rPr>
      <w:rFonts w:ascii="Arial" w:hAnsi="Arial"/>
      <w:b/>
      <w:color w:val="000000"/>
      <w:sz w:val="21"/>
    </w:rPr>
  </w:style>
  <w:style w:type="paragraph" w:customStyle="1" w:styleId="SectionX">
    <w:name w:val="SectionX"/>
    <w:pPr>
      <w:keepNext/>
      <w:spacing w:before="240" w:after="80"/>
    </w:pPr>
    <w:rPr>
      <w:rFonts w:ascii="Arial" w:hAnsi="Arial"/>
      <w:b/>
      <w:color w:val="000000"/>
      <w:sz w:val="22"/>
    </w:rPr>
  </w:style>
  <w:style w:type="paragraph" w:customStyle="1" w:styleId="InstructionX">
    <w:name w:val="InstructionX"/>
    <w:pPr>
      <w:keepNext/>
      <w:spacing w:after="80"/>
    </w:pPr>
    <w:rPr>
      <w:rFonts w:ascii="Arial" w:hAnsi="Arial"/>
      <w:i/>
      <w:color w:val="000000"/>
      <w:sz w:val="20"/>
    </w:rPr>
  </w:style>
  <w:style w:type="paragraph" w:customStyle="1" w:styleId="QuestionX">
    <w:name w:val="QuestionX"/>
    <w:pPr>
      <w:keepNext/>
      <w:spacing w:before="120" w:after="40"/>
    </w:pPr>
    <w:rPr>
      <w:rFonts w:ascii="Arial" w:hAnsi="Arial"/>
      <w:color w:val="000000"/>
      <w:sz w:val="21"/>
    </w:rPr>
  </w:style>
  <w:style w:type="paragraph" w:customStyle="1" w:styleId="ChoiceX">
    <w:name w:val="ChoiceX"/>
    <w:pPr>
      <w:spacing w:after="40"/>
      <w:ind w:left="259"/>
    </w:pPr>
    <w:rPr>
      <w:rFonts w:ascii="Arial" w:hAnsi="Arial"/>
      <w:color w:val="000000"/>
      <w:sz w:val="21"/>
    </w:rPr>
  </w:style>
  <w:style w:type="paragraph" w:customStyle="1" w:styleId="AnswerX">
    <w:name w:val="AnswerX"/>
    <w:pPr>
      <w:spacing w:after="100"/>
    </w:pPr>
    <w:rPr>
      <w:rFonts w:ascii="Arial" w:hAnsi="Arial"/>
      <w:color w:val="000000"/>
      <w:sz w:val="21"/>
    </w:rPr>
  </w:style>
  <w:style w:type="paragraph" w:customStyle="1" w:styleId="SmallX">
    <w:name w:val="SmallX"/>
    <w:pPr>
      <w:spacing w:after="60"/>
    </w:pPr>
    <w:rPr>
      <w:rFonts w:ascii="Arial" w:hAnsi="Arial"/>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tổng hợp Ngày 1-20 - Đề số 10</dc:title>
  <dc:subject>Ôn tập tiếng Anh Ngày 1-20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