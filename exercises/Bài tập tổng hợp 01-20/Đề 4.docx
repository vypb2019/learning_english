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00" w:line="259" w:lineRule="auto"/>
        <w:jc w:val="center"/>
      </w:pPr>
      <w:r>
        <w:rPr>
          <w:rFonts w:ascii="Arial" w:hAnsi="Arial" w:eastAsia="Arial"/>
          <w:b/>
          <w:color w:val="000000"/>
          <w:sz w:val="32"/>
        </w:rPr>
        <w:t>BÀI TẬP TỔNG HỢP NGÀY 1–20 – ĐỀ SỐ 4</w:t>
      </w:r>
    </w:p>
    <w:p>
      <w:pPr>
        <w:keepNext w:val="0"/>
        <w:spacing w:before="0" w:after="240" w:line="259" w:lineRule="auto"/>
        <w:jc w:val="center"/>
      </w:pPr>
      <w:r>
        <w:rPr>
          <w:rFonts w:ascii="Arial" w:hAnsi="Arial" w:eastAsia="Arial"/>
          <w:b/>
          <w:color w:val="000000"/>
          <w:sz w:val="22"/>
        </w:rPr>
        <w:t>Ôn tập kiến thức nền và các thì từ Present Simple đến Present Perfect Continuous</w:t>
      </w:r>
    </w:p>
    <w:p>
      <w:pPr>
        <w:keepNext w:val="0"/>
        <w:spacing w:before="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Họ và tên: _______________________________________________</w:t>
      </w:r>
    </w:p>
    <w:p>
      <w:pPr>
        <w:keepNext w:val="0"/>
        <w:spacing w:before="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Thời gian làm bài: 75 phút</w:t>
      </w:r>
    </w:p>
    <w:p>
      <w:pPr>
        <w:keepNext w:val="0"/>
        <w:spacing w:before="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Tổng số: 65 câu + 1 bài viết | Điểm: ________/100</w:t>
      </w:r>
    </w:p>
    <w:p>
      <w:pPr>
        <w:keepNext w:val="0"/>
        <w:spacing w:before="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Hướng dẫn: Làm tất cả các phần. Đọc kỹ yêu cầu trước khi trả lời. Không sử dụng tài liệu.</w:t>
      </w:r>
    </w:p>
    <w:p>
      <w:pPr>
        <w:keepNext/>
        <w:spacing w:before="60" w:after="80" w:line="259" w:lineRule="auto"/>
      </w:pPr>
      <w:r>
        <w:rPr>
          <w:rFonts w:ascii="Arial" w:hAnsi="Arial" w:eastAsia="Arial"/>
          <w:b/>
          <w:color w:val="000000"/>
          <w:sz w:val="24"/>
        </w:rPr>
        <w:t>PHẦN 1. KIẾN THỨC NỀN (Câu 1–10) – 10 điểm</w:t>
      </w:r>
    </w:p>
    <w:p>
      <w:pPr>
        <w:keepNext/>
        <w:spacing w:before="0" w:after="80" w:line="259" w:lineRule="auto"/>
      </w:pPr>
      <w:r>
        <w:rPr>
          <w:rFonts w:ascii="Arial" w:hAnsi="Arial" w:eastAsia="Arial"/>
          <w:b w:val="0"/>
          <w:color w:val="000000"/>
          <w:sz w:val="21"/>
        </w:rPr>
        <w:t>Chọn đáp án đúng nhất. Ôn phát âm, giao tiếp, to be, đại từ, số, thời gian, danh từ, sở hữu cách, tính từ và trạng từ.</w:t>
      </w:r>
    </w:p>
    <w:p>
      <w:pPr>
        <w:keepNext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1. Chọn từ có phần “oo” phát âm khác với các từ còn lại.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A. food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B. school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C. book</w:t>
      </w:r>
    </w:p>
    <w:p>
      <w:pPr>
        <w:keepNext w:val="0"/>
        <w:spacing w:before="0" w:after="180" w:line="259" w:lineRule="auto"/>
      </w:pPr>
      <w:r>
        <w:rPr>
          <w:rFonts w:ascii="Arial" w:hAnsi="Arial" w:eastAsia="Arial"/>
          <w:b w:val="0"/>
          <w:color w:val="000000"/>
          <w:sz w:val="22"/>
        </w:rPr>
        <w:t>D. room</w:t>
      </w:r>
    </w:p>
    <w:p>
      <w:pPr>
        <w:keepNext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2. Chọn từ có đuôi “-s/-es” phát âm khác với các từ còn lại.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A. cats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B. cups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C. bags</w:t>
      </w:r>
    </w:p>
    <w:p>
      <w:pPr>
        <w:keepNext w:val="0"/>
        <w:spacing w:before="0" w:after="180" w:line="259" w:lineRule="auto"/>
      </w:pPr>
      <w:r>
        <w:rPr>
          <w:rFonts w:ascii="Arial" w:hAnsi="Arial" w:eastAsia="Arial"/>
          <w:b w:val="0"/>
          <w:color w:val="000000"/>
          <w:sz w:val="22"/>
        </w:rPr>
        <w:t>D. hats</w:t>
      </w:r>
    </w:p>
    <w:p>
      <w:pPr>
        <w:keepNext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3. My best friends ______ in the school yard now.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A. am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B. is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C. are</w:t>
      </w:r>
    </w:p>
    <w:p>
      <w:pPr>
        <w:keepNext w:val="0"/>
        <w:spacing w:before="0" w:after="180" w:line="259" w:lineRule="auto"/>
      </w:pPr>
      <w:r>
        <w:rPr>
          <w:rFonts w:ascii="Arial" w:hAnsi="Arial" w:eastAsia="Arial"/>
          <w:b w:val="0"/>
          <w:color w:val="000000"/>
          <w:sz w:val="22"/>
        </w:rPr>
        <w:t>D. be</w:t>
      </w:r>
    </w:p>
    <w:p>
      <w:pPr>
        <w:keepNext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4. Tom and I are classmates. ______ sit next to each other.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A. We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B. They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C. You</w:t>
      </w:r>
    </w:p>
    <w:p>
      <w:pPr>
        <w:keepNext w:val="0"/>
        <w:spacing w:before="0" w:after="180" w:line="259" w:lineRule="auto"/>
      </w:pPr>
      <w:r>
        <w:rPr>
          <w:rFonts w:ascii="Arial" w:hAnsi="Arial" w:eastAsia="Arial"/>
          <w:b w:val="0"/>
          <w:color w:val="000000"/>
          <w:sz w:val="22"/>
        </w:rPr>
        <w:t>D. He</w:t>
      </w:r>
    </w:p>
    <w:p>
      <w:pPr>
        <w:keepNext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5. Today is the ______ day of our summer course.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A. twelve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B. twelfth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C. twelveth</w:t>
      </w:r>
    </w:p>
    <w:p>
      <w:pPr>
        <w:keepNext w:val="0"/>
        <w:spacing w:before="0" w:after="180" w:line="259" w:lineRule="auto"/>
      </w:pPr>
      <w:r>
        <w:rPr>
          <w:rFonts w:ascii="Arial" w:hAnsi="Arial" w:eastAsia="Arial"/>
          <w:b w:val="0"/>
          <w:color w:val="000000"/>
          <w:sz w:val="22"/>
        </w:rPr>
        <w:t>D. twenty</w:t>
      </w:r>
    </w:p>
    <w:p>
      <w:pPr>
        <w:keepNext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6. 6:45 is ______.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A. a quarter to seven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B. a quarter past six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C. half past six</w:t>
      </w:r>
    </w:p>
    <w:p>
      <w:pPr>
        <w:keepNext w:val="0"/>
        <w:spacing w:before="0" w:after="180" w:line="259" w:lineRule="auto"/>
      </w:pPr>
      <w:r>
        <w:rPr>
          <w:rFonts w:ascii="Arial" w:hAnsi="Arial" w:eastAsia="Arial"/>
          <w:b w:val="0"/>
          <w:color w:val="000000"/>
          <w:sz w:val="22"/>
        </w:rPr>
        <w:t>D. seven fifteen</w:t>
      </w:r>
    </w:p>
    <w:p>
      <w:pPr>
        <w:keepNext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7. One woman, three ______.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A. womans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B. women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C. womens</w:t>
      </w:r>
    </w:p>
    <w:p>
      <w:pPr>
        <w:keepNext w:val="0"/>
        <w:spacing w:before="0" w:after="180" w:line="259" w:lineRule="auto"/>
      </w:pPr>
      <w:r>
        <w:rPr>
          <w:rFonts w:ascii="Arial" w:hAnsi="Arial" w:eastAsia="Arial"/>
          <w:b w:val="0"/>
          <w:color w:val="000000"/>
          <w:sz w:val="22"/>
        </w:rPr>
        <w:t>D. womanes</w:t>
      </w:r>
    </w:p>
    <w:p>
      <w:pPr>
        <w:keepNext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8. These notebooks belong to the students. They are the ______ notebooks.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A. student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B. students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C. student’s</w:t>
      </w:r>
    </w:p>
    <w:p>
      <w:pPr>
        <w:keepNext w:val="0"/>
        <w:spacing w:before="0" w:after="180" w:line="259" w:lineRule="auto"/>
      </w:pPr>
      <w:r>
        <w:rPr>
          <w:rFonts w:ascii="Arial" w:hAnsi="Arial" w:eastAsia="Arial"/>
          <w:b w:val="0"/>
          <w:color w:val="000000"/>
          <w:sz w:val="22"/>
        </w:rPr>
        <w:t>D. students’</w:t>
      </w:r>
    </w:p>
    <w:p>
      <w:pPr>
        <w:keepNext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9. Our new teacher speaks very ______.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A. clear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B. clearly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C. clearest</w:t>
      </w:r>
    </w:p>
    <w:p>
      <w:pPr>
        <w:keepNext w:val="0"/>
        <w:spacing w:before="0" w:after="180" w:line="259" w:lineRule="auto"/>
      </w:pPr>
      <w:r>
        <w:rPr>
          <w:rFonts w:ascii="Arial" w:hAnsi="Arial" w:eastAsia="Arial"/>
          <w:b w:val="0"/>
          <w:color w:val="000000"/>
          <w:sz w:val="22"/>
        </w:rPr>
        <w:t>D. clarity</w:t>
      </w:r>
    </w:p>
    <w:p>
      <w:pPr>
        <w:keepNext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10. A: Excuse me. Where is the school library?</w:t>
        <w:br/>
        <w:t>B: ______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A. It is next to the computer room.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B. It is five o’clock.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C. I am thirteen.</w:t>
      </w:r>
    </w:p>
    <w:p>
      <w:pPr>
        <w:keepNext w:val="0"/>
        <w:spacing w:before="0" w:after="180" w:line="259" w:lineRule="auto"/>
      </w:pPr>
      <w:r>
        <w:rPr>
          <w:rFonts w:ascii="Arial" w:hAnsi="Arial" w:eastAsia="Arial"/>
          <w:b w:val="0"/>
          <w:color w:val="000000"/>
          <w:sz w:val="22"/>
        </w:rPr>
        <w:t>D. Yes, I do.</w:t>
      </w:r>
    </w:p>
    <w:p>
      <w:pPr>
        <w:keepNext/>
        <w:spacing w:before="280" w:after="80" w:line="259" w:lineRule="auto"/>
      </w:pPr>
      <w:r>
        <w:rPr>
          <w:rFonts w:ascii="Arial" w:hAnsi="Arial" w:eastAsia="Arial"/>
          <w:b/>
          <w:color w:val="000000"/>
          <w:sz w:val="24"/>
        </w:rPr>
        <w:t>PHẦN 2. NGỮ PHÁP TRONG NGỮ CẢNH (Câu 11–25) – 20 điểm</w:t>
      </w:r>
    </w:p>
    <w:p>
      <w:pPr>
        <w:keepNext/>
        <w:spacing w:before="0" w:after="80" w:line="259" w:lineRule="auto"/>
      </w:pPr>
      <w:r>
        <w:rPr>
          <w:rFonts w:ascii="Arial" w:hAnsi="Arial" w:eastAsia="Arial"/>
          <w:b w:val="0"/>
          <w:color w:val="000000"/>
          <w:sz w:val="21"/>
        </w:rPr>
        <w:t>Chọn dạng động từ hoặc cấu trúc phù hợp nhất với dấu hiệu thời gian và ngữ cảnh.</w:t>
      </w:r>
    </w:p>
    <w:p>
      <w:pPr>
        <w:keepNext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11. My father usually ______ me to school before he goes to work.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A. drive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B. drives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C. is driving</w:t>
      </w:r>
    </w:p>
    <w:p>
      <w:pPr>
        <w:keepNext w:val="0"/>
        <w:spacing w:before="0" w:after="180" w:line="259" w:lineRule="auto"/>
      </w:pPr>
      <w:r>
        <w:rPr>
          <w:rFonts w:ascii="Arial" w:hAnsi="Arial" w:eastAsia="Arial"/>
          <w:b w:val="0"/>
          <w:color w:val="000000"/>
          <w:sz w:val="22"/>
        </w:rPr>
        <w:t>D. drove</w:t>
      </w:r>
    </w:p>
    <w:p>
      <w:pPr>
        <w:keepNext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12. Please be quiet. The students ______ a listening exercise.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A. do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B. did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C. are doing</w:t>
      </w:r>
    </w:p>
    <w:p>
      <w:pPr>
        <w:keepNext w:val="0"/>
        <w:spacing w:before="0" w:after="180" w:line="259" w:lineRule="auto"/>
      </w:pPr>
      <w:r>
        <w:rPr>
          <w:rFonts w:ascii="Arial" w:hAnsi="Arial" w:eastAsia="Arial"/>
          <w:b w:val="0"/>
          <w:color w:val="000000"/>
          <w:sz w:val="22"/>
        </w:rPr>
        <w:t>D. will do</w:t>
      </w:r>
    </w:p>
    <w:p>
      <w:pPr>
        <w:keepNext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13. Our class ______ the local museum last Saturday.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A. visits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B. visited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C. is visiting</w:t>
      </w:r>
    </w:p>
    <w:p>
      <w:pPr>
        <w:keepNext w:val="0"/>
        <w:spacing w:before="0" w:after="180" w:line="259" w:lineRule="auto"/>
      </w:pPr>
      <w:r>
        <w:rPr>
          <w:rFonts w:ascii="Arial" w:hAnsi="Arial" w:eastAsia="Arial"/>
          <w:b w:val="0"/>
          <w:color w:val="000000"/>
          <w:sz w:val="22"/>
        </w:rPr>
        <w:t>D. has visited</w:t>
      </w:r>
    </w:p>
    <w:p>
      <w:pPr>
        <w:keepNext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14. At 7 p.m. yesterday, my parents ______ dinner in the kitchen.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A. cooked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B. were cooking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C. are cooking</w:t>
      </w:r>
    </w:p>
    <w:p>
      <w:pPr>
        <w:keepNext w:val="0"/>
        <w:spacing w:before="0" w:after="180" w:line="259" w:lineRule="auto"/>
      </w:pPr>
      <w:r>
        <w:rPr>
          <w:rFonts w:ascii="Arial" w:hAnsi="Arial" w:eastAsia="Arial"/>
          <w:b w:val="0"/>
          <w:color w:val="000000"/>
          <w:sz w:val="22"/>
        </w:rPr>
        <w:t>D. have cooked</w:t>
      </w:r>
    </w:p>
    <w:p>
      <w:pPr>
        <w:keepNext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15. I think our school team ______ the final match.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A. wins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B. won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C. will win</w:t>
      </w:r>
    </w:p>
    <w:p>
      <w:pPr>
        <w:keepNext w:val="0"/>
        <w:spacing w:before="0" w:after="180" w:line="259" w:lineRule="auto"/>
      </w:pPr>
      <w:r>
        <w:rPr>
          <w:rFonts w:ascii="Arial" w:hAnsi="Arial" w:eastAsia="Arial"/>
          <w:b w:val="0"/>
          <w:color w:val="000000"/>
          <w:sz w:val="22"/>
        </w:rPr>
        <w:t>D. is winning</w:t>
      </w:r>
    </w:p>
    <w:p>
      <w:pPr>
        <w:keepNext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16. That glass is very close to the edge of the table. It ______ fall.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A. is going to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B. will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C. falls</w:t>
      </w:r>
    </w:p>
    <w:p>
      <w:pPr>
        <w:keepNext w:val="0"/>
        <w:spacing w:before="0" w:after="180" w:line="259" w:lineRule="auto"/>
      </w:pPr>
      <w:r>
        <w:rPr>
          <w:rFonts w:ascii="Arial" w:hAnsi="Arial" w:eastAsia="Arial"/>
          <w:b w:val="0"/>
          <w:color w:val="000000"/>
          <w:sz w:val="22"/>
        </w:rPr>
        <w:t>D. fell</w:t>
      </w:r>
    </w:p>
    <w:p>
      <w:pPr>
        <w:keepNext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17. Mia can go outside now because she ______ all her homework.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A. finished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B. has finished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C. has been finishing</w:t>
      </w:r>
    </w:p>
    <w:p>
      <w:pPr>
        <w:keepNext w:val="0"/>
        <w:spacing w:before="0" w:after="180" w:line="259" w:lineRule="auto"/>
      </w:pPr>
      <w:r>
        <w:rPr>
          <w:rFonts w:ascii="Arial" w:hAnsi="Arial" w:eastAsia="Arial"/>
          <w:b w:val="0"/>
          <w:color w:val="000000"/>
          <w:sz w:val="22"/>
        </w:rPr>
        <w:t>D. finishes</w:t>
      </w:r>
    </w:p>
    <w:p>
      <w:pPr>
        <w:keepNext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18. We ______ that science center three times.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A. visit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B. visited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C. have visited</w:t>
      </w:r>
    </w:p>
    <w:p>
      <w:pPr>
        <w:keepNext w:val="0"/>
        <w:spacing w:before="0" w:after="180" w:line="259" w:lineRule="auto"/>
      </w:pPr>
      <w:r>
        <w:rPr>
          <w:rFonts w:ascii="Arial" w:hAnsi="Arial" w:eastAsia="Arial"/>
          <w:b w:val="0"/>
          <w:color w:val="000000"/>
          <w:sz w:val="22"/>
        </w:rPr>
        <w:t>D. are visiting</w:t>
      </w:r>
    </w:p>
    <w:p>
      <w:pPr>
        <w:keepNext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19. Mr. Long has taught at this school ______ 2019.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A. for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B. since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C. ago</w:t>
      </w:r>
    </w:p>
    <w:p>
      <w:pPr>
        <w:keepNext w:val="0"/>
        <w:spacing w:before="0" w:after="180" w:line="259" w:lineRule="auto"/>
      </w:pPr>
      <w:r>
        <w:rPr>
          <w:rFonts w:ascii="Arial" w:hAnsi="Arial" w:eastAsia="Arial"/>
          <w:b w:val="0"/>
          <w:color w:val="000000"/>
          <w:sz w:val="22"/>
        </w:rPr>
        <w:t>D. from</w:t>
      </w:r>
    </w:p>
    <w:p>
      <w:pPr>
        <w:keepNext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20. My sister has had this bicycle ______ four years.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A. since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B. for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C. ago</w:t>
      </w:r>
    </w:p>
    <w:p>
      <w:pPr>
        <w:keepNext w:val="0"/>
        <w:spacing w:before="0" w:after="180" w:line="259" w:lineRule="auto"/>
      </w:pPr>
      <w:r>
        <w:rPr>
          <w:rFonts w:ascii="Arial" w:hAnsi="Arial" w:eastAsia="Arial"/>
          <w:b w:val="0"/>
          <w:color w:val="000000"/>
          <w:sz w:val="22"/>
        </w:rPr>
        <w:t>D. at</w:t>
      </w:r>
    </w:p>
    <w:p>
      <w:pPr>
        <w:keepNext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21. Have you sent the invitation ______?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A. yet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B. since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C. for</w:t>
      </w:r>
    </w:p>
    <w:p>
      <w:pPr>
        <w:keepNext w:val="0"/>
        <w:spacing w:before="0" w:after="180" w:line="259" w:lineRule="auto"/>
      </w:pPr>
      <w:r>
        <w:rPr>
          <w:rFonts w:ascii="Arial" w:hAnsi="Arial" w:eastAsia="Arial"/>
          <w:b w:val="0"/>
          <w:color w:val="000000"/>
          <w:sz w:val="22"/>
        </w:rPr>
        <w:t>D. ago</w:t>
      </w:r>
    </w:p>
    <w:p>
      <w:pPr>
        <w:keepNext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22. I have ______ tried making bread at home, so this is my first time.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A. already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B. never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C. yet</w:t>
      </w:r>
    </w:p>
    <w:p>
      <w:pPr>
        <w:keepNext w:val="0"/>
        <w:spacing w:before="0" w:after="180" w:line="259" w:lineRule="auto"/>
      </w:pPr>
      <w:r>
        <w:rPr>
          <w:rFonts w:ascii="Arial" w:hAnsi="Arial" w:eastAsia="Arial"/>
          <w:b w:val="0"/>
          <w:color w:val="000000"/>
          <w:sz w:val="22"/>
        </w:rPr>
        <w:t>D. since</w:t>
      </w:r>
    </w:p>
    <w:p>
      <w:pPr>
        <w:keepNext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23. Look at Ben’s dirty hands! He ______ in the garden for two hours.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A. worked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B. works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C. has been working</w:t>
      </w:r>
    </w:p>
    <w:p>
      <w:pPr>
        <w:keepNext w:val="0"/>
        <w:spacing w:before="0" w:after="180" w:line="259" w:lineRule="auto"/>
      </w:pPr>
      <w:r>
        <w:rPr>
          <w:rFonts w:ascii="Arial" w:hAnsi="Arial" w:eastAsia="Arial"/>
          <w:b w:val="0"/>
          <w:color w:val="000000"/>
          <w:sz w:val="22"/>
        </w:rPr>
        <w:t>D. is going to work</w:t>
      </w:r>
    </w:p>
    <w:p>
      <w:pPr>
        <w:keepNext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24. How long ______ your brother ______ for the English contest?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A. does / practice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B. did / practice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C. has / been practicing</w:t>
      </w:r>
    </w:p>
    <w:p>
      <w:pPr>
        <w:keepNext w:val="0"/>
        <w:spacing w:before="0" w:after="180" w:line="259" w:lineRule="auto"/>
      </w:pPr>
      <w:r>
        <w:rPr>
          <w:rFonts w:ascii="Arial" w:hAnsi="Arial" w:eastAsia="Arial"/>
          <w:b w:val="0"/>
          <w:color w:val="000000"/>
          <w:sz w:val="22"/>
        </w:rPr>
        <w:t>D. is / practicing</w:t>
      </w:r>
    </w:p>
    <w:p>
      <w:pPr>
        <w:keepNext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25. The children are tired because they ______ the classroom since early morning.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A. have been decorating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B. decorate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C. decorated</w:t>
      </w:r>
    </w:p>
    <w:p>
      <w:pPr>
        <w:keepNext w:val="0"/>
        <w:spacing w:before="0" w:after="180" w:line="259" w:lineRule="auto"/>
      </w:pPr>
      <w:r>
        <w:rPr>
          <w:rFonts w:ascii="Arial" w:hAnsi="Arial" w:eastAsia="Arial"/>
          <w:b w:val="0"/>
          <w:color w:val="000000"/>
          <w:sz w:val="22"/>
        </w:rPr>
        <w:t>D. will decorate</w:t>
      </w:r>
    </w:p>
    <w:p>
      <w:pPr>
        <w:keepNext/>
        <w:spacing w:before="280" w:after="80" w:line="259" w:lineRule="auto"/>
      </w:pPr>
      <w:r>
        <w:rPr>
          <w:rFonts w:ascii="Arial" w:hAnsi="Arial" w:eastAsia="Arial"/>
          <w:b/>
          <w:color w:val="000000"/>
          <w:sz w:val="24"/>
        </w:rPr>
        <w:t>PHẦN 3. CHIA ĐỘNG TỪ TRONG NGOẶC (Câu 26–35) – 15 điểm</w:t>
      </w:r>
    </w:p>
    <w:p>
      <w:pPr>
        <w:keepNext/>
        <w:spacing w:before="0" w:after="80" w:line="259" w:lineRule="auto"/>
      </w:pPr>
      <w:r>
        <w:rPr>
          <w:rFonts w:ascii="Arial" w:hAnsi="Arial" w:eastAsia="Arial"/>
          <w:b w:val="0"/>
          <w:color w:val="000000"/>
          <w:sz w:val="21"/>
        </w:rPr>
        <w:t>Viết dạng đúng của động từ trong ngoặc. Chú ý dấu hiệu thời gian và ý nghĩa của câu.</w:t>
      </w:r>
    </w:p>
    <w:p>
      <w:pPr>
        <w:keepNext w:val="0"/>
        <w:spacing w:before="100" w:after="160" w:line="259" w:lineRule="auto"/>
      </w:pPr>
      <w:r>
        <w:rPr>
          <w:rFonts w:ascii="Arial" w:hAnsi="Arial" w:eastAsia="Arial"/>
          <w:b w:val="0"/>
          <w:color w:val="000000"/>
          <w:sz w:val="22"/>
        </w:rPr>
        <w:t>26. My uncle usually __________ (walk) to the market in the morning.</w:t>
      </w:r>
    </w:p>
    <w:p>
      <w:pPr>
        <w:keepNext w:val="0"/>
        <w:spacing w:before="100" w:after="160" w:line="259" w:lineRule="auto"/>
      </w:pPr>
      <w:r>
        <w:rPr>
          <w:rFonts w:ascii="Arial" w:hAnsi="Arial" w:eastAsia="Arial"/>
          <w:b w:val="0"/>
          <w:color w:val="000000"/>
          <w:sz w:val="22"/>
        </w:rPr>
        <w:t>27. Look! The children __________ (feed) the fish in the pond.</w:t>
      </w:r>
    </w:p>
    <w:p>
      <w:pPr>
        <w:keepNext w:val="0"/>
        <w:spacing w:before="100" w:after="160" w:line="259" w:lineRule="auto"/>
      </w:pPr>
      <w:r>
        <w:rPr>
          <w:rFonts w:ascii="Arial" w:hAnsi="Arial" w:eastAsia="Arial"/>
          <w:b w:val="0"/>
          <w:color w:val="000000"/>
          <w:sz w:val="22"/>
        </w:rPr>
        <w:t>28. We __________ (make) a model airplane in class yesterday.</w:t>
      </w:r>
    </w:p>
    <w:p>
      <w:pPr>
        <w:keepNext w:val="0"/>
        <w:spacing w:before="100" w:after="160" w:line="259" w:lineRule="auto"/>
      </w:pPr>
      <w:r>
        <w:rPr>
          <w:rFonts w:ascii="Arial" w:hAnsi="Arial" w:eastAsia="Arial"/>
          <w:b w:val="0"/>
          <w:color w:val="000000"/>
          <w:sz w:val="22"/>
        </w:rPr>
        <w:t>29. At 4 p.m. yesterday, Anna __________ (practice) basketball with her team.</w:t>
      </w:r>
    </w:p>
    <w:p>
      <w:pPr>
        <w:keepNext w:val="0"/>
        <w:spacing w:before="100" w:after="160" w:line="259" w:lineRule="auto"/>
      </w:pPr>
      <w:r>
        <w:rPr>
          <w:rFonts w:ascii="Arial" w:hAnsi="Arial" w:eastAsia="Arial"/>
          <w:b w:val="0"/>
          <w:color w:val="000000"/>
          <w:sz w:val="22"/>
        </w:rPr>
        <w:t>30. I think you __________ (enjoy) the school festival tomorrow.</w:t>
      </w:r>
    </w:p>
    <w:p>
      <w:pPr>
        <w:keepNext w:val="0"/>
        <w:spacing w:before="100" w:after="160" w:line="259" w:lineRule="auto"/>
      </w:pPr>
      <w:r>
        <w:rPr>
          <w:rFonts w:ascii="Arial" w:hAnsi="Arial" w:eastAsia="Arial"/>
          <w:b w:val="0"/>
          <w:color w:val="000000"/>
          <w:sz w:val="22"/>
        </w:rPr>
        <w:t>31. We have already bought the tickets. We __________ (see) a movie on Sunday.</w:t>
      </w:r>
    </w:p>
    <w:p>
      <w:pPr>
        <w:keepNext w:val="0"/>
        <w:spacing w:before="100" w:after="160" w:line="259" w:lineRule="auto"/>
      </w:pPr>
      <w:r>
        <w:rPr>
          <w:rFonts w:ascii="Arial" w:hAnsi="Arial" w:eastAsia="Arial"/>
          <w:b w:val="0"/>
          <w:color w:val="000000"/>
          <w:sz w:val="22"/>
        </w:rPr>
        <w:t>32. Our teacher __________ just __________ (give) us the results.</w:t>
      </w:r>
    </w:p>
    <w:p>
      <w:pPr>
        <w:keepNext w:val="0"/>
        <w:spacing w:before="100" w:after="160" w:line="259" w:lineRule="auto"/>
      </w:pPr>
      <w:r>
        <w:rPr>
          <w:rFonts w:ascii="Arial" w:hAnsi="Arial" w:eastAsia="Arial"/>
          <w:b w:val="0"/>
          <w:color w:val="000000"/>
          <w:sz w:val="22"/>
        </w:rPr>
        <w:t>33. My aunt __________ (work) at this hospital since 2021. (Use Present Perfect)</w:t>
      </w:r>
    </w:p>
    <w:p>
      <w:pPr>
        <w:keepNext w:val="0"/>
        <w:spacing w:before="100" w:after="160" w:line="259" w:lineRule="auto"/>
      </w:pPr>
      <w:r>
        <w:rPr>
          <w:rFonts w:ascii="Arial" w:hAnsi="Arial" w:eastAsia="Arial"/>
          <w:b w:val="0"/>
          <w:color w:val="000000"/>
          <w:sz w:val="22"/>
        </w:rPr>
        <w:t>34. I __________ never __________ (ride) a horse before.</w:t>
      </w:r>
    </w:p>
    <w:p>
      <w:pPr>
        <w:keepNext w:val="0"/>
        <w:spacing w:before="100" w:after="160" w:line="259" w:lineRule="auto"/>
      </w:pPr>
      <w:r>
        <w:rPr>
          <w:rFonts w:ascii="Arial" w:hAnsi="Arial" w:eastAsia="Arial"/>
          <w:b w:val="0"/>
          <w:color w:val="000000"/>
          <w:sz w:val="22"/>
        </w:rPr>
        <w:t>35. The boys __________ (prepare) for the football match for three hours, and they are still practicing. (Use Present Perfect Continuous)</w:t>
      </w:r>
    </w:p>
    <w:p>
      <w:pPr>
        <w:keepNext/>
        <w:spacing w:before="280" w:after="80" w:line="259" w:lineRule="auto"/>
      </w:pPr>
      <w:r>
        <w:rPr>
          <w:rFonts w:ascii="Arial" w:hAnsi="Arial" w:eastAsia="Arial"/>
          <w:b/>
          <w:color w:val="000000"/>
          <w:sz w:val="24"/>
        </w:rPr>
        <w:t>PHẦN 4. SỬA LỖI SAI (Câu 36–43) – 10 điểm</w:t>
      </w:r>
    </w:p>
    <w:p>
      <w:pPr>
        <w:keepNext/>
        <w:spacing w:before="0" w:after="80" w:line="259" w:lineRule="auto"/>
      </w:pPr>
      <w:r>
        <w:rPr>
          <w:rFonts w:ascii="Arial" w:hAnsi="Arial" w:eastAsia="Arial"/>
          <w:b w:val="0"/>
          <w:color w:val="000000"/>
          <w:sz w:val="21"/>
        </w:rPr>
        <w:t>Mỗi câu có một lỗi sai. Viết lại câu đúng.</w:t>
      </w:r>
    </w:p>
    <w:p>
      <w:pPr>
        <w:keepNext w:val="0"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36. My mother usually drink tea after breakfast.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→ __________________________________________________________________________</w:t>
      </w:r>
    </w:p>
    <w:p>
      <w:pPr>
        <w:keepNext w:val="0"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37. The boys is cleaning the classroom now.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→ __________________________________________________________________________</w:t>
      </w:r>
    </w:p>
    <w:p>
      <w:pPr>
        <w:keepNext w:val="0"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38. We didn’t took the bus to school yesterday.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→ __________________________________________________________________________</w:t>
      </w:r>
    </w:p>
    <w:p>
      <w:pPr>
        <w:keepNext w:val="0"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39. They was playing chess when the teacher came in.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→ __________________________________________________________________________</w:t>
      </w:r>
    </w:p>
    <w:p>
      <w:pPr>
        <w:keepNext w:val="0"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40. I think Lan will passes the exam easily.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→ __________________________________________________________________________</w:t>
      </w:r>
    </w:p>
    <w:p>
      <w:pPr>
        <w:keepNext w:val="0"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41. My family is going visit my grandparents this Sunday.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→ __________________________________________________________________________</w:t>
      </w:r>
    </w:p>
    <w:p>
      <w:pPr>
        <w:keepNext w:val="0"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42. He has just ate his lunch.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→ __________________________________________________________________________</w:t>
      </w:r>
    </w:p>
    <w:p>
      <w:pPr>
        <w:keepNext w:val="0"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43. We have been wait for the teacher for twenty minutes.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→ __________________________________________________________________________</w:t>
      </w:r>
    </w:p>
    <w:p>
      <w:pPr>
        <w:keepNext/>
        <w:spacing w:before="280" w:after="80" w:line="259" w:lineRule="auto"/>
      </w:pPr>
      <w:r>
        <w:rPr>
          <w:rFonts w:ascii="Arial" w:hAnsi="Arial" w:eastAsia="Arial"/>
          <w:b/>
          <w:color w:val="000000"/>
          <w:sz w:val="24"/>
        </w:rPr>
        <w:t>PHẦN 5. HOÀN THÀNH HỘI THOẠI (Câu 44–49) – 10 điểm</w:t>
      </w:r>
    </w:p>
    <w:p>
      <w:pPr>
        <w:keepNext/>
        <w:spacing w:before="0" w:after="80" w:line="259" w:lineRule="auto"/>
      </w:pPr>
      <w:r>
        <w:rPr>
          <w:rFonts w:ascii="Arial" w:hAnsi="Arial" w:eastAsia="Arial"/>
          <w:b w:val="0"/>
          <w:color w:val="000000"/>
          <w:sz w:val="21"/>
        </w:rPr>
        <w:t>Chọn đáp án phù hợp nhất để hoàn thành mỗi đoạn hội thoại.</w:t>
      </w:r>
    </w:p>
    <w:p>
      <w:pPr>
        <w:keepNext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44. A: What time does the school bus arrive?</w:t>
        <w:br/>
        <w:t>B: ______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A. At about 6:40 a.m.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B. In front of the school.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C. With my sister.</w:t>
      </w:r>
    </w:p>
    <w:p>
      <w:pPr>
        <w:keepNext w:val="0"/>
        <w:spacing w:before="0" w:after="180" w:line="259" w:lineRule="auto"/>
      </w:pPr>
      <w:r>
        <w:rPr>
          <w:rFonts w:ascii="Arial" w:hAnsi="Arial" w:eastAsia="Arial"/>
          <w:b w:val="0"/>
          <w:color w:val="000000"/>
          <w:sz w:val="22"/>
        </w:rPr>
        <w:t>D. Every weekday.</w:t>
      </w:r>
    </w:p>
    <w:p>
      <w:pPr>
        <w:keepNext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45. A: What were you doing when I texted you?</w:t>
        <w:br/>
        <w:t>B: ______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A. I was helping my father cook dinner.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B. I help him every day.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C. I will help him later.</w:t>
      </w:r>
    </w:p>
    <w:p>
      <w:pPr>
        <w:keepNext w:val="0"/>
        <w:spacing w:before="0" w:after="180" w:line="259" w:lineRule="auto"/>
      </w:pPr>
      <w:r>
        <w:rPr>
          <w:rFonts w:ascii="Arial" w:hAnsi="Arial" w:eastAsia="Arial"/>
          <w:b w:val="0"/>
          <w:color w:val="000000"/>
          <w:sz w:val="22"/>
        </w:rPr>
        <w:t>D. I have helped him.</w:t>
      </w:r>
    </w:p>
    <w:p>
      <w:pPr>
        <w:keepNext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46. A: The classroom is very hot.</w:t>
        <w:br/>
        <w:t>B: ______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A. I opened the window yesterday.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B. I will open the window.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C. I am going to visit the library.</w:t>
      </w:r>
    </w:p>
    <w:p>
      <w:pPr>
        <w:keepNext w:val="0"/>
        <w:spacing w:before="0" w:after="180" w:line="259" w:lineRule="auto"/>
      </w:pPr>
      <w:r>
        <w:rPr>
          <w:rFonts w:ascii="Arial" w:hAnsi="Arial" w:eastAsia="Arial"/>
          <w:b w:val="0"/>
          <w:color w:val="000000"/>
          <w:sz w:val="22"/>
        </w:rPr>
        <w:t>D. I was opening the window.</w:t>
      </w:r>
    </w:p>
    <w:p>
      <w:pPr>
        <w:keepNext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47. A: What are you going to do after the exam?</w:t>
        <w:br/>
        <w:t>B: ______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A. I went swimming.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B. I am going to visit my cousin.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C. I visit my cousin every month.</w:t>
      </w:r>
    </w:p>
    <w:p>
      <w:pPr>
        <w:keepNext w:val="0"/>
        <w:spacing w:before="0" w:after="180" w:line="259" w:lineRule="auto"/>
      </w:pPr>
      <w:r>
        <w:rPr>
          <w:rFonts w:ascii="Arial" w:hAnsi="Arial" w:eastAsia="Arial"/>
          <w:b w:val="0"/>
          <w:color w:val="000000"/>
          <w:sz w:val="22"/>
        </w:rPr>
        <w:t>D. I was visiting my cousin.</w:t>
      </w:r>
    </w:p>
    <w:p>
      <w:pPr>
        <w:keepNext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48. A: Have you ever made a paper robot?</w:t>
        <w:br/>
        <w:t>B: ______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A. Yes, I have.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B. Yes, I did yesterday.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C. Yes, I am.</w:t>
      </w:r>
    </w:p>
    <w:p>
      <w:pPr>
        <w:keepNext w:val="0"/>
        <w:spacing w:before="0" w:after="180" w:line="259" w:lineRule="auto"/>
      </w:pPr>
      <w:r>
        <w:rPr>
          <w:rFonts w:ascii="Arial" w:hAnsi="Arial" w:eastAsia="Arial"/>
          <w:b w:val="0"/>
          <w:color w:val="000000"/>
          <w:sz w:val="22"/>
        </w:rPr>
        <w:t>D. Yes, I do.</w:t>
      </w:r>
    </w:p>
    <w:p>
      <w:pPr>
        <w:keepNext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49. A: How long have you been waiting here?</w:t>
        <w:br/>
        <w:t>B: ______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A. Since thirty minutes.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B. For thirty minutes.</w:t>
      </w:r>
    </w:p>
    <w:p>
      <w:pPr>
        <w:keepNext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22"/>
        </w:rPr>
        <w:t>C. Thirty minutes ago.</w:t>
      </w:r>
    </w:p>
    <w:p>
      <w:pPr>
        <w:keepNext w:val="0"/>
        <w:spacing w:before="0" w:after="180" w:line="259" w:lineRule="auto"/>
      </w:pPr>
      <w:r>
        <w:rPr>
          <w:rFonts w:ascii="Arial" w:hAnsi="Arial" w:eastAsia="Arial"/>
          <w:b w:val="0"/>
          <w:color w:val="000000"/>
          <w:sz w:val="22"/>
        </w:rPr>
        <w:t>D. At thirty minutes.</w:t>
      </w:r>
    </w:p>
    <w:p>
      <w:pPr>
        <w:keepNext/>
        <w:spacing w:before="280" w:after="80" w:line="259" w:lineRule="auto"/>
      </w:pPr>
      <w:r>
        <w:rPr>
          <w:rFonts w:ascii="Arial" w:hAnsi="Arial" w:eastAsia="Arial"/>
          <w:b/>
          <w:color w:val="000000"/>
          <w:sz w:val="24"/>
        </w:rPr>
        <w:t>PHẦN 6. VIẾT LẠI CÂU (Câu 50–55) – 10 điểm</w:t>
      </w:r>
    </w:p>
    <w:p>
      <w:pPr>
        <w:keepNext/>
        <w:spacing w:before="0" w:after="80" w:line="259" w:lineRule="auto"/>
      </w:pPr>
      <w:r>
        <w:rPr>
          <w:rFonts w:ascii="Arial" w:hAnsi="Arial" w:eastAsia="Arial"/>
          <w:b w:val="0"/>
          <w:color w:val="000000"/>
          <w:sz w:val="21"/>
        </w:rPr>
        <w:t>Viết lại câu theo yêu cầu nhưng không làm thay đổi nghĩa chính.</w:t>
      </w:r>
    </w:p>
    <w:p>
      <w:pPr>
        <w:keepNext/>
        <w:spacing w:before="10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50. Hoa started studying at this school in 2023. (Dùng Present Perfect với “since”)</w:t>
      </w:r>
    </w:p>
    <w:p>
      <w:pPr>
        <w:keepNext w:val="0"/>
        <w:spacing w:before="0" w:after="160" w:line="259" w:lineRule="auto"/>
      </w:pPr>
      <w:r>
        <w:rPr>
          <w:rFonts w:ascii="Arial" w:hAnsi="Arial" w:eastAsia="Arial"/>
          <w:b w:val="0"/>
          <w:color w:val="000000"/>
          <w:sz w:val="22"/>
        </w:rPr>
        <w:t>→ Hoa ________________________________________________.</w:t>
      </w:r>
    </w:p>
    <w:p>
      <w:pPr>
        <w:keepNext/>
        <w:spacing w:before="10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51. The boys started painting the wall two hours ago and they are still painting it. (Dùng Present Perfect Continuous)</w:t>
      </w:r>
    </w:p>
    <w:p>
      <w:pPr>
        <w:keepNext w:val="0"/>
        <w:spacing w:before="0" w:after="160" w:line="259" w:lineRule="auto"/>
      </w:pPr>
      <w:r>
        <w:rPr>
          <w:rFonts w:ascii="Arial" w:hAnsi="Arial" w:eastAsia="Arial"/>
          <w:b w:val="0"/>
          <w:color w:val="000000"/>
          <w:sz w:val="22"/>
        </w:rPr>
        <w:t>→ The boys ____________________________________________.</w:t>
      </w:r>
    </w:p>
    <w:p>
      <w:pPr>
        <w:keepNext/>
        <w:spacing w:before="10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52. My brother finished cleaning his room a moment ago. (Dùng “just”)</w:t>
      </w:r>
    </w:p>
    <w:p>
      <w:pPr>
        <w:keepNext w:val="0"/>
        <w:spacing w:before="0" w:after="160" w:line="259" w:lineRule="auto"/>
      </w:pPr>
      <w:r>
        <w:rPr>
          <w:rFonts w:ascii="Arial" w:hAnsi="Arial" w:eastAsia="Arial"/>
          <w:b w:val="0"/>
          <w:color w:val="000000"/>
          <w:sz w:val="22"/>
        </w:rPr>
        <w:t>→ My brother __________________________________________.</w:t>
      </w:r>
    </w:p>
    <w:p>
      <w:pPr>
        <w:keepNext/>
        <w:spacing w:before="10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53. This is my first time visiting an aquarium. (Dùng “never”)</w:t>
      </w:r>
    </w:p>
    <w:p>
      <w:pPr>
        <w:keepNext w:val="0"/>
        <w:spacing w:before="0" w:after="160" w:line="259" w:lineRule="auto"/>
      </w:pPr>
      <w:r>
        <w:rPr>
          <w:rFonts w:ascii="Arial" w:hAnsi="Arial" w:eastAsia="Arial"/>
          <w:b w:val="0"/>
          <w:color w:val="000000"/>
          <w:sz w:val="22"/>
        </w:rPr>
        <w:t>→ I ___________________________________________________.</w:t>
      </w:r>
    </w:p>
    <w:p>
      <w:pPr>
        <w:keepNext/>
        <w:spacing w:before="10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54. We have a plan to have a picnic next Sunday. (Dùng “be going to”)</w:t>
      </w:r>
    </w:p>
    <w:p>
      <w:pPr>
        <w:keepNext w:val="0"/>
        <w:spacing w:before="0" w:after="160" w:line="259" w:lineRule="auto"/>
      </w:pPr>
      <w:r>
        <w:rPr>
          <w:rFonts w:ascii="Arial" w:hAnsi="Arial" w:eastAsia="Arial"/>
          <w:b w:val="0"/>
          <w:color w:val="000000"/>
          <w:sz w:val="22"/>
        </w:rPr>
        <w:t>→ We __________________________________________________.</w:t>
      </w:r>
    </w:p>
    <w:p>
      <w:pPr>
        <w:keepNext/>
        <w:spacing w:before="10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55. Hoàn thành câu bằng “will”: I think our new English club ______ very popular.</w:t>
      </w:r>
    </w:p>
    <w:p>
      <w:pPr>
        <w:keepNext w:val="0"/>
        <w:spacing w:before="0" w:after="160" w:line="259" w:lineRule="auto"/>
      </w:pPr>
      <w:r>
        <w:rPr>
          <w:rFonts w:ascii="Arial" w:hAnsi="Arial" w:eastAsia="Arial"/>
          <w:b w:val="0"/>
          <w:color w:val="000000"/>
          <w:sz w:val="22"/>
        </w:rPr>
        <w:t>→ I think our new English club __________________________.</w:t>
      </w:r>
    </w:p>
    <w:p>
      <w:pPr>
        <w:keepNext/>
        <w:spacing w:before="280" w:after="80" w:line="259" w:lineRule="auto"/>
      </w:pPr>
      <w:r>
        <w:rPr>
          <w:rFonts w:ascii="Arial" w:hAnsi="Arial" w:eastAsia="Arial"/>
          <w:b/>
          <w:color w:val="000000"/>
          <w:sz w:val="24"/>
        </w:rPr>
        <w:t>PHẦN 7. ĐỌC HIỂU (Câu 56–61) – 10 điểm</w:t>
      </w:r>
    </w:p>
    <w:p>
      <w:pPr>
        <w:keepNext/>
        <w:spacing w:before="0" w:after="80" w:line="259" w:lineRule="auto"/>
      </w:pPr>
      <w:r>
        <w:rPr>
          <w:rFonts w:ascii="Arial" w:hAnsi="Arial" w:eastAsia="Arial"/>
          <w:b w:val="0"/>
          <w:color w:val="000000"/>
          <w:sz w:val="21"/>
        </w:rPr>
        <w:t>Đọc đoạn văn và trả lời câu hỏi bằng tiếng Anh.</w:t>
      </w:r>
    </w:p>
    <w:p>
      <w:pPr>
        <w:keepNext w:val="0"/>
        <w:spacing w:before="0" w:after="160" w:line="259" w:lineRule="auto"/>
      </w:pPr>
      <w:r>
        <w:rPr>
          <w:rFonts w:ascii="Arial" w:hAnsi="Arial" w:eastAsia="Arial"/>
          <w:b w:val="0"/>
          <w:color w:val="000000"/>
          <w:sz w:val="22"/>
        </w:rPr>
        <w:t>Kevin belongs to his school cooking club. The club meets every Wednesday afternoon. This month, the students are preparing for a healthy-food fair. They have already tested four simple recipes, and Kevin has never cooked for a large group before.</w:t>
      </w:r>
    </w:p>
    <w:p>
      <w:pPr>
        <w:keepNext w:val="0"/>
        <w:spacing w:before="0" w:after="160" w:line="259" w:lineRule="auto"/>
      </w:pPr>
      <w:r>
        <w:rPr>
          <w:rFonts w:ascii="Arial" w:hAnsi="Arial" w:eastAsia="Arial"/>
          <w:b w:val="0"/>
          <w:color w:val="000000"/>
          <w:sz w:val="22"/>
        </w:rPr>
        <w:t>For the last three weeks, Kevin has been learning how to make vegetable sandwiches and fruit drinks. Yesterday, he was cutting fruit when his teacher showed him a faster and safer way to do it. The fair is next Friday. Kevin is going to help at the drinks table, and he thinks many students will enjoy the food.</w:t>
      </w:r>
    </w:p>
    <w:p>
      <w:pPr>
        <w:keepNext w:val="0"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56. When does the cooking club meet?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→ __________________________________________________________________________</w:t>
      </w:r>
    </w:p>
    <w:p>
      <w:pPr>
        <w:keepNext w:val="0"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57. What are the students preparing for this month?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→ __________________________________________________________________________</w:t>
      </w:r>
    </w:p>
    <w:p>
      <w:pPr>
        <w:keepNext w:val="0"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58. How many recipes have they already tested?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→ __________________________________________________________________________</w:t>
      </w:r>
    </w:p>
    <w:p>
      <w:pPr>
        <w:keepNext w:val="0"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59. How long has Kevin been learning to make vegetable sandwiches and fruit drinks?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→ __________________________________________________________________________</w:t>
      </w:r>
    </w:p>
    <w:p>
      <w:pPr>
        <w:keepNext w:val="0"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60. What was Kevin doing when his teacher showed him a safer way?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→ __________________________________________________________________________</w:t>
      </w:r>
    </w:p>
    <w:p>
      <w:pPr>
        <w:keepNext w:val="0"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61. Where is Kevin going to help at the fair?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→ __________________________________________________________________________</w:t>
      </w:r>
    </w:p>
    <w:p>
      <w:pPr>
        <w:keepNext/>
        <w:spacing w:before="280" w:after="80" w:line="259" w:lineRule="auto"/>
      </w:pPr>
      <w:r>
        <w:rPr>
          <w:rFonts w:ascii="Arial" w:hAnsi="Arial" w:eastAsia="Arial"/>
          <w:b/>
          <w:color w:val="000000"/>
          <w:sz w:val="24"/>
        </w:rPr>
        <w:t>PHẦN 8. DỊCH VÀ VIẾT (Câu 62–65 + 1 bài viết) – 15 điểm</w:t>
      </w:r>
    </w:p>
    <w:p>
      <w:pPr>
        <w:keepNext/>
        <w:spacing w:before="0" w:after="80" w:line="259" w:lineRule="auto"/>
      </w:pPr>
      <w:r>
        <w:rPr>
          <w:rFonts w:ascii="Arial" w:hAnsi="Arial" w:eastAsia="Arial"/>
          <w:b w:val="0"/>
          <w:color w:val="000000"/>
          <w:sz w:val="21"/>
        </w:rPr>
        <w:t>A. Dịch các câu sau sang tiếng Anh. (5 điểm)</w:t>
      </w:r>
    </w:p>
    <w:p>
      <w:pPr>
        <w:keepNext w:val="0"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62. Tôi đã học ở trường này từ năm 2023.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→ __________________________________________________________________________</w:t>
      </w:r>
    </w:p>
    <w:p>
      <w:pPr>
        <w:keepNext w:val="0"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63. Anh ấy vẫn chưa hoàn thành bài tập của mình.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→ __________________________________________________________________________</w:t>
      </w:r>
    </w:p>
    <w:p>
      <w:pPr>
        <w:keepNext w:val="0"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64. Bạn đã từng tham gia một câu lạc bộ nấu ăn chưa?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→ __________________________________________________________________________</w:t>
      </w:r>
    </w:p>
    <w:p>
      <w:pPr>
        <w:keepNext w:val="0"/>
        <w:spacing w:before="8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65. Chúng tôi đã chuẩn bị cho ngày hội được ba tuần và vẫn đang tiếp tục.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→ __________________________________________________________________________</w:t>
      </w:r>
    </w:p>
    <w:p>
      <w:pPr>
        <w:keepNext w:val="0"/>
        <w:spacing w:before="240" w:after="80" w:line="259" w:lineRule="auto"/>
      </w:pPr>
      <w:r>
        <w:rPr>
          <w:rFonts w:ascii="Arial" w:hAnsi="Arial" w:eastAsia="Arial"/>
          <w:b/>
          <w:color w:val="000000"/>
          <w:sz w:val="23"/>
        </w:rPr>
        <w:t>B. VIẾT ĐOẠN VĂN (10 điểm)</w:t>
      </w:r>
    </w:p>
    <w:p>
      <w:pPr>
        <w:keepNext w:val="0"/>
        <w:spacing w:before="0" w:after="80" w:line="259" w:lineRule="auto"/>
      </w:pPr>
      <w:r>
        <w:rPr>
          <w:rFonts w:ascii="Arial" w:hAnsi="Arial" w:eastAsia="Arial"/>
          <w:b w:val="0"/>
          <w:color w:val="000000"/>
          <w:sz w:val="22"/>
        </w:rPr>
        <w:t>Viết đoạn văn khoảng 100–120 từ với chủ đề: “A School Activity I Like and My Future Plan”.</w:t>
      </w:r>
    </w:p>
    <w:p>
      <w:pPr>
        <w:keepNext w:val="0"/>
        <w:spacing w:before="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Bài viết cần có:</w:t>
      </w:r>
    </w:p>
    <w:p>
      <w:pPr>
        <w:keepNext w:val="0"/>
        <w:spacing w:before="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• Ít nhất 1 câu nói về thói quen bằng Present Simple.</w:t>
      </w:r>
    </w:p>
    <w:p>
      <w:pPr>
        <w:keepNext w:val="0"/>
        <w:spacing w:before="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• Ít nhất 1 câu nói về việc đang diễn ra bằng Present Continuous.</w:t>
      </w:r>
    </w:p>
    <w:p>
      <w:pPr>
        <w:keepNext w:val="0"/>
        <w:spacing w:before="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• Ít nhất 1 câu kể một việc trong quá khứ bằng Past Simple hoặc Past Continuous.</w:t>
      </w:r>
    </w:p>
    <w:p>
      <w:pPr>
        <w:keepNext w:val="0"/>
        <w:spacing w:before="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• Ít nhất 2 câu dùng Present Perfect, trong đó có một dấu hiệu như since, for, just, already, yet, ever hoặc never.</w:t>
      </w:r>
    </w:p>
    <w:p>
      <w:pPr>
        <w:keepNext w:val="0"/>
        <w:spacing w:before="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• Ít nhất 1 câu dùng Present Perfect Continuous.</w:t>
      </w:r>
    </w:p>
    <w:p>
      <w:pPr>
        <w:keepNext w:val="0"/>
        <w:spacing w:before="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• Ít nhất 1 câu nói về kế hoạch hoặc dự đoán bằng be going to hoặc will.</w:t>
      </w:r>
    </w:p>
    <w:p>
      <w:pPr>
        <w:keepNext w:val="0"/>
        <w:spacing w:before="0" w:after="60" w:line="259" w:lineRule="auto"/>
      </w:pPr>
      <w:r>
        <w:rPr>
          <w:rFonts w:ascii="Arial" w:hAnsi="Arial" w:eastAsia="Arial"/>
          <w:sz w:val="20"/>
        </w:rPr>
        <w:t>____________________________________________________________________________</w:t>
      </w:r>
    </w:p>
    <w:p>
      <w:pPr>
        <w:keepNext w:val="0"/>
        <w:spacing w:before="0" w:after="60" w:line="259" w:lineRule="auto"/>
      </w:pPr>
      <w:r>
        <w:rPr>
          <w:rFonts w:ascii="Arial" w:hAnsi="Arial" w:eastAsia="Arial"/>
          <w:sz w:val="20"/>
        </w:rPr>
        <w:t>____________________________________________________________________________</w:t>
      </w:r>
    </w:p>
    <w:p>
      <w:pPr>
        <w:keepNext w:val="0"/>
        <w:spacing w:before="0" w:after="60" w:line="259" w:lineRule="auto"/>
      </w:pPr>
      <w:r>
        <w:rPr>
          <w:rFonts w:ascii="Arial" w:hAnsi="Arial" w:eastAsia="Arial"/>
          <w:sz w:val="20"/>
        </w:rPr>
        <w:t>____________________________________________________________________________</w:t>
      </w:r>
    </w:p>
    <w:p>
      <w:pPr>
        <w:keepNext w:val="0"/>
        <w:spacing w:before="0" w:after="60" w:line="259" w:lineRule="auto"/>
      </w:pPr>
      <w:r>
        <w:rPr>
          <w:rFonts w:ascii="Arial" w:hAnsi="Arial" w:eastAsia="Arial"/>
          <w:sz w:val="20"/>
        </w:rPr>
        <w:t>____________________________________________________________________________</w:t>
      </w:r>
    </w:p>
    <w:p>
      <w:pPr>
        <w:keepNext w:val="0"/>
        <w:spacing w:before="0" w:after="60" w:line="259" w:lineRule="auto"/>
      </w:pPr>
      <w:r>
        <w:rPr>
          <w:rFonts w:ascii="Arial" w:hAnsi="Arial" w:eastAsia="Arial"/>
          <w:sz w:val="20"/>
        </w:rPr>
        <w:t>____________________________________________________________________________</w:t>
      </w:r>
    </w:p>
    <w:p>
      <w:pPr>
        <w:keepNext w:val="0"/>
        <w:spacing w:before="0" w:after="60" w:line="259" w:lineRule="auto"/>
      </w:pPr>
      <w:r>
        <w:rPr>
          <w:rFonts w:ascii="Arial" w:hAnsi="Arial" w:eastAsia="Arial"/>
          <w:sz w:val="20"/>
        </w:rPr>
        <w:t>____________________________________________________________________________</w:t>
      </w:r>
    </w:p>
    <w:p>
      <w:pPr>
        <w:keepNext w:val="0"/>
        <w:spacing w:before="0" w:after="0" w:line="20" w:lineRule="exact"/>
      </w:pPr>
      <w:r/>
    </w:p>
    <w:p>
      <w:pPr>
        <w:keepNext w:val="0"/>
        <w:spacing w:before="0" w:after="0" w:line="20" w:lineRule="exact"/>
      </w:pPr>
      <w:r/>
    </w:p>
    <w:p>
      <w:r>
        <w:rPr>
          <w:rFonts w:ascii="Arial" w:hAnsi="Arial" w:eastAsia="Arial"/>
          <w:b w:val="0"/>
          <w:color w:val="000000"/>
          <w:sz w:val="22"/>
        </w:rPr>
        <w:br w:type="page"/>
      </w:r>
    </w:p>
    <w:p>
      <w:pPr>
        <w:keepNext w:val="0"/>
        <w:spacing w:before="0" w:after="240" w:line="259" w:lineRule="auto"/>
        <w:jc w:val="center"/>
      </w:pPr>
      <w:r>
        <w:rPr>
          <w:rFonts w:ascii="Arial" w:hAnsi="Arial" w:eastAsia="Arial"/>
          <w:b/>
          <w:color w:val="000000"/>
          <w:sz w:val="32"/>
        </w:rPr>
        <w:t>ĐÁP ÁN</w:t>
      </w:r>
    </w:p>
    <w:p>
      <w:pPr>
        <w:keepNext/>
        <w:spacing w:before="200" w:after="100" w:line="259" w:lineRule="auto"/>
      </w:pPr>
      <w:r>
        <w:rPr>
          <w:rFonts w:ascii="Arial" w:hAnsi="Arial" w:eastAsia="Arial"/>
          <w:b/>
          <w:color w:val="000000"/>
          <w:sz w:val="24"/>
        </w:rPr>
        <w:t>PHẦN 1. KIẾN THỨC NỀN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1: C. book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2: C. bags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3: C. are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4: A. We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5: B. twelfth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6: A. a quarter to seven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7: B. women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8: D. students’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9: B. clearly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10: A. It is next to the computer room.</w:t>
      </w:r>
    </w:p>
    <w:p>
      <w:pPr>
        <w:keepNext/>
        <w:spacing w:before="200" w:after="100" w:line="259" w:lineRule="auto"/>
      </w:pPr>
      <w:r>
        <w:rPr>
          <w:rFonts w:ascii="Arial" w:hAnsi="Arial" w:eastAsia="Arial"/>
          <w:b/>
          <w:color w:val="000000"/>
          <w:sz w:val="24"/>
        </w:rPr>
        <w:t>PHẦN 2. NGỮ PHÁP TRONG NGỮ CẢNH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11: B. drives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12: C. are doing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13: B. visited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14: B. were cooking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15: C. will win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16: A. is going to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17: B. has finished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18: C. have visited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19: B. since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20: B. for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21: A. yet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22: B. never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23: C. has been working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24: C. has / been practicing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25: A. have been decorating</w:t>
      </w:r>
    </w:p>
    <w:p>
      <w:pPr>
        <w:keepNext/>
        <w:spacing w:before="200" w:after="100" w:line="259" w:lineRule="auto"/>
      </w:pPr>
      <w:r>
        <w:rPr>
          <w:rFonts w:ascii="Arial" w:hAnsi="Arial" w:eastAsia="Arial"/>
          <w:b/>
          <w:color w:val="000000"/>
          <w:sz w:val="24"/>
        </w:rPr>
        <w:t>PHẦN 3. CHIA ĐỘNG TỪ TRONG NGOẶC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26: walks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27: are feeding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28: made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29: was practicing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30: will enjoy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31: are going to see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32: has just given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33: has worked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34: have never ridden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35: have been preparing</w:t>
      </w:r>
    </w:p>
    <w:p>
      <w:pPr>
        <w:keepNext/>
        <w:spacing w:before="200" w:after="100" w:line="259" w:lineRule="auto"/>
      </w:pPr>
      <w:r>
        <w:rPr>
          <w:rFonts w:ascii="Arial" w:hAnsi="Arial" w:eastAsia="Arial"/>
          <w:b/>
          <w:color w:val="000000"/>
          <w:sz w:val="24"/>
        </w:rPr>
        <w:t>PHẦN 4. SỬA LỖI SAI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36: My mother usually drinks tea after breakfast.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37: The boys are cleaning the classroom now.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38: We didn’t take the bus to school yesterday.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39: They were playing chess when the teacher came in.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40: I think Lan will pass the exam easily.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41: My family is going to visit my grandparents this Sunday.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42: He has just eaten his lunch.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43: We have been waiting for the teacher for twenty minutes.</w:t>
      </w:r>
    </w:p>
    <w:p>
      <w:pPr>
        <w:keepNext/>
        <w:spacing w:before="200" w:after="100" w:line="259" w:lineRule="auto"/>
      </w:pPr>
      <w:r>
        <w:rPr>
          <w:rFonts w:ascii="Arial" w:hAnsi="Arial" w:eastAsia="Arial"/>
          <w:b/>
          <w:color w:val="000000"/>
          <w:sz w:val="24"/>
        </w:rPr>
        <w:t>PHẦN 5. HOÀN THÀNH HỘI THOẠI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44: A. At about 6:40 a.m.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45: A. I was helping my father cook dinner.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46: B. I will open the window.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47: B. I am going to visit my cousin.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48: A. Yes, I have.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49: B. For thirty minutes.</w:t>
      </w:r>
    </w:p>
    <w:p>
      <w:pPr>
        <w:keepNext/>
        <w:spacing w:before="200" w:after="100" w:line="259" w:lineRule="auto"/>
      </w:pPr>
      <w:r>
        <w:rPr>
          <w:rFonts w:ascii="Arial" w:hAnsi="Arial" w:eastAsia="Arial"/>
          <w:b/>
          <w:color w:val="000000"/>
          <w:sz w:val="24"/>
        </w:rPr>
        <w:t>PHẦN 6. VIẾT LẠI CÂU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50: Hoa has studied at this school since 2023.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51: The boys have been painting the wall for two hours.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52: My brother has just cleaned his room.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53: I have never visited an aquarium before.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54: We are going to have a picnic next Sunday.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55: I think our new English club will be very popular.</w:t>
      </w:r>
    </w:p>
    <w:p>
      <w:pPr>
        <w:keepNext/>
        <w:spacing w:before="200" w:after="100" w:line="259" w:lineRule="auto"/>
      </w:pPr>
      <w:r>
        <w:rPr>
          <w:rFonts w:ascii="Arial" w:hAnsi="Arial" w:eastAsia="Arial"/>
          <w:b/>
          <w:color w:val="000000"/>
          <w:sz w:val="24"/>
        </w:rPr>
        <w:t>PHẦN 7. ĐỌC HIỂU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56: It meets every Wednesday afternoon.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57: They are preparing for a healthy-food fair.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58: They have already tested four simple recipes.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59: He has been learning for the last three weeks.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60: He was cutting fruit.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61: He is going to help at the drinks table.</w:t>
      </w:r>
    </w:p>
    <w:p>
      <w:pPr>
        <w:keepNext/>
        <w:spacing w:before="200" w:after="100" w:line="259" w:lineRule="auto"/>
      </w:pPr>
      <w:r>
        <w:rPr>
          <w:rFonts w:ascii="Arial" w:hAnsi="Arial" w:eastAsia="Arial"/>
          <w:b/>
          <w:color w:val="000000"/>
          <w:sz w:val="24"/>
        </w:rPr>
        <w:t>PHẦN 8. DỊCH VÀ VIẾT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62: I have studied at this school since 2023.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63: He hasn’t finished his homework yet.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Câu 64: Have you ever joined a cooking club?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sz w:val="22"/>
        </w:rPr>
        <w:t>Câu 65: We have been preparing for the fair for three weeks and are still doing so.</w:t>
      </w:r>
    </w:p>
    <w:p>
      <w:pPr>
        <w:keepNext w:val="0"/>
        <w:spacing w:before="240" w:after="100" w:line="259" w:lineRule="auto"/>
      </w:pPr>
      <w:r>
        <w:rPr>
          <w:rFonts w:ascii="Arial" w:hAnsi="Arial" w:eastAsia="Arial"/>
          <w:b/>
          <w:color w:val="000000"/>
          <w:sz w:val="23"/>
        </w:rPr>
        <w:t>Bài viết mẫu tham khảo</w:t>
      </w:r>
    </w:p>
    <w:p>
      <w:pPr>
        <w:keepNext w:val="0"/>
        <w:spacing w:before="0" w:after="160" w:line="259" w:lineRule="auto"/>
      </w:pPr>
      <w:r>
        <w:rPr>
          <w:rFonts w:ascii="Arial" w:hAnsi="Arial" w:eastAsia="Arial"/>
          <w:b w:val="0"/>
          <w:color w:val="000000"/>
          <w:sz w:val="22"/>
        </w:rPr>
        <w:t>One school activity I really like is the English club. We usually meet on Friday afternoon and play language games together. Right now, our club is preparing a short performance for the school festival. Last month, we joined a speaking game while our teacher was taking photos. I have been a member of the club since 2024, and I have already learned many useful expressions. I have never spoken on a large stage before. Recently, I have been practicing my lines every evening. Next month, I am going to perform with my friends. I think the activity will help me become more confident in English.</w:t>
      </w:r>
    </w:p>
    <w:p>
      <w:pPr>
        <w:keepNext w:val="0"/>
        <w:spacing w:before="0" w:after="80" w:line="259" w:lineRule="auto"/>
      </w:pPr>
      <w:r>
        <w:rPr>
          <w:rFonts w:ascii="Arial" w:hAnsi="Arial" w:eastAsia="Arial"/>
          <w:b/>
          <w:color w:val="000000"/>
          <w:sz w:val="21"/>
        </w:rPr>
        <w:t>Tiêu chí chấm bài viết:</w:t>
      </w:r>
    </w:p>
    <w:p>
      <w:pPr>
        <w:keepNext w:val="0"/>
        <w:spacing w:before="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• Đúng chủ đề và đủ ý: 2 điểm</w:t>
      </w:r>
    </w:p>
    <w:p>
      <w:pPr>
        <w:keepNext w:val="0"/>
        <w:spacing w:before="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• Ngữ pháp và sử dụng đúng các thì đã học: 4 điểm</w:t>
      </w:r>
    </w:p>
    <w:p>
      <w:pPr>
        <w:keepNext w:val="0"/>
        <w:spacing w:before="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• Từ vựng phù hợp: 2 điểm</w:t>
      </w:r>
    </w:p>
    <w:p>
      <w:pPr>
        <w:keepNext w:val="0"/>
        <w:spacing w:before="0" w:after="60" w:line="259" w:lineRule="auto"/>
      </w:pPr>
      <w:r>
        <w:rPr>
          <w:rFonts w:ascii="Arial" w:hAnsi="Arial" w:eastAsia="Arial"/>
          <w:b w:val="0"/>
          <w:color w:val="000000"/>
          <w:sz w:val="22"/>
        </w:rPr>
        <w:t>• Mạch lạc, chính tả và dấu câu: 2 điểm</w:t>
      </w:r>
    </w:p>
    <w:p>
      <w:pPr>
        <w:keepNext w:val="0"/>
        <w:spacing w:before="80" w:after="120" w:line="259" w:lineRule="auto"/>
      </w:pPr>
      <w:r>
        <w:rPr>
          <w:rFonts w:ascii="Arial" w:hAnsi="Arial" w:eastAsia="Arial"/>
          <w:b w:val="0"/>
          <w:color w:val="000000"/>
          <w:sz w:val="22"/>
        </w:rPr>
        <w:t>Chấp nhận các cách diễn đạt khác nếu đúng ngữ pháp, đúng nghĩa và chỉ sử dụng kiến thức trong phạm vi Ngày 1–20.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