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00" w:line="259" w:lineRule="auto"/>
        <w:jc w:val="center"/>
      </w:pPr>
      <w:r>
        <w:rPr>
          <w:rFonts w:ascii="Arial" w:hAnsi="Arial"/>
          <w:b/>
          <w:color w:val="000000"/>
          <w:sz w:val="32"/>
        </w:rPr>
        <w:t>BÀI TẬP TỔNG HỢP NGÀY 1–20 – ĐỀ SỐ 1</w:t>
      </w:r>
    </w:p>
    <w:p>
      <w:pPr>
        <w:keepNext w:val="0"/>
        <w:spacing w:before="0" w:after="240" w:line="259" w:lineRule="auto"/>
        <w:jc w:val="center"/>
      </w:pPr>
      <w:r>
        <w:rPr>
          <w:rFonts w:ascii="Arial" w:hAnsi="Arial"/>
          <w:b/>
          <w:color w:val="000000"/>
          <w:sz w:val="22"/>
        </w:rPr>
        <w:t>Ôn tập kiến thức nền và các thì từ Present Simple đến Present Perfect Continuous</w:t>
      </w:r>
    </w:p>
    <w:p>
      <w:pPr>
        <w:keepNext w:val="0"/>
        <w:spacing w:before="0" w:after="60" w:line="259" w:lineRule="auto"/>
      </w:pPr>
      <w:r>
        <w:rPr>
          <w:rFonts w:ascii="Arial" w:hAnsi="Arial"/>
          <w:b w:val="0"/>
          <w:color w:val="000000"/>
          <w:sz w:val="22"/>
        </w:rPr>
        <w:t>Họ và tên: _______________________________________________</w:t>
      </w:r>
    </w:p>
    <w:p>
      <w:pPr>
        <w:keepNext w:val="0"/>
        <w:spacing w:before="0" w:after="60" w:line="259" w:lineRule="auto"/>
      </w:pPr>
      <w:r>
        <w:rPr>
          <w:rFonts w:ascii="Arial" w:hAnsi="Arial"/>
          <w:b w:val="0"/>
          <w:color w:val="000000"/>
          <w:sz w:val="22"/>
        </w:rPr>
        <w:t>Thời gian làm bài: 75 phút</w:t>
      </w:r>
    </w:p>
    <w:p>
      <w:pPr>
        <w:keepNext w:val="0"/>
        <w:spacing w:before="0" w:after="60" w:line="259" w:lineRule="auto"/>
      </w:pPr>
      <w:r>
        <w:rPr>
          <w:rFonts w:ascii="Arial" w:hAnsi="Arial"/>
          <w:b w:val="0"/>
          <w:color w:val="000000"/>
          <w:sz w:val="22"/>
        </w:rPr>
        <w:t>Tổng số: 65 câu + 1 bài viết | Điểm: ________/100</w:t>
      </w:r>
    </w:p>
    <w:p>
      <w:pPr>
        <w:keepNext w:val="0"/>
        <w:spacing w:before="0" w:after="60" w:line="259" w:lineRule="auto"/>
      </w:pPr>
      <w:r>
        <w:rPr>
          <w:rFonts w:ascii="Arial" w:hAnsi="Arial"/>
          <w:b w:val="0"/>
          <w:color w:val="000000"/>
          <w:sz w:val="21"/>
        </w:rPr>
        <w:t>Hướng dẫn: Làm tất cả các phần. Đọc kỹ yêu cầu trước khi trả lời. Không sử dụng tài liệu.</w:t>
      </w:r>
    </w:p>
    <w:p>
      <w:pPr>
        <w:keepNext/>
        <w:spacing w:before="60" w:after="80" w:line="259" w:lineRule="auto"/>
      </w:pPr>
      <w:r>
        <w:rPr>
          <w:rFonts w:ascii="Arial" w:hAnsi="Arial"/>
          <w:b/>
          <w:color w:val="000000"/>
          <w:sz w:val="24"/>
        </w:rPr>
        <w:t>PHẦN 1. KIẾN THỨC NỀN (Câu 1–10) – 10 điểm</w:t>
      </w:r>
    </w:p>
    <w:p>
      <w:pPr>
        <w:keepNext/>
        <w:spacing w:before="0" w:after="80" w:line="259" w:lineRule="auto"/>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80" w:after="60" w:line="259" w:lineRule="auto"/>
      </w:pPr>
      <w:r>
        <w:rPr>
          <w:rFonts w:ascii="Arial" w:hAnsi="Arial"/>
          <w:b w:val="0"/>
          <w:color w:val="000000"/>
          <w:sz w:val="22"/>
        </w:rPr>
        <w:t>1. Chọn từ có phần “ea” phát âm khác với các từ còn lại.</w:t>
      </w:r>
    </w:p>
    <w:p>
      <w:pPr>
        <w:keepNext/>
        <w:spacing w:before="0" w:after="40" w:line="259" w:lineRule="auto"/>
      </w:pPr>
      <w:r>
        <w:rPr>
          <w:rFonts w:ascii="Arial" w:hAnsi="Arial"/>
          <w:b w:val="0"/>
          <w:color w:val="000000"/>
          <w:sz w:val="22"/>
        </w:rPr>
        <w:t>A. clean</w:t>
      </w:r>
    </w:p>
    <w:p>
      <w:pPr>
        <w:keepNext/>
        <w:spacing w:before="0" w:after="40" w:line="259" w:lineRule="auto"/>
      </w:pPr>
      <w:r>
        <w:rPr>
          <w:rFonts w:ascii="Arial" w:hAnsi="Arial"/>
          <w:b w:val="0"/>
          <w:color w:val="000000"/>
          <w:sz w:val="22"/>
        </w:rPr>
        <w:t>B. teacher</w:t>
      </w:r>
    </w:p>
    <w:p>
      <w:pPr>
        <w:keepNext/>
        <w:spacing w:before="0" w:after="40" w:line="259" w:lineRule="auto"/>
      </w:pPr>
      <w:r>
        <w:rPr>
          <w:rFonts w:ascii="Arial" w:hAnsi="Arial"/>
          <w:b w:val="0"/>
          <w:color w:val="000000"/>
          <w:sz w:val="22"/>
        </w:rPr>
        <w:t>C. bread</w:t>
      </w:r>
    </w:p>
    <w:p>
      <w:pPr>
        <w:keepNext w:val="0"/>
        <w:spacing w:before="0" w:after="180" w:line="259" w:lineRule="auto"/>
      </w:pPr>
      <w:r>
        <w:rPr>
          <w:rFonts w:ascii="Arial" w:hAnsi="Arial"/>
          <w:b w:val="0"/>
          <w:color w:val="000000"/>
          <w:sz w:val="22"/>
        </w:rPr>
        <w:t>D. speak</w:t>
      </w:r>
    </w:p>
    <w:p>
      <w:pPr>
        <w:keepNext/>
        <w:spacing w:before="80" w:after="60" w:line="259" w:lineRule="auto"/>
      </w:pPr>
      <w:r>
        <w:rPr>
          <w:rFonts w:ascii="Arial" w:hAnsi="Arial"/>
          <w:b w:val="0"/>
          <w:color w:val="000000"/>
          <w:sz w:val="22"/>
        </w:rPr>
        <w:t>2. Chọn từ có âm cuối “s” phát âm khác với các từ còn lại.</w:t>
      </w:r>
    </w:p>
    <w:p>
      <w:pPr>
        <w:keepNext/>
        <w:spacing w:before="0" w:after="40" w:line="259" w:lineRule="auto"/>
      </w:pPr>
      <w:r>
        <w:rPr>
          <w:rFonts w:ascii="Arial" w:hAnsi="Arial"/>
          <w:b w:val="0"/>
          <w:color w:val="000000"/>
          <w:sz w:val="22"/>
        </w:rPr>
        <w:t>A. books</w:t>
      </w:r>
    </w:p>
    <w:p>
      <w:pPr>
        <w:keepNext/>
        <w:spacing w:before="0" w:after="40" w:line="259" w:lineRule="auto"/>
      </w:pPr>
      <w:r>
        <w:rPr>
          <w:rFonts w:ascii="Arial" w:hAnsi="Arial"/>
          <w:b w:val="0"/>
          <w:color w:val="000000"/>
          <w:sz w:val="22"/>
        </w:rPr>
        <w:t>B. cats</w:t>
      </w:r>
    </w:p>
    <w:p>
      <w:pPr>
        <w:keepNext/>
        <w:spacing w:before="0" w:after="40" w:line="259" w:lineRule="auto"/>
      </w:pPr>
      <w:r>
        <w:rPr>
          <w:rFonts w:ascii="Arial" w:hAnsi="Arial"/>
          <w:b w:val="0"/>
          <w:color w:val="000000"/>
          <w:sz w:val="22"/>
        </w:rPr>
        <w:t>C. maps</w:t>
      </w:r>
    </w:p>
    <w:p>
      <w:pPr>
        <w:keepNext w:val="0"/>
        <w:spacing w:before="0" w:after="180" w:line="259" w:lineRule="auto"/>
      </w:pPr>
      <w:r>
        <w:rPr>
          <w:rFonts w:ascii="Arial" w:hAnsi="Arial"/>
          <w:b w:val="0"/>
          <w:color w:val="000000"/>
          <w:sz w:val="22"/>
        </w:rPr>
        <w:t>D. pens</w:t>
      </w:r>
    </w:p>
    <w:p>
      <w:pPr>
        <w:keepNext/>
        <w:spacing w:before="80" w:after="60" w:line="259" w:lineRule="auto"/>
      </w:pPr>
      <w:r>
        <w:rPr>
          <w:rFonts w:ascii="Arial" w:hAnsi="Arial"/>
          <w:b w:val="0"/>
          <w:color w:val="000000"/>
          <w:sz w:val="22"/>
        </w:rPr>
        <w:t>3. My parents ______ at work now.</w:t>
      </w:r>
    </w:p>
    <w:p>
      <w:pPr>
        <w:keepNext/>
        <w:spacing w:before="0" w:after="40" w:line="259" w:lineRule="auto"/>
      </w:pPr>
      <w:r>
        <w:rPr>
          <w:rFonts w:ascii="Arial" w:hAnsi="Arial"/>
          <w:b w:val="0"/>
          <w:color w:val="000000"/>
          <w:sz w:val="22"/>
        </w:rPr>
        <w:t>A. am</w:t>
      </w:r>
    </w:p>
    <w:p>
      <w:pPr>
        <w:keepNext/>
        <w:spacing w:before="0" w:after="40" w:line="259" w:lineRule="auto"/>
      </w:pPr>
      <w:r>
        <w:rPr>
          <w:rFonts w:ascii="Arial" w:hAnsi="Arial"/>
          <w:b w:val="0"/>
          <w:color w:val="000000"/>
          <w:sz w:val="22"/>
        </w:rPr>
        <w:t>B. is</w:t>
      </w:r>
    </w:p>
    <w:p>
      <w:pPr>
        <w:keepNext/>
        <w:spacing w:before="0" w:after="40" w:line="259" w:lineRule="auto"/>
      </w:pPr>
      <w:r>
        <w:rPr>
          <w:rFonts w:ascii="Arial" w:hAnsi="Arial"/>
          <w:b w:val="0"/>
          <w:color w:val="000000"/>
          <w:sz w:val="22"/>
        </w:rPr>
        <w:t>C. are</w:t>
      </w:r>
    </w:p>
    <w:p>
      <w:pPr>
        <w:keepNext w:val="0"/>
        <w:spacing w:before="0" w:after="180" w:line="259" w:lineRule="auto"/>
      </w:pPr>
      <w:r>
        <w:rPr>
          <w:rFonts w:ascii="Arial" w:hAnsi="Arial"/>
          <w:b w:val="0"/>
          <w:color w:val="000000"/>
          <w:sz w:val="22"/>
        </w:rPr>
        <w:t>D. be</w:t>
      </w:r>
    </w:p>
    <w:p>
      <w:pPr>
        <w:keepNext/>
        <w:spacing w:before="80" w:after="60" w:line="259" w:lineRule="auto"/>
      </w:pPr>
      <w:r>
        <w:rPr>
          <w:rFonts w:ascii="Arial" w:hAnsi="Arial"/>
          <w:b w:val="0"/>
          <w:color w:val="000000"/>
          <w:sz w:val="22"/>
        </w:rPr>
        <w:t>4. Linda is my cousin. ______ lives near my school.</w:t>
      </w:r>
    </w:p>
    <w:p>
      <w:pPr>
        <w:keepNext/>
        <w:spacing w:before="0" w:after="40" w:line="259" w:lineRule="auto"/>
      </w:pPr>
      <w:r>
        <w:rPr>
          <w:rFonts w:ascii="Arial" w:hAnsi="Arial"/>
          <w:b w:val="0"/>
          <w:color w:val="000000"/>
          <w:sz w:val="22"/>
        </w:rPr>
        <w:t>A. He</w:t>
      </w:r>
    </w:p>
    <w:p>
      <w:pPr>
        <w:keepNext/>
        <w:spacing w:before="0" w:after="40" w:line="259" w:lineRule="auto"/>
      </w:pPr>
      <w:r>
        <w:rPr>
          <w:rFonts w:ascii="Arial" w:hAnsi="Arial"/>
          <w:b w:val="0"/>
          <w:color w:val="000000"/>
          <w:sz w:val="22"/>
        </w:rPr>
        <w:t>B. She</w:t>
      </w:r>
    </w:p>
    <w:p>
      <w:pPr>
        <w:keepNext/>
        <w:spacing w:before="0" w:after="40" w:line="259" w:lineRule="auto"/>
      </w:pPr>
      <w:r>
        <w:rPr>
          <w:rFonts w:ascii="Arial" w:hAnsi="Arial"/>
          <w:b w:val="0"/>
          <w:color w:val="000000"/>
          <w:sz w:val="22"/>
        </w:rPr>
        <w:t>C. It</w:t>
      </w:r>
    </w:p>
    <w:p>
      <w:pPr>
        <w:keepNext w:val="0"/>
        <w:spacing w:before="0" w:after="180" w:line="259" w:lineRule="auto"/>
      </w:pPr>
      <w:r>
        <w:rPr>
          <w:rFonts w:ascii="Arial" w:hAnsi="Arial"/>
          <w:b w:val="0"/>
          <w:color w:val="000000"/>
          <w:sz w:val="22"/>
        </w:rPr>
        <w:t>D. They</w:t>
      </w:r>
    </w:p>
    <w:p>
      <w:pPr>
        <w:keepNext/>
        <w:spacing w:before="80" w:after="60" w:line="259" w:lineRule="auto"/>
      </w:pPr>
      <w:r>
        <w:rPr>
          <w:rFonts w:ascii="Arial" w:hAnsi="Arial"/>
          <w:b w:val="0"/>
          <w:color w:val="000000"/>
          <w:sz w:val="22"/>
        </w:rPr>
        <w:t>5. Our school festival is on the ______ of October.</w:t>
      </w:r>
    </w:p>
    <w:p>
      <w:pPr>
        <w:keepNext/>
        <w:spacing w:before="0" w:after="40" w:line="259" w:lineRule="auto"/>
      </w:pPr>
      <w:r>
        <w:rPr>
          <w:rFonts w:ascii="Arial" w:hAnsi="Arial"/>
          <w:b w:val="0"/>
          <w:color w:val="000000"/>
          <w:sz w:val="22"/>
        </w:rPr>
        <w:t>A. twelve</w:t>
      </w:r>
    </w:p>
    <w:p>
      <w:pPr>
        <w:keepNext/>
        <w:spacing w:before="0" w:after="40" w:line="259" w:lineRule="auto"/>
      </w:pPr>
      <w:r>
        <w:rPr>
          <w:rFonts w:ascii="Arial" w:hAnsi="Arial"/>
          <w:b w:val="0"/>
          <w:color w:val="000000"/>
          <w:sz w:val="22"/>
        </w:rPr>
        <w:t>B. twelfth</w:t>
      </w:r>
    </w:p>
    <w:p>
      <w:pPr>
        <w:keepNext/>
        <w:spacing w:before="0" w:after="40" w:line="259" w:lineRule="auto"/>
      </w:pPr>
      <w:r>
        <w:rPr>
          <w:rFonts w:ascii="Arial" w:hAnsi="Arial"/>
          <w:b w:val="0"/>
          <w:color w:val="000000"/>
          <w:sz w:val="22"/>
        </w:rPr>
        <w:t>C. twelveth</w:t>
      </w:r>
    </w:p>
    <w:p>
      <w:pPr>
        <w:keepNext w:val="0"/>
        <w:spacing w:before="0" w:after="180" w:line="259" w:lineRule="auto"/>
      </w:pPr>
      <w:r>
        <w:rPr>
          <w:rFonts w:ascii="Arial" w:hAnsi="Arial"/>
          <w:b w:val="0"/>
          <w:color w:val="000000"/>
          <w:sz w:val="22"/>
        </w:rPr>
        <w:t>D. twenty</w:t>
      </w:r>
    </w:p>
    <w:p>
      <w:pPr>
        <w:keepNext/>
        <w:spacing w:before="80" w:after="60" w:line="259" w:lineRule="auto"/>
      </w:pPr>
      <w:r>
        <w:rPr>
          <w:rFonts w:ascii="Arial" w:hAnsi="Arial"/>
          <w:b w:val="0"/>
          <w:color w:val="000000"/>
          <w:sz w:val="22"/>
        </w:rPr>
        <w:t>6. 9:15 is ______.</w:t>
      </w:r>
    </w:p>
    <w:p>
      <w:pPr>
        <w:keepNext/>
        <w:spacing w:before="0" w:after="40" w:line="259" w:lineRule="auto"/>
      </w:pPr>
      <w:r>
        <w:rPr>
          <w:rFonts w:ascii="Arial" w:hAnsi="Arial"/>
          <w:b w:val="0"/>
          <w:color w:val="000000"/>
          <w:sz w:val="22"/>
        </w:rPr>
        <w:t>A. a quarter past nine</w:t>
      </w:r>
    </w:p>
    <w:p>
      <w:pPr>
        <w:keepNext/>
        <w:spacing w:before="0" w:after="40" w:line="259" w:lineRule="auto"/>
      </w:pPr>
      <w:r>
        <w:rPr>
          <w:rFonts w:ascii="Arial" w:hAnsi="Arial"/>
          <w:b w:val="0"/>
          <w:color w:val="000000"/>
          <w:sz w:val="22"/>
        </w:rPr>
        <w:t>B. a quarter to nine</w:t>
      </w:r>
    </w:p>
    <w:p>
      <w:pPr>
        <w:keepNext/>
        <w:spacing w:before="0" w:after="40" w:line="259" w:lineRule="auto"/>
      </w:pPr>
      <w:r>
        <w:rPr>
          <w:rFonts w:ascii="Arial" w:hAnsi="Arial"/>
          <w:b w:val="0"/>
          <w:color w:val="000000"/>
          <w:sz w:val="22"/>
        </w:rPr>
        <w:t>C. half past nine</w:t>
      </w:r>
    </w:p>
    <w:p>
      <w:pPr>
        <w:keepNext w:val="0"/>
        <w:spacing w:before="0" w:after="180" w:line="259" w:lineRule="auto"/>
      </w:pPr>
      <w:r>
        <w:rPr>
          <w:rFonts w:ascii="Arial" w:hAnsi="Arial"/>
          <w:b w:val="0"/>
          <w:color w:val="000000"/>
          <w:sz w:val="22"/>
        </w:rPr>
        <w:t>D. nine forty-five</w:t>
      </w:r>
    </w:p>
    <w:p>
      <w:pPr>
        <w:keepNext/>
        <w:spacing w:before="80" w:after="60" w:line="259" w:lineRule="auto"/>
      </w:pPr>
      <w:r>
        <w:rPr>
          <w:rFonts w:ascii="Arial" w:hAnsi="Arial"/>
          <w:b w:val="0"/>
          <w:color w:val="000000"/>
          <w:sz w:val="22"/>
        </w:rPr>
        <w:t>7. One man, three ______.</w:t>
      </w:r>
    </w:p>
    <w:p>
      <w:pPr>
        <w:keepNext/>
        <w:spacing w:before="0" w:after="40" w:line="259" w:lineRule="auto"/>
      </w:pPr>
      <w:r>
        <w:rPr>
          <w:rFonts w:ascii="Arial" w:hAnsi="Arial"/>
          <w:b w:val="0"/>
          <w:color w:val="000000"/>
          <w:sz w:val="22"/>
        </w:rPr>
        <w:t>A. mans</w:t>
      </w:r>
    </w:p>
    <w:p>
      <w:pPr>
        <w:keepNext/>
        <w:spacing w:before="0" w:after="40" w:line="259" w:lineRule="auto"/>
      </w:pPr>
      <w:r>
        <w:rPr>
          <w:rFonts w:ascii="Arial" w:hAnsi="Arial"/>
          <w:b w:val="0"/>
          <w:color w:val="000000"/>
          <w:sz w:val="22"/>
        </w:rPr>
        <w:t>B. men</w:t>
      </w:r>
    </w:p>
    <w:p>
      <w:pPr>
        <w:keepNext/>
        <w:spacing w:before="0" w:after="40" w:line="259" w:lineRule="auto"/>
      </w:pPr>
      <w:r>
        <w:rPr>
          <w:rFonts w:ascii="Arial" w:hAnsi="Arial"/>
          <w:b w:val="0"/>
          <w:color w:val="000000"/>
          <w:sz w:val="22"/>
        </w:rPr>
        <w:t>C. mens</w:t>
      </w:r>
    </w:p>
    <w:p>
      <w:pPr>
        <w:keepNext w:val="0"/>
        <w:spacing w:before="0" w:after="180" w:line="259" w:lineRule="auto"/>
      </w:pPr>
      <w:r>
        <w:rPr>
          <w:rFonts w:ascii="Arial" w:hAnsi="Arial"/>
          <w:b w:val="0"/>
          <w:color w:val="000000"/>
          <w:sz w:val="22"/>
        </w:rPr>
        <w:t>D. man</w:t>
      </w:r>
    </w:p>
    <w:p>
      <w:pPr>
        <w:keepNext/>
        <w:spacing w:before="80" w:after="60" w:line="259" w:lineRule="auto"/>
      </w:pPr>
      <w:r>
        <w:rPr>
          <w:rFonts w:ascii="Arial" w:hAnsi="Arial"/>
          <w:b w:val="0"/>
          <w:color w:val="000000"/>
          <w:sz w:val="22"/>
        </w:rPr>
        <w:t>8. This is ______ desk. He keeps his books here.</w:t>
      </w:r>
    </w:p>
    <w:p>
      <w:pPr>
        <w:keepNext/>
        <w:spacing w:before="0" w:after="40" w:line="259" w:lineRule="auto"/>
      </w:pPr>
      <w:r>
        <w:rPr>
          <w:rFonts w:ascii="Arial" w:hAnsi="Arial"/>
          <w:b w:val="0"/>
          <w:color w:val="000000"/>
          <w:sz w:val="22"/>
        </w:rPr>
        <w:t>A. Peter</w:t>
      </w:r>
    </w:p>
    <w:p>
      <w:pPr>
        <w:keepNext/>
        <w:spacing w:before="0" w:after="40" w:line="259" w:lineRule="auto"/>
      </w:pPr>
      <w:r>
        <w:rPr>
          <w:rFonts w:ascii="Arial" w:hAnsi="Arial"/>
          <w:b w:val="0"/>
          <w:color w:val="000000"/>
          <w:sz w:val="22"/>
        </w:rPr>
        <w:t>B. Peters</w:t>
      </w:r>
    </w:p>
    <w:p>
      <w:pPr>
        <w:keepNext/>
        <w:spacing w:before="0" w:after="40" w:line="259" w:lineRule="auto"/>
      </w:pPr>
      <w:r>
        <w:rPr>
          <w:rFonts w:ascii="Arial" w:hAnsi="Arial"/>
          <w:b w:val="0"/>
          <w:color w:val="000000"/>
          <w:sz w:val="22"/>
        </w:rPr>
        <w:t>C. Peter’s</w:t>
      </w:r>
    </w:p>
    <w:p>
      <w:pPr>
        <w:keepNext w:val="0"/>
        <w:spacing w:before="0" w:after="180" w:line="259" w:lineRule="auto"/>
      </w:pPr>
      <w:r>
        <w:rPr>
          <w:rFonts w:ascii="Arial" w:hAnsi="Arial"/>
          <w:b w:val="0"/>
          <w:color w:val="000000"/>
          <w:sz w:val="22"/>
        </w:rPr>
        <w:t>D. Peters’</w:t>
      </w:r>
    </w:p>
    <w:p>
      <w:pPr>
        <w:keepNext/>
        <w:spacing w:before="80" w:after="60" w:line="259" w:lineRule="auto"/>
      </w:pPr>
      <w:r>
        <w:rPr>
          <w:rFonts w:ascii="Arial" w:hAnsi="Arial"/>
          <w:b w:val="0"/>
          <w:color w:val="000000"/>
          <w:sz w:val="22"/>
        </w:rPr>
        <w:t>9. The new student speaks very ______.</w:t>
      </w:r>
    </w:p>
    <w:p>
      <w:pPr>
        <w:keepNext/>
        <w:spacing w:before="0" w:after="40" w:line="259" w:lineRule="auto"/>
      </w:pPr>
      <w:r>
        <w:rPr>
          <w:rFonts w:ascii="Arial" w:hAnsi="Arial"/>
          <w:b w:val="0"/>
          <w:color w:val="000000"/>
          <w:sz w:val="22"/>
        </w:rPr>
        <w:t>A. polite</w:t>
      </w:r>
    </w:p>
    <w:p>
      <w:pPr>
        <w:keepNext/>
        <w:spacing w:before="0" w:after="40" w:line="259" w:lineRule="auto"/>
      </w:pPr>
      <w:r>
        <w:rPr>
          <w:rFonts w:ascii="Arial" w:hAnsi="Arial"/>
          <w:b w:val="0"/>
          <w:color w:val="000000"/>
          <w:sz w:val="22"/>
        </w:rPr>
        <w:t>B. politely</w:t>
      </w:r>
    </w:p>
    <w:p>
      <w:pPr>
        <w:keepNext/>
        <w:spacing w:before="0" w:after="40" w:line="259" w:lineRule="auto"/>
      </w:pPr>
      <w:r>
        <w:rPr>
          <w:rFonts w:ascii="Arial" w:hAnsi="Arial"/>
          <w:b w:val="0"/>
          <w:color w:val="000000"/>
          <w:sz w:val="22"/>
        </w:rPr>
        <w:t>C. politeness</w:t>
      </w:r>
    </w:p>
    <w:p>
      <w:pPr>
        <w:keepNext w:val="0"/>
        <w:spacing w:before="0" w:after="180" w:line="259" w:lineRule="auto"/>
      </w:pPr>
      <w:r>
        <w:rPr>
          <w:rFonts w:ascii="Arial" w:hAnsi="Arial"/>
          <w:b w:val="0"/>
          <w:color w:val="000000"/>
          <w:sz w:val="22"/>
        </w:rPr>
        <w:t>D. more polite</w:t>
      </w:r>
    </w:p>
    <w:p>
      <w:pPr>
        <w:keepNext/>
        <w:spacing w:before="80" w:after="60" w:line="259" w:lineRule="auto"/>
      </w:pPr>
      <w:r>
        <w:rPr>
          <w:rFonts w:ascii="Arial" w:hAnsi="Arial"/>
          <w:b w:val="0"/>
          <w:color w:val="000000"/>
          <w:sz w:val="22"/>
        </w:rPr>
        <w:t>10. A: Thank you for helping me.</w:t>
        <w:br/>
        <w:t>B: ______</w:t>
      </w:r>
    </w:p>
    <w:p>
      <w:pPr>
        <w:keepNext/>
        <w:spacing w:before="0" w:after="40" w:line="259" w:lineRule="auto"/>
      </w:pPr>
      <w:r>
        <w:rPr>
          <w:rFonts w:ascii="Arial" w:hAnsi="Arial"/>
          <w:b w:val="0"/>
          <w:color w:val="000000"/>
          <w:sz w:val="22"/>
        </w:rPr>
        <w:t>A. You’re welcome.</w:t>
      </w:r>
    </w:p>
    <w:p>
      <w:pPr>
        <w:keepNext/>
        <w:spacing w:before="0" w:after="40" w:line="259" w:lineRule="auto"/>
      </w:pPr>
      <w:r>
        <w:rPr>
          <w:rFonts w:ascii="Arial" w:hAnsi="Arial"/>
          <w:b w:val="0"/>
          <w:color w:val="000000"/>
          <w:sz w:val="22"/>
        </w:rPr>
        <w:t>B. Good morning.</w:t>
      </w:r>
    </w:p>
    <w:p>
      <w:pPr>
        <w:keepNext/>
        <w:spacing w:before="0" w:after="40" w:line="259" w:lineRule="auto"/>
      </w:pPr>
      <w:r>
        <w:rPr>
          <w:rFonts w:ascii="Arial" w:hAnsi="Arial"/>
          <w:b w:val="0"/>
          <w:color w:val="000000"/>
          <w:sz w:val="22"/>
        </w:rPr>
        <w:t>C. I’m thirteen.</w:t>
      </w:r>
    </w:p>
    <w:p>
      <w:pPr>
        <w:keepNext w:val="0"/>
        <w:spacing w:before="0" w:after="180" w:line="259" w:lineRule="auto"/>
      </w:pPr>
      <w:r>
        <w:rPr>
          <w:rFonts w:ascii="Arial" w:hAnsi="Arial"/>
          <w:b w:val="0"/>
          <w:color w:val="000000"/>
          <w:sz w:val="22"/>
        </w:rPr>
        <w:t>D. At half past seven.</w:t>
      </w:r>
    </w:p>
    <w:p>
      <w:pPr>
        <w:keepNext/>
        <w:spacing w:before="280" w:after="80" w:line="259" w:lineRule="auto"/>
      </w:pPr>
      <w:r>
        <w:rPr>
          <w:rFonts w:ascii="Arial" w:hAnsi="Arial"/>
          <w:b/>
          <w:color w:val="000000"/>
          <w:sz w:val="24"/>
        </w:rPr>
        <w:t>PHẦN 2. NGỮ PHÁP TRONG NGỮ CẢNH (Câu 11–25) – 20 điểm</w:t>
      </w:r>
    </w:p>
    <w:p>
      <w:pPr>
        <w:keepNext/>
        <w:spacing w:before="0" w:after="80" w:line="259" w:lineRule="auto"/>
      </w:pPr>
      <w:r>
        <w:rPr>
          <w:rFonts w:ascii="Arial" w:hAnsi="Arial"/>
          <w:b w:val="0"/>
          <w:color w:val="000000"/>
          <w:sz w:val="21"/>
        </w:rPr>
        <w:t>Chọn dạng động từ hoặc cấu trúc phù hợp nhất với dấu hiệu thời gian và ngữ cảnh.</w:t>
      </w:r>
    </w:p>
    <w:p>
      <w:pPr>
        <w:keepNext/>
        <w:spacing w:before="80" w:after="60" w:line="259" w:lineRule="auto"/>
      </w:pPr>
      <w:r>
        <w:rPr>
          <w:rFonts w:ascii="Arial" w:hAnsi="Arial"/>
          <w:b w:val="0"/>
          <w:color w:val="000000"/>
          <w:sz w:val="22"/>
        </w:rPr>
        <w:t>11. My brother usually ______ his homework before dinner.</w:t>
      </w:r>
    </w:p>
    <w:p>
      <w:pPr>
        <w:keepNext/>
        <w:spacing w:before="0" w:after="40" w:line="259" w:lineRule="auto"/>
      </w:pPr>
      <w:r>
        <w:rPr>
          <w:rFonts w:ascii="Arial" w:hAnsi="Arial"/>
          <w:b w:val="0"/>
          <w:color w:val="000000"/>
          <w:sz w:val="22"/>
        </w:rPr>
        <w:t>A. finish</w:t>
      </w:r>
    </w:p>
    <w:p>
      <w:pPr>
        <w:keepNext/>
        <w:spacing w:before="0" w:after="40" w:line="259" w:lineRule="auto"/>
      </w:pPr>
      <w:r>
        <w:rPr>
          <w:rFonts w:ascii="Arial" w:hAnsi="Arial"/>
          <w:b w:val="0"/>
          <w:color w:val="000000"/>
          <w:sz w:val="22"/>
        </w:rPr>
        <w:t>B. finishes</w:t>
      </w:r>
    </w:p>
    <w:p>
      <w:pPr>
        <w:keepNext/>
        <w:spacing w:before="0" w:after="40" w:line="259" w:lineRule="auto"/>
      </w:pPr>
      <w:r>
        <w:rPr>
          <w:rFonts w:ascii="Arial" w:hAnsi="Arial"/>
          <w:b w:val="0"/>
          <w:color w:val="000000"/>
          <w:sz w:val="22"/>
        </w:rPr>
        <w:t>C. is finishing</w:t>
      </w:r>
    </w:p>
    <w:p>
      <w:pPr>
        <w:keepNext w:val="0"/>
        <w:spacing w:before="0" w:after="180" w:line="259" w:lineRule="auto"/>
      </w:pPr>
      <w:r>
        <w:rPr>
          <w:rFonts w:ascii="Arial" w:hAnsi="Arial"/>
          <w:b w:val="0"/>
          <w:color w:val="000000"/>
          <w:sz w:val="22"/>
        </w:rPr>
        <w:t>D. finished</w:t>
      </w:r>
    </w:p>
    <w:p>
      <w:pPr>
        <w:keepNext/>
        <w:spacing w:before="80" w:after="60" w:line="259" w:lineRule="auto"/>
      </w:pPr>
      <w:r>
        <w:rPr>
          <w:rFonts w:ascii="Arial" w:hAnsi="Arial"/>
          <w:b w:val="0"/>
          <w:color w:val="000000"/>
          <w:sz w:val="22"/>
        </w:rPr>
        <w:t>12. Look! The children ______ a kite in the park.</w:t>
      </w:r>
    </w:p>
    <w:p>
      <w:pPr>
        <w:keepNext/>
        <w:spacing w:before="0" w:after="40" w:line="259" w:lineRule="auto"/>
      </w:pPr>
      <w:r>
        <w:rPr>
          <w:rFonts w:ascii="Arial" w:hAnsi="Arial"/>
          <w:b w:val="0"/>
          <w:color w:val="000000"/>
          <w:sz w:val="22"/>
        </w:rPr>
        <w:t>A. fly</w:t>
      </w:r>
    </w:p>
    <w:p>
      <w:pPr>
        <w:keepNext/>
        <w:spacing w:before="0" w:after="40" w:line="259" w:lineRule="auto"/>
      </w:pPr>
      <w:r>
        <w:rPr>
          <w:rFonts w:ascii="Arial" w:hAnsi="Arial"/>
          <w:b w:val="0"/>
          <w:color w:val="000000"/>
          <w:sz w:val="22"/>
        </w:rPr>
        <w:t>B. flew</w:t>
      </w:r>
    </w:p>
    <w:p>
      <w:pPr>
        <w:keepNext/>
        <w:spacing w:before="0" w:after="40" w:line="259" w:lineRule="auto"/>
      </w:pPr>
      <w:r>
        <w:rPr>
          <w:rFonts w:ascii="Arial" w:hAnsi="Arial"/>
          <w:b w:val="0"/>
          <w:color w:val="000000"/>
          <w:sz w:val="22"/>
        </w:rPr>
        <w:t>C. are flying</w:t>
      </w:r>
    </w:p>
    <w:p>
      <w:pPr>
        <w:keepNext w:val="0"/>
        <w:spacing w:before="0" w:after="180" w:line="259" w:lineRule="auto"/>
      </w:pPr>
      <w:r>
        <w:rPr>
          <w:rFonts w:ascii="Arial" w:hAnsi="Arial"/>
          <w:b w:val="0"/>
          <w:color w:val="000000"/>
          <w:sz w:val="22"/>
        </w:rPr>
        <w:t>D. will fly</w:t>
      </w:r>
    </w:p>
    <w:p>
      <w:pPr>
        <w:keepNext/>
        <w:spacing w:before="80" w:after="60" w:line="259" w:lineRule="auto"/>
      </w:pPr>
      <w:r>
        <w:rPr>
          <w:rFonts w:ascii="Arial" w:hAnsi="Arial"/>
          <w:b w:val="0"/>
          <w:color w:val="000000"/>
          <w:sz w:val="22"/>
        </w:rPr>
        <w:t>13. We ______ our science teacher yesterday afternoon.</w:t>
      </w:r>
    </w:p>
    <w:p>
      <w:pPr>
        <w:keepNext/>
        <w:spacing w:before="0" w:after="40" w:line="259" w:lineRule="auto"/>
      </w:pPr>
      <w:r>
        <w:rPr>
          <w:rFonts w:ascii="Arial" w:hAnsi="Arial"/>
          <w:b w:val="0"/>
          <w:color w:val="000000"/>
          <w:sz w:val="22"/>
        </w:rPr>
        <w:t>A. meet</w:t>
      </w:r>
    </w:p>
    <w:p>
      <w:pPr>
        <w:keepNext/>
        <w:spacing w:before="0" w:after="40" w:line="259" w:lineRule="auto"/>
      </w:pPr>
      <w:r>
        <w:rPr>
          <w:rFonts w:ascii="Arial" w:hAnsi="Arial"/>
          <w:b w:val="0"/>
          <w:color w:val="000000"/>
          <w:sz w:val="22"/>
        </w:rPr>
        <w:t>B. met</w:t>
      </w:r>
    </w:p>
    <w:p>
      <w:pPr>
        <w:keepNext/>
        <w:spacing w:before="0" w:after="40" w:line="259" w:lineRule="auto"/>
      </w:pPr>
      <w:r>
        <w:rPr>
          <w:rFonts w:ascii="Arial" w:hAnsi="Arial"/>
          <w:b w:val="0"/>
          <w:color w:val="000000"/>
          <w:sz w:val="22"/>
        </w:rPr>
        <w:t>C. are meeting</w:t>
      </w:r>
    </w:p>
    <w:p>
      <w:pPr>
        <w:keepNext w:val="0"/>
        <w:spacing w:before="0" w:after="180" w:line="259" w:lineRule="auto"/>
      </w:pPr>
      <w:r>
        <w:rPr>
          <w:rFonts w:ascii="Arial" w:hAnsi="Arial"/>
          <w:b w:val="0"/>
          <w:color w:val="000000"/>
          <w:sz w:val="22"/>
        </w:rPr>
        <w:t>D. will meet</w:t>
      </w:r>
    </w:p>
    <w:p>
      <w:pPr>
        <w:keepNext/>
        <w:spacing w:before="80" w:after="60" w:line="259" w:lineRule="auto"/>
      </w:pPr>
      <w:r>
        <w:rPr>
          <w:rFonts w:ascii="Arial" w:hAnsi="Arial"/>
          <w:b w:val="0"/>
          <w:color w:val="000000"/>
          <w:sz w:val="22"/>
        </w:rPr>
        <w:t>14. At 8 p.m. last night, Dad ______ a football match on TV.</w:t>
      </w:r>
    </w:p>
    <w:p>
      <w:pPr>
        <w:keepNext/>
        <w:spacing w:before="0" w:after="40" w:line="259" w:lineRule="auto"/>
      </w:pPr>
      <w:r>
        <w:rPr>
          <w:rFonts w:ascii="Arial" w:hAnsi="Arial"/>
          <w:b w:val="0"/>
          <w:color w:val="000000"/>
          <w:sz w:val="22"/>
        </w:rPr>
        <w:t>A. watched</w:t>
      </w:r>
    </w:p>
    <w:p>
      <w:pPr>
        <w:keepNext/>
        <w:spacing w:before="0" w:after="40" w:line="259" w:lineRule="auto"/>
      </w:pPr>
      <w:r>
        <w:rPr>
          <w:rFonts w:ascii="Arial" w:hAnsi="Arial"/>
          <w:b w:val="0"/>
          <w:color w:val="000000"/>
          <w:sz w:val="22"/>
        </w:rPr>
        <w:t>B. was watching</w:t>
      </w:r>
    </w:p>
    <w:p>
      <w:pPr>
        <w:keepNext/>
        <w:spacing w:before="0" w:after="40" w:line="259" w:lineRule="auto"/>
      </w:pPr>
      <w:r>
        <w:rPr>
          <w:rFonts w:ascii="Arial" w:hAnsi="Arial"/>
          <w:b w:val="0"/>
          <w:color w:val="000000"/>
          <w:sz w:val="22"/>
        </w:rPr>
        <w:t>C. watches</w:t>
      </w:r>
    </w:p>
    <w:p>
      <w:pPr>
        <w:keepNext w:val="0"/>
        <w:spacing w:before="0" w:after="180" w:line="259" w:lineRule="auto"/>
      </w:pPr>
      <w:r>
        <w:rPr>
          <w:rFonts w:ascii="Arial" w:hAnsi="Arial"/>
          <w:b w:val="0"/>
          <w:color w:val="000000"/>
          <w:sz w:val="22"/>
        </w:rPr>
        <w:t>D. is watching</w:t>
      </w:r>
    </w:p>
    <w:p>
      <w:pPr>
        <w:keepNext/>
        <w:spacing w:before="80" w:after="60" w:line="259" w:lineRule="auto"/>
      </w:pPr>
      <w:r>
        <w:rPr>
          <w:rFonts w:ascii="Arial" w:hAnsi="Arial"/>
          <w:b w:val="0"/>
          <w:color w:val="000000"/>
          <w:sz w:val="22"/>
        </w:rPr>
        <w:t>15. I think our class ______ the competition tomorrow.</w:t>
      </w:r>
    </w:p>
    <w:p>
      <w:pPr>
        <w:keepNext/>
        <w:spacing w:before="0" w:after="40" w:line="259" w:lineRule="auto"/>
      </w:pPr>
      <w:r>
        <w:rPr>
          <w:rFonts w:ascii="Arial" w:hAnsi="Arial"/>
          <w:b w:val="0"/>
          <w:color w:val="000000"/>
          <w:sz w:val="22"/>
        </w:rPr>
        <w:t>A. wins</w:t>
      </w:r>
    </w:p>
    <w:p>
      <w:pPr>
        <w:keepNext/>
        <w:spacing w:before="0" w:after="40" w:line="259" w:lineRule="auto"/>
      </w:pPr>
      <w:r>
        <w:rPr>
          <w:rFonts w:ascii="Arial" w:hAnsi="Arial"/>
          <w:b w:val="0"/>
          <w:color w:val="000000"/>
          <w:sz w:val="22"/>
        </w:rPr>
        <w:t>B. won</w:t>
      </w:r>
    </w:p>
    <w:p>
      <w:pPr>
        <w:keepNext/>
        <w:spacing w:before="0" w:after="40" w:line="259" w:lineRule="auto"/>
      </w:pPr>
      <w:r>
        <w:rPr>
          <w:rFonts w:ascii="Arial" w:hAnsi="Arial"/>
          <w:b w:val="0"/>
          <w:color w:val="000000"/>
          <w:sz w:val="22"/>
        </w:rPr>
        <w:t>C. will win</w:t>
      </w:r>
    </w:p>
    <w:p>
      <w:pPr>
        <w:keepNext w:val="0"/>
        <w:spacing w:before="0" w:after="180" w:line="259" w:lineRule="auto"/>
      </w:pPr>
      <w:r>
        <w:rPr>
          <w:rFonts w:ascii="Arial" w:hAnsi="Arial"/>
          <w:b w:val="0"/>
          <w:color w:val="000000"/>
          <w:sz w:val="22"/>
        </w:rPr>
        <w:t>D. is winning</w:t>
      </w:r>
    </w:p>
    <w:p>
      <w:pPr>
        <w:keepNext/>
        <w:spacing w:before="80" w:after="60" w:line="259" w:lineRule="auto"/>
      </w:pPr>
      <w:r>
        <w:rPr>
          <w:rFonts w:ascii="Arial" w:hAnsi="Arial"/>
          <w:b w:val="0"/>
          <w:color w:val="000000"/>
          <w:sz w:val="22"/>
        </w:rPr>
        <w:t>16. The tickets are already booked. We ______ to Nha Trang this weekend.</w:t>
      </w:r>
    </w:p>
    <w:p>
      <w:pPr>
        <w:keepNext/>
        <w:spacing w:before="0" w:after="40" w:line="259" w:lineRule="auto"/>
      </w:pPr>
      <w:r>
        <w:rPr>
          <w:rFonts w:ascii="Arial" w:hAnsi="Arial"/>
          <w:b w:val="0"/>
          <w:color w:val="000000"/>
          <w:sz w:val="22"/>
        </w:rPr>
        <w:t>A. travel</w:t>
      </w:r>
    </w:p>
    <w:p>
      <w:pPr>
        <w:keepNext/>
        <w:spacing w:before="0" w:after="40" w:line="259" w:lineRule="auto"/>
      </w:pPr>
      <w:r>
        <w:rPr>
          <w:rFonts w:ascii="Arial" w:hAnsi="Arial"/>
          <w:b w:val="0"/>
          <w:color w:val="000000"/>
          <w:sz w:val="22"/>
        </w:rPr>
        <w:t>B. traveled</w:t>
      </w:r>
    </w:p>
    <w:p>
      <w:pPr>
        <w:keepNext/>
        <w:spacing w:before="0" w:after="40" w:line="259" w:lineRule="auto"/>
      </w:pPr>
      <w:r>
        <w:rPr>
          <w:rFonts w:ascii="Arial" w:hAnsi="Arial"/>
          <w:b w:val="0"/>
          <w:color w:val="000000"/>
          <w:sz w:val="22"/>
        </w:rPr>
        <w:t>C. will travel</w:t>
      </w:r>
    </w:p>
    <w:p>
      <w:pPr>
        <w:keepNext w:val="0"/>
        <w:spacing w:before="0" w:after="180" w:line="259" w:lineRule="auto"/>
      </w:pPr>
      <w:r>
        <w:rPr>
          <w:rFonts w:ascii="Arial" w:hAnsi="Arial"/>
          <w:b w:val="0"/>
          <w:color w:val="000000"/>
          <w:sz w:val="22"/>
        </w:rPr>
        <w:t>D. are going to travel</w:t>
      </w:r>
    </w:p>
    <w:p>
      <w:pPr>
        <w:keepNext/>
        <w:spacing w:before="80" w:after="60" w:line="259" w:lineRule="auto"/>
      </w:pPr>
      <w:r>
        <w:rPr>
          <w:rFonts w:ascii="Arial" w:hAnsi="Arial"/>
          <w:b w:val="0"/>
          <w:color w:val="000000"/>
          <w:sz w:val="22"/>
        </w:rPr>
        <w:t>17. Mai ______ her English project already.</w:t>
      </w:r>
    </w:p>
    <w:p>
      <w:pPr>
        <w:keepNext/>
        <w:spacing w:before="0" w:after="40" w:line="259" w:lineRule="auto"/>
      </w:pPr>
      <w:r>
        <w:rPr>
          <w:rFonts w:ascii="Arial" w:hAnsi="Arial"/>
          <w:b w:val="0"/>
          <w:color w:val="000000"/>
          <w:sz w:val="22"/>
        </w:rPr>
        <w:t>A. finishes</w:t>
      </w:r>
    </w:p>
    <w:p>
      <w:pPr>
        <w:keepNext/>
        <w:spacing w:before="0" w:after="40" w:line="259" w:lineRule="auto"/>
      </w:pPr>
      <w:r>
        <w:rPr>
          <w:rFonts w:ascii="Arial" w:hAnsi="Arial"/>
          <w:b w:val="0"/>
          <w:color w:val="000000"/>
          <w:sz w:val="22"/>
        </w:rPr>
        <w:t>B. finished</w:t>
      </w:r>
    </w:p>
    <w:p>
      <w:pPr>
        <w:keepNext/>
        <w:spacing w:before="0" w:after="40" w:line="259" w:lineRule="auto"/>
      </w:pPr>
      <w:r>
        <w:rPr>
          <w:rFonts w:ascii="Arial" w:hAnsi="Arial"/>
          <w:b w:val="0"/>
          <w:color w:val="000000"/>
          <w:sz w:val="22"/>
        </w:rPr>
        <w:t>C. has finished</w:t>
      </w:r>
    </w:p>
    <w:p>
      <w:pPr>
        <w:keepNext w:val="0"/>
        <w:spacing w:before="0" w:after="180" w:line="259" w:lineRule="auto"/>
      </w:pPr>
      <w:r>
        <w:rPr>
          <w:rFonts w:ascii="Arial" w:hAnsi="Arial"/>
          <w:b w:val="0"/>
          <w:color w:val="000000"/>
          <w:sz w:val="22"/>
        </w:rPr>
        <w:t>D. is finishing</w:t>
      </w:r>
    </w:p>
    <w:p>
      <w:pPr>
        <w:keepNext/>
        <w:spacing w:before="80" w:after="60" w:line="259" w:lineRule="auto"/>
      </w:pPr>
      <w:r>
        <w:rPr>
          <w:rFonts w:ascii="Arial" w:hAnsi="Arial"/>
          <w:b w:val="0"/>
          <w:color w:val="000000"/>
          <w:sz w:val="22"/>
        </w:rPr>
        <w:t>18. So far, I ______ this movie twice.</w:t>
      </w:r>
    </w:p>
    <w:p>
      <w:pPr>
        <w:keepNext/>
        <w:spacing w:before="0" w:after="40" w:line="259" w:lineRule="auto"/>
      </w:pPr>
      <w:r>
        <w:rPr>
          <w:rFonts w:ascii="Arial" w:hAnsi="Arial"/>
          <w:b w:val="0"/>
          <w:color w:val="000000"/>
          <w:sz w:val="22"/>
        </w:rPr>
        <w:t>A. see</w:t>
      </w:r>
    </w:p>
    <w:p>
      <w:pPr>
        <w:keepNext/>
        <w:spacing w:before="0" w:after="40" w:line="259" w:lineRule="auto"/>
      </w:pPr>
      <w:r>
        <w:rPr>
          <w:rFonts w:ascii="Arial" w:hAnsi="Arial"/>
          <w:b w:val="0"/>
          <w:color w:val="000000"/>
          <w:sz w:val="22"/>
        </w:rPr>
        <w:t>B. saw</w:t>
      </w:r>
    </w:p>
    <w:p>
      <w:pPr>
        <w:keepNext/>
        <w:spacing w:before="0" w:after="40" w:line="259" w:lineRule="auto"/>
      </w:pPr>
      <w:r>
        <w:rPr>
          <w:rFonts w:ascii="Arial" w:hAnsi="Arial"/>
          <w:b w:val="0"/>
          <w:color w:val="000000"/>
          <w:sz w:val="22"/>
        </w:rPr>
        <w:t>C. have seen</w:t>
      </w:r>
    </w:p>
    <w:p>
      <w:pPr>
        <w:keepNext w:val="0"/>
        <w:spacing w:before="0" w:after="180" w:line="259" w:lineRule="auto"/>
      </w:pPr>
      <w:r>
        <w:rPr>
          <w:rFonts w:ascii="Arial" w:hAnsi="Arial"/>
          <w:b w:val="0"/>
          <w:color w:val="000000"/>
          <w:sz w:val="22"/>
        </w:rPr>
        <w:t>D. am seeing</w:t>
      </w:r>
    </w:p>
    <w:p>
      <w:pPr>
        <w:keepNext/>
        <w:spacing w:before="80" w:after="60" w:line="259" w:lineRule="auto"/>
      </w:pPr>
      <w:r>
        <w:rPr>
          <w:rFonts w:ascii="Arial" w:hAnsi="Arial"/>
          <w:b w:val="0"/>
          <w:color w:val="000000"/>
          <w:sz w:val="22"/>
        </w:rPr>
        <w:t>19. Tom has lived here ______ 2022.</w:t>
      </w:r>
    </w:p>
    <w:p>
      <w:pPr>
        <w:keepNext/>
        <w:spacing w:before="0" w:after="40" w:line="259" w:lineRule="auto"/>
      </w:pPr>
      <w:r>
        <w:rPr>
          <w:rFonts w:ascii="Arial" w:hAnsi="Arial"/>
          <w:b w:val="0"/>
          <w:color w:val="000000"/>
          <w:sz w:val="22"/>
        </w:rPr>
        <w:t>A. for</w:t>
      </w:r>
    </w:p>
    <w:p>
      <w:pPr>
        <w:keepNext/>
        <w:spacing w:before="0" w:after="40" w:line="259" w:lineRule="auto"/>
      </w:pPr>
      <w:r>
        <w:rPr>
          <w:rFonts w:ascii="Arial" w:hAnsi="Arial"/>
          <w:b w:val="0"/>
          <w:color w:val="000000"/>
          <w:sz w:val="22"/>
        </w:rPr>
        <w:t>B. since</w:t>
      </w:r>
    </w:p>
    <w:p>
      <w:pPr>
        <w:keepNext/>
        <w:spacing w:before="0" w:after="40" w:line="259" w:lineRule="auto"/>
      </w:pPr>
      <w:r>
        <w:rPr>
          <w:rFonts w:ascii="Arial" w:hAnsi="Arial"/>
          <w:b w:val="0"/>
          <w:color w:val="000000"/>
          <w:sz w:val="22"/>
        </w:rPr>
        <w:t>C. ago</w:t>
      </w:r>
    </w:p>
    <w:p>
      <w:pPr>
        <w:keepNext w:val="0"/>
        <w:spacing w:before="0" w:after="180" w:line="259" w:lineRule="auto"/>
      </w:pPr>
      <w:r>
        <w:rPr>
          <w:rFonts w:ascii="Arial" w:hAnsi="Arial"/>
          <w:b w:val="0"/>
          <w:color w:val="000000"/>
          <w:sz w:val="22"/>
        </w:rPr>
        <w:t>D. yesterday</w:t>
      </w:r>
    </w:p>
    <w:p>
      <w:pPr>
        <w:keepNext/>
        <w:spacing w:before="80" w:after="60" w:line="259" w:lineRule="auto"/>
      </w:pPr>
      <w:r>
        <w:rPr>
          <w:rFonts w:ascii="Arial" w:hAnsi="Arial"/>
          <w:b w:val="0"/>
          <w:color w:val="000000"/>
          <w:sz w:val="22"/>
        </w:rPr>
        <w:t>20. We have known each other ______ three years.</w:t>
      </w:r>
    </w:p>
    <w:p>
      <w:pPr>
        <w:keepNext/>
        <w:spacing w:before="0" w:after="40" w:line="259" w:lineRule="auto"/>
      </w:pPr>
      <w:r>
        <w:rPr>
          <w:rFonts w:ascii="Arial" w:hAnsi="Arial"/>
          <w:b w:val="0"/>
          <w:color w:val="000000"/>
          <w:sz w:val="22"/>
        </w:rPr>
        <w:t>A. since</w:t>
      </w:r>
    </w:p>
    <w:p>
      <w:pPr>
        <w:keepNext/>
        <w:spacing w:before="0" w:after="40" w:line="259" w:lineRule="auto"/>
      </w:pPr>
      <w:r>
        <w:rPr>
          <w:rFonts w:ascii="Arial" w:hAnsi="Arial"/>
          <w:b w:val="0"/>
          <w:color w:val="000000"/>
          <w:sz w:val="22"/>
        </w:rPr>
        <w:t>B. for</w:t>
      </w:r>
    </w:p>
    <w:p>
      <w:pPr>
        <w:keepNext/>
        <w:spacing w:before="0" w:after="40" w:line="259" w:lineRule="auto"/>
      </w:pPr>
      <w:r>
        <w:rPr>
          <w:rFonts w:ascii="Arial" w:hAnsi="Arial"/>
          <w:b w:val="0"/>
          <w:color w:val="000000"/>
          <w:sz w:val="22"/>
        </w:rPr>
        <w:t>C. at</w:t>
      </w:r>
    </w:p>
    <w:p>
      <w:pPr>
        <w:keepNext w:val="0"/>
        <w:spacing w:before="0" w:after="180" w:line="259" w:lineRule="auto"/>
      </w:pPr>
      <w:r>
        <w:rPr>
          <w:rFonts w:ascii="Arial" w:hAnsi="Arial"/>
          <w:b w:val="0"/>
          <w:color w:val="000000"/>
          <w:sz w:val="22"/>
        </w:rPr>
        <w:t>D. from</w:t>
      </w:r>
    </w:p>
    <w:p>
      <w:pPr>
        <w:keepNext/>
        <w:spacing w:before="80" w:after="60" w:line="259" w:lineRule="auto"/>
      </w:pPr>
      <w:r>
        <w:rPr>
          <w:rFonts w:ascii="Arial" w:hAnsi="Arial"/>
          <w:b w:val="0"/>
          <w:color w:val="000000"/>
          <w:sz w:val="22"/>
        </w:rPr>
        <w:t>21. Have you ______ visited Da Nang?</w:t>
      </w:r>
    </w:p>
    <w:p>
      <w:pPr>
        <w:keepNext/>
        <w:spacing w:before="0" w:after="40" w:line="259" w:lineRule="auto"/>
      </w:pPr>
      <w:r>
        <w:rPr>
          <w:rFonts w:ascii="Arial" w:hAnsi="Arial"/>
          <w:b w:val="0"/>
          <w:color w:val="000000"/>
          <w:sz w:val="22"/>
        </w:rPr>
        <w:t>A. ever</w:t>
      </w:r>
    </w:p>
    <w:p>
      <w:pPr>
        <w:keepNext/>
        <w:spacing w:before="0" w:after="40" w:line="259" w:lineRule="auto"/>
      </w:pPr>
      <w:r>
        <w:rPr>
          <w:rFonts w:ascii="Arial" w:hAnsi="Arial"/>
          <w:b w:val="0"/>
          <w:color w:val="000000"/>
          <w:sz w:val="22"/>
        </w:rPr>
        <w:t>B. yet</w:t>
      </w:r>
    </w:p>
    <w:p>
      <w:pPr>
        <w:keepNext/>
        <w:spacing w:before="0" w:after="40" w:line="259" w:lineRule="auto"/>
      </w:pPr>
      <w:r>
        <w:rPr>
          <w:rFonts w:ascii="Arial" w:hAnsi="Arial"/>
          <w:b w:val="0"/>
          <w:color w:val="000000"/>
          <w:sz w:val="22"/>
        </w:rPr>
        <w:t>C. since</w:t>
      </w:r>
    </w:p>
    <w:p>
      <w:pPr>
        <w:keepNext w:val="0"/>
        <w:spacing w:before="0" w:after="180" w:line="259" w:lineRule="auto"/>
      </w:pPr>
      <w:r>
        <w:rPr>
          <w:rFonts w:ascii="Arial" w:hAnsi="Arial"/>
          <w:b w:val="0"/>
          <w:color w:val="000000"/>
          <w:sz w:val="22"/>
        </w:rPr>
        <w:t>D. for</w:t>
      </w:r>
    </w:p>
    <w:p>
      <w:pPr>
        <w:keepNext/>
        <w:spacing w:before="80" w:after="60" w:line="259" w:lineRule="auto"/>
      </w:pPr>
      <w:r>
        <w:rPr>
          <w:rFonts w:ascii="Arial" w:hAnsi="Arial"/>
          <w:b w:val="0"/>
          <w:color w:val="000000"/>
          <w:sz w:val="22"/>
        </w:rPr>
        <w:t>22. My sister hasn’t finished her homework ______.</w:t>
      </w:r>
    </w:p>
    <w:p>
      <w:pPr>
        <w:keepNext/>
        <w:spacing w:before="0" w:after="40" w:line="259" w:lineRule="auto"/>
      </w:pPr>
      <w:r>
        <w:rPr>
          <w:rFonts w:ascii="Arial" w:hAnsi="Arial"/>
          <w:b w:val="0"/>
          <w:color w:val="000000"/>
          <w:sz w:val="22"/>
        </w:rPr>
        <w:t>A. already</w:t>
      </w:r>
    </w:p>
    <w:p>
      <w:pPr>
        <w:keepNext/>
        <w:spacing w:before="0" w:after="40" w:line="259" w:lineRule="auto"/>
      </w:pPr>
      <w:r>
        <w:rPr>
          <w:rFonts w:ascii="Arial" w:hAnsi="Arial"/>
          <w:b w:val="0"/>
          <w:color w:val="000000"/>
          <w:sz w:val="22"/>
        </w:rPr>
        <w:t>B. just</w:t>
      </w:r>
    </w:p>
    <w:p>
      <w:pPr>
        <w:keepNext/>
        <w:spacing w:before="0" w:after="40" w:line="259" w:lineRule="auto"/>
      </w:pPr>
      <w:r>
        <w:rPr>
          <w:rFonts w:ascii="Arial" w:hAnsi="Arial"/>
          <w:b w:val="0"/>
          <w:color w:val="000000"/>
          <w:sz w:val="22"/>
        </w:rPr>
        <w:t>C. yet</w:t>
      </w:r>
    </w:p>
    <w:p>
      <w:pPr>
        <w:keepNext w:val="0"/>
        <w:spacing w:before="0" w:after="180" w:line="259" w:lineRule="auto"/>
      </w:pPr>
      <w:r>
        <w:rPr>
          <w:rFonts w:ascii="Arial" w:hAnsi="Arial"/>
          <w:b w:val="0"/>
          <w:color w:val="000000"/>
          <w:sz w:val="22"/>
        </w:rPr>
        <w:t>D. ever</w:t>
      </w:r>
    </w:p>
    <w:p>
      <w:pPr>
        <w:keepNext/>
        <w:spacing w:before="80" w:after="60" w:line="259" w:lineRule="auto"/>
      </w:pPr>
      <w:r>
        <w:rPr>
          <w:rFonts w:ascii="Arial" w:hAnsi="Arial"/>
          <w:b w:val="0"/>
          <w:color w:val="000000"/>
          <w:sz w:val="22"/>
        </w:rPr>
        <w:t>23. Lan is tired because she ______ for two hours.</w:t>
      </w:r>
    </w:p>
    <w:p>
      <w:pPr>
        <w:keepNext/>
        <w:spacing w:before="0" w:after="40" w:line="259" w:lineRule="auto"/>
      </w:pPr>
      <w:r>
        <w:rPr>
          <w:rFonts w:ascii="Arial" w:hAnsi="Arial"/>
          <w:b w:val="0"/>
          <w:color w:val="000000"/>
          <w:sz w:val="22"/>
        </w:rPr>
        <w:t>A. studies</w:t>
      </w:r>
    </w:p>
    <w:p>
      <w:pPr>
        <w:keepNext/>
        <w:spacing w:before="0" w:after="40" w:line="259" w:lineRule="auto"/>
      </w:pPr>
      <w:r>
        <w:rPr>
          <w:rFonts w:ascii="Arial" w:hAnsi="Arial"/>
          <w:b w:val="0"/>
          <w:color w:val="000000"/>
          <w:sz w:val="22"/>
        </w:rPr>
        <w:t>B. studied</w:t>
      </w:r>
    </w:p>
    <w:p>
      <w:pPr>
        <w:keepNext/>
        <w:spacing w:before="0" w:after="40" w:line="259" w:lineRule="auto"/>
      </w:pPr>
      <w:r>
        <w:rPr>
          <w:rFonts w:ascii="Arial" w:hAnsi="Arial"/>
          <w:b w:val="0"/>
          <w:color w:val="000000"/>
          <w:sz w:val="22"/>
        </w:rPr>
        <w:t>C. has been study</w:t>
      </w:r>
    </w:p>
    <w:p>
      <w:pPr>
        <w:keepNext w:val="0"/>
        <w:spacing w:before="0" w:after="180" w:line="259" w:lineRule="auto"/>
      </w:pPr>
      <w:r>
        <w:rPr>
          <w:rFonts w:ascii="Arial" w:hAnsi="Arial"/>
          <w:b w:val="0"/>
          <w:color w:val="000000"/>
          <w:sz w:val="22"/>
        </w:rPr>
        <w:t>D. has been studying</w:t>
      </w:r>
    </w:p>
    <w:p>
      <w:pPr>
        <w:keepNext/>
        <w:spacing w:before="80" w:after="60" w:line="259" w:lineRule="auto"/>
      </w:pPr>
      <w:r>
        <w:rPr>
          <w:rFonts w:ascii="Arial" w:hAnsi="Arial"/>
          <w:b w:val="0"/>
          <w:color w:val="000000"/>
          <w:sz w:val="22"/>
        </w:rPr>
        <w:t>24. How long ______ you ______ English?</w:t>
      </w:r>
    </w:p>
    <w:p>
      <w:pPr>
        <w:keepNext/>
        <w:spacing w:before="0" w:after="40" w:line="259" w:lineRule="auto"/>
      </w:pPr>
      <w:r>
        <w:rPr>
          <w:rFonts w:ascii="Arial" w:hAnsi="Arial"/>
          <w:b w:val="0"/>
          <w:color w:val="000000"/>
          <w:sz w:val="22"/>
        </w:rPr>
        <w:t>A. do / learn</w:t>
      </w:r>
    </w:p>
    <w:p>
      <w:pPr>
        <w:keepNext/>
        <w:spacing w:before="0" w:after="40" w:line="259" w:lineRule="auto"/>
      </w:pPr>
      <w:r>
        <w:rPr>
          <w:rFonts w:ascii="Arial" w:hAnsi="Arial"/>
          <w:b w:val="0"/>
          <w:color w:val="000000"/>
          <w:sz w:val="22"/>
        </w:rPr>
        <w:t>B. did / learn</w:t>
      </w:r>
    </w:p>
    <w:p>
      <w:pPr>
        <w:keepNext/>
        <w:spacing w:before="0" w:after="40" w:line="259" w:lineRule="auto"/>
      </w:pPr>
      <w:r>
        <w:rPr>
          <w:rFonts w:ascii="Arial" w:hAnsi="Arial"/>
          <w:b w:val="0"/>
          <w:color w:val="000000"/>
          <w:sz w:val="22"/>
        </w:rPr>
        <w:t>C. have / been learning</w:t>
      </w:r>
    </w:p>
    <w:p>
      <w:pPr>
        <w:keepNext w:val="0"/>
        <w:spacing w:before="0" w:after="180" w:line="259" w:lineRule="auto"/>
      </w:pPr>
      <w:r>
        <w:rPr>
          <w:rFonts w:ascii="Arial" w:hAnsi="Arial"/>
          <w:b w:val="0"/>
          <w:color w:val="000000"/>
          <w:sz w:val="22"/>
        </w:rPr>
        <w:t>D. are / learning</w:t>
      </w:r>
    </w:p>
    <w:p>
      <w:pPr>
        <w:keepNext/>
        <w:spacing w:before="80" w:after="60" w:line="259" w:lineRule="auto"/>
      </w:pPr>
      <w:r>
        <w:rPr>
          <w:rFonts w:ascii="Arial" w:hAnsi="Arial"/>
          <w:b w:val="0"/>
          <w:color w:val="000000"/>
          <w:sz w:val="22"/>
        </w:rPr>
        <w:t>25. It ______ all morning, so the playground is still wet.</w:t>
      </w:r>
    </w:p>
    <w:p>
      <w:pPr>
        <w:keepNext/>
        <w:spacing w:before="0" w:after="40" w:line="259" w:lineRule="auto"/>
      </w:pPr>
      <w:r>
        <w:rPr>
          <w:rFonts w:ascii="Arial" w:hAnsi="Arial"/>
          <w:b w:val="0"/>
          <w:color w:val="000000"/>
          <w:sz w:val="22"/>
        </w:rPr>
        <w:t>A. rains</w:t>
      </w:r>
    </w:p>
    <w:p>
      <w:pPr>
        <w:keepNext/>
        <w:spacing w:before="0" w:after="40" w:line="259" w:lineRule="auto"/>
      </w:pPr>
      <w:r>
        <w:rPr>
          <w:rFonts w:ascii="Arial" w:hAnsi="Arial"/>
          <w:b w:val="0"/>
          <w:color w:val="000000"/>
          <w:sz w:val="22"/>
        </w:rPr>
        <w:t>B. rained</w:t>
      </w:r>
    </w:p>
    <w:p>
      <w:pPr>
        <w:keepNext/>
        <w:spacing w:before="0" w:after="40" w:line="259" w:lineRule="auto"/>
      </w:pPr>
      <w:r>
        <w:rPr>
          <w:rFonts w:ascii="Arial" w:hAnsi="Arial"/>
          <w:b w:val="0"/>
          <w:color w:val="000000"/>
          <w:sz w:val="22"/>
        </w:rPr>
        <w:t>C. has been raining</w:t>
      </w:r>
    </w:p>
    <w:p>
      <w:pPr>
        <w:keepNext w:val="0"/>
        <w:spacing w:before="0" w:after="180" w:line="259" w:lineRule="auto"/>
      </w:pPr>
      <w:r>
        <w:rPr>
          <w:rFonts w:ascii="Arial" w:hAnsi="Arial"/>
          <w:b w:val="0"/>
          <w:color w:val="000000"/>
          <w:sz w:val="22"/>
        </w:rPr>
        <w:t>D. is going to rain</w:t>
      </w:r>
    </w:p>
    <w:p>
      <w:pPr>
        <w:keepNext/>
        <w:spacing w:before="280" w:after="80" w:line="259" w:lineRule="auto"/>
      </w:pPr>
      <w:r>
        <w:rPr>
          <w:rFonts w:ascii="Arial" w:hAnsi="Arial"/>
          <w:b/>
          <w:color w:val="000000"/>
          <w:sz w:val="24"/>
        </w:rPr>
        <w:t>PHẦN 3. CHIA ĐỘNG TỪ TRONG NGOẶC (Câu 26–35) – 15 điểm</w:t>
      </w:r>
    </w:p>
    <w:p>
      <w:pPr>
        <w:keepNext/>
        <w:spacing w:before="0" w:after="80" w:line="259" w:lineRule="auto"/>
      </w:pPr>
      <w:r>
        <w:rPr>
          <w:rFonts w:ascii="Arial" w:hAnsi="Arial"/>
          <w:b w:val="0"/>
          <w:color w:val="000000"/>
          <w:sz w:val="21"/>
        </w:rPr>
        <w:t>Viết dạng đúng của động từ trong ngoặc. Chú ý dấu hiệu thời gian và ý nghĩa của câu.</w:t>
      </w:r>
    </w:p>
    <w:p>
      <w:pPr>
        <w:keepNext w:val="0"/>
        <w:spacing w:before="100" w:after="160" w:line="259" w:lineRule="auto"/>
      </w:pPr>
      <w:r>
        <w:rPr>
          <w:rFonts w:ascii="Arial" w:hAnsi="Arial"/>
          <w:b w:val="0"/>
          <w:color w:val="000000"/>
          <w:sz w:val="22"/>
        </w:rPr>
        <w:t>26. My mother usually __________ (prepare) breakfast at 6 a.m.</w:t>
      </w:r>
    </w:p>
    <w:p>
      <w:pPr>
        <w:keepNext w:val="0"/>
        <w:spacing w:before="100" w:after="160" w:line="259" w:lineRule="auto"/>
      </w:pPr>
      <w:r>
        <w:rPr>
          <w:rFonts w:ascii="Arial" w:hAnsi="Arial"/>
          <w:b w:val="0"/>
          <w:color w:val="000000"/>
          <w:sz w:val="22"/>
        </w:rPr>
        <w:t>27. Be quiet! The baby __________ (sleep).</w:t>
      </w:r>
    </w:p>
    <w:p>
      <w:pPr>
        <w:keepNext w:val="0"/>
        <w:spacing w:before="100" w:after="160" w:line="259" w:lineRule="auto"/>
      </w:pPr>
      <w:r>
        <w:rPr>
          <w:rFonts w:ascii="Arial" w:hAnsi="Arial"/>
          <w:b w:val="0"/>
          <w:color w:val="000000"/>
          <w:sz w:val="22"/>
        </w:rPr>
        <w:t>28. We __________ (visit) the city museum last Saturday.</w:t>
      </w:r>
    </w:p>
    <w:p>
      <w:pPr>
        <w:keepNext w:val="0"/>
        <w:spacing w:before="100" w:after="160" w:line="259" w:lineRule="auto"/>
      </w:pPr>
      <w:r>
        <w:rPr>
          <w:rFonts w:ascii="Arial" w:hAnsi="Arial"/>
          <w:b w:val="0"/>
          <w:color w:val="000000"/>
          <w:sz w:val="22"/>
        </w:rPr>
        <w:t>29. I __________ (walk) home when I saw my English teacher.</w:t>
      </w:r>
    </w:p>
    <w:p>
      <w:pPr>
        <w:keepNext w:val="0"/>
        <w:spacing w:before="100" w:after="160" w:line="259" w:lineRule="auto"/>
      </w:pPr>
      <w:r>
        <w:rPr>
          <w:rFonts w:ascii="Arial" w:hAnsi="Arial"/>
          <w:b w:val="0"/>
          <w:color w:val="000000"/>
          <w:sz w:val="22"/>
        </w:rPr>
        <w:t>30. I think Nam __________ (pass) the test tomorrow.</w:t>
      </w:r>
    </w:p>
    <w:p>
      <w:pPr>
        <w:keepNext w:val="0"/>
        <w:spacing w:before="100" w:after="160" w:line="259" w:lineRule="auto"/>
      </w:pPr>
      <w:r>
        <w:rPr>
          <w:rFonts w:ascii="Arial" w:hAnsi="Arial"/>
          <w:b w:val="0"/>
          <w:color w:val="000000"/>
          <w:sz w:val="22"/>
        </w:rPr>
        <w:t>31. We have a plan for Sunday. We __________ (plant) flowers in the school garden.</w:t>
      </w:r>
    </w:p>
    <w:p>
      <w:pPr>
        <w:keepNext w:val="0"/>
        <w:spacing w:before="100" w:after="160" w:line="259" w:lineRule="auto"/>
      </w:pPr>
      <w:r>
        <w:rPr>
          <w:rFonts w:ascii="Arial" w:hAnsi="Arial"/>
          <w:b w:val="0"/>
          <w:color w:val="000000"/>
          <w:sz w:val="22"/>
        </w:rPr>
        <w:t>32. My brother __________ just __________ (finish) his lunch.</w:t>
      </w:r>
    </w:p>
    <w:p>
      <w:pPr>
        <w:keepNext w:val="0"/>
        <w:spacing w:before="100" w:after="160" w:line="259" w:lineRule="auto"/>
      </w:pPr>
      <w:r>
        <w:rPr>
          <w:rFonts w:ascii="Arial" w:hAnsi="Arial"/>
          <w:b w:val="0"/>
          <w:color w:val="000000"/>
          <w:sz w:val="22"/>
        </w:rPr>
        <w:t>33. They __________ (live) in this town since 2021. (Use Present Perfect)</w:t>
      </w:r>
    </w:p>
    <w:p>
      <w:pPr>
        <w:keepNext w:val="0"/>
        <w:spacing w:before="100" w:after="160" w:line="259" w:lineRule="auto"/>
      </w:pPr>
      <w:r>
        <w:rPr>
          <w:rFonts w:ascii="Arial" w:hAnsi="Arial"/>
          <w:b w:val="0"/>
          <w:color w:val="000000"/>
          <w:sz w:val="22"/>
        </w:rPr>
        <w:t>34. She __________ never __________ (try) sushi before.</w:t>
      </w:r>
    </w:p>
    <w:p>
      <w:pPr>
        <w:keepNext w:val="0"/>
        <w:spacing w:before="100" w:after="160" w:line="259" w:lineRule="auto"/>
      </w:pPr>
      <w:r>
        <w:rPr>
          <w:rFonts w:ascii="Arial" w:hAnsi="Arial"/>
          <w:b w:val="0"/>
          <w:color w:val="000000"/>
          <w:sz w:val="22"/>
        </w:rPr>
        <w:t>35. The students __________ (practice) English for an hour, and they are still practicing now. (Use Present Perfect Continuous)</w:t>
      </w:r>
    </w:p>
    <w:p>
      <w:pPr>
        <w:keepNext/>
        <w:spacing w:before="280" w:after="80" w:line="259" w:lineRule="auto"/>
      </w:pPr>
      <w:r>
        <w:rPr>
          <w:rFonts w:ascii="Arial" w:hAnsi="Arial"/>
          <w:b/>
          <w:color w:val="000000"/>
          <w:sz w:val="24"/>
        </w:rPr>
        <w:t>PHẦN 4. SỬA LỖI SAI (Câu 36–43) – 10 điểm</w:t>
      </w:r>
    </w:p>
    <w:p>
      <w:pPr>
        <w:keepNext/>
        <w:spacing w:before="0" w:after="80" w:line="259" w:lineRule="auto"/>
      </w:pPr>
      <w:r>
        <w:rPr>
          <w:rFonts w:ascii="Arial" w:hAnsi="Arial"/>
          <w:b w:val="0"/>
          <w:color w:val="000000"/>
          <w:sz w:val="21"/>
        </w:rPr>
        <w:t>Mỗi câu có một lỗi sai. Viết lại câu đúng.</w:t>
      </w:r>
    </w:p>
    <w:p>
      <w:pPr>
        <w:keepNext w:val="0"/>
        <w:spacing w:before="80" w:after="60" w:line="259" w:lineRule="auto"/>
      </w:pPr>
      <w:r>
        <w:rPr>
          <w:rFonts w:ascii="Arial" w:hAnsi="Arial"/>
          <w:b w:val="0"/>
          <w:color w:val="000000"/>
          <w:sz w:val="22"/>
        </w:rPr>
        <w:t>36. She go to the library every Friday.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37. The boys is playing basketball now.</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38. I didn’t saw Minh at school yesterday.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39. We were eat dinner when the phone rang.</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40. My sister will joins the school club next week.</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41. They are going visit their grandparents on Sunday.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42. He has wrote three emails today.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43. I have been study English for two hours.</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5. HOÀN THÀNH HỘI THOẠI (Câu 44–49) – 10 điểm</w:t>
      </w:r>
    </w:p>
    <w:p>
      <w:pPr>
        <w:keepNext/>
        <w:spacing w:before="0" w:after="80" w:line="259" w:lineRule="auto"/>
      </w:pPr>
      <w:r>
        <w:rPr>
          <w:rFonts w:ascii="Arial" w:hAnsi="Arial"/>
          <w:b w:val="0"/>
          <w:color w:val="000000"/>
          <w:sz w:val="21"/>
        </w:rPr>
        <w:t>Chọn đáp án phù hợp nhất để hoàn thành mỗi đoạn hội thoại.</w:t>
      </w:r>
    </w:p>
    <w:p>
      <w:pPr>
        <w:keepNext/>
        <w:spacing w:before="80" w:after="60" w:line="259" w:lineRule="auto"/>
      </w:pPr>
      <w:r>
        <w:rPr>
          <w:rFonts w:ascii="Arial" w:hAnsi="Arial"/>
          <w:b w:val="0"/>
          <w:color w:val="000000"/>
          <w:sz w:val="22"/>
        </w:rPr>
        <w:t>44. A: What time do you usually leave home?</w:t>
        <w:br/>
        <w:t>B: ______</w:t>
      </w:r>
    </w:p>
    <w:p>
      <w:pPr>
        <w:keepNext/>
        <w:spacing w:before="0" w:after="40" w:line="259" w:lineRule="auto"/>
      </w:pPr>
      <w:r>
        <w:rPr>
          <w:rFonts w:ascii="Arial" w:hAnsi="Arial"/>
          <w:b w:val="0"/>
          <w:color w:val="000000"/>
          <w:sz w:val="22"/>
        </w:rPr>
        <w:t>A. At seven o’clock.</w:t>
      </w:r>
    </w:p>
    <w:p>
      <w:pPr>
        <w:keepNext/>
        <w:spacing w:before="0" w:after="40" w:line="259" w:lineRule="auto"/>
      </w:pPr>
      <w:r>
        <w:rPr>
          <w:rFonts w:ascii="Arial" w:hAnsi="Arial"/>
          <w:b w:val="0"/>
          <w:color w:val="000000"/>
          <w:sz w:val="22"/>
        </w:rPr>
        <w:t>B. In the kitchen.</w:t>
      </w:r>
    </w:p>
    <w:p>
      <w:pPr>
        <w:keepNext/>
        <w:spacing w:before="0" w:after="40" w:line="259" w:lineRule="auto"/>
      </w:pPr>
      <w:r>
        <w:rPr>
          <w:rFonts w:ascii="Arial" w:hAnsi="Arial"/>
          <w:b w:val="0"/>
          <w:color w:val="000000"/>
          <w:sz w:val="22"/>
        </w:rPr>
        <w:t>C. I am twelve.</w:t>
      </w:r>
    </w:p>
    <w:p>
      <w:pPr>
        <w:keepNext w:val="0"/>
        <w:spacing w:before="0" w:after="180" w:line="259" w:lineRule="auto"/>
      </w:pPr>
      <w:r>
        <w:rPr>
          <w:rFonts w:ascii="Arial" w:hAnsi="Arial"/>
          <w:b w:val="0"/>
          <w:color w:val="000000"/>
          <w:sz w:val="22"/>
        </w:rPr>
        <w:t>D. Yesterday morning.</w:t>
      </w:r>
    </w:p>
    <w:p>
      <w:pPr>
        <w:keepNext/>
        <w:spacing w:before="80" w:after="60" w:line="259" w:lineRule="auto"/>
      </w:pPr>
      <w:r>
        <w:rPr>
          <w:rFonts w:ascii="Arial" w:hAnsi="Arial"/>
          <w:b w:val="0"/>
          <w:color w:val="000000"/>
          <w:sz w:val="22"/>
        </w:rPr>
        <w:t>45. A: What were you doing when I called?</w:t>
        <w:br/>
        <w:t>B: ______</w:t>
      </w:r>
    </w:p>
    <w:p>
      <w:pPr>
        <w:keepNext/>
        <w:spacing w:before="0" w:after="40" w:line="259" w:lineRule="auto"/>
      </w:pPr>
      <w:r>
        <w:rPr>
          <w:rFonts w:ascii="Arial" w:hAnsi="Arial"/>
          <w:b w:val="0"/>
          <w:color w:val="000000"/>
          <w:sz w:val="22"/>
        </w:rPr>
        <w:t>A. I was taking a shower.</w:t>
      </w:r>
    </w:p>
    <w:p>
      <w:pPr>
        <w:keepNext/>
        <w:spacing w:before="0" w:after="40" w:line="259" w:lineRule="auto"/>
      </w:pPr>
      <w:r>
        <w:rPr>
          <w:rFonts w:ascii="Arial" w:hAnsi="Arial"/>
          <w:b w:val="0"/>
          <w:color w:val="000000"/>
          <w:sz w:val="22"/>
        </w:rPr>
        <w:t>B. I take a shower every day.</w:t>
      </w:r>
    </w:p>
    <w:p>
      <w:pPr>
        <w:keepNext/>
        <w:spacing w:before="0" w:after="40" w:line="259" w:lineRule="auto"/>
      </w:pPr>
      <w:r>
        <w:rPr>
          <w:rFonts w:ascii="Arial" w:hAnsi="Arial"/>
          <w:b w:val="0"/>
          <w:color w:val="000000"/>
          <w:sz w:val="22"/>
        </w:rPr>
        <w:t>C. I will take a shower.</w:t>
      </w:r>
    </w:p>
    <w:p>
      <w:pPr>
        <w:keepNext w:val="0"/>
        <w:spacing w:before="0" w:after="180" w:line="259" w:lineRule="auto"/>
      </w:pPr>
      <w:r>
        <w:rPr>
          <w:rFonts w:ascii="Arial" w:hAnsi="Arial"/>
          <w:b w:val="0"/>
          <w:color w:val="000000"/>
          <w:sz w:val="22"/>
        </w:rPr>
        <w:t>D. I am at school.</w:t>
      </w:r>
    </w:p>
    <w:p>
      <w:pPr>
        <w:keepNext/>
        <w:spacing w:before="80" w:after="60" w:line="259" w:lineRule="auto"/>
      </w:pPr>
      <w:r>
        <w:rPr>
          <w:rFonts w:ascii="Arial" w:hAnsi="Arial"/>
          <w:b w:val="0"/>
          <w:color w:val="000000"/>
          <w:sz w:val="22"/>
        </w:rPr>
        <w:t>46. A: These bags look heavy.</w:t>
        <w:br/>
        <w:t>B: ______</w:t>
      </w:r>
    </w:p>
    <w:p>
      <w:pPr>
        <w:keepNext/>
        <w:spacing w:before="0" w:after="40" w:line="259" w:lineRule="auto"/>
      </w:pPr>
      <w:r>
        <w:rPr>
          <w:rFonts w:ascii="Arial" w:hAnsi="Arial"/>
          <w:b w:val="0"/>
          <w:color w:val="000000"/>
          <w:sz w:val="22"/>
        </w:rPr>
        <w:t>A. I will help you.</w:t>
      </w:r>
    </w:p>
    <w:p>
      <w:pPr>
        <w:keepNext/>
        <w:spacing w:before="0" w:after="40" w:line="259" w:lineRule="auto"/>
      </w:pPr>
      <w:r>
        <w:rPr>
          <w:rFonts w:ascii="Arial" w:hAnsi="Arial"/>
          <w:b w:val="0"/>
          <w:color w:val="000000"/>
          <w:sz w:val="22"/>
        </w:rPr>
        <w:t>B. I helped you last week.</w:t>
      </w:r>
    </w:p>
    <w:p>
      <w:pPr>
        <w:keepNext/>
        <w:spacing w:before="0" w:after="40" w:line="259" w:lineRule="auto"/>
      </w:pPr>
      <w:r>
        <w:rPr>
          <w:rFonts w:ascii="Arial" w:hAnsi="Arial"/>
          <w:b w:val="0"/>
          <w:color w:val="000000"/>
          <w:sz w:val="22"/>
        </w:rPr>
        <w:t>C. I am going to school.</w:t>
      </w:r>
    </w:p>
    <w:p>
      <w:pPr>
        <w:keepNext w:val="0"/>
        <w:spacing w:before="0" w:after="180" w:line="259" w:lineRule="auto"/>
      </w:pPr>
      <w:r>
        <w:rPr>
          <w:rFonts w:ascii="Arial" w:hAnsi="Arial"/>
          <w:b w:val="0"/>
          <w:color w:val="000000"/>
          <w:sz w:val="22"/>
        </w:rPr>
        <w:t>D. I was helping you.</w:t>
      </w:r>
    </w:p>
    <w:p>
      <w:pPr>
        <w:keepNext/>
        <w:spacing w:before="80" w:after="60" w:line="259" w:lineRule="auto"/>
      </w:pPr>
      <w:r>
        <w:rPr>
          <w:rFonts w:ascii="Arial" w:hAnsi="Arial"/>
          <w:b w:val="0"/>
          <w:color w:val="000000"/>
          <w:sz w:val="22"/>
        </w:rPr>
        <w:t>47. A: What are you going to do this Saturday?</w:t>
        <w:br/>
        <w:t>B: ______</w:t>
      </w:r>
    </w:p>
    <w:p>
      <w:pPr>
        <w:keepNext/>
        <w:spacing w:before="0" w:after="40" w:line="259" w:lineRule="auto"/>
      </w:pPr>
      <w:r>
        <w:rPr>
          <w:rFonts w:ascii="Arial" w:hAnsi="Arial"/>
          <w:b w:val="0"/>
          <w:color w:val="000000"/>
          <w:sz w:val="22"/>
        </w:rPr>
        <w:t>A. I visited my aunt.</w:t>
      </w:r>
    </w:p>
    <w:p>
      <w:pPr>
        <w:keepNext/>
        <w:spacing w:before="0" w:after="40" w:line="259" w:lineRule="auto"/>
      </w:pPr>
      <w:r>
        <w:rPr>
          <w:rFonts w:ascii="Arial" w:hAnsi="Arial"/>
          <w:b w:val="0"/>
          <w:color w:val="000000"/>
          <w:sz w:val="22"/>
        </w:rPr>
        <w:t>B. I am going to visit my aunt.</w:t>
      </w:r>
    </w:p>
    <w:p>
      <w:pPr>
        <w:keepNext/>
        <w:spacing w:before="0" w:after="40" w:line="259" w:lineRule="auto"/>
      </w:pPr>
      <w:r>
        <w:rPr>
          <w:rFonts w:ascii="Arial" w:hAnsi="Arial"/>
          <w:b w:val="0"/>
          <w:color w:val="000000"/>
          <w:sz w:val="22"/>
        </w:rPr>
        <w:t>C. I visit my aunt yesterday.</w:t>
      </w:r>
    </w:p>
    <w:p>
      <w:pPr>
        <w:keepNext w:val="0"/>
        <w:spacing w:before="0" w:after="180" w:line="259" w:lineRule="auto"/>
      </w:pPr>
      <w:r>
        <w:rPr>
          <w:rFonts w:ascii="Arial" w:hAnsi="Arial"/>
          <w:b w:val="0"/>
          <w:color w:val="000000"/>
          <w:sz w:val="22"/>
        </w:rPr>
        <w:t>D. I was visiting my aunt.</w:t>
      </w:r>
    </w:p>
    <w:p>
      <w:pPr>
        <w:keepNext/>
        <w:spacing w:before="80" w:after="60" w:line="259" w:lineRule="auto"/>
      </w:pPr>
      <w:r>
        <w:rPr>
          <w:rFonts w:ascii="Arial" w:hAnsi="Arial"/>
          <w:b w:val="0"/>
          <w:color w:val="000000"/>
          <w:sz w:val="22"/>
        </w:rPr>
        <w:t>48. A: Have you ever been to Hue?</w:t>
        <w:br/>
        <w:t>B: ______</w:t>
      </w:r>
    </w:p>
    <w:p>
      <w:pPr>
        <w:keepNext/>
        <w:spacing w:before="0" w:after="40" w:line="259" w:lineRule="auto"/>
      </w:pPr>
      <w:r>
        <w:rPr>
          <w:rFonts w:ascii="Arial" w:hAnsi="Arial"/>
          <w:b w:val="0"/>
          <w:color w:val="000000"/>
          <w:sz w:val="22"/>
        </w:rPr>
        <w:t>A. Yes, I have.</w:t>
      </w:r>
    </w:p>
    <w:p>
      <w:pPr>
        <w:keepNext/>
        <w:spacing w:before="0" w:after="40" w:line="259" w:lineRule="auto"/>
      </w:pPr>
      <w:r>
        <w:rPr>
          <w:rFonts w:ascii="Arial" w:hAnsi="Arial"/>
          <w:b w:val="0"/>
          <w:color w:val="000000"/>
          <w:sz w:val="22"/>
        </w:rPr>
        <w:t>B. Yes, I do.</w:t>
      </w:r>
    </w:p>
    <w:p>
      <w:pPr>
        <w:keepNext/>
        <w:spacing w:before="0" w:after="40" w:line="259" w:lineRule="auto"/>
      </w:pPr>
      <w:r>
        <w:rPr>
          <w:rFonts w:ascii="Arial" w:hAnsi="Arial"/>
          <w:b w:val="0"/>
          <w:color w:val="000000"/>
          <w:sz w:val="22"/>
        </w:rPr>
        <w:t>C. Yes, I was.</w:t>
      </w:r>
    </w:p>
    <w:p>
      <w:pPr>
        <w:keepNext w:val="0"/>
        <w:spacing w:before="0" w:after="180" w:line="259" w:lineRule="auto"/>
      </w:pPr>
      <w:r>
        <w:rPr>
          <w:rFonts w:ascii="Arial" w:hAnsi="Arial"/>
          <w:b w:val="0"/>
          <w:color w:val="000000"/>
          <w:sz w:val="22"/>
        </w:rPr>
        <w:t>D. Yes, I am.</w:t>
      </w:r>
    </w:p>
    <w:p>
      <w:pPr>
        <w:keepNext/>
        <w:spacing w:before="80" w:after="60" w:line="259" w:lineRule="auto"/>
      </w:pPr>
      <w:r>
        <w:rPr>
          <w:rFonts w:ascii="Arial" w:hAnsi="Arial"/>
          <w:b w:val="0"/>
          <w:color w:val="000000"/>
          <w:sz w:val="22"/>
        </w:rPr>
        <w:t>49. A: How long have you been learning English?</w:t>
        <w:br/>
        <w:t>B: ______</w:t>
      </w:r>
    </w:p>
    <w:p>
      <w:pPr>
        <w:keepNext/>
        <w:spacing w:before="0" w:after="40" w:line="259" w:lineRule="auto"/>
      </w:pPr>
      <w:r>
        <w:rPr>
          <w:rFonts w:ascii="Arial" w:hAnsi="Arial"/>
          <w:b w:val="0"/>
          <w:color w:val="000000"/>
          <w:sz w:val="22"/>
        </w:rPr>
        <w:t>A. For three years.</w:t>
      </w:r>
    </w:p>
    <w:p>
      <w:pPr>
        <w:keepNext/>
        <w:spacing w:before="0" w:after="40" w:line="259" w:lineRule="auto"/>
      </w:pPr>
      <w:r>
        <w:rPr>
          <w:rFonts w:ascii="Arial" w:hAnsi="Arial"/>
          <w:b w:val="0"/>
          <w:color w:val="000000"/>
          <w:sz w:val="22"/>
        </w:rPr>
        <w:t>B. Three years ago.</w:t>
      </w:r>
    </w:p>
    <w:p>
      <w:pPr>
        <w:keepNext/>
        <w:spacing w:before="0" w:after="40" w:line="259" w:lineRule="auto"/>
      </w:pPr>
      <w:r>
        <w:rPr>
          <w:rFonts w:ascii="Arial" w:hAnsi="Arial"/>
          <w:b w:val="0"/>
          <w:color w:val="000000"/>
          <w:sz w:val="22"/>
        </w:rPr>
        <w:t>C. Yesterday.</w:t>
      </w:r>
    </w:p>
    <w:p>
      <w:pPr>
        <w:keepNext w:val="0"/>
        <w:spacing w:before="0" w:after="180" w:line="259" w:lineRule="auto"/>
      </w:pPr>
      <w:r>
        <w:rPr>
          <w:rFonts w:ascii="Arial" w:hAnsi="Arial"/>
          <w:b w:val="0"/>
          <w:color w:val="000000"/>
          <w:sz w:val="22"/>
        </w:rPr>
        <w:t>D. At three o’clock.</w:t>
      </w:r>
    </w:p>
    <w:p>
      <w:pPr>
        <w:keepNext/>
        <w:spacing w:before="280" w:after="80" w:line="259" w:lineRule="auto"/>
      </w:pPr>
      <w:r>
        <w:rPr>
          <w:rFonts w:ascii="Arial" w:hAnsi="Arial"/>
          <w:b/>
          <w:color w:val="000000"/>
          <w:sz w:val="24"/>
        </w:rPr>
        <w:t>PHẦN 6. VIẾT LẠI CÂU (Câu 50–55) – 10 điểm</w:t>
      </w:r>
    </w:p>
    <w:p>
      <w:pPr>
        <w:keepNext/>
        <w:spacing w:before="0" w:after="80" w:line="259" w:lineRule="auto"/>
      </w:pPr>
      <w:r>
        <w:rPr>
          <w:rFonts w:ascii="Arial" w:hAnsi="Arial"/>
          <w:b w:val="0"/>
          <w:color w:val="000000"/>
          <w:sz w:val="21"/>
        </w:rPr>
        <w:t>Viết lại câu theo yêu cầu nhưng không làm thay đổi nghĩa chính.</w:t>
      </w:r>
    </w:p>
    <w:p>
      <w:pPr>
        <w:keepNext/>
        <w:spacing w:before="100" w:after="60" w:line="259" w:lineRule="auto"/>
      </w:pPr>
      <w:r>
        <w:rPr>
          <w:rFonts w:ascii="Arial" w:hAnsi="Arial"/>
          <w:b w:val="0"/>
          <w:color w:val="000000"/>
          <w:sz w:val="22"/>
        </w:rPr>
        <w:t>50. Anna started living here in 2023. (Dùng Present Perfect với “since”)</w:t>
      </w:r>
    </w:p>
    <w:p>
      <w:pPr>
        <w:keepNext w:val="0"/>
        <w:spacing w:before="0" w:after="160" w:line="259" w:lineRule="auto"/>
      </w:pPr>
      <w:r>
        <w:rPr>
          <w:rFonts w:ascii="Arial" w:hAnsi="Arial"/>
          <w:b w:val="0"/>
          <w:color w:val="000000"/>
          <w:sz w:val="22"/>
        </w:rPr>
        <w:t>→ Anna ________________________________________________.</w:t>
      </w:r>
    </w:p>
    <w:p>
      <w:pPr>
        <w:keepNext/>
        <w:spacing w:before="100" w:after="60" w:line="259" w:lineRule="auto"/>
      </w:pPr>
      <w:r>
        <w:rPr>
          <w:rFonts w:ascii="Arial" w:hAnsi="Arial"/>
          <w:b w:val="0"/>
          <w:color w:val="000000"/>
          <w:sz w:val="22"/>
        </w:rPr>
        <w:t>51. I began studying English two hours ago and I am still studying. (Dùng Present Perfect Continuous)</w:t>
      </w:r>
    </w:p>
    <w:p>
      <w:pPr>
        <w:keepNext w:val="0"/>
        <w:spacing w:before="0" w:after="160" w:line="259" w:lineRule="auto"/>
      </w:pPr>
      <w:r>
        <w:rPr>
          <w:rFonts w:ascii="Arial" w:hAnsi="Arial"/>
          <w:b w:val="0"/>
          <w:color w:val="000000"/>
          <w:sz w:val="22"/>
        </w:rPr>
        <w:t>→ I ____________________________________________________.</w:t>
      </w:r>
    </w:p>
    <w:p>
      <w:pPr>
        <w:keepNext/>
        <w:spacing w:before="100" w:after="60" w:line="259" w:lineRule="auto"/>
      </w:pPr>
      <w:r>
        <w:rPr>
          <w:rFonts w:ascii="Arial" w:hAnsi="Arial"/>
          <w:b w:val="0"/>
          <w:color w:val="000000"/>
          <w:sz w:val="22"/>
        </w:rPr>
        <w:t>52. Tom finished his homework a short time ago. (Dùng “just”)</w:t>
      </w:r>
    </w:p>
    <w:p>
      <w:pPr>
        <w:keepNext w:val="0"/>
        <w:spacing w:before="0" w:after="160" w:line="259" w:lineRule="auto"/>
      </w:pPr>
      <w:r>
        <w:rPr>
          <w:rFonts w:ascii="Arial" w:hAnsi="Arial"/>
          <w:b w:val="0"/>
          <w:color w:val="000000"/>
          <w:sz w:val="22"/>
        </w:rPr>
        <w:t>→ Tom _________________________________________________.</w:t>
      </w:r>
    </w:p>
    <w:p>
      <w:pPr>
        <w:keepNext/>
        <w:spacing w:before="100" w:after="60" w:line="259" w:lineRule="auto"/>
      </w:pPr>
      <w:r>
        <w:rPr>
          <w:rFonts w:ascii="Arial" w:hAnsi="Arial"/>
          <w:b w:val="0"/>
          <w:color w:val="000000"/>
          <w:sz w:val="22"/>
        </w:rPr>
        <w:t>53. This is my first visit to Singapore. (Dùng “never”)</w:t>
      </w:r>
    </w:p>
    <w:p>
      <w:pPr>
        <w:keepNext w:val="0"/>
        <w:spacing w:before="0" w:after="160" w:line="259" w:lineRule="auto"/>
      </w:pPr>
      <w:r>
        <w:rPr>
          <w:rFonts w:ascii="Arial" w:hAnsi="Arial"/>
          <w:b w:val="0"/>
          <w:color w:val="000000"/>
          <w:sz w:val="22"/>
        </w:rPr>
        <w:t>→ I ____________________________________________________.</w:t>
      </w:r>
    </w:p>
    <w:p>
      <w:pPr>
        <w:keepNext/>
        <w:spacing w:before="100" w:after="60" w:line="259" w:lineRule="auto"/>
      </w:pPr>
      <w:r>
        <w:rPr>
          <w:rFonts w:ascii="Arial" w:hAnsi="Arial"/>
          <w:b w:val="0"/>
          <w:color w:val="000000"/>
          <w:sz w:val="22"/>
        </w:rPr>
        <w:t>54. They have a plan to clean the classroom tomorrow. (Dùng “be going to”)</w:t>
      </w:r>
    </w:p>
    <w:p>
      <w:pPr>
        <w:keepNext w:val="0"/>
        <w:spacing w:before="0" w:after="160" w:line="259" w:lineRule="auto"/>
      </w:pPr>
      <w:r>
        <w:rPr>
          <w:rFonts w:ascii="Arial" w:hAnsi="Arial"/>
          <w:b w:val="0"/>
          <w:color w:val="000000"/>
          <w:sz w:val="22"/>
        </w:rPr>
        <w:t>→ They ________________________________________________.</w:t>
      </w:r>
    </w:p>
    <w:p>
      <w:pPr>
        <w:keepNext/>
        <w:spacing w:before="100" w:after="60" w:line="259" w:lineRule="auto"/>
      </w:pPr>
      <w:r>
        <w:rPr>
          <w:rFonts w:ascii="Arial" w:hAnsi="Arial"/>
          <w:b w:val="0"/>
          <w:color w:val="000000"/>
          <w:sz w:val="22"/>
        </w:rPr>
        <w:t>55. Hoàn thành câu bằng “will”: I think the weather ______ sunny tomorrow.</w:t>
      </w:r>
    </w:p>
    <w:p>
      <w:pPr>
        <w:keepNext w:val="0"/>
        <w:spacing w:before="0" w:after="160" w:line="259" w:lineRule="auto"/>
      </w:pPr>
      <w:r>
        <w:rPr>
          <w:rFonts w:ascii="Arial" w:hAnsi="Arial"/>
          <w:b w:val="0"/>
          <w:color w:val="000000"/>
          <w:sz w:val="22"/>
        </w:rPr>
        <w:t>→ I think the weather ___________________________________.</w:t>
      </w:r>
    </w:p>
    <w:p>
      <w:pPr>
        <w:keepNext/>
        <w:spacing w:before="280" w:after="80" w:line="259" w:lineRule="auto"/>
      </w:pPr>
      <w:r>
        <w:rPr>
          <w:rFonts w:ascii="Arial" w:hAnsi="Arial"/>
          <w:b/>
          <w:color w:val="000000"/>
          <w:sz w:val="24"/>
        </w:rPr>
        <w:t>PHẦN 7. ĐỌC HIỂU (Câu 56–61) – 10 điểm</w:t>
      </w:r>
    </w:p>
    <w:p>
      <w:pPr>
        <w:keepNext/>
        <w:spacing w:before="0" w:after="80" w:line="259" w:lineRule="auto"/>
      </w:pPr>
      <w:r>
        <w:rPr>
          <w:rFonts w:ascii="Arial" w:hAnsi="Arial"/>
          <w:b w:val="0"/>
          <w:color w:val="000000"/>
          <w:sz w:val="21"/>
        </w:rPr>
        <w:t>Đọc đoạn văn và trả lời câu hỏi bằng tiếng Anh.</w:t>
      </w:r>
    </w:p>
    <w:p>
      <w:pPr>
        <w:keepNext w:val="0"/>
        <w:spacing w:before="0" w:after="160" w:line="259" w:lineRule="auto"/>
      </w:pPr>
      <w:r>
        <w:rPr>
          <w:rFonts w:ascii="Arial" w:hAnsi="Arial"/>
          <w:b w:val="0"/>
          <w:color w:val="000000"/>
          <w:sz w:val="22"/>
        </w:rPr>
        <w:t>Emma is a secondary school student who enjoys learning English. She usually studies for thirty minutes after dinner. This month, her class is preparing for an English speaking day, so Emma is practicing more than usual. She has already learned ten short presentations, and she has never missed a practice session.</w:t>
      </w:r>
    </w:p>
    <w:p>
      <w:pPr>
        <w:keepNext w:val="0"/>
        <w:spacing w:before="0" w:after="160" w:line="259" w:lineRule="auto"/>
      </w:pPr>
      <w:r>
        <w:rPr>
          <w:rFonts w:ascii="Arial" w:hAnsi="Arial"/>
          <w:b w:val="0"/>
          <w:color w:val="000000"/>
          <w:sz w:val="22"/>
        </w:rPr>
        <w:t>For the last two weeks, she has been practicing pronunciation with her best friend after school. Yesterday, they were practicing in the library when their teacher came in. She gave them useful advice. The speaking day is next Saturday, and Emma is going to practice every day before the event.</w:t>
      </w:r>
    </w:p>
    <w:p>
      <w:pPr>
        <w:keepNext w:val="0"/>
        <w:spacing w:before="80" w:after="60" w:line="259" w:lineRule="auto"/>
      </w:pPr>
      <w:r>
        <w:rPr>
          <w:rFonts w:ascii="Arial" w:hAnsi="Arial"/>
          <w:b w:val="0"/>
          <w:color w:val="000000"/>
          <w:sz w:val="22"/>
        </w:rPr>
        <w:t>56. How long does Emma usually study English after dinner?</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57. Why is Emma practicing more than usual this month?</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58. How many short presentations has she already learned?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59. How long has she been practicing pronunciation with her friend?</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60. What were Emma and her friend doing when their teacher came in?</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61. What is Emma going to do before the speaking day?</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spacing w:before="280" w:after="80" w:line="259" w:lineRule="auto"/>
      </w:pPr>
      <w:r>
        <w:rPr>
          <w:rFonts w:ascii="Arial" w:hAnsi="Arial"/>
          <w:b/>
          <w:color w:val="000000"/>
          <w:sz w:val="24"/>
        </w:rPr>
        <w:t>PHẦN 8. DỊCH VÀ VIẾT (Câu 62–65 + 1 bài viết) – 15 điểm</w:t>
      </w:r>
    </w:p>
    <w:p>
      <w:pPr>
        <w:keepNext/>
        <w:spacing w:before="0" w:after="80" w:line="259" w:lineRule="auto"/>
      </w:pPr>
      <w:r>
        <w:rPr>
          <w:rFonts w:ascii="Arial" w:hAnsi="Arial"/>
          <w:b w:val="0"/>
          <w:color w:val="000000"/>
          <w:sz w:val="21"/>
        </w:rPr>
        <w:t>A. Dịch các câu sau sang tiếng Anh. (5 điểm)</w:t>
      </w:r>
    </w:p>
    <w:p>
      <w:pPr>
        <w:keepNext w:val="0"/>
        <w:spacing w:before="80" w:after="60" w:line="259" w:lineRule="auto"/>
      </w:pPr>
      <w:r>
        <w:rPr>
          <w:rFonts w:ascii="Arial" w:hAnsi="Arial"/>
          <w:b w:val="0"/>
          <w:color w:val="000000"/>
          <w:sz w:val="22"/>
        </w:rPr>
        <w:t>62. Tôi đã sống ở thành phố này từ năm 2022.</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63. Cô ấy vừa hoàn thành bài tập về nhà.</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64. Bạn đã từng đến Đà Nẵng chưa?</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80" w:after="60" w:line="259" w:lineRule="auto"/>
      </w:pPr>
      <w:r>
        <w:rPr>
          <w:rFonts w:ascii="Arial" w:hAnsi="Arial"/>
          <w:b w:val="0"/>
          <w:color w:val="000000"/>
          <w:sz w:val="22"/>
        </w:rPr>
        <w:t>65. Chúng tôi đã học tiếng Anh được hai giờ và vẫn đang học.</w:t>
      </w:r>
    </w:p>
    <w:p>
      <w:pPr>
        <w:keepNext w:val="0"/>
        <w:spacing w:before="0" w:after="120" w:line="259" w:lineRule="auto"/>
      </w:pPr>
      <w:r>
        <w:rPr>
          <w:rFonts w:ascii="Arial" w:hAnsi="Arial"/>
          <w:b w:val="0"/>
          <w:color w:val="000000"/>
          <w:sz w:val="21"/>
        </w:rPr>
        <w:t>→ ______________________________________________________________________________________</w:t>
      </w:r>
    </w:p>
    <w:p>
      <w:pPr>
        <w:keepNext w:val="0"/>
        <w:spacing w:before="240" w:after="80" w:line="259" w:lineRule="auto"/>
      </w:pPr>
      <w:r>
        <w:rPr>
          <w:rFonts w:ascii="Arial" w:hAnsi="Arial"/>
          <w:b/>
          <w:color w:val="000000"/>
          <w:sz w:val="23"/>
        </w:rPr>
        <w:t>B. VIẾT ĐOẠN VĂN (10 điểm)</w:t>
      </w:r>
    </w:p>
    <w:p>
      <w:pPr>
        <w:keepNext w:val="0"/>
        <w:spacing w:before="0" w:after="80" w:line="259" w:lineRule="auto"/>
      </w:pPr>
      <w:r>
        <w:rPr>
          <w:rFonts w:ascii="Arial" w:hAnsi="Arial"/>
          <w:b w:val="0"/>
          <w:color w:val="000000"/>
          <w:sz w:val="22"/>
        </w:rPr>
        <w:t>Viết đoạn văn khoảng 100–120 từ với chủ đề: “My English Learning Experience”.</w:t>
      </w:r>
    </w:p>
    <w:p>
      <w:pPr>
        <w:keepNext w:val="0"/>
        <w:spacing w:before="0" w:after="60" w:line="259" w:lineRule="auto"/>
      </w:pPr>
      <w:r>
        <w:rPr>
          <w:rFonts w:ascii="Arial" w:hAnsi="Arial"/>
          <w:b w:val="0"/>
          <w:color w:val="000000"/>
          <w:sz w:val="22"/>
        </w:rPr>
        <w:t>Bài viết cần có:</w:t>
      </w:r>
    </w:p>
    <w:p>
      <w:pPr>
        <w:keepNext w:val="0"/>
        <w:spacing w:before="0" w:after="60" w:line="259" w:lineRule="auto"/>
      </w:pPr>
      <w:r>
        <w:rPr>
          <w:rFonts w:ascii="Arial" w:hAnsi="Arial"/>
          <w:b w:val="0"/>
          <w:color w:val="000000"/>
          <w:sz w:val="21"/>
        </w:rPr>
        <w:t>• Ít nhất 1 câu nói về thói quen học tiếng Anh bằng Present Simple.</w:t>
      </w:r>
    </w:p>
    <w:p>
      <w:pPr>
        <w:keepNext w:val="0"/>
        <w:spacing w:before="0" w:after="60" w:line="259" w:lineRule="auto"/>
      </w:pPr>
      <w:r>
        <w:rPr>
          <w:rFonts w:ascii="Arial" w:hAnsi="Arial"/>
          <w:b w:val="0"/>
          <w:color w:val="000000"/>
          <w:sz w:val="21"/>
        </w:rPr>
        <w:t>• Ít nhất 1 câu nói về việc đang làm hiện tại bằng Present Continuous.</w:t>
      </w:r>
    </w:p>
    <w:p>
      <w:pPr>
        <w:keepNext w:val="0"/>
        <w:spacing w:before="0" w:after="60" w:line="259" w:lineRule="auto"/>
      </w:pPr>
      <w:r>
        <w:rPr>
          <w:rFonts w:ascii="Arial" w:hAnsi="Arial"/>
          <w:b w:val="0"/>
          <w:color w:val="000000"/>
          <w:sz w:val="21"/>
        </w:rPr>
        <w:t>• Ít nhất 1 câu kể một trải nghiệm trong quá khứ bằng Past Simple hoặc Past Continuous.</w:t>
      </w:r>
    </w:p>
    <w:p>
      <w:pPr>
        <w:keepNext w:val="0"/>
        <w:spacing w:before="0" w:after="60" w:line="259" w:lineRule="auto"/>
      </w:pPr>
      <w:r>
        <w:rPr>
          <w:rFonts w:ascii="Arial" w:hAnsi="Arial"/>
          <w:b w:val="0"/>
          <w:color w:val="000000"/>
          <w:sz w:val="21"/>
        </w:rPr>
        <w:t>• Ít nhất 2 câu dùng Present Perfect, trong đó có một dấu hiệu như since, for, just, already, yet, ever hoặc never.</w:t>
      </w:r>
    </w:p>
    <w:p>
      <w:pPr>
        <w:keepNext w:val="0"/>
        <w:spacing w:before="0" w:after="60" w:line="259" w:lineRule="auto"/>
      </w:pPr>
      <w:r>
        <w:rPr>
          <w:rFonts w:ascii="Arial" w:hAnsi="Arial"/>
          <w:b w:val="0"/>
          <w:color w:val="000000"/>
          <w:sz w:val="21"/>
        </w:rPr>
        <w:t>• Ít nhất 1 câu dùng Present Perfect Continuous.</w:t>
      </w:r>
    </w:p>
    <w:p>
      <w:pPr>
        <w:keepNext w:val="0"/>
        <w:spacing w:before="0" w:after="60" w:line="259" w:lineRule="auto"/>
      </w:pPr>
      <w:r>
        <w:rPr>
          <w:rFonts w:ascii="Arial" w:hAnsi="Arial"/>
          <w:b w:val="0"/>
          <w:color w:val="000000"/>
          <w:sz w:val="21"/>
        </w:rPr>
        <w:t>• Ít nhất 1 câu nói về kế hoạch hoặc dự đoán bằng be going to hoặc will.</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pPr>
        <w:keepNext w:val="0"/>
        <w:spacing w:before="0" w:after="100" w:line="259" w:lineRule="auto"/>
      </w:pPr>
      <w:r>
        <w:rPr>
          <w:rFonts w:ascii="Arial" w:hAnsi="Arial"/>
          <w:b w:val="0"/>
          <w:color w:val="000000"/>
          <w:sz w:val="20"/>
        </w:rPr>
        <w:t>________________________________________________________________________________________</w:t>
      </w:r>
    </w:p>
    <w:p>
      <w:r>
        <w:rPr>
          <w:color w:val="000000"/>
        </w:rPr>
        <w:br w:type="page"/>
      </w:r>
    </w:p>
    <w:p>
      <w:pPr>
        <w:keepNext w:val="0"/>
        <w:spacing w:before="0" w:after="240" w:line="259" w:lineRule="auto"/>
        <w:jc w:val="center"/>
      </w:pPr>
      <w:r>
        <w:rPr>
          <w:rFonts w:ascii="Arial" w:hAnsi="Arial"/>
          <w:b/>
          <w:color w:val="000000"/>
          <w:sz w:val="32"/>
        </w:rPr>
        <w:t>ĐÁP ÁN</w:t>
      </w:r>
    </w:p>
    <w:p>
      <w:pPr>
        <w:keepNext/>
        <w:spacing w:before="200" w:after="100" w:line="259" w:lineRule="auto"/>
      </w:pPr>
      <w:r>
        <w:rPr>
          <w:rFonts w:ascii="Arial" w:hAnsi="Arial"/>
          <w:b/>
          <w:color w:val="000000"/>
          <w:sz w:val="24"/>
        </w:rPr>
        <w:t>PHẦN 1. KIẾN THỨC NỀN</w:t>
      </w:r>
    </w:p>
    <w:p>
      <w:pPr>
        <w:keepNext w:val="0"/>
        <w:spacing w:before="0" w:after="120" w:line="259" w:lineRule="auto"/>
      </w:pPr>
      <w:r>
        <w:rPr>
          <w:rFonts w:ascii="Arial" w:hAnsi="Arial"/>
          <w:b w:val="0"/>
          <w:color w:val="000000"/>
          <w:sz w:val="21"/>
        </w:rPr>
        <w:t>Câu 1: C. bread</w:t>
      </w:r>
    </w:p>
    <w:p>
      <w:pPr>
        <w:keepNext w:val="0"/>
        <w:spacing w:before="0" w:after="120" w:line="259" w:lineRule="auto"/>
      </w:pPr>
      <w:r>
        <w:rPr>
          <w:rFonts w:ascii="Arial" w:hAnsi="Arial"/>
          <w:b w:val="0"/>
          <w:color w:val="000000"/>
          <w:sz w:val="21"/>
        </w:rPr>
        <w:t>Câu 2: D. pens</w:t>
      </w:r>
    </w:p>
    <w:p>
      <w:pPr>
        <w:keepNext w:val="0"/>
        <w:spacing w:before="0" w:after="120" w:line="259" w:lineRule="auto"/>
      </w:pPr>
      <w:r>
        <w:rPr>
          <w:rFonts w:ascii="Arial" w:hAnsi="Arial"/>
          <w:b w:val="0"/>
          <w:color w:val="000000"/>
          <w:sz w:val="21"/>
        </w:rPr>
        <w:t>Câu 3: C. are</w:t>
      </w:r>
    </w:p>
    <w:p>
      <w:pPr>
        <w:keepNext w:val="0"/>
        <w:spacing w:before="0" w:after="120" w:line="259" w:lineRule="auto"/>
      </w:pPr>
      <w:r>
        <w:rPr>
          <w:rFonts w:ascii="Arial" w:hAnsi="Arial"/>
          <w:b w:val="0"/>
          <w:color w:val="000000"/>
          <w:sz w:val="21"/>
        </w:rPr>
        <w:t>Câu 4: B. She</w:t>
      </w:r>
    </w:p>
    <w:p>
      <w:pPr>
        <w:keepNext w:val="0"/>
        <w:spacing w:before="0" w:after="120" w:line="259" w:lineRule="auto"/>
      </w:pPr>
      <w:r>
        <w:rPr>
          <w:rFonts w:ascii="Arial" w:hAnsi="Arial"/>
          <w:b w:val="0"/>
          <w:color w:val="000000"/>
          <w:sz w:val="21"/>
        </w:rPr>
        <w:t>Câu 5: B. twelfth</w:t>
      </w:r>
    </w:p>
    <w:p>
      <w:pPr>
        <w:keepNext w:val="0"/>
        <w:spacing w:before="0" w:after="120" w:line="259" w:lineRule="auto"/>
      </w:pPr>
      <w:r>
        <w:rPr>
          <w:rFonts w:ascii="Arial" w:hAnsi="Arial"/>
          <w:b w:val="0"/>
          <w:color w:val="000000"/>
          <w:sz w:val="21"/>
        </w:rPr>
        <w:t>Câu 6: A. a quarter past nine</w:t>
      </w:r>
    </w:p>
    <w:p>
      <w:pPr>
        <w:keepNext w:val="0"/>
        <w:spacing w:before="0" w:after="120" w:line="259" w:lineRule="auto"/>
      </w:pPr>
      <w:r>
        <w:rPr>
          <w:rFonts w:ascii="Arial" w:hAnsi="Arial"/>
          <w:b w:val="0"/>
          <w:color w:val="000000"/>
          <w:sz w:val="21"/>
        </w:rPr>
        <w:t>Câu 7: B. men</w:t>
      </w:r>
    </w:p>
    <w:p>
      <w:pPr>
        <w:keepNext w:val="0"/>
        <w:spacing w:before="0" w:after="120" w:line="259" w:lineRule="auto"/>
      </w:pPr>
      <w:r>
        <w:rPr>
          <w:rFonts w:ascii="Arial" w:hAnsi="Arial"/>
          <w:b w:val="0"/>
          <w:color w:val="000000"/>
          <w:sz w:val="21"/>
        </w:rPr>
        <w:t>Câu 8: C. Peter’s</w:t>
      </w:r>
    </w:p>
    <w:p>
      <w:pPr>
        <w:keepNext w:val="0"/>
        <w:spacing w:before="0" w:after="120" w:line="259" w:lineRule="auto"/>
      </w:pPr>
      <w:r>
        <w:rPr>
          <w:rFonts w:ascii="Arial" w:hAnsi="Arial"/>
          <w:b w:val="0"/>
          <w:color w:val="000000"/>
          <w:sz w:val="21"/>
        </w:rPr>
        <w:t>Câu 9: B. politely</w:t>
      </w:r>
    </w:p>
    <w:p>
      <w:pPr>
        <w:keepNext w:val="0"/>
        <w:spacing w:before="0" w:after="120" w:line="259" w:lineRule="auto"/>
      </w:pPr>
      <w:r>
        <w:rPr>
          <w:rFonts w:ascii="Arial" w:hAnsi="Arial"/>
          <w:b w:val="0"/>
          <w:color w:val="000000"/>
          <w:sz w:val="21"/>
        </w:rPr>
        <w:t>Câu 10: A. You’re welcome.</w:t>
      </w:r>
    </w:p>
    <w:p>
      <w:pPr>
        <w:keepNext/>
        <w:spacing w:before="200" w:after="100" w:line="259" w:lineRule="auto"/>
      </w:pPr>
      <w:r>
        <w:rPr>
          <w:rFonts w:ascii="Arial" w:hAnsi="Arial"/>
          <w:b/>
          <w:color w:val="000000"/>
          <w:sz w:val="24"/>
        </w:rPr>
        <w:t>PHẦN 2. NGỮ PHÁP TRONG NGỮ CẢNH</w:t>
      </w:r>
    </w:p>
    <w:p>
      <w:pPr>
        <w:keepNext w:val="0"/>
        <w:spacing w:before="0" w:after="120" w:line="259" w:lineRule="auto"/>
      </w:pPr>
      <w:r>
        <w:rPr>
          <w:rFonts w:ascii="Arial" w:hAnsi="Arial"/>
          <w:b w:val="0"/>
          <w:color w:val="000000"/>
          <w:sz w:val="21"/>
        </w:rPr>
        <w:t>Câu 11: B. finishes</w:t>
      </w:r>
    </w:p>
    <w:p>
      <w:pPr>
        <w:keepNext w:val="0"/>
        <w:spacing w:before="0" w:after="120" w:line="259" w:lineRule="auto"/>
      </w:pPr>
      <w:r>
        <w:rPr>
          <w:rFonts w:ascii="Arial" w:hAnsi="Arial"/>
          <w:b w:val="0"/>
          <w:color w:val="000000"/>
          <w:sz w:val="21"/>
        </w:rPr>
        <w:t>Câu 12: C. are flying</w:t>
      </w:r>
    </w:p>
    <w:p>
      <w:pPr>
        <w:keepNext w:val="0"/>
        <w:spacing w:before="0" w:after="120" w:line="259" w:lineRule="auto"/>
      </w:pPr>
      <w:r>
        <w:rPr>
          <w:rFonts w:ascii="Arial" w:hAnsi="Arial"/>
          <w:b w:val="0"/>
          <w:color w:val="000000"/>
          <w:sz w:val="21"/>
        </w:rPr>
        <w:t>Câu 13: B. met</w:t>
      </w:r>
    </w:p>
    <w:p>
      <w:pPr>
        <w:keepNext w:val="0"/>
        <w:spacing w:before="0" w:after="120" w:line="259" w:lineRule="auto"/>
      </w:pPr>
      <w:r>
        <w:rPr>
          <w:rFonts w:ascii="Arial" w:hAnsi="Arial"/>
          <w:b w:val="0"/>
          <w:color w:val="000000"/>
          <w:sz w:val="21"/>
        </w:rPr>
        <w:t>Câu 14: B. was watching</w:t>
      </w:r>
    </w:p>
    <w:p>
      <w:pPr>
        <w:keepNext w:val="0"/>
        <w:spacing w:before="0" w:after="120" w:line="259" w:lineRule="auto"/>
      </w:pPr>
      <w:r>
        <w:rPr>
          <w:rFonts w:ascii="Arial" w:hAnsi="Arial"/>
          <w:b w:val="0"/>
          <w:color w:val="000000"/>
          <w:sz w:val="21"/>
        </w:rPr>
        <w:t>Câu 15: C. will win</w:t>
      </w:r>
    </w:p>
    <w:p>
      <w:pPr>
        <w:keepNext w:val="0"/>
        <w:spacing w:before="0" w:after="120" w:line="259" w:lineRule="auto"/>
      </w:pPr>
      <w:r>
        <w:rPr>
          <w:rFonts w:ascii="Arial" w:hAnsi="Arial"/>
          <w:b w:val="0"/>
          <w:color w:val="000000"/>
          <w:sz w:val="21"/>
        </w:rPr>
        <w:t>Câu 16: D. are going to travel</w:t>
      </w:r>
    </w:p>
    <w:p>
      <w:pPr>
        <w:keepNext w:val="0"/>
        <w:spacing w:before="0" w:after="120" w:line="259" w:lineRule="auto"/>
      </w:pPr>
      <w:r>
        <w:rPr>
          <w:rFonts w:ascii="Arial" w:hAnsi="Arial"/>
          <w:b w:val="0"/>
          <w:color w:val="000000"/>
          <w:sz w:val="21"/>
        </w:rPr>
        <w:t>Câu 17: C. has finished</w:t>
      </w:r>
    </w:p>
    <w:p>
      <w:pPr>
        <w:keepNext w:val="0"/>
        <w:spacing w:before="0" w:after="120" w:line="259" w:lineRule="auto"/>
      </w:pPr>
      <w:r>
        <w:rPr>
          <w:rFonts w:ascii="Arial" w:hAnsi="Arial"/>
          <w:b w:val="0"/>
          <w:color w:val="000000"/>
          <w:sz w:val="21"/>
        </w:rPr>
        <w:t>Câu 18: C. have seen</w:t>
      </w:r>
    </w:p>
    <w:p>
      <w:pPr>
        <w:keepNext w:val="0"/>
        <w:spacing w:before="0" w:after="120" w:line="259" w:lineRule="auto"/>
      </w:pPr>
      <w:r>
        <w:rPr>
          <w:rFonts w:ascii="Arial" w:hAnsi="Arial"/>
          <w:b w:val="0"/>
          <w:color w:val="000000"/>
          <w:sz w:val="21"/>
        </w:rPr>
        <w:t>Câu 19: B. since</w:t>
      </w:r>
    </w:p>
    <w:p>
      <w:pPr>
        <w:keepNext w:val="0"/>
        <w:spacing w:before="0" w:after="120" w:line="259" w:lineRule="auto"/>
      </w:pPr>
      <w:r>
        <w:rPr>
          <w:rFonts w:ascii="Arial" w:hAnsi="Arial"/>
          <w:b w:val="0"/>
          <w:color w:val="000000"/>
          <w:sz w:val="21"/>
        </w:rPr>
        <w:t>Câu 20: B. for</w:t>
      </w:r>
    </w:p>
    <w:p>
      <w:pPr>
        <w:keepNext w:val="0"/>
        <w:spacing w:before="0" w:after="120" w:line="259" w:lineRule="auto"/>
      </w:pPr>
      <w:r>
        <w:rPr>
          <w:rFonts w:ascii="Arial" w:hAnsi="Arial"/>
          <w:b w:val="0"/>
          <w:color w:val="000000"/>
          <w:sz w:val="21"/>
        </w:rPr>
        <w:t>Câu 21: A. ever</w:t>
      </w:r>
    </w:p>
    <w:p>
      <w:pPr>
        <w:keepNext w:val="0"/>
        <w:spacing w:before="0" w:after="120" w:line="259" w:lineRule="auto"/>
      </w:pPr>
      <w:r>
        <w:rPr>
          <w:rFonts w:ascii="Arial" w:hAnsi="Arial"/>
          <w:b w:val="0"/>
          <w:color w:val="000000"/>
          <w:sz w:val="21"/>
        </w:rPr>
        <w:t>Câu 22: C. yet</w:t>
      </w:r>
    </w:p>
    <w:p>
      <w:pPr>
        <w:keepNext w:val="0"/>
        <w:spacing w:before="0" w:after="120" w:line="259" w:lineRule="auto"/>
      </w:pPr>
      <w:r>
        <w:rPr>
          <w:rFonts w:ascii="Arial" w:hAnsi="Arial"/>
          <w:b w:val="0"/>
          <w:color w:val="000000"/>
          <w:sz w:val="21"/>
        </w:rPr>
        <w:t>Câu 23: D. has been studying</w:t>
      </w:r>
    </w:p>
    <w:p>
      <w:pPr>
        <w:keepNext w:val="0"/>
        <w:spacing w:before="0" w:after="120" w:line="259" w:lineRule="auto"/>
      </w:pPr>
      <w:r>
        <w:rPr>
          <w:rFonts w:ascii="Arial" w:hAnsi="Arial"/>
          <w:b w:val="0"/>
          <w:color w:val="000000"/>
          <w:sz w:val="21"/>
        </w:rPr>
        <w:t>Câu 24: C. have / been learning</w:t>
      </w:r>
    </w:p>
    <w:p>
      <w:pPr>
        <w:keepNext w:val="0"/>
        <w:spacing w:before="0" w:after="120" w:line="259" w:lineRule="auto"/>
      </w:pPr>
      <w:r>
        <w:rPr>
          <w:rFonts w:ascii="Arial" w:hAnsi="Arial"/>
          <w:b w:val="0"/>
          <w:color w:val="000000"/>
          <w:sz w:val="21"/>
        </w:rPr>
        <w:t>Câu 25: C. has been raining</w:t>
      </w:r>
    </w:p>
    <w:p>
      <w:pPr>
        <w:keepNext/>
        <w:spacing w:before="200" w:after="100" w:line="259" w:lineRule="auto"/>
      </w:pPr>
      <w:r>
        <w:rPr>
          <w:rFonts w:ascii="Arial" w:hAnsi="Arial"/>
          <w:b/>
          <w:color w:val="000000"/>
          <w:sz w:val="24"/>
        </w:rPr>
        <w:t>PHẦN 3. CHIA ĐỘNG TỪ TRONG NGOẶC</w:t>
      </w:r>
    </w:p>
    <w:p>
      <w:pPr>
        <w:keepNext w:val="0"/>
        <w:spacing w:before="0" w:after="120" w:line="259" w:lineRule="auto"/>
      </w:pPr>
      <w:r>
        <w:rPr>
          <w:rFonts w:ascii="Arial" w:hAnsi="Arial"/>
          <w:b w:val="0"/>
          <w:color w:val="000000"/>
          <w:sz w:val="21"/>
        </w:rPr>
        <w:t>Câu 26: prepares</w:t>
      </w:r>
    </w:p>
    <w:p>
      <w:pPr>
        <w:keepNext w:val="0"/>
        <w:spacing w:before="0" w:after="120" w:line="259" w:lineRule="auto"/>
      </w:pPr>
      <w:r>
        <w:rPr>
          <w:rFonts w:ascii="Arial" w:hAnsi="Arial"/>
          <w:b w:val="0"/>
          <w:color w:val="000000"/>
          <w:sz w:val="21"/>
        </w:rPr>
        <w:t>Câu 27: is sleeping</w:t>
      </w:r>
    </w:p>
    <w:p>
      <w:pPr>
        <w:keepNext w:val="0"/>
        <w:spacing w:before="0" w:after="120" w:line="259" w:lineRule="auto"/>
      </w:pPr>
      <w:r>
        <w:rPr>
          <w:rFonts w:ascii="Arial" w:hAnsi="Arial"/>
          <w:b w:val="0"/>
          <w:color w:val="000000"/>
          <w:sz w:val="21"/>
        </w:rPr>
        <w:t>Câu 28: visited</w:t>
      </w:r>
    </w:p>
    <w:p>
      <w:pPr>
        <w:keepNext w:val="0"/>
        <w:spacing w:before="0" w:after="120" w:line="259" w:lineRule="auto"/>
      </w:pPr>
      <w:r>
        <w:rPr>
          <w:rFonts w:ascii="Arial" w:hAnsi="Arial"/>
          <w:b w:val="0"/>
          <w:color w:val="000000"/>
          <w:sz w:val="21"/>
        </w:rPr>
        <w:t>Câu 29: was walking</w:t>
      </w:r>
    </w:p>
    <w:p>
      <w:pPr>
        <w:keepNext w:val="0"/>
        <w:spacing w:before="0" w:after="120" w:line="259" w:lineRule="auto"/>
      </w:pPr>
      <w:r>
        <w:rPr>
          <w:rFonts w:ascii="Arial" w:hAnsi="Arial"/>
          <w:b w:val="0"/>
          <w:color w:val="000000"/>
          <w:sz w:val="21"/>
        </w:rPr>
        <w:t>Câu 30: will pass</w:t>
      </w:r>
    </w:p>
    <w:p>
      <w:pPr>
        <w:keepNext w:val="0"/>
        <w:spacing w:before="0" w:after="120" w:line="259" w:lineRule="auto"/>
      </w:pPr>
      <w:r>
        <w:rPr>
          <w:rFonts w:ascii="Arial" w:hAnsi="Arial"/>
          <w:b w:val="0"/>
          <w:color w:val="000000"/>
          <w:sz w:val="21"/>
        </w:rPr>
        <w:t>Câu 31: are going to plant</w:t>
      </w:r>
    </w:p>
    <w:p>
      <w:pPr>
        <w:keepNext w:val="0"/>
        <w:spacing w:before="0" w:after="120" w:line="259" w:lineRule="auto"/>
      </w:pPr>
      <w:r>
        <w:rPr>
          <w:rFonts w:ascii="Arial" w:hAnsi="Arial"/>
          <w:b w:val="0"/>
          <w:color w:val="000000"/>
          <w:sz w:val="21"/>
        </w:rPr>
        <w:t>Câu 32: has just finished</w:t>
      </w:r>
    </w:p>
    <w:p>
      <w:pPr>
        <w:keepNext w:val="0"/>
        <w:spacing w:before="0" w:after="120" w:line="259" w:lineRule="auto"/>
      </w:pPr>
      <w:r>
        <w:rPr>
          <w:rFonts w:ascii="Arial" w:hAnsi="Arial"/>
          <w:b w:val="0"/>
          <w:color w:val="000000"/>
          <w:sz w:val="21"/>
        </w:rPr>
        <w:t>Câu 33: have lived</w:t>
      </w:r>
    </w:p>
    <w:p>
      <w:pPr>
        <w:keepNext w:val="0"/>
        <w:spacing w:before="0" w:after="120" w:line="259" w:lineRule="auto"/>
      </w:pPr>
      <w:r>
        <w:rPr>
          <w:rFonts w:ascii="Arial" w:hAnsi="Arial"/>
          <w:b w:val="0"/>
          <w:color w:val="000000"/>
          <w:sz w:val="21"/>
        </w:rPr>
        <w:t>Câu 34: has never tried</w:t>
      </w:r>
    </w:p>
    <w:p>
      <w:pPr>
        <w:keepNext w:val="0"/>
        <w:spacing w:before="0" w:after="120" w:line="259" w:lineRule="auto"/>
      </w:pPr>
      <w:r>
        <w:rPr>
          <w:rFonts w:ascii="Arial" w:hAnsi="Arial"/>
          <w:b w:val="0"/>
          <w:color w:val="000000"/>
          <w:sz w:val="21"/>
        </w:rPr>
        <w:t>Câu 35: have been practicing</w:t>
      </w:r>
    </w:p>
    <w:p>
      <w:pPr>
        <w:keepNext/>
        <w:spacing w:before="200" w:after="100" w:line="259" w:lineRule="auto"/>
      </w:pPr>
      <w:r>
        <w:rPr>
          <w:rFonts w:ascii="Arial" w:hAnsi="Arial"/>
          <w:b/>
          <w:color w:val="000000"/>
          <w:sz w:val="24"/>
        </w:rPr>
        <w:t>PHẦN 4. SỬA LỖI SAI</w:t>
      </w:r>
    </w:p>
    <w:p>
      <w:pPr>
        <w:keepNext w:val="0"/>
        <w:spacing w:before="0" w:after="120" w:line="259" w:lineRule="auto"/>
      </w:pPr>
      <w:r>
        <w:rPr>
          <w:rFonts w:ascii="Arial" w:hAnsi="Arial"/>
          <w:b w:val="0"/>
          <w:color w:val="000000"/>
          <w:sz w:val="21"/>
        </w:rPr>
        <w:t>Câu 36: She goes to the library every Friday.</w:t>
      </w:r>
    </w:p>
    <w:p>
      <w:pPr>
        <w:keepNext w:val="0"/>
        <w:spacing w:before="0" w:after="120" w:line="259" w:lineRule="auto"/>
      </w:pPr>
      <w:r>
        <w:rPr>
          <w:rFonts w:ascii="Arial" w:hAnsi="Arial"/>
          <w:b w:val="0"/>
          <w:color w:val="000000"/>
          <w:sz w:val="21"/>
        </w:rPr>
        <w:t>Câu 37: The boys are playing basketball now.</w:t>
      </w:r>
    </w:p>
    <w:p>
      <w:pPr>
        <w:keepNext w:val="0"/>
        <w:spacing w:before="0" w:after="120" w:line="259" w:lineRule="auto"/>
      </w:pPr>
      <w:r>
        <w:rPr>
          <w:rFonts w:ascii="Arial" w:hAnsi="Arial"/>
          <w:b w:val="0"/>
          <w:color w:val="000000"/>
          <w:sz w:val="21"/>
        </w:rPr>
        <w:t>Câu 38: I didn’t see Minh at school yesterday.</w:t>
      </w:r>
    </w:p>
    <w:p>
      <w:pPr>
        <w:keepNext w:val="0"/>
        <w:spacing w:before="0" w:after="120" w:line="259" w:lineRule="auto"/>
      </w:pPr>
      <w:r>
        <w:rPr>
          <w:rFonts w:ascii="Arial" w:hAnsi="Arial"/>
          <w:b w:val="0"/>
          <w:color w:val="000000"/>
          <w:sz w:val="21"/>
        </w:rPr>
        <w:t>Câu 39: We were eating dinner when the phone rang.</w:t>
      </w:r>
    </w:p>
    <w:p>
      <w:pPr>
        <w:keepNext w:val="0"/>
        <w:spacing w:before="0" w:after="120" w:line="259" w:lineRule="auto"/>
      </w:pPr>
      <w:r>
        <w:rPr>
          <w:rFonts w:ascii="Arial" w:hAnsi="Arial"/>
          <w:b w:val="0"/>
          <w:color w:val="000000"/>
          <w:sz w:val="21"/>
        </w:rPr>
        <w:t>Câu 40: My sister will join the school club next week.</w:t>
      </w:r>
    </w:p>
    <w:p>
      <w:pPr>
        <w:keepNext w:val="0"/>
        <w:spacing w:before="0" w:after="120" w:line="259" w:lineRule="auto"/>
      </w:pPr>
      <w:r>
        <w:rPr>
          <w:rFonts w:ascii="Arial" w:hAnsi="Arial"/>
          <w:b w:val="0"/>
          <w:color w:val="000000"/>
          <w:sz w:val="21"/>
        </w:rPr>
        <w:t>Câu 41: They are going to visit their grandparents on Sunday.</w:t>
      </w:r>
    </w:p>
    <w:p>
      <w:pPr>
        <w:keepNext w:val="0"/>
        <w:spacing w:before="0" w:after="120" w:line="259" w:lineRule="auto"/>
      </w:pPr>
      <w:r>
        <w:rPr>
          <w:rFonts w:ascii="Arial" w:hAnsi="Arial"/>
          <w:b w:val="0"/>
          <w:color w:val="000000"/>
          <w:sz w:val="21"/>
        </w:rPr>
        <w:t>Câu 42: He has written three emails today.</w:t>
      </w:r>
    </w:p>
    <w:p>
      <w:pPr>
        <w:keepNext w:val="0"/>
        <w:spacing w:before="0" w:after="120" w:line="259" w:lineRule="auto"/>
      </w:pPr>
      <w:r>
        <w:rPr>
          <w:rFonts w:ascii="Arial" w:hAnsi="Arial"/>
          <w:b w:val="0"/>
          <w:color w:val="000000"/>
          <w:sz w:val="21"/>
        </w:rPr>
        <w:t>Câu 43: I have been studying English for two hours.</w:t>
      </w:r>
    </w:p>
    <w:p>
      <w:pPr>
        <w:keepNext/>
        <w:spacing w:before="200" w:after="100" w:line="259" w:lineRule="auto"/>
      </w:pPr>
      <w:r>
        <w:rPr>
          <w:rFonts w:ascii="Arial" w:hAnsi="Arial"/>
          <w:b/>
          <w:color w:val="000000"/>
          <w:sz w:val="24"/>
        </w:rPr>
        <w:t>PHẦN 5. HOÀN THÀNH HỘI THOẠI</w:t>
      </w:r>
    </w:p>
    <w:p>
      <w:pPr>
        <w:keepNext w:val="0"/>
        <w:spacing w:before="0" w:after="120" w:line="259" w:lineRule="auto"/>
      </w:pPr>
      <w:r>
        <w:rPr>
          <w:rFonts w:ascii="Arial" w:hAnsi="Arial"/>
          <w:b w:val="0"/>
          <w:color w:val="000000"/>
          <w:sz w:val="21"/>
        </w:rPr>
        <w:t>Câu 44: A. At seven o’clock.</w:t>
      </w:r>
    </w:p>
    <w:p>
      <w:pPr>
        <w:keepNext w:val="0"/>
        <w:spacing w:before="0" w:after="120" w:line="259" w:lineRule="auto"/>
      </w:pPr>
      <w:r>
        <w:rPr>
          <w:rFonts w:ascii="Arial" w:hAnsi="Arial"/>
          <w:b w:val="0"/>
          <w:color w:val="000000"/>
          <w:sz w:val="21"/>
        </w:rPr>
        <w:t>Câu 45: A. I was taking a shower.</w:t>
      </w:r>
    </w:p>
    <w:p>
      <w:pPr>
        <w:keepNext w:val="0"/>
        <w:spacing w:before="0" w:after="120" w:line="259" w:lineRule="auto"/>
      </w:pPr>
      <w:r>
        <w:rPr>
          <w:rFonts w:ascii="Arial" w:hAnsi="Arial"/>
          <w:b w:val="0"/>
          <w:color w:val="000000"/>
          <w:sz w:val="21"/>
        </w:rPr>
        <w:t>Câu 46: A. I will help you.</w:t>
      </w:r>
    </w:p>
    <w:p>
      <w:pPr>
        <w:keepNext w:val="0"/>
        <w:spacing w:before="0" w:after="120" w:line="259" w:lineRule="auto"/>
      </w:pPr>
      <w:r>
        <w:rPr>
          <w:rFonts w:ascii="Arial" w:hAnsi="Arial"/>
          <w:b w:val="0"/>
          <w:color w:val="000000"/>
          <w:sz w:val="21"/>
        </w:rPr>
        <w:t>Câu 47: B. I am going to visit my aunt.</w:t>
      </w:r>
    </w:p>
    <w:p>
      <w:pPr>
        <w:keepNext w:val="0"/>
        <w:spacing w:before="0" w:after="120" w:line="259" w:lineRule="auto"/>
      </w:pPr>
      <w:r>
        <w:rPr>
          <w:rFonts w:ascii="Arial" w:hAnsi="Arial"/>
          <w:b w:val="0"/>
          <w:color w:val="000000"/>
          <w:sz w:val="21"/>
        </w:rPr>
        <w:t>Câu 48: A. Yes, I have.</w:t>
      </w:r>
    </w:p>
    <w:p>
      <w:pPr>
        <w:keepNext w:val="0"/>
        <w:spacing w:before="0" w:after="120" w:line="259" w:lineRule="auto"/>
      </w:pPr>
      <w:r>
        <w:rPr>
          <w:rFonts w:ascii="Arial" w:hAnsi="Arial"/>
          <w:b w:val="0"/>
          <w:color w:val="000000"/>
          <w:sz w:val="21"/>
        </w:rPr>
        <w:t>Câu 49: A. For three years.</w:t>
      </w:r>
    </w:p>
    <w:p>
      <w:pPr>
        <w:keepNext/>
        <w:spacing w:before="200" w:after="100" w:line="259" w:lineRule="auto"/>
      </w:pPr>
      <w:r>
        <w:rPr>
          <w:rFonts w:ascii="Arial" w:hAnsi="Arial"/>
          <w:b/>
          <w:color w:val="000000"/>
          <w:sz w:val="24"/>
        </w:rPr>
        <w:t>PHẦN 6. VIẾT LẠI CÂU</w:t>
      </w:r>
    </w:p>
    <w:p>
      <w:pPr>
        <w:keepNext w:val="0"/>
        <w:spacing w:before="0" w:after="120" w:line="259" w:lineRule="auto"/>
      </w:pPr>
      <w:r>
        <w:rPr>
          <w:rFonts w:ascii="Arial" w:hAnsi="Arial"/>
          <w:b w:val="0"/>
          <w:color w:val="000000"/>
          <w:sz w:val="21"/>
        </w:rPr>
        <w:t>Câu 50: Anna has lived here since 2023.</w:t>
      </w:r>
    </w:p>
    <w:p>
      <w:pPr>
        <w:keepNext w:val="0"/>
        <w:spacing w:before="0" w:after="120" w:line="259" w:lineRule="auto"/>
      </w:pPr>
      <w:r>
        <w:rPr>
          <w:rFonts w:ascii="Arial" w:hAnsi="Arial"/>
          <w:b w:val="0"/>
          <w:color w:val="000000"/>
          <w:sz w:val="21"/>
        </w:rPr>
        <w:t>Câu 51: I have been studying English for two hours.</w:t>
      </w:r>
    </w:p>
    <w:p>
      <w:pPr>
        <w:keepNext w:val="0"/>
        <w:spacing w:before="0" w:after="120" w:line="259" w:lineRule="auto"/>
      </w:pPr>
      <w:r>
        <w:rPr>
          <w:rFonts w:ascii="Arial" w:hAnsi="Arial"/>
          <w:b w:val="0"/>
          <w:color w:val="000000"/>
          <w:sz w:val="21"/>
        </w:rPr>
        <w:t>Câu 52: Tom has just finished his homework.</w:t>
      </w:r>
    </w:p>
    <w:p>
      <w:pPr>
        <w:keepNext w:val="0"/>
        <w:spacing w:before="0" w:after="120" w:line="259" w:lineRule="auto"/>
      </w:pPr>
      <w:r>
        <w:rPr>
          <w:rFonts w:ascii="Arial" w:hAnsi="Arial"/>
          <w:b w:val="0"/>
          <w:color w:val="000000"/>
          <w:sz w:val="21"/>
        </w:rPr>
        <w:t>Câu 53: I have never visited Singapore before.</w:t>
      </w:r>
    </w:p>
    <w:p>
      <w:pPr>
        <w:keepNext w:val="0"/>
        <w:spacing w:before="0" w:after="120" w:line="259" w:lineRule="auto"/>
      </w:pPr>
      <w:r>
        <w:rPr>
          <w:rFonts w:ascii="Arial" w:hAnsi="Arial"/>
          <w:b w:val="0"/>
          <w:color w:val="000000"/>
          <w:sz w:val="21"/>
        </w:rPr>
        <w:t>Câu 54: They are going to clean the classroom tomorrow.</w:t>
      </w:r>
    </w:p>
    <w:p>
      <w:pPr>
        <w:keepNext w:val="0"/>
        <w:spacing w:before="0" w:after="120" w:line="259" w:lineRule="auto"/>
      </w:pPr>
      <w:r>
        <w:rPr>
          <w:rFonts w:ascii="Arial" w:hAnsi="Arial"/>
          <w:b w:val="0"/>
          <w:color w:val="000000"/>
          <w:sz w:val="21"/>
        </w:rPr>
        <w:t>Câu 55: I think the weather will be sunny tomorrow.</w:t>
      </w:r>
    </w:p>
    <w:p>
      <w:pPr>
        <w:keepNext/>
        <w:spacing w:before="200" w:after="100" w:line="259" w:lineRule="auto"/>
      </w:pPr>
      <w:r>
        <w:rPr>
          <w:rFonts w:ascii="Arial" w:hAnsi="Arial"/>
          <w:b/>
          <w:color w:val="000000"/>
          <w:sz w:val="24"/>
        </w:rPr>
        <w:t>PHẦN 7. ĐỌC HIỂU</w:t>
      </w:r>
    </w:p>
    <w:p>
      <w:pPr>
        <w:keepNext w:val="0"/>
        <w:spacing w:before="0" w:after="120" w:line="259" w:lineRule="auto"/>
      </w:pPr>
      <w:r>
        <w:rPr>
          <w:rFonts w:ascii="Arial" w:hAnsi="Arial"/>
          <w:b w:val="0"/>
          <w:color w:val="000000"/>
          <w:sz w:val="21"/>
        </w:rPr>
        <w:t>Câu 56: She usually studies English for thirty minutes after dinner.</w:t>
      </w:r>
    </w:p>
    <w:p>
      <w:pPr>
        <w:keepNext w:val="0"/>
        <w:spacing w:before="0" w:after="120" w:line="259" w:lineRule="auto"/>
      </w:pPr>
      <w:r>
        <w:rPr>
          <w:rFonts w:ascii="Arial" w:hAnsi="Arial"/>
          <w:b w:val="0"/>
          <w:color w:val="000000"/>
          <w:sz w:val="21"/>
        </w:rPr>
        <w:t>Câu 57: Because her class is preparing for an English speaking day.</w:t>
      </w:r>
    </w:p>
    <w:p>
      <w:pPr>
        <w:keepNext w:val="0"/>
        <w:spacing w:before="0" w:after="120" w:line="259" w:lineRule="auto"/>
      </w:pPr>
      <w:r>
        <w:rPr>
          <w:rFonts w:ascii="Arial" w:hAnsi="Arial"/>
          <w:b w:val="0"/>
          <w:color w:val="000000"/>
          <w:sz w:val="21"/>
        </w:rPr>
        <w:t>Câu 58: She has already learned ten short presentations.</w:t>
      </w:r>
    </w:p>
    <w:p>
      <w:pPr>
        <w:keepNext w:val="0"/>
        <w:spacing w:before="0" w:after="120" w:line="259" w:lineRule="auto"/>
      </w:pPr>
      <w:r>
        <w:rPr>
          <w:rFonts w:ascii="Arial" w:hAnsi="Arial"/>
          <w:b w:val="0"/>
          <w:color w:val="000000"/>
          <w:sz w:val="21"/>
        </w:rPr>
        <w:t>Câu 59: She has been practicing pronunciation with her friend for the last two weeks.</w:t>
      </w:r>
    </w:p>
    <w:p>
      <w:pPr>
        <w:keepNext w:val="0"/>
        <w:spacing w:before="0" w:after="120" w:line="259" w:lineRule="auto"/>
      </w:pPr>
      <w:r>
        <w:rPr>
          <w:rFonts w:ascii="Arial" w:hAnsi="Arial"/>
          <w:b w:val="0"/>
          <w:color w:val="000000"/>
          <w:sz w:val="21"/>
        </w:rPr>
        <w:t>Câu 60: They were practicing in the library.</w:t>
      </w:r>
    </w:p>
    <w:p>
      <w:pPr>
        <w:keepNext w:val="0"/>
        <w:spacing w:before="0" w:after="120" w:line="259" w:lineRule="auto"/>
      </w:pPr>
      <w:r>
        <w:rPr>
          <w:rFonts w:ascii="Arial" w:hAnsi="Arial"/>
          <w:b w:val="0"/>
          <w:color w:val="000000"/>
          <w:sz w:val="21"/>
        </w:rPr>
        <w:t>Câu 61: She is going to practice every day before the event.</w:t>
      </w:r>
    </w:p>
    <w:p>
      <w:pPr>
        <w:keepNext/>
        <w:spacing w:before="200" w:after="100" w:line="259" w:lineRule="auto"/>
      </w:pPr>
      <w:r>
        <w:rPr>
          <w:rFonts w:ascii="Arial" w:hAnsi="Arial"/>
          <w:b/>
          <w:color w:val="000000"/>
          <w:sz w:val="24"/>
        </w:rPr>
        <w:t>PHẦN 8. DỊCH VÀ VIẾT</w:t>
      </w:r>
    </w:p>
    <w:p>
      <w:pPr>
        <w:keepNext w:val="0"/>
        <w:spacing w:before="0" w:after="120" w:line="259" w:lineRule="auto"/>
      </w:pPr>
      <w:r>
        <w:rPr>
          <w:rFonts w:ascii="Arial" w:hAnsi="Arial"/>
          <w:b w:val="0"/>
          <w:color w:val="000000"/>
          <w:sz w:val="21"/>
        </w:rPr>
        <w:t>Câu 62: I have lived in this city since 2022.</w:t>
      </w:r>
    </w:p>
    <w:p>
      <w:pPr>
        <w:keepNext w:val="0"/>
        <w:spacing w:before="0" w:after="120" w:line="259" w:lineRule="auto"/>
      </w:pPr>
      <w:r>
        <w:rPr>
          <w:rFonts w:ascii="Arial" w:hAnsi="Arial"/>
          <w:b w:val="0"/>
          <w:color w:val="000000"/>
          <w:sz w:val="21"/>
        </w:rPr>
        <w:t>Câu 63: She has just finished her homework.</w:t>
      </w:r>
    </w:p>
    <w:p>
      <w:pPr>
        <w:keepNext w:val="0"/>
        <w:spacing w:before="0" w:after="120" w:line="259" w:lineRule="auto"/>
      </w:pPr>
      <w:r>
        <w:rPr>
          <w:rFonts w:ascii="Arial" w:hAnsi="Arial"/>
          <w:b w:val="0"/>
          <w:color w:val="000000"/>
          <w:sz w:val="21"/>
        </w:rPr>
        <w:t>Câu 64: Have you ever been to Da Nang?</w:t>
      </w:r>
    </w:p>
    <w:p>
      <w:pPr>
        <w:keepNext w:val="0"/>
        <w:spacing w:before="0" w:after="120" w:line="259" w:lineRule="auto"/>
      </w:pPr>
      <w:r>
        <w:rPr>
          <w:rFonts w:ascii="Arial" w:hAnsi="Arial"/>
          <w:b w:val="0"/>
          <w:color w:val="000000"/>
          <w:sz w:val="21"/>
        </w:rPr>
        <w:t>Câu 65: We have been studying English for two hours and we are still studying.</w:t>
      </w:r>
    </w:p>
    <w:p>
      <w:pPr>
        <w:keepNext w:val="0"/>
        <w:spacing w:before="240" w:after="100" w:line="259" w:lineRule="auto"/>
      </w:pPr>
      <w:r>
        <w:rPr>
          <w:rFonts w:ascii="Arial" w:hAnsi="Arial"/>
          <w:b/>
          <w:color w:val="000000"/>
          <w:sz w:val="23"/>
        </w:rPr>
        <w:t>Bài viết mẫu tham khảo</w:t>
      </w:r>
    </w:p>
    <w:p>
      <w:pPr>
        <w:keepNext w:val="0"/>
        <w:spacing w:before="0" w:after="160" w:line="259" w:lineRule="auto"/>
      </w:pPr>
      <w:r>
        <w:rPr>
          <w:rFonts w:ascii="Arial" w:hAnsi="Arial"/>
          <w:b w:val="0"/>
          <w:color w:val="000000"/>
          <w:sz w:val="21"/>
        </w:rPr>
        <w:t>I usually study English for about thirty minutes every evening. I often review new words and read short stories. Right now, I am preparing for a speaking activity at school. Last week, I joined an English game with my classmates, and I really enjoyed it. I have studied English for several years, and I have already learned many useful expressions. I have never traveled to an English-speaking country, but I hope to do that one day. Recently, I have been practicing pronunciation more often because I want to speak more clearly. Next month, I am going to join another school activity, and I think it will help me become more confident.</w:t>
      </w:r>
    </w:p>
    <w:p>
      <w:pPr>
        <w:keepNext w:val="0"/>
        <w:spacing w:before="0" w:after="80" w:line="259" w:lineRule="auto"/>
      </w:pPr>
      <w:r>
        <w:rPr>
          <w:rFonts w:ascii="Arial" w:hAnsi="Arial"/>
          <w:b/>
          <w:color w:val="000000"/>
          <w:sz w:val="21"/>
        </w:rPr>
        <w:t>Tiêu chí chấm bài viết:</w:t>
      </w:r>
    </w:p>
    <w:p>
      <w:pPr>
        <w:keepNext w:val="0"/>
        <w:spacing w:before="0" w:after="60" w:line="259" w:lineRule="auto"/>
      </w:pPr>
      <w:r>
        <w:rPr>
          <w:rFonts w:ascii="Arial" w:hAnsi="Arial"/>
          <w:b w:val="0"/>
          <w:color w:val="000000"/>
          <w:sz w:val="21"/>
        </w:rPr>
        <w:t>• Đúng chủ đề và đủ ý: 2 điểm</w:t>
      </w:r>
    </w:p>
    <w:p>
      <w:pPr>
        <w:keepNext w:val="0"/>
        <w:spacing w:before="0" w:after="60" w:line="259" w:lineRule="auto"/>
      </w:pPr>
      <w:r>
        <w:rPr>
          <w:rFonts w:ascii="Arial" w:hAnsi="Arial"/>
          <w:b w:val="0"/>
          <w:color w:val="000000"/>
          <w:sz w:val="21"/>
        </w:rPr>
        <w:t>• Ngữ pháp và sử dụng đúng các thì đã học: 4 điểm</w:t>
      </w:r>
    </w:p>
    <w:p>
      <w:pPr>
        <w:keepNext w:val="0"/>
        <w:spacing w:before="0" w:after="60" w:line="259" w:lineRule="auto"/>
      </w:pPr>
      <w:r>
        <w:rPr>
          <w:rFonts w:ascii="Arial" w:hAnsi="Arial"/>
          <w:b w:val="0"/>
          <w:color w:val="000000"/>
          <w:sz w:val="21"/>
        </w:rPr>
        <w:t>• Từ vựng phù hợp: 2 điểm</w:t>
      </w:r>
    </w:p>
    <w:p>
      <w:pPr>
        <w:keepNext w:val="0"/>
        <w:spacing w:before="0" w:after="60" w:line="259" w:lineRule="auto"/>
      </w:pPr>
      <w:r>
        <w:rPr>
          <w:rFonts w:ascii="Arial" w:hAnsi="Arial"/>
          <w:b w:val="0"/>
          <w:color w:val="000000"/>
          <w:sz w:val="21"/>
        </w:rPr>
        <w:t>• Mạch lạc, chính tả và dấu câu: 2 điểm</w:t>
      </w:r>
    </w:p>
    <w:p>
      <w:pPr>
        <w:keepNext w:val="0"/>
        <w:spacing w:before="80" w:after="120" w:line="259" w:lineRule="auto"/>
      </w:pPr>
      <w:r>
        <w:rPr>
          <w:rFonts w:ascii="Arial" w:hAnsi="Arial"/>
          <w:b w:val="0"/>
          <w:color w:val="000000"/>
          <w:sz w:val="21"/>
        </w:rPr>
        <w:t>Chấp nhận các cách diễn đạt khác nếu đúng ngữ pháp, đúng nghĩa và chỉ sử dụng kiến thức trong phạm vi Ngày 1–20.</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