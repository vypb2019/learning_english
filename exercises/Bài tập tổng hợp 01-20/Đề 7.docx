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</w:pPr>
      <w:r>
        <w:rPr>
          <w:rFonts w:ascii="Arial" w:hAnsi="Arial" w:eastAsia="Arial"/>
          <w:color w:val="000000"/>
        </w:rPr>
        <w:t>BÀI TẬP TỔNG HỢP NGÀY 1–20 – ĐỀ SỐ 7</w:t>
      </w:r>
    </w:p>
    <w:p>
      <w:pPr>
        <w:pStyle w:val="SubtitleX"/>
      </w:pPr>
      <w:r>
        <w:rPr>
          <w:rFonts w:ascii="Arial" w:hAnsi="Arial" w:eastAsia="Arial"/>
          <w:color w:val="000000"/>
        </w:rPr>
        <w:t>Ôn tập kiến thức nền và các thì từ Present Simple đến Present Perfect Continuous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Họ và tên: _______________________________________________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Thời gian làm bài: 75 phút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Tổng số: 65 câu + 1 bài viết | Điểm: ________/100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Hướng dẫn: Làm tất cả các phần. Đọc kỹ yêu cầu trước khi trả lời. Không sử dụng tài liệu.</w:t>
      </w:r>
    </w:p>
    <w:p>
      <w:pPr>
        <w:pStyle w:val="SectionX"/>
        <w:keepNext/>
        <w:spacing w:before="60" w:after="80"/>
      </w:pPr>
      <w:r>
        <w:rPr>
          <w:rFonts w:ascii="Arial" w:hAnsi="Arial" w:eastAsia="Arial"/>
          <w:color w:val="000000"/>
        </w:rPr>
        <w:t>PHẦN 1. KIẾN THỨC NỀN (Câu 1–10) – 10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Chọn đáp án đúng nhất. Ôn phát âm, giao tiếp, to be, đại từ, số, thời gian, danh từ, sở hữu cách, tính từ và trạng từ.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1. Chọn từ có chữ “ea” phát âm khác với các từ còn lại.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bread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team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clean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speak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2. Chọn từ có đuôi “-ed” phát âm /d/.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washed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cleaned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helped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looked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3. My two cousins ______ very friendly and helpful.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am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is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are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be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4. Mr. Long is our new music teacher. ______ plays the guitar very well.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He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She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It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They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5. Our classroom is on the ______ floor of the building.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twenty-three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twenty-third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twentieth-three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twenty-threeth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6. 7:45 is ______.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a quarter past seven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half past seven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a quarter to eight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eight fifteen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7. One child, three ______.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childs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childrens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children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childes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8. These bicycles belong to the boys. They are the ______ bicycles.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boy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boy’s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boys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boys’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9. The students listened ______ to the safety instructions.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careful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carefully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care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more careful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10. A: Would you like some orange juice?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Yes, please.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At half past six.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 am twelve.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No, I don’t like Monday.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2. NGỮ PHÁP TRONG NGỮ CẢNH (Câu 11–25) – 20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Chọn dạng động từ hoặc cấu trúc phù hợp nhất với dấu hiệu thời gian và ngữ cảnh.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11. My grandfather usually ______ the newspaper after breakfast.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read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reads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is reading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readed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12. Please be quiet. The baby ______ now.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sleeps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slept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is sleeping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will sleep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13. We ______ a science museum during our class trip last Friday.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visit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visited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are visiting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have visited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14. At 9 p.m. last night, I ______ a documentary with my parents.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watch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watched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was watching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am watching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15. I think our school team ______ the final match tomorrow.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wins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won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will win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is winning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16. Lan has prepared her backpack and train ticket. She ______ her aunt this weekend.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visits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visited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is going to visit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has visited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17. Please do not take this chair. I ______ it yet.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do not paint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did not paint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have not painted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am not painting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18. My brother ______ the new animated film twice.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has seen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saw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is seeing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sees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19. We have lived in this neighborhood ______ 2021.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for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since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ago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during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20. Ms. Hoa has taught at this school ______ six years.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since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for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ago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from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21. Dad has ______ finished cooking dinner, so we can eat now.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just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ever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yet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since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22. Have you finished your poster ______?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already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ever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yet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for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23. I have ______ ridden a horse, so I am a little nervous.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ever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never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already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since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24. The children are tired because they ______ football since 4 p.m.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play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played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have been playing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will play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25. How long ______ your sister ______ for the school concert?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does / practice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did / practice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has / been practicing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is / practice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3. CHIA ĐỘNG TỪ TRONG NGOẶC (Câu 26–35) – 15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Viết dạng đúng của động từ trong ngoặc. Chú ý dấu hiệu thời gian và ý nghĩa của câu.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26. My father usually __________ (drive) to work at 7 a.m.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27. Look! The girls __________ (practice) a dance in the school yard.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28. We __________ (buy) some vegetables at the market yesterday morning.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29. While I __________ (brush) my teeth, the phone rang.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30. I think I __________ (finish) this book tonight.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31. They have already chosen the place. They __________ (have) a picnic there on Sunday.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32. The teacher __________ just __________ (give) us the results.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33. My family __________ (live) in this apartment since 2020. (Use Present Perfect)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34. I __________ never __________ (try) ice skating before.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35. Nam __________ (study) for the English test for three hours, and he is still studying. (Use Present Perfect Continuous)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4. SỬA LỖI SAI (Câu 36–43) – 10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Mỗi câu có một lỗi sai. Viết lại câu đúng.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36. My sister often walk to school with her friends.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37. The dog are sleeping under the table now.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38. We didn’t saw the fireworks last night.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39. I was do my homework when Dad came home.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40. I think the weather will gets warmer tomorrow.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41. They are going to visiting the zoo this Saturday.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42. My mother has already make the sandwiches.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43. The workers have been repair the road since early morning.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5. HOÀN THÀNH HỘI THOẠI (Câu 44–49) – 10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Chọn đáp án phù hợp nhất để hoàn thành mỗi đoạn hội thoại.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44. A: What time does the school bus arrive?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At seven ten.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For ten minutes.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Yesterday morning.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At the bus stop.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45. A: What were you doing when the lights went out?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I was reading a comic.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I read comics every night.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 have read three comics.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I will read later.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46. A: This box is very heavy.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I lifted it yesterday.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I am going to the gym.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 will help you carry it.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I have carried a box.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47. A: What are you going to do during the school holiday?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I am going to visit my grandparents.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I visited them last month.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I visit them every year.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I was visiting them.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48. A: Have you ever taken part in a school play?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Yes, I have.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Yes, I do.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Yes, I was.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Yes, I will.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49. A: How long have you been learning to play the piano?</w:t>
        <w:br/>
        <w:t>B: ______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A. Since three years.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B. For three years.</w:t>
      </w:r>
    </w:p>
    <w:p>
      <w:pPr>
        <w:pStyle w:val="ChoiceX"/>
        <w:keepNext/>
        <w:spacing w:after="40"/>
      </w:pPr>
      <w:r>
        <w:rPr>
          <w:rFonts w:ascii="Arial" w:hAnsi="Arial" w:eastAsia="Arial"/>
          <w:color w:val="000000"/>
        </w:rPr>
        <w:t>C. Three years ago.</w:t>
      </w:r>
    </w:p>
    <w:p>
      <w:pPr>
        <w:pStyle w:val="ChoiceX"/>
        <w:keepNext w:val="0"/>
        <w:spacing w:after="200"/>
      </w:pPr>
      <w:r>
        <w:rPr>
          <w:rFonts w:ascii="Arial" w:hAnsi="Arial" w:eastAsia="Arial"/>
          <w:color w:val="000000"/>
        </w:rPr>
        <w:t>D. At three years.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6. VIẾT LẠI CÂU (Câu 50–55) – 10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Viết lại câu theo yêu cầu nhưng không làm thay đổi nghĩa chính.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50. Linh started living in this town in 2022. (Dùng Present Perfect với “since”)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Linh ___________________________________________________________.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51. The students started cleaning the playground one hour ago and they are still cleaning it. (Dùng Present Perfect Continuous)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The students ___________________________________________________.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52. Dad finished washing the car a moment ago. (Dùng “just”)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Dad _____________________________________________________________.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53. This is my first time visiting a planetarium. (Dùng “never”)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I _______________________________________________________________.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54. We have a plan to make a class video this Friday. (Dùng “be going to”)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We ______________________________________________________________.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55. Hoàn thành câu bằng “will”: I think our new English club ______ very popular.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I think our new English club ____________________________________.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7. ĐỌC HIỂU (Câu 56–61) – 10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Đọc đoạn văn và trả lời câu hỏi bằng tiếng Anh.</w:t>
      </w:r>
    </w:p>
    <w:p>
      <w:pPr>
        <w:spacing w:after="140"/>
      </w:pPr>
      <w:r>
        <w:rPr>
          <w:rFonts w:ascii="Arial" w:hAnsi="Arial" w:eastAsia="Arial"/>
          <w:color w:val="000000"/>
        </w:rPr>
        <w:t>Mia is a member of her school technology club. The club meets every Thursday afternoon. This term, the students are creating simple digital guides for new students. They have already completed two guides: one about the library and one about the science rooms.</w:t>
      </w:r>
    </w:p>
    <w:p>
      <w:pPr>
        <w:spacing w:after="140"/>
      </w:pPr>
      <w:r>
        <w:rPr>
          <w:rFonts w:ascii="Arial" w:hAnsi="Arial" w:eastAsia="Arial"/>
          <w:color w:val="000000"/>
        </w:rPr>
        <w:t>For the last four weeks, Mia has been working on a guide to school activities. Yesterday, while she was interviewing the basketball coach, her friend recorded a short video. The team is going to finish the guide next week, and Mia thinks many new students will find it useful.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56. When does the technology club meet?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57. What are the students creating this term?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58. How many digital guides have they already completed?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59. How long has Mia been working on the guide to school activities?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60. What was Mia doing while her friend recorded a short video?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61. What is the team going to do next week?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8. DỊCH CÂU (Câu 62–65) – 5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Dịch các câu sau sang tiếng Anh. Có thể chấp nhận cách diễn đạt tương đương nếu đúng ngữ pháp và nghĩa.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62. Tôi đã học ở ngôi trường này từ năm 2023.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63. Anh ấy vẫn chưa trả quyển sách cho thư viện.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64. Bạn đã từng xem một buổi biểu diễn trực tiếp chưa?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QuestionX"/>
        <w:keepNext/>
      </w:pPr>
      <w:r>
        <w:rPr>
          <w:rFonts w:ascii="Arial" w:hAnsi="Arial" w:eastAsia="Arial"/>
          <w:color w:val="000000"/>
        </w:rPr>
        <w:t>65. Cô ấy đã luyện đàn được hai giờ và vẫn đang luyện.</w:t>
      </w:r>
    </w:p>
    <w:p>
      <w:pPr>
        <w:pStyle w:val="ChoiceX"/>
        <w:keepNext w:val="0"/>
        <w:spacing w:after="160"/>
      </w:pPr>
      <w:r>
        <w:rPr>
          <w:rFonts w:ascii="Arial" w:hAnsi="Arial" w:eastAsia="Arial"/>
          <w:color w:val="000000"/>
        </w:rPr>
        <w:t>→ ________________________________________________________________</w:t>
      </w:r>
    </w:p>
    <w:p>
      <w:pPr>
        <w:pStyle w:val="SectionX"/>
        <w:keepNext/>
        <w:spacing w:before="240" w:after="80"/>
      </w:pPr>
      <w:r>
        <w:rPr>
          <w:rFonts w:ascii="Arial" w:hAnsi="Arial" w:eastAsia="Arial"/>
          <w:color w:val="000000"/>
        </w:rPr>
        <w:t>PHẦN 9. VIẾT ĐOẠN VĂN – 10 điểm</w:t>
      </w:r>
    </w:p>
    <w:p>
      <w:pPr>
        <w:pStyle w:val="InstructionX"/>
        <w:keepNext/>
        <w:spacing w:after="80"/>
      </w:pPr>
      <w:r>
        <w:rPr>
          <w:rFonts w:ascii="Arial" w:hAnsi="Arial" w:eastAsia="Arial"/>
          <w:color w:val="000000"/>
        </w:rPr>
        <w:t>Viết đoạn văn khoảng 100–120 từ về chủ đề “A Skill I Am Learning”.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Gợi ý nội dung:</w:t>
      </w:r>
    </w:p>
    <w:p>
      <w:pPr>
        <w:pStyle w:val="SmallX"/>
        <w:spacing w:after="40"/>
      </w:pPr>
      <w:r>
        <w:rPr>
          <w:rFonts w:ascii="Arial" w:hAnsi="Arial" w:eastAsia="Arial"/>
          <w:color w:val="000000"/>
        </w:rPr>
        <w:t>• What skill are you learning?</w:t>
      </w:r>
    </w:p>
    <w:p>
      <w:pPr>
        <w:pStyle w:val="SmallX"/>
        <w:spacing w:after="40"/>
      </w:pPr>
      <w:r>
        <w:rPr>
          <w:rFonts w:ascii="Arial" w:hAnsi="Arial" w:eastAsia="Arial"/>
          <w:color w:val="000000"/>
        </w:rPr>
        <w:t>• When did you start learning it?</w:t>
      </w:r>
    </w:p>
    <w:p>
      <w:pPr>
        <w:pStyle w:val="SmallX"/>
        <w:spacing w:after="40"/>
      </w:pPr>
      <w:r>
        <w:rPr>
          <w:rFonts w:ascii="Arial" w:hAnsi="Arial" w:eastAsia="Arial"/>
          <w:color w:val="000000"/>
        </w:rPr>
        <w:t>• What have you learned so far?</w:t>
      </w:r>
    </w:p>
    <w:p>
      <w:pPr>
        <w:pStyle w:val="SmallX"/>
        <w:spacing w:after="40"/>
      </w:pPr>
      <w:r>
        <w:rPr>
          <w:rFonts w:ascii="Arial" w:hAnsi="Arial" w:eastAsia="Arial"/>
          <w:color w:val="000000"/>
        </w:rPr>
        <w:t>• How long have you been practicing it?</w:t>
      </w:r>
    </w:p>
    <w:p>
      <w:pPr>
        <w:pStyle w:val="SmallX"/>
        <w:spacing w:after="40"/>
      </w:pPr>
      <w:r>
        <w:rPr>
          <w:rFonts w:ascii="Arial" w:hAnsi="Arial" w:eastAsia="Arial"/>
          <w:color w:val="000000"/>
        </w:rPr>
        <w:t>• What are you going to do to improve?</w:t>
      </w:r>
    </w:p>
    <w:p>
      <w:pPr>
        <w:pStyle w:val="SmallX"/>
        <w:spacing w:after="40"/>
      </w:pPr>
      <w:r>
        <w:rPr>
          <w:rFonts w:ascii="Arial" w:hAnsi="Arial" w:eastAsia="Arial"/>
          <w:color w:val="000000"/>
        </w:rPr>
        <w:t>• What do you think will happen if you keep practicing?</w:t>
      </w:r>
    </w:p>
    <w:p>
      <w:pPr>
        <w:pStyle w:val="SmallX"/>
        <w:spacing w:after="100"/>
      </w:pPr>
      <w:r>
        <w:rPr>
          <w:rFonts w:ascii="Arial" w:hAnsi="Arial" w:eastAsia="Arial"/>
          <w:color w:val="000000"/>
        </w:rPr>
        <w:t>Yêu cầu: Sử dụng ít nhất 1 câu Present Perfect hoặc Present Perfect Continuous, 1 câu Past Simple hoặc Past Continuous, 1 câu với “be going to” và 1 câu với “will”.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____________________________________________________________________________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____________________________________________________________________________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____________________________________________________________________________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____________________________________________________________________________</w:t>
      </w:r>
    </w:p>
    <w:p>
      <w:pPr>
        <w:pStyle w:val="SmallX"/>
        <w:spacing w:after="60"/>
      </w:pPr>
      <w:r>
        <w:rPr>
          <w:rFonts w:ascii="Arial" w:hAnsi="Arial" w:eastAsia="Arial"/>
          <w:color w:val="000000"/>
        </w:rPr>
        <w:t>____________________________________________________________________________</w:t>
      </w:r>
    </w:p>
    <w:p>
      <w:pPr/>
      <w:r>
        <w:rPr>
          <w:rFonts w:ascii="Arial" w:hAnsi="Arial" w:eastAsia="Arial"/>
          <w:color w:val="000000"/>
        </w:rPr>
        <w:br w:type="page"/>
      </w:r>
    </w:p>
    <w:p>
      <w:pPr>
        <w:pStyle w:val="TitleX"/>
      </w:pPr>
      <w:r>
        <w:rPr>
          <w:rFonts w:ascii="Arial" w:hAnsi="Arial" w:eastAsia="Arial"/>
          <w:color w:val="000000"/>
        </w:rPr>
        <w:t>ĐÁP ÁN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1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1: A. bread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2: B. cleaned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3: C. are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4: A. He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5: B. twenty-third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6: C. a quarter to eight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7: C. children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8: D. boys’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9: B. carefully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10: A. Yes, please.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2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11: B. reads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12: C. is sleeping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13: B. visited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14: C. was watching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15: C. will win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16: C. is going to visit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17: C. have not painted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18: A. has seen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19: B. since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20: B. for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21: A. just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22: C. yet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23: B. never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24: C. have been playing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25: C. has / been practicing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3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26: drives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27: are practicing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28: bought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29: was brushing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30: will finish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31: are going to have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32: has just given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33: have lived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34: have never tried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35: has been studying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4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36: My sister often walks to school with her friends.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37: The dog is sleeping under the table now.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38: We didn’t see the fireworks last night.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39: I was doing my homework when Dad came home.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40: I think the weather will get warmer tomorrow.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41: They are going to visit the zoo this Saturday.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42: My mother has already made the sandwiches.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43: The workers have been repairing the road since early morning.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5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44: A. At seven ten.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45: A. I was reading a comic.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46: C. I will help you carry it.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47: A. I am going to visit my grandparents.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48: A. Yes, I have.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49: B. For three years.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6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50: Linh has lived in this town since 2022.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51: The students have been cleaning the playground for one hour.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52: Dad has just finished washing the car.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53: I have never visited a planetarium before.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54: We are going to make a class video this Friday.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55: I think our new English club will be very popular.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7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56: It meets every Thursday afternoon.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57: They are creating simple digital guides for new students.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58: They have already completed two digital guides.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59: She has been working on it for four weeks.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60: She was interviewing the basketball coach.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61: They are going to finish the guide next week.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8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62: I have studied at this school since 2023.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63: He has not returned the book to the library yet.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64: Have you ever watched a live performance?</w:t>
      </w:r>
    </w:p>
    <w:p>
      <w:pPr>
        <w:pStyle w:val="AnswerX"/>
        <w:keepNext w:val="0"/>
        <w:spacing w:after="120"/>
      </w:pPr>
      <w:r>
        <w:rPr>
          <w:rFonts w:ascii="Arial" w:hAnsi="Arial" w:eastAsia="Arial"/>
          <w:color w:val="000000"/>
        </w:rPr>
        <w:t>Câu 65: She has been practicing the piano for two hours, and she is still practicing.</w:t>
      </w:r>
    </w:p>
    <w:p>
      <w:pPr>
        <w:pStyle w:val="SectionX"/>
        <w:keepNext/>
        <w:spacing w:before="180" w:after="80"/>
      </w:pPr>
      <w:r>
        <w:rPr>
          <w:rFonts w:ascii="Arial" w:hAnsi="Arial" w:eastAsia="Arial"/>
          <w:color w:val="000000"/>
        </w:rPr>
        <w:t>PHẦN 9. BÀI VIẾT MẪU</w:t>
      </w:r>
    </w:p>
    <w:p>
      <w:pPr>
        <w:pStyle w:val="SmallX"/>
        <w:spacing w:after="100"/>
      </w:pPr>
      <w:r>
        <w:rPr>
          <w:rFonts w:ascii="Arial" w:hAnsi="Arial" w:eastAsia="Arial"/>
          <w:color w:val="000000"/>
        </w:rPr>
        <w:t>Learning to Play the Guitar</w:t>
      </w:r>
    </w:p>
    <w:p>
      <w:pPr>
        <w:spacing w:after="140"/>
      </w:pPr>
      <w:r>
        <w:rPr>
          <w:rFonts w:ascii="Arial" w:hAnsi="Arial" w:eastAsia="Arial"/>
          <w:color w:val="000000"/>
        </w:rPr>
        <w:t>I am learning to play the guitar because I love music. I started learning it three months ago when my cousin gave me a beginner lesson. Since then, I have learned several basic chords and two simple songs. I have been practicing for about thirty minutes every evening. Last weekend, I played one song for my family, and they were very encouraging. Next month, I am going to learn how to change chords more quickly and practice with a friend. I think I will become much more confident if I continue practicing regularly. Learning the guitar takes patience, but I really enjoy seeing my progress.</w:t>
      </w:r>
    </w:p>
    <w:p>
      <w:pPr>
        <w:pStyle w:val="SmallX"/>
        <w:spacing w:after="80"/>
      </w:pPr>
      <w:r>
        <w:rPr>
          <w:rFonts w:ascii="Arial" w:hAnsi="Arial" w:eastAsia="Arial"/>
          <w:color w:val="000000"/>
        </w:rPr>
        <w:t>Tiêu chí chấm: Đúng chủ đề 2 điểm; ngữ pháp và sử dụng thì 4 điểm; từ vựng 2 điểm; mạch lạc, chính tả và dấu câu 2 điểm.</w:t>
      </w:r>
    </w:p>
    <w:sectPr w:rsidR="00FC693F" w:rsidRPr="0006063C" w:rsidSect="00034616"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18"/>
      </w:rPr>
      <w:t xml:space="preserve">Trang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pPr>
      <w:keepNext/>
      <w:spacing w:after="100"/>
      <w:jc w:val="center"/>
    </w:pPr>
    <w:rPr>
      <w:rFonts w:ascii="Arial" w:hAnsi="Arial"/>
      <w:b/>
      <w:color w:val="000000"/>
      <w:sz w:val="30"/>
    </w:rPr>
  </w:style>
  <w:style w:type="paragraph" w:customStyle="1" w:styleId="SubtitleX">
    <w:name w:val="SubtitleX"/>
    <w:pPr>
      <w:spacing w:after="200"/>
      <w:jc w:val="center"/>
    </w:pPr>
    <w:rPr>
      <w:rFonts w:ascii="Arial" w:hAnsi="Arial"/>
      <w:b/>
      <w:color w:val="000000"/>
      <w:sz w:val="21"/>
    </w:rPr>
  </w:style>
  <w:style w:type="paragraph" w:customStyle="1" w:styleId="SectionX">
    <w:name w:val="SectionX"/>
    <w:pPr>
      <w:keepNext/>
      <w:spacing w:before="240" w:after="80"/>
    </w:pPr>
    <w:rPr>
      <w:rFonts w:ascii="Arial" w:hAnsi="Arial"/>
      <w:b/>
      <w:color w:val="000000"/>
      <w:sz w:val="22"/>
    </w:rPr>
  </w:style>
  <w:style w:type="paragraph" w:customStyle="1" w:styleId="InstructionX">
    <w:name w:val="InstructionX"/>
    <w:pPr>
      <w:keepNext/>
      <w:spacing w:after="80"/>
    </w:pPr>
    <w:rPr>
      <w:rFonts w:ascii="Arial" w:hAnsi="Arial"/>
      <w:i/>
      <w:color w:val="000000"/>
      <w:sz w:val="20"/>
    </w:rPr>
  </w:style>
  <w:style w:type="paragraph" w:customStyle="1" w:styleId="QuestionX">
    <w:name w:val="QuestionX"/>
    <w:pPr>
      <w:keepNext/>
      <w:spacing w:before="120" w:after="40"/>
    </w:pPr>
    <w:rPr>
      <w:rFonts w:ascii="Arial" w:hAnsi="Arial"/>
      <w:color w:val="000000"/>
      <w:sz w:val="21"/>
    </w:rPr>
  </w:style>
  <w:style w:type="paragraph" w:customStyle="1" w:styleId="ChoiceX">
    <w:name w:val="ChoiceX"/>
    <w:pPr>
      <w:spacing w:after="40"/>
      <w:ind w:left="259"/>
    </w:pPr>
    <w:rPr>
      <w:rFonts w:ascii="Arial" w:hAnsi="Arial"/>
      <w:color w:val="000000"/>
      <w:sz w:val="21"/>
    </w:rPr>
  </w:style>
  <w:style w:type="paragraph" w:customStyle="1" w:styleId="AnswerX">
    <w:name w:val="AnswerX"/>
    <w:pPr>
      <w:spacing w:after="100"/>
    </w:pPr>
    <w:rPr>
      <w:rFonts w:ascii="Arial" w:hAnsi="Arial"/>
      <w:color w:val="000000"/>
      <w:sz w:val="21"/>
    </w:rPr>
  </w:style>
  <w:style w:type="paragraph" w:customStyle="1" w:styleId="SmallX">
    <w:name w:val="SmallX"/>
    <w:pPr>
      <w:spacing w:after="60"/>
    </w:pPr>
    <w:rPr>
      <w:rFonts w:ascii="Arial" w:hAnsi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tổng hợp Ngày 1-20 - Đề số 7</dc:title>
  <dc:subject>Ôn tập tiếng Anh Ngày 1-20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