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Main"/>
      </w:pPr>
      <w:r>
        <w:rPr>
          <w:rFonts w:ascii="Arial" w:hAnsi="Arial" w:eastAsia="Arial"/>
          <w:b w:val="0"/>
          <w:color w:val="000000"/>
        </w:rPr>
        <w:t>BÀI TẬP TỔNG HỢP NGÀY 1–20 – ĐỀ SỐ 5</w:t>
      </w:r>
    </w:p>
    <w:p>
      <w:pPr>
        <w:pStyle w:val="Subtitle"/>
      </w:pPr>
      <w:r>
        <w:rPr>
          <w:rFonts w:ascii="Arial" w:hAnsi="Arial" w:eastAsia="Arial"/>
          <w:b w:val="0"/>
          <w:color w:val="000000"/>
        </w:rPr>
        <w:t>Ôn tập kiến thức nền và các thì từ Present Simple đến Present Perfect Continuous</w:t>
      </w:r>
    </w:p>
    <w:p>
      <w:pPr>
        <w:pStyle w:val="Small"/>
      </w:pPr>
      <w:r>
        <w:rPr>
          <w:rFonts w:ascii="Arial" w:hAnsi="Arial" w:eastAsia="Arial"/>
          <w:b w:val="0"/>
          <w:color w:val="000000"/>
        </w:rPr>
        <w:t>Họ và tên: _______________________________________________</w:t>
      </w:r>
    </w:p>
    <w:p>
      <w:pPr>
        <w:pStyle w:val="Small"/>
      </w:pPr>
      <w:r>
        <w:rPr>
          <w:rFonts w:ascii="Arial" w:hAnsi="Arial" w:eastAsia="Arial"/>
          <w:b w:val="0"/>
          <w:color w:val="000000"/>
        </w:rPr>
        <w:t>Thời gian làm bài: 75 phút</w:t>
      </w:r>
    </w:p>
    <w:p>
      <w:pPr>
        <w:pStyle w:val="Small"/>
      </w:pPr>
      <w:r>
        <w:rPr>
          <w:rFonts w:ascii="Arial" w:hAnsi="Arial" w:eastAsia="Arial"/>
          <w:b w:val="0"/>
          <w:color w:val="000000"/>
        </w:rPr>
        <w:t>Tổng số: 65 câu + 1 bài viết | Điểm: ________/100</w:t>
      </w:r>
    </w:p>
    <w:p>
      <w:pPr>
        <w:pStyle w:val="Small"/>
        <w:spacing w:after="60"/>
      </w:pPr>
      <w:r>
        <w:rPr>
          <w:rFonts w:ascii="Arial" w:hAnsi="Arial" w:eastAsia="Arial"/>
          <w:b w:val="0"/>
          <w:color w:val="000000"/>
        </w:rPr>
        <w:t>Hướng dẫn: Làm tất cả các phần. Đọc kỹ yêu cầu trước khi trả lời. Không sử dụng tài liệu.</w:t>
      </w:r>
    </w:p>
    <w:p>
      <w:pPr>
        <w:pStyle w:val="SectionTitle"/>
        <w:spacing w:before="60"/>
      </w:pPr>
      <w:r>
        <w:rPr>
          <w:rFonts w:ascii="Arial" w:hAnsi="Arial" w:eastAsia="Arial"/>
          <w:b w:val="0"/>
          <w:color w:val="000000"/>
        </w:rPr>
        <w:t>PHẦN 1. KIẾN THỨC NỀN (Câu 1–10) – 10 điểm</w:t>
      </w:r>
    </w:p>
    <w:p>
      <w:pPr>
        <w:pStyle w:val="Instruction"/>
      </w:pPr>
      <w:r>
        <w:rPr>
          <w:rFonts w:ascii="Arial" w:hAnsi="Arial" w:eastAsia="Arial"/>
          <w:b w:val="0"/>
          <w:color w:val="000000"/>
        </w:rPr>
        <w:t>Chọn đáp án đúng nhất. Ôn phát âm, giao tiếp, to be, đại từ, số, thời gian, danh từ, sở hữu cách, tính từ và trạng từ.</w:t>
      </w:r>
    </w:p>
    <w:p>
      <w:pPr>
        <w:pStyle w:val="Question"/>
      </w:pPr>
      <w:r>
        <w:rPr>
          <w:rFonts w:ascii="Arial" w:hAnsi="Arial" w:eastAsia="Arial"/>
          <w:b w:val="0"/>
          <w:color w:val="000000"/>
        </w:rPr>
        <w:t>1. Chọn từ có phần “ea” phát âm khác với các từ còn lại.</w:t>
      </w:r>
    </w:p>
    <w:p>
      <w:pPr>
        <w:pStyle w:val="Option"/>
        <w:keepNext/>
      </w:pPr>
      <w:r>
        <w:rPr>
          <w:rFonts w:ascii="Arial" w:hAnsi="Arial" w:eastAsia="Arial"/>
          <w:b w:val="0"/>
          <w:color w:val="000000"/>
        </w:rPr>
        <w:t>A. team</w:t>
      </w:r>
    </w:p>
    <w:p>
      <w:pPr>
        <w:pStyle w:val="Option"/>
        <w:keepNext/>
      </w:pPr>
      <w:r>
        <w:rPr>
          <w:rFonts w:ascii="Arial" w:hAnsi="Arial" w:eastAsia="Arial"/>
          <w:b w:val="0"/>
          <w:color w:val="000000"/>
        </w:rPr>
        <w:t>B. clean</w:t>
      </w:r>
    </w:p>
    <w:p>
      <w:pPr>
        <w:pStyle w:val="Option"/>
        <w:keepNext/>
      </w:pPr>
      <w:r>
        <w:rPr>
          <w:rFonts w:ascii="Arial" w:hAnsi="Arial" w:eastAsia="Arial"/>
          <w:b w:val="0"/>
          <w:color w:val="000000"/>
        </w:rPr>
        <w:t>C. bread</w:t>
      </w:r>
    </w:p>
    <w:p>
      <w:pPr>
        <w:pStyle w:val="Option"/>
        <w:keepNext w:val="0"/>
        <w:spacing w:after="160"/>
      </w:pPr>
      <w:r>
        <w:rPr>
          <w:rFonts w:ascii="Arial" w:hAnsi="Arial" w:eastAsia="Arial"/>
          <w:b w:val="0"/>
          <w:color w:val="000000"/>
        </w:rPr>
        <w:t>D. seat</w:t>
      </w:r>
    </w:p>
    <w:p>
      <w:pPr>
        <w:pStyle w:val="Question"/>
      </w:pPr>
      <w:r>
        <w:rPr>
          <w:rFonts w:ascii="Arial" w:hAnsi="Arial" w:eastAsia="Arial"/>
          <w:b w:val="0"/>
          <w:color w:val="000000"/>
        </w:rPr>
        <w:t>2. Chọn từ có đuôi “-s/-es” phát âm /ɪz/.</w:t>
      </w:r>
    </w:p>
    <w:p>
      <w:pPr>
        <w:pStyle w:val="Option"/>
        <w:keepNext/>
      </w:pPr>
      <w:r>
        <w:rPr>
          <w:rFonts w:ascii="Arial" w:hAnsi="Arial" w:eastAsia="Arial"/>
          <w:b w:val="0"/>
          <w:color w:val="000000"/>
        </w:rPr>
        <w:t>A. books</w:t>
      </w:r>
    </w:p>
    <w:p>
      <w:pPr>
        <w:pStyle w:val="Option"/>
        <w:keepNext/>
      </w:pPr>
      <w:r>
        <w:rPr>
          <w:rFonts w:ascii="Arial" w:hAnsi="Arial" w:eastAsia="Arial"/>
          <w:b w:val="0"/>
          <w:color w:val="000000"/>
        </w:rPr>
        <w:t>B. watches</w:t>
      </w:r>
    </w:p>
    <w:p>
      <w:pPr>
        <w:pStyle w:val="Option"/>
        <w:keepNext/>
      </w:pPr>
      <w:r>
        <w:rPr>
          <w:rFonts w:ascii="Arial" w:hAnsi="Arial" w:eastAsia="Arial"/>
          <w:b w:val="0"/>
          <w:color w:val="000000"/>
        </w:rPr>
        <w:t>C. maps</w:t>
      </w:r>
    </w:p>
    <w:p>
      <w:pPr>
        <w:pStyle w:val="Option"/>
        <w:keepNext w:val="0"/>
        <w:spacing w:after="160"/>
      </w:pPr>
      <w:r>
        <w:rPr>
          <w:rFonts w:ascii="Arial" w:hAnsi="Arial" w:eastAsia="Arial"/>
          <w:b w:val="0"/>
          <w:color w:val="000000"/>
        </w:rPr>
        <w:t>D. desks</w:t>
      </w:r>
    </w:p>
    <w:p>
      <w:pPr>
        <w:pStyle w:val="Question"/>
      </w:pPr>
      <w:r>
        <w:rPr>
          <w:rFonts w:ascii="Arial" w:hAnsi="Arial" w:eastAsia="Arial"/>
          <w:b w:val="0"/>
          <w:color w:val="000000"/>
        </w:rPr>
        <w:t>3. My cousins ______ very friendly and helpful.</w:t>
      </w:r>
    </w:p>
    <w:p>
      <w:pPr>
        <w:pStyle w:val="Option"/>
        <w:keepNext/>
      </w:pPr>
      <w:r>
        <w:rPr>
          <w:rFonts w:ascii="Arial" w:hAnsi="Arial" w:eastAsia="Arial"/>
          <w:b w:val="0"/>
          <w:color w:val="000000"/>
        </w:rPr>
        <w:t>A. am</w:t>
      </w:r>
    </w:p>
    <w:p>
      <w:pPr>
        <w:pStyle w:val="Option"/>
        <w:keepNext/>
      </w:pPr>
      <w:r>
        <w:rPr>
          <w:rFonts w:ascii="Arial" w:hAnsi="Arial" w:eastAsia="Arial"/>
          <w:b w:val="0"/>
          <w:color w:val="000000"/>
        </w:rPr>
        <w:t>B. is</w:t>
      </w:r>
    </w:p>
    <w:p>
      <w:pPr>
        <w:pStyle w:val="Option"/>
        <w:keepNext/>
      </w:pPr>
      <w:r>
        <w:rPr>
          <w:rFonts w:ascii="Arial" w:hAnsi="Arial" w:eastAsia="Arial"/>
          <w:b w:val="0"/>
          <w:color w:val="000000"/>
        </w:rPr>
        <w:t>C. are</w:t>
      </w:r>
    </w:p>
    <w:p>
      <w:pPr>
        <w:pStyle w:val="Option"/>
        <w:keepNext w:val="0"/>
        <w:spacing w:after="160"/>
      </w:pPr>
      <w:r>
        <w:rPr>
          <w:rFonts w:ascii="Arial" w:hAnsi="Arial" w:eastAsia="Arial"/>
          <w:b w:val="0"/>
          <w:color w:val="000000"/>
        </w:rPr>
        <w:t>D. be</w:t>
      </w:r>
    </w:p>
    <w:p>
      <w:pPr>
        <w:pStyle w:val="Question"/>
      </w:pPr>
      <w:r>
        <w:rPr>
          <w:rFonts w:ascii="Arial" w:hAnsi="Arial" w:eastAsia="Arial"/>
          <w:b w:val="0"/>
          <w:color w:val="000000"/>
        </w:rPr>
        <w:t>4. Mai is my sister. ______ is in grade seven.</w:t>
      </w:r>
    </w:p>
    <w:p>
      <w:pPr>
        <w:pStyle w:val="Option"/>
        <w:keepNext/>
      </w:pPr>
      <w:r>
        <w:rPr>
          <w:rFonts w:ascii="Arial" w:hAnsi="Arial" w:eastAsia="Arial"/>
          <w:b w:val="0"/>
          <w:color w:val="000000"/>
        </w:rPr>
        <w:t>A. He</w:t>
      </w:r>
    </w:p>
    <w:p>
      <w:pPr>
        <w:pStyle w:val="Option"/>
        <w:keepNext/>
      </w:pPr>
      <w:r>
        <w:rPr>
          <w:rFonts w:ascii="Arial" w:hAnsi="Arial" w:eastAsia="Arial"/>
          <w:b w:val="0"/>
          <w:color w:val="000000"/>
        </w:rPr>
        <w:t>B. She</w:t>
      </w:r>
    </w:p>
    <w:p>
      <w:pPr>
        <w:pStyle w:val="Option"/>
        <w:keepNext/>
      </w:pPr>
      <w:r>
        <w:rPr>
          <w:rFonts w:ascii="Arial" w:hAnsi="Arial" w:eastAsia="Arial"/>
          <w:b w:val="0"/>
          <w:color w:val="000000"/>
        </w:rPr>
        <w:t>C. It</w:t>
      </w:r>
    </w:p>
    <w:p>
      <w:pPr>
        <w:pStyle w:val="Option"/>
        <w:keepNext w:val="0"/>
        <w:spacing w:after="160"/>
      </w:pPr>
      <w:r>
        <w:rPr>
          <w:rFonts w:ascii="Arial" w:hAnsi="Arial" w:eastAsia="Arial"/>
          <w:b w:val="0"/>
          <w:color w:val="000000"/>
        </w:rPr>
        <w:t>D. They</w:t>
      </w:r>
    </w:p>
    <w:p>
      <w:pPr>
        <w:pStyle w:val="Question"/>
      </w:pPr>
      <w:r>
        <w:rPr>
          <w:rFonts w:ascii="Arial" w:hAnsi="Arial" w:eastAsia="Arial"/>
          <w:b w:val="0"/>
          <w:color w:val="000000"/>
        </w:rPr>
        <w:t>5. Our classroom is on the ______ floor.</w:t>
      </w:r>
    </w:p>
    <w:p>
      <w:pPr>
        <w:pStyle w:val="Option"/>
        <w:keepNext/>
      </w:pPr>
      <w:r>
        <w:rPr>
          <w:rFonts w:ascii="Arial" w:hAnsi="Arial" w:eastAsia="Arial"/>
          <w:b w:val="0"/>
          <w:color w:val="000000"/>
        </w:rPr>
        <w:t>A. three</w:t>
      </w:r>
    </w:p>
    <w:p>
      <w:pPr>
        <w:pStyle w:val="Option"/>
        <w:keepNext/>
      </w:pPr>
      <w:r>
        <w:rPr>
          <w:rFonts w:ascii="Arial" w:hAnsi="Arial" w:eastAsia="Arial"/>
          <w:b w:val="0"/>
          <w:color w:val="000000"/>
        </w:rPr>
        <w:t>B. third</w:t>
      </w:r>
    </w:p>
    <w:p>
      <w:pPr>
        <w:pStyle w:val="Option"/>
        <w:keepNext/>
      </w:pPr>
      <w:r>
        <w:rPr>
          <w:rFonts w:ascii="Arial" w:hAnsi="Arial" w:eastAsia="Arial"/>
          <w:b w:val="0"/>
          <w:color w:val="000000"/>
        </w:rPr>
        <w:t>C. threeth</w:t>
      </w:r>
    </w:p>
    <w:p>
      <w:pPr>
        <w:pStyle w:val="Option"/>
        <w:keepNext w:val="0"/>
        <w:spacing w:after="160"/>
      </w:pPr>
      <w:r>
        <w:rPr>
          <w:rFonts w:ascii="Arial" w:hAnsi="Arial" w:eastAsia="Arial"/>
          <w:b w:val="0"/>
          <w:color w:val="000000"/>
        </w:rPr>
        <w:t>D. thirty</w:t>
      </w:r>
    </w:p>
    <w:p>
      <w:pPr>
        <w:pStyle w:val="Question"/>
      </w:pPr>
      <w:r>
        <w:rPr>
          <w:rFonts w:ascii="Arial" w:hAnsi="Arial" w:eastAsia="Arial"/>
          <w:b w:val="0"/>
          <w:color w:val="000000"/>
        </w:rPr>
        <w:t>6. 8:30 is ______.</w:t>
      </w:r>
    </w:p>
    <w:p>
      <w:pPr>
        <w:pStyle w:val="Option"/>
        <w:keepNext/>
      </w:pPr>
      <w:r>
        <w:rPr>
          <w:rFonts w:ascii="Arial" w:hAnsi="Arial" w:eastAsia="Arial"/>
          <w:b w:val="0"/>
          <w:color w:val="000000"/>
        </w:rPr>
        <w:t>A. half past eight</w:t>
      </w:r>
    </w:p>
    <w:p>
      <w:pPr>
        <w:pStyle w:val="Option"/>
        <w:keepNext/>
      </w:pPr>
      <w:r>
        <w:rPr>
          <w:rFonts w:ascii="Arial" w:hAnsi="Arial" w:eastAsia="Arial"/>
          <w:b w:val="0"/>
          <w:color w:val="000000"/>
        </w:rPr>
        <w:t>B. half to eight</w:t>
      </w:r>
    </w:p>
    <w:p>
      <w:pPr>
        <w:pStyle w:val="Option"/>
        <w:keepNext/>
      </w:pPr>
      <w:r>
        <w:rPr>
          <w:rFonts w:ascii="Arial" w:hAnsi="Arial" w:eastAsia="Arial"/>
          <w:b w:val="0"/>
          <w:color w:val="000000"/>
        </w:rPr>
        <w:t>C. a quarter past eight</w:t>
      </w:r>
    </w:p>
    <w:p>
      <w:pPr>
        <w:pStyle w:val="Option"/>
        <w:keepNext w:val="0"/>
        <w:spacing w:after="160"/>
      </w:pPr>
      <w:r>
        <w:rPr>
          <w:rFonts w:ascii="Arial" w:hAnsi="Arial" w:eastAsia="Arial"/>
          <w:b w:val="0"/>
          <w:color w:val="000000"/>
        </w:rPr>
        <w:t>D. eight fifteen</w:t>
      </w:r>
    </w:p>
    <w:p>
      <w:pPr>
        <w:pStyle w:val="Question"/>
      </w:pPr>
      <w:r>
        <w:rPr>
          <w:rFonts w:ascii="Arial" w:hAnsi="Arial" w:eastAsia="Arial"/>
          <w:b w:val="0"/>
          <w:color w:val="000000"/>
        </w:rPr>
        <w:t>7. One child, two ______.</w:t>
      </w:r>
    </w:p>
    <w:p>
      <w:pPr>
        <w:pStyle w:val="Option"/>
        <w:keepNext/>
      </w:pPr>
      <w:r>
        <w:rPr>
          <w:rFonts w:ascii="Arial" w:hAnsi="Arial" w:eastAsia="Arial"/>
          <w:b w:val="0"/>
          <w:color w:val="000000"/>
        </w:rPr>
        <w:t>A. childs</w:t>
      </w:r>
    </w:p>
    <w:p>
      <w:pPr>
        <w:pStyle w:val="Option"/>
        <w:keepNext/>
      </w:pPr>
      <w:r>
        <w:rPr>
          <w:rFonts w:ascii="Arial" w:hAnsi="Arial" w:eastAsia="Arial"/>
          <w:b w:val="0"/>
          <w:color w:val="000000"/>
        </w:rPr>
        <w:t>B. childrens</w:t>
      </w:r>
    </w:p>
    <w:p>
      <w:pPr>
        <w:pStyle w:val="Option"/>
        <w:keepNext/>
      </w:pPr>
      <w:r>
        <w:rPr>
          <w:rFonts w:ascii="Arial" w:hAnsi="Arial" w:eastAsia="Arial"/>
          <w:b w:val="0"/>
          <w:color w:val="000000"/>
        </w:rPr>
        <w:t>C. children</w:t>
      </w:r>
    </w:p>
    <w:p>
      <w:pPr>
        <w:pStyle w:val="Option"/>
        <w:keepNext w:val="0"/>
        <w:spacing w:after="160"/>
      </w:pPr>
      <w:r>
        <w:rPr>
          <w:rFonts w:ascii="Arial" w:hAnsi="Arial" w:eastAsia="Arial"/>
          <w:b w:val="0"/>
          <w:color w:val="000000"/>
        </w:rPr>
        <w:t>D. childes</w:t>
      </w:r>
    </w:p>
    <w:p>
      <w:pPr>
        <w:pStyle w:val="Question"/>
      </w:pPr>
      <w:r>
        <w:rPr>
          <w:rFonts w:ascii="Arial" w:hAnsi="Arial" w:eastAsia="Arial"/>
          <w:b w:val="0"/>
          <w:color w:val="000000"/>
        </w:rPr>
        <w:t>8. This is ______ bicycle. He rides it to school every day.</w:t>
      </w:r>
    </w:p>
    <w:p>
      <w:pPr>
        <w:pStyle w:val="Option"/>
        <w:keepNext/>
      </w:pPr>
      <w:r>
        <w:rPr>
          <w:rFonts w:ascii="Arial" w:hAnsi="Arial" w:eastAsia="Arial"/>
          <w:b w:val="0"/>
          <w:color w:val="000000"/>
        </w:rPr>
        <w:t>A. Nam's</w:t>
      </w:r>
    </w:p>
    <w:p>
      <w:pPr>
        <w:pStyle w:val="Option"/>
        <w:keepNext/>
      </w:pPr>
      <w:r>
        <w:rPr>
          <w:rFonts w:ascii="Arial" w:hAnsi="Arial" w:eastAsia="Arial"/>
          <w:b w:val="0"/>
          <w:color w:val="000000"/>
        </w:rPr>
        <w:t>B. Nam</w:t>
      </w:r>
    </w:p>
    <w:p>
      <w:pPr>
        <w:pStyle w:val="Option"/>
        <w:keepNext/>
      </w:pPr>
      <w:r>
        <w:rPr>
          <w:rFonts w:ascii="Arial" w:hAnsi="Arial" w:eastAsia="Arial"/>
          <w:b w:val="0"/>
          <w:color w:val="000000"/>
        </w:rPr>
        <w:t>C. Nams</w:t>
      </w:r>
    </w:p>
    <w:p>
      <w:pPr>
        <w:pStyle w:val="Option"/>
        <w:keepNext w:val="0"/>
        <w:spacing w:after="160"/>
      </w:pPr>
      <w:r>
        <w:rPr>
          <w:rFonts w:ascii="Arial" w:hAnsi="Arial" w:eastAsia="Arial"/>
          <w:b w:val="0"/>
          <w:color w:val="000000"/>
        </w:rPr>
        <w:t>D. Nams’</w:t>
      </w:r>
    </w:p>
    <w:p>
      <w:pPr>
        <w:pStyle w:val="Question"/>
      </w:pPr>
      <w:r>
        <w:rPr>
          <w:rFonts w:ascii="Arial" w:hAnsi="Arial" w:eastAsia="Arial"/>
          <w:b w:val="0"/>
          <w:color w:val="000000"/>
        </w:rPr>
        <w:t>9. The baby is sleeping, so please speak ______.</w:t>
      </w:r>
    </w:p>
    <w:p>
      <w:pPr>
        <w:pStyle w:val="Option"/>
        <w:keepNext/>
      </w:pPr>
      <w:r>
        <w:rPr>
          <w:rFonts w:ascii="Arial" w:hAnsi="Arial" w:eastAsia="Arial"/>
          <w:b w:val="0"/>
          <w:color w:val="000000"/>
        </w:rPr>
        <w:t>A. quiet</w:t>
      </w:r>
    </w:p>
    <w:p>
      <w:pPr>
        <w:pStyle w:val="Option"/>
        <w:keepNext/>
      </w:pPr>
      <w:r>
        <w:rPr>
          <w:rFonts w:ascii="Arial" w:hAnsi="Arial" w:eastAsia="Arial"/>
          <w:b w:val="0"/>
          <w:color w:val="000000"/>
        </w:rPr>
        <w:t>B. quietly</w:t>
      </w:r>
    </w:p>
    <w:p>
      <w:pPr>
        <w:pStyle w:val="Option"/>
        <w:keepNext/>
      </w:pPr>
      <w:r>
        <w:rPr>
          <w:rFonts w:ascii="Arial" w:hAnsi="Arial" w:eastAsia="Arial"/>
          <w:b w:val="0"/>
          <w:color w:val="000000"/>
        </w:rPr>
        <w:t>C. quieter</w:t>
      </w:r>
    </w:p>
    <w:p>
      <w:pPr>
        <w:pStyle w:val="Option"/>
        <w:keepNext w:val="0"/>
        <w:spacing w:after="160"/>
      </w:pPr>
      <w:r>
        <w:rPr>
          <w:rFonts w:ascii="Arial" w:hAnsi="Arial" w:eastAsia="Arial"/>
          <w:b w:val="0"/>
          <w:color w:val="000000"/>
        </w:rPr>
        <w:t>D. quietness</w:t>
      </w:r>
    </w:p>
    <w:p>
      <w:pPr>
        <w:pStyle w:val="Question"/>
      </w:pPr>
      <w:r>
        <w:rPr>
          <w:rFonts w:ascii="Arial" w:hAnsi="Arial" w:eastAsia="Arial"/>
          <w:b w:val="0"/>
          <w:color w:val="000000"/>
        </w:rPr>
        <w:t>10. A: Thank you for helping me with my bag.</w:t>
        <w:br/>
        <w:t>B: ______</w:t>
      </w:r>
    </w:p>
    <w:p>
      <w:pPr>
        <w:pStyle w:val="Option"/>
        <w:keepNext/>
      </w:pPr>
      <w:r>
        <w:rPr>
          <w:rFonts w:ascii="Arial" w:hAnsi="Arial" w:eastAsia="Arial"/>
          <w:b w:val="0"/>
          <w:color w:val="000000"/>
        </w:rPr>
        <w:t>A. You’re welcome.</w:t>
      </w:r>
    </w:p>
    <w:p>
      <w:pPr>
        <w:pStyle w:val="Option"/>
        <w:keepNext/>
      </w:pPr>
      <w:r>
        <w:rPr>
          <w:rFonts w:ascii="Arial" w:hAnsi="Arial" w:eastAsia="Arial"/>
          <w:b w:val="0"/>
          <w:color w:val="000000"/>
        </w:rPr>
        <w:t>B. I’m thirteen.</w:t>
      </w:r>
    </w:p>
    <w:p>
      <w:pPr>
        <w:pStyle w:val="Option"/>
        <w:keepNext/>
      </w:pPr>
      <w:r>
        <w:rPr>
          <w:rFonts w:ascii="Arial" w:hAnsi="Arial" w:eastAsia="Arial"/>
          <w:b w:val="0"/>
          <w:color w:val="000000"/>
        </w:rPr>
        <w:t>C. At the bus stop.</w:t>
      </w:r>
    </w:p>
    <w:p>
      <w:pPr>
        <w:pStyle w:val="Option"/>
        <w:keepNext w:val="0"/>
        <w:spacing w:after="160"/>
      </w:pPr>
      <w:r>
        <w:rPr>
          <w:rFonts w:ascii="Arial" w:hAnsi="Arial" w:eastAsia="Arial"/>
          <w:b w:val="0"/>
          <w:color w:val="000000"/>
        </w:rPr>
        <w:t>D. No, I don’t.</w:t>
      </w:r>
    </w:p>
    <w:p>
      <w:pPr>
        <w:pStyle w:val="SectionTitle"/>
      </w:pPr>
      <w:r>
        <w:rPr>
          <w:rFonts w:ascii="Arial" w:hAnsi="Arial" w:eastAsia="Arial"/>
          <w:b w:val="0"/>
          <w:color w:val="000000"/>
        </w:rPr>
        <w:t>PHẦN 2. NGỮ PHÁP TRONG NGỮ CẢNH (Câu 11–25) – 20 điểm</w:t>
      </w:r>
    </w:p>
    <w:p>
      <w:pPr>
        <w:pStyle w:val="Instruction"/>
      </w:pPr>
      <w:r>
        <w:rPr>
          <w:rFonts w:ascii="Arial" w:hAnsi="Arial" w:eastAsia="Arial"/>
          <w:b w:val="0"/>
          <w:color w:val="000000"/>
        </w:rPr>
        <w:t>Chọn dạng động từ hoặc cấu trúc phù hợp nhất với dấu hiệu thời gian và ngữ cảnh.</w:t>
      </w:r>
    </w:p>
    <w:p>
      <w:pPr>
        <w:pStyle w:val="Question"/>
      </w:pPr>
      <w:r>
        <w:rPr>
          <w:rFonts w:ascii="Arial" w:hAnsi="Arial" w:eastAsia="Arial"/>
          <w:b w:val="0"/>
          <w:color w:val="000000"/>
        </w:rPr>
        <w:t>11. My grandmother usually ______ the plants before breakfast.</w:t>
      </w:r>
    </w:p>
    <w:p>
      <w:pPr>
        <w:pStyle w:val="Option"/>
        <w:keepNext/>
      </w:pPr>
      <w:r>
        <w:rPr>
          <w:rFonts w:ascii="Arial" w:hAnsi="Arial" w:eastAsia="Arial"/>
          <w:b w:val="0"/>
          <w:color w:val="000000"/>
        </w:rPr>
        <w:t>A. water</w:t>
      </w:r>
    </w:p>
    <w:p>
      <w:pPr>
        <w:pStyle w:val="Option"/>
        <w:keepNext/>
      </w:pPr>
      <w:r>
        <w:rPr>
          <w:rFonts w:ascii="Arial" w:hAnsi="Arial" w:eastAsia="Arial"/>
          <w:b w:val="0"/>
          <w:color w:val="000000"/>
        </w:rPr>
        <w:t>B. waters</w:t>
      </w:r>
    </w:p>
    <w:p>
      <w:pPr>
        <w:pStyle w:val="Option"/>
        <w:keepNext/>
      </w:pPr>
      <w:r>
        <w:rPr>
          <w:rFonts w:ascii="Arial" w:hAnsi="Arial" w:eastAsia="Arial"/>
          <w:b w:val="0"/>
          <w:color w:val="000000"/>
        </w:rPr>
        <w:t>C. is watering</w:t>
      </w:r>
    </w:p>
    <w:p>
      <w:pPr>
        <w:pStyle w:val="Option"/>
        <w:keepNext w:val="0"/>
        <w:spacing w:after="160"/>
      </w:pPr>
      <w:r>
        <w:rPr>
          <w:rFonts w:ascii="Arial" w:hAnsi="Arial" w:eastAsia="Arial"/>
          <w:b w:val="0"/>
          <w:color w:val="000000"/>
        </w:rPr>
        <w:t>D. watered</w:t>
      </w:r>
    </w:p>
    <w:p>
      <w:pPr>
        <w:pStyle w:val="Question"/>
      </w:pPr>
      <w:r>
        <w:rPr>
          <w:rFonts w:ascii="Arial" w:hAnsi="Arial" w:eastAsia="Arial"/>
          <w:b w:val="0"/>
          <w:color w:val="000000"/>
        </w:rPr>
        <w:t>12. Listen! Someone ______ the piano in the music room.</w:t>
      </w:r>
    </w:p>
    <w:p>
      <w:pPr>
        <w:pStyle w:val="Option"/>
        <w:keepNext/>
      </w:pPr>
      <w:r>
        <w:rPr>
          <w:rFonts w:ascii="Arial" w:hAnsi="Arial" w:eastAsia="Arial"/>
          <w:b w:val="0"/>
          <w:color w:val="000000"/>
        </w:rPr>
        <w:t>A. plays</w:t>
      </w:r>
    </w:p>
    <w:p>
      <w:pPr>
        <w:pStyle w:val="Option"/>
        <w:keepNext/>
      </w:pPr>
      <w:r>
        <w:rPr>
          <w:rFonts w:ascii="Arial" w:hAnsi="Arial" w:eastAsia="Arial"/>
          <w:b w:val="0"/>
          <w:color w:val="000000"/>
        </w:rPr>
        <w:t>B. played</w:t>
      </w:r>
    </w:p>
    <w:p>
      <w:pPr>
        <w:pStyle w:val="Option"/>
        <w:keepNext/>
      </w:pPr>
      <w:r>
        <w:rPr>
          <w:rFonts w:ascii="Arial" w:hAnsi="Arial" w:eastAsia="Arial"/>
          <w:b w:val="0"/>
          <w:color w:val="000000"/>
        </w:rPr>
        <w:t>C. is playing</w:t>
      </w:r>
    </w:p>
    <w:p>
      <w:pPr>
        <w:pStyle w:val="Option"/>
        <w:keepNext w:val="0"/>
        <w:spacing w:after="160"/>
      </w:pPr>
      <w:r>
        <w:rPr>
          <w:rFonts w:ascii="Arial" w:hAnsi="Arial" w:eastAsia="Arial"/>
          <w:b w:val="0"/>
          <w:color w:val="000000"/>
        </w:rPr>
        <w:t>D. will play</w:t>
      </w:r>
    </w:p>
    <w:p>
      <w:pPr>
        <w:pStyle w:val="Question"/>
      </w:pPr>
      <w:r>
        <w:rPr>
          <w:rFonts w:ascii="Arial" w:hAnsi="Arial" w:eastAsia="Arial"/>
          <w:b w:val="0"/>
          <w:color w:val="000000"/>
        </w:rPr>
        <w:t>13. We ______ a new student in our class last Monday.</w:t>
      </w:r>
    </w:p>
    <w:p>
      <w:pPr>
        <w:pStyle w:val="Option"/>
        <w:keepNext/>
      </w:pPr>
      <w:r>
        <w:rPr>
          <w:rFonts w:ascii="Arial" w:hAnsi="Arial" w:eastAsia="Arial"/>
          <w:b w:val="0"/>
          <w:color w:val="000000"/>
        </w:rPr>
        <w:t>A. welcome</w:t>
      </w:r>
    </w:p>
    <w:p>
      <w:pPr>
        <w:pStyle w:val="Option"/>
        <w:keepNext/>
      </w:pPr>
      <w:r>
        <w:rPr>
          <w:rFonts w:ascii="Arial" w:hAnsi="Arial" w:eastAsia="Arial"/>
          <w:b w:val="0"/>
          <w:color w:val="000000"/>
        </w:rPr>
        <w:t>B. welcomed</w:t>
      </w:r>
    </w:p>
    <w:p>
      <w:pPr>
        <w:pStyle w:val="Option"/>
        <w:keepNext/>
      </w:pPr>
      <w:r>
        <w:rPr>
          <w:rFonts w:ascii="Arial" w:hAnsi="Arial" w:eastAsia="Arial"/>
          <w:b w:val="0"/>
          <w:color w:val="000000"/>
        </w:rPr>
        <w:t>C. are welcoming</w:t>
      </w:r>
    </w:p>
    <w:p>
      <w:pPr>
        <w:pStyle w:val="Option"/>
        <w:keepNext w:val="0"/>
        <w:spacing w:after="160"/>
      </w:pPr>
      <w:r>
        <w:rPr>
          <w:rFonts w:ascii="Arial" w:hAnsi="Arial" w:eastAsia="Arial"/>
          <w:b w:val="0"/>
          <w:color w:val="000000"/>
        </w:rPr>
        <w:t>D. have welcomed</w:t>
      </w:r>
    </w:p>
    <w:p>
      <w:pPr>
        <w:pStyle w:val="Question"/>
      </w:pPr>
      <w:r>
        <w:rPr>
          <w:rFonts w:ascii="Arial" w:hAnsi="Arial" w:eastAsia="Arial"/>
          <w:b w:val="0"/>
          <w:color w:val="000000"/>
        </w:rPr>
        <w:t>14. At 9 o’clock last night, I ______ a documentary with my father.</w:t>
      </w:r>
    </w:p>
    <w:p>
      <w:pPr>
        <w:pStyle w:val="Option"/>
        <w:keepNext/>
      </w:pPr>
      <w:r>
        <w:rPr>
          <w:rFonts w:ascii="Arial" w:hAnsi="Arial" w:eastAsia="Arial"/>
          <w:b w:val="0"/>
          <w:color w:val="000000"/>
        </w:rPr>
        <w:t>A. watched</w:t>
      </w:r>
    </w:p>
    <w:p>
      <w:pPr>
        <w:pStyle w:val="Option"/>
        <w:keepNext/>
      </w:pPr>
      <w:r>
        <w:rPr>
          <w:rFonts w:ascii="Arial" w:hAnsi="Arial" w:eastAsia="Arial"/>
          <w:b w:val="0"/>
          <w:color w:val="000000"/>
        </w:rPr>
        <w:t>B. was watching</w:t>
      </w:r>
    </w:p>
    <w:p>
      <w:pPr>
        <w:pStyle w:val="Option"/>
        <w:keepNext/>
      </w:pPr>
      <w:r>
        <w:rPr>
          <w:rFonts w:ascii="Arial" w:hAnsi="Arial" w:eastAsia="Arial"/>
          <w:b w:val="0"/>
          <w:color w:val="000000"/>
        </w:rPr>
        <w:t>C. am watching</w:t>
      </w:r>
    </w:p>
    <w:p>
      <w:pPr>
        <w:pStyle w:val="Option"/>
        <w:keepNext w:val="0"/>
        <w:spacing w:after="160"/>
      </w:pPr>
      <w:r>
        <w:rPr>
          <w:rFonts w:ascii="Arial" w:hAnsi="Arial" w:eastAsia="Arial"/>
          <w:b w:val="0"/>
          <w:color w:val="000000"/>
        </w:rPr>
        <w:t>D. have watched</w:t>
      </w:r>
    </w:p>
    <w:p>
      <w:pPr>
        <w:pStyle w:val="Question"/>
      </w:pPr>
      <w:r>
        <w:rPr>
          <w:rFonts w:ascii="Arial" w:hAnsi="Arial" w:eastAsia="Arial"/>
          <w:b w:val="0"/>
          <w:color w:val="000000"/>
        </w:rPr>
        <w:t>15. I’m sure your presentation ______ great tomorrow.</w:t>
      </w:r>
    </w:p>
    <w:p>
      <w:pPr>
        <w:pStyle w:val="Option"/>
        <w:keepNext/>
      </w:pPr>
      <w:r>
        <w:rPr>
          <w:rFonts w:ascii="Arial" w:hAnsi="Arial" w:eastAsia="Arial"/>
          <w:b w:val="0"/>
          <w:color w:val="000000"/>
        </w:rPr>
        <w:t>A. is</w:t>
      </w:r>
    </w:p>
    <w:p>
      <w:pPr>
        <w:pStyle w:val="Option"/>
        <w:keepNext/>
      </w:pPr>
      <w:r>
        <w:rPr>
          <w:rFonts w:ascii="Arial" w:hAnsi="Arial" w:eastAsia="Arial"/>
          <w:b w:val="0"/>
          <w:color w:val="000000"/>
        </w:rPr>
        <w:t>B. was</w:t>
      </w:r>
    </w:p>
    <w:p>
      <w:pPr>
        <w:pStyle w:val="Option"/>
        <w:keepNext/>
      </w:pPr>
      <w:r>
        <w:rPr>
          <w:rFonts w:ascii="Arial" w:hAnsi="Arial" w:eastAsia="Arial"/>
          <w:b w:val="0"/>
          <w:color w:val="000000"/>
        </w:rPr>
        <w:t>C. will be</w:t>
      </w:r>
    </w:p>
    <w:p>
      <w:pPr>
        <w:pStyle w:val="Option"/>
        <w:keepNext w:val="0"/>
        <w:spacing w:after="160"/>
      </w:pPr>
      <w:r>
        <w:rPr>
          <w:rFonts w:ascii="Arial" w:hAnsi="Arial" w:eastAsia="Arial"/>
          <w:b w:val="0"/>
          <w:color w:val="000000"/>
        </w:rPr>
        <w:t>D. has been</w:t>
      </w:r>
    </w:p>
    <w:p>
      <w:pPr>
        <w:pStyle w:val="Question"/>
      </w:pPr>
      <w:r>
        <w:rPr>
          <w:rFonts w:ascii="Arial" w:hAnsi="Arial" w:eastAsia="Arial"/>
          <w:b w:val="0"/>
          <w:color w:val="000000"/>
        </w:rPr>
        <w:t>16. Look at those black clouds. It ______ rain soon.</w:t>
      </w:r>
    </w:p>
    <w:p>
      <w:pPr>
        <w:pStyle w:val="Option"/>
        <w:keepNext/>
      </w:pPr>
      <w:r>
        <w:rPr>
          <w:rFonts w:ascii="Arial" w:hAnsi="Arial" w:eastAsia="Arial"/>
          <w:b w:val="0"/>
          <w:color w:val="000000"/>
        </w:rPr>
        <w:t>A. is going to</w:t>
      </w:r>
    </w:p>
    <w:p>
      <w:pPr>
        <w:pStyle w:val="Option"/>
        <w:keepNext/>
      </w:pPr>
      <w:r>
        <w:rPr>
          <w:rFonts w:ascii="Arial" w:hAnsi="Arial" w:eastAsia="Arial"/>
          <w:b w:val="0"/>
          <w:color w:val="000000"/>
        </w:rPr>
        <w:t>B. will</w:t>
      </w:r>
    </w:p>
    <w:p>
      <w:pPr>
        <w:pStyle w:val="Option"/>
        <w:keepNext/>
      </w:pPr>
      <w:r>
        <w:rPr>
          <w:rFonts w:ascii="Arial" w:hAnsi="Arial" w:eastAsia="Arial"/>
          <w:b w:val="0"/>
          <w:color w:val="000000"/>
        </w:rPr>
        <w:t>C. rains</w:t>
      </w:r>
    </w:p>
    <w:p>
      <w:pPr>
        <w:pStyle w:val="Option"/>
        <w:keepNext w:val="0"/>
        <w:spacing w:after="160"/>
      </w:pPr>
      <w:r>
        <w:rPr>
          <w:rFonts w:ascii="Arial" w:hAnsi="Arial" w:eastAsia="Arial"/>
          <w:b w:val="0"/>
          <w:color w:val="000000"/>
        </w:rPr>
        <w:t>D. rained</w:t>
      </w:r>
    </w:p>
    <w:p>
      <w:pPr>
        <w:pStyle w:val="Question"/>
      </w:pPr>
      <w:r>
        <w:rPr>
          <w:rFonts w:ascii="Arial" w:hAnsi="Arial" w:eastAsia="Arial"/>
          <w:b w:val="0"/>
          <w:color w:val="000000"/>
        </w:rPr>
        <w:t>17. Linh is ready to return the book now because she ______ it.</w:t>
      </w:r>
    </w:p>
    <w:p>
      <w:pPr>
        <w:pStyle w:val="Option"/>
        <w:keepNext/>
      </w:pPr>
      <w:r>
        <w:rPr>
          <w:rFonts w:ascii="Arial" w:hAnsi="Arial" w:eastAsia="Arial"/>
          <w:b w:val="0"/>
          <w:color w:val="000000"/>
        </w:rPr>
        <w:t>A. finishes</w:t>
      </w:r>
    </w:p>
    <w:p>
      <w:pPr>
        <w:pStyle w:val="Option"/>
        <w:keepNext/>
      </w:pPr>
      <w:r>
        <w:rPr>
          <w:rFonts w:ascii="Arial" w:hAnsi="Arial" w:eastAsia="Arial"/>
          <w:b w:val="0"/>
          <w:color w:val="000000"/>
        </w:rPr>
        <w:t>B. finished</w:t>
      </w:r>
    </w:p>
    <w:p>
      <w:pPr>
        <w:pStyle w:val="Option"/>
        <w:keepNext/>
      </w:pPr>
      <w:r>
        <w:rPr>
          <w:rFonts w:ascii="Arial" w:hAnsi="Arial" w:eastAsia="Arial"/>
          <w:b w:val="0"/>
          <w:color w:val="000000"/>
        </w:rPr>
        <w:t>C. has finished</w:t>
      </w:r>
    </w:p>
    <w:p>
      <w:pPr>
        <w:pStyle w:val="Option"/>
        <w:keepNext w:val="0"/>
        <w:spacing w:after="160"/>
      </w:pPr>
      <w:r>
        <w:rPr>
          <w:rFonts w:ascii="Arial" w:hAnsi="Arial" w:eastAsia="Arial"/>
          <w:b w:val="0"/>
          <w:color w:val="000000"/>
        </w:rPr>
        <w:t>D. has been finishing</w:t>
      </w:r>
    </w:p>
    <w:p>
      <w:pPr>
        <w:pStyle w:val="Question"/>
      </w:pPr>
      <w:r>
        <w:rPr>
          <w:rFonts w:ascii="Arial" w:hAnsi="Arial" w:eastAsia="Arial"/>
          <w:b w:val="0"/>
          <w:color w:val="000000"/>
        </w:rPr>
        <w:t>18. My family ______ Hue twice.</w:t>
      </w:r>
    </w:p>
    <w:p>
      <w:pPr>
        <w:pStyle w:val="Option"/>
        <w:keepNext/>
      </w:pPr>
      <w:r>
        <w:rPr>
          <w:rFonts w:ascii="Arial" w:hAnsi="Arial" w:eastAsia="Arial"/>
          <w:b w:val="0"/>
          <w:color w:val="000000"/>
        </w:rPr>
        <w:t>A. visits</w:t>
      </w:r>
    </w:p>
    <w:p>
      <w:pPr>
        <w:pStyle w:val="Option"/>
        <w:keepNext/>
      </w:pPr>
      <w:r>
        <w:rPr>
          <w:rFonts w:ascii="Arial" w:hAnsi="Arial" w:eastAsia="Arial"/>
          <w:b w:val="0"/>
          <w:color w:val="000000"/>
        </w:rPr>
        <w:t>B. visited</w:t>
      </w:r>
    </w:p>
    <w:p>
      <w:pPr>
        <w:pStyle w:val="Option"/>
        <w:keepNext/>
      </w:pPr>
      <w:r>
        <w:rPr>
          <w:rFonts w:ascii="Arial" w:hAnsi="Arial" w:eastAsia="Arial"/>
          <w:b w:val="0"/>
          <w:color w:val="000000"/>
        </w:rPr>
        <w:t>C. has visited</w:t>
      </w:r>
    </w:p>
    <w:p>
      <w:pPr>
        <w:pStyle w:val="Option"/>
        <w:keepNext w:val="0"/>
        <w:spacing w:after="160"/>
      </w:pPr>
      <w:r>
        <w:rPr>
          <w:rFonts w:ascii="Arial" w:hAnsi="Arial" w:eastAsia="Arial"/>
          <w:b w:val="0"/>
          <w:color w:val="000000"/>
        </w:rPr>
        <w:t>D. is visiting</w:t>
      </w:r>
    </w:p>
    <w:p>
      <w:pPr>
        <w:pStyle w:val="Question"/>
      </w:pPr>
      <w:r>
        <w:rPr>
          <w:rFonts w:ascii="Arial" w:hAnsi="Arial" w:eastAsia="Arial"/>
          <w:b w:val="0"/>
          <w:color w:val="000000"/>
        </w:rPr>
        <w:t>19. Our English teacher has worked here ______ 2020.</w:t>
      </w:r>
    </w:p>
    <w:p>
      <w:pPr>
        <w:pStyle w:val="Option"/>
        <w:keepNext/>
      </w:pPr>
      <w:r>
        <w:rPr>
          <w:rFonts w:ascii="Arial" w:hAnsi="Arial" w:eastAsia="Arial"/>
          <w:b w:val="0"/>
          <w:color w:val="000000"/>
        </w:rPr>
        <w:t>A. for</w:t>
      </w:r>
    </w:p>
    <w:p>
      <w:pPr>
        <w:pStyle w:val="Option"/>
        <w:keepNext/>
      </w:pPr>
      <w:r>
        <w:rPr>
          <w:rFonts w:ascii="Arial" w:hAnsi="Arial" w:eastAsia="Arial"/>
          <w:b w:val="0"/>
          <w:color w:val="000000"/>
        </w:rPr>
        <w:t>B. since</w:t>
      </w:r>
    </w:p>
    <w:p>
      <w:pPr>
        <w:pStyle w:val="Option"/>
        <w:keepNext/>
      </w:pPr>
      <w:r>
        <w:rPr>
          <w:rFonts w:ascii="Arial" w:hAnsi="Arial" w:eastAsia="Arial"/>
          <w:b w:val="0"/>
          <w:color w:val="000000"/>
        </w:rPr>
        <w:t>C. ago</w:t>
      </w:r>
    </w:p>
    <w:p>
      <w:pPr>
        <w:pStyle w:val="Option"/>
        <w:keepNext w:val="0"/>
        <w:spacing w:after="160"/>
      </w:pPr>
      <w:r>
        <w:rPr>
          <w:rFonts w:ascii="Arial" w:hAnsi="Arial" w:eastAsia="Arial"/>
          <w:b w:val="0"/>
          <w:color w:val="000000"/>
        </w:rPr>
        <w:t>D. during</w:t>
      </w:r>
    </w:p>
    <w:p>
      <w:pPr>
        <w:pStyle w:val="Question"/>
      </w:pPr>
      <w:r>
        <w:rPr>
          <w:rFonts w:ascii="Arial" w:hAnsi="Arial" w:eastAsia="Arial"/>
          <w:b w:val="0"/>
          <w:color w:val="000000"/>
        </w:rPr>
        <w:t>20. I have known my best friend ______ six years.</w:t>
      </w:r>
    </w:p>
    <w:p>
      <w:pPr>
        <w:pStyle w:val="Option"/>
        <w:keepNext/>
      </w:pPr>
      <w:r>
        <w:rPr>
          <w:rFonts w:ascii="Arial" w:hAnsi="Arial" w:eastAsia="Arial"/>
          <w:b w:val="0"/>
          <w:color w:val="000000"/>
        </w:rPr>
        <w:t>A. since</w:t>
      </w:r>
    </w:p>
    <w:p>
      <w:pPr>
        <w:pStyle w:val="Option"/>
        <w:keepNext/>
      </w:pPr>
      <w:r>
        <w:rPr>
          <w:rFonts w:ascii="Arial" w:hAnsi="Arial" w:eastAsia="Arial"/>
          <w:b w:val="0"/>
          <w:color w:val="000000"/>
        </w:rPr>
        <w:t>B. for</w:t>
      </w:r>
    </w:p>
    <w:p>
      <w:pPr>
        <w:pStyle w:val="Option"/>
        <w:keepNext/>
      </w:pPr>
      <w:r>
        <w:rPr>
          <w:rFonts w:ascii="Arial" w:hAnsi="Arial" w:eastAsia="Arial"/>
          <w:b w:val="0"/>
          <w:color w:val="000000"/>
        </w:rPr>
        <w:t>C. ago</w:t>
      </w:r>
    </w:p>
    <w:p>
      <w:pPr>
        <w:pStyle w:val="Option"/>
        <w:keepNext w:val="0"/>
        <w:spacing w:after="160"/>
      </w:pPr>
      <w:r>
        <w:rPr>
          <w:rFonts w:ascii="Arial" w:hAnsi="Arial" w:eastAsia="Arial"/>
          <w:b w:val="0"/>
          <w:color w:val="000000"/>
        </w:rPr>
        <w:t>D. from</w:t>
      </w:r>
    </w:p>
    <w:p>
      <w:pPr>
        <w:pStyle w:val="Question"/>
      </w:pPr>
      <w:r>
        <w:rPr>
          <w:rFonts w:ascii="Arial" w:hAnsi="Arial" w:eastAsia="Arial"/>
          <w:b w:val="0"/>
          <w:color w:val="000000"/>
        </w:rPr>
        <w:t>21. Have you cleaned your desk ______?</w:t>
      </w:r>
    </w:p>
    <w:p>
      <w:pPr>
        <w:pStyle w:val="Option"/>
        <w:keepNext/>
      </w:pPr>
      <w:r>
        <w:rPr>
          <w:rFonts w:ascii="Arial" w:hAnsi="Arial" w:eastAsia="Arial"/>
          <w:b w:val="0"/>
          <w:color w:val="000000"/>
        </w:rPr>
        <w:t>A. yet</w:t>
      </w:r>
    </w:p>
    <w:p>
      <w:pPr>
        <w:pStyle w:val="Option"/>
        <w:keepNext/>
      </w:pPr>
      <w:r>
        <w:rPr>
          <w:rFonts w:ascii="Arial" w:hAnsi="Arial" w:eastAsia="Arial"/>
          <w:b w:val="0"/>
          <w:color w:val="000000"/>
        </w:rPr>
        <w:t>B. ever</w:t>
      </w:r>
    </w:p>
    <w:p>
      <w:pPr>
        <w:pStyle w:val="Option"/>
        <w:keepNext/>
      </w:pPr>
      <w:r>
        <w:rPr>
          <w:rFonts w:ascii="Arial" w:hAnsi="Arial" w:eastAsia="Arial"/>
          <w:b w:val="0"/>
          <w:color w:val="000000"/>
        </w:rPr>
        <w:t>C. since</w:t>
      </w:r>
    </w:p>
    <w:p>
      <w:pPr>
        <w:pStyle w:val="Option"/>
        <w:keepNext w:val="0"/>
        <w:spacing w:after="160"/>
      </w:pPr>
      <w:r>
        <w:rPr>
          <w:rFonts w:ascii="Arial" w:hAnsi="Arial" w:eastAsia="Arial"/>
          <w:b w:val="0"/>
          <w:color w:val="000000"/>
        </w:rPr>
        <w:t>D. for</w:t>
      </w:r>
    </w:p>
    <w:p>
      <w:pPr>
        <w:pStyle w:val="Question"/>
      </w:pPr>
      <w:r>
        <w:rPr>
          <w:rFonts w:ascii="Arial" w:hAnsi="Arial" w:eastAsia="Arial"/>
          <w:b w:val="0"/>
          <w:color w:val="000000"/>
        </w:rPr>
        <w:t>22. My brother has ______ seen snow because he has always lived in a warm place.</w:t>
      </w:r>
    </w:p>
    <w:p>
      <w:pPr>
        <w:pStyle w:val="Option"/>
        <w:keepNext/>
      </w:pPr>
      <w:r>
        <w:rPr>
          <w:rFonts w:ascii="Arial" w:hAnsi="Arial" w:eastAsia="Arial"/>
          <w:b w:val="0"/>
          <w:color w:val="000000"/>
        </w:rPr>
        <w:t>A. already</w:t>
      </w:r>
    </w:p>
    <w:p>
      <w:pPr>
        <w:pStyle w:val="Option"/>
        <w:keepNext/>
      </w:pPr>
      <w:r>
        <w:rPr>
          <w:rFonts w:ascii="Arial" w:hAnsi="Arial" w:eastAsia="Arial"/>
          <w:b w:val="0"/>
          <w:color w:val="000000"/>
        </w:rPr>
        <w:t>B. never</w:t>
      </w:r>
    </w:p>
    <w:p>
      <w:pPr>
        <w:pStyle w:val="Option"/>
        <w:keepNext/>
      </w:pPr>
      <w:r>
        <w:rPr>
          <w:rFonts w:ascii="Arial" w:hAnsi="Arial" w:eastAsia="Arial"/>
          <w:b w:val="0"/>
          <w:color w:val="000000"/>
        </w:rPr>
        <w:t>C. yet</w:t>
      </w:r>
    </w:p>
    <w:p>
      <w:pPr>
        <w:pStyle w:val="Option"/>
        <w:keepNext w:val="0"/>
        <w:spacing w:after="160"/>
      </w:pPr>
      <w:r>
        <w:rPr>
          <w:rFonts w:ascii="Arial" w:hAnsi="Arial" w:eastAsia="Arial"/>
          <w:b w:val="0"/>
          <w:color w:val="000000"/>
        </w:rPr>
        <w:t>D. since</w:t>
      </w:r>
    </w:p>
    <w:p>
      <w:pPr>
        <w:pStyle w:val="Question"/>
      </w:pPr>
      <w:r>
        <w:rPr>
          <w:rFonts w:ascii="Arial" w:hAnsi="Arial" w:eastAsia="Arial"/>
          <w:b w:val="0"/>
          <w:color w:val="000000"/>
        </w:rPr>
        <w:t>23. Lan is tired because she ______ for the school race for two hours.</w:t>
      </w:r>
    </w:p>
    <w:p>
      <w:pPr>
        <w:pStyle w:val="Option"/>
        <w:keepNext/>
      </w:pPr>
      <w:r>
        <w:rPr>
          <w:rFonts w:ascii="Arial" w:hAnsi="Arial" w:eastAsia="Arial"/>
          <w:b w:val="0"/>
          <w:color w:val="000000"/>
        </w:rPr>
        <w:t>A. trains</w:t>
      </w:r>
    </w:p>
    <w:p>
      <w:pPr>
        <w:pStyle w:val="Option"/>
        <w:keepNext/>
      </w:pPr>
      <w:r>
        <w:rPr>
          <w:rFonts w:ascii="Arial" w:hAnsi="Arial" w:eastAsia="Arial"/>
          <w:b w:val="0"/>
          <w:color w:val="000000"/>
        </w:rPr>
        <w:t>B. trained</w:t>
      </w:r>
    </w:p>
    <w:p>
      <w:pPr>
        <w:pStyle w:val="Option"/>
        <w:keepNext/>
      </w:pPr>
      <w:r>
        <w:rPr>
          <w:rFonts w:ascii="Arial" w:hAnsi="Arial" w:eastAsia="Arial"/>
          <w:b w:val="0"/>
          <w:color w:val="000000"/>
        </w:rPr>
        <w:t>C. has been training</w:t>
      </w:r>
    </w:p>
    <w:p>
      <w:pPr>
        <w:pStyle w:val="Option"/>
        <w:keepNext w:val="0"/>
        <w:spacing w:after="160"/>
      </w:pPr>
      <w:r>
        <w:rPr>
          <w:rFonts w:ascii="Arial" w:hAnsi="Arial" w:eastAsia="Arial"/>
          <w:b w:val="0"/>
          <w:color w:val="000000"/>
        </w:rPr>
        <w:t>D. will train</w:t>
      </w:r>
    </w:p>
    <w:p>
      <w:pPr>
        <w:pStyle w:val="Question"/>
      </w:pPr>
      <w:r>
        <w:rPr>
          <w:rFonts w:ascii="Arial" w:hAnsi="Arial" w:eastAsia="Arial"/>
          <w:b w:val="0"/>
          <w:color w:val="000000"/>
        </w:rPr>
        <w:t>24. How long ______ you ______ this online course?</w:t>
      </w:r>
    </w:p>
    <w:p>
      <w:pPr>
        <w:pStyle w:val="Option"/>
        <w:keepNext/>
      </w:pPr>
      <w:r>
        <w:rPr>
          <w:rFonts w:ascii="Arial" w:hAnsi="Arial" w:eastAsia="Arial"/>
          <w:b w:val="0"/>
          <w:color w:val="000000"/>
        </w:rPr>
        <w:t>A. do / take</w:t>
      </w:r>
    </w:p>
    <w:p>
      <w:pPr>
        <w:pStyle w:val="Option"/>
        <w:keepNext/>
      </w:pPr>
      <w:r>
        <w:rPr>
          <w:rFonts w:ascii="Arial" w:hAnsi="Arial" w:eastAsia="Arial"/>
          <w:b w:val="0"/>
          <w:color w:val="000000"/>
        </w:rPr>
        <w:t>B. did / take</w:t>
      </w:r>
    </w:p>
    <w:p>
      <w:pPr>
        <w:pStyle w:val="Option"/>
        <w:keepNext/>
      </w:pPr>
      <w:r>
        <w:rPr>
          <w:rFonts w:ascii="Arial" w:hAnsi="Arial" w:eastAsia="Arial"/>
          <w:b w:val="0"/>
          <w:color w:val="000000"/>
        </w:rPr>
        <w:t>C. have / been taking</w:t>
      </w:r>
    </w:p>
    <w:p>
      <w:pPr>
        <w:pStyle w:val="Option"/>
        <w:keepNext w:val="0"/>
        <w:spacing w:after="160"/>
      </w:pPr>
      <w:r>
        <w:rPr>
          <w:rFonts w:ascii="Arial" w:hAnsi="Arial" w:eastAsia="Arial"/>
          <w:b w:val="0"/>
          <w:color w:val="000000"/>
        </w:rPr>
        <w:t>D. are / take</w:t>
      </w:r>
    </w:p>
    <w:p>
      <w:pPr>
        <w:pStyle w:val="Question"/>
      </w:pPr>
      <w:r>
        <w:rPr>
          <w:rFonts w:ascii="Arial" w:hAnsi="Arial" w:eastAsia="Arial"/>
          <w:b w:val="0"/>
          <w:color w:val="000000"/>
        </w:rPr>
        <w:t>25. The students ______ posters since 8 a.m., and they are still working.</w:t>
      </w:r>
    </w:p>
    <w:p>
      <w:pPr>
        <w:pStyle w:val="Option"/>
        <w:keepNext/>
      </w:pPr>
      <w:r>
        <w:rPr>
          <w:rFonts w:ascii="Arial" w:hAnsi="Arial" w:eastAsia="Arial"/>
          <w:b w:val="0"/>
          <w:color w:val="000000"/>
        </w:rPr>
        <w:t>A. make</w:t>
      </w:r>
    </w:p>
    <w:p>
      <w:pPr>
        <w:pStyle w:val="Option"/>
        <w:keepNext/>
      </w:pPr>
      <w:r>
        <w:rPr>
          <w:rFonts w:ascii="Arial" w:hAnsi="Arial" w:eastAsia="Arial"/>
          <w:b w:val="0"/>
          <w:color w:val="000000"/>
        </w:rPr>
        <w:t>B. made</w:t>
      </w:r>
    </w:p>
    <w:p>
      <w:pPr>
        <w:pStyle w:val="Option"/>
        <w:keepNext/>
      </w:pPr>
      <w:r>
        <w:rPr>
          <w:rFonts w:ascii="Arial" w:hAnsi="Arial" w:eastAsia="Arial"/>
          <w:b w:val="0"/>
          <w:color w:val="000000"/>
        </w:rPr>
        <w:t>C. have been making</w:t>
      </w:r>
    </w:p>
    <w:p>
      <w:pPr>
        <w:pStyle w:val="Option"/>
        <w:keepNext w:val="0"/>
        <w:spacing w:after="160"/>
      </w:pPr>
      <w:r>
        <w:rPr>
          <w:rFonts w:ascii="Arial" w:hAnsi="Arial" w:eastAsia="Arial"/>
          <w:b w:val="0"/>
          <w:color w:val="000000"/>
        </w:rPr>
        <w:t>D. will make</w:t>
      </w:r>
    </w:p>
    <w:p>
      <w:pPr>
        <w:pStyle w:val="SectionTitle"/>
      </w:pPr>
      <w:r>
        <w:rPr>
          <w:rFonts w:ascii="Arial" w:hAnsi="Arial" w:eastAsia="Arial"/>
          <w:b w:val="0"/>
          <w:color w:val="000000"/>
        </w:rPr>
        <w:t>PHẦN 3. CHIA ĐỘNG TỪ TRONG NGOẶC (Câu 26–35) – 15 điểm</w:t>
      </w:r>
    </w:p>
    <w:p>
      <w:pPr>
        <w:pStyle w:val="Instruction"/>
      </w:pPr>
      <w:r>
        <w:rPr>
          <w:rFonts w:ascii="Arial" w:hAnsi="Arial" w:eastAsia="Arial"/>
          <w:b w:val="0"/>
          <w:color w:val="000000"/>
        </w:rPr>
        <w:t>Viết dạng đúng của động từ trong ngoặc. Chú ý dấu hiệu thời gian và ý nghĩa của câu.</w:t>
      </w:r>
    </w:p>
    <w:p>
      <w:pPr>
        <w:pStyle w:val="Question"/>
        <w:keepNext/>
      </w:pPr>
      <w:r>
        <w:rPr>
          <w:rFonts w:ascii="Arial" w:hAnsi="Arial" w:eastAsia="Arial"/>
          <w:b w:val="0"/>
          <w:color w:val="000000"/>
        </w:rPr>
        <w:t>26. My father often __________ (read) the news after dinner.</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27. Be quiet! The baby __________ (sleep) now.</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28. We __________ (visit) a pottery village last weekend.</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29. At 5 p.m. yesterday, the girls __________ (rehearse) for the school show.</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30. I think our class __________ (finish) the project on time.</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31. We have already chosen the place. We __________ (have) a picnic there this Sunday.</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32. The bus __________ just __________ (arrive).</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33. My parents __________ (live) in this town since 2018. (Use Present Perfect)</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34. I __________ never __________ (try) rock climbing before.</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35. The children __________ (collect) used paper for three hours, and they are still collecting it. (Use Present Perfect Continuous)</w:t>
      </w:r>
    </w:p>
    <w:p>
      <w:pPr>
        <w:pStyle w:val="AnswerLine"/>
      </w:pPr>
      <w:r>
        <w:rPr>
          <w:rFonts w:ascii="Arial" w:hAnsi="Arial" w:eastAsia="Arial"/>
          <w:b w:val="0"/>
          <w:color w:val="000000"/>
        </w:rPr>
        <w:t>→ ________________________________________________________________</w:t>
      </w:r>
    </w:p>
    <w:p>
      <w:pPr>
        <w:pStyle w:val="SectionTitle"/>
      </w:pPr>
      <w:r>
        <w:rPr>
          <w:rFonts w:ascii="Arial" w:hAnsi="Arial" w:eastAsia="Arial"/>
          <w:b w:val="0"/>
          <w:color w:val="000000"/>
        </w:rPr>
        <w:t>PHẦN 4. SỬA LỖI SAI (Câu 36–43) – 10 điểm</w:t>
      </w:r>
    </w:p>
    <w:p>
      <w:pPr>
        <w:pStyle w:val="Instruction"/>
      </w:pPr>
      <w:r>
        <w:rPr>
          <w:rFonts w:ascii="Arial" w:hAnsi="Arial" w:eastAsia="Arial"/>
          <w:b w:val="0"/>
          <w:color w:val="000000"/>
        </w:rPr>
        <w:t>Mỗi câu có một lỗi sai. Viết lại câu đúng.</w:t>
      </w:r>
    </w:p>
    <w:p>
      <w:pPr>
        <w:pStyle w:val="Question"/>
        <w:keepNext/>
      </w:pPr>
      <w:r>
        <w:rPr>
          <w:rFonts w:ascii="Arial" w:hAnsi="Arial" w:eastAsia="Arial"/>
          <w:b w:val="0"/>
          <w:color w:val="000000"/>
        </w:rPr>
        <w:t>36. My sister usually walk to the swimming pool.</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37. The students is discussing the homework now.</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38. I didn’t saw Peter at the library yesterday.</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39. We were eat dinner when the electricity went out.</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40. I think the weather will gets warmer tomorrow.</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41. They are going to visiting their grandparents this weekend.</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42. She has just write an email to her teacher.</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43. He has been practice the guitar for two hours.</w:t>
      </w:r>
    </w:p>
    <w:p>
      <w:pPr>
        <w:pStyle w:val="AnswerLine"/>
      </w:pPr>
      <w:r>
        <w:rPr>
          <w:rFonts w:ascii="Arial" w:hAnsi="Arial" w:eastAsia="Arial"/>
          <w:b w:val="0"/>
          <w:color w:val="000000"/>
        </w:rPr>
        <w:t>→ ________________________________________________________________</w:t>
      </w:r>
    </w:p>
    <w:p>
      <w:pPr>
        <w:pStyle w:val="SectionTitle"/>
      </w:pPr>
      <w:r>
        <w:rPr>
          <w:rFonts w:ascii="Arial" w:hAnsi="Arial" w:eastAsia="Arial"/>
          <w:b w:val="0"/>
          <w:color w:val="000000"/>
        </w:rPr>
        <w:t>PHẦN 5. HOÀN THÀNH HỘI THOẠI (Câu 44–49) – 10 điểm</w:t>
      </w:r>
    </w:p>
    <w:p>
      <w:pPr>
        <w:pStyle w:val="Instruction"/>
      </w:pPr>
      <w:r>
        <w:rPr>
          <w:rFonts w:ascii="Arial" w:hAnsi="Arial" w:eastAsia="Arial"/>
          <w:b w:val="0"/>
          <w:color w:val="000000"/>
        </w:rPr>
        <w:t>Chọn đáp án phù hợp nhất để hoàn thành mỗi đoạn hội thoại.</w:t>
      </w:r>
    </w:p>
    <w:p>
      <w:pPr>
        <w:pStyle w:val="Question"/>
      </w:pPr>
      <w:r>
        <w:rPr>
          <w:rFonts w:ascii="Arial" w:hAnsi="Arial" w:eastAsia="Arial"/>
          <w:b w:val="0"/>
          <w:color w:val="000000"/>
        </w:rPr>
        <w:t>44. A: What time do you usually have breakfast?</w:t>
        <w:br/>
        <w:t>B: ______</w:t>
      </w:r>
    </w:p>
    <w:p>
      <w:pPr>
        <w:pStyle w:val="Option"/>
        <w:keepNext/>
      </w:pPr>
      <w:r>
        <w:rPr>
          <w:rFonts w:ascii="Arial" w:hAnsi="Arial" w:eastAsia="Arial"/>
          <w:b w:val="0"/>
          <w:color w:val="000000"/>
        </w:rPr>
        <w:t>A. At about 6:30 a.m.</w:t>
      </w:r>
    </w:p>
    <w:p>
      <w:pPr>
        <w:pStyle w:val="Option"/>
        <w:keepNext/>
      </w:pPr>
      <w:r>
        <w:rPr>
          <w:rFonts w:ascii="Arial" w:hAnsi="Arial" w:eastAsia="Arial"/>
          <w:b w:val="0"/>
          <w:color w:val="000000"/>
        </w:rPr>
        <w:t>B. In the kitchen.</w:t>
      </w:r>
    </w:p>
    <w:p>
      <w:pPr>
        <w:pStyle w:val="Option"/>
        <w:keepNext/>
      </w:pPr>
      <w:r>
        <w:rPr>
          <w:rFonts w:ascii="Arial" w:hAnsi="Arial" w:eastAsia="Arial"/>
          <w:b w:val="0"/>
          <w:color w:val="000000"/>
        </w:rPr>
        <w:t>C. With my family.</w:t>
      </w:r>
    </w:p>
    <w:p>
      <w:pPr>
        <w:pStyle w:val="Option"/>
        <w:keepNext w:val="0"/>
        <w:spacing w:after="160"/>
      </w:pPr>
      <w:r>
        <w:rPr>
          <w:rFonts w:ascii="Arial" w:hAnsi="Arial" w:eastAsia="Arial"/>
          <w:b w:val="0"/>
          <w:color w:val="000000"/>
        </w:rPr>
        <w:t>D. Every morning.</w:t>
      </w:r>
    </w:p>
    <w:p>
      <w:pPr>
        <w:pStyle w:val="Question"/>
      </w:pPr>
      <w:r>
        <w:rPr>
          <w:rFonts w:ascii="Arial" w:hAnsi="Arial" w:eastAsia="Arial"/>
          <w:b w:val="0"/>
          <w:color w:val="000000"/>
        </w:rPr>
        <w:t>45. A: What were you doing when the rain started?</w:t>
        <w:br/>
        <w:t>B: ______</w:t>
      </w:r>
    </w:p>
    <w:p>
      <w:pPr>
        <w:pStyle w:val="Option"/>
        <w:keepNext/>
      </w:pPr>
      <w:r>
        <w:rPr>
          <w:rFonts w:ascii="Arial" w:hAnsi="Arial" w:eastAsia="Arial"/>
          <w:b w:val="0"/>
          <w:color w:val="000000"/>
        </w:rPr>
        <w:t>A. I was riding my bike home.</w:t>
      </w:r>
    </w:p>
    <w:p>
      <w:pPr>
        <w:pStyle w:val="Option"/>
        <w:keepNext/>
      </w:pPr>
      <w:r>
        <w:rPr>
          <w:rFonts w:ascii="Arial" w:hAnsi="Arial" w:eastAsia="Arial"/>
          <w:b w:val="0"/>
          <w:color w:val="000000"/>
        </w:rPr>
        <w:t>B. I ride my bike every day.</w:t>
      </w:r>
    </w:p>
    <w:p>
      <w:pPr>
        <w:pStyle w:val="Option"/>
        <w:keepNext/>
      </w:pPr>
      <w:r>
        <w:rPr>
          <w:rFonts w:ascii="Arial" w:hAnsi="Arial" w:eastAsia="Arial"/>
          <w:b w:val="0"/>
          <w:color w:val="000000"/>
        </w:rPr>
        <w:t>C. I have ridden my bike.</w:t>
      </w:r>
    </w:p>
    <w:p>
      <w:pPr>
        <w:pStyle w:val="Option"/>
        <w:keepNext w:val="0"/>
        <w:spacing w:after="160"/>
      </w:pPr>
      <w:r>
        <w:rPr>
          <w:rFonts w:ascii="Arial" w:hAnsi="Arial" w:eastAsia="Arial"/>
          <w:b w:val="0"/>
          <w:color w:val="000000"/>
        </w:rPr>
        <w:t>D. I will ride my bike.</w:t>
      </w:r>
    </w:p>
    <w:p>
      <w:pPr>
        <w:pStyle w:val="Question"/>
      </w:pPr>
      <w:r>
        <w:rPr>
          <w:rFonts w:ascii="Arial" w:hAnsi="Arial" w:eastAsia="Arial"/>
          <w:b w:val="0"/>
          <w:color w:val="000000"/>
        </w:rPr>
        <w:t>46. A: I forgot my ruler.</w:t>
        <w:br/>
        <w:t>B: ______</w:t>
      </w:r>
    </w:p>
    <w:p>
      <w:pPr>
        <w:pStyle w:val="Option"/>
        <w:keepNext/>
      </w:pPr>
      <w:r>
        <w:rPr>
          <w:rFonts w:ascii="Arial" w:hAnsi="Arial" w:eastAsia="Arial"/>
          <w:b w:val="0"/>
          <w:color w:val="000000"/>
        </w:rPr>
        <w:t>A. I will lend you mine.</w:t>
      </w:r>
    </w:p>
    <w:p>
      <w:pPr>
        <w:pStyle w:val="Option"/>
        <w:keepNext/>
      </w:pPr>
      <w:r>
        <w:rPr>
          <w:rFonts w:ascii="Arial" w:hAnsi="Arial" w:eastAsia="Arial"/>
          <w:b w:val="0"/>
          <w:color w:val="000000"/>
        </w:rPr>
        <w:t>B. I lent it yesterday.</w:t>
      </w:r>
    </w:p>
    <w:p>
      <w:pPr>
        <w:pStyle w:val="Option"/>
        <w:keepNext/>
      </w:pPr>
      <w:r>
        <w:rPr>
          <w:rFonts w:ascii="Arial" w:hAnsi="Arial" w:eastAsia="Arial"/>
          <w:b w:val="0"/>
          <w:color w:val="000000"/>
        </w:rPr>
        <w:t>C. I am going to the library.</w:t>
      </w:r>
    </w:p>
    <w:p>
      <w:pPr>
        <w:pStyle w:val="Option"/>
        <w:keepNext w:val="0"/>
        <w:spacing w:after="160"/>
      </w:pPr>
      <w:r>
        <w:rPr>
          <w:rFonts w:ascii="Arial" w:hAnsi="Arial" w:eastAsia="Arial"/>
          <w:b w:val="0"/>
          <w:color w:val="000000"/>
        </w:rPr>
        <w:t>D. I have borrowed one.</w:t>
      </w:r>
    </w:p>
    <w:p>
      <w:pPr>
        <w:pStyle w:val="Question"/>
      </w:pPr>
      <w:r>
        <w:rPr>
          <w:rFonts w:ascii="Arial" w:hAnsi="Arial" w:eastAsia="Arial"/>
          <w:b w:val="0"/>
          <w:color w:val="000000"/>
        </w:rPr>
        <w:t>47. A: What are you going to do during the school break?</w:t>
        <w:br/>
        <w:t>B: ______</w:t>
      </w:r>
    </w:p>
    <w:p>
      <w:pPr>
        <w:pStyle w:val="Option"/>
        <w:keepNext/>
      </w:pPr>
      <w:r>
        <w:rPr>
          <w:rFonts w:ascii="Arial" w:hAnsi="Arial" w:eastAsia="Arial"/>
          <w:b w:val="0"/>
          <w:color w:val="000000"/>
        </w:rPr>
        <w:t>A. I visited my aunt.</w:t>
      </w:r>
    </w:p>
    <w:p>
      <w:pPr>
        <w:pStyle w:val="Option"/>
        <w:keepNext/>
      </w:pPr>
      <w:r>
        <w:rPr>
          <w:rFonts w:ascii="Arial" w:hAnsi="Arial" w:eastAsia="Arial"/>
          <w:b w:val="0"/>
          <w:color w:val="000000"/>
        </w:rPr>
        <w:t>B. I am going to join a swimming course.</w:t>
      </w:r>
    </w:p>
    <w:p>
      <w:pPr>
        <w:pStyle w:val="Option"/>
        <w:keepNext/>
      </w:pPr>
      <w:r>
        <w:rPr>
          <w:rFonts w:ascii="Arial" w:hAnsi="Arial" w:eastAsia="Arial"/>
          <w:b w:val="0"/>
          <w:color w:val="000000"/>
        </w:rPr>
        <w:t>C. I join it every summer.</w:t>
      </w:r>
    </w:p>
    <w:p>
      <w:pPr>
        <w:pStyle w:val="Option"/>
        <w:keepNext w:val="0"/>
        <w:spacing w:after="160"/>
      </w:pPr>
      <w:r>
        <w:rPr>
          <w:rFonts w:ascii="Arial" w:hAnsi="Arial" w:eastAsia="Arial"/>
          <w:b w:val="0"/>
          <w:color w:val="000000"/>
        </w:rPr>
        <w:t>D. I was joining a course.</w:t>
      </w:r>
    </w:p>
    <w:p>
      <w:pPr>
        <w:pStyle w:val="Question"/>
      </w:pPr>
      <w:r>
        <w:rPr>
          <w:rFonts w:ascii="Arial" w:hAnsi="Arial" w:eastAsia="Arial"/>
          <w:b w:val="0"/>
          <w:color w:val="000000"/>
        </w:rPr>
        <w:t>48. A: Have you ever taken part in a science fair?</w:t>
        <w:br/>
        <w:t>B: ______</w:t>
      </w:r>
    </w:p>
    <w:p>
      <w:pPr>
        <w:pStyle w:val="Option"/>
        <w:keepNext/>
      </w:pPr>
      <w:r>
        <w:rPr>
          <w:rFonts w:ascii="Arial" w:hAnsi="Arial" w:eastAsia="Arial"/>
          <w:b w:val="0"/>
          <w:color w:val="000000"/>
        </w:rPr>
        <w:t>A. Yes, I have.</w:t>
      </w:r>
    </w:p>
    <w:p>
      <w:pPr>
        <w:pStyle w:val="Option"/>
        <w:keepNext/>
      </w:pPr>
      <w:r>
        <w:rPr>
          <w:rFonts w:ascii="Arial" w:hAnsi="Arial" w:eastAsia="Arial"/>
          <w:b w:val="0"/>
          <w:color w:val="000000"/>
        </w:rPr>
        <w:t>B. Yes, I was.</w:t>
      </w:r>
    </w:p>
    <w:p>
      <w:pPr>
        <w:pStyle w:val="Option"/>
        <w:keepNext/>
      </w:pPr>
      <w:r>
        <w:rPr>
          <w:rFonts w:ascii="Arial" w:hAnsi="Arial" w:eastAsia="Arial"/>
          <w:b w:val="0"/>
          <w:color w:val="000000"/>
        </w:rPr>
        <w:t>C. Yes, I do.</w:t>
      </w:r>
    </w:p>
    <w:p>
      <w:pPr>
        <w:pStyle w:val="Option"/>
        <w:keepNext w:val="0"/>
        <w:spacing w:after="160"/>
      </w:pPr>
      <w:r>
        <w:rPr>
          <w:rFonts w:ascii="Arial" w:hAnsi="Arial" w:eastAsia="Arial"/>
          <w:b w:val="0"/>
          <w:color w:val="000000"/>
        </w:rPr>
        <w:t>D. Yes, I am.</w:t>
      </w:r>
    </w:p>
    <w:p>
      <w:pPr>
        <w:pStyle w:val="Question"/>
      </w:pPr>
      <w:r>
        <w:rPr>
          <w:rFonts w:ascii="Arial" w:hAnsi="Arial" w:eastAsia="Arial"/>
          <w:b w:val="0"/>
          <w:color w:val="000000"/>
        </w:rPr>
        <w:t>49. A: How long have you been learning to play chess?</w:t>
        <w:br/>
        <w:t>B: ______</w:t>
      </w:r>
    </w:p>
    <w:p>
      <w:pPr>
        <w:pStyle w:val="Option"/>
        <w:keepNext/>
      </w:pPr>
      <w:r>
        <w:rPr>
          <w:rFonts w:ascii="Arial" w:hAnsi="Arial" w:eastAsia="Arial"/>
          <w:b w:val="0"/>
          <w:color w:val="000000"/>
        </w:rPr>
        <w:t>A. Since two years.</w:t>
      </w:r>
    </w:p>
    <w:p>
      <w:pPr>
        <w:pStyle w:val="Option"/>
        <w:keepNext/>
      </w:pPr>
      <w:r>
        <w:rPr>
          <w:rFonts w:ascii="Arial" w:hAnsi="Arial" w:eastAsia="Arial"/>
          <w:b w:val="0"/>
          <w:color w:val="000000"/>
        </w:rPr>
        <w:t>B. For two years.</w:t>
      </w:r>
    </w:p>
    <w:p>
      <w:pPr>
        <w:pStyle w:val="Option"/>
        <w:keepNext/>
      </w:pPr>
      <w:r>
        <w:rPr>
          <w:rFonts w:ascii="Arial" w:hAnsi="Arial" w:eastAsia="Arial"/>
          <w:b w:val="0"/>
          <w:color w:val="000000"/>
        </w:rPr>
        <w:t>C. Two years ago.</w:t>
      </w:r>
    </w:p>
    <w:p>
      <w:pPr>
        <w:pStyle w:val="Option"/>
        <w:keepNext w:val="0"/>
        <w:spacing w:after="160"/>
      </w:pPr>
      <w:r>
        <w:rPr>
          <w:rFonts w:ascii="Arial" w:hAnsi="Arial" w:eastAsia="Arial"/>
          <w:b w:val="0"/>
          <w:color w:val="000000"/>
        </w:rPr>
        <w:t>D. At two years.</w:t>
      </w:r>
    </w:p>
    <w:p>
      <w:pPr>
        <w:pStyle w:val="SectionTitle"/>
      </w:pPr>
      <w:r>
        <w:rPr>
          <w:rFonts w:ascii="Arial" w:hAnsi="Arial" w:eastAsia="Arial"/>
          <w:b w:val="0"/>
          <w:color w:val="000000"/>
        </w:rPr>
        <w:t>PHẦN 6. VIẾT LẠI CÂU (Câu 50–55) – 10 điểm</w:t>
      </w:r>
    </w:p>
    <w:p>
      <w:pPr>
        <w:pStyle w:val="Instruction"/>
      </w:pPr>
      <w:r>
        <w:rPr>
          <w:rFonts w:ascii="Arial" w:hAnsi="Arial" w:eastAsia="Arial"/>
          <w:b w:val="0"/>
          <w:color w:val="000000"/>
        </w:rPr>
        <w:t>Viết lại câu theo yêu cầu nhưng không làm thay đổi nghĩa chính.</w:t>
      </w:r>
    </w:p>
    <w:p>
      <w:pPr>
        <w:pStyle w:val="Question"/>
        <w:keepNext/>
      </w:pPr>
      <w:r>
        <w:rPr>
          <w:rFonts w:ascii="Arial" w:hAnsi="Arial" w:eastAsia="Arial"/>
          <w:b w:val="0"/>
          <w:color w:val="000000"/>
        </w:rPr>
        <w:t>50. Minh started living in this neighborhood in 2022. (Dùng Present Perfect với “since”)</w:t>
      </w:r>
    </w:p>
    <w:p>
      <w:pPr>
        <w:pStyle w:val="AnswerLine"/>
      </w:pPr>
      <w:r>
        <w:rPr>
          <w:rFonts w:ascii="Arial" w:hAnsi="Arial" w:eastAsia="Arial"/>
          <w:b w:val="0"/>
          <w:color w:val="000000"/>
        </w:rPr>
        <w:t>→ Minh __________________________________________________________.</w:t>
      </w:r>
    </w:p>
    <w:p>
      <w:pPr>
        <w:pStyle w:val="Question"/>
        <w:keepNext/>
      </w:pPr>
      <w:r>
        <w:rPr>
          <w:rFonts w:ascii="Arial" w:hAnsi="Arial" w:eastAsia="Arial"/>
          <w:b w:val="0"/>
          <w:color w:val="000000"/>
        </w:rPr>
        <w:t>51. The students started practicing the song an hour ago and they are still practicing. (Dùng Present Perfect Continuous)</w:t>
      </w:r>
    </w:p>
    <w:p>
      <w:pPr>
        <w:pStyle w:val="AnswerLine"/>
      </w:pPr>
      <w:r>
        <w:rPr>
          <w:rFonts w:ascii="Arial" w:hAnsi="Arial" w:eastAsia="Arial"/>
          <w:b w:val="0"/>
          <w:color w:val="000000"/>
        </w:rPr>
        <w:t>→ The students __________________________________________________.</w:t>
      </w:r>
    </w:p>
    <w:p>
      <w:pPr>
        <w:pStyle w:val="Question"/>
        <w:keepNext/>
      </w:pPr>
      <w:r>
        <w:rPr>
          <w:rFonts w:ascii="Arial" w:hAnsi="Arial" w:eastAsia="Arial"/>
          <w:b w:val="0"/>
          <w:color w:val="000000"/>
        </w:rPr>
        <w:t>52. Lucy finished her breakfast a moment ago. (Dùng “just”)</w:t>
      </w:r>
    </w:p>
    <w:p>
      <w:pPr>
        <w:pStyle w:val="AnswerLine"/>
      </w:pPr>
      <w:r>
        <w:rPr>
          <w:rFonts w:ascii="Arial" w:hAnsi="Arial" w:eastAsia="Arial"/>
          <w:b w:val="0"/>
          <w:color w:val="000000"/>
        </w:rPr>
        <w:t>→ Lucy __________________________________________________________.</w:t>
      </w:r>
    </w:p>
    <w:p>
      <w:pPr>
        <w:pStyle w:val="Question"/>
        <w:keepNext/>
      </w:pPr>
      <w:r>
        <w:rPr>
          <w:rFonts w:ascii="Arial" w:hAnsi="Arial" w:eastAsia="Arial"/>
          <w:b w:val="0"/>
          <w:color w:val="000000"/>
        </w:rPr>
        <w:t>53. This is my first time seeing a live football match. (Dùng “never”)</w:t>
      </w:r>
    </w:p>
    <w:p>
      <w:pPr>
        <w:pStyle w:val="AnswerLine"/>
      </w:pPr>
      <w:r>
        <w:rPr>
          <w:rFonts w:ascii="Arial" w:hAnsi="Arial" w:eastAsia="Arial"/>
          <w:b w:val="0"/>
          <w:color w:val="000000"/>
        </w:rPr>
        <w:t>→ I ______________________________________________________________.</w:t>
      </w:r>
    </w:p>
    <w:p>
      <w:pPr>
        <w:pStyle w:val="Question"/>
        <w:keepNext/>
      </w:pPr>
      <w:r>
        <w:rPr>
          <w:rFonts w:ascii="Arial" w:hAnsi="Arial" w:eastAsia="Arial"/>
          <w:b w:val="0"/>
          <w:color w:val="000000"/>
        </w:rPr>
        <w:t>54. We have a plan to clean the beach next Saturday. (Dùng “be going to”)</w:t>
      </w:r>
    </w:p>
    <w:p>
      <w:pPr>
        <w:pStyle w:val="AnswerLine"/>
      </w:pPr>
      <w:r>
        <w:rPr>
          <w:rFonts w:ascii="Arial" w:hAnsi="Arial" w:eastAsia="Arial"/>
          <w:b w:val="0"/>
          <w:color w:val="000000"/>
        </w:rPr>
        <w:t>→ We _____________________________________________________________.</w:t>
      </w:r>
    </w:p>
    <w:p>
      <w:pPr>
        <w:pStyle w:val="Question"/>
        <w:keepNext/>
      </w:pPr>
      <w:r>
        <w:rPr>
          <w:rFonts w:ascii="Arial" w:hAnsi="Arial" w:eastAsia="Arial"/>
          <w:b w:val="0"/>
          <w:color w:val="000000"/>
        </w:rPr>
        <w:t>55. Hoàn thành câu bằng “will”: I think this new app ______ useful for students.</w:t>
      </w:r>
    </w:p>
    <w:p>
      <w:pPr>
        <w:pStyle w:val="AnswerLine"/>
      </w:pPr>
      <w:r>
        <w:rPr>
          <w:rFonts w:ascii="Arial" w:hAnsi="Arial" w:eastAsia="Arial"/>
          <w:b w:val="0"/>
          <w:color w:val="000000"/>
        </w:rPr>
        <w:t>→ I think this new app ____________________________________________.</w:t>
      </w:r>
    </w:p>
    <w:p>
      <w:pPr>
        <w:pStyle w:val="SectionTitle"/>
      </w:pPr>
      <w:r>
        <w:rPr>
          <w:rFonts w:ascii="Arial" w:hAnsi="Arial" w:eastAsia="Arial"/>
          <w:b w:val="0"/>
          <w:color w:val="000000"/>
        </w:rPr>
        <w:t>PHẦN 7. ĐỌC HIỂU (Câu 56–61) – 10 điểm</w:t>
      </w:r>
    </w:p>
    <w:p>
      <w:pPr>
        <w:pStyle w:val="Instruction"/>
      </w:pPr>
      <w:r>
        <w:rPr>
          <w:rFonts w:ascii="Arial" w:hAnsi="Arial" w:eastAsia="Arial"/>
          <w:b w:val="0"/>
          <w:color w:val="000000"/>
        </w:rPr>
        <w:t>Đọc đoạn văn và trả lời câu hỏi bằng tiếng Anh.</w:t>
      </w:r>
    </w:p>
    <w:p>
      <w:pPr/>
      <w:r>
        <w:rPr>
          <w:rFonts w:ascii="Arial" w:hAnsi="Arial" w:eastAsia="Arial"/>
          <w:b w:val="0"/>
          <w:color w:val="000000"/>
        </w:rPr>
        <w:t>Every Friday afternoon, Mia joins the Green Team at her school. The students usually collect paper, plastic bottles, and cans around the school. This month, they are preparing for an Environmental Day exhibition. They have already made two posters and a small model garden, but they have not finished the information board yet.</w:t>
      </w:r>
    </w:p>
    <w:p>
      <w:pPr/>
      <w:r>
        <w:rPr>
          <w:rFonts w:ascii="Arial" w:hAnsi="Arial" w:eastAsia="Arial"/>
          <w:b w:val="0"/>
          <w:color w:val="000000"/>
        </w:rPr>
        <w:t>For the last four weeks, Mia has been reusing old materials in different ways. Yesterday, while she was painting a box, her friend Leo brought some empty bottles for their project. Next Saturday, the team is going to plant flowers near the school gate. Mia thinks many parents will come to see the exhibition.</w:t>
      </w:r>
    </w:p>
    <w:p>
      <w:pPr>
        <w:pStyle w:val="Question"/>
        <w:keepNext/>
      </w:pPr>
      <w:r>
        <w:rPr>
          <w:rFonts w:ascii="Arial" w:hAnsi="Arial" w:eastAsia="Arial"/>
          <w:b w:val="0"/>
          <w:color w:val="000000"/>
        </w:rPr>
        <w:t>56. When does Mia join the Green Team?</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57. What are the students preparing for this month?</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58. What have they already made?</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59. How long has Mia been reusing old materials?</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60. What was Mia doing when Leo brought the bottles?</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61. What is the team going to do next Saturday?</w:t>
      </w:r>
    </w:p>
    <w:p>
      <w:pPr>
        <w:pStyle w:val="AnswerLine"/>
      </w:pPr>
      <w:r>
        <w:rPr>
          <w:rFonts w:ascii="Arial" w:hAnsi="Arial" w:eastAsia="Arial"/>
          <w:b w:val="0"/>
          <w:color w:val="000000"/>
        </w:rPr>
        <w:t>→ ________________________________________________________________</w:t>
      </w:r>
    </w:p>
    <w:p>
      <w:pPr>
        <w:pStyle w:val="SectionTitle"/>
      </w:pPr>
      <w:r>
        <w:rPr>
          <w:rFonts w:ascii="Arial" w:hAnsi="Arial" w:eastAsia="Arial"/>
          <w:b w:val="0"/>
          <w:color w:val="000000"/>
        </w:rPr>
        <w:t>PHẦN 8. DỊCH CÂU (Câu 62–65) – 5 điểm</w:t>
      </w:r>
    </w:p>
    <w:p>
      <w:pPr>
        <w:pStyle w:val="Instruction"/>
      </w:pPr>
      <w:r>
        <w:rPr>
          <w:rFonts w:ascii="Arial" w:hAnsi="Arial" w:eastAsia="Arial"/>
          <w:b w:val="0"/>
          <w:color w:val="000000"/>
        </w:rPr>
        <w:t>Dịch các câu sau sang tiếng Anh. Có thể chấp nhận cách diễn đạt tương đương nếu đúng ngữ pháp và nghĩa.</w:t>
      </w:r>
    </w:p>
    <w:p>
      <w:pPr>
        <w:pStyle w:val="Question"/>
        <w:keepNext/>
      </w:pPr>
      <w:r>
        <w:rPr>
          <w:rFonts w:ascii="Arial" w:hAnsi="Arial" w:eastAsia="Arial"/>
          <w:b w:val="0"/>
          <w:color w:val="000000"/>
        </w:rPr>
        <w:t>62. Tôi đã học ở trường này từ năm 2021.</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63. Chúng tôi đang chơi cầu lông thì trời bắt đầu mưa.</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64. Nhìn những đám mây kia! Trời sắp mưa.</w:t>
      </w:r>
    </w:p>
    <w:p>
      <w:pPr>
        <w:pStyle w:val="AnswerLine"/>
      </w:pPr>
      <w:r>
        <w:rPr>
          <w:rFonts w:ascii="Arial" w:hAnsi="Arial" w:eastAsia="Arial"/>
          <w:b w:val="0"/>
          <w:color w:val="000000"/>
        </w:rPr>
        <w:t>→ ________________________________________________________________</w:t>
      </w:r>
    </w:p>
    <w:p>
      <w:pPr>
        <w:pStyle w:val="Question"/>
        <w:keepNext/>
      </w:pPr>
      <w:r>
        <w:rPr>
          <w:rFonts w:ascii="Arial" w:hAnsi="Arial" w:eastAsia="Arial"/>
          <w:b w:val="0"/>
          <w:color w:val="000000"/>
        </w:rPr>
        <w:t>65. Lan đã luyện nói tiếng Anh được hai giờ và cô ấy vẫn đang luyện tập.</w:t>
      </w:r>
    </w:p>
    <w:p>
      <w:pPr>
        <w:pStyle w:val="AnswerLine"/>
      </w:pPr>
      <w:r>
        <w:rPr>
          <w:rFonts w:ascii="Arial" w:hAnsi="Arial" w:eastAsia="Arial"/>
          <w:b w:val="0"/>
          <w:color w:val="000000"/>
        </w:rPr>
        <w:t>→ ________________________________________________________________</w:t>
      </w:r>
    </w:p>
    <w:p>
      <w:pPr>
        <w:pStyle w:val="SectionTitle"/>
      </w:pPr>
      <w:r>
        <w:rPr>
          <w:rFonts w:ascii="Arial" w:hAnsi="Arial" w:eastAsia="Arial"/>
          <w:b w:val="0"/>
          <w:color w:val="000000"/>
        </w:rPr>
        <w:t>PHẦN 9. VIẾT ĐOẠN VĂN – 10 điểm</w:t>
      </w:r>
    </w:p>
    <w:p>
      <w:pPr>
        <w:pStyle w:val="Instruction"/>
      </w:pPr>
      <w:r>
        <w:rPr>
          <w:rFonts w:ascii="Arial" w:hAnsi="Arial" w:eastAsia="Arial"/>
          <w:b w:val="0"/>
          <w:color w:val="000000"/>
        </w:rPr>
        <w:t>Viết đoạn văn khoảng 100–120 từ về chủ đề “A Skill I Am Learning”.</w:t>
      </w:r>
    </w:p>
    <w:p>
      <w:pPr>
        <w:pStyle w:val="Small"/>
      </w:pPr>
      <w:r>
        <w:rPr>
          <w:rFonts w:ascii="Arial" w:hAnsi="Arial" w:eastAsia="Arial"/>
          <w:b/>
          <w:color w:val="000000"/>
        </w:rPr>
        <w:t>Gợi ý nội dung:</w:t>
      </w:r>
    </w:p>
    <w:p>
      <w:pPr>
        <w:pStyle w:val="Small"/>
      </w:pPr>
      <w:r>
        <w:rPr>
          <w:rFonts w:ascii="Arial" w:hAnsi="Arial" w:eastAsia="Arial"/>
          <w:b w:val="0"/>
          <w:color w:val="000000"/>
        </w:rPr>
        <w:t>• What skill are you learning?</w:t>
      </w:r>
    </w:p>
    <w:p>
      <w:pPr>
        <w:pStyle w:val="Small"/>
      </w:pPr>
      <w:r>
        <w:rPr>
          <w:rFonts w:ascii="Arial" w:hAnsi="Arial" w:eastAsia="Arial"/>
          <w:b w:val="0"/>
          <w:color w:val="000000"/>
        </w:rPr>
        <w:t>• When did you start learning it?</w:t>
      </w:r>
    </w:p>
    <w:p>
      <w:pPr>
        <w:pStyle w:val="Small"/>
      </w:pPr>
      <w:r>
        <w:rPr>
          <w:rFonts w:ascii="Arial" w:hAnsi="Arial" w:eastAsia="Arial"/>
          <w:b w:val="0"/>
          <w:color w:val="000000"/>
        </w:rPr>
        <w:t>• How long have you been learning/practicing it?</w:t>
      </w:r>
    </w:p>
    <w:p>
      <w:pPr>
        <w:pStyle w:val="Small"/>
      </w:pPr>
      <w:r>
        <w:rPr>
          <w:rFonts w:ascii="Arial" w:hAnsi="Arial" w:eastAsia="Arial"/>
          <w:b w:val="0"/>
          <w:color w:val="000000"/>
        </w:rPr>
        <w:t>• What do you usually do to improve?</w:t>
      </w:r>
    </w:p>
    <w:p>
      <w:pPr>
        <w:pStyle w:val="Small"/>
      </w:pPr>
      <w:r>
        <w:rPr>
          <w:rFonts w:ascii="Arial" w:hAnsi="Arial" w:eastAsia="Arial"/>
          <w:b w:val="0"/>
          <w:color w:val="000000"/>
        </w:rPr>
        <w:t>• What are you going to do next?</w:t>
      </w:r>
    </w:p>
    <w:p>
      <w:pPr>
        <w:pStyle w:val="Small"/>
      </w:pPr>
      <w:r>
        <w:rPr>
          <w:rFonts w:ascii="Arial" w:hAnsi="Arial" w:eastAsia="Arial"/>
          <w:b w:val="0"/>
          <w:color w:val="000000"/>
        </w:rPr>
        <w:t>• What do you think you will achieve in the future?</w:t>
      </w:r>
    </w:p>
    <w:p>
      <w:pPr>
        <w:pStyle w:val="Small"/>
      </w:pPr>
      <w:r>
        <w:rPr>
          <w:rFonts w:ascii="Arial" w:hAnsi="Arial" w:eastAsia="Arial"/>
          <w:b w:val="0"/>
          <w:color w:val="000000"/>
        </w:rPr>
        <w:t>Yêu cầu: Sử dụng ít nhất 1 câu Present Perfect hoặc Present Perfect Continuous, 1 câu Past Simple, 1 câu với “be going to” và 1 câu với “will”.</w:t>
      </w:r>
    </w:p>
    <w:p>
      <w:pPr>
        <w:pStyle w:val="AnswerLine"/>
        <w:spacing w:after="40"/>
      </w:pPr>
      <w:r>
        <w:rPr>
          <w:rFonts w:ascii="Arial" w:hAnsi="Arial" w:eastAsia="Arial"/>
          <w:b w:val="0"/>
          <w:color w:val="000000"/>
        </w:rPr>
        <w:t>____________________________________________________________________________</w:t>
      </w:r>
    </w:p>
    <w:p>
      <w:pPr>
        <w:pStyle w:val="AnswerLine"/>
        <w:spacing w:after="40"/>
      </w:pPr>
      <w:r>
        <w:rPr>
          <w:rFonts w:ascii="Arial" w:hAnsi="Arial" w:eastAsia="Arial"/>
          <w:b w:val="0"/>
          <w:color w:val="000000"/>
        </w:rPr>
        <w:t>____________________________________________________________________________</w:t>
      </w:r>
    </w:p>
    <w:p>
      <w:pPr>
        <w:pStyle w:val="AnswerLine"/>
        <w:spacing w:after="40"/>
      </w:pPr>
      <w:r>
        <w:rPr>
          <w:rFonts w:ascii="Arial" w:hAnsi="Arial" w:eastAsia="Arial"/>
          <w:b w:val="0"/>
          <w:color w:val="000000"/>
        </w:rPr>
        <w:t>____________________________________________________________________________</w:t>
      </w:r>
    </w:p>
    <w:p>
      <w:pPr>
        <w:pStyle w:val="AnswerLine"/>
        <w:spacing w:after="40"/>
      </w:pPr>
      <w:r>
        <w:rPr>
          <w:rFonts w:ascii="Arial" w:hAnsi="Arial" w:eastAsia="Arial"/>
          <w:b w:val="0"/>
          <w:color w:val="000000"/>
        </w:rPr>
        <w:t>____________________________________________________________________________</w:t>
      </w:r>
    </w:p>
    <w:p>
      <w:pPr>
        <w:pStyle w:val="AnswerLine"/>
        <w:spacing w:after="40"/>
      </w:pPr>
      <w:r>
        <w:rPr>
          <w:rFonts w:ascii="Arial" w:hAnsi="Arial" w:eastAsia="Arial"/>
          <w:b w:val="0"/>
          <w:color w:val="000000"/>
        </w:rPr>
        <w:t>____________________________________________________________________________</w:t>
      </w:r>
    </w:p>
    <w:p>
      <w:pPr>
        <w:pStyle w:val="TitleMain"/>
        <w:spacing w:before="0"/>
        <w:pageBreakBefore/>
      </w:pPr>
      <w:r>
        <w:rPr>
          <w:rFonts w:ascii="Arial" w:hAnsi="Arial" w:eastAsia="Arial"/>
          <w:b w:val="0"/>
          <w:color w:val="000000"/>
        </w:rPr>
        <w:t>ĐÁP ÁN</w:t>
      </w:r>
    </w:p>
    <w:p>
      <w:pPr>
        <w:pStyle w:val="SectionTitle"/>
        <w:spacing w:before="0"/>
      </w:pPr>
      <w:r>
        <w:rPr>
          <w:rFonts w:ascii="Arial" w:hAnsi="Arial" w:eastAsia="Arial"/>
          <w:b w:val="0"/>
          <w:color w:val="000000"/>
        </w:rPr>
        <w:t>PHẦN 1</w:t>
      </w:r>
    </w:p>
    <w:p>
      <w:pPr>
        <w:pStyle w:val="AnswerText"/>
      </w:pPr>
      <w:r>
        <w:rPr>
          <w:rFonts w:ascii="Arial" w:hAnsi="Arial" w:eastAsia="Arial"/>
          <w:b w:val="0"/>
          <w:color w:val="000000"/>
        </w:rPr>
        <w:t>Câu 1: C. bread</w:t>
      </w:r>
    </w:p>
    <w:p>
      <w:pPr>
        <w:pStyle w:val="AnswerText"/>
      </w:pPr>
      <w:r>
        <w:rPr>
          <w:rFonts w:ascii="Arial" w:hAnsi="Arial" w:eastAsia="Arial"/>
          <w:b w:val="0"/>
          <w:color w:val="000000"/>
        </w:rPr>
        <w:t>Câu 2: B. watches</w:t>
      </w:r>
    </w:p>
    <w:p>
      <w:pPr>
        <w:pStyle w:val="AnswerText"/>
      </w:pPr>
      <w:r>
        <w:rPr>
          <w:rFonts w:ascii="Arial" w:hAnsi="Arial" w:eastAsia="Arial"/>
          <w:b w:val="0"/>
          <w:color w:val="000000"/>
        </w:rPr>
        <w:t>Câu 3: C. are</w:t>
      </w:r>
    </w:p>
    <w:p>
      <w:pPr>
        <w:pStyle w:val="AnswerText"/>
      </w:pPr>
      <w:r>
        <w:rPr>
          <w:rFonts w:ascii="Arial" w:hAnsi="Arial" w:eastAsia="Arial"/>
          <w:b w:val="0"/>
          <w:color w:val="000000"/>
        </w:rPr>
        <w:t>Câu 4: B. She</w:t>
      </w:r>
    </w:p>
    <w:p>
      <w:pPr>
        <w:pStyle w:val="AnswerText"/>
      </w:pPr>
      <w:r>
        <w:rPr>
          <w:rFonts w:ascii="Arial" w:hAnsi="Arial" w:eastAsia="Arial"/>
          <w:b w:val="0"/>
          <w:color w:val="000000"/>
        </w:rPr>
        <w:t>Câu 5: B. third</w:t>
      </w:r>
    </w:p>
    <w:p>
      <w:pPr>
        <w:pStyle w:val="AnswerText"/>
      </w:pPr>
      <w:r>
        <w:rPr>
          <w:rFonts w:ascii="Arial" w:hAnsi="Arial" w:eastAsia="Arial"/>
          <w:b w:val="0"/>
          <w:color w:val="000000"/>
        </w:rPr>
        <w:t>Câu 6: A. half past eight</w:t>
      </w:r>
    </w:p>
    <w:p>
      <w:pPr>
        <w:pStyle w:val="AnswerText"/>
      </w:pPr>
      <w:r>
        <w:rPr>
          <w:rFonts w:ascii="Arial" w:hAnsi="Arial" w:eastAsia="Arial"/>
          <w:b w:val="0"/>
          <w:color w:val="000000"/>
        </w:rPr>
        <w:t>Câu 7: C. children</w:t>
      </w:r>
    </w:p>
    <w:p>
      <w:pPr>
        <w:pStyle w:val="AnswerText"/>
      </w:pPr>
      <w:r>
        <w:rPr>
          <w:rFonts w:ascii="Arial" w:hAnsi="Arial" w:eastAsia="Arial"/>
          <w:b w:val="0"/>
          <w:color w:val="000000"/>
        </w:rPr>
        <w:t>Câu 8: A. Nam's</w:t>
      </w:r>
    </w:p>
    <w:p>
      <w:pPr>
        <w:pStyle w:val="AnswerText"/>
      </w:pPr>
      <w:r>
        <w:rPr>
          <w:rFonts w:ascii="Arial" w:hAnsi="Arial" w:eastAsia="Arial"/>
          <w:b w:val="0"/>
          <w:color w:val="000000"/>
        </w:rPr>
        <w:t>Câu 9: B. quietly</w:t>
      </w:r>
    </w:p>
    <w:p>
      <w:pPr>
        <w:pStyle w:val="AnswerText"/>
      </w:pPr>
      <w:r>
        <w:rPr>
          <w:rFonts w:ascii="Arial" w:hAnsi="Arial" w:eastAsia="Arial"/>
          <w:b w:val="0"/>
          <w:color w:val="000000"/>
        </w:rPr>
        <w:t>Câu 10: A. You’re welcome.</w:t>
      </w:r>
    </w:p>
    <w:p>
      <w:pPr>
        <w:pStyle w:val="SectionTitle"/>
      </w:pPr>
      <w:r>
        <w:rPr>
          <w:rFonts w:ascii="Arial" w:hAnsi="Arial" w:eastAsia="Arial"/>
          <w:b w:val="0"/>
          <w:color w:val="000000"/>
        </w:rPr>
        <w:t>PHẦN 2</w:t>
      </w:r>
    </w:p>
    <w:p>
      <w:pPr>
        <w:pStyle w:val="AnswerText"/>
      </w:pPr>
      <w:r>
        <w:rPr>
          <w:rFonts w:ascii="Arial" w:hAnsi="Arial" w:eastAsia="Arial"/>
          <w:b w:val="0"/>
          <w:color w:val="000000"/>
        </w:rPr>
        <w:t>Câu 11: B. waters</w:t>
      </w:r>
    </w:p>
    <w:p>
      <w:pPr>
        <w:pStyle w:val="AnswerText"/>
      </w:pPr>
      <w:r>
        <w:rPr>
          <w:rFonts w:ascii="Arial" w:hAnsi="Arial" w:eastAsia="Arial"/>
          <w:b w:val="0"/>
          <w:color w:val="000000"/>
        </w:rPr>
        <w:t>Câu 12: C. is playing</w:t>
      </w:r>
    </w:p>
    <w:p>
      <w:pPr>
        <w:pStyle w:val="AnswerText"/>
      </w:pPr>
      <w:r>
        <w:rPr>
          <w:rFonts w:ascii="Arial" w:hAnsi="Arial" w:eastAsia="Arial"/>
          <w:b w:val="0"/>
          <w:color w:val="000000"/>
        </w:rPr>
        <w:t>Câu 13: B. welcomed</w:t>
      </w:r>
    </w:p>
    <w:p>
      <w:pPr>
        <w:pStyle w:val="AnswerText"/>
      </w:pPr>
      <w:r>
        <w:rPr>
          <w:rFonts w:ascii="Arial" w:hAnsi="Arial" w:eastAsia="Arial"/>
          <w:b w:val="0"/>
          <w:color w:val="000000"/>
        </w:rPr>
        <w:t>Câu 14: B. was watching</w:t>
      </w:r>
    </w:p>
    <w:p>
      <w:pPr>
        <w:pStyle w:val="AnswerText"/>
      </w:pPr>
      <w:r>
        <w:rPr>
          <w:rFonts w:ascii="Arial" w:hAnsi="Arial" w:eastAsia="Arial"/>
          <w:b w:val="0"/>
          <w:color w:val="000000"/>
        </w:rPr>
        <w:t>Câu 15: C. will be</w:t>
      </w:r>
    </w:p>
    <w:p>
      <w:pPr>
        <w:pStyle w:val="AnswerText"/>
      </w:pPr>
      <w:r>
        <w:rPr>
          <w:rFonts w:ascii="Arial" w:hAnsi="Arial" w:eastAsia="Arial"/>
          <w:b w:val="0"/>
          <w:color w:val="000000"/>
        </w:rPr>
        <w:t>Câu 16: A. is going to</w:t>
      </w:r>
    </w:p>
    <w:p>
      <w:pPr>
        <w:pStyle w:val="AnswerText"/>
      </w:pPr>
      <w:r>
        <w:rPr>
          <w:rFonts w:ascii="Arial" w:hAnsi="Arial" w:eastAsia="Arial"/>
          <w:b w:val="0"/>
          <w:color w:val="000000"/>
        </w:rPr>
        <w:t>Câu 17: C. has finished</w:t>
      </w:r>
    </w:p>
    <w:p>
      <w:pPr>
        <w:pStyle w:val="AnswerText"/>
      </w:pPr>
      <w:r>
        <w:rPr>
          <w:rFonts w:ascii="Arial" w:hAnsi="Arial" w:eastAsia="Arial"/>
          <w:b w:val="0"/>
          <w:color w:val="000000"/>
        </w:rPr>
        <w:t>Câu 18: C. has visited</w:t>
      </w:r>
    </w:p>
    <w:p>
      <w:pPr>
        <w:pStyle w:val="AnswerText"/>
      </w:pPr>
      <w:r>
        <w:rPr>
          <w:rFonts w:ascii="Arial" w:hAnsi="Arial" w:eastAsia="Arial"/>
          <w:b w:val="0"/>
          <w:color w:val="000000"/>
        </w:rPr>
        <w:t>Câu 19: B. since</w:t>
      </w:r>
    </w:p>
    <w:p>
      <w:pPr>
        <w:pStyle w:val="AnswerText"/>
      </w:pPr>
      <w:r>
        <w:rPr>
          <w:rFonts w:ascii="Arial" w:hAnsi="Arial" w:eastAsia="Arial"/>
          <w:b w:val="0"/>
          <w:color w:val="000000"/>
        </w:rPr>
        <w:t>Câu 20: B. for</w:t>
      </w:r>
    </w:p>
    <w:p>
      <w:pPr>
        <w:pStyle w:val="AnswerText"/>
      </w:pPr>
      <w:r>
        <w:rPr>
          <w:rFonts w:ascii="Arial" w:hAnsi="Arial" w:eastAsia="Arial"/>
          <w:b w:val="0"/>
          <w:color w:val="000000"/>
        </w:rPr>
        <w:t>Câu 21: A. yet</w:t>
      </w:r>
    </w:p>
    <w:p>
      <w:pPr>
        <w:pStyle w:val="AnswerText"/>
      </w:pPr>
      <w:r>
        <w:rPr>
          <w:rFonts w:ascii="Arial" w:hAnsi="Arial" w:eastAsia="Arial"/>
          <w:b w:val="0"/>
          <w:color w:val="000000"/>
        </w:rPr>
        <w:t>Câu 22: B. never</w:t>
      </w:r>
    </w:p>
    <w:p>
      <w:pPr>
        <w:pStyle w:val="AnswerText"/>
      </w:pPr>
      <w:r>
        <w:rPr>
          <w:rFonts w:ascii="Arial" w:hAnsi="Arial" w:eastAsia="Arial"/>
          <w:b w:val="0"/>
          <w:color w:val="000000"/>
        </w:rPr>
        <w:t>Câu 23: C. has been training</w:t>
      </w:r>
    </w:p>
    <w:p>
      <w:pPr>
        <w:pStyle w:val="AnswerText"/>
      </w:pPr>
      <w:r>
        <w:rPr>
          <w:rFonts w:ascii="Arial" w:hAnsi="Arial" w:eastAsia="Arial"/>
          <w:b w:val="0"/>
          <w:color w:val="000000"/>
        </w:rPr>
        <w:t>Câu 24: C. have / been taking</w:t>
      </w:r>
    </w:p>
    <w:p>
      <w:pPr>
        <w:pStyle w:val="AnswerText"/>
      </w:pPr>
      <w:r>
        <w:rPr>
          <w:rFonts w:ascii="Arial" w:hAnsi="Arial" w:eastAsia="Arial"/>
          <w:b w:val="0"/>
          <w:color w:val="000000"/>
        </w:rPr>
        <w:t>Câu 25: C. have been making</w:t>
      </w:r>
    </w:p>
    <w:p>
      <w:pPr>
        <w:pStyle w:val="SectionTitle"/>
      </w:pPr>
      <w:r>
        <w:rPr>
          <w:rFonts w:ascii="Arial" w:hAnsi="Arial" w:eastAsia="Arial"/>
          <w:b w:val="0"/>
          <w:color w:val="000000"/>
        </w:rPr>
        <w:t>PHẦN 3</w:t>
      </w:r>
    </w:p>
    <w:p>
      <w:pPr>
        <w:pStyle w:val="AnswerText"/>
      </w:pPr>
      <w:r>
        <w:rPr>
          <w:rFonts w:ascii="Arial" w:hAnsi="Arial" w:eastAsia="Arial"/>
          <w:b w:val="0"/>
          <w:color w:val="000000"/>
        </w:rPr>
        <w:t>Câu 26: reads</w:t>
      </w:r>
    </w:p>
    <w:p>
      <w:pPr>
        <w:pStyle w:val="AnswerText"/>
      </w:pPr>
      <w:r>
        <w:rPr>
          <w:rFonts w:ascii="Arial" w:hAnsi="Arial" w:eastAsia="Arial"/>
          <w:b w:val="0"/>
          <w:color w:val="000000"/>
        </w:rPr>
        <w:t>Câu 27: is sleeping</w:t>
      </w:r>
    </w:p>
    <w:p>
      <w:pPr>
        <w:pStyle w:val="AnswerText"/>
      </w:pPr>
      <w:r>
        <w:rPr>
          <w:rFonts w:ascii="Arial" w:hAnsi="Arial" w:eastAsia="Arial"/>
          <w:b w:val="0"/>
          <w:color w:val="000000"/>
        </w:rPr>
        <w:t>Câu 28: visited</w:t>
      </w:r>
    </w:p>
    <w:p>
      <w:pPr>
        <w:pStyle w:val="AnswerText"/>
      </w:pPr>
      <w:r>
        <w:rPr>
          <w:rFonts w:ascii="Arial" w:hAnsi="Arial" w:eastAsia="Arial"/>
          <w:b w:val="0"/>
          <w:color w:val="000000"/>
        </w:rPr>
        <w:t>Câu 29: were rehearsing</w:t>
      </w:r>
    </w:p>
    <w:p>
      <w:pPr>
        <w:pStyle w:val="AnswerText"/>
      </w:pPr>
      <w:r>
        <w:rPr>
          <w:rFonts w:ascii="Arial" w:hAnsi="Arial" w:eastAsia="Arial"/>
          <w:b w:val="0"/>
          <w:color w:val="000000"/>
        </w:rPr>
        <w:t>Câu 30: will finish</w:t>
      </w:r>
    </w:p>
    <w:p>
      <w:pPr>
        <w:pStyle w:val="AnswerText"/>
      </w:pPr>
      <w:r>
        <w:rPr>
          <w:rFonts w:ascii="Arial" w:hAnsi="Arial" w:eastAsia="Arial"/>
          <w:b w:val="0"/>
          <w:color w:val="000000"/>
        </w:rPr>
        <w:t>Câu 31: are going to have</w:t>
      </w:r>
    </w:p>
    <w:p>
      <w:pPr>
        <w:pStyle w:val="AnswerText"/>
      </w:pPr>
      <w:r>
        <w:rPr>
          <w:rFonts w:ascii="Arial" w:hAnsi="Arial" w:eastAsia="Arial"/>
          <w:b w:val="0"/>
          <w:color w:val="000000"/>
        </w:rPr>
        <w:t>Câu 32: has just arrived</w:t>
      </w:r>
    </w:p>
    <w:p>
      <w:pPr>
        <w:pStyle w:val="AnswerText"/>
      </w:pPr>
      <w:r>
        <w:rPr>
          <w:rFonts w:ascii="Arial" w:hAnsi="Arial" w:eastAsia="Arial"/>
          <w:b w:val="0"/>
          <w:color w:val="000000"/>
        </w:rPr>
        <w:t>Câu 33: have lived</w:t>
      </w:r>
    </w:p>
    <w:p>
      <w:pPr>
        <w:pStyle w:val="AnswerText"/>
      </w:pPr>
      <w:r>
        <w:rPr>
          <w:rFonts w:ascii="Arial" w:hAnsi="Arial" w:eastAsia="Arial"/>
          <w:b w:val="0"/>
          <w:color w:val="000000"/>
        </w:rPr>
        <w:t>Câu 34: have never tried</w:t>
      </w:r>
    </w:p>
    <w:p>
      <w:pPr>
        <w:pStyle w:val="AnswerText"/>
      </w:pPr>
      <w:r>
        <w:rPr>
          <w:rFonts w:ascii="Arial" w:hAnsi="Arial" w:eastAsia="Arial"/>
          <w:b w:val="0"/>
          <w:color w:val="000000"/>
        </w:rPr>
        <w:t>Câu 35: have been collecting</w:t>
      </w:r>
    </w:p>
    <w:p>
      <w:pPr>
        <w:pStyle w:val="SectionTitle"/>
      </w:pPr>
      <w:r>
        <w:rPr>
          <w:rFonts w:ascii="Arial" w:hAnsi="Arial" w:eastAsia="Arial"/>
          <w:b w:val="0"/>
          <w:color w:val="000000"/>
        </w:rPr>
        <w:t>PHẦN 4</w:t>
      </w:r>
    </w:p>
    <w:p>
      <w:pPr>
        <w:pStyle w:val="AnswerText"/>
      </w:pPr>
      <w:r>
        <w:rPr>
          <w:rFonts w:ascii="Arial" w:hAnsi="Arial" w:eastAsia="Arial"/>
          <w:b w:val="0"/>
          <w:color w:val="000000"/>
        </w:rPr>
        <w:t>Câu 36: My sister usually walks to the swimming pool.</w:t>
      </w:r>
    </w:p>
    <w:p>
      <w:pPr>
        <w:pStyle w:val="AnswerText"/>
      </w:pPr>
      <w:r>
        <w:rPr>
          <w:rFonts w:ascii="Arial" w:hAnsi="Arial" w:eastAsia="Arial"/>
          <w:b w:val="0"/>
          <w:color w:val="000000"/>
        </w:rPr>
        <w:t>Câu 37: The students are discussing the homework now.</w:t>
      </w:r>
    </w:p>
    <w:p>
      <w:pPr>
        <w:pStyle w:val="AnswerText"/>
      </w:pPr>
      <w:r>
        <w:rPr>
          <w:rFonts w:ascii="Arial" w:hAnsi="Arial" w:eastAsia="Arial"/>
          <w:b w:val="0"/>
          <w:color w:val="000000"/>
        </w:rPr>
        <w:t>Câu 38: I didn’t see Peter at the library yesterday.</w:t>
      </w:r>
    </w:p>
    <w:p>
      <w:pPr>
        <w:pStyle w:val="AnswerText"/>
      </w:pPr>
      <w:r>
        <w:rPr>
          <w:rFonts w:ascii="Arial" w:hAnsi="Arial" w:eastAsia="Arial"/>
          <w:b w:val="0"/>
          <w:color w:val="000000"/>
        </w:rPr>
        <w:t>Câu 39: We were eating dinner when the electricity went out.</w:t>
      </w:r>
    </w:p>
    <w:p>
      <w:pPr>
        <w:pStyle w:val="AnswerText"/>
      </w:pPr>
      <w:r>
        <w:rPr>
          <w:rFonts w:ascii="Arial" w:hAnsi="Arial" w:eastAsia="Arial"/>
          <w:b w:val="0"/>
          <w:color w:val="000000"/>
        </w:rPr>
        <w:t>Câu 40: I think the weather will get warmer tomorrow.</w:t>
      </w:r>
    </w:p>
    <w:p>
      <w:pPr>
        <w:pStyle w:val="AnswerText"/>
      </w:pPr>
      <w:r>
        <w:rPr>
          <w:rFonts w:ascii="Arial" w:hAnsi="Arial" w:eastAsia="Arial"/>
          <w:b w:val="0"/>
          <w:color w:val="000000"/>
        </w:rPr>
        <w:t>Câu 41: They are going to visit their grandparents this weekend.</w:t>
      </w:r>
    </w:p>
    <w:p>
      <w:pPr>
        <w:pStyle w:val="AnswerText"/>
      </w:pPr>
      <w:r>
        <w:rPr>
          <w:rFonts w:ascii="Arial" w:hAnsi="Arial" w:eastAsia="Arial"/>
          <w:b w:val="0"/>
          <w:color w:val="000000"/>
        </w:rPr>
        <w:t>Câu 42: She has just written an email to her teacher.</w:t>
      </w:r>
    </w:p>
    <w:p>
      <w:pPr>
        <w:pStyle w:val="AnswerText"/>
      </w:pPr>
      <w:r>
        <w:rPr>
          <w:rFonts w:ascii="Arial" w:hAnsi="Arial" w:eastAsia="Arial"/>
          <w:b w:val="0"/>
          <w:color w:val="000000"/>
        </w:rPr>
        <w:t>Câu 43: He has been practicing the guitar for two hours.</w:t>
      </w:r>
    </w:p>
    <w:p>
      <w:pPr>
        <w:pStyle w:val="SectionTitle"/>
      </w:pPr>
      <w:r>
        <w:rPr>
          <w:rFonts w:ascii="Arial" w:hAnsi="Arial" w:eastAsia="Arial"/>
          <w:b w:val="0"/>
          <w:color w:val="000000"/>
        </w:rPr>
        <w:t>PHẦN 5</w:t>
      </w:r>
    </w:p>
    <w:p>
      <w:pPr>
        <w:pStyle w:val="AnswerText"/>
      </w:pPr>
      <w:r>
        <w:rPr>
          <w:rFonts w:ascii="Arial" w:hAnsi="Arial" w:eastAsia="Arial"/>
          <w:b w:val="0"/>
          <w:color w:val="000000"/>
        </w:rPr>
        <w:t>Câu 44: A. At about 6:30 a.m.</w:t>
      </w:r>
    </w:p>
    <w:p>
      <w:pPr>
        <w:pStyle w:val="AnswerText"/>
      </w:pPr>
      <w:r>
        <w:rPr>
          <w:rFonts w:ascii="Arial" w:hAnsi="Arial" w:eastAsia="Arial"/>
          <w:b w:val="0"/>
          <w:color w:val="000000"/>
        </w:rPr>
        <w:t>Câu 45: A. I was riding my bike home.</w:t>
      </w:r>
    </w:p>
    <w:p>
      <w:pPr>
        <w:pStyle w:val="AnswerText"/>
      </w:pPr>
      <w:r>
        <w:rPr>
          <w:rFonts w:ascii="Arial" w:hAnsi="Arial" w:eastAsia="Arial"/>
          <w:b w:val="0"/>
          <w:color w:val="000000"/>
        </w:rPr>
        <w:t>Câu 46: A. I will lend you mine.</w:t>
      </w:r>
    </w:p>
    <w:p>
      <w:pPr>
        <w:pStyle w:val="AnswerText"/>
      </w:pPr>
      <w:r>
        <w:rPr>
          <w:rFonts w:ascii="Arial" w:hAnsi="Arial" w:eastAsia="Arial"/>
          <w:b w:val="0"/>
          <w:color w:val="000000"/>
        </w:rPr>
        <w:t>Câu 47: B. I am going to join a swimming course.</w:t>
      </w:r>
    </w:p>
    <w:p>
      <w:pPr>
        <w:pStyle w:val="AnswerText"/>
      </w:pPr>
      <w:r>
        <w:rPr>
          <w:rFonts w:ascii="Arial" w:hAnsi="Arial" w:eastAsia="Arial"/>
          <w:b w:val="0"/>
          <w:color w:val="000000"/>
        </w:rPr>
        <w:t>Câu 48: A. Yes, I have.</w:t>
      </w:r>
    </w:p>
    <w:p>
      <w:pPr>
        <w:pStyle w:val="AnswerText"/>
      </w:pPr>
      <w:r>
        <w:rPr>
          <w:rFonts w:ascii="Arial" w:hAnsi="Arial" w:eastAsia="Arial"/>
          <w:b w:val="0"/>
          <w:color w:val="000000"/>
        </w:rPr>
        <w:t>Câu 49: B. For two years.</w:t>
      </w:r>
    </w:p>
    <w:p>
      <w:pPr>
        <w:pStyle w:val="SectionTitle"/>
      </w:pPr>
      <w:r>
        <w:rPr>
          <w:rFonts w:ascii="Arial" w:hAnsi="Arial" w:eastAsia="Arial"/>
          <w:b w:val="0"/>
          <w:color w:val="000000"/>
        </w:rPr>
        <w:t>PHẦN 6</w:t>
      </w:r>
    </w:p>
    <w:p>
      <w:pPr>
        <w:pStyle w:val="AnswerText"/>
      </w:pPr>
      <w:r>
        <w:rPr>
          <w:rFonts w:ascii="Arial" w:hAnsi="Arial" w:eastAsia="Arial"/>
          <w:b w:val="0"/>
          <w:color w:val="000000"/>
        </w:rPr>
        <w:t>Câu 50: Minh has lived in this neighborhood since 2022.</w:t>
      </w:r>
    </w:p>
    <w:p>
      <w:pPr>
        <w:pStyle w:val="AnswerText"/>
      </w:pPr>
      <w:r>
        <w:rPr>
          <w:rFonts w:ascii="Arial" w:hAnsi="Arial" w:eastAsia="Arial"/>
          <w:b w:val="0"/>
          <w:color w:val="000000"/>
        </w:rPr>
        <w:t>Câu 51: The students have been practicing the song for an hour.</w:t>
      </w:r>
    </w:p>
    <w:p>
      <w:pPr>
        <w:pStyle w:val="AnswerText"/>
      </w:pPr>
      <w:r>
        <w:rPr>
          <w:rFonts w:ascii="Arial" w:hAnsi="Arial" w:eastAsia="Arial"/>
          <w:b w:val="0"/>
          <w:color w:val="000000"/>
        </w:rPr>
        <w:t>Câu 52: Lucy has just finished her breakfast.</w:t>
      </w:r>
    </w:p>
    <w:p>
      <w:pPr>
        <w:pStyle w:val="AnswerText"/>
      </w:pPr>
      <w:r>
        <w:rPr>
          <w:rFonts w:ascii="Arial" w:hAnsi="Arial" w:eastAsia="Arial"/>
          <w:b w:val="0"/>
          <w:color w:val="000000"/>
        </w:rPr>
        <w:t>Câu 53: I have never seen a live football match before.</w:t>
      </w:r>
    </w:p>
    <w:p>
      <w:pPr>
        <w:pStyle w:val="AnswerText"/>
      </w:pPr>
      <w:r>
        <w:rPr>
          <w:rFonts w:ascii="Arial" w:hAnsi="Arial" w:eastAsia="Arial"/>
          <w:b w:val="0"/>
          <w:color w:val="000000"/>
        </w:rPr>
        <w:t>Câu 54: We are going to clean the beach next Saturday.</w:t>
      </w:r>
    </w:p>
    <w:p>
      <w:pPr>
        <w:pStyle w:val="AnswerText"/>
      </w:pPr>
      <w:r>
        <w:rPr>
          <w:rFonts w:ascii="Arial" w:hAnsi="Arial" w:eastAsia="Arial"/>
          <w:b w:val="0"/>
          <w:color w:val="000000"/>
        </w:rPr>
        <w:t>Câu 55: I think this new app will be useful for students.</w:t>
      </w:r>
    </w:p>
    <w:p>
      <w:pPr>
        <w:pStyle w:val="SectionTitle"/>
      </w:pPr>
      <w:r>
        <w:rPr>
          <w:rFonts w:ascii="Arial" w:hAnsi="Arial" w:eastAsia="Arial"/>
          <w:b w:val="0"/>
          <w:color w:val="000000"/>
        </w:rPr>
        <w:t>PHẦN 7</w:t>
      </w:r>
    </w:p>
    <w:p>
      <w:pPr>
        <w:pStyle w:val="AnswerText"/>
      </w:pPr>
      <w:r>
        <w:rPr>
          <w:rFonts w:ascii="Arial" w:hAnsi="Arial" w:eastAsia="Arial"/>
          <w:b w:val="0"/>
          <w:color w:val="000000"/>
        </w:rPr>
        <w:t>Câu 56: She joins the Green Team every Friday afternoon.</w:t>
      </w:r>
    </w:p>
    <w:p>
      <w:pPr>
        <w:pStyle w:val="AnswerText"/>
      </w:pPr>
      <w:r>
        <w:rPr>
          <w:rFonts w:ascii="Arial" w:hAnsi="Arial" w:eastAsia="Arial"/>
          <w:b w:val="0"/>
          <w:color w:val="000000"/>
        </w:rPr>
        <w:t>Câu 57: They are preparing for an Environmental Day exhibition.</w:t>
      </w:r>
    </w:p>
    <w:p>
      <w:pPr>
        <w:pStyle w:val="AnswerText"/>
      </w:pPr>
      <w:r>
        <w:rPr>
          <w:rFonts w:ascii="Arial" w:hAnsi="Arial" w:eastAsia="Arial"/>
          <w:b w:val="0"/>
          <w:color w:val="000000"/>
        </w:rPr>
        <w:t>Câu 58: They have already made two posters and a small model garden.</w:t>
      </w:r>
    </w:p>
    <w:p>
      <w:pPr>
        <w:pStyle w:val="AnswerText"/>
      </w:pPr>
      <w:r>
        <w:rPr>
          <w:rFonts w:ascii="Arial" w:hAnsi="Arial" w:eastAsia="Arial"/>
          <w:b w:val="0"/>
          <w:color w:val="000000"/>
        </w:rPr>
        <w:t>Câu 59: She has been reusing old materials for four weeks.</w:t>
      </w:r>
    </w:p>
    <w:p>
      <w:pPr>
        <w:pStyle w:val="AnswerText"/>
      </w:pPr>
      <w:r>
        <w:rPr>
          <w:rFonts w:ascii="Arial" w:hAnsi="Arial" w:eastAsia="Arial"/>
          <w:b w:val="0"/>
          <w:color w:val="000000"/>
        </w:rPr>
        <w:t>Câu 60: She was painting a box.</w:t>
      </w:r>
    </w:p>
    <w:p>
      <w:pPr>
        <w:pStyle w:val="AnswerText"/>
      </w:pPr>
      <w:r>
        <w:rPr>
          <w:rFonts w:ascii="Arial" w:hAnsi="Arial" w:eastAsia="Arial"/>
          <w:b w:val="0"/>
          <w:color w:val="000000"/>
        </w:rPr>
        <w:t>Câu 61: They are going to plant flowers near the school gate.</w:t>
      </w:r>
    </w:p>
    <w:p>
      <w:pPr>
        <w:pStyle w:val="SectionTitle"/>
      </w:pPr>
      <w:r>
        <w:rPr>
          <w:rFonts w:ascii="Arial" w:hAnsi="Arial" w:eastAsia="Arial"/>
          <w:b w:val="0"/>
          <w:color w:val="000000"/>
        </w:rPr>
        <w:t>PHẦN 8</w:t>
      </w:r>
    </w:p>
    <w:p>
      <w:pPr>
        <w:pStyle w:val="AnswerText"/>
      </w:pPr>
      <w:r>
        <w:rPr>
          <w:rFonts w:ascii="Arial" w:hAnsi="Arial" w:eastAsia="Arial"/>
          <w:b w:val="0"/>
          <w:color w:val="000000"/>
        </w:rPr>
        <w:t>Câu 62: I have studied at this school since 2021.</w:t>
      </w:r>
    </w:p>
    <w:p>
      <w:pPr>
        <w:pStyle w:val="AnswerText"/>
      </w:pPr>
      <w:r>
        <w:rPr>
          <w:rFonts w:ascii="Arial" w:hAnsi="Arial" w:eastAsia="Arial"/>
          <w:b w:val="0"/>
          <w:color w:val="000000"/>
        </w:rPr>
        <w:t>Câu 63: We were playing badminton when it started to rain.</w:t>
      </w:r>
    </w:p>
    <w:p>
      <w:pPr>
        <w:pStyle w:val="AnswerText"/>
      </w:pPr>
      <w:r>
        <w:rPr>
          <w:rFonts w:ascii="Arial" w:hAnsi="Arial" w:eastAsia="Arial"/>
          <w:b w:val="0"/>
          <w:color w:val="000000"/>
        </w:rPr>
        <w:t>Câu 64: Look at those clouds! It is going to rain.</w:t>
      </w:r>
    </w:p>
    <w:p>
      <w:pPr>
        <w:pStyle w:val="AnswerText"/>
      </w:pPr>
      <w:r>
        <w:rPr>
          <w:rFonts w:ascii="Arial" w:hAnsi="Arial" w:eastAsia="Arial"/>
          <w:b w:val="0"/>
          <w:color w:val="000000"/>
        </w:rPr>
        <w:t>Câu 65: Lan has been practicing English speaking for two hours, and she is still practicing.</w:t>
      </w:r>
    </w:p>
    <w:p>
      <w:pPr>
        <w:pStyle w:val="SectionTitle"/>
      </w:pPr>
      <w:r>
        <w:rPr>
          <w:rFonts w:ascii="Arial" w:hAnsi="Arial" w:eastAsia="Arial"/>
          <w:b w:val="0"/>
          <w:color w:val="000000"/>
        </w:rPr>
        <w:t>PHẦN 9. BÀI VIẾT MẪU</w:t>
      </w:r>
    </w:p>
    <w:p>
      <w:pPr>
        <w:pStyle w:val="Small"/>
      </w:pPr>
      <w:r>
        <w:rPr>
          <w:rFonts w:ascii="Arial" w:hAnsi="Arial" w:eastAsia="Arial"/>
          <w:b/>
          <w:color w:val="000000"/>
        </w:rPr>
        <w:t>My Skill: Playing the Guitar</w:t>
      </w:r>
    </w:p>
    <w:p>
      <w:pPr/>
      <w:r>
        <w:rPr>
          <w:rFonts w:ascii="Arial" w:hAnsi="Arial" w:eastAsia="Arial"/>
          <w:b w:val="0"/>
          <w:color w:val="000000"/>
        </w:rPr>
        <w:t>I am learning to play the guitar. I started learning it six months ago because I love music. I have been practicing for about thirty minutes every evening, and I have already learned several simple songs. Last month, I played one song for my family, and they really enjoyed it. I usually watch short lessons and practice difficult parts slowly. Next month, I am going to join the school music club and practice with other students. I think I will become more confident with regular practice. In the future, I hope I will play my favorite songs for my friends.</w:t>
      </w:r>
    </w:p>
    <w:p>
      <w:pPr>
        <w:pStyle w:val="Small"/>
      </w:pPr>
      <w:r>
        <w:rPr>
          <w:rFonts w:ascii="Arial" w:hAnsi="Arial" w:eastAsia="Arial"/>
          <w:b w:val="0"/>
          <w:color w:val="000000"/>
        </w:rPr>
        <w:t>Tiêu chí chấm: Đúng chủ đề 2 điểm; ngữ pháp và sử dụng thì 4 điểm; từ vựng 2 điểm; mạch lạc, chính tả và dấu câu 2 điểm.</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Main">
    <w:name w:val="TitleMain"/>
    <w:pPr>
      <w:spacing w:after="120"/>
      <w:jc w:val="center"/>
    </w:pPr>
    <w:rPr>
      <w:rFonts w:ascii="Arial" w:hAnsi="Arial" w:eastAsia="Arial"/>
      <w:b/>
      <w:color w:val="000000"/>
      <w:sz w:val="30"/>
    </w:rPr>
  </w:style>
  <w:style w:type="paragraph" w:customStyle="1" w:styleId="SectionTitle">
    <w:name w:val="SectionTitle"/>
    <w:pPr>
      <w:keepNext/>
      <w:spacing w:before="240" w:after="80"/>
    </w:pPr>
    <w:rPr>
      <w:rFonts w:ascii="Arial" w:hAnsi="Arial" w:eastAsia="Arial"/>
      <w:b/>
      <w:color w:val="000000"/>
      <w:sz w:val="24"/>
    </w:rPr>
  </w:style>
  <w:style w:type="paragraph" w:customStyle="1" w:styleId="Instruction">
    <w:name w:val="Instruction"/>
    <w:pPr>
      <w:keepNext/>
      <w:spacing w:after="80"/>
    </w:pPr>
    <w:rPr>
      <w:rFonts w:ascii="Arial" w:hAnsi="Arial" w:eastAsia="Arial"/>
      <w:i/>
      <w:color w:val="000000"/>
      <w:sz w:val="21"/>
    </w:rPr>
  </w:style>
  <w:style w:type="paragraph" w:customStyle="1" w:styleId="Question">
    <w:name w:val="Question"/>
    <w:pPr>
      <w:keepNext/>
      <w:spacing w:before="120" w:after="40"/>
    </w:pPr>
    <w:rPr>
      <w:rFonts w:ascii="Arial" w:hAnsi="Arial" w:eastAsia="Arial"/>
      <w:color w:val="000000"/>
      <w:sz w:val="22"/>
    </w:rPr>
  </w:style>
  <w:style w:type="paragraph" w:customStyle="1" w:styleId="Option">
    <w:name w:val="Option"/>
    <w:pPr>
      <w:spacing w:after="40"/>
      <w:ind w:left="198"/>
    </w:pPr>
    <w:rPr>
      <w:rFonts w:ascii="Arial" w:hAnsi="Arial" w:eastAsia="Arial"/>
      <w:color w:val="000000"/>
      <w:sz w:val="21"/>
    </w:rPr>
  </w:style>
  <w:style w:type="paragraph" w:customStyle="1" w:styleId="AnswerLine">
    <w:name w:val="AnswerLine"/>
    <w:pPr>
      <w:spacing w:after="120"/>
    </w:pPr>
    <w:rPr>
      <w:rFonts w:ascii="Arial" w:hAnsi="Arial" w:eastAsia="Arial"/>
      <w:color w:val="000000"/>
      <w:sz w:val="21"/>
    </w:rPr>
  </w:style>
  <w:style w:type="paragraph" w:customStyle="1" w:styleId="AnswerText">
    <w:name w:val="AnswerText"/>
    <w:pPr>
      <w:spacing w:after="120"/>
    </w:pPr>
    <w:rPr>
      <w:rFonts w:ascii="Arial" w:hAnsi="Arial" w:eastAsia="Arial"/>
      <w:color w:val="000000"/>
      <w:sz w:val="21"/>
    </w:rPr>
  </w:style>
  <w:style w:type="paragraph" w:customStyle="1" w:styleId="Small">
    <w:name w:val="Small"/>
    <w:pPr>
      <w:spacing w:after="60"/>
    </w:pPr>
    <w:rPr>
      <w:rFonts w:ascii="Arial" w:hAnsi="Arial" w:eastAsia="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1-20 - Đề số 5</dc:title>
  <dc:subject>English review Days 1-20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