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val="0"/>
        <w:pageBreakBefore w:val="0"/>
        <w:spacing w:before="0" w:after="40" w:line="276" w:lineRule="auto"/>
        <w:jc w:val="center"/>
      </w:pPr>
      <w:r>
        <w:rPr>
          <w:rFonts w:ascii="Arial" w:hAnsi="Arial" w:eastAsia="Arial"/>
          <w:color w:val="000000"/>
        </w:rPr>
        <w:t>ÔN LẶP CUỐI LỘ TRÌNH 26–57 – ĐỀ 1</w:t>
      </w:r>
    </w:p>
    <w:p>
      <w:pPr>
        <w:keepNext/>
        <w:keepLines w:val="0"/>
        <w:pageBreakBefore w:val="0"/>
        <w:spacing w:before="0" w:after="200" w:line="276" w:lineRule="auto"/>
        <w:jc w:val="center"/>
      </w:pPr>
      <w:r>
        <w:rPr>
          <w:rFonts w:ascii="Arial" w:hAnsi="Arial" w:eastAsia="Arial"/>
          <w:b/>
          <w:i w:val="0"/>
          <w:color w:val="000000"/>
          <w:sz w:val="24"/>
        </w:rPr>
        <w:t>NGỮ PHÁP CỐT LÕI</w:t>
      </w:r>
    </w:p>
    <w:p>
      <w:pPr>
        <w:keepNext/>
        <w:keepLines w:val="0"/>
        <w:pageBreakBefore w:val="0"/>
        <w:spacing w:before="0" w:after="160" w:line="276" w:lineRule="auto"/>
        <w:jc w:val="center"/>
      </w:pPr>
      <w:r>
        <w:rPr>
          <w:rFonts w:ascii="Arial" w:hAnsi="Arial" w:eastAsia="Arial"/>
          <w:b w:val="0"/>
          <w:i/>
          <w:color w:val="000000"/>
          <w:sz w:val="22"/>
        </w:rPr>
        <w:t>ĐỀ ÔN LẶP CUỐI LỘ TRÌNH</w:t>
      </w:r>
    </w:p>
    <w:p>
      <w:pPr>
        <w:keepNext w:val="0"/>
        <w:keepLines w:val="0"/>
        <w:pageBreakBefore w:val="0"/>
        <w:spacing w:before="0" w:after="80" w:line="276" w:lineRule="auto"/>
      </w:pPr>
      <w:r>
        <w:rPr>
          <w:rFonts w:ascii="Arial" w:hAnsi="Arial" w:eastAsia="Arial"/>
          <w:b w:val="0"/>
          <w:i w:val="0"/>
          <w:color w:val="000000"/>
          <w:sz w:val="22"/>
        </w:rPr>
        <w:t>Họ và tên: ....................................................................................</w:t>
      </w:r>
    </w:p>
    <w:p>
      <w:pPr>
        <w:keepNext w:val="0"/>
        <w:keepLines w:val="0"/>
        <w:pageBreakBefore w:val="0"/>
        <w:spacing w:before="0" w:after="80" w:line="276" w:lineRule="auto"/>
      </w:pPr>
      <w:r>
        <w:rPr>
          <w:rFonts w:ascii="Arial" w:hAnsi="Arial" w:eastAsia="Arial"/>
          <w:b w:val="0"/>
          <w:i w:val="0"/>
          <w:color w:val="000000"/>
          <w:sz w:val="22"/>
        </w:rPr>
        <w:t>Thời gian dự kiến: 50 phút  |  40 câu  |  Tổng điểm: 100</w:t>
      </w:r>
    </w:p>
    <w:p>
      <w:pPr>
        <w:keepNext w:val="0"/>
        <w:keepLines w:val="0"/>
        <w:pageBreakBefore w:val="0"/>
        <w:spacing w:before="0" w:after="80" w:line="276" w:lineRule="auto"/>
      </w:pPr>
      <w:r>
        <w:rPr>
          <w:rFonts w:ascii="Arial" w:hAnsi="Arial" w:eastAsia="Arial"/>
          <w:b w:val="0"/>
          <w:i w:val="0"/>
          <w:color w:val="000000"/>
          <w:sz w:val="22"/>
        </w:rPr>
        <w:t>Phạm vi: Bài 26–57: mạo từ, giới từ, lượng từ, câu hỏi, mệnh lệnh, used to, động từ khuyết thiếu, bị động, so sánh, mệnh đề quan hệ và câu tường thuật.</w:t>
      </w:r>
    </w:p>
    <w:p>
      <w:pPr>
        <w:keepNext/>
        <w:keepLines w:val="0"/>
        <w:pageBreakBefore w:val="0"/>
        <w:spacing w:before="80" w:after="40" w:line="276" w:lineRule="auto"/>
      </w:pPr>
      <w:r>
        <w:rPr>
          <w:rFonts w:ascii="Arial" w:hAnsi="Arial" w:eastAsia="Arial"/>
          <w:b/>
          <w:i w:val="0"/>
          <w:color w:val="000000"/>
          <w:sz w:val="22"/>
        </w:rPr>
        <w:t>CÁCH SỬ DỤNG</w:t>
      </w:r>
    </w:p>
    <w:p>
      <w:pPr>
        <w:keepNext w:val="0"/>
        <w:keepLines w:val="0"/>
        <w:pageBreakBefore w:val="0"/>
        <w:spacing w:before="0" w:after="160" w:line="276" w:lineRule="auto"/>
      </w:pPr>
      <w:r>
        <w:rPr>
          <w:rFonts w:ascii="Arial" w:hAnsi="Arial" w:eastAsia="Arial"/>
          <w:b w:val="0"/>
          <w:i w:val="0"/>
          <w:color w:val="000000"/>
          <w:sz w:val="22"/>
        </w:rPr>
        <w:t>Làm đề sau khi hoàn thành bài 95 và lặp lại sau mỗi 3–4 đề luyện tập. Khi chấm, ghi riêng lỗi kiến thức, lỗi đọc lệnh, lỗi thiếu thời gian và lỗi liên kết để chọn nội dung ôn bù.</w:t>
      </w:r>
    </w:p>
    <w:p>
      <w:pPr>
        <w:keepNext/>
        <w:keepLines w:val="0"/>
        <w:pageBreakBefore w:val="0"/>
        <w:spacing w:before="240" w:after="80" w:line="276" w:lineRule="auto"/>
      </w:pPr>
      <w:r>
        <w:rPr>
          <w:rFonts w:ascii="Arial" w:hAnsi="Arial" w:eastAsia="Arial"/>
          <w:b/>
          <w:i w:val="0"/>
          <w:color w:val="000000"/>
          <w:sz w:val="24"/>
        </w:rPr>
        <w:t>PHẦN 1. MẠO TỪ, GIỚI TỪ VÀ TỪ CHỈ ĐỊNH (Câu 1–4)</w:t>
      </w:r>
    </w:p>
    <w:p>
      <w:pPr>
        <w:keepNext/>
        <w:keepLines w:val="0"/>
        <w:pageBreakBefore w:val="0"/>
        <w:spacing w:before="0" w:after="100" w:line="276" w:lineRule="auto"/>
      </w:pPr>
      <w:r>
        <w:rPr>
          <w:rFonts w:ascii="Arial" w:hAnsi="Arial" w:eastAsia="Arial"/>
          <w:b w:val="0"/>
          <w:i/>
          <w:color w:val="000000"/>
          <w:sz w:val="22"/>
        </w:rPr>
        <w:t>Ôn a/an/the, in/on/at và this/that/these/those trong ngữ cảnh.</w:t>
      </w:r>
    </w:p>
    <w:p>
      <w:pPr>
        <w:keepNext/>
        <w:keepLines w:val="0"/>
        <w:pageBreakBefore w:val="0"/>
        <w:spacing w:before="0" w:after="60" w:line="276" w:lineRule="auto"/>
      </w:pPr>
      <w:r>
        <w:rPr>
          <w:rFonts w:ascii="Arial" w:hAnsi="Arial" w:eastAsia="Arial"/>
          <w:color w:val="000000"/>
        </w:rPr>
        <w:t>1. She is ___ honest employee.</w:t>
      </w:r>
    </w:p>
    <w:p>
      <w:pPr>
        <w:keepNext/>
        <w:keepLines w:val="0"/>
        <w:pageBreakBefore w:val="0"/>
        <w:spacing w:before="0" w:after="40" w:line="276" w:lineRule="auto"/>
      </w:pPr>
      <w:r>
        <w:rPr>
          <w:rFonts w:ascii="Arial" w:hAnsi="Arial" w:eastAsia="Arial"/>
          <w:b w:val="0"/>
          <w:i w:val="0"/>
          <w:color w:val="000000"/>
          <w:sz w:val="22"/>
        </w:rPr>
        <w:t>A. a</w:t>
      </w:r>
    </w:p>
    <w:p>
      <w:pPr>
        <w:keepNext/>
        <w:keepLines w:val="0"/>
        <w:pageBreakBefore w:val="0"/>
        <w:spacing w:before="0" w:after="40" w:line="276" w:lineRule="auto"/>
      </w:pPr>
      <w:r>
        <w:rPr>
          <w:rFonts w:ascii="Arial" w:hAnsi="Arial" w:eastAsia="Arial"/>
          <w:b w:val="0"/>
          <w:i w:val="0"/>
          <w:color w:val="000000"/>
          <w:sz w:val="22"/>
        </w:rPr>
        <w:t>B. an</w:t>
      </w:r>
    </w:p>
    <w:p>
      <w:pPr>
        <w:keepNext/>
        <w:keepLines w:val="0"/>
        <w:pageBreakBefore w:val="0"/>
        <w:spacing w:before="0" w:after="40" w:line="276" w:lineRule="auto"/>
      </w:pPr>
      <w:r>
        <w:rPr>
          <w:rFonts w:ascii="Arial" w:hAnsi="Arial" w:eastAsia="Arial"/>
          <w:b w:val="0"/>
          <w:i w:val="0"/>
          <w:color w:val="000000"/>
          <w:sz w:val="22"/>
        </w:rPr>
        <w:t>C. the</w:t>
      </w:r>
    </w:p>
    <w:p>
      <w:pPr>
        <w:keepNext w:val="0"/>
        <w:keepLines w:val="0"/>
        <w:pageBreakBefore w:val="0"/>
        <w:spacing w:before="0" w:after="200" w:line="276" w:lineRule="auto"/>
      </w:pPr>
      <w:r>
        <w:rPr>
          <w:rFonts w:ascii="Arial" w:hAnsi="Arial" w:eastAsia="Arial"/>
          <w:b w:val="0"/>
          <w:i w:val="0"/>
          <w:color w:val="000000"/>
          <w:sz w:val="22"/>
        </w:rPr>
        <w:t>D. Ø</w:t>
      </w:r>
    </w:p>
    <w:p>
      <w:pPr>
        <w:keepNext/>
        <w:keepLines w:val="0"/>
        <w:pageBreakBefore w:val="0"/>
        <w:spacing w:before="0" w:after="60" w:line="276" w:lineRule="auto"/>
      </w:pPr>
      <w:r>
        <w:rPr>
          <w:rFonts w:ascii="Arial" w:hAnsi="Arial" w:eastAsia="Arial"/>
          <w:color w:val="000000"/>
        </w:rPr>
        <w:t>2. We arrived ___ the station at noon.</w:t>
      </w:r>
    </w:p>
    <w:p>
      <w:pPr>
        <w:keepNext/>
        <w:keepLines w:val="0"/>
        <w:pageBreakBefore w:val="0"/>
        <w:spacing w:before="0" w:after="40" w:line="276" w:lineRule="auto"/>
      </w:pPr>
      <w:r>
        <w:rPr>
          <w:rFonts w:ascii="Arial" w:hAnsi="Arial" w:eastAsia="Arial"/>
          <w:b w:val="0"/>
          <w:i w:val="0"/>
          <w:color w:val="000000"/>
          <w:sz w:val="22"/>
        </w:rPr>
        <w:t>A. in</w:t>
      </w:r>
    </w:p>
    <w:p>
      <w:pPr>
        <w:keepNext/>
        <w:keepLines w:val="0"/>
        <w:pageBreakBefore w:val="0"/>
        <w:spacing w:before="0" w:after="40" w:line="276" w:lineRule="auto"/>
      </w:pPr>
      <w:r>
        <w:rPr>
          <w:rFonts w:ascii="Arial" w:hAnsi="Arial" w:eastAsia="Arial"/>
          <w:b w:val="0"/>
          <w:i w:val="0"/>
          <w:color w:val="000000"/>
          <w:sz w:val="22"/>
        </w:rPr>
        <w:t>B. on</w:t>
      </w:r>
    </w:p>
    <w:p>
      <w:pPr>
        <w:keepNext/>
        <w:keepLines w:val="0"/>
        <w:pageBreakBefore w:val="0"/>
        <w:spacing w:before="0" w:after="40" w:line="276" w:lineRule="auto"/>
      </w:pPr>
      <w:r>
        <w:rPr>
          <w:rFonts w:ascii="Arial" w:hAnsi="Arial" w:eastAsia="Arial"/>
          <w:b w:val="0"/>
          <w:i w:val="0"/>
          <w:color w:val="000000"/>
          <w:sz w:val="22"/>
        </w:rPr>
        <w:t>C. at</w:t>
      </w:r>
    </w:p>
    <w:p>
      <w:pPr>
        <w:keepNext w:val="0"/>
        <w:keepLines w:val="0"/>
        <w:pageBreakBefore w:val="0"/>
        <w:spacing w:before="0" w:after="200" w:line="276" w:lineRule="auto"/>
      </w:pPr>
      <w:r>
        <w:rPr>
          <w:rFonts w:ascii="Arial" w:hAnsi="Arial" w:eastAsia="Arial"/>
          <w:b w:val="0"/>
          <w:i w:val="0"/>
          <w:color w:val="000000"/>
          <w:sz w:val="22"/>
        </w:rPr>
        <w:t>D. to</w:t>
      </w:r>
    </w:p>
    <w:p>
      <w:pPr>
        <w:keepNext/>
        <w:keepLines w:val="0"/>
        <w:pageBreakBefore w:val="0"/>
        <w:spacing w:before="0" w:after="60" w:line="276" w:lineRule="auto"/>
      </w:pPr>
      <w:r>
        <w:rPr>
          <w:rFonts w:ascii="Arial" w:hAnsi="Arial" w:eastAsia="Arial"/>
          <w:color w:val="000000"/>
        </w:rPr>
        <w:t>3. ___ books on this shelf belong to me.</w:t>
      </w:r>
    </w:p>
    <w:p>
      <w:pPr>
        <w:keepNext/>
        <w:keepLines w:val="0"/>
        <w:pageBreakBefore w:val="0"/>
        <w:spacing w:before="0" w:after="40" w:line="276" w:lineRule="auto"/>
      </w:pPr>
      <w:r>
        <w:rPr>
          <w:rFonts w:ascii="Arial" w:hAnsi="Arial" w:eastAsia="Arial"/>
          <w:b w:val="0"/>
          <w:i w:val="0"/>
          <w:color w:val="000000"/>
          <w:sz w:val="22"/>
        </w:rPr>
        <w:t>A. This</w:t>
      </w:r>
    </w:p>
    <w:p>
      <w:pPr>
        <w:keepNext/>
        <w:keepLines w:val="0"/>
        <w:pageBreakBefore w:val="0"/>
        <w:spacing w:before="0" w:after="40" w:line="276" w:lineRule="auto"/>
      </w:pPr>
      <w:r>
        <w:rPr>
          <w:rFonts w:ascii="Arial" w:hAnsi="Arial" w:eastAsia="Arial"/>
          <w:b w:val="0"/>
          <w:i w:val="0"/>
          <w:color w:val="000000"/>
          <w:sz w:val="22"/>
        </w:rPr>
        <w:t>B. That</w:t>
      </w:r>
    </w:p>
    <w:p>
      <w:pPr>
        <w:keepNext/>
        <w:keepLines w:val="0"/>
        <w:pageBreakBefore w:val="0"/>
        <w:spacing w:before="0" w:after="40" w:line="276" w:lineRule="auto"/>
      </w:pPr>
      <w:r>
        <w:rPr>
          <w:rFonts w:ascii="Arial" w:hAnsi="Arial" w:eastAsia="Arial"/>
          <w:b w:val="0"/>
          <w:i w:val="0"/>
          <w:color w:val="000000"/>
          <w:sz w:val="22"/>
        </w:rPr>
        <w:t>C. These</w:t>
      </w:r>
    </w:p>
    <w:p>
      <w:pPr>
        <w:keepNext w:val="0"/>
        <w:keepLines w:val="0"/>
        <w:pageBreakBefore w:val="0"/>
        <w:spacing w:before="0" w:after="200" w:line="276" w:lineRule="auto"/>
      </w:pPr>
      <w:r>
        <w:rPr>
          <w:rFonts w:ascii="Arial" w:hAnsi="Arial" w:eastAsia="Arial"/>
          <w:b w:val="0"/>
          <w:i w:val="0"/>
          <w:color w:val="000000"/>
          <w:sz w:val="22"/>
        </w:rPr>
        <w:t>D. It</w:t>
      </w:r>
    </w:p>
    <w:p>
      <w:pPr>
        <w:keepNext/>
        <w:keepLines w:val="0"/>
        <w:pageBreakBefore w:val="0"/>
        <w:spacing w:before="0" w:after="60" w:line="276" w:lineRule="auto"/>
      </w:pPr>
      <w:r>
        <w:rPr>
          <w:rFonts w:ascii="Arial" w:hAnsi="Arial" w:eastAsia="Arial"/>
          <w:color w:val="000000"/>
        </w:rPr>
        <w:t>4. There is ___ old bridge over the river.</w:t>
      </w:r>
    </w:p>
    <w:p>
      <w:pPr>
        <w:keepNext/>
        <w:keepLines w:val="0"/>
        <w:pageBreakBefore w:val="0"/>
        <w:spacing w:before="0" w:after="40" w:line="276" w:lineRule="auto"/>
      </w:pPr>
      <w:r>
        <w:rPr>
          <w:rFonts w:ascii="Arial" w:hAnsi="Arial" w:eastAsia="Arial"/>
          <w:b w:val="0"/>
          <w:i w:val="0"/>
          <w:color w:val="000000"/>
          <w:sz w:val="22"/>
        </w:rPr>
        <w:t>A. a</w:t>
      </w:r>
    </w:p>
    <w:p>
      <w:pPr>
        <w:keepNext/>
        <w:keepLines w:val="0"/>
        <w:pageBreakBefore w:val="0"/>
        <w:spacing w:before="0" w:after="40" w:line="276" w:lineRule="auto"/>
      </w:pPr>
      <w:r>
        <w:rPr>
          <w:rFonts w:ascii="Arial" w:hAnsi="Arial" w:eastAsia="Arial"/>
          <w:b w:val="0"/>
          <w:i w:val="0"/>
          <w:color w:val="000000"/>
          <w:sz w:val="22"/>
        </w:rPr>
        <w:t>B. an</w:t>
      </w:r>
    </w:p>
    <w:p>
      <w:pPr>
        <w:keepNext/>
        <w:keepLines w:val="0"/>
        <w:pageBreakBefore w:val="0"/>
        <w:spacing w:before="0" w:after="40" w:line="276" w:lineRule="auto"/>
      </w:pPr>
      <w:r>
        <w:rPr>
          <w:rFonts w:ascii="Arial" w:hAnsi="Arial" w:eastAsia="Arial"/>
          <w:b w:val="0"/>
          <w:i w:val="0"/>
          <w:color w:val="000000"/>
          <w:sz w:val="22"/>
        </w:rPr>
        <w:t>C. the</w:t>
      </w:r>
    </w:p>
    <w:p>
      <w:pPr>
        <w:keepNext w:val="0"/>
        <w:keepLines w:val="0"/>
        <w:pageBreakBefore w:val="0"/>
        <w:spacing w:before="0" w:after="200" w:line="276" w:lineRule="auto"/>
      </w:pPr>
      <w:r>
        <w:rPr>
          <w:rFonts w:ascii="Arial" w:hAnsi="Arial" w:eastAsia="Arial"/>
          <w:b w:val="0"/>
          <w:i w:val="0"/>
          <w:color w:val="000000"/>
          <w:sz w:val="22"/>
        </w:rPr>
        <w:t>D. Ø</w:t>
      </w:r>
    </w:p>
    <w:p>
      <w:pPr>
        <w:keepNext/>
        <w:keepLines w:val="0"/>
        <w:pageBreakBefore w:val="0"/>
        <w:spacing w:before="240" w:after="80" w:line="276" w:lineRule="auto"/>
      </w:pPr>
      <w:r>
        <w:rPr>
          <w:rFonts w:ascii="Arial" w:hAnsi="Arial" w:eastAsia="Arial"/>
          <w:b/>
          <w:i w:val="0"/>
          <w:color w:val="000000"/>
          <w:sz w:val="24"/>
        </w:rPr>
        <w:t>PHẦN 2. TỪ CHỈ SỐ LƯỢNG (Câu 5–8)</w:t>
      </w:r>
    </w:p>
    <w:p>
      <w:pPr>
        <w:keepNext/>
        <w:keepLines w:val="0"/>
        <w:pageBreakBefore w:val="0"/>
        <w:spacing w:before="0" w:after="100" w:line="276" w:lineRule="auto"/>
      </w:pPr>
      <w:r>
        <w:rPr>
          <w:rFonts w:ascii="Arial" w:hAnsi="Arial" w:eastAsia="Arial"/>
          <w:b w:val="0"/>
          <w:i/>
          <w:color w:val="000000"/>
          <w:sz w:val="22"/>
        </w:rPr>
        <w:t>Chọn lượng từ phù hợp với danh từ đếm được, không đếm được và ý nghĩa câu.</w:t>
      </w:r>
    </w:p>
    <w:p>
      <w:pPr>
        <w:keepNext/>
        <w:keepLines w:val="0"/>
        <w:pageBreakBefore w:val="0"/>
        <w:spacing w:before="0" w:after="60" w:line="276" w:lineRule="auto"/>
      </w:pPr>
      <w:r>
        <w:rPr>
          <w:rFonts w:ascii="Arial" w:hAnsi="Arial" w:eastAsia="Arial"/>
          <w:color w:val="000000"/>
        </w:rPr>
        <w:t>5. There are ___ students in the hall, so we need another room.</w:t>
      </w:r>
    </w:p>
    <w:p>
      <w:pPr>
        <w:keepNext/>
        <w:keepLines w:val="0"/>
        <w:pageBreakBefore w:val="0"/>
        <w:spacing w:before="0" w:after="40" w:line="276" w:lineRule="auto"/>
      </w:pPr>
      <w:r>
        <w:rPr>
          <w:rFonts w:ascii="Arial" w:hAnsi="Arial" w:eastAsia="Arial"/>
          <w:b w:val="0"/>
          <w:i w:val="0"/>
          <w:color w:val="000000"/>
          <w:sz w:val="22"/>
        </w:rPr>
        <w:t>A. much</w:t>
      </w:r>
    </w:p>
    <w:p>
      <w:pPr>
        <w:keepNext/>
        <w:keepLines w:val="0"/>
        <w:pageBreakBefore w:val="0"/>
        <w:spacing w:before="0" w:after="40" w:line="276" w:lineRule="auto"/>
      </w:pPr>
      <w:r>
        <w:rPr>
          <w:rFonts w:ascii="Arial" w:hAnsi="Arial" w:eastAsia="Arial"/>
          <w:b w:val="0"/>
          <w:i w:val="0"/>
          <w:color w:val="000000"/>
          <w:sz w:val="22"/>
        </w:rPr>
        <w:t>B. a little</w:t>
      </w:r>
    </w:p>
    <w:p>
      <w:pPr>
        <w:keepNext/>
        <w:keepLines w:val="0"/>
        <w:pageBreakBefore w:val="0"/>
        <w:spacing w:before="0" w:after="40" w:line="276" w:lineRule="auto"/>
      </w:pPr>
      <w:r>
        <w:rPr>
          <w:rFonts w:ascii="Arial" w:hAnsi="Arial" w:eastAsia="Arial"/>
          <w:b w:val="0"/>
          <w:i w:val="0"/>
          <w:color w:val="000000"/>
          <w:sz w:val="22"/>
        </w:rPr>
        <w:t>C. too many</w:t>
      </w:r>
    </w:p>
    <w:p>
      <w:pPr>
        <w:keepNext w:val="0"/>
        <w:keepLines w:val="0"/>
        <w:pageBreakBefore w:val="0"/>
        <w:spacing w:before="0" w:after="200" w:line="276" w:lineRule="auto"/>
      </w:pPr>
      <w:r>
        <w:rPr>
          <w:rFonts w:ascii="Arial" w:hAnsi="Arial" w:eastAsia="Arial"/>
          <w:b w:val="0"/>
          <w:i w:val="0"/>
          <w:color w:val="000000"/>
          <w:sz w:val="22"/>
        </w:rPr>
        <w:t>D. any</w:t>
      </w:r>
    </w:p>
    <w:p>
      <w:pPr>
        <w:keepNext/>
        <w:keepLines w:val="0"/>
        <w:pageBreakBefore w:val="0"/>
        <w:spacing w:before="0" w:after="60" w:line="276" w:lineRule="auto"/>
      </w:pPr>
      <w:r>
        <w:rPr>
          <w:rFonts w:ascii="Arial" w:hAnsi="Arial" w:eastAsia="Arial"/>
          <w:color w:val="000000"/>
        </w:rPr>
        <w:t>6. We have only ___ information about the event.</w:t>
      </w:r>
    </w:p>
    <w:p>
      <w:pPr>
        <w:keepNext/>
        <w:keepLines w:val="0"/>
        <w:pageBreakBefore w:val="0"/>
        <w:spacing w:before="0" w:after="40" w:line="276" w:lineRule="auto"/>
      </w:pPr>
      <w:r>
        <w:rPr>
          <w:rFonts w:ascii="Arial" w:hAnsi="Arial" w:eastAsia="Arial"/>
          <w:b w:val="0"/>
          <w:i w:val="0"/>
          <w:color w:val="000000"/>
          <w:sz w:val="22"/>
        </w:rPr>
        <w:t>A. a few</w:t>
      </w:r>
    </w:p>
    <w:p>
      <w:pPr>
        <w:keepNext/>
        <w:keepLines w:val="0"/>
        <w:pageBreakBefore w:val="0"/>
        <w:spacing w:before="0" w:after="40" w:line="276" w:lineRule="auto"/>
      </w:pPr>
      <w:r>
        <w:rPr>
          <w:rFonts w:ascii="Arial" w:hAnsi="Arial" w:eastAsia="Arial"/>
          <w:b w:val="0"/>
          <w:i w:val="0"/>
          <w:color w:val="000000"/>
          <w:sz w:val="22"/>
        </w:rPr>
        <w:t>B. a little</w:t>
      </w:r>
    </w:p>
    <w:p>
      <w:pPr>
        <w:keepNext/>
        <w:keepLines w:val="0"/>
        <w:pageBreakBefore w:val="0"/>
        <w:spacing w:before="0" w:after="40" w:line="276" w:lineRule="auto"/>
      </w:pPr>
      <w:r>
        <w:rPr>
          <w:rFonts w:ascii="Arial" w:hAnsi="Arial" w:eastAsia="Arial"/>
          <w:b w:val="0"/>
          <w:i w:val="0"/>
          <w:color w:val="000000"/>
          <w:sz w:val="22"/>
        </w:rPr>
        <w:t>C. many</w:t>
      </w:r>
    </w:p>
    <w:p>
      <w:pPr>
        <w:keepNext w:val="0"/>
        <w:keepLines w:val="0"/>
        <w:pageBreakBefore w:val="0"/>
        <w:spacing w:before="0" w:after="200" w:line="276" w:lineRule="auto"/>
      </w:pPr>
      <w:r>
        <w:rPr>
          <w:rFonts w:ascii="Arial" w:hAnsi="Arial" w:eastAsia="Arial"/>
          <w:b w:val="0"/>
          <w:i w:val="0"/>
          <w:color w:val="000000"/>
          <w:sz w:val="22"/>
        </w:rPr>
        <w:t>D. several</w:t>
      </w:r>
    </w:p>
    <w:p>
      <w:pPr>
        <w:keepNext/>
        <w:keepLines w:val="0"/>
        <w:pageBreakBefore w:val="0"/>
        <w:spacing w:before="0" w:after="60" w:line="276" w:lineRule="auto"/>
      </w:pPr>
      <w:r>
        <w:rPr>
          <w:rFonts w:ascii="Arial" w:hAnsi="Arial" w:eastAsia="Arial"/>
          <w:color w:val="000000"/>
        </w:rPr>
        <w:t>7. ___ of the two answers is acceptable.</w:t>
      </w:r>
    </w:p>
    <w:p>
      <w:pPr>
        <w:keepNext/>
        <w:keepLines w:val="0"/>
        <w:pageBreakBefore w:val="0"/>
        <w:spacing w:before="0" w:after="40" w:line="276" w:lineRule="auto"/>
      </w:pPr>
      <w:r>
        <w:rPr>
          <w:rFonts w:ascii="Arial" w:hAnsi="Arial" w:eastAsia="Arial"/>
          <w:b w:val="0"/>
          <w:i w:val="0"/>
          <w:color w:val="000000"/>
          <w:sz w:val="22"/>
        </w:rPr>
        <w:t>A. Both</w:t>
      </w:r>
    </w:p>
    <w:p>
      <w:pPr>
        <w:keepNext/>
        <w:keepLines w:val="0"/>
        <w:pageBreakBefore w:val="0"/>
        <w:spacing w:before="0" w:after="40" w:line="276" w:lineRule="auto"/>
      </w:pPr>
      <w:r>
        <w:rPr>
          <w:rFonts w:ascii="Arial" w:hAnsi="Arial" w:eastAsia="Arial"/>
          <w:b w:val="0"/>
          <w:i w:val="0"/>
          <w:color w:val="000000"/>
          <w:sz w:val="22"/>
        </w:rPr>
        <w:t>B. Either</w:t>
      </w:r>
    </w:p>
    <w:p>
      <w:pPr>
        <w:keepNext/>
        <w:keepLines w:val="0"/>
        <w:pageBreakBefore w:val="0"/>
        <w:spacing w:before="0" w:after="40" w:line="276" w:lineRule="auto"/>
      </w:pPr>
      <w:r>
        <w:rPr>
          <w:rFonts w:ascii="Arial" w:hAnsi="Arial" w:eastAsia="Arial"/>
          <w:b w:val="0"/>
          <w:i w:val="0"/>
          <w:color w:val="000000"/>
          <w:sz w:val="22"/>
        </w:rPr>
        <w:t>C. Many</w:t>
      </w:r>
    </w:p>
    <w:p>
      <w:pPr>
        <w:keepNext w:val="0"/>
        <w:keepLines w:val="0"/>
        <w:pageBreakBefore w:val="0"/>
        <w:spacing w:before="0" w:after="200" w:line="276" w:lineRule="auto"/>
      </w:pPr>
      <w:r>
        <w:rPr>
          <w:rFonts w:ascii="Arial" w:hAnsi="Arial" w:eastAsia="Arial"/>
          <w:b w:val="0"/>
          <w:i w:val="0"/>
          <w:color w:val="000000"/>
          <w:sz w:val="22"/>
        </w:rPr>
        <w:t>D. All</w:t>
      </w:r>
    </w:p>
    <w:p>
      <w:pPr>
        <w:keepNext/>
        <w:keepLines w:val="0"/>
        <w:pageBreakBefore w:val="0"/>
        <w:spacing w:before="0" w:after="60" w:line="276" w:lineRule="auto"/>
      </w:pPr>
      <w:r>
        <w:rPr>
          <w:rFonts w:ascii="Arial" w:hAnsi="Arial" w:eastAsia="Arial"/>
          <w:color w:val="000000"/>
        </w:rPr>
        <w:t>8. There are ___ chairs left; please bring more.</w:t>
      </w:r>
    </w:p>
    <w:p>
      <w:pPr>
        <w:keepNext/>
        <w:keepLines w:val="0"/>
        <w:pageBreakBefore w:val="0"/>
        <w:spacing w:before="0" w:after="40" w:line="276" w:lineRule="auto"/>
      </w:pPr>
      <w:r>
        <w:rPr>
          <w:rFonts w:ascii="Arial" w:hAnsi="Arial" w:eastAsia="Arial"/>
          <w:b w:val="0"/>
          <w:i w:val="0"/>
          <w:color w:val="000000"/>
          <w:sz w:val="22"/>
        </w:rPr>
        <w:t>A. few</w:t>
      </w:r>
    </w:p>
    <w:p>
      <w:pPr>
        <w:keepNext/>
        <w:keepLines w:val="0"/>
        <w:pageBreakBefore w:val="0"/>
        <w:spacing w:before="0" w:after="40" w:line="276" w:lineRule="auto"/>
      </w:pPr>
      <w:r>
        <w:rPr>
          <w:rFonts w:ascii="Arial" w:hAnsi="Arial" w:eastAsia="Arial"/>
          <w:b w:val="0"/>
          <w:i w:val="0"/>
          <w:color w:val="000000"/>
          <w:sz w:val="22"/>
        </w:rPr>
        <w:t>B. little</w:t>
      </w:r>
    </w:p>
    <w:p>
      <w:pPr>
        <w:keepNext/>
        <w:keepLines w:val="0"/>
        <w:pageBreakBefore w:val="0"/>
        <w:spacing w:before="0" w:after="40" w:line="276" w:lineRule="auto"/>
      </w:pPr>
      <w:r>
        <w:rPr>
          <w:rFonts w:ascii="Arial" w:hAnsi="Arial" w:eastAsia="Arial"/>
          <w:b w:val="0"/>
          <w:i w:val="0"/>
          <w:color w:val="000000"/>
          <w:sz w:val="22"/>
        </w:rPr>
        <w:t>C. much</w:t>
      </w:r>
    </w:p>
    <w:p>
      <w:pPr>
        <w:keepNext w:val="0"/>
        <w:keepLines w:val="0"/>
        <w:pageBreakBefore w:val="0"/>
        <w:spacing w:before="0" w:after="200" w:line="276" w:lineRule="auto"/>
      </w:pPr>
      <w:r>
        <w:rPr>
          <w:rFonts w:ascii="Arial" w:hAnsi="Arial" w:eastAsia="Arial"/>
          <w:b w:val="0"/>
          <w:i w:val="0"/>
          <w:color w:val="000000"/>
          <w:sz w:val="22"/>
        </w:rPr>
        <w:t>D. a great deal of</w:t>
      </w:r>
    </w:p>
    <w:p>
      <w:pPr>
        <w:keepNext/>
        <w:keepLines w:val="0"/>
        <w:pageBreakBefore w:val="0"/>
        <w:spacing w:before="240" w:after="80" w:line="276" w:lineRule="auto"/>
      </w:pPr>
      <w:r>
        <w:rPr>
          <w:rFonts w:ascii="Arial" w:hAnsi="Arial" w:eastAsia="Arial"/>
          <w:b/>
          <w:i w:val="0"/>
          <w:color w:val="000000"/>
          <w:sz w:val="24"/>
        </w:rPr>
        <w:t>PHẦN 3. CÂU HỎI, MỆNH LỆNH VÀ THỜI GIAN (Câu 9–12)</w:t>
      </w:r>
    </w:p>
    <w:p>
      <w:pPr>
        <w:keepNext/>
        <w:keepLines w:val="0"/>
        <w:pageBreakBefore w:val="0"/>
        <w:spacing w:before="0" w:after="100" w:line="276" w:lineRule="auto"/>
      </w:pPr>
      <w:r>
        <w:rPr>
          <w:rFonts w:ascii="Arial" w:hAnsi="Arial" w:eastAsia="Arial"/>
          <w:b w:val="0"/>
          <w:i/>
          <w:color w:val="000000"/>
          <w:sz w:val="22"/>
        </w:rPr>
        <w:t>Chọn trợ động từ, từ hỏi hoặc cấu trúc mệnh lệnh phù hợp.</w:t>
      </w:r>
    </w:p>
    <w:p>
      <w:pPr>
        <w:keepNext/>
        <w:keepLines w:val="0"/>
        <w:pageBreakBefore w:val="0"/>
        <w:spacing w:before="0" w:after="60" w:line="276" w:lineRule="auto"/>
      </w:pPr>
      <w:r>
        <w:rPr>
          <w:rFonts w:ascii="Arial" w:hAnsi="Arial" w:eastAsia="Arial"/>
          <w:color w:val="000000"/>
        </w:rPr>
        <w:t>9. ___ did you leave the keys?</w:t>
      </w:r>
    </w:p>
    <w:p>
      <w:pPr>
        <w:keepNext/>
        <w:keepLines w:val="0"/>
        <w:pageBreakBefore w:val="0"/>
        <w:spacing w:before="0" w:after="40" w:line="276" w:lineRule="auto"/>
      </w:pPr>
      <w:r>
        <w:rPr>
          <w:rFonts w:ascii="Arial" w:hAnsi="Arial" w:eastAsia="Arial"/>
          <w:b w:val="0"/>
          <w:i w:val="0"/>
          <w:color w:val="000000"/>
          <w:sz w:val="22"/>
        </w:rPr>
        <w:t>A. Who</w:t>
      </w:r>
    </w:p>
    <w:p>
      <w:pPr>
        <w:keepNext/>
        <w:keepLines w:val="0"/>
        <w:pageBreakBefore w:val="0"/>
        <w:spacing w:before="0" w:after="40" w:line="276" w:lineRule="auto"/>
      </w:pPr>
      <w:r>
        <w:rPr>
          <w:rFonts w:ascii="Arial" w:hAnsi="Arial" w:eastAsia="Arial"/>
          <w:b w:val="0"/>
          <w:i w:val="0"/>
          <w:color w:val="000000"/>
          <w:sz w:val="22"/>
        </w:rPr>
        <w:t>B. Where</w:t>
      </w:r>
    </w:p>
    <w:p>
      <w:pPr>
        <w:keepNext/>
        <w:keepLines w:val="0"/>
        <w:pageBreakBefore w:val="0"/>
        <w:spacing w:before="0" w:after="40" w:line="276" w:lineRule="auto"/>
      </w:pPr>
      <w:r>
        <w:rPr>
          <w:rFonts w:ascii="Arial" w:hAnsi="Arial" w:eastAsia="Arial"/>
          <w:b w:val="0"/>
          <w:i w:val="0"/>
          <w:color w:val="000000"/>
          <w:sz w:val="22"/>
        </w:rPr>
        <w:t>C. Which</w:t>
      </w:r>
    </w:p>
    <w:p>
      <w:pPr>
        <w:keepNext w:val="0"/>
        <w:keepLines w:val="0"/>
        <w:pageBreakBefore w:val="0"/>
        <w:spacing w:before="0" w:after="200" w:line="276" w:lineRule="auto"/>
      </w:pPr>
      <w:r>
        <w:rPr>
          <w:rFonts w:ascii="Arial" w:hAnsi="Arial" w:eastAsia="Arial"/>
          <w:b w:val="0"/>
          <w:i w:val="0"/>
          <w:color w:val="000000"/>
          <w:sz w:val="22"/>
        </w:rPr>
        <w:t>D. Why</w:t>
      </w:r>
    </w:p>
    <w:p>
      <w:pPr>
        <w:keepNext/>
        <w:keepLines w:val="0"/>
        <w:pageBreakBefore w:val="0"/>
        <w:spacing w:before="0" w:after="60" w:line="276" w:lineRule="auto"/>
      </w:pPr>
      <w:r>
        <w:rPr>
          <w:rFonts w:ascii="Arial" w:hAnsi="Arial" w:eastAsia="Arial"/>
          <w:color w:val="000000"/>
        </w:rPr>
        <w:t>10. ___ your sister speak French?</w:t>
      </w:r>
    </w:p>
    <w:p>
      <w:pPr>
        <w:keepNext/>
        <w:keepLines w:val="0"/>
        <w:pageBreakBefore w:val="0"/>
        <w:spacing w:before="0" w:after="40" w:line="276" w:lineRule="auto"/>
      </w:pPr>
      <w:r>
        <w:rPr>
          <w:rFonts w:ascii="Arial" w:hAnsi="Arial" w:eastAsia="Arial"/>
          <w:b w:val="0"/>
          <w:i w:val="0"/>
          <w:color w:val="000000"/>
          <w:sz w:val="22"/>
        </w:rPr>
        <w:t>A. Do</w:t>
      </w:r>
    </w:p>
    <w:p>
      <w:pPr>
        <w:keepNext/>
        <w:keepLines w:val="0"/>
        <w:pageBreakBefore w:val="0"/>
        <w:spacing w:before="0" w:after="40" w:line="276" w:lineRule="auto"/>
      </w:pPr>
      <w:r>
        <w:rPr>
          <w:rFonts w:ascii="Arial" w:hAnsi="Arial" w:eastAsia="Arial"/>
          <w:b w:val="0"/>
          <w:i w:val="0"/>
          <w:color w:val="000000"/>
          <w:sz w:val="22"/>
        </w:rPr>
        <w:t>B. Does</w:t>
      </w:r>
    </w:p>
    <w:p>
      <w:pPr>
        <w:keepNext/>
        <w:keepLines w:val="0"/>
        <w:pageBreakBefore w:val="0"/>
        <w:spacing w:before="0" w:after="40" w:line="276" w:lineRule="auto"/>
      </w:pPr>
      <w:r>
        <w:rPr>
          <w:rFonts w:ascii="Arial" w:hAnsi="Arial" w:eastAsia="Arial"/>
          <w:b w:val="0"/>
          <w:i w:val="0"/>
          <w:color w:val="000000"/>
          <w:sz w:val="22"/>
        </w:rPr>
        <w:t>C. Is</w:t>
      </w:r>
    </w:p>
    <w:p>
      <w:pPr>
        <w:keepNext w:val="0"/>
        <w:keepLines w:val="0"/>
        <w:pageBreakBefore w:val="0"/>
        <w:spacing w:before="0" w:after="200" w:line="276" w:lineRule="auto"/>
      </w:pPr>
      <w:r>
        <w:rPr>
          <w:rFonts w:ascii="Arial" w:hAnsi="Arial" w:eastAsia="Arial"/>
          <w:b w:val="0"/>
          <w:i w:val="0"/>
          <w:color w:val="000000"/>
          <w:sz w:val="22"/>
        </w:rPr>
        <w:t>D. Has</w:t>
      </w:r>
    </w:p>
    <w:p>
      <w:pPr>
        <w:keepNext/>
        <w:keepLines w:val="0"/>
        <w:pageBreakBefore w:val="0"/>
        <w:spacing w:before="0" w:after="60" w:line="276" w:lineRule="auto"/>
      </w:pPr>
      <w:r>
        <w:rPr>
          <w:rFonts w:ascii="Arial" w:hAnsi="Arial" w:eastAsia="Arial"/>
          <w:color w:val="000000"/>
        </w:rPr>
        <w:t>11. ___ the window, please. It is cold.</w:t>
      </w:r>
    </w:p>
    <w:p>
      <w:pPr>
        <w:keepNext/>
        <w:keepLines w:val="0"/>
        <w:pageBreakBefore w:val="0"/>
        <w:spacing w:before="0" w:after="40" w:line="276" w:lineRule="auto"/>
      </w:pPr>
      <w:r>
        <w:rPr>
          <w:rFonts w:ascii="Arial" w:hAnsi="Arial" w:eastAsia="Arial"/>
          <w:b w:val="0"/>
          <w:i w:val="0"/>
          <w:color w:val="000000"/>
          <w:sz w:val="22"/>
        </w:rPr>
        <w:t>A. Open not</w:t>
      </w:r>
    </w:p>
    <w:p>
      <w:pPr>
        <w:keepNext/>
        <w:keepLines w:val="0"/>
        <w:pageBreakBefore w:val="0"/>
        <w:spacing w:before="0" w:after="40" w:line="276" w:lineRule="auto"/>
      </w:pPr>
      <w:r>
        <w:rPr>
          <w:rFonts w:ascii="Arial" w:hAnsi="Arial" w:eastAsia="Arial"/>
          <w:b w:val="0"/>
          <w:i w:val="0"/>
          <w:color w:val="000000"/>
          <w:sz w:val="22"/>
        </w:rPr>
        <w:t>B. Not open</w:t>
      </w:r>
    </w:p>
    <w:p>
      <w:pPr>
        <w:keepNext/>
        <w:keepLines w:val="0"/>
        <w:pageBreakBefore w:val="0"/>
        <w:spacing w:before="0" w:after="40" w:line="276" w:lineRule="auto"/>
      </w:pPr>
      <w:r>
        <w:rPr>
          <w:rFonts w:ascii="Arial" w:hAnsi="Arial" w:eastAsia="Arial"/>
          <w:b w:val="0"/>
          <w:i w:val="0"/>
          <w:color w:val="000000"/>
          <w:sz w:val="22"/>
        </w:rPr>
        <w:t>C. Don't open</w:t>
      </w:r>
    </w:p>
    <w:p>
      <w:pPr>
        <w:keepNext w:val="0"/>
        <w:keepLines w:val="0"/>
        <w:pageBreakBefore w:val="0"/>
        <w:spacing w:before="0" w:after="200" w:line="276" w:lineRule="auto"/>
      </w:pPr>
      <w:r>
        <w:rPr>
          <w:rFonts w:ascii="Arial" w:hAnsi="Arial" w:eastAsia="Arial"/>
          <w:b w:val="0"/>
          <w:i w:val="0"/>
          <w:color w:val="000000"/>
          <w:sz w:val="22"/>
        </w:rPr>
        <w:t>D. You not open</w:t>
      </w:r>
    </w:p>
    <w:p>
      <w:pPr>
        <w:keepNext/>
        <w:keepLines w:val="0"/>
        <w:pageBreakBefore w:val="0"/>
        <w:spacing w:before="0" w:after="60" w:line="276" w:lineRule="auto"/>
      </w:pPr>
      <w:r>
        <w:rPr>
          <w:rFonts w:ascii="Arial" w:hAnsi="Arial" w:eastAsia="Arial"/>
          <w:color w:val="000000"/>
        </w:rPr>
        <w:t>12. The meeting starts ___ 8:30 on Monday.</w:t>
      </w:r>
    </w:p>
    <w:p>
      <w:pPr>
        <w:keepNext/>
        <w:keepLines w:val="0"/>
        <w:pageBreakBefore w:val="0"/>
        <w:spacing w:before="0" w:after="40" w:line="276" w:lineRule="auto"/>
      </w:pPr>
      <w:r>
        <w:rPr>
          <w:rFonts w:ascii="Arial" w:hAnsi="Arial" w:eastAsia="Arial"/>
          <w:b w:val="0"/>
          <w:i w:val="0"/>
          <w:color w:val="000000"/>
          <w:sz w:val="22"/>
        </w:rPr>
        <w:t>A. in</w:t>
      </w:r>
    </w:p>
    <w:p>
      <w:pPr>
        <w:keepNext/>
        <w:keepLines w:val="0"/>
        <w:pageBreakBefore w:val="0"/>
        <w:spacing w:before="0" w:after="40" w:line="276" w:lineRule="auto"/>
      </w:pPr>
      <w:r>
        <w:rPr>
          <w:rFonts w:ascii="Arial" w:hAnsi="Arial" w:eastAsia="Arial"/>
          <w:b w:val="0"/>
          <w:i w:val="0"/>
          <w:color w:val="000000"/>
          <w:sz w:val="22"/>
        </w:rPr>
        <w:t>B. on</w:t>
      </w:r>
    </w:p>
    <w:p>
      <w:pPr>
        <w:keepNext/>
        <w:keepLines w:val="0"/>
        <w:pageBreakBefore w:val="0"/>
        <w:spacing w:before="0" w:after="40" w:line="276" w:lineRule="auto"/>
      </w:pPr>
      <w:r>
        <w:rPr>
          <w:rFonts w:ascii="Arial" w:hAnsi="Arial" w:eastAsia="Arial"/>
          <w:b w:val="0"/>
          <w:i w:val="0"/>
          <w:color w:val="000000"/>
          <w:sz w:val="22"/>
        </w:rPr>
        <w:t>C. at</w:t>
      </w:r>
    </w:p>
    <w:p>
      <w:pPr>
        <w:keepNext w:val="0"/>
        <w:keepLines w:val="0"/>
        <w:pageBreakBefore w:val="0"/>
        <w:spacing w:before="0" w:after="200" w:line="276" w:lineRule="auto"/>
      </w:pPr>
      <w:r>
        <w:rPr>
          <w:rFonts w:ascii="Arial" w:hAnsi="Arial" w:eastAsia="Arial"/>
          <w:b w:val="0"/>
          <w:i w:val="0"/>
          <w:color w:val="000000"/>
          <w:sz w:val="22"/>
        </w:rPr>
        <w:t>D. by</w:t>
      </w:r>
    </w:p>
    <w:p>
      <w:pPr>
        <w:keepNext/>
        <w:keepLines w:val="0"/>
        <w:pageBreakBefore w:val="0"/>
        <w:spacing w:before="240" w:after="80" w:line="276" w:lineRule="auto"/>
      </w:pPr>
      <w:r>
        <w:rPr>
          <w:rFonts w:ascii="Arial" w:hAnsi="Arial" w:eastAsia="Arial"/>
          <w:b/>
          <w:i w:val="0"/>
          <w:color w:val="000000"/>
          <w:sz w:val="24"/>
        </w:rPr>
        <w:t>PHẦN 4. USED TO, BE USED TO VÀ GET USED TO (Câu 13–16)</w:t>
      </w:r>
    </w:p>
    <w:p>
      <w:pPr>
        <w:keepNext/>
        <w:keepLines w:val="0"/>
        <w:pageBreakBefore w:val="0"/>
        <w:spacing w:before="0" w:after="100" w:line="276" w:lineRule="auto"/>
      </w:pPr>
      <w:r>
        <w:rPr>
          <w:rFonts w:ascii="Arial" w:hAnsi="Arial" w:eastAsia="Arial"/>
          <w:b w:val="0"/>
          <w:i/>
          <w:color w:val="000000"/>
          <w:sz w:val="22"/>
        </w:rPr>
        <w:t>Phân biệt thói quen quá khứ, trạng thái quen với và quá trình làm quen với.</w:t>
      </w:r>
    </w:p>
    <w:p>
      <w:pPr>
        <w:keepNext/>
        <w:keepLines w:val="0"/>
        <w:pageBreakBefore w:val="0"/>
        <w:spacing w:before="0" w:after="60" w:line="276" w:lineRule="auto"/>
      </w:pPr>
      <w:r>
        <w:rPr>
          <w:rFonts w:ascii="Arial" w:hAnsi="Arial" w:eastAsia="Arial"/>
          <w:color w:val="000000"/>
        </w:rPr>
        <w:t>13. I ___ play outside every afternoon when I was a child.</w:t>
      </w:r>
    </w:p>
    <w:p>
      <w:pPr>
        <w:keepNext/>
        <w:keepLines w:val="0"/>
        <w:pageBreakBefore w:val="0"/>
        <w:spacing w:before="0" w:after="40" w:line="276" w:lineRule="auto"/>
      </w:pPr>
      <w:r>
        <w:rPr>
          <w:rFonts w:ascii="Arial" w:hAnsi="Arial" w:eastAsia="Arial"/>
          <w:b w:val="0"/>
          <w:i w:val="0"/>
          <w:color w:val="000000"/>
          <w:sz w:val="22"/>
        </w:rPr>
        <w:t>A. am used to</w:t>
      </w:r>
    </w:p>
    <w:p>
      <w:pPr>
        <w:keepNext/>
        <w:keepLines w:val="0"/>
        <w:pageBreakBefore w:val="0"/>
        <w:spacing w:before="0" w:after="40" w:line="276" w:lineRule="auto"/>
      </w:pPr>
      <w:r>
        <w:rPr>
          <w:rFonts w:ascii="Arial" w:hAnsi="Arial" w:eastAsia="Arial"/>
          <w:b w:val="0"/>
          <w:i w:val="0"/>
          <w:color w:val="000000"/>
          <w:sz w:val="22"/>
        </w:rPr>
        <w:t>B. used to</w:t>
      </w:r>
    </w:p>
    <w:p>
      <w:pPr>
        <w:keepNext/>
        <w:keepLines w:val="0"/>
        <w:pageBreakBefore w:val="0"/>
        <w:spacing w:before="0" w:after="40" w:line="276" w:lineRule="auto"/>
      </w:pPr>
      <w:r>
        <w:rPr>
          <w:rFonts w:ascii="Arial" w:hAnsi="Arial" w:eastAsia="Arial"/>
          <w:b w:val="0"/>
          <w:i w:val="0"/>
          <w:color w:val="000000"/>
          <w:sz w:val="22"/>
        </w:rPr>
        <w:t>C. get used to</w:t>
      </w:r>
    </w:p>
    <w:p>
      <w:pPr>
        <w:keepNext w:val="0"/>
        <w:keepLines w:val="0"/>
        <w:pageBreakBefore w:val="0"/>
        <w:spacing w:before="0" w:after="200" w:line="276" w:lineRule="auto"/>
      </w:pPr>
      <w:r>
        <w:rPr>
          <w:rFonts w:ascii="Arial" w:hAnsi="Arial" w:eastAsia="Arial"/>
          <w:b w:val="0"/>
          <w:i w:val="0"/>
          <w:color w:val="000000"/>
          <w:sz w:val="22"/>
        </w:rPr>
        <w:t>D. use to</w:t>
      </w:r>
    </w:p>
    <w:p>
      <w:pPr>
        <w:keepNext/>
        <w:keepLines w:val="0"/>
        <w:pageBreakBefore w:val="0"/>
        <w:spacing w:before="0" w:after="60" w:line="276" w:lineRule="auto"/>
      </w:pPr>
      <w:r>
        <w:rPr>
          <w:rFonts w:ascii="Arial" w:hAnsi="Arial" w:eastAsia="Arial"/>
          <w:color w:val="000000"/>
        </w:rPr>
        <w:t>14. She is used to ___ early for work.</w:t>
      </w:r>
    </w:p>
    <w:p>
      <w:pPr>
        <w:keepNext/>
        <w:keepLines w:val="0"/>
        <w:pageBreakBefore w:val="0"/>
        <w:spacing w:before="0" w:after="40" w:line="276" w:lineRule="auto"/>
      </w:pPr>
      <w:r>
        <w:rPr>
          <w:rFonts w:ascii="Arial" w:hAnsi="Arial" w:eastAsia="Arial"/>
          <w:b w:val="0"/>
          <w:i w:val="0"/>
          <w:color w:val="000000"/>
          <w:sz w:val="22"/>
        </w:rPr>
        <w:t>A. get up</w:t>
      </w:r>
    </w:p>
    <w:p>
      <w:pPr>
        <w:keepNext/>
        <w:keepLines w:val="0"/>
        <w:pageBreakBefore w:val="0"/>
        <w:spacing w:before="0" w:after="40" w:line="276" w:lineRule="auto"/>
      </w:pPr>
      <w:r>
        <w:rPr>
          <w:rFonts w:ascii="Arial" w:hAnsi="Arial" w:eastAsia="Arial"/>
          <w:b w:val="0"/>
          <w:i w:val="0"/>
          <w:color w:val="000000"/>
          <w:sz w:val="22"/>
        </w:rPr>
        <w:t>B. got up</w:t>
      </w:r>
    </w:p>
    <w:p>
      <w:pPr>
        <w:keepNext/>
        <w:keepLines w:val="0"/>
        <w:pageBreakBefore w:val="0"/>
        <w:spacing w:before="0" w:after="40" w:line="276" w:lineRule="auto"/>
      </w:pPr>
      <w:r>
        <w:rPr>
          <w:rFonts w:ascii="Arial" w:hAnsi="Arial" w:eastAsia="Arial"/>
          <w:b w:val="0"/>
          <w:i w:val="0"/>
          <w:color w:val="000000"/>
          <w:sz w:val="22"/>
        </w:rPr>
        <w:t>C. getting up</w:t>
      </w:r>
    </w:p>
    <w:p>
      <w:pPr>
        <w:keepNext w:val="0"/>
        <w:keepLines w:val="0"/>
        <w:pageBreakBefore w:val="0"/>
        <w:spacing w:before="0" w:after="200" w:line="276" w:lineRule="auto"/>
      </w:pPr>
      <w:r>
        <w:rPr>
          <w:rFonts w:ascii="Arial" w:hAnsi="Arial" w:eastAsia="Arial"/>
          <w:b w:val="0"/>
          <w:i w:val="0"/>
          <w:color w:val="000000"/>
          <w:sz w:val="22"/>
        </w:rPr>
        <w:t>D. to get up</w:t>
      </w:r>
    </w:p>
    <w:p>
      <w:pPr>
        <w:keepNext/>
        <w:keepLines w:val="0"/>
        <w:pageBreakBefore w:val="0"/>
        <w:spacing w:before="0" w:after="60" w:line="276" w:lineRule="auto"/>
      </w:pPr>
      <w:r>
        <w:rPr>
          <w:rFonts w:ascii="Arial" w:hAnsi="Arial" w:eastAsia="Arial"/>
          <w:color w:val="000000"/>
        </w:rPr>
        <w:t>15. It took him a month to get used to ___ alone.</w:t>
      </w:r>
    </w:p>
    <w:p>
      <w:pPr>
        <w:keepNext/>
        <w:keepLines w:val="0"/>
        <w:pageBreakBefore w:val="0"/>
        <w:spacing w:before="0" w:after="40" w:line="276" w:lineRule="auto"/>
      </w:pPr>
      <w:r>
        <w:rPr>
          <w:rFonts w:ascii="Arial" w:hAnsi="Arial" w:eastAsia="Arial"/>
          <w:b w:val="0"/>
          <w:i w:val="0"/>
          <w:color w:val="000000"/>
          <w:sz w:val="22"/>
        </w:rPr>
        <w:t>A. live</w:t>
      </w:r>
    </w:p>
    <w:p>
      <w:pPr>
        <w:keepNext/>
        <w:keepLines w:val="0"/>
        <w:pageBreakBefore w:val="0"/>
        <w:spacing w:before="0" w:after="40" w:line="276" w:lineRule="auto"/>
      </w:pPr>
      <w:r>
        <w:rPr>
          <w:rFonts w:ascii="Arial" w:hAnsi="Arial" w:eastAsia="Arial"/>
          <w:b w:val="0"/>
          <w:i w:val="0"/>
          <w:color w:val="000000"/>
          <w:sz w:val="22"/>
        </w:rPr>
        <w:t>B. living</w:t>
      </w:r>
    </w:p>
    <w:p>
      <w:pPr>
        <w:keepNext/>
        <w:keepLines w:val="0"/>
        <w:pageBreakBefore w:val="0"/>
        <w:spacing w:before="0" w:after="40" w:line="276" w:lineRule="auto"/>
      </w:pPr>
      <w:r>
        <w:rPr>
          <w:rFonts w:ascii="Arial" w:hAnsi="Arial" w:eastAsia="Arial"/>
          <w:b w:val="0"/>
          <w:i w:val="0"/>
          <w:color w:val="000000"/>
          <w:sz w:val="22"/>
        </w:rPr>
        <w:t>C. lived</w:t>
      </w:r>
    </w:p>
    <w:p>
      <w:pPr>
        <w:keepNext w:val="0"/>
        <w:keepLines w:val="0"/>
        <w:pageBreakBefore w:val="0"/>
        <w:spacing w:before="0" w:after="200" w:line="276" w:lineRule="auto"/>
      </w:pPr>
      <w:r>
        <w:rPr>
          <w:rFonts w:ascii="Arial" w:hAnsi="Arial" w:eastAsia="Arial"/>
          <w:b w:val="0"/>
          <w:i w:val="0"/>
          <w:color w:val="000000"/>
          <w:sz w:val="22"/>
        </w:rPr>
        <w:t>D. to live</w:t>
      </w:r>
    </w:p>
    <w:p>
      <w:pPr>
        <w:keepNext/>
        <w:keepLines w:val="0"/>
        <w:pageBreakBefore w:val="0"/>
        <w:spacing w:before="0" w:after="60" w:line="276" w:lineRule="auto"/>
      </w:pPr>
      <w:r>
        <w:rPr>
          <w:rFonts w:ascii="Arial" w:hAnsi="Arial" w:eastAsia="Arial"/>
          <w:color w:val="000000"/>
        </w:rPr>
        <w:t>16. They ___ have a car, but now they use the bus.</w:t>
      </w:r>
    </w:p>
    <w:p>
      <w:pPr>
        <w:keepNext/>
        <w:keepLines w:val="0"/>
        <w:pageBreakBefore w:val="0"/>
        <w:spacing w:before="0" w:after="40" w:line="276" w:lineRule="auto"/>
      </w:pPr>
      <w:r>
        <w:rPr>
          <w:rFonts w:ascii="Arial" w:hAnsi="Arial" w:eastAsia="Arial"/>
          <w:b w:val="0"/>
          <w:i w:val="0"/>
          <w:color w:val="000000"/>
          <w:sz w:val="22"/>
        </w:rPr>
        <w:t>A. did not used to</w:t>
      </w:r>
    </w:p>
    <w:p>
      <w:pPr>
        <w:keepNext/>
        <w:keepLines w:val="0"/>
        <w:pageBreakBefore w:val="0"/>
        <w:spacing w:before="0" w:after="40" w:line="276" w:lineRule="auto"/>
      </w:pPr>
      <w:r>
        <w:rPr>
          <w:rFonts w:ascii="Arial" w:hAnsi="Arial" w:eastAsia="Arial"/>
          <w:b w:val="0"/>
          <w:i w:val="0"/>
          <w:color w:val="000000"/>
          <w:sz w:val="22"/>
        </w:rPr>
        <w:t>B. didn't use to</w:t>
      </w:r>
    </w:p>
    <w:p>
      <w:pPr>
        <w:keepNext/>
        <w:keepLines w:val="0"/>
        <w:pageBreakBefore w:val="0"/>
        <w:spacing w:before="0" w:after="40" w:line="276" w:lineRule="auto"/>
      </w:pPr>
      <w:r>
        <w:rPr>
          <w:rFonts w:ascii="Arial" w:hAnsi="Arial" w:eastAsia="Arial"/>
          <w:b w:val="0"/>
          <w:i w:val="0"/>
          <w:color w:val="000000"/>
          <w:sz w:val="22"/>
        </w:rPr>
        <w:t>C. don't used to</w:t>
      </w:r>
    </w:p>
    <w:p>
      <w:pPr>
        <w:keepNext w:val="0"/>
        <w:keepLines w:val="0"/>
        <w:pageBreakBefore w:val="0"/>
        <w:spacing w:before="0" w:after="200" w:line="276" w:lineRule="auto"/>
      </w:pPr>
      <w:r>
        <w:rPr>
          <w:rFonts w:ascii="Arial" w:hAnsi="Arial" w:eastAsia="Arial"/>
          <w:b w:val="0"/>
          <w:i w:val="0"/>
          <w:color w:val="000000"/>
          <w:sz w:val="22"/>
        </w:rPr>
        <w:t>D. weren’t use to</w:t>
      </w:r>
    </w:p>
    <w:p>
      <w:pPr>
        <w:keepNext/>
        <w:keepLines w:val="0"/>
        <w:pageBreakBefore w:val="0"/>
        <w:spacing w:before="240" w:after="80" w:line="276" w:lineRule="auto"/>
      </w:pPr>
      <w:r>
        <w:rPr>
          <w:rFonts w:ascii="Arial" w:hAnsi="Arial" w:eastAsia="Arial"/>
          <w:b/>
          <w:i w:val="0"/>
          <w:color w:val="000000"/>
          <w:sz w:val="24"/>
        </w:rPr>
        <w:t>PHẦN 5. ĐỘNG TỪ KHUYẾT THIẾU (Câu 17–20)</w:t>
      </w:r>
    </w:p>
    <w:p>
      <w:pPr>
        <w:keepNext/>
        <w:keepLines w:val="0"/>
        <w:pageBreakBefore w:val="0"/>
        <w:spacing w:before="0" w:after="100" w:line="276" w:lineRule="auto"/>
      </w:pPr>
      <w:r>
        <w:rPr>
          <w:rFonts w:ascii="Arial" w:hAnsi="Arial" w:eastAsia="Arial"/>
          <w:b w:val="0"/>
          <w:i/>
          <w:color w:val="000000"/>
          <w:sz w:val="22"/>
        </w:rPr>
        <w:t>Chọn modal verb thể hiện khả năng, lời khuyên, nghĩa vụ hoặc khả năng có thể xảy ra.</w:t>
      </w:r>
    </w:p>
    <w:p>
      <w:pPr>
        <w:keepNext/>
        <w:keepLines w:val="0"/>
        <w:pageBreakBefore w:val="0"/>
        <w:spacing w:before="0" w:after="60" w:line="276" w:lineRule="auto"/>
      </w:pPr>
      <w:r>
        <w:rPr>
          <w:rFonts w:ascii="Arial" w:hAnsi="Arial" w:eastAsia="Arial"/>
          <w:color w:val="000000"/>
        </w:rPr>
        <w:t>17. You ___ wear a helmet when riding a motorbike.</w:t>
      </w:r>
    </w:p>
    <w:p>
      <w:pPr>
        <w:keepNext/>
        <w:keepLines w:val="0"/>
        <w:pageBreakBefore w:val="0"/>
        <w:spacing w:before="0" w:after="40" w:line="276" w:lineRule="auto"/>
      </w:pPr>
      <w:r>
        <w:rPr>
          <w:rFonts w:ascii="Arial" w:hAnsi="Arial" w:eastAsia="Arial"/>
          <w:b w:val="0"/>
          <w:i w:val="0"/>
          <w:color w:val="000000"/>
          <w:sz w:val="22"/>
        </w:rPr>
        <w:t>A. might</w:t>
      </w:r>
    </w:p>
    <w:p>
      <w:pPr>
        <w:keepNext/>
        <w:keepLines w:val="0"/>
        <w:pageBreakBefore w:val="0"/>
        <w:spacing w:before="0" w:after="40" w:line="276" w:lineRule="auto"/>
      </w:pPr>
      <w:r>
        <w:rPr>
          <w:rFonts w:ascii="Arial" w:hAnsi="Arial" w:eastAsia="Arial"/>
          <w:b w:val="0"/>
          <w:i w:val="0"/>
          <w:color w:val="000000"/>
          <w:sz w:val="22"/>
        </w:rPr>
        <w:t>B. must</w:t>
      </w:r>
    </w:p>
    <w:p>
      <w:pPr>
        <w:keepNext/>
        <w:keepLines w:val="0"/>
        <w:pageBreakBefore w:val="0"/>
        <w:spacing w:before="0" w:after="40" w:line="276" w:lineRule="auto"/>
      </w:pPr>
      <w:r>
        <w:rPr>
          <w:rFonts w:ascii="Arial" w:hAnsi="Arial" w:eastAsia="Arial"/>
          <w:b w:val="0"/>
          <w:i w:val="0"/>
          <w:color w:val="000000"/>
          <w:sz w:val="22"/>
        </w:rPr>
        <w:t>C. could</w:t>
      </w:r>
    </w:p>
    <w:p>
      <w:pPr>
        <w:keepNext w:val="0"/>
        <w:keepLines w:val="0"/>
        <w:pageBreakBefore w:val="0"/>
        <w:spacing w:before="0" w:after="200" w:line="276" w:lineRule="auto"/>
      </w:pPr>
      <w:r>
        <w:rPr>
          <w:rFonts w:ascii="Arial" w:hAnsi="Arial" w:eastAsia="Arial"/>
          <w:b w:val="0"/>
          <w:i w:val="0"/>
          <w:color w:val="000000"/>
          <w:sz w:val="22"/>
        </w:rPr>
        <w:t>D. would</w:t>
      </w:r>
    </w:p>
    <w:p>
      <w:pPr>
        <w:keepNext/>
        <w:keepLines w:val="0"/>
        <w:pageBreakBefore w:val="0"/>
        <w:spacing w:before="0" w:after="60" w:line="276" w:lineRule="auto"/>
      </w:pPr>
      <w:r>
        <w:rPr>
          <w:rFonts w:ascii="Arial" w:hAnsi="Arial" w:eastAsia="Arial"/>
          <w:color w:val="000000"/>
        </w:rPr>
        <w:t>18. ___ I borrow your dictionary?</w:t>
      </w:r>
    </w:p>
    <w:p>
      <w:pPr>
        <w:keepNext/>
        <w:keepLines w:val="0"/>
        <w:pageBreakBefore w:val="0"/>
        <w:spacing w:before="0" w:after="40" w:line="276" w:lineRule="auto"/>
      </w:pPr>
      <w:r>
        <w:rPr>
          <w:rFonts w:ascii="Arial" w:hAnsi="Arial" w:eastAsia="Arial"/>
          <w:b w:val="0"/>
          <w:i w:val="0"/>
          <w:color w:val="000000"/>
          <w:sz w:val="22"/>
        </w:rPr>
        <w:t>A. Must</w:t>
      </w:r>
    </w:p>
    <w:p>
      <w:pPr>
        <w:keepNext/>
        <w:keepLines w:val="0"/>
        <w:pageBreakBefore w:val="0"/>
        <w:spacing w:before="0" w:after="40" w:line="276" w:lineRule="auto"/>
      </w:pPr>
      <w:r>
        <w:rPr>
          <w:rFonts w:ascii="Arial" w:hAnsi="Arial" w:eastAsia="Arial"/>
          <w:b w:val="0"/>
          <w:i w:val="0"/>
          <w:color w:val="000000"/>
          <w:sz w:val="22"/>
        </w:rPr>
        <w:t>B. Should</w:t>
      </w:r>
    </w:p>
    <w:p>
      <w:pPr>
        <w:keepNext/>
        <w:keepLines w:val="0"/>
        <w:pageBreakBefore w:val="0"/>
        <w:spacing w:before="0" w:after="40" w:line="276" w:lineRule="auto"/>
      </w:pPr>
      <w:r>
        <w:rPr>
          <w:rFonts w:ascii="Arial" w:hAnsi="Arial" w:eastAsia="Arial"/>
          <w:b w:val="0"/>
          <w:i w:val="0"/>
          <w:color w:val="000000"/>
          <w:sz w:val="22"/>
        </w:rPr>
        <w:t>C. May</w:t>
      </w:r>
    </w:p>
    <w:p>
      <w:pPr>
        <w:keepNext w:val="0"/>
        <w:keepLines w:val="0"/>
        <w:pageBreakBefore w:val="0"/>
        <w:spacing w:before="0" w:after="200" w:line="276" w:lineRule="auto"/>
      </w:pPr>
      <w:r>
        <w:rPr>
          <w:rFonts w:ascii="Arial" w:hAnsi="Arial" w:eastAsia="Arial"/>
          <w:b w:val="0"/>
          <w:i w:val="0"/>
          <w:color w:val="000000"/>
          <w:sz w:val="22"/>
        </w:rPr>
        <w:t>D. Ought</w:t>
      </w:r>
    </w:p>
    <w:p>
      <w:pPr>
        <w:keepNext/>
        <w:keepLines w:val="0"/>
        <w:pageBreakBefore w:val="0"/>
        <w:spacing w:before="0" w:after="60" w:line="276" w:lineRule="auto"/>
      </w:pPr>
      <w:r>
        <w:rPr>
          <w:rFonts w:ascii="Arial" w:hAnsi="Arial" w:eastAsia="Arial"/>
          <w:color w:val="000000"/>
        </w:rPr>
        <w:t>19. She ___ be at home; the lights are on.</w:t>
      </w:r>
    </w:p>
    <w:p>
      <w:pPr>
        <w:keepNext/>
        <w:keepLines w:val="0"/>
        <w:pageBreakBefore w:val="0"/>
        <w:spacing w:before="0" w:after="40" w:line="276" w:lineRule="auto"/>
      </w:pPr>
      <w:r>
        <w:rPr>
          <w:rFonts w:ascii="Arial" w:hAnsi="Arial" w:eastAsia="Arial"/>
          <w:b w:val="0"/>
          <w:i w:val="0"/>
          <w:color w:val="000000"/>
          <w:sz w:val="22"/>
        </w:rPr>
        <w:t>A. might</w:t>
      </w:r>
    </w:p>
    <w:p>
      <w:pPr>
        <w:keepNext/>
        <w:keepLines w:val="0"/>
        <w:pageBreakBefore w:val="0"/>
        <w:spacing w:before="0" w:after="40" w:line="276" w:lineRule="auto"/>
      </w:pPr>
      <w:r>
        <w:rPr>
          <w:rFonts w:ascii="Arial" w:hAnsi="Arial" w:eastAsia="Arial"/>
          <w:b w:val="0"/>
          <w:i w:val="0"/>
          <w:color w:val="000000"/>
          <w:sz w:val="22"/>
        </w:rPr>
        <w:t>B. must</w:t>
      </w:r>
    </w:p>
    <w:p>
      <w:pPr>
        <w:keepNext/>
        <w:keepLines w:val="0"/>
        <w:pageBreakBefore w:val="0"/>
        <w:spacing w:before="0" w:after="40" w:line="276" w:lineRule="auto"/>
      </w:pPr>
      <w:r>
        <w:rPr>
          <w:rFonts w:ascii="Arial" w:hAnsi="Arial" w:eastAsia="Arial"/>
          <w:b w:val="0"/>
          <w:i w:val="0"/>
          <w:color w:val="000000"/>
          <w:sz w:val="22"/>
        </w:rPr>
        <w:t>C. shouldn’t</w:t>
      </w:r>
    </w:p>
    <w:p>
      <w:pPr>
        <w:keepNext w:val="0"/>
        <w:keepLines w:val="0"/>
        <w:pageBreakBefore w:val="0"/>
        <w:spacing w:before="0" w:after="200" w:line="276" w:lineRule="auto"/>
      </w:pPr>
      <w:r>
        <w:rPr>
          <w:rFonts w:ascii="Arial" w:hAnsi="Arial" w:eastAsia="Arial"/>
          <w:b w:val="0"/>
          <w:i w:val="0"/>
          <w:color w:val="000000"/>
          <w:sz w:val="22"/>
        </w:rPr>
        <w:t>D. can’t</w:t>
      </w:r>
    </w:p>
    <w:p>
      <w:pPr>
        <w:keepNext/>
        <w:keepLines w:val="0"/>
        <w:pageBreakBefore w:val="0"/>
        <w:spacing w:before="0" w:after="60" w:line="276" w:lineRule="auto"/>
      </w:pPr>
      <w:r>
        <w:rPr>
          <w:rFonts w:ascii="Arial" w:hAnsi="Arial" w:eastAsia="Arial"/>
          <w:color w:val="000000"/>
        </w:rPr>
        <w:t>20. You ___ see a doctor if the pain continues.</w:t>
      </w:r>
    </w:p>
    <w:p>
      <w:pPr>
        <w:keepNext/>
        <w:keepLines w:val="0"/>
        <w:pageBreakBefore w:val="0"/>
        <w:spacing w:before="0" w:after="40" w:line="276" w:lineRule="auto"/>
      </w:pPr>
      <w:r>
        <w:rPr>
          <w:rFonts w:ascii="Arial" w:hAnsi="Arial" w:eastAsia="Arial"/>
          <w:b w:val="0"/>
          <w:i w:val="0"/>
          <w:color w:val="000000"/>
          <w:sz w:val="22"/>
        </w:rPr>
        <w:t>A. should</w:t>
      </w:r>
    </w:p>
    <w:p>
      <w:pPr>
        <w:keepNext/>
        <w:keepLines w:val="0"/>
        <w:pageBreakBefore w:val="0"/>
        <w:spacing w:before="0" w:after="40" w:line="276" w:lineRule="auto"/>
      </w:pPr>
      <w:r>
        <w:rPr>
          <w:rFonts w:ascii="Arial" w:hAnsi="Arial" w:eastAsia="Arial"/>
          <w:b w:val="0"/>
          <w:i w:val="0"/>
          <w:color w:val="000000"/>
          <w:sz w:val="22"/>
        </w:rPr>
        <w:t>B. may</w:t>
      </w:r>
    </w:p>
    <w:p>
      <w:pPr>
        <w:keepNext/>
        <w:keepLines w:val="0"/>
        <w:pageBreakBefore w:val="0"/>
        <w:spacing w:before="0" w:after="40" w:line="276" w:lineRule="auto"/>
      </w:pPr>
      <w:r>
        <w:rPr>
          <w:rFonts w:ascii="Arial" w:hAnsi="Arial" w:eastAsia="Arial"/>
          <w:b w:val="0"/>
          <w:i w:val="0"/>
          <w:color w:val="000000"/>
          <w:sz w:val="22"/>
        </w:rPr>
        <w:t>C. can</w:t>
      </w:r>
    </w:p>
    <w:p>
      <w:pPr>
        <w:keepNext w:val="0"/>
        <w:keepLines w:val="0"/>
        <w:pageBreakBefore w:val="0"/>
        <w:spacing w:before="0" w:after="200" w:line="276" w:lineRule="auto"/>
      </w:pPr>
      <w:r>
        <w:rPr>
          <w:rFonts w:ascii="Arial" w:hAnsi="Arial" w:eastAsia="Arial"/>
          <w:b w:val="0"/>
          <w:i w:val="0"/>
          <w:color w:val="000000"/>
          <w:sz w:val="22"/>
        </w:rPr>
        <w:t>D. would</w:t>
      </w:r>
    </w:p>
    <w:p>
      <w:pPr>
        <w:keepNext/>
        <w:keepLines w:val="0"/>
        <w:pageBreakBefore w:val="0"/>
        <w:spacing w:before="240" w:after="80" w:line="276" w:lineRule="auto"/>
      </w:pPr>
      <w:r>
        <w:rPr>
          <w:rFonts w:ascii="Arial" w:hAnsi="Arial" w:eastAsia="Arial"/>
          <w:b/>
          <w:i w:val="0"/>
          <w:color w:val="000000"/>
          <w:sz w:val="24"/>
        </w:rPr>
        <w:t>PHẦN 6. CÂU BỊ ĐỘNG (Câu 21–24)</w:t>
      </w:r>
    </w:p>
    <w:p>
      <w:pPr>
        <w:keepNext/>
        <w:keepLines w:val="0"/>
        <w:pageBreakBefore w:val="0"/>
        <w:spacing w:before="0" w:after="100" w:line="276" w:lineRule="auto"/>
      </w:pPr>
      <w:r>
        <w:rPr>
          <w:rFonts w:ascii="Arial" w:hAnsi="Arial" w:eastAsia="Arial"/>
          <w:b w:val="0"/>
          <w:i/>
          <w:color w:val="000000"/>
          <w:sz w:val="22"/>
        </w:rPr>
        <w:t>Chọn dạng bị động đúng về thì, động từ khuyết thiếu và chủ ngữ.</w:t>
      </w:r>
    </w:p>
    <w:p>
      <w:pPr>
        <w:keepNext/>
        <w:keepLines w:val="0"/>
        <w:pageBreakBefore w:val="0"/>
        <w:spacing w:before="0" w:after="60" w:line="276" w:lineRule="auto"/>
      </w:pPr>
      <w:r>
        <w:rPr>
          <w:rFonts w:ascii="Arial" w:hAnsi="Arial" w:eastAsia="Arial"/>
          <w:color w:val="000000"/>
        </w:rPr>
        <w:t>21. The new library ___ last year.</w:t>
      </w:r>
    </w:p>
    <w:p>
      <w:pPr>
        <w:keepNext/>
        <w:keepLines w:val="0"/>
        <w:pageBreakBefore w:val="0"/>
        <w:spacing w:before="0" w:after="40" w:line="276" w:lineRule="auto"/>
      </w:pPr>
      <w:r>
        <w:rPr>
          <w:rFonts w:ascii="Arial" w:hAnsi="Arial" w:eastAsia="Arial"/>
          <w:b w:val="0"/>
          <w:i w:val="0"/>
          <w:color w:val="000000"/>
          <w:sz w:val="22"/>
        </w:rPr>
        <w:t>A. builds</w:t>
      </w:r>
    </w:p>
    <w:p>
      <w:pPr>
        <w:keepNext/>
        <w:keepLines w:val="0"/>
        <w:pageBreakBefore w:val="0"/>
        <w:spacing w:before="0" w:after="40" w:line="276" w:lineRule="auto"/>
      </w:pPr>
      <w:r>
        <w:rPr>
          <w:rFonts w:ascii="Arial" w:hAnsi="Arial" w:eastAsia="Arial"/>
          <w:b w:val="0"/>
          <w:i w:val="0"/>
          <w:color w:val="000000"/>
          <w:sz w:val="22"/>
        </w:rPr>
        <w:t>B. built</w:t>
      </w:r>
    </w:p>
    <w:p>
      <w:pPr>
        <w:keepNext/>
        <w:keepLines w:val="0"/>
        <w:pageBreakBefore w:val="0"/>
        <w:spacing w:before="0" w:after="40" w:line="276" w:lineRule="auto"/>
      </w:pPr>
      <w:r>
        <w:rPr>
          <w:rFonts w:ascii="Arial" w:hAnsi="Arial" w:eastAsia="Arial"/>
          <w:b w:val="0"/>
          <w:i w:val="0"/>
          <w:color w:val="000000"/>
          <w:sz w:val="22"/>
        </w:rPr>
        <w:t>C. was built</w:t>
      </w:r>
    </w:p>
    <w:p>
      <w:pPr>
        <w:keepNext w:val="0"/>
        <w:keepLines w:val="0"/>
        <w:pageBreakBefore w:val="0"/>
        <w:spacing w:before="0" w:after="200" w:line="276" w:lineRule="auto"/>
      </w:pPr>
      <w:r>
        <w:rPr>
          <w:rFonts w:ascii="Arial" w:hAnsi="Arial" w:eastAsia="Arial"/>
          <w:b w:val="0"/>
          <w:i w:val="0"/>
          <w:color w:val="000000"/>
          <w:sz w:val="22"/>
        </w:rPr>
        <w:t>D. has built</w:t>
      </w:r>
    </w:p>
    <w:p>
      <w:pPr>
        <w:keepNext/>
        <w:keepLines w:val="0"/>
        <w:pageBreakBefore w:val="0"/>
        <w:spacing w:before="0" w:after="60" w:line="276" w:lineRule="auto"/>
      </w:pPr>
      <w:r>
        <w:rPr>
          <w:rFonts w:ascii="Arial" w:hAnsi="Arial" w:eastAsia="Arial"/>
          <w:color w:val="000000"/>
        </w:rPr>
        <w:t>22. The results ___ tomorrow morning.</w:t>
      </w:r>
    </w:p>
    <w:p>
      <w:pPr>
        <w:keepNext/>
        <w:keepLines w:val="0"/>
        <w:pageBreakBefore w:val="0"/>
        <w:spacing w:before="0" w:after="40" w:line="276" w:lineRule="auto"/>
      </w:pPr>
      <w:r>
        <w:rPr>
          <w:rFonts w:ascii="Arial" w:hAnsi="Arial" w:eastAsia="Arial"/>
          <w:b w:val="0"/>
          <w:i w:val="0"/>
          <w:color w:val="000000"/>
          <w:sz w:val="22"/>
        </w:rPr>
        <w:t>A. will announce</w:t>
      </w:r>
    </w:p>
    <w:p>
      <w:pPr>
        <w:keepNext/>
        <w:keepLines w:val="0"/>
        <w:pageBreakBefore w:val="0"/>
        <w:spacing w:before="0" w:after="40" w:line="276" w:lineRule="auto"/>
      </w:pPr>
      <w:r>
        <w:rPr>
          <w:rFonts w:ascii="Arial" w:hAnsi="Arial" w:eastAsia="Arial"/>
          <w:b w:val="0"/>
          <w:i w:val="0"/>
          <w:color w:val="000000"/>
          <w:sz w:val="22"/>
        </w:rPr>
        <w:t>B. will be announced</w:t>
      </w:r>
    </w:p>
    <w:p>
      <w:pPr>
        <w:keepNext/>
        <w:keepLines w:val="0"/>
        <w:pageBreakBefore w:val="0"/>
        <w:spacing w:before="0" w:after="40" w:line="276" w:lineRule="auto"/>
      </w:pPr>
      <w:r>
        <w:rPr>
          <w:rFonts w:ascii="Arial" w:hAnsi="Arial" w:eastAsia="Arial"/>
          <w:b w:val="0"/>
          <w:i w:val="0"/>
          <w:color w:val="000000"/>
          <w:sz w:val="22"/>
        </w:rPr>
        <w:t>C. announced</w:t>
      </w:r>
    </w:p>
    <w:p>
      <w:pPr>
        <w:keepNext w:val="0"/>
        <w:keepLines w:val="0"/>
        <w:pageBreakBefore w:val="0"/>
        <w:spacing w:before="0" w:after="200" w:line="276" w:lineRule="auto"/>
      </w:pPr>
      <w:r>
        <w:rPr>
          <w:rFonts w:ascii="Arial" w:hAnsi="Arial" w:eastAsia="Arial"/>
          <w:b w:val="0"/>
          <w:i w:val="0"/>
          <w:color w:val="000000"/>
          <w:sz w:val="22"/>
        </w:rPr>
        <w:t>D. are announcing</w:t>
      </w:r>
    </w:p>
    <w:p>
      <w:pPr>
        <w:keepNext/>
        <w:keepLines w:val="0"/>
        <w:pageBreakBefore w:val="0"/>
        <w:spacing w:before="0" w:after="60" w:line="276" w:lineRule="auto"/>
      </w:pPr>
      <w:r>
        <w:rPr>
          <w:rFonts w:ascii="Arial" w:hAnsi="Arial" w:eastAsia="Arial"/>
          <w:color w:val="000000"/>
        </w:rPr>
        <w:t>23. The classroom ___ every afternoon.</w:t>
      </w:r>
    </w:p>
    <w:p>
      <w:pPr>
        <w:keepNext/>
        <w:keepLines w:val="0"/>
        <w:pageBreakBefore w:val="0"/>
        <w:spacing w:before="0" w:after="40" w:line="276" w:lineRule="auto"/>
      </w:pPr>
      <w:r>
        <w:rPr>
          <w:rFonts w:ascii="Arial" w:hAnsi="Arial" w:eastAsia="Arial"/>
          <w:b w:val="0"/>
          <w:i w:val="0"/>
          <w:color w:val="000000"/>
          <w:sz w:val="22"/>
        </w:rPr>
        <w:t>A. cleans</w:t>
      </w:r>
    </w:p>
    <w:p>
      <w:pPr>
        <w:keepNext/>
        <w:keepLines w:val="0"/>
        <w:pageBreakBefore w:val="0"/>
        <w:spacing w:before="0" w:after="40" w:line="276" w:lineRule="auto"/>
      </w:pPr>
      <w:r>
        <w:rPr>
          <w:rFonts w:ascii="Arial" w:hAnsi="Arial" w:eastAsia="Arial"/>
          <w:b w:val="0"/>
          <w:i w:val="0"/>
          <w:color w:val="000000"/>
          <w:sz w:val="22"/>
        </w:rPr>
        <w:t>B. is cleaned</w:t>
      </w:r>
    </w:p>
    <w:p>
      <w:pPr>
        <w:keepNext/>
        <w:keepLines w:val="0"/>
        <w:pageBreakBefore w:val="0"/>
        <w:spacing w:before="0" w:after="40" w:line="276" w:lineRule="auto"/>
      </w:pPr>
      <w:r>
        <w:rPr>
          <w:rFonts w:ascii="Arial" w:hAnsi="Arial" w:eastAsia="Arial"/>
          <w:b w:val="0"/>
          <w:i w:val="0"/>
          <w:color w:val="000000"/>
          <w:sz w:val="22"/>
        </w:rPr>
        <w:t>C. cleaned</w:t>
      </w:r>
    </w:p>
    <w:p>
      <w:pPr>
        <w:keepNext w:val="0"/>
        <w:keepLines w:val="0"/>
        <w:pageBreakBefore w:val="0"/>
        <w:spacing w:before="0" w:after="200" w:line="276" w:lineRule="auto"/>
      </w:pPr>
      <w:r>
        <w:rPr>
          <w:rFonts w:ascii="Arial" w:hAnsi="Arial" w:eastAsia="Arial"/>
          <w:b w:val="0"/>
          <w:i w:val="0"/>
          <w:color w:val="000000"/>
          <w:sz w:val="22"/>
        </w:rPr>
        <w:t>D. has cleaning</w:t>
      </w:r>
    </w:p>
    <w:p>
      <w:pPr>
        <w:keepNext/>
        <w:keepLines w:val="0"/>
        <w:pageBreakBefore w:val="0"/>
        <w:spacing w:before="0" w:after="60" w:line="276" w:lineRule="auto"/>
      </w:pPr>
      <w:r>
        <w:rPr>
          <w:rFonts w:ascii="Arial" w:hAnsi="Arial" w:eastAsia="Arial"/>
          <w:color w:val="000000"/>
        </w:rPr>
        <w:t>24. All forms must ___ before Friday.</w:t>
      </w:r>
    </w:p>
    <w:p>
      <w:pPr>
        <w:keepNext/>
        <w:keepLines w:val="0"/>
        <w:pageBreakBefore w:val="0"/>
        <w:spacing w:before="0" w:after="40" w:line="276" w:lineRule="auto"/>
      </w:pPr>
      <w:r>
        <w:rPr>
          <w:rFonts w:ascii="Arial" w:hAnsi="Arial" w:eastAsia="Arial"/>
          <w:b w:val="0"/>
          <w:i w:val="0"/>
          <w:color w:val="000000"/>
          <w:sz w:val="22"/>
        </w:rPr>
        <w:t>A. submit</w:t>
      </w:r>
    </w:p>
    <w:p>
      <w:pPr>
        <w:keepNext/>
        <w:keepLines w:val="0"/>
        <w:pageBreakBefore w:val="0"/>
        <w:spacing w:before="0" w:after="40" w:line="276" w:lineRule="auto"/>
      </w:pPr>
      <w:r>
        <w:rPr>
          <w:rFonts w:ascii="Arial" w:hAnsi="Arial" w:eastAsia="Arial"/>
          <w:b w:val="0"/>
          <w:i w:val="0"/>
          <w:color w:val="000000"/>
          <w:sz w:val="22"/>
        </w:rPr>
        <w:t>B. submitted</w:t>
      </w:r>
    </w:p>
    <w:p>
      <w:pPr>
        <w:keepNext/>
        <w:keepLines w:val="0"/>
        <w:pageBreakBefore w:val="0"/>
        <w:spacing w:before="0" w:after="40" w:line="276" w:lineRule="auto"/>
      </w:pPr>
      <w:r>
        <w:rPr>
          <w:rFonts w:ascii="Arial" w:hAnsi="Arial" w:eastAsia="Arial"/>
          <w:b w:val="0"/>
          <w:i w:val="0"/>
          <w:color w:val="000000"/>
          <w:sz w:val="22"/>
        </w:rPr>
        <w:t>C. be submitted</w:t>
      </w:r>
    </w:p>
    <w:p>
      <w:pPr>
        <w:keepNext w:val="0"/>
        <w:keepLines w:val="0"/>
        <w:pageBreakBefore w:val="0"/>
        <w:spacing w:before="0" w:after="200" w:line="276" w:lineRule="auto"/>
      </w:pPr>
      <w:r>
        <w:rPr>
          <w:rFonts w:ascii="Arial" w:hAnsi="Arial" w:eastAsia="Arial"/>
          <w:b w:val="0"/>
          <w:i w:val="0"/>
          <w:color w:val="000000"/>
          <w:sz w:val="22"/>
        </w:rPr>
        <w:t>D. be submitting</w:t>
      </w:r>
    </w:p>
    <w:p>
      <w:pPr>
        <w:keepNext/>
        <w:keepLines w:val="0"/>
        <w:pageBreakBefore w:val="0"/>
        <w:spacing w:before="240" w:after="80" w:line="276" w:lineRule="auto"/>
      </w:pPr>
      <w:r>
        <w:rPr>
          <w:rFonts w:ascii="Arial" w:hAnsi="Arial" w:eastAsia="Arial"/>
          <w:b/>
          <w:i w:val="0"/>
          <w:color w:val="000000"/>
          <w:sz w:val="24"/>
        </w:rPr>
        <w:t>PHẦN 7. CẤU TRÚC SO SÁNH (Câu 25–28)</w:t>
      </w:r>
    </w:p>
    <w:p>
      <w:pPr>
        <w:keepNext/>
        <w:keepLines w:val="0"/>
        <w:pageBreakBefore w:val="0"/>
        <w:spacing w:before="0" w:after="100" w:line="276" w:lineRule="auto"/>
      </w:pPr>
      <w:r>
        <w:rPr>
          <w:rFonts w:ascii="Arial" w:hAnsi="Arial" w:eastAsia="Arial"/>
          <w:b w:val="0"/>
          <w:i/>
          <w:color w:val="000000"/>
          <w:sz w:val="22"/>
        </w:rPr>
        <w:t>Chọn dạng so sánh và cấu trúc đặc biệt phù hợp.</w:t>
      </w:r>
    </w:p>
    <w:p>
      <w:pPr>
        <w:keepNext/>
        <w:keepLines w:val="0"/>
        <w:pageBreakBefore w:val="0"/>
        <w:spacing w:before="0" w:after="60" w:line="276" w:lineRule="auto"/>
      </w:pPr>
      <w:r>
        <w:rPr>
          <w:rFonts w:ascii="Arial" w:hAnsi="Arial" w:eastAsia="Arial"/>
          <w:color w:val="000000"/>
        </w:rPr>
        <w:t>25. This route is ___ than the old one.</w:t>
      </w:r>
    </w:p>
    <w:p>
      <w:pPr>
        <w:keepNext/>
        <w:keepLines w:val="0"/>
        <w:pageBreakBefore w:val="0"/>
        <w:spacing w:before="0" w:after="40" w:line="276" w:lineRule="auto"/>
      </w:pPr>
      <w:r>
        <w:rPr>
          <w:rFonts w:ascii="Arial" w:hAnsi="Arial" w:eastAsia="Arial"/>
          <w:b w:val="0"/>
          <w:i w:val="0"/>
          <w:color w:val="000000"/>
          <w:sz w:val="22"/>
        </w:rPr>
        <w:t>A. short</w:t>
      </w:r>
    </w:p>
    <w:p>
      <w:pPr>
        <w:keepNext/>
        <w:keepLines w:val="0"/>
        <w:pageBreakBefore w:val="0"/>
        <w:spacing w:before="0" w:after="40" w:line="276" w:lineRule="auto"/>
      </w:pPr>
      <w:r>
        <w:rPr>
          <w:rFonts w:ascii="Arial" w:hAnsi="Arial" w:eastAsia="Arial"/>
          <w:b w:val="0"/>
          <w:i w:val="0"/>
          <w:color w:val="000000"/>
          <w:sz w:val="22"/>
        </w:rPr>
        <w:t>B. shorter</w:t>
      </w:r>
    </w:p>
    <w:p>
      <w:pPr>
        <w:keepNext/>
        <w:keepLines w:val="0"/>
        <w:pageBreakBefore w:val="0"/>
        <w:spacing w:before="0" w:after="40" w:line="276" w:lineRule="auto"/>
      </w:pPr>
      <w:r>
        <w:rPr>
          <w:rFonts w:ascii="Arial" w:hAnsi="Arial" w:eastAsia="Arial"/>
          <w:b w:val="0"/>
          <w:i w:val="0"/>
          <w:color w:val="000000"/>
          <w:sz w:val="22"/>
        </w:rPr>
        <w:t>C. shortest</w:t>
      </w:r>
    </w:p>
    <w:p>
      <w:pPr>
        <w:keepNext w:val="0"/>
        <w:keepLines w:val="0"/>
        <w:pageBreakBefore w:val="0"/>
        <w:spacing w:before="0" w:after="200" w:line="276" w:lineRule="auto"/>
      </w:pPr>
      <w:r>
        <w:rPr>
          <w:rFonts w:ascii="Arial" w:hAnsi="Arial" w:eastAsia="Arial"/>
          <w:b w:val="0"/>
          <w:i w:val="0"/>
          <w:color w:val="000000"/>
          <w:sz w:val="22"/>
        </w:rPr>
        <w:t>D. more short</w:t>
      </w:r>
    </w:p>
    <w:p>
      <w:pPr>
        <w:keepNext/>
        <w:keepLines w:val="0"/>
        <w:pageBreakBefore w:val="0"/>
        <w:spacing w:before="0" w:after="60" w:line="276" w:lineRule="auto"/>
      </w:pPr>
      <w:r>
        <w:rPr>
          <w:rFonts w:ascii="Arial" w:hAnsi="Arial" w:eastAsia="Arial"/>
          <w:color w:val="000000"/>
        </w:rPr>
        <w:t>26. Mai works ___ than her classmates.</w:t>
      </w:r>
    </w:p>
    <w:p>
      <w:pPr>
        <w:keepNext/>
        <w:keepLines w:val="0"/>
        <w:pageBreakBefore w:val="0"/>
        <w:spacing w:before="0" w:after="40" w:line="276" w:lineRule="auto"/>
      </w:pPr>
      <w:r>
        <w:rPr>
          <w:rFonts w:ascii="Arial" w:hAnsi="Arial" w:eastAsia="Arial"/>
          <w:b w:val="0"/>
          <w:i w:val="0"/>
          <w:color w:val="000000"/>
          <w:sz w:val="22"/>
        </w:rPr>
        <w:t>A. careful</w:t>
      </w:r>
    </w:p>
    <w:p>
      <w:pPr>
        <w:keepNext/>
        <w:keepLines w:val="0"/>
        <w:pageBreakBefore w:val="0"/>
        <w:spacing w:before="0" w:after="40" w:line="276" w:lineRule="auto"/>
      </w:pPr>
      <w:r>
        <w:rPr>
          <w:rFonts w:ascii="Arial" w:hAnsi="Arial" w:eastAsia="Arial"/>
          <w:b w:val="0"/>
          <w:i w:val="0"/>
          <w:color w:val="000000"/>
          <w:sz w:val="22"/>
        </w:rPr>
        <w:t>B. more carefully</w:t>
      </w:r>
    </w:p>
    <w:p>
      <w:pPr>
        <w:keepNext/>
        <w:keepLines w:val="0"/>
        <w:pageBreakBefore w:val="0"/>
        <w:spacing w:before="0" w:after="40" w:line="276" w:lineRule="auto"/>
      </w:pPr>
      <w:r>
        <w:rPr>
          <w:rFonts w:ascii="Arial" w:hAnsi="Arial" w:eastAsia="Arial"/>
          <w:b w:val="0"/>
          <w:i w:val="0"/>
          <w:color w:val="000000"/>
          <w:sz w:val="22"/>
        </w:rPr>
        <w:t>C. most carefully</w:t>
      </w:r>
    </w:p>
    <w:p>
      <w:pPr>
        <w:keepNext w:val="0"/>
        <w:keepLines w:val="0"/>
        <w:pageBreakBefore w:val="0"/>
        <w:spacing w:before="0" w:after="200" w:line="276" w:lineRule="auto"/>
      </w:pPr>
      <w:r>
        <w:rPr>
          <w:rFonts w:ascii="Arial" w:hAnsi="Arial" w:eastAsia="Arial"/>
          <w:b w:val="0"/>
          <w:i w:val="0"/>
          <w:color w:val="000000"/>
          <w:sz w:val="22"/>
        </w:rPr>
        <w:t>D. carefully more</w:t>
      </w:r>
    </w:p>
    <w:p>
      <w:pPr>
        <w:keepNext/>
        <w:keepLines w:val="0"/>
        <w:pageBreakBefore w:val="0"/>
        <w:spacing w:before="0" w:after="60" w:line="276" w:lineRule="auto"/>
      </w:pPr>
      <w:r>
        <w:rPr>
          <w:rFonts w:ascii="Arial" w:hAnsi="Arial" w:eastAsia="Arial"/>
          <w:color w:val="000000"/>
        </w:rPr>
        <w:t>27. This is ___ building in the district.</w:t>
      </w:r>
    </w:p>
    <w:p>
      <w:pPr>
        <w:keepNext/>
        <w:keepLines w:val="0"/>
        <w:pageBreakBefore w:val="0"/>
        <w:spacing w:before="0" w:after="40" w:line="276" w:lineRule="auto"/>
      </w:pPr>
      <w:r>
        <w:rPr>
          <w:rFonts w:ascii="Arial" w:hAnsi="Arial" w:eastAsia="Arial"/>
          <w:b w:val="0"/>
          <w:i w:val="0"/>
          <w:color w:val="000000"/>
          <w:sz w:val="22"/>
        </w:rPr>
        <w:t>A. taller</w:t>
      </w:r>
    </w:p>
    <w:p>
      <w:pPr>
        <w:keepNext/>
        <w:keepLines w:val="0"/>
        <w:pageBreakBefore w:val="0"/>
        <w:spacing w:before="0" w:after="40" w:line="276" w:lineRule="auto"/>
      </w:pPr>
      <w:r>
        <w:rPr>
          <w:rFonts w:ascii="Arial" w:hAnsi="Arial" w:eastAsia="Arial"/>
          <w:b w:val="0"/>
          <w:i w:val="0"/>
          <w:color w:val="000000"/>
          <w:sz w:val="22"/>
        </w:rPr>
        <w:t>B. the taller</w:t>
      </w:r>
    </w:p>
    <w:p>
      <w:pPr>
        <w:keepNext/>
        <w:keepLines w:val="0"/>
        <w:pageBreakBefore w:val="0"/>
        <w:spacing w:before="0" w:after="40" w:line="276" w:lineRule="auto"/>
      </w:pPr>
      <w:r>
        <w:rPr>
          <w:rFonts w:ascii="Arial" w:hAnsi="Arial" w:eastAsia="Arial"/>
          <w:b w:val="0"/>
          <w:i w:val="0"/>
          <w:color w:val="000000"/>
          <w:sz w:val="22"/>
        </w:rPr>
        <w:t>C. the tallest</w:t>
      </w:r>
    </w:p>
    <w:p>
      <w:pPr>
        <w:keepNext w:val="0"/>
        <w:keepLines w:val="0"/>
        <w:pageBreakBefore w:val="0"/>
        <w:spacing w:before="0" w:after="200" w:line="276" w:lineRule="auto"/>
      </w:pPr>
      <w:r>
        <w:rPr>
          <w:rFonts w:ascii="Arial" w:hAnsi="Arial" w:eastAsia="Arial"/>
          <w:b w:val="0"/>
          <w:i w:val="0"/>
          <w:color w:val="000000"/>
          <w:sz w:val="22"/>
        </w:rPr>
        <w:t>D. most tall</w:t>
      </w:r>
    </w:p>
    <w:p>
      <w:pPr>
        <w:keepNext/>
        <w:keepLines w:val="0"/>
        <w:pageBreakBefore w:val="0"/>
        <w:spacing w:before="0" w:after="60" w:line="276" w:lineRule="auto"/>
      </w:pPr>
      <w:r>
        <w:rPr>
          <w:rFonts w:ascii="Arial" w:hAnsi="Arial" w:eastAsia="Arial"/>
          <w:color w:val="000000"/>
        </w:rPr>
        <w:t>28. The more you practise, ___ you become.</w:t>
      </w:r>
    </w:p>
    <w:p>
      <w:pPr>
        <w:keepNext/>
        <w:keepLines w:val="0"/>
        <w:pageBreakBefore w:val="0"/>
        <w:spacing w:before="0" w:after="40" w:line="276" w:lineRule="auto"/>
      </w:pPr>
      <w:r>
        <w:rPr>
          <w:rFonts w:ascii="Arial" w:hAnsi="Arial" w:eastAsia="Arial"/>
          <w:b w:val="0"/>
          <w:i w:val="0"/>
          <w:color w:val="000000"/>
          <w:sz w:val="22"/>
        </w:rPr>
        <w:t>A. the confident</w:t>
      </w:r>
    </w:p>
    <w:p>
      <w:pPr>
        <w:keepNext/>
        <w:keepLines w:val="0"/>
        <w:pageBreakBefore w:val="0"/>
        <w:spacing w:before="0" w:after="40" w:line="276" w:lineRule="auto"/>
      </w:pPr>
      <w:r>
        <w:rPr>
          <w:rFonts w:ascii="Arial" w:hAnsi="Arial" w:eastAsia="Arial"/>
          <w:b w:val="0"/>
          <w:i w:val="0"/>
          <w:color w:val="000000"/>
          <w:sz w:val="22"/>
        </w:rPr>
        <w:t>B. the more confident</w:t>
      </w:r>
    </w:p>
    <w:p>
      <w:pPr>
        <w:keepNext/>
        <w:keepLines w:val="0"/>
        <w:pageBreakBefore w:val="0"/>
        <w:spacing w:before="0" w:after="40" w:line="276" w:lineRule="auto"/>
      </w:pPr>
      <w:r>
        <w:rPr>
          <w:rFonts w:ascii="Arial" w:hAnsi="Arial" w:eastAsia="Arial"/>
          <w:b w:val="0"/>
          <w:i w:val="0"/>
          <w:color w:val="000000"/>
          <w:sz w:val="22"/>
        </w:rPr>
        <w:t>C. more confident</w:t>
      </w:r>
    </w:p>
    <w:p>
      <w:pPr>
        <w:keepNext w:val="0"/>
        <w:keepLines w:val="0"/>
        <w:pageBreakBefore w:val="0"/>
        <w:spacing w:before="0" w:after="200" w:line="276" w:lineRule="auto"/>
      </w:pPr>
      <w:r>
        <w:rPr>
          <w:rFonts w:ascii="Arial" w:hAnsi="Arial" w:eastAsia="Arial"/>
          <w:b w:val="0"/>
          <w:i w:val="0"/>
          <w:color w:val="000000"/>
          <w:sz w:val="22"/>
        </w:rPr>
        <w:t>D. most confident</w:t>
      </w:r>
    </w:p>
    <w:p>
      <w:pPr>
        <w:keepNext/>
        <w:keepLines w:val="0"/>
        <w:pageBreakBefore w:val="0"/>
        <w:spacing w:before="240" w:after="80" w:line="276" w:lineRule="auto"/>
      </w:pPr>
      <w:r>
        <w:rPr>
          <w:rFonts w:ascii="Arial" w:hAnsi="Arial" w:eastAsia="Arial"/>
          <w:b/>
          <w:i w:val="0"/>
          <w:color w:val="000000"/>
          <w:sz w:val="24"/>
        </w:rPr>
        <w:t>PHẦN 8. MỆNH ĐỀ QUAN HỆ (Câu 29–32)</w:t>
      </w:r>
    </w:p>
    <w:p>
      <w:pPr>
        <w:keepNext/>
        <w:keepLines w:val="0"/>
        <w:pageBreakBefore w:val="0"/>
        <w:spacing w:before="0" w:after="100" w:line="276" w:lineRule="auto"/>
      </w:pPr>
      <w:r>
        <w:rPr>
          <w:rFonts w:ascii="Arial" w:hAnsi="Arial" w:eastAsia="Arial"/>
          <w:b w:val="0"/>
          <w:i/>
          <w:color w:val="000000"/>
          <w:sz w:val="22"/>
        </w:rPr>
        <w:t>Chọn đại từ hoặc trạng từ quan hệ phù hợp với danh từ đứng trước.</w:t>
      </w:r>
    </w:p>
    <w:p>
      <w:pPr>
        <w:keepNext/>
        <w:keepLines w:val="0"/>
        <w:pageBreakBefore w:val="0"/>
        <w:spacing w:before="0" w:after="60" w:line="276" w:lineRule="auto"/>
      </w:pPr>
      <w:r>
        <w:rPr>
          <w:rFonts w:ascii="Arial" w:hAnsi="Arial" w:eastAsia="Arial"/>
          <w:color w:val="000000"/>
        </w:rPr>
        <w:t>29. The woman ___ lives next door is a doctor.</w:t>
      </w:r>
    </w:p>
    <w:p>
      <w:pPr>
        <w:keepNext/>
        <w:keepLines w:val="0"/>
        <w:pageBreakBefore w:val="0"/>
        <w:spacing w:before="0" w:after="40" w:line="276" w:lineRule="auto"/>
      </w:pPr>
      <w:r>
        <w:rPr>
          <w:rFonts w:ascii="Arial" w:hAnsi="Arial" w:eastAsia="Arial"/>
          <w:b w:val="0"/>
          <w:i w:val="0"/>
          <w:color w:val="000000"/>
          <w:sz w:val="22"/>
        </w:rPr>
        <w:t>A. which</w:t>
      </w:r>
    </w:p>
    <w:p>
      <w:pPr>
        <w:keepNext/>
        <w:keepLines w:val="0"/>
        <w:pageBreakBefore w:val="0"/>
        <w:spacing w:before="0" w:after="40" w:line="276" w:lineRule="auto"/>
      </w:pPr>
      <w:r>
        <w:rPr>
          <w:rFonts w:ascii="Arial" w:hAnsi="Arial" w:eastAsia="Arial"/>
          <w:b w:val="0"/>
          <w:i w:val="0"/>
          <w:color w:val="000000"/>
          <w:sz w:val="22"/>
        </w:rPr>
        <w:t>B. where</w:t>
      </w:r>
    </w:p>
    <w:p>
      <w:pPr>
        <w:keepNext/>
        <w:keepLines w:val="0"/>
        <w:pageBreakBefore w:val="0"/>
        <w:spacing w:before="0" w:after="40" w:line="276" w:lineRule="auto"/>
      </w:pPr>
      <w:r>
        <w:rPr>
          <w:rFonts w:ascii="Arial" w:hAnsi="Arial" w:eastAsia="Arial"/>
          <w:b w:val="0"/>
          <w:i w:val="0"/>
          <w:color w:val="000000"/>
          <w:sz w:val="22"/>
        </w:rPr>
        <w:t>C. who</w:t>
      </w:r>
    </w:p>
    <w:p>
      <w:pPr>
        <w:keepNext w:val="0"/>
        <w:keepLines w:val="0"/>
        <w:pageBreakBefore w:val="0"/>
        <w:spacing w:before="0" w:after="200" w:line="276" w:lineRule="auto"/>
      </w:pPr>
      <w:r>
        <w:rPr>
          <w:rFonts w:ascii="Arial" w:hAnsi="Arial" w:eastAsia="Arial"/>
          <w:b w:val="0"/>
          <w:i w:val="0"/>
          <w:color w:val="000000"/>
          <w:sz w:val="22"/>
        </w:rPr>
        <w:t>D. when</w:t>
      </w:r>
    </w:p>
    <w:p>
      <w:pPr>
        <w:keepNext/>
        <w:keepLines w:val="0"/>
        <w:pageBreakBefore w:val="0"/>
        <w:spacing w:before="0" w:after="60" w:line="276" w:lineRule="auto"/>
      </w:pPr>
      <w:r>
        <w:rPr>
          <w:rFonts w:ascii="Arial" w:hAnsi="Arial" w:eastAsia="Arial"/>
          <w:color w:val="000000"/>
        </w:rPr>
        <w:t>30. This is the café ___ we first met.</w:t>
      </w:r>
    </w:p>
    <w:p>
      <w:pPr>
        <w:keepNext/>
        <w:keepLines w:val="0"/>
        <w:pageBreakBefore w:val="0"/>
        <w:spacing w:before="0" w:after="40" w:line="276" w:lineRule="auto"/>
      </w:pPr>
      <w:r>
        <w:rPr>
          <w:rFonts w:ascii="Arial" w:hAnsi="Arial" w:eastAsia="Arial"/>
          <w:b w:val="0"/>
          <w:i w:val="0"/>
          <w:color w:val="000000"/>
          <w:sz w:val="22"/>
        </w:rPr>
        <w:t>A. who</w:t>
      </w:r>
    </w:p>
    <w:p>
      <w:pPr>
        <w:keepNext/>
        <w:keepLines w:val="0"/>
        <w:pageBreakBefore w:val="0"/>
        <w:spacing w:before="0" w:after="40" w:line="276" w:lineRule="auto"/>
      </w:pPr>
      <w:r>
        <w:rPr>
          <w:rFonts w:ascii="Arial" w:hAnsi="Arial" w:eastAsia="Arial"/>
          <w:b w:val="0"/>
          <w:i w:val="0"/>
          <w:color w:val="000000"/>
          <w:sz w:val="22"/>
        </w:rPr>
        <w:t>B. where</w:t>
      </w:r>
    </w:p>
    <w:p>
      <w:pPr>
        <w:keepNext/>
        <w:keepLines w:val="0"/>
        <w:pageBreakBefore w:val="0"/>
        <w:spacing w:before="0" w:after="40" w:line="276" w:lineRule="auto"/>
      </w:pPr>
      <w:r>
        <w:rPr>
          <w:rFonts w:ascii="Arial" w:hAnsi="Arial" w:eastAsia="Arial"/>
          <w:b w:val="0"/>
          <w:i w:val="0"/>
          <w:color w:val="000000"/>
          <w:sz w:val="22"/>
        </w:rPr>
        <w:t>C. which</w:t>
      </w:r>
    </w:p>
    <w:p>
      <w:pPr>
        <w:keepNext w:val="0"/>
        <w:keepLines w:val="0"/>
        <w:pageBreakBefore w:val="0"/>
        <w:spacing w:before="0" w:after="200" w:line="276" w:lineRule="auto"/>
      </w:pPr>
      <w:r>
        <w:rPr>
          <w:rFonts w:ascii="Arial" w:hAnsi="Arial" w:eastAsia="Arial"/>
          <w:b w:val="0"/>
          <w:i w:val="0"/>
          <w:color w:val="000000"/>
          <w:sz w:val="22"/>
        </w:rPr>
        <w:t>D. whose</w:t>
      </w:r>
    </w:p>
    <w:p>
      <w:pPr>
        <w:keepNext/>
        <w:keepLines w:val="0"/>
        <w:pageBreakBefore w:val="0"/>
        <w:spacing w:before="0" w:after="60" w:line="276" w:lineRule="auto"/>
      </w:pPr>
      <w:r>
        <w:rPr>
          <w:rFonts w:ascii="Arial" w:hAnsi="Arial" w:eastAsia="Arial"/>
          <w:color w:val="000000"/>
        </w:rPr>
        <w:t>31. The report, ___ was published yesterday, contains new data.</w:t>
      </w:r>
    </w:p>
    <w:p>
      <w:pPr>
        <w:keepNext/>
        <w:keepLines w:val="0"/>
        <w:pageBreakBefore w:val="0"/>
        <w:spacing w:before="0" w:after="40" w:line="276" w:lineRule="auto"/>
      </w:pPr>
      <w:r>
        <w:rPr>
          <w:rFonts w:ascii="Arial" w:hAnsi="Arial" w:eastAsia="Arial"/>
          <w:b w:val="0"/>
          <w:i w:val="0"/>
          <w:color w:val="000000"/>
          <w:sz w:val="22"/>
        </w:rPr>
        <w:t>A. who</w:t>
      </w:r>
    </w:p>
    <w:p>
      <w:pPr>
        <w:keepNext/>
        <w:keepLines w:val="0"/>
        <w:pageBreakBefore w:val="0"/>
        <w:spacing w:before="0" w:after="40" w:line="276" w:lineRule="auto"/>
      </w:pPr>
      <w:r>
        <w:rPr>
          <w:rFonts w:ascii="Arial" w:hAnsi="Arial" w:eastAsia="Arial"/>
          <w:b w:val="0"/>
          <w:i w:val="0"/>
          <w:color w:val="000000"/>
          <w:sz w:val="22"/>
        </w:rPr>
        <w:t>B. which</w:t>
      </w:r>
    </w:p>
    <w:p>
      <w:pPr>
        <w:keepNext/>
        <w:keepLines w:val="0"/>
        <w:pageBreakBefore w:val="0"/>
        <w:spacing w:before="0" w:after="40" w:line="276" w:lineRule="auto"/>
      </w:pPr>
      <w:r>
        <w:rPr>
          <w:rFonts w:ascii="Arial" w:hAnsi="Arial" w:eastAsia="Arial"/>
          <w:b w:val="0"/>
          <w:i w:val="0"/>
          <w:color w:val="000000"/>
          <w:sz w:val="22"/>
        </w:rPr>
        <w:t>C. where</w:t>
      </w:r>
    </w:p>
    <w:p>
      <w:pPr>
        <w:keepNext w:val="0"/>
        <w:keepLines w:val="0"/>
        <w:pageBreakBefore w:val="0"/>
        <w:spacing w:before="0" w:after="200" w:line="276" w:lineRule="auto"/>
      </w:pPr>
      <w:r>
        <w:rPr>
          <w:rFonts w:ascii="Arial" w:hAnsi="Arial" w:eastAsia="Arial"/>
          <w:b w:val="0"/>
          <w:i w:val="0"/>
          <w:color w:val="000000"/>
          <w:sz w:val="22"/>
        </w:rPr>
        <w:t>D. when</w:t>
      </w:r>
    </w:p>
    <w:p>
      <w:pPr>
        <w:keepNext/>
        <w:keepLines w:val="0"/>
        <w:pageBreakBefore w:val="0"/>
        <w:spacing w:before="0" w:after="60" w:line="276" w:lineRule="auto"/>
      </w:pPr>
      <w:r>
        <w:rPr>
          <w:rFonts w:ascii="Arial" w:hAnsi="Arial" w:eastAsia="Arial"/>
          <w:color w:val="000000"/>
        </w:rPr>
        <w:t>32. I met a student ___ project won first prize.</w:t>
      </w:r>
    </w:p>
    <w:p>
      <w:pPr>
        <w:keepNext/>
        <w:keepLines w:val="0"/>
        <w:pageBreakBefore w:val="0"/>
        <w:spacing w:before="0" w:after="40" w:line="276" w:lineRule="auto"/>
      </w:pPr>
      <w:r>
        <w:rPr>
          <w:rFonts w:ascii="Arial" w:hAnsi="Arial" w:eastAsia="Arial"/>
          <w:b w:val="0"/>
          <w:i w:val="0"/>
          <w:color w:val="000000"/>
          <w:sz w:val="22"/>
        </w:rPr>
        <w:t>A. who</w:t>
      </w:r>
    </w:p>
    <w:p>
      <w:pPr>
        <w:keepNext/>
        <w:keepLines w:val="0"/>
        <w:pageBreakBefore w:val="0"/>
        <w:spacing w:before="0" w:after="40" w:line="276" w:lineRule="auto"/>
      </w:pPr>
      <w:r>
        <w:rPr>
          <w:rFonts w:ascii="Arial" w:hAnsi="Arial" w:eastAsia="Arial"/>
          <w:b w:val="0"/>
          <w:i w:val="0"/>
          <w:color w:val="000000"/>
          <w:sz w:val="22"/>
        </w:rPr>
        <w:t>B. which</w:t>
      </w:r>
    </w:p>
    <w:p>
      <w:pPr>
        <w:keepNext/>
        <w:keepLines w:val="0"/>
        <w:pageBreakBefore w:val="0"/>
        <w:spacing w:before="0" w:after="40" w:line="276" w:lineRule="auto"/>
      </w:pPr>
      <w:r>
        <w:rPr>
          <w:rFonts w:ascii="Arial" w:hAnsi="Arial" w:eastAsia="Arial"/>
          <w:b w:val="0"/>
          <w:i w:val="0"/>
          <w:color w:val="000000"/>
          <w:sz w:val="22"/>
        </w:rPr>
        <w:t>C. whose</w:t>
      </w:r>
    </w:p>
    <w:p>
      <w:pPr>
        <w:keepNext w:val="0"/>
        <w:keepLines w:val="0"/>
        <w:pageBreakBefore w:val="0"/>
        <w:spacing w:before="0" w:after="200" w:line="276" w:lineRule="auto"/>
      </w:pPr>
      <w:r>
        <w:rPr>
          <w:rFonts w:ascii="Arial" w:hAnsi="Arial" w:eastAsia="Arial"/>
          <w:b w:val="0"/>
          <w:i w:val="0"/>
          <w:color w:val="000000"/>
          <w:sz w:val="22"/>
        </w:rPr>
        <w:t>D. where</w:t>
      </w:r>
    </w:p>
    <w:p>
      <w:pPr>
        <w:keepNext/>
        <w:keepLines w:val="0"/>
        <w:pageBreakBefore w:val="0"/>
        <w:spacing w:before="240" w:after="80" w:line="276" w:lineRule="auto"/>
      </w:pPr>
      <w:r>
        <w:rPr>
          <w:rFonts w:ascii="Arial" w:hAnsi="Arial" w:eastAsia="Arial"/>
          <w:b/>
          <w:i w:val="0"/>
          <w:color w:val="000000"/>
          <w:sz w:val="24"/>
        </w:rPr>
        <w:t>PHẦN 9. CÂU TƯỜNG THUẬT (Câu 33–36)</w:t>
      </w:r>
    </w:p>
    <w:p>
      <w:pPr>
        <w:keepNext/>
        <w:keepLines w:val="0"/>
        <w:pageBreakBefore w:val="0"/>
        <w:spacing w:before="0" w:after="100" w:line="276" w:lineRule="auto"/>
      </w:pPr>
      <w:r>
        <w:rPr>
          <w:rFonts w:ascii="Arial" w:hAnsi="Arial" w:eastAsia="Arial"/>
          <w:b w:val="0"/>
          <w:i/>
          <w:color w:val="000000"/>
          <w:sz w:val="22"/>
        </w:rPr>
        <w:t>Chọn cách lùi thì, đổi đại từ hoặc tường thuật câu hỏi/mệnh lệnh đúng.</w:t>
      </w:r>
    </w:p>
    <w:p>
      <w:pPr>
        <w:keepNext/>
        <w:keepLines w:val="0"/>
        <w:pageBreakBefore w:val="0"/>
        <w:spacing w:before="0" w:after="60" w:line="276" w:lineRule="auto"/>
      </w:pPr>
      <w:r>
        <w:rPr>
          <w:rFonts w:ascii="Arial" w:hAnsi="Arial" w:eastAsia="Arial"/>
          <w:color w:val="000000"/>
        </w:rPr>
        <w:t>33. Lan said, “I am tired.” → Lan said that she ___.</w:t>
      </w:r>
    </w:p>
    <w:p>
      <w:pPr>
        <w:keepNext/>
        <w:keepLines w:val="0"/>
        <w:pageBreakBefore w:val="0"/>
        <w:spacing w:before="0" w:after="40" w:line="276" w:lineRule="auto"/>
      </w:pPr>
      <w:r>
        <w:rPr>
          <w:rFonts w:ascii="Arial" w:hAnsi="Arial" w:eastAsia="Arial"/>
          <w:b w:val="0"/>
          <w:i w:val="0"/>
          <w:color w:val="000000"/>
          <w:sz w:val="22"/>
        </w:rPr>
        <w:t>A. is tired</w:t>
      </w:r>
    </w:p>
    <w:p>
      <w:pPr>
        <w:keepNext/>
        <w:keepLines w:val="0"/>
        <w:pageBreakBefore w:val="0"/>
        <w:spacing w:before="0" w:after="40" w:line="276" w:lineRule="auto"/>
      </w:pPr>
      <w:r>
        <w:rPr>
          <w:rFonts w:ascii="Arial" w:hAnsi="Arial" w:eastAsia="Arial"/>
          <w:b w:val="0"/>
          <w:i w:val="0"/>
          <w:color w:val="000000"/>
          <w:sz w:val="22"/>
        </w:rPr>
        <w:t>B. was tired</w:t>
      </w:r>
    </w:p>
    <w:p>
      <w:pPr>
        <w:keepNext/>
        <w:keepLines w:val="0"/>
        <w:pageBreakBefore w:val="0"/>
        <w:spacing w:before="0" w:after="40" w:line="276" w:lineRule="auto"/>
      </w:pPr>
      <w:r>
        <w:rPr>
          <w:rFonts w:ascii="Arial" w:hAnsi="Arial" w:eastAsia="Arial"/>
          <w:b w:val="0"/>
          <w:i w:val="0"/>
          <w:color w:val="000000"/>
          <w:sz w:val="22"/>
        </w:rPr>
        <w:t>C. has tired</w:t>
      </w:r>
    </w:p>
    <w:p>
      <w:pPr>
        <w:keepNext w:val="0"/>
        <w:keepLines w:val="0"/>
        <w:pageBreakBefore w:val="0"/>
        <w:spacing w:before="0" w:after="200" w:line="276" w:lineRule="auto"/>
      </w:pPr>
      <w:r>
        <w:rPr>
          <w:rFonts w:ascii="Arial" w:hAnsi="Arial" w:eastAsia="Arial"/>
          <w:b w:val="0"/>
          <w:i w:val="0"/>
          <w:color w:val="000000"/>
          <w:sz w:val="22"/>
        </w:rPr>
        <w:t>D. will be tired</w:t>
      </w:r>
    </w:p>
    <w:p>
      <w:pPr>
        <w:keepNext/>
        <w:keepLines w:val="0"/>
        <w:pageBreakBefore w:val="0"/>
        <w:spacing w:before="0" w:after="60" w:line="276" w:lineRule="auto"/>
      </w:pPr>
      <w:r>
        <w:rPr>
          <w:rFonts w:ascii="Arial" w:hAnsi="Arial" w:eastAsia="Arial"/>
          <w:color w:val="000000"/>
        </w:rPr>
        <w:t>34. He asked me, “Do you need help?” → He asked me ___ help.</w:t>
      </w:r>
    </w:p>
    <w:p>
      <w:pPr>
        <w:keepNext/>
        <w:keepLines w:val="0"/>
        <w:pageBreakBefore w:val="0"/>
        <w:spacing w:before="0" w:after="40" w:line="276" w:lineRule="auto"/>
      </w:pPr>
      <w:r>
        <w:rPr>
          <w:rFonts w:ascii="Arial" w:hAnsi="Arial" w:eastAsia="Arial"/>
          <w:b w:val="0"/>
          <w:i w:val="0"/>
          <w:color w:val="000000"/>
          <w:sz w:val="22"/>
        </w:rPr>
        <w:t>A. if I needed</w:t>
      </w:r>
    </w:p>
    <w:p>
      <w:pPr>
        <w:keepNext/>
        <w:keepLines w:val="0"/>
        <w:pageBreakBefore w:val="0"/>
        <w:spacing w:before="0" w:after="40" w:line="276" w:lineRule="auto"/>
      </w:pPr>
      <w:r>
        <w:rPr>
          <w:rFonts w:ascii="Arial" w:hAnsi="Arial" w:eastAsia="Arial"/>
          <w:b w:val="0"/>
          <w:i w:val="0"/>
          <w:color w:val="000000"/>
          <w:sz w:val="22"/>
        </w:rPr>
        <w:t>B. if did I need</w:t>
      </w:r>
    </w:p>
    <w:p>
      <w:pPr>
        <w:keepNext/>
        <w:keepLines w:val="0"/>
        <w:pageBreakBefore w:val="0"/>
        <w:spacing w:before="0" w:after="40" w:line="276" w:lineRule="auto"/>
      </w:pPr>
      <w:r>
        <w:rPr>
          <w:rFonts w:ascii="Arial" w:hAnsi="Arial" w:eastAsia="Arial"/>
          <w:b w:val="0"/>
          <w:i w:val="0"/>
          <w:color w:val="000000"/>
          <w:sz w:val="22"/>
        </w:rPr>
        <w:t>C. whether I need</w:t>
      </w:r>
    </w:p>
    <w:p>
      <w:pPr>
        <w:keepNext w:val="0"/>
        <w:keepLines w:val="0"/>
        <w:pageBreakBefore w:val="0"/>
        <w:spacing w:before="0" w:after="200" w:line="276" w:lineRule="auto"/>
      </w:pPr>
      <w:r>
        <w:rPr>
          <w:rFonts w:ascii="Arial" w:hAnsi="Arial" w:eastAsia="Arial"/>
          <w:b w:val="0"/>
          <w:i w:val="0"/>
          <w:color w:val="000000"/>
          <w:sz w:val="22"/>
        </w:rPr>
        <w:t>D. that I needed</w:t>
      </w:r>
    </w:p>
    <w:p>
      <w:pPr>
        <w:keepNext/>
        <w:keepLines w:val="0"/>
        <w:pageBreakBefore w:val="0"/>
        <w:spacing w:before="0" w:after="60" w:line="276" w:lineRule="auto"/>
      </w:pPr>
      <w:r>
        <w:rPr>
          <w:rFonts w:ascii="Arial" w:hAnsi="Arial" w:eastAsia="Arial"/>
          <w:color w:val="000000"/>
        </w:rPr>
        <w:t>35. The teacher said, “Open your books.” → The teacher told us ___ our books.</w:t>
      </w:r>
    </w:p>
    <w:p>
      <w:pPr>
        <w:keepNext/>
        <w:keepLines w:val="0"/>
        <w:pageBreakBefore w:val="0"/>
        <w:spacing w:before="0" w:after="40" w:line="276" w:lineRule="auto"/>
      </w:pPr>
      <w:r>
        <w:rPr>
          <w:rFonts w:ascii="Arial" w:hAnsi="Arial" w:eastAsia="Arial"/>
          <w:b w:val="0"/>
          <w:i w:val="0"/>
          <w:color w:val="000000"/>
          <w:sz w:val="22"/>
        </w:rPr>
        <w:t>A. open</w:t>
      </w:r>
    </w:p>
    <w:p>
      <w:pPr>
        <w:keepNext/>
        <w:keepLines w:val="0"/>
        <w:pageBreakBefore w:val="0"/>
        <w:spacing w:before="0" w:after="40" w:line="276" w:lineRule="auto"/>
      </w:pPr>
      <w:r>
        <w:rPr>
          <w:rFonts w:ascii="Arial" w:hAnsi="Arial" w:eastAsia="Arial"/>
          <w:b w:val="0"/>
          <w:i w:val="0"/>
          <w:color w:val="000000"/>
          <w:sz w:val="22"/>
        </w:rPr>
        <w:t>B. opening</w:t>
      </w:r>
    </w:p>
    <w:p>
      <w:pPr>
        <w:keepNext/>
        <w:keepLines w:val="0"/>
        <w:pageBreakBefore w:val="0"/>
        <w:spacing w:before="0" w:after="40" w:line="276" w:lineRule="auto"/>
      </w:pPr>
      <w:r>
        <w:rPr>
          <w:rFonts w:ascii="Arial" w:hAnsi="Arial" w:eastAsia="Arial"/>
          <w:b w:val="0"/>
          <w:i w:val="0"/>
          <w:color w:val="000000"/>
          <w:sz w:val="22"/>
        </w:rPr>
        <w:t>C. to open</w:t>
      </w:r>
    </w:p>
    <w:p>
      <w:pPr>
        <w:keepNext w:val="0"/>
        <w:keepLines w:val="0"/>
        <w:pageBreakBefore w:val="0"/>
        <w:spacing w:before="0" w:after="200" w:line="276" w:lineRule="auto"/>
      </w:pPr>
      <w:r>
        <w:rPr>
          <w:rFonts w:ascii="Arial" w:hAnsi="Arial" w:eastAsia="Arial"/>
          <w:b w:val="0"/>
          <w:i w:val="0"/>
          <w:color w:val="000000"/>
          <w:sz w:val="22"/>
        </w:rPr>
        <w:t>D. opened</w:t>
      </w:r>
    </w:p>
    <w:p>
      <w:pPr>
        <w:keepNext/>
        <w:keepLines w:val="0"/>
        <w:pageBreakBefore w:val="0"/>
        <w:spacing w:before="0" w:after="60" w:line="276" w:lineRule="auto"/>
      </w:pPr>
      <w:r>
        <w:rPr>
          <w:rFonts w:ascii="Arial" w:hAnsi="Arial" w:eastAsia="Arial"/>
          <w:color w:val="000000"/>
        </w:rPr>
        <w:t>36. “I will call you tomorrow,” Minh said. → Minh said that he would call me ___.</w:t>
      </w:r>
    </w:p>
    <w:p>
      <w:pPr>
        <w:keepNext/>
        <w:keepLines w:val="0"/>
        <w:pageBreakBefore w:val="0"/>
        <w:spacing w:before="0" w:after="40" w:line="276" w:lineRule="auto"/>
      </w:pPr>
      <w:r>
        <w:rPr>
          <w:rFonts w:ascii="Arial" w:hAnsi="Arial" w:eastAsia="Arial"/>
          <w:b w:val="0"/>
          <w:i w:val="0"/>
          <w:color w:val="000000"/>
          <w:sz w:val="22"/>
        </w:rPr>
        <w:t>A. yesterday</w:t>
      </w:r>
    </w:p>
    <w:p>
      <w:pPr>
        <w:keepNext/>
        <w:keepLines w:val="0"/>
        <w:pageBreakBefore w:val="0"/>
        <w:spacing w:before="0" w:after="40" w:line="276" w:lineRule="auto"/>
      </w:pPr>
      <w:r>
        <w:rPr>
          <w:rFonts w:ascii="Arial" w:hAnsi="Arial" w:eastAsia="Arial"/>
          <w:b w:val="0"/>
          <w:i w:val="0"/>
          <w:color w:val="000000"/>
          <w:sz w:val="22"/>
        </w:rPr>
        <w:t>B. today</w:t>
      </w:r>
    </w:p>
    <w:p>
      <w:pPr>
        <w:keepNext/>
        <w:keepLines w:val="0"/>
        <w:pageBreakBefore w:val="0"/>
        <w:spacing w:before="0" w:after="40" w:line="276" w:lineRule="auto"/>
      </w:pPr>
      <w:r>
        <w:rPr>
          <w:rFonts w:ascii="Arial" w:hAnsi="Arial" w:eastAsia="Arial"/>
          <w:b w:val="0"/>
          <w:i w:val="0"/>
          <w:color w:val="000000"/>
          <w:sz w:val="22"/>
        </w:rPr>
        <w:t>C. the next day</w:t>
      </w:r>
    </w:p>
    <w:p>
      <w:pPr>
        <w:keepNext w:val="0"/>
        <w:keepLines w:val="0"/>
        <w:pageBreakBefore w:val="0"/>
        <w:spacing w:before="0" w:after="200" w:line="276" w:lineRule="auto"/>
      </w:pPr>
      <w:r>
        <w:rPr>
          <w:rFonts w:ascii="Arial" w:hAnsi="Arial" w:eastAsia="Arial"/>
          <w:b w:val="0"/>
          <w:i w:val="0"/>
          <w:color w:val="000000"/>
          <w:sz w:val="22"/>
        </w:rPr>
        <w:t>D. last day</w:t>
      </w:r>
    </w:p>
    <w:p>
      <w:pPr>
        <w:keepNext/>
        <w:keepLines w:val="0"/>
        <w:pageBreakBefore w:val="0"/>
        <w:spacing w:before="240" w:after="80" w:line="276" w:lineRule="auto"/>
      </w:pPr>
      <w:r>
        <w:rPr>
          <w:rFonts w:ascii="Arial" w:hAnsi="Arial" w:eastAsia="Arial"/>
          <w:b/>
          <w:i w:val="0"/>
          <w:color w:val="000000"/>
          <w:sz w:val="24"/>
        </w:rPr>
        <w:t>PHẦN 10. VẬN DỤNG TỔNG HỢP (Câu 37–40)</w:t>
      </w:r>
    </w:p>
    <w:p>
      <w:pPr>
        <w:keepNext/>
        <w:keepLines w:val="0"/>
        <w:pageBreakBefore w:val="0"/>
        <w:spacing w:before="0" w:after="100" w:line="276" w:lineRule="auto"/>
      </w:pPr>
      <w:r>
        <w:rPr>
          <w:rFonts w:ascii="Arial" w:hAnsi="Arial" w:eastAsia="Arial"/>
          <w:b w:val="0"/>
          <w:i/>
          <w:color w:val="000000"/>
          <w:sz w:val="22"/>
        </w:rPr>
        <w:t>Kết hợp nhiều điểm ngữ pháp trong các câu có ngữ cảnh.</w:t>
      </w:r>
    </w:p>
    <w:p>
      <w:pPr>
        <w:keepNext/>
        <w:keepLines w:val="0"/>
        <w:pageBreakBefore w:val="0"/>
        <w:spacing w:before="0" w:after="60" w:line="276" w:lineRule="auto"/>
      </w:pPr>
      <w:r>
        <w:rPr>
          <w:rFonts w:ascii="Arial" w:hAnsi="Arial" w:eastAsia="Arial"/>
          <w:color w:val="000000"/>
        </w:rPr>
        <w:t>37. The documents ___ by a manager before they are sent.</w:t>
      </w:r>
    </w:p>
    <w:p>
      <w:pPr>
        <w:keepNext/>
        <w:keepLines w:val="0"/>
        <w:pageBreakBefore w:val="0"/>
        <w:spacing w:before="0" w:after="40" w:line="276" w:lineRule="auto"/>
      </w:pPr>
      <w:r>
        <w:rPr>
          <w:rFonts w:ascii="Arial" w:hAnsi="Arial" w:eastAsia="Arial"/>
          <w:b w:val="0"/>
          <w:i w:val="0"/>
          <w:color w:val="000000"/>
          <w:sz w:val="22"/>
        </w:rPr>
        <w:t>A. must check</w:t>
      </w:r>
    </w:p>
    <w:p>
      <w:pPr>
        <w:keepNext/>
        <w:keepLines w:val="0"/>
        <w:pageBreakBefore w:val="0"/>
        <w:spacing w:before="0" w:after="40" w:line="276" w:lineRule="auto"/>
      </w:pPr>
      <w:r>
        <w:rPr>
          <w:rFonts w:ascii="Arial" w:hAnsi="Arial" w:eastAsia="Arial"/>
          <w:b w:val="0"/>
          <w:i w:val="0"/>
          <w:color w:val="000000"/>
          <w:sz w:val="22"/>
        </w:rPr>
        <w:t>B. must be checked</w:t>
      </w:r>
    </w:p>
    <w:p>
      <w:pPr>
        <w:keepNext/>
        <w:keepLines w:val="0"/>
        <w:pageBreakBefore w:val="0"/>
        <w:spacing w:before="0" w:after="40" w:line="276" w:lineRule="auto"/>
      </w:pPr>
      <w:r>
        <w:rPr>
          <w:rFonts w:ascii="Arial" w:hAnsi="Arial" w:eastAsia="Arial"/>
          <w:b w:val="0"/>
          <w:i w:val="0"/>
          <w:color w:val="000000"/>
          <w:sz w:val="22"/>
        </w:rPr>
        <w:t>C. must checked</w:t>
      </w:r>
    </w:p>
    <w:p>
      <w:pPr>
        <w:keepNext w:val="0"/>
        <w:keepLines w:val="0"/>
        <w:pageBreakBefore w:val="0"/>
        <w:spacing w:before="0" w:after="200" w:line="276" w:lineRule="auto"/>
      </w:pPr>
      <w:r>
        <w:rPr>
          <w:rFonts w:ascii="Arial" w:hAnsi="Arial" w:eastAsia="Arial"/>
          <w:b w:val="0"/>
          <w:i w:val="0"/>
          <w:color w:val="000000"/>
          <w:sz w:val="22"/>
        </w:rPr>
        <w:t>D. must be checking</w:t>
      </w:r>
    </w:p>
    <w:p>
      <w:pPr>
        <w:keepNext/>
        <w:keepLines w:val="0"/>
        <w:pageBreakBefore w:val="0"/>
        <w:spacing w:before="0" w:after="60" w:line="276" w:lineRule="auto"/>
      </w:pPr>
      <w:r>
        <w:rPr>
          <w:rFonts w:ascii="Arial" w:hAnsi="Arial" w:eastAsia="Arial"/>
          <w:color w:val="000000"/>
        </w:rPr>
        <w:t>38. The town ___ I grew up has changed considerably.</w:t>
      </w:r>
    </w:p>
    <w:p>
      <w:pPr>
        <w:keepNext/>
        <w:keepLines w:val="0"/>
        <w:pageBreakBefore w:val="0"/>
        <w:spacing w:before="0" w:after="40" w:line="276" w:lineRule="auto"/>
      </w:pPr>
      <w:r>
        <w:rPr>
          <w:rFonts w:ascii="Arial" w:hAnsi="Arial" w:eastAsia="Arial"/>
          <w:b w:val="0"/>
          <w:i w:val="0"/>
          <w:color w:val="000000"/>
          <w:sz w:val="22"/>
        </w:rPr>
        <w:t>A. who</w:t>
      </w:r>
    </w:p>
    <w:p>
      <w:pPr>
        <w:keepNext/>
        <w:keepLines w:val="0"/>
        <w:pageBreakBefore w:val="0"/>
        <w:spacing w:before="0" w:after="40" w:line="276" w:lineRule="auto"/>
      </w:pPr>
      <w:r>
        <w:rPr>
          <w:rFonts w:ascii="Arial" w:hAnsi="Arial" w:eastAsia="Arial"/>
          <w:b w:val="0"/>
          <w:i w:val="0"/>
          <w:color w:val="000000"/>
          <w:sz w:val="22"/>
        </w:rPr>
        <w:t>B. when</w:t>
      </w:r>
    </w:p>
    <w:p>
      <w:pPr>
        <w:keepNext/>
        <w:keepLines w:val="0"/>
        <w:pageBreakBefore w:val="0"/>
        <w:spacing w:before="0" w:after="40" w:line="276" w:lineRule="auto"/>
      </w:pPr>
      <w:r>
        <w:rPr>
          <w:rFonts w:ascii="Arial" w:hAnsi="Arial" w:eastAsia="Arial"/>
          <w:b w:val="0"/>
          <w:i w:val="0"/>
          <w:color w:val="000000"/>
          <w:sz w:val="22"/>
        </w:rPr>
        <w:t>C. where</w:t>
      </w:r>
    </w:p>
    <w:p>
      <w:pPr>
        <w:keepNext w:val="0"/>
        <w:keepLines w:val="0"/>
        <w:pageBreakBefore w:val="0"/>
        <w:spacing w:before="0" w:after="200" w:line="276" w:lineRule="auto"/>
      </w:pPr>
      <w:r>
        <w:rPr>
          <w:rFonts w:ascii="Arial" w:hAnsi="Arial" w:eastAsia="Arial"/>
          <w:b w:val="0"/>
          <w:i w:val="0"/>
          <w:color w:val="000000"/>
          <w:sz w:val="22"/>
        </w:rPr>
        <w:t>D. whose</w:t>
      </w:r>
    </w:p>
    <w:p>
      <w:pPr>
        <w:keepNext/>
        <w:keepLines w:val="0"/>
        <w:pageBreakBefore w:val="0"/>
        <w:spacing w:before="0" w:after="60" w:line="276" w:lineRule="auto"/>
      </w:pPr>
      <w:r>
        <w:rPr>
          <w:rFonts w:ascii="Arial" w:hAnsi="Arial" w:eastAsia="Arial"/>
          <w:color w:val="000000"/>
        </w:rPr>
        <w:t>39. She asked me whether I ___ the email.</w:t>
      </w:r>
    </w:p>
    <w:p>
      <w:pPr>
        <w:keepNext/>
        <w:keepLines w:val="0"/>
        <w:pageBreakBefore w:val="0"/>
        <w:spacing w:before="0" w:after="40" w:line="276" w:lineRule="auto"/>
      </w:pPr>
      <w:r>
        <w:rPr>
          <w:rFonts w:ascii="Arial" w:hAnsi="Arial" w:eastAsia="Arial"/>
          <w:b w:val="0"/>
          <w:i w:val="0"/>
          <w:color w:val="000000"/>
          <w:sz w:val="22"/>
        </w:rPr>
        <w:t>A. receive</w:t>
      </w:r>
    </w:p>
    <w:p>
      <w:pPr>
        <w:keepNext/>
        <w:keepLines w:val="0"/>
        <w:pageBreakBefore w:val="0"/>
        <w:spacing w:before="0" w:after="40" w:line="276" w:lineRule="auto"/>
      </w:pPr>
      <w:r>
        <w:rPr>
          <w:rFonts w:ascii="Arial" w:hAnsi="Arial" w:eastAsia="Arial"/>
          <w:b w:val="0"/>
          <w:i w:val="0"/>
          <w:color w:val="000000"/>
          <w:sz w:val="22"/>
        </w:rPr>
        <w:t>B. received</w:t>
      </w:r>
    </w:p>
    <w:p>
      <w:pPr>
        <w:keepNext/>
        <w:keepLines w:val="0"/>
        <w:pageBreakBefore w:val="0"/>
        <w:spacing w:before="0" w:after="40" w:line="276" w:lineRule="auto"/>
      </w:pPr>
      <w:r>
        <w:rPr>
          <w:rFonts w:ascii="Arial" w:hAnsi="Arial" w:eastAsia="Arial"/>
          <w:b w:val="0"/>
          <w:i w:val="0"/>
          <w:color w:val="000000"/>
          <w:sz w:val="22"/>
        </w:rPr>
        <w:t>C. had received</w:t>
      </w:r>
    </w:p>
    <w:p>
      <w:pPr>
        <w:keepNext w:val="0"/>
        <w:keepLines w:val="0"/>
        <w:pageBreakBefore w:val="0"/>
        <w:spacing w:before="0" w:after="200" w:line="276" w:lineRule="auto"/>
      </w:pPr>
      <w:r>
        <w:rPr>
          <w:rFonts w:ascii="Arial" w:hAnsi="Arial" w:eastAsia="Arial"/>
          <w:b w:val="0"/>
          <w:i w:val="0"/>
          <w:color w:val="000000"/>
          <w:sz w:val="22"/>
        </w:rPr>
        <w:t>D. am receiving</w:t>
      </w:r>
    </w:p>
    <w:p>
      <w:pPr>
        <w:keepNext/>
        <w:keepLines w:val="0"/>
        <w:pageBreakBefore w:val="0"/>
        <w:spacing w:before="0" w:after="60" w:line="276" w:lineRule="auto"/>
      </w:pPr>
      <w:r>
        <w:rPr>
          <w:rFonts w:ascii="Arial" w:hAnsi="Arial" w:eastAsia="Arial"/>
          <w:color w:val="000000"/>
        </w:rPr>
        <w:t>40. There isn’t ___ milk left, so we need to buy some.</w:t>
      </w:r>
    </w:p>
    <w:p>
      <w:pPr>
        <w:keepNext/>
        <w:keepLines w:val="0"/>
        <w:pageBreakBefore w:val="0"/>
        <w:spacing w:before="0" w:after="40" w:line="276" w:lineRule="auto"/>
      </w:pPr>
      <w:r>
        <w:rPr>
          <w:rFonts w:ascii="Arial" w:hAnsi="Arial" w:eastAsia="Arial"/>
          <w:b w:val="0"/>
          <w:i w:val="0"/>
          <w:color w:val="000000"/>
          <w:sz w:val="22"/>
        </w:rPr>
        <w:t>A. many</w:t>
      </w:r>
    </w:p>
    <w:p>
      <w:pPr>
        <w:keepNext/>
        <w:keepLines w:val="0"/>
        <w:pageBreakBefore w:val="0"/>
        <w:spacing w:before="0" w:after="40" w:line="276" w:lineRule="auto"/>
      </w:pPr>
      <w:r>
        <w:rPr>
          <w:rFonts w:ascii="Arial" w:hAnsi="Arial" w:eastAsia="Arial"/>
          <w:b w:val="0"/>
          <w:i w:val="0"/>
          <w:color w:val="000000"/>
          <w:sz w:val="22"/>
        </w:rPr>
        <w:t>B. a few</w:t>
      </w:r>
    </w:p>
    <w:p>
      <w:pPr>
        <w:keepNext/>
        <w:keepLines w:val="0"/>
        <w:pageBreakBefore w:val="0"/>
        <w:spacing w:before="0" w:after="40" w:line="276" w:lineRule="auto"/>
      </w:pPr>
      <w:r>
        <w:rPr>
          <w:rFonts w:ascii="Arial" w:hAnsi="Arial" w:eastAsia="Arial"/>
          <w:b w:val="0"/>
          <w:i w:val="0"/>
          <w:color w:val="000000"/>
          <w:sz w:val="22"/>
        </w:rPr>
        <w:t>C. much</w:t>
      </w:r>
    </w:p>
    <w:p>
      <w:pPr>
        <w:keepNext w:val="0"/>
        <w:keepLines w:val="0"/>
        <w:pageBreakBefore w:val="0"/>
        <w:spacing w:before="0" w:after="200" w:line="276" w:lineRule="auto"/>
      </w:pPr>
      <w:r>
        <w:rPr>
          <w:rFonts w:ascii="Arial" w:hAnsi="Arial" w:eastAsia="Arial"/>
          <w:b w:val="0"/>
          <w:i w:val="0"/>
          <w:color w:val="000000"/>
          <w:sz w:val="22"/>
        </w:rPr>
        <w:t>D. several</w:t>
      </w:r>
    </w:p>
    <w:p>
      <w:pPr>
        <w:keepNext/>
        <w:keepLines w:val="0"/>
        <w:pageBreakBefore/>
        <w:spacing w:before="0" w:after="160" w:line="276" w:lineRule="auto"/>
        <w:jc w:val="center"/>
      </w:pPr>
      <w:r>
        <w:rPr>
          <w:rFonts w:ascii="Arial" w:hAnsi="Arial" w:eastAsia="Arial"/>
          <w:b/>
          <w:i w:val="0"/>
          <w:color w:val="000000"/>
          <w:sz w:val="30"/>
        </w:rPr>
        <w:t>ĐÁP ÁN</w:t>
      </w:r>
    </w:p>
    <w:p>
      <w:pPr>
        <w:keepNext w:val="0"/>
        <w:keepLines w:val="0"/>
        <w:pageBreakBefore w:val="0"/>
        <w:spacing w:before="0" w:after="120" w:line="276" w:lineRule="auto"/>
      </w:pPr>
      <w:r>
        <w:rPr>
          <w:rFonts w:ascii="Arial" w:hAnsi="Arial" w:eastAsia="Arial"/>
          <w:b w:val="0"/>
          <w:i/>
          <w:color w:val="000000"/>
          <w:sz w:val="22"/>
        </w:rPr>
        <w:t>Phần đáp án chỉ ghi đáp án trực tiếp, không kèm giải thích.</w:t>
      </w:r>
    </w:p>
    <w:p>
      <w:pPr>
        <w:keepNext/>
        <w:keepLines w:val="0"/>
        <w:pageBreakBefore w:val="0"/>
        <w:spacing w:before="180" w:after="80" w:line="276" w:lineRule="auto"/>
      </w:pPr>
      <w:r>
        <w:rPr>
          <w:rFonts w:ascii="Arial" w:hAnsi="Arial" w:eastAsia="Arial"/>
          <w:b/>
          <w:i w:val="0"/>
          <w:color w:val="000000"/>
          <w:sz w:val="22"/>
        </w:rPr>
        <w:t>PHẦN 1</w:t>
      </w:r>
    </w:p>
    <w:p>
      <w:pPr>
        <w:keepNext w:val="0"/>
        <w:keepLines w:val="0"/>
        <w:pageBreakBefore w:val="0"/>
        <w:spacing w:before="0" w:after="140" w:line="276" w:lineRule="auto"/>
      </w:pPr>
      <w:r>
        <w:rPr>
          <w:rFonts w:ascii="Arial" w:hAnsi="Arial" w:eastAsia="Arial"/>
          <w:b w:val="0"/>
          <w:i w:val="0"/>
          <w:color w:val="000000"/>
          <w:sz w:val="22"/>
        </w:rPr>
        <w:t>1. B. an</w:t>
      </w:r>
    </w:p>
    <w:p>
      <w:pPr>
        <w:keepNext w:val="0"/>
        <w:keepLines w:val="0"/>
        <w:pageBreakBefore w:val="0"/>
        <w:spacing w:before="0" w:after="140" w:line="276" w:lineRule="auto"/>
      </w:pPr>
      <w:r>
        <w:rPr>
          <w:rFonts w:ascii="Arial" w:hAnsi="Arial" w:eastAsia="Arial"/>
          <w:b w:val="0"/>
          <w:i w:val="0"/>
          <w:color w:val="000000"/>
          <w:sz w:val="22"/>
        </w:rPr>
        <w:t>2. C. at</w:t>
      </w:r>
    </w:p>
    <w:p>
      <w:pPr>
        <w:keepNext w:val="0"/>
        <w:keepLines w:val="0"/>
        <w:pageBreakBefore w:val="0"/>
        <w:spacing w:before="0" w:after="140" w:line="276" w:lineRule="auto"/>
      </w:pPr>
      <w:r>
        <w:rPr>
          <w:rFonts w:ascii="Arial" w:hAnsi="Arial" w:eastAsia="Arial"/>
          <w:b w:val="0"/>
          <w:i w:val="0"/>
          <w:color w:val="000000"/>
          <w:sz w:val="22"/>
        </w:rPr>
        <w:t>3. C. These</w:t>
      </w:r>
    </w:p>
    <w:p>
      <w:pPr>
        <w:keepNext w:val="0"/>
        <w:keepLines w:val="0"/>
        <w:pageBreakBefore w:val="0"/>
        <w:spacing w:before="0" w:after="140" w:line="276" w:lineRule="auto"/>
      </w:pPr>
      <w:r>
        <w:rPr>
          <w:rFonts w:ascii="Arial" w:hAnsi="Arial" w:eastAsia="Arial"/>
          <w:b w:val="0"/>
          <w:i w:val="0"/>
          <w:color w:val="000000"/>
          <w:sz w:val="22"/>
        </w:rPr>
        <w:t>4. B. an</w:t>
      </w:r>
    </w:p>
    <w:p>
      <w:pPr>
        <w:keepNext/>
        <w:keepLines w:val="0"/>
        <w:pageBreakBefore w:val="0"/>
        <w:spacing w:before="180" w:after="80" w:line="276" w:lineRule="auto"/>
      </w:pPr>
      <w:r>
        <w:rPr>
          <w:rFonts w:ascii="Arial" w:hAnsi="Arial" w:eastAsia="Arial"/>
          <w:b/>
          <w:i w:val="0"/>
          <w:color w:val="000000"/>
          <w:sz w:val="22"/>
        </w:rPr>
        <w:t>PHẦN 2</w:t>
      </w:r>
    </w:p>
    <w:p>
      <w:pPr>
        <w:keepNext w:val="0"/>
        <w:keepLines w:val="0"/>
        <w:pageBreakBefore w:val="0"/>
        <w:spacing w:before="0" w:after="140" w:line="276" w:lineRule="auto"/>
      </w:pPr>
      <w:r>
        <w:rPr>
          <w:rFonts w:ascii="Arial" w:hAnsi="Arial" w:eastAsia="Arial"/>
          <w:b w:val="0"/>
          <w:i w:val="0"/>
          <w:color w:val="000000"/>
          <w:sz w:val="22"/>
        </w:rPr>
        <w:t>5. C. too many</w:t>
      </w:r>
    </w:p>
    <w:p>
      <w:pPr>
        <w:keepNext w:val="0"/>
        <w:keepLines w:val="0"/>
        <w:pageBreakBefore w:val="0"/>
        <w:spacing w:before="0" w:after="140" w:line="276" w:lineRule="auto"/>
      </w:pPr>
      <w:r>
        <w:rPr>
          <w:rFonts w:ascii="Arial" w:hAnsi="Arial" w:eastAsia="Arial"/>
          <w:b w:val="0"/>
          <w:i w:val="0"/>
          <w:color w:val="000000"/>
          <w:sz w:val="22"/>
        </w:rPr>
        <w:t>6. B. a little</w:t>
      </w:r>
    </w:p>
    <w:p>
      <w:pPr>
        <w:keepNext w:val="0"/>
        <w:keepLines w:val="0"/>
        <w:pageBreakBefore w:val="0"/>
        <w:spacing w:before="0" w:after="140" w:line="276" w:lineRule="auto"/>
      </w:pPr>
      <w:r>
        <w:rPr>
          <w:rFonts w:ascii="Arial" w:hAnsi="Arial" w:eastAsia="Arial"/>
          <w:b w:val="0"/>
          <w:i w:val="0"/>
          <w:color w:val="000000"/>
          <w:sz w:val="22"/>
        </w:rPr>
        <w:t>7. B. Either</w:t>
      </w:r>
    </w:p>
    <w:p>
      <w:pPr>
        <w:keepNext w:val="0"/>
        <w:keepLines w:val="0"/>
        <w:pageBreakBefore w:val="0"/>
        <w:spacing w:before="0" w:after="140" w:line="276" w:lineRule="auto"/>
      </w:pPr>
      <w:r>
        <w:rPr>
          <w:rFonts w:ascii="Arial" w:hAnsi="Arial" w:eastAsia="Arial"/>
          <w:b w:val="0"/>
          <w:i w:val="0"/>
          <w:color w:val="000000"/>
          <w:sz w:val="22"/>
        </w:rPr>
        <w:t>8. A. few</w:t>
      </w:r>
    </w:p>
    <w:p>
      <w:pPr>
        <w:keepNext/>
        <w:keepLines w:val="0"/>
        <w:pageBreakBefore w:val="0"/>
        <w:spacing w:before="180" w:after="80" w:line="276" w:lineRule="auto"/>
      </w:pPr>
      <w:r>
        <w:rPr>
          <w:rFonts w:ascii="Arial" w:hAnsi="Arial" w:eastAsia="Arial"/>
          <w:b/>
          <w:i w:val="0"/>
          <w:color w:val="000000"/>
          <w:sz w:val="22"/>
        </w:rPr>
        <w:t>PHẦN 3</w:t>
      </w:r>
    </w:p>
    <w:p>
      <w:pPr>
        <w:keepNext w:val="0"/>
        <w:keepLines w:val="0"/>
        <w:pageBreakBefore w:val="0"/>
        <w:spacing w:before="0" w:after="140" w:line="276" w:lineRule="auto"/>
      </w:pPr>
      <w:r>
        <w:rPr>
          <w:rFonts w:ascii="Arial" w:hAnsi="Arial" w:eastAsia="Arial"/>
          <w:b w:val="0"/>
          <w:i w:val="0"/>
          <w:color w:val="000000"/>
          <w:sz w:val="22"/>
        </w:rPr>
        <w:t>9. B. Where</w:t>
      </w:r>
    </w:p>
    <w:p>
      <w:pPr>
        <w:keepNext w:val="0"/>
        <w:keepLines w:val="0"/>
        <w:pageBreakBefore w:val="0"/>
        <w:spacing w:before="0" w:after="140" w:line="276" w:lineRule="auto"/>
      </w:pPr>
      <w:r>
        <w:rPr>
          <w:rFonts w:ascii="Arial" w:hAnsi="Arial" w:eastAsia="Arial"/>
          <w:b w:val="0"/>
          <w:i w:val="0"/>
          <w:color w:val="000000"/>
          <w:sz w:val="22"/>
        </w:rPr>
        <w:t>10. B. Does</w:t>
      </w:r>
    </w:p>
    <w:p>
      <w:pPr>
        <w:keepNext w:val="0"/>
        <w:keepLines w:val="0"/>
        <w:pageBreakBefore w:val="0"/>
        <w:spacing w:before="0" w:after="140" w:line="276" w:lineRule="auto"/>
      </w:pPr>
      <w:r>
        <w:rPr>
          <w:rFonts w:ascii="Arial" w:hAnsi="Arial" w:eastAsia="Arial"/>
          <w:b w:val="0"/>
          <w:i w:val="0"/>
          <w:color w:val="000000"/>
          <w:sz w:val="22"/>
        </w:rPr>
        <w:t>11. C. Don't open</w:t>
      </w:r>
    </w:p>
    <w:p>
      <w:pPr>
        <w:keepNext w:val="0"/>
        <w:keepLines w:val="0"/>
        <w:pageBreakBefore w:val="0"/>
        <w:spacing w:before="0" w:after="140" w:line="276" w:lineRule="auto"/>
      </w:pPr>
      <w:r>
        <w:rPr>
          <w:rFonts w:ascii="Arial" w:hAnsi="Arial" w:eastAsia="Arial"/>
          <w:b w:val="0"/>
          <w:i w:val="0"/>
          <w:color w:val="000000"/>
          <w:sz w:val="22"/>
        </w:rPr>
        <w:t>12. C. at</w:t>
      </w:r>
    </w:p>
    <w:p>
      <w:pPr>
        <w:keepNext/>
        <w:keepLines w:val="0"/>
        <w:pageBreakBefore w:val="0"/>
        <w:spacing w:before="180" w:after="80" w:line="276" w:lineRule="auto"/>
      </w:pPr>
      <w:r>
        <w:rPr>
          <w:rFonts w:ascii="Arial" w:hAnsi="Arial" w:eastAsia="Arial"/>
          <w:b/>
          <w:i w:val="0"/>
          <w:color w:val="000000"/>
          <w:sz w:val="22"/>
        </w:rPr>
        <w:t>PHẦN 4</w:t>
      </w:r>
    </w:p>
    <w:p>
      <w:pPr>
        <w:keepNext w:val="0"/>
        <w:keepLines w:val="0"/>
        <w:pageBreakBefore w:val="0"/>
        <w:spacing w:before="0" w:after="140" w:line="276" w:lineRule="auto"/>
      </w:pPr>
      <w:r>
        <w:rPr>
          <w:rFonts w:ascii="Arial" w:hAnsi="Arial" w:eastAsia="Arial"/>
          <w:b w:val="0"/>
          <w:i w:val="0"/>
          <w:color w:val="000000"/>
          <w:sz w:val="22"/>
        </w:rPr>
        <w:t>13. B. used to</w:t>
      </w:r>
    </w:p>
    <w:p>
      <w:pPr>
        <w:keepNext w:val="0"/>
        <w:keepLines w:val="0"/>
        <w:pageBreakBefore w:val="0"/>
        <w:spacing w:before="0" w:after="140" w:line="276" w:lineRule="auto"/>
      </w:pPr>
      <w:r>
        <w:rPr>
          <w:rFonts w:ascii="Arial" w:hAnsi="Arial" w:eastAsia="Arial"/>
          <w:b w:val="0"/>
          <w:i w:val="0"/>
          <w:color w:val="000000"/>
          <w:sz w:val="22"/>
        </w:rPr>
        <w:t>14. C. getting up</w:t>
      </w:r>
    </w:p>
    <w:p>
      <w:pPr>
        <w:keepNext w:val="0"/>
        <w:keepLines w:val="0"/>
        <w:pageBreakBefore w:val="0"/>
        <w:spacing w:before="0" w:after="140" w:line="276" w:lineRule="auto"/>
      </w:pPr>
      <w:r>
        <w:rPr>
          <w:rFonts w:ascii="Arial" w:hAnsi="Arial" w:eastAsia="Arial"/>
          <w:b w:val="0"/>
          <w:i w:val="0"/>
          <w:color w:val="000000"/>
          <w:sz w:val="22"/>
        </w:rPr>
        <w:t>15. B. living</w:t>
      </w:r>
    </w:p>
    <w:p>
      <w:pPr>
        <w:keepNext w:val="0"/>
        <w:keepLines w:val="0"/>
        <w:pageBreakBefore w:val="0"/>
        <w:spacing w:before="0" w:after="140" w:line="276" w:lineRule="auto"/>
      </w:pPr>
      <w:r>
        <w:rPr>
          <w:rFonts w:ascii="Arial" w:hAnsi="Arial" w:eastAsia="Arial"/>
          <w:b w:val="0"/>
          <w:i w:val="0"/>
          <w:color w:val="000000"/>
          <w:sz w:val="22"/>
        </w:rPr>
        <w:t>16. B. didn't use to</w:t>
      </w:r>
    </w:p>
    <w:p>
      <w:pPr>
        <w:keepNext/>
        <w:keepLines w:val="0"/>
        <w:pageBreakBefore w:val="0"/>
        <w:spacing w:before="180" w:after="80" w:line="276" w:lineRule="auto"/>
      </w:pPr>
      <w:r>
        <w:rPr>
          <w:rFonts w:ascii="Arial" w:hAnsi="Arial" w:eastAsia="Arial"/>
          <w:b/>
          <w:i w:val="0"/>
          <w:color w:val="000000"/>
          <w:sz w:val="22"/>
        </w:rPr>
        <w:t>PHẦN 5</w:t>
      </w:r>
    </w:p>
    <w:p>
      <w:pPr>
        <w:keepNext w:val="0"/>
        <w:keepLines w:val="0"/>
        <w:pageBreakBefore w:val="0"/>
        <w:spacing w:before="0" w:after="140" w:line="276" w:lineRule="auto"/>
      </w:pPr>
      <w:r>
        <w:rPr>
          <w:rFonts w:ascii="Arial" w:hAnsi="Arial" w:eastAsia="Arial"/>
          <w:b w:val="0"/>
          <w:i w:val="0"/>
          <w:color w:val="000000"/>
          <w:sz w:val="22"/>
        </w:rPr>
        <w:t>17. B. must</w:t>
      </w:r>
    </w:p>
    <w:p>
      <w:pPr>
        <w:keepNext w:val="0"/>
        <w:keepLines w:val="0"/>
        <w:pageBreakBefore w:val="0"/>
        <w:spacing w:before="0" w:after="140" w:line="276" w:lineRule="auto"/>
      </w:pPr>
      <w:r>
        <w:rPr>
          <w:rFonts w:ascii="Arial" w:hAnsi="Arial" w:eastAsia="Arial"/>
          <w:b w:val="0"/>
          <w:i w:val="0"/>
          <w:color w:val="000000"/>
          <w:sz w:val="22"/>
        </w:rPr>
        <w:t>18. C. May</w:t>
      </w:r>
    </w:p>
    <w:p>
      <w:pPr>
        <w:keepNext w:val="0"/>
        <w:keepLines w:val="0"/>
        <w:pageBreakBefore w:val="0"/>
        <w:spacing w:before="0" w:after="140" w:line="276" w:lineRule="auto"/>
      </w:pPr>
      <w:r>
        <w:rPr>
          <w:rFonts w:ascii="Arial" w:hAnsi="Arial" w:eastAsia="Arial"/>
          <w:b w:val="0"/>
          <w:i w:val="0"/>
          <w:color w:val="000000"/>
          <w:sz w:val="22"/>
        </w:rPr>
        <w:t>19. A. might</w:t>
      </w:r>
    </w:p>
    <w:p>
      <w:pPr>
        <w:keepNext w:val="0"/>
        <w:keepLines w:val="0"/>
        <w:pageBreakBefore w:val="0"/>
        <w:spacing w:before="0" w:after="140" w:line="276" w:lineRule="auto"/>
      </w:pPr>
      <w:r>
        <w:rPr>
          <w:rFonts w:ascii="Arial" w:hAnsi="Arial" w:eastAsia="Arial"/>
          <w:b w:val="0"/>
          <w:i w:val="0"/>
          <w:color w:val="000000"/>
          <w:sz w:val="22"/>
        </w:rPr>
        <w:t>20. A. should</w:t>
      </w:r>
    </w:p>
    <w:p>
      <w:pPr>
        <w:keepNext/>
        <w:keepLines w:val="0"/>
        <w:pageBreakBefore w:val="0"/>
        <w:spacing w:before="180" w:after="80" w:line="276" w:lineRule="auto"/>
      </w:pPr>
      <w:r>
        <w:rPr>
          <w:rFonts w:ascii="Arial" w:hAnsi="Arial" w:eastAsia="Arial"/>
          <w:b/>
          <w:i w:val="0"/>
          <w:color w:val="000000"/>
          <w:sz w:val="22"/>
        </w:rPr>
        <w:t>PHẦN 6</w:t>
      </w:r>
    </w:p>
    <w:p>
      <w:pPr>
        <w:keepNext w:val="0"/>
        <w:keepLines w:val="0"/>
        <w:pageBreakBefore w:val="0"/>
        <w:spacing w:before="0" w:after="140" w:line="276" w:lineRule="auto"/>
      </w:pPr>
      <w:r>
        <w:rPr>
          <w:rFonts w:ascii="Arial" w:hAnsi="Arial" w:eastAsia="Arial"/>
          <w:b w:val="0"/>
          <w:i w:val="0"/>
          <w:color w:val="000000"/>
          <w:sz w:val="22"/>
        </w:rPr>
        <w:t>21. C. was built</w:t>
      </w:r>
    </w:p>
    <w:p>
      <w:pPr>
        <w:keepNext w:val="0"/>
        <w:keepLines w:val="0"/>
        <w:pageBreakBefore w:val="0"/>
        <w:spacing w:before="0" w:after="140" w:line="276" w:lineRule="auto"/>
      </w:pPr>
      <w:r>
        <w:rPr>
          <w:rFonts w:ascii="Arial" w:hAnsi="Arial" w:eastAsia="Arial"/>
          <w:b w:val="0"/>
          <w:i w:val="0"/>
          <w:color w:val="000000"/>
          <w:sz w:val="22"/>
        </w:rPr>
        <w:t>22. B. will be announced</w:t>
      </w:r>
    </w:p>
    <w:p>
      <w:pPr>
        <w:keepNext w:val="0"/>
        <w:keepLines w:val="0"/>
        <w:pageBreakBefore w:val="0"/>
        <w:spacing w:before="0" w:after="140" w:line="276" w:lineRule="auto"/>
      </w:pPr>
      <w:r>
        <w:rPr>
          <w:rFonts w:ascii="Arial" w:hAnsi="Arial" w:eastAsia="Arial"/>
          <w:b w:val="0"/>
          <w:i w:val="0"/>
          <w:color w:val="000000"/>
          <w:sz w:val="22"/>
        </w:rPr>
        <w:t>23. B. is cleaned</w:t>
      </w:r>
    </w:p>
    <w:p>
      <w:pPr>
        <w:keepNext w:val="0"/>
        <w:keepLines w:val="0"/>
        <w:pageBreakBefore w:val="0"/>
        <w:spacing w:before="0" w:after="140" w:line="276" w:lineRule="auto"/>
      </w:pPr>
      <w:r>
        <w:rPr>
          <w:rFonts w:ascii="Arial" w:hAnsi="Arial" w:eastAsia="Arial"/>
          <w:b w:val="0"/>
          <w:i w:val="0"/>
          <w:color w:val="000000"/>
          <w:sz w:val="22"/>
        </w:rPr>
        <w:t>24. C. be submitted</w:t>
      </w:r>
    </w:p>
    <w:p>
      <w:pPr>
        <w:keepNext/>
        <w:keepLines w:val="0"/>
        <w:pageBreakBefore w:val="0"/>
        <w:spacing w:before="180" w:after="80" w:line="276" w:lineRule="auto"/>
      </w:pPr>
      <w:r>
        <w:rPr>
          <w:rFonts w:ascii="Arial" w:hAnsi="Arial" w:eastAsia="Arial"/>
          <w:b/>
          <w:i w:val="0"/>
          <w:color w:val="000000"/>
          <w:sz w:val="22"/>
        </w:rPr>
        <w:t>PHẦN 7</w:t>
      </w:r>
    </w:p>
    <w:p>
      <w:pPr>
        <w:keepNext w:val="0"/>
        <w:keepLines w:val="0"/>
        <w:pageBreakBefore w:val="0"/>
        <w:spacing w:before="0" w:after="140" w:line="276" w:lineRule="auto"/>
      </w:pPr>
      <w:r>
        <w:rPr>
          <w:rFonts w:ascii="Arial" w:hAnsi="Arial" w:eastAsia="Arial"/>
          <w:b w:val="0"/>
          <w:i w:val="0"/>
          <w:color w:val="000000"/>
          <w:sz w:val="22"/>
        </w:rPr>
        <w:t>25. B. shorter</w:t>
      </w:r>
    </w:p>
    <w:p>
      <w:pPr>
        <w:keepNext w:val="0"/>
        <w:keepLines w:val="0"/>
        <w:pageBreakBefore w:val="0"/>
        <w:spacing w:before="0" w:after="140" w:line="276" w:lineRule="auto"/>
      </w:pPr>
      <w:r>
        <w:rPr>
          <w:rFonts w:ascii="Arial" w:hAnsi="Arial" w:eastAsia="Arial"/>
          <w:b w:val="0"/>
          <w:i w:val="0"/>
          <w:color w:val="000000"/>
          <w:sz w:val="22"/>
        </w:rPr>
        <w:t>26. B. more carefully</w:t>
      </w:r>
    </w:p>
    <w:p>
      <w:pPr>
        <w:keepNext w:val="0"/>
        <w:keepLines w:val="0"/>
        <w:pageBreakBefore w:val="0"/>
        <w:spacing w:before="0" w:after="140" w:line="276" w:lineRule="auto"/>
      </w:pPr>
      <w:r>
        <w:rPr>
          <w:rFonts w:ascii="Arial" w:hAnsi="Arial" w:eastAsia="Arial"/>
          <w:b w:val="0"/>
          <w:i w:val="0"/>
          <w:color w:val="000000"/>
          <w:sz w:val="22"/>
        </w:rPr>
        <w:t>27. C. the tallest</w:t>
      </w:r>
    </w:p>
    <w:p>
      <w:pPr>
        <w:keepNext w:val="0"/>
        <w:keepLines w:val="0"/>
        <w:pageBreakBefore w:val="0"/>
        <w:spacing w:before="0" w:after="140" w:line="276" w:lineRule="auto"/>
      </w:pPr>
      <w:r>
        <w:rPr>
          <w:rFonts w:ascii="Arial" w:hAnsi="Arial" w:eastAsia="Arial"/>
          <w:b w:val="0"/>
          <w:i w:val="0"/>
          <w:color w:val="000000"/>
          <w:sz w:val="22"/>
        </w:rPr>
        <w:t>28. B. the more confident</w:t>
      </w:r>
    </w:p>
    <w:p>
      <w:pPr>
        <w:keepNext/>
        <w:keepLines w:val="0"/>
        <w:pageBreakBefore w:val="0"/>
        <w:spacing w:before="180" w:after="80" w:line="276" w:lineRule="auto"/>
      </w:pPr>
      <w:r>
        <w:rPr>
          <w:rFonts w:ascii="Arial" w:hAnsi="Arial" w:eastAsia="Arial"/>
          <w:b/>
          <w:i w:val="0"/>
          <w:color w:val="000000"/>
          <w:sz w:val="22"/>
        </w:rPr>
        <w:t>PHẦN 8</w:t>
      </w:r>
    </w:p>
    <w:p>
      <w:pPr>
        <w:keepNext w:val="0"/>
        <w:keepLines w:val="0"/>
        <w:pageBreakBefore w:val="0"/>
        <w:spacing w:before="0" w:after="140" w:line="276" w:lineRule="auto"/>
      </w:pPr>
      <w:r>
        <w:rPr>
          <w:rFonts w:ascii="Arial" w:hAnsi="Arial" w:eastAsia="Arial"/>
          <w:b w:val="0"/>
          <w:i w:val="0"/>
          <w:color w:val="000000"/>
          <w:sz w:val="22"/>
        </w:rPr>
        <w:t>29. C. who</w:t>
      </w:r>
    </w:p>
    <w:p>
      <w:pPr>
        <w:keepNext w:val="0"/>
        <w:keepLines w:val="0"/>
        <w:pageBreakBefore w:val="0"/>
        <w:spacing w:before="0" w:after="140" w:line="276" w:lineRule="auto"/>
      </w:pPr>
      <w:r>
        <w:rPr>
          <w:rFonts w:ascii="Arial" w:hAnsi="Arial" w:eastAsia="Arial"/>
          <w:b w:val="0"/>
          <w:i w:val="0"/>
          <w:color w:val="000000"/>
          <w:sz w:val="22"/>
        </w:rPr>
        <w:t>30. B. where</w:t>
      </w:r>
    </w:p>
    <w:p>
      <w:pPr>
        <w:keepNext w:val="0"/>
        <w:keepLines w:val="0"/>
        <w:pageBreakBefore w:val="0"/>
        <w:spacing w:before="0" w:after="140" w:line="276" w:lineRule="auto"/>
      </w:pPr>
      <w:r>
        <w:rPr>
          <w:rFonts w:ascii="Arial" w:hAnsi="Arial" w:eastAsia="Arial"/>
          <w:b w:val="0"/>
          <w:i w:val="0"/>
          <w:color w:val="000000"/>
          <w:sz w:val="22"/>
        </w:rPr>
        <w:t>31. B. which</w:t>
      </w:r>
    </w:p>
    <w:p>
      <w:pPr>
        <w:keepNext w:val="0"/>
        <w:keepLines w:val="0"/>
        <w:pageBreakBefore w:val="0"/>
        <w:spacing w:before="0" w:after="140" w:line="276" w:lineRule="auto"/>
      </w:pPr>
      <w:r>
        <w:rPr>
          <w:rFonts w:ascii="Arial" w:hAnsi="Arial" w:eastAsia="Arial"/>
          <w:b w:val="0"/>
          <w:i w:val="0"/>
          <w:color w:val="000000"/>
          <w:sz w:val="22"/>
        </w:rPr>
        <w:t>32. C. whose</w:t>
      </w:r>
    </w:p>
    <w:p>
      <w:pPr>
        <w:keepNext/>
        <w:keepLines w:val="0"/>
        <w:pageBreakBefore w:val="0"/>
        <w:spacing w:before="180" w:after="80" w:line="276" w:lineRule="auto"/>
      </w:pPr>
      <w:r>
        <w:rPr>
          <w:rFonts w:ascii="Arial" w:hAnsi="Arial" w:eastAsia="Arial"/>
          <w:b/>
          <w:i w:val="0"/>
          <w:color w:val="000000"/>
          <w:sz w:val="22"/>
        </w:rPr>
        <w:t>PHẦN 9</w:t>
      </w:r>
    </w:p>
    <w:p>
      <w:pPr>
        <w:keepNext w:val="0"/>
        <w:keepLines w:val="0"/>
        <w:pageBreakBefore w:val="0"/>
        <w:spacing w:before="0" w:after="140" w:line="276" w:lineRule="auto"/>
      </w:pPr>
      <w:r>
        <w:rPr>
          <w:rFonts w:ascii="Arial" w:hAnsi="Arial" w:eastAsia="Arial"/>
          <w:b w:val="0"/>
          <w:i w:val="0"/>
          <w:color w:val="000000"/>
          <w:sz w:val="22"/>
        </w:rPr>
        <w:t>33. B. was tired</w:t>
      </w:r>
    </w:p>
    <w:p>
      <w:pPr>
        <w:keepNext w:val="0"/>
        <w:keepLines w:val="0"/>
        <w:pageBreakBefore w:val="0"/>
        <w:spacing w:before="0" w:after="140" w:line="276" w:lineRule="auto"/>
      </w:pPr>
      <w:r>
        <w:rPr>
          <w:rFonts w:ascii="Arial" w:hAnsi="Arial" w:eastAsia="Arial"/>
          <w:b w:val="0"/>
          <w:i w:val="0"/>
          <w:color w:val="000000"/>
          <w:sz w:val="22"/>
        </w:rPr>
        <w:t>34. A. if I needed</w:t>
      </w:r>
    </w:p>
    <w:p>
      <w:pPr>
        <w:keepNext w:val="0"/>
        <w:keepLines w:val="0"/>
        <w:pageBreakBefore w:val="0"/>
        <w:spacing w:before="0" w:after="140" w:line="276" w:lineRule="auto"/>
      </w:pPr>
      <w:r>
        <w:rPr>
          <w:rFonts w:ascii="Arial" w:hAnsi="Arial" w:eastAsia="Arial"/>
          <w:b w:val="0"/>
          <w:i w:val="0"/>
          <w:color w:val="000000"/>
          <w:sz w:val="22"/>
        </w:rPr>
        <w:t>35. C. to open</w:t>
      </w:r>
    </w:p>
    <w:p>
      <w:pPr>
        <w:keepNext w:val="0"/>
        <w:keepLines w:val="0"/>
        <w:pageBreakBefore w:val="0"/>
        <w:spacing w:before="0" w:after="140" w:line="276" w:lineRule="auto"/>
      </w:pPr>
      <w:r>
        <w:rPr>
          <w:rFonts w:ascii="Arial" w:hAnsi="Arial" w:eastAsia="Arial"/>
          <w:b w:val="0"/>
          <w:i w:val="0"/>
          <w:color w:val="000000"/>
          <w:sz w:val="22"/>
        </w:rPr>
        <w:t>36. C. the next day</w:t>
      </w:r>
    </w:p>
    <w:p>
      <w:pPr>
        <w:keepNext/>
        <w:keepLines w:val="0"/>
        <w:pageBreakBefore w:val="0"/>
        <w:spacing w:before="180" w:after="80" w:line="276" w:lineRule="auto"/>
      </w:pPr>
      <w:r>
        <w:rPr>
          <w:rFonts w:ascii="Arial" w:hAnsi="Arial" w:eastAsia="Arial"/>
          <w:b/>
          <w:i w:val="0"/>
          <w:color w:val="000000"/>
          <w:sz w:val="22"/>
        </w:rPr>
        <w:t>PHẦN 10</w:t>
      </w:r>
    </w:p>
    <w:p>
      <w:pPr>
        <w:keepNext w:val="0"/>
        <w:keepLines w:val="0"/>
        <w:pageBreakBefore w:val="0"/>
        <w:spacing w:before="0" w:after="140" w:line="276" w:lineRule="auto"/>
      </w:pPr>
      <w:r>
        <w:rPr>
          <w:rFonts w:ascii="Arial" w:hAnsi="Arial" w:eastAsia="Arial"/>
          <w:b w:val="0"/>
          <w:i w:val="0"/>
          <w:color w:val="000000"/>
          <w:sz w:val="22"/>
        </w:rPr>
        <w:t>37. B. must be checked</w:t>
      </w:r>
    </w:p>
    <w:p>
      <w:pPr>
        <w:keepNext w:val="0"/>
        <w:keepLines w:val="0"/>
        <w:pageBreakBefore w:val="0"/>
        <w:spacing w:before="0" w:after="140" w:line="276" w:lineRule="auto"/>
      </w:pPr>
      <w:r>
        <w:rPr>
          <w:rFonts w:ascii="Arial" w:hAnsi="Arial" w:eastAsia="Arial"/>
          <w:b w:val="0"/>
          <w:i w:val="0"/>
          <w:color w:val="000000"/>
          <w:sz w:val="22"/>
        </w:rPr>
        <w:t>38. C. where</w:t>
      </w:r>
    </w:p>
    <w:p>
      <w:pPr>
        <w:keepNext w:val="0"/>
        <w:keepLines w:val="0"/>
        <w:pageBreakBefore w:val="0"/>
        <w:spacing w:before="0" w:after="140" w:line="276" w:lineRule="auto"/>
      </w:pPr>
      <w:r>
        <w:rPr>
          <w:rFonts w:ascii="Arial" w:hAnsi="Arial" w:eastAsia="Arial"/>
          <w:b w:val="0"/>
          <w:i w:val="0"/>
          <w:color w:val="000000"/>
          <w:sz w:val="22"/>
        </w:rPr>
        <w:t>39. C. had received</w:t>
      </w:r>
    </w:p>
    <w:p>
      <w:pPr>
        <w:keepNext w:val="0"/>
        <w:keepLines w:val="0"/>
        <w:pageBreakBefore w:val="0"/>
        <w:spacing w:before="0" w:after="140" w:line="276" w:lineRule="auto"/>
      </w:pPr>
      <w:r>
        <w:rPr>
          <w:rFonts w:ascii="Arial" w:hAnsi="Arial" w:eastAsia="Arial"/>
          <w:b w:val="0"/>
          <w:i w:val="0"/>
          <w:color w:val="000000"/>
          <w:sz w:val="22"/>
        </w:rPr>
        <w:t>40. C. much</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