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ÔN LẶP CUỐI LỘ TRÌNH 26–57 – ĐỀ 3</w:t>
      </w:r>
    </w:p>
    <w:p>
      <w:pPr>
        <w:keepNext/>
        <w:keepLines w:val="0"/>
        <w:pageBreakBefore w:val="0"/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NGỮ PHÁP CỐT LÕI</w:t>
      </w:r>
    </w:p>
    <w:p>
      <w:pPr>
        <w:keepNext/>
        <w:keepLines w:val="0"/>
        <w:pageBreakBefore w:val="0"/>
        <w:spacing w:before="0" w:after="200" w:line="276" w:lineRule="auto"/>
        <w:jc w:val="center"/>
      </w:pPr>
      <w:r>
        <w:rPr>
          <w:rFonts w:ascii="Arial" w:hAnsi="Arial" w:eastAsia="Arial"/>
          <w:b w:val="0"/>
          <w:i/>
          <w:color w:val="000000"/>
          <w:sz w:val="22"/>
        </w:rPr>
        <w:t>ĐỀ ÔN LẶP CUỐI LỘ TRÌNH</w:t>
      </w:r>
    </w:p>
    <w:p>
      <w:pPr>
        <w:keepNext w:val="0"/>
        <w:keepLines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Họ và tên: ....................................................................................</w:t>
      </w:r>
    </w:p>
    <w:p>
      <w:pPr>
        <w:keepNext w:val="0"/>
        <w:keepLines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Thời gian dự kiến: 50 phút  |  40 câu  |  Tổng điểm: 100</w:t>
      </w:r>
    </w:p>
    <w:p>
      <w:pPr>
        <w:keepNext w:val="0"/>
        <w:keepLines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Phạm vi: Bài 26–57; mạo từ, giới từ, lượng từ, câu hỏi, mệnh lệnh, used to, modal verbs, bị động, so sánh, mệnh đề quan hệ và câu tường thuật.</w:t>
      </w:r>
    </w:p>
    <w:p>
      <w:pPr>
        <w:keepNext/>
        <w:keepLines w:val="0"/>
        <w:pageBreakBefore w:val="0"/>
        <w:spacing w:before="80" w:after="4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CÁCH SỬ DỤNG</w:t>
      </w:r>
    </w:p>
    <w:p>
      <w:pPr>
        <w:keepNext w:val="0"/>
        <w:keepLines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Làm đề sau bài 95 và lặp lại sau mỗi 3–4 đề luyện tập. Khi chấm, phân loại lỗi theo nhóm ngữ pháp và ghi lại dạng cần ôn bù.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1. MẠO TỪ, GIỚI TỪ VÀ TỪ CHỈ ĐỊNH (Câu 1–4)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Kiểm tra cách dùng mạo từ, giới từ và từ chỉ định trong câu cụ thể.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She bought ___ uniform for the new school year.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Ø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We will meet ___ the entrance at six.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on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from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Can you move ___ boxes beside the door?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this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that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these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it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He wants to become ___ engineer.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Ø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2. TỪ CHỈ SỐ LƯỢNG (Câu 5–8)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lượng từ thể hiện đúng số lượng và loại danh từ.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There is not ___ rice left for dinner.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many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 few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several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I invited ___ close friends to the ceremony.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 little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 few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an amount of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___ of the information was useful.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Many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Several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Much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Few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We need ___ more chairs for the visitors.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 little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 few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much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any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3. CÂU HỎI, MỆNH LỆNH VÀ THỜI GIAN (Câu 9–12)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Chú ý trật tự câu hỏi, dạng mệnh lệnh và giới từ đi với ngày/giờ.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___ did the meeting end?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What time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Whose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Which one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___ your classmates understand the instructions?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Does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Is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Do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Have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11. ___ the door quietly, please.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Close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Closing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To close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Closed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12. The festival takes place ___ Sunday morning.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on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from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4. USED TO, BE USED TO VÀ GET USED TO (Câu 13–16)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cấu trúc đúng sau used to, be used to và get used to.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13. My grandfather ___ cycle to work every day.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used to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was used to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got used to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use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14. We are used to ___ online forms now.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complete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completed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completing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to complete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15. The new schedule was difficult at first, but I got used to ___.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use it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using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used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16. She ___ drink coffee, but now she has one every morning.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didn’t use to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didn’t used to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wasn’t use to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doesn’t use to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5. ĐỘNG TỪ KHUYẾT THIẾU (Câu 17–20)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modal verb phù hợp với khả năng, nghĩa vụ, lời khuyên và dự đoán.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17. You ___ use my charger if you need it.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can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must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ought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shall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18. We ___ finish this today; the deadline is tomorrow.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mustn’t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don’t have to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couldn’t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might not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19. You ___ speak loudly in the reading room.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should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must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mustn’t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may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20. She ___ be the new manager; I saw her name on the office door.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might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can’t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wouldn’t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mustn’t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6. CÂU BỊ ĐỘNG (Câu 21–24)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Nhận diện be + past participle trong các thì và với modal verb.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21. The letters ___ every morning.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deliver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are delivered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delivered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are delivering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22. The road ___ last summer.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repairs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was repaired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is repairing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has repair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23. The project has ___ by an international team.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complete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been completed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been completing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completed be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24. Visitors must ___ before entering the laboratory.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be registered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registering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registered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be registering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7. CẤU TRÚC SO SÁNH (Câu 25–28)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dạng so sánh đúng trong câu mô tả người, vật và mức độ.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25. This bag is ___ than mine.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heavy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heavier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heaviest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more heavily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26. She speaks ___ than her brother.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more clearly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clearer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most clear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clearly more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27. It was ___ interesting film I saw that year.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 more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more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 most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most an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28. The harder he works, ___ his results become.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better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the better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 best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more better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8. MỆNH ĐỀ QUAN HỆ (Câu 29–32)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từ quan hệ phù hợp với người, vật, nơi chốn hoặc sở hữu.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29. The teacher ___ helped me is very patient.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which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where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when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30. This is the village ___ my mother was born.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which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where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whose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31. The bicycle ___ was stolen has been found.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where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which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when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32. The author ___ books we read is visiting the school.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which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whose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where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9. CÂU TƯỜNG THUẬT (Câu 33–36)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dạng tường thuật chính xác với câu kể, câu hỏi và yêu cầu.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33. “I am busy,” Hoa said. → Hoa said that she ___.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is busy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was busy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has been busy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will be busy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34. He asked, “Have you seen my keys?” → He asked whether I ___ his keys.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see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saw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had seen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have seen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35. “Don’t touch that button,” the technician said. → The technician told us ___ that button.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not touch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not to touch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to not touching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did not touch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36. “We will arrive late,” they said. → They said that they ___ arrive late.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will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would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can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have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10. VẬN DỤNG TỔNG HỢP (Câu 37–40)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Kết hợp lượng từ, bị động, so sánh và câu tường thuật.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37. Only ___ students completed the optional task.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 little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 few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much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any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38. The final timetable ___ next Monday.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will publish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will be published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published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will be publishing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39. This solution is ___ practical than the first one.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more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most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much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many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40. Mai said that she ___ the assignment the night before.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finishes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finished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had finished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will finish</w:t>
      </w:r>
    </w:p>
    <w:p>
      <w:pPr>
        <w:keepNext/>
        <w:keepLines w:val="0"/>
        <w:pageBreakBefore/>
        <w:spacing w:before="0" w:after="16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ĐÁP ÁN</w:t>
      </w:r>
    </w:p>
    <w:p>
      <w:pPr>
        <w:keepNext w:val="0"/>
        <w:keepLines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Phần đáp án chỉ ghi đáp án trực tiếp, không kèm giải thích.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1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A. a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C. at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C. these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B. an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2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B. much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C. a few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C. Much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B. a few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3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A. What time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C. Do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11. A. Close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12. B. on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4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13. A. used to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14. C. completing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15. A. it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16. A. didn’t use to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5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17. A. can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18. B. don’t have to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19. C. mustn’t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20. A. might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6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21. B. are delivered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22. B. was repaired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23. B. been completed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24. A. be registered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7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25. B. heavier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26. A. more clearly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27. C. the most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28. B. the better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8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29. B. who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30. C. where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31. C. which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32. C. whose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9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33. B. was busy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34. C. had seen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35. B. not to touch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36. B. would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10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37. B. a few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38. B. will be published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39. A. more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40. C. had finished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