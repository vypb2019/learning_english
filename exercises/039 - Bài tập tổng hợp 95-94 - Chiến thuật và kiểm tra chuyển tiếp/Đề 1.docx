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ĐỀ TỔNG HỢP 94–95 – MÃ ĐỀ 1</w:t>
      </w:r>
    </w:p>
    <w:p>
      <w:pPr>
        <w:keepNext/>
        <w:keepLines w:val="0"/>
        <w:pageBreakBefore w:val="0"/>
        <w:spacing w:before="0" w:after="200" w:line="276" w:lineRule="auto"/>
        <w:jc w:val="center"/>
      </w:pPr>
      <w:r>
        <w:rPr>
          <w:rFonts w:ascii="Arial" w:hAnsi="Arial" w:eastAsia="Arial"/>
          <w:b/>
          <w:i w:val="0"/>
          <w:color w:val="000000"/>
          <w:sz w:val="24"/>
        </w:rPr>
        <w:t>CHIẾN THUẬT VÀ KIỂM TRA CHUYỂN TIẾP</w:t>
      </w:r>
    </w:p>
    <w:p>
      <w:pPr>
        <w:keepNext w:val="0"/>
        <w:keepLines w:val="0"/>
        <w:pageBreakBefore w:val="0"/>
        <w:spacing w:before="0" w:after="60" w:line="276" w:lineRule="auto"/>
      </w:pPr>
      <w:r>
        <w:rPr>
          <w:rFonts w:ascii="Arial" w:hAnsi="Arial" w:eastAsia="Arial"/>
          <w:b w:val="0"/>
          <w:i w:val="0"/>
          <w:color w:val="000000"/>
          <w:sz w:val="22"/>
        </w:rPr>
        <w:t>Họ và tên: ....................................................................................</w:t>
      </w:r>
    </w:p>
    <w:p>
      <w:pPr>
        <w:keepNext w:val="0"/>
        <w:keepLines w:val="0"/>
        <w:pageBreakBefore w:val="0"/>
        <w:spacing w:before="0" w:after="60" w:line="276" w:lineRule="auto"/>
      </w:pPr>
      <w:r>
        <w:rPr>
          <w:rFonts w:ascii="Arial" w:hAnsi="Arial" w:eastAsia="Arial"/>
          <w:b w:val="0"/>
          <w:i w:val="0"/>
          <w:color w:val="000000"/>
          <w:sz w:val="22"/>
        </w:rPr>
        <w:t>Thời gian: 50 phút  |  40 câu  |  Mỗi câu 0,25 điểm  |  Thang điểm: 10</w:t>
      </w:r>
    </w:p>
    <w:p>
      <w:pPr>
        <w:keepNext w:val="0"/>
        <w:keepLines w:val="0"/>
        <w:pageBreakBefore w:val="0"/>
        <w:spacing w:before="0" w:after="60" w:line="276" w:lineRule="auto"/>
      </w:pPr>
      <w:r>
        <w:rPr>
          <w:rFonts w:ascii="Arial" w:hAnsi="Arial" w:eastAsia="Arial"/>
          <w:b w:val="0"/>
          <w:i w:val="0"/>
          <w:color w:val="000000"/>
          <w:sz w:val="22"/>
        </w:rPr>
        <w:t>Phạm vi: Ôn tập chuyển tiếp: ngữ pháp, liên kết và đọc hiểu trong bối cảnh học tập cộng đồng.</w:t>
      </w:r>
    </w:p>
    <w:p>
      <w:pPr>
        <w:keepNext/>
        <w:keepLines w:val="0"/>
        <w:pageBreakBefore w:val="0"/>
        <w:spacing w:before="80" w:after="40" w:line="276" w:lineRule="auto"/>
      </w:pPr>
      <w:r>
        <w:rPr>
          <w:rFonts w:ascii="Arial" w:hAnsi="Arial" w:eastAsia="Arial"/>
          <w:b/>
          <w:i w:val="0"/>
          <w:color w:val="000000"/>
          <w:sz w:val="22"/>
        </w:rPr>
        <w:t>HƯỚNG DẪN LÀM BÀI</w:t>
      </w:r>
    </w:p>
    <w:p>
      <w:pPr>
        <w:keepNext w:val="0"/>
        <w:keepLines w:val="0"/>
        <w:pageBreakBefore w:val="0"/>
        <w:spacing w:before="0" w:after="120" w:line="276" w:lineRule="auto"/>
      </w:pPr>
      <w:r>
        <w:rPr>
          <w:rFonts w:ascii="Arial" w:hAnsi="Arial" w:eastAsia="Arial"/>
          <w:b w:val="0"/>
          <w:i w:val="0"/>
          <w:color w:val="000000"/>
          <w:sz w:val="22"/>
        </w:rPr>
        <w:t>Làm theo ba vòng: câu chắc chắn trước, câu cần xử lí sau, câu khó ở vòng cuối. Nếu một câu không có tiến triển rõ sau khoảng 60–90 giây, đánh dấu và chuyển tiếp. Dành 6–8 phút cuối để kiểm tra đủ 40 câu và phiếu trả lời.</w:t>
      </w:r>
    </w:p>
    <w:p>
      <w:pPr>
        <w:keepNext w:val="0"/>
        <w:keepLines w:val="0"/>
        <w:pageBreakBefore w:val="0"/>
        <w:spacing w:before="0" w:after="160" w:line="276" w:lineRule="auto"/>
      </w:pPr>
      <w:r>
        <w:rPr>
          <w:rFonts w:ascii="Arial" w:hAnsi="Arial" w:eastAsia="Arial"/>
          <w:b w:val="0"/>
          <w:i/>
          <w:color w:val="000000"/>
          <w:sz w:val="22"/>
        </w:rPr>
        <w:t>Gợi ý mốc thời gian: phút 0–2 xem cấu trúc; 2–22 xử lí câu ngắn, điền khuyết và sắp xếp; 22–42 làm đọc hiểu; 42–47 quay lại câu đánh dấu; 47–50 kiểm tra phiếu.</w:t>
      </w:r>
    </w:p>
    <w:p>
      <w:pPr>
        <w:keepNext/>
        <w:keepLines w:val="0"/>
        <w:pageBreakBefore w:val="0"/>
        <w:spacing w:before="240" w:after="80" w:line="276" w:lineRule="auto"/>
      </w:pPr>
      <w:r>
        <w:rPr>
          <w:rFonts w:ascii="Arial" w:hAnsi="Arial" w:eastAsia="Arial"/>
          <w:b/>
          <w:i w:val="0"/>
          <w:color w:val="000000"/>
          <w:sz w:val="24"/>
        </w:rPr>
        <w:t>PHẦN 1. ĐIỀN KHUYẾT THÔNG BÁO (Câu 1–4)</w:t>
      </w:r>
    </w:p>
    <w:p>
      <w:pPr>
        <w:keepNext/>
        <w:keepLines w:val="0"/>
        <w:pageBreakBefore w:val="0"/>
        <w:spacing w:before="0" w:after="100" w:line="276" w:lineRule="auto"/>
      </w:pPr>
      <w:r>
        <w:rPr>
          <w:rFonts w:ascii="Arial" w:hAnsi="Arial" w:eastAsia="Arial"/>
          <w:b w:val="0"/>
          <w:i/>
          <w:color w:val="000000"/>
          <w:sz w:val="22"/>
        </w:rPr>
        <w:t>Đọc thông báo, xác định cấu trúc hoặc cụm từ phù hợp nhất cho từng chỗ trống.</w:t>
      </w:r>
    </w:p>
    <w:p>
      <w:pPr>
        <w:keepNext w:val="0"/>
        <w:keepLines w:val="0"/>
        <w:pageBreakBefore w:val="0"/>
        <w:spacing w:before="0" w:after="120" w:line="276" w:lineRule="auto"/>
      </w:pPr>
      <w:r>
        <w:rPr>
          <w:rFonts w:ascii="Arial" w:hAnsi="Arial" w:eastAsia="Arial"/>
          <w:b/>
          <w:i w:val="0"/>
          <w:color w:val="000000"/>
          <w:sz w:val="22"/>
        </w:rPr>
        <w:t>LANGUAGE EXCHANGE SIGN-UP</w:t>
      </w:r>
    </w:p>
    <w:p>
      <w:pPr>
        <w:keepNext w:val="0"/>
        <w:keepLines w:val="0"/>
        <w:pageBreakBefore w:val="0"/>
        <w:spacing w:before="0" w:after="120" w:line="276" w:lineRule="auto"/>
      </w:pPr>
      <w:r>
        <w:rPr>
          <w:rFonts w:ascii="Arial" w:hAnsi="Arial" w:eastAsia="Arial"/>
          <w:b w:val="0"/>
          <w:i w:val="0"/>
          <w:color w:val="000000"/>
          <w:sz w:val="22"/>
        </w:rPr>
        <w:t>The language centre is opening a lunchtime exchange on 6 November. Students who wish to join are asked (1) ___ a short form before the first meeting. Each pair will talk (2) ___ school life and hobbies. The organisers hope the meetings will be (3) ___ for beginners. Please sign up (4) ___ Wednesday.</w:t>
      </w:r>
    </w:p>
    <w:p>
      <w:pPr>
        <w:keepNext/>
        <w:keepLines w:val="0"/>
        <w:pageBreakBefore w:val="0"/>
        <w:spacing w:before="0" w:after="40" w:line="276" w:lineRule="auto"/>
      </w:pPr>
      <w:r>
        <w:rPr>
          <w:rFonts w:ascii="Arial" w:hAnsi="Arial" w:eastAsia="Arial"/>
          <w:b w:val="0"/>
          <w:i w:val="0"/>
          <w:color w:val="000000"/>
          <w:sz w:val="22"/>
        </w:rPr>
        <w:t>1.</w:t>
      </w:r>
    </w:p>
    <w:p>
      <w:pPr>
        <w:keepNext/>
        <w:keepLines w:val="0"/>
        <w:pageBreakBefore w:val="0"/>
        <w:spacing w:before="0" w:after="40" w:line="276" w:lineRule="auto"/>
      </w:pPr>
      <w:r>
        <w:rPr>
          <w:rFonts w:ascii="Arial" w:hAnsi="Arial" w:eastAsia="Arial"/>
          <w:b w:val="0"/>
          <w:i w:val="0"/>
          <w:color w:val="000000"/>
          <w:sz w:val="22"/>
        </w:rPr>
        <w:t>A. complete</w:t>
      </w:r>
    </w:p>
    <w:p>
      <w:pPr>
        <w:keepNext/>
        <w:keepLines w:val="0"/>
        <w:pageBreakBefore w:val="0"/>
        <w:spacing w:before="0" w:after="40" w:line="276" w:lineRule="auto"/>
      </w:pPr>
      <w:r>
        <w:rPr>
          <w:rFonts w:ascii="Arial" w:hAnsi="Arial" w:eastAsia="Arial"/>
          <w:b w:val="0"/>
          <w:i w:val="0"/>
          <w:color w:val="000000"/>
          <w:sz w:val="22"/>
        </w:rPr>
        <w:t>B. completing</w:t>
      </w:r>
    </w:p>
    <w:p>
      <w:pPr>
        <w:keepNext/>
        <w:keepLines w:val="0"/>
        <w:pageBreakBefore w:val="0"/>
        <w:spacing w:before="0" w:after="40" w:line="276" w:lineRule="auto"/>
      </w:pPr>
      <w:r>
        <w:rPr>
          <w:rFonts w:ascii="Arial" w:hAnsi="Arial" w:eastAsia="Arial"/>
          <w:b w:val="0"/>
          <w:i w:val="0"/>
          <w:color w:val="000000"/>
          <w:sz w:val="22"/>
        </w:rPr>
        <w:t>C. to complete</w:t>
      </w:r>
    </w:p>
    <w:p>
      <w:pPr>
        <w:keepNext w:val="0"/>
        <w:keepLines w:val="0"/>
        <w:pageBreakBefore w:val="0"/>
        <w:spacing w:before="0" w:after="180" w:line="276" w:lineRule="auto"/>
      </w:pPr>
      <w:r>
        <w:rPr>
          <w:rFonts w:ascii="Arial" w:hAnsi="Arial" w:eastAsia="Arial"/>
          <w:b w:val="0"/>
          <w:i w:val="0"/>
          <w:color w:val="000000"/>
          <w:sz w:val="22"/>
        </w:rPr>
        <w:t>D. completed</w:t>
      </w:r>
    </w:p>
    <w:p>
      <w:pPr>
        <w:keepNext/>
        <w:keepLines w:val="0"/>
        <w:pageBreakBefore w:val="0"/>
        <w:spacing w:before="0" w:after="40" w:line="276" w:lineRule="auto"/>
      </w:pPr>
      <w:r>
        <w:rPr>
          <w:rFonts w:ascii="Arial" w:hAnsi="Arial" w:eastAsia="Arial"/>
          <w:b w:val="0"/>
          <w:i w:val="0"/>
          <w:color w:val="000000"/>
          <w:sz w:val="22"/>
        </w:rPr>
        <w:t>2.</w:t>
      </w:r>
    </w:p>
    <w:p>
      <w:pPr>
        <w:keepNext/>
        <w:keepLines w:val="0"/>
        <w:pageBreakBefore w:val="0"/>
        <w:spacing w:before="0" w:after="40" w:line="276" w:lineRule="auto"/>
      </w:pPr>
      <w:r>
        <w:rPr>
          <w:rFonts w:ascii="Arial" w:hAnsi="Arial" w:eastAsia="Arial"/>
          <w:b w:val="0"/>
          <w:i w:val="0"/>
          <w:color w:val="000000"/>
          <w:sz w:val="22"/>
        </w:rPr>
        <w:t>A. at</w:t>
      </w:r>
    </w:p>
    <w:p>
      <w:pPr>
        <w:keepNext/>
        <w:keepLines w:val="0"/>
        <w:pageBreakBefore w:val="0"/>
        <w:spacing w:before="0" w:after="40" w:line="276" w:lineRule="auto"/>
      </w:pPr>
      <w:r>
        <w:rPr>
          <w:rFonts w:ascii="Arial" w:hAnsi="Arial" w:eastAsia="Arial"/>
          <w:b w:val="0"/>
          <w:i w:val="0"/>
          <w:color w:val="000000"/>
          <w:sz w:val="22"/>
        </w:rPr>
        <w:t>B. about</w:t>
      </w:r>
    </w:p>
    <w:p>
      <w:pPr>
        <w:keepNext/>
        <w:keepLines w:val="0"/>
        <w:pageBreakBefore w:val="0"/>
        <w:spacing w:before="0" w:after="40" w:line="276" w:lineRule="auto"/>
      </w:pPr>
      <w:r>
        <w:rPr>
          <w:rFonts w:ascii="Arial" w:hAnsi="Arial" w:eastAsia="Arial"/>
          <w:b w:val="0"/>
          <w:i w:val="0"/>
          <w:color w:val="000000"/>
          <w:sz w:val="22"/>
        </w:rPr>
        <w:t>C. with</w:t>
      </w:r>
    </w:p>
    <w:p>
      <w:pPr>
        <w:keepNext w:val="0"/>
        <w:keepLines w:val="0"/>
        <w:pageBreakBefore w:val="0"/>
        <w:spacing w:before="0" w:after="180" w:line="276" w:lineRule="auto"/>
      </w:pPr>
      <w:r>
        <w:rPr>
          <w:rFonts w:ascii="Arial" w:hAnsi="Arial" w:eastAsia="Arial"/>
          <w:b w:val="0"/>
          <w:i w:val="0"/>
          <w:color w:val="000000"/>
          <w:sz w:val="22"/>
        </w:rPr>
        <w:t>D. from</w:t>
      </w:r>
    </w:p>
    <w:p>
      <w:pPr>
        <w:keepNext/>
        <w:keepLines w:val="0"/>
        <w:pageBreakBefore w:val="0"/>
        <w:spacing w:before="0" w:after="40" w:line="276" w:lineRule="auto"/>
      </w:pPr>
      <w:r>
        <w:rPr>
          <w:rFonts w:ascii="Arial" w:hAnsi="Arial" w:eastAsia="Arial"/>
          <w:b w:val="0"/>
          <w:i w:val="0"/>
          <w:color w:val="000000"/>
          <w:sz w:val="22"/>
        </w:rPr>
        <w:t>3.</w:t>
      </w:r>
    </w:p>
    <w:p>
      <w:pPr>
        <w:keepNext/>
        <w:keepLines w:val="0"/>
        <w:pageBreakBefore w:val="0"/>
        <w:spacing w:before="0" w:after="40" w:line="276" w:lineRule="auto"/>
      </w:pPr>
      <w:r>
        <w:rPr>
          <w:rFonts w:ascii="Arial" w:hAnsi="Arial" w:eastAsia="Arial"/>
          <w:b w:val="0"/>
          <w:i w:val="0"/>
          <w:color w:val="000000"/>
          <w:sz w:val="22"/>
        </w:rPr>
        <w:t>A. benefit</w:t>
      </w:r>
    </w:p>
    <w:p>
      <w:pPr>
        <w:keepNext/>
        <w:keepLines w:val="0"/>
        <w:pageBreakBefore w:val="0"/>
        <w:spacing w:before="0" w:after="40" w:line="276" w:lineRule="auto"/>
      </w:pPr>
      <w:r>
        <w:rPr>
          <w:rFonts w:ascii="Arial" w:hAnsi="Arial" w:eastAsia="Arial"/>
          <w:b w:val="0"/>
          <w:i w:val="0"/>
          <w:color w:val="000000"/>
          <w:sz w:val="22"/>
        </w:rPr>
        <w:t>B. beneficially</w:t>
      </w:r>
    </w:p>
    <w:p>
      <w:pPr>
        <w:keepNext/>
        <w:keepLines w:val="0"/>
        <w:pageBreakBefore w:val="0"/>
        <w:spacing w:before="0" w:after="40" w:line="276" w:lineRule="auto"/>
      </w:pPr>
      <w:r>
        <w:rPr>
          <w:rFonts w:ascii="Arial" w:hAnsi="Arial" w:eastAsia="Arial"/>
          <w:b w:val="0"/>
          <w:i w:val="0"/>
          <w:color w:val="000000"/>
          <w:sz w:val="22"/>
        </w:rPr>
        <w:t>C. benefited</w:t>
      </w:r>
    </w:p>
    <w:p>
      <w:pPr>
        <w:keepNext w:val="0"/>
        <w:keepLines w:val="0"/>
        <w:pageBreakBefore w:val="0"/>
        <w:spacing w:before="0" w:after="180" w:line="276" w:lineRule="auto"/>
      </w:pPr>
      <w:r>
        <w:rPr>
          <w:rFonts w:ascii="Arial" w:hAnsi="Arial" w:eastAsia="Arial"/>
          <w:b w:val="0"/>
          <w:i w:val="0"/>
          <w:color w:val="000000"/>
          <w:sz w:val="22"/>
        </w:rPr>
        <w:t>D. beneficial</w:t>
      </w:r>
    </w:p>
    <w:p>
      <w:pPr>
        <w:keepNext/>
        <w:keepLines w:val="0"/>
        <w:pageBreakBefore w:val="0"/>
        <w:spacing w:before="0" w:after="40" w:line="276" w:lineRule="auto"/>
      </w:pPr>
      <w:r>
        <w:rPr>
          <w:rFonts w:ascii="Arial" w:hAnsi="Arial" w:eastAsia="Arial"/>
          <w:b w:val="0"/>
          <w:i w:val="0"/>
          <w:color w:val="000000"/>
          <w:sz w:val="22"/>
        </w:rPr>
        <w:t>4.</w:t>
      </w:r>
    </w:p>
    <w:p>
      <w:pPr>
        <w:keepNext/>
        <w:keepLines w:val="0"/>
        <w:pageBreakBefore w:val="0"/>
        <w:spacing w:before="0" w:after="40" w:line="276" w:lineRule="auto"/>
      </w:pPr>
      <w:r>
        <w:rPr>
          <w:rFonts w:ascii="Arial" w:hAnsi="Arial" w:eastAsia="Arial"/>
          <w:b w:val="0"/>
          <w:i w:val="0"/>
          <w:color w:val="000000"/>
          <w:sz w:val="22"/>
        </w:rPr>
        <w:t>A. by</w:t>
      </w:r>
    </w:p>
    <w:p>
      <w:pPr>
        <w:keepNext/>
        <w:keepLines w:val="0"/>
        <w:pageBreakBefore w:val="0"/>
        <w:spacing w:before="0" w:after="40" w:line="276" w:lineRule="auto"/>
      </w:pPr>
      <w:r>
        <w:rPr>
          <w:rFonts w:ascii="Arial" w:hAnsi="Arial" w:eastAsia="Arial"/>
          <w:b w:val="0"/>
          <w:i w:val="0"/>
          <w:color w:val="000000"/>
          <w:sz w:val="22"/>
        </w:rPr>
        <w:t>B. on</w:t>
      </w:r>
    </w:p>
    <w:p>
      <w:pPr>
        <w:keepNext/>
        <w:keepLines w:val="0"/>
        <w:pageBreakBefore w:val="0"/>
        <w:spacing w:before="0" w:after="40" w:line="276" w:lineRule="auto"/>
      </w:pPr>
      <w:r>
        <w:rPr>
          <w:rFonts w:ascii="Arial" w:hAnsi="Arial" w:eastAsia="Arial"/>
          <w:b w:val="0"/>
          <w:i w:val="0"/>
          <w:color w:val="000000"/>
          <w:sz w:val="22"/>
        </w:rPr>
        <w:t>C. in</w:t>
      </w:r>
    </w:p>
    <w:p>
      <w:pPr>
        <w:keepNext w:val="0"/>
        <w:keepLines w:val="0"/>
        <w:pageBreakBefore w:val="0"/>
        <w:spacing w:before="0" w:after="180" w:line="276" w:lineRule="auto"/>
      </w:pPr>
      <w:r>
        <w:rPr>
          <w:rFonts w:ascii="Arial" w:hAnsi="Arial" w:eastAsia="Arial"/>
          <w:b w:val="0"/>
          <w:i w:val="0"/>
          <w:color w:val="000000"/>
          <w:sz w:val="22"/>
        </w:rPr>
        <w:t>D. from</w:t>
      </w:r>
    </w:p>
    <w:p>
      <w:pPr>
        <w:keepNext/>
        <w:keepLines w:val="0"/>
        <w:pageBreakBefore w:val="0"/>
        <w:spacing w:before="240" w:after="80" w:line="276" w:lineRule="auto"/>
      </w:pPr>
      <w:r>
        <w:rPr>
          <w:rFonts w:ascii="Arial" w:hAnsi="Arial" w:eastAsia="Arial"/>
          <w:b/>
          <w:i w:val="0"/>
          <w:color w:val="000000"/>
          <w:sz w:val="24"/>
        </w:rPr>
        <w:t>PHẦN 2. ĐIỀN KHUYẾT TỜ RƠI (Câu 5–8)</w:t>
      </w:r>
    </w:p>
    <w:p>
      <w:pPr>
        <w:keepNext/>
        <w:keepLines w:val="0"/>
        <w:pageBreakBefore w:val="0"/>
        <w:spacing w:before="0" w:after="100" w:line="276" w:lineRule="auto"/>
      </w:pPr>
      <w:r>
        <w:rPr>
          <w:rFonts w:ascii="Arial" w:hAnsi="Arial" w:eastAsia="Arial"/>
          <w:b w:val="0"/>
          <w:i/>
          <w:color w:val="000000"/>
          <w:sz w:val="22"/>
        </w:rPr>
        <w:t>Đọc toàn bộ tờ rơi trước, sau đó chọn từ/cụm từ đúng về ngữ pháp và mạch ý.</w:t>
      </w:r>
    </w:p>
    <w:p>
      <w:pPr>
        <w:keepNext w:val="0"/>
        <w:keepLines w:val="0"/>
        <w:pageBreakBefore w:val="0"/>
        <w:spacing w:before="0" w:after="120" w:line="276" w:lineRule="auto"/>
      </w:pPr>
      <w:r>
        <w:rPr>
          <w:rFonts w:ascii="Arial" w:hAnsi="Arial" w:eastAsia="Arial"/>
          <w:b/>
          <w:i w:val="0"/>
          <w:color w:val="000000"/>
          <w:sz w:val="22"/>
        </w:rPr>
        <w:t>SMARTER STUDY WEEK</w:t>
      </w:r>
    </w:p>
    <w:p>
      <w:pPr>
        <w:keepNext w:val="0"/>
        <w:keepLines w:val="0"/>
        <w:pageBreakBefore w:val="0"/>
        <w:spacing w:before="0" w:after="120" w:line="276" w:lineRule="auto"/>
      </w:pPr>
      <w:r>
        <w:rPr>
          <w:rFonts w:ascii="Arial" w:hAnsi="Arial" w:eastAsia="Arial"/>
          <w:b w:val="0"/>
          <w:i w:val="0"/>
          <w:color w:val="000000"/>
          <w:sz w:val="22"/>
        </w:rPr>
        <w:t>Before starting a revision session, write down (5) ___ you already know about the topic. Break a long task into sections so that each step feels (6) ___ manageable. Put your phone (7) ___ reach during timed practice. (8) ___, leave five minutes at the end to check unanswered items.</w:t>
      </w:r>
    </w:p>
    <w:p>
      <w:pPr>
        <w:keepNext/>
        <w:keepLines w:val="0"/>
        <w:pageBreakBefore w:val="0"/>
        <w:spacing w:before="0" w:after="40" w:line="276" w:lineRule="auto"/>
      </w:pPr>
      <w:r>
        <w:rPr>
          <w:rFonts w:ascii="Arial" w:hAnsi="Arial" w:eastAsia="Arial"/>
          <w:b w:val="0"/>
          <w:i w:val="0"/>
          <w:color w:val="000000"/>
          <w:sz w:val="22"/>
        </w:rPr>
        <w:t>5.</w:t>
      </w:r>
    </w:p>
    <w:p>
      <w:pPr>
        <w:keepNext/>
        <w:keepLines w:val="0"/>
        <w:pageBreakBefore w:val="0"/>
        <w:spacing w:before="0" w:after="40" w:line="276" w:lineRule="auto"/>
      </w:pPr>
      <w:r>
        <w:rPr>
          <w:rFonts w:ascii="Arial" w:hAnsi="Arial" w:eastAsia="Arial"/>
          <w:b w:val="0"/>
          <w:i w:val="0"/>
          <w:color w:val="000000"/>
          <w:sz w:val="22"/>
        </w:rPr>
        <w:t>A. which</w:t>
      </w:r>
    </w:p>
    <w:p>
      <w:pPr>
        <w:keepNext/>
        <w:keepLines w:val="0"/>
        <w:pageBreakBefore w:val="0"/>
        <w:spacing w:before="0" w:after="40" w:line="276" w:lineRule="auto"/>
      </w:pPr>
      <w:r>
        <w:rPr>
          <w:rFonts w:ascii="Arial" w:hAnsi="Arial" w:eastAsia="Arial"/>
          <w:b w:val="0"/>
          <w:i w:val="0"/>
          <w:color w:val="000000"/>
          <w:sz w:val="22"/>
        </w:rPr>
        <w:t>B. what</w:t>
      </w:r>
    </w:p>
    <w:p>
      <w:pPr>
        <w:keepNext/>
        <w:keepLines w:val="0"/>
        <w:pageBreakBefore w:val="0"/>
        <w:spacing w:before="0" w:after="40" w:line="276" w:lineRule="auto"/>
      </w:pPr>
      <w:r>
        <w:rPr>
          <w:rFonts w:ascii="Arial" w:hAnsi="Arial" w:eastAsia="Arial"/>
          <w:b w:val="0"/>
          <w:i w:val="0"/>
          <w:color w:val="000000"/>
          <w:sz w:val="22"/>
        </w:rPr>
        <w:t>C. whose</w:t>
      </w:r>
    </w:p>
    <w:p>
      <w:pPr>
        <w:keepNext w:val="0"/>
        <w:keepLines w:val="0"/>
        <w:pageBreakBefore w:val="0"/>
        <w:spacing w:before="0" w:after="180" w:line="276" w:lineRule="auto"/>
      </w:pPr>
      <w:r>
        <w:rPr>
          <w:rFonts w:ascii="Arial" w:hAnsi="Arial" w:eastAsia="Arial"/>
          <w:b w:val="0"/>
          <w:i w:val="0"/>
          <w:color w:val="000000"/>
          <w:sz w:val="22"/>
        </w:rPr>
        <w:t>D. where</w:t>
      </w:r>
    </w:p>
    <w:p>
      <w:pPr>
        <w:keepNext/>
        <w:keepLines w:val="0"/>
        <w:pageBreakBefore w:val="0"/>
        <w:spacing w:before="0" w:after="40" w:line="276" w:lineRule="auto"/>
      </w:pPr>
      <w:r>
        <w:rPr>
          <w:rFonts w:ascii="Arial" w:hAnsi="Arial" w:eastAsia="Arial"/>
          <w:b w:val="0"/>
          <w:i w:val="0"/>
          <w:color w:val="000000"/>
          <w:sz w:val="22"/>
        </w:rPr>
        <w:t>6.</w:t>
      </w:r>
    </w:p>
    <w:p>
      <w:pPr>
        <w:keepNext/>
        <w:keepLines w:val="0"/>
        <w:pageBreakBefore w:val="0"/>
        <w:spacing w:before="0" w:after="40" w:line="276" w:lineRule="auto"/>
      </w:pPr>
      <w:r>
        <w:rPr>
          <w:rFonts w:ascii="Arial" w:hAnsi="Arial" w:eastAsia="Arial"/>
          <w:b w:val="0"/>
          <w:i w:val="0"/>
          <w:color w:val="000000"/>
          <w:sz w:val="22"/>
        </w:rPr>
        <w:t>A. more</w:t>
      </w:r>
    </w:p>
    <w:p>
      <w:pPr>
        <w:keepNext/>
        <w:keepLines w:val="0"/>
        <w:pageBreakBefore w:val="0"/>
        <w:spacing w:before="0" w:after="40" w:line="276" w:lineRule="auto"/>
      </w:pPr>
      <w:r>
        <w:rPr>
          <w:rFonts w:ascii="Arial" w:hAnsi="Arial" w:eastAsia="Arial"/>
          <w:b w:val="0"/>
          <w:i w:val="0"/>
          <w:color w:val="000000"/>
          <w:sz w:val="22"/>
        </w:rPr>
        <w:t>B. most</w:t>
      </w:r>
    </w:p>
    <w:p>
      <w:pPr>
        <w:keepNext/>
        <w:keepLines w:val="0"/>
        <w:pageBreakBefore w:val="0"/>
        <w:spacing w:before="0" w:after="40" w:line="276" w:lineRule="auto"/>
      </w:pPr>
      <w:r>
        <w:rPr>
          <w:rFonts w:ascii="Arial" w:hAnsi="Arial" w:eastAsia="Arial"/>
          <w:b w:val="0"/>
          <w:i w:val="0"/>
          <w:color w:val="000000"/>
          <w:sz w:val="22"/>
        </w:rPr>
        <w:t>C. many</w:t>
      </w:r>
    </w:p>
    <w:p>
      <w:pPr>
        <w:keepNext w:val="0"/>
        <w:keepLines w:val="0"/>
        <w:pageBreakBefore w:val="0"/>
        <w:spacing w:before="0" w:after="180" w:line="276" w:lineRule="auto"/>
      </w:pPr>
      <w:r>
        <w:rPr>
          <w:rFonts w:ascii="Arial" w:hAnsi="Arial" w:eastAsia="Arial"/>
          <w:b w:val="0"/>
          <w:i w:val="0"/>
          <w:color w:val="000000"/>
          <w:sz w:val="22"/>
        </w:rPr>
        <w:t>D. much</w:t>
      </w:r>
    </w:p>
    <w:p>
      <w:pPr>
        <w:keepNext/>
        <w:keepLines w:val="0"/>
        <w:pageBreakBefore w:val="0"/>
        <w:spacing w:before="0" w:after="40" w:line="276" w:lineRule="auto"/>
      </w:pPr>
      <w:r>
        <w:rPr>
          <w:rFonts w:ascii="Arial" w:hAnsi="Arial" w:eastAsia="Arial"/>
          <w:b w:val="0"/>
          <w:i w:val="0"/>
          <w:color w:val="000000"/>
          <w:sz w:val="22"/>
        </w:rPr>
        <w:t>7.</w:t>
      </w:r>
    </w:p>
    <w:p>
      <w:pPr>
        <w:keepNext/>
        <w:keepLines w:val="0"/>
        <w:pageBreakBefore w:val="0"/>
        <w:spacing w:before="0" w:after="40" w:line="276" w:lineRule="auto"/>
      </w:pPr>
      <w:r>
        <w:rPr>
          <w:rFonts w:ascii="Arial" w:hAnsi="Arial" w:eastAsia="Arial"/>
          <w:b w:val="0"/>
          <w:i w:val="0"/>
          <w:color w:val="000000"/>
          <w:sz w:val="22"/>
        </w:rPr>
        <w:t>A. between</w:t>
      </w:r>
    </w:p>
    <w:p>
      <w:pPr>
        <w:keepNext/>
        <w:keepLines w:val="0"/>
        <w:pageBreakBefore w:val="0"/>
        <w:spacing w:before="0" w:after="40" w:line="276" w:lineRule="auto"/>
      </w:pPr>
      <w:r>
        <w:rPr>
          <w:rFonts w:ascii="Arial" w:hAnsi="Arial" w:eastAsia="Arial"/>
          <w:b w:val="0"/>
          <w:i w:val="0"/>
          <w:color w:val="000000"/>
          <w:sz w:val="22"/>
        </w:rPr>
        <w:t>B. within</w:t>
      </w:r>
    </w:p>
    <w:p>
      <w:pPr>
        <w:keepNext/>
        <w:keepLines w:val="0"/>
        <w:pageBreakBefore w:val="0"/>
        <w:spacing w:before="0" w:after="40" w:line="276" w:lineRule="auto"/>
      </w:pPr>
      <w:r>
        <w:rPr>
          <w:rFonts w:ascii="Arial" w:hAnsi="Arial" w:eastAsia="Arial"/>
          <w:b w:val="0"/>
          <w:i w:val="0"/>
          <w:color w:val="000000"/>
          <w:sz w:val="22"/>
        </w:rPr>
        <w:t>C. out of</w:t>
      </w:r>
    </w:p>
    <w:p>
      <w:pPr>
        <w:keepNext w:val="0"/>
        <w:keepLines w:val="0"/>
        <w:pageBreakBefore w:val="0"/>
        <w:spacing w:before="0" w:after="180" w:line="276" w:lineRule="auto"/>
      </w:pPr>
      <w:r>
        <w:rPr>
          <w:rFonts w:ascii="Arial" w:hAnsi="Arial" w:eastAsia="Arial"/>
          <w:b w:val="0"/>
          <w:i w:val="0"/>
          <w:color w:val="000000"/>
          <w:sz w:val="22"/>
        </w:rPr>
        <w:t>D. across</w:t>
      </w:r>
    </w:p>
    <w:p>
      <w:pPr>
        <w:keepNext/>
        <w:keepLines w:val="0"/>
        <w:pageBreakBefore w:val="0"/>
        <w:spacing w:before="0" w:after="40" w:line="276" w:lineRule="auto"/>
      </w:pPr>
      <w:r>
        <w:rPr>
          <w:rFonts w:ascii="Arial" w:hAnsi="Arial" w:eastAsia="Arial"/>
          <w:b w:val="0"/>
          <w:i w:val="0"/>
          <w:color w:val="000000"/>
          <w:sz w:val="22"/>
        </w:rPr>
        <w:t>8.</w:t>
      </w:r>
    </w:p>
    <w:p>
      <w:pPr>
        <w:keepNext/>
        <w:keepLines w:val="0"/>
        <w:pageBreakBefore w:val="0"/>
        <w:spacing w:before="0" w:after="40" w:line="276" w:lineRule="auto"/>
      </w:pPr>
      <w:r>
        <w:rPr>
          <w:rFonts w:ascii="Arial" w:hAnsi="Arial" w:eastAsia="Arial"/>
          <w:b w:val="0"/>
          <w:i w:val="0"/>
          <w:color w:val="000000"/>
          <w:sz w:val="22"/>
        </w:rPr>
        <w:t>A. Otherwise</w:t>
      </w:r>
    </w:p>
    <w:p>
      <w:pPr>
        <w:keepNext/>
        <w:keepLines w:val="0"/>
        <w:pageBreakBefore w:val="0"/>
        <w:spacing w:before="0" w:after="40" w:line="276" w:lineRule="auto"/>
      </w:pPr>
      <w:r>
        <w:rPr>
          <w:rFonts w:ascii="Arial" w:hAnsi="Arial" w:eastAsia="Arial"/>
          <w:b w:val="0"/>
          <w:i w:val="0"/>
          <w:color w:val="000000"/>
          <w:sz w:val="22"/>
        </w:rPr>
        <w:t>B. However</w:t>
      </w:r>
    </w:p>
    <w:p>
      <w:pPr>
        <w:keepNext/>
        <w:keepLines w:val="0"/>
        <w:pageBreakBefore w:val="0"/>
        <w:spacing w:before="0" w:after="40" w:line="276" w:lineRule="auto"/>
      </w:pPr>
      <w:r>
        <w:rPr>
          <w:rFonts w:ascii="Arial" w:hAnsi="Arial" w:eastAsia="Arial"/>
          <w:b w:val="0"/>
          <w:i w:val="0"/>
          <w:color w:val="000000"/>
          <w:sz w:val="22"/>
        </w:rPr>
        <w:t>C. In contrast</w:t>
      </w:r>
    </w:p>
    <w:p>
      <w:pPr>
        <w:keepNext w:val="0"/>
        <w:keepLines w:val="0"/>
        <w:pageBreakBefore w:val="0"/>
        <w:spacing w:before="0" w:after="180" w:line="276" w:lineRule="auto"/>
      </w:pPr>
      <w:r>
        <w:rPr>
          <w:rFonts w:ascii="Arial" w:hAnsi="Arial" w:eastAsia="Arial"/>
          <w:b w:val="0"/>
          <w:i w:val="0"/>
          <w:color w:val="000000"/>
          <w:sz w:val="22"/>
        </w:rPr>
        <w:t>D. Finally</w:t>
      </w:r>
    </w:p>
    <w:p>
      <w:pPr>
        <w:keepNext/>
        <w:keepLines w:val="0"/>
        <w:pageBreakBefore w:val="0"/>
        <w:spacing w:before="240" w:after="80" w:line="276" w:lineRule="auto"/>
      </w:pPr>
      <w:r>
        <w:rPr>
          <w:rFonts w:ascii="Arial" w:hAnsi="Arial" w:eastAsia="Arial"/>
          <w:b/>
          <w:i w:val="0"/>
          <w:color w:val="000000"/>
          <w:sz w:val="24"/>
        </w:rPr>
        <w:t>PHẦN 3. SẮP XẾP HỘI THOẠI (Câu 9–12)</w:t>
      </w:r>
    </w:p>
    <w:p>
      <w:pPr>
        <w:keepNext/>
        <w:keepLines w:val="0"/>
        <w:pageBreakBefore w:val="0"/>
        <w:spacing w:before="0" w:after="100" w:line="276" w:lineRule="auto"/>
      </w:pPr>
      <w:r>
        <w:rPr>
          <w:rFonts w:ascii="Arial" w:hAnsi="Arial" w:eastAsia="Arial"/>
          <w:b w:val="0"/>
          <w:i/>
          <w:color w:val="000000"/>
          <w:sz w:val="22"/>
        </w:rPr>
        <w:t>Xác định lượt mở đầu, cặp hỏi–đáp và lượt kết thúc trước khi chọn thứ tự đúng.</w:t>
      </w:r>
    </w:p>
    <w:p>
      <w:pPr>
        <w:keepNext/>
        <w:keepLines w:val="0"/>
        <w:pageBreakBefore w:val="0"/>
        <w:spacing w:before="0" w:after="40" w:line="276" w:lineRule="auto"/>
      </w:pPr>
      <w:r>
        <w:rPr>
          <w:rFonts w:ascii="Arial" w:hAnsi="Arial" w:eastAsia="Arial"/>
          <w:b w:val="0"/>
          <w:i w:val="0"/>
          <w:color w:val="000000"/>
          <w:sz w:val="22"/>
        </w:rPr>
        <w:t>9. Chọn thứ tự đúng cho cuộc hẹn với cố vấn học tập.</w:t>
      </w:r>
    </w:p>
    <w:p>
      <w:pPr>
        <w:keepNext/>
        <w:keepLines w:val="0"/>
        <w:pageBreakBefore w:val="0"/>
        <w:spacing w:before="0" w:after="40" w:line="276" w:lineRule="auto"/>
      </w:pPr>
      <w:r>
        <w:rPr>
          <w:rFonts w:ascii="Arial" w:hAnsi="Arial" w:eastAsia="Arial"/>
          <w:b w:val="0"/>
          <w:i w:val="0"/>
          <w:color w:val="000000"/>
          <w:sz w:val="22"/>
        </w:rPr>
        <w:t>a. Certainly. Thursday at three works for me.</w:t>
      </w:r>
    </w:p>
    <w:p>
      <w:pPr>
        <w:keepNext/>
        <w:keepLines w:val="0"/>
        <w:pageBreakBefore w:val="0"/>
        <w:spacing w:before="0" w:after="40" w:line="276" w:lineRule="auto"/>
      </w:pPr>
      <w:r>
        <w:rPr>
          <w:rFonts w:ascii="Arial" w:hAnsi="Arial" w:eastAsia="Arial"/>
          <w:b w:val="0"/>
          <w:i w:val="0"/>
          <w:color w:val="000000"/>
          <w:sz w:val="22"/>
        </w:rPr>
        <w:t>b. I would like to ask about my elective choices.</w:t>
      </w:r>
    </w:p>
    <w:p>
      <w:pPr>
        <w:keepNext w:val="0"/>
        <w:keepLines w:val="0"/>
        <w:pageBreakBefore w:val="0"/>
        <w:spacing w:before="0" w:after="80" w:line="276" w:lineRule="auto"/>
      </w:pPr>
      <w:r>
        <w:rPr>
          <w:rFonts w:ascii="Arial" w:hAnsi="Arial" w:eastAsia="Arial"/>
          <w:b w:val="0"/>
          <w:i w:val="0"/>
          <w:color w:val="000000"/>
          <w:sz w:val="22"/>
        </w:rPr>
        <w:t>c. Could we meet sometime this week?</w:t>
      </w:r>
    </w:p>
    <w:p>
      <w:pPr>
        <w:keepNext/>
        <w:keepLines w:val="0"/>
        <w:pageBreakBefore w:val="0"/>
        <w:spacing w:before="0" w:after="40" w:line="276" w:lineRule="auto"/>
      </w:pPr>
      <w:r>
        <w:rPr>
          <w:rFonts w:ascii="Arial" w:hAnsi="Arial" w:eastAsia="Arial"/>
          <w:b w:val="0"/>
          <w:i w:val="0"/>
          <w:color w:val="000000"/>
          <w:sz w:val="22"/>
        </w:rPr>
        <w:t>A. b-c-a</w:t>
      </w:r>
    </w:p>
    <w:p>
      <w:pPr>
        <w:keepNext/>
        <w:keepLines w:val="0"/>
        <w:pageBreakBefore w:val="0"/>
        <w:spacing w:before="0" w:after="40" w:line="276" w:lineRule="auto"/>
      </w:pPr>
      <w:r>
        <w:rPr>
          <w:rFonts w:ascii="Arial" w:hAnsi="Arial" w:eastAsia="Arial"/>
          <w:b w:val="0"/>
          <w:i w:val="0"/>
          <w:color w:val="000000"/>
          <w:sz w:val="22"/>
        </w:rPr>
        <w:t>B. c-a-b</w:t>
      </w:r>
    </w:p>
    <w:p>
      <w:pPr>
        <w:keepNext/>
        <w:keepLines w:val="0"/>
        <w:pageBreakBefore w:val="0"/>
        <w:spacing w:before="0" w:after="40" w:line="276" w:lineRule="auto"/>
      </w:pPr>
      <w:r>
        <w:rPr>
          <w:rFonts w:ascii="Arial" w:hAnsi="Arial" w:eastAsia="Arial"/>
          <w:b w:val="0"/>
          <w:i w:val="0"/>
          <w:color w:val="000000"/>
          <w:sz w:val="22"/>
        </w:rPr>
        <w:t>C. a-b-c</w:t>
      </w:r>
    </w:p>
    <w:p>
      <w:pPr>
        <w:keepNext w:val="0"/>
        <w:keepLines w:val="0"/>
        <w:pageBreakBefore w:val="0"/>
        <w:spacing w:before="0" w:after="180" w:line="276" w:lineRule="auto"/>
      </w:pPr>
      <w:r>
        <w:rPr>
          <w:rFonts w:ascii="Arial" w:hAnsi="Arial" w:eastAsia="Arial"/>
          <w:b w:val="0"/>
          <w:i w:val="0"/>
          <w:color w:val="000000"/>
          <w:sz w:val="22"/>
        </w:rPr>
        <w:t>D. c-b-a</w:t>
      </w:r>
    </w:p>
    <w:p>
      <w:pPr>
        <w:keepNext/>
        <w:keepLines w:val="0"/>
        <w:pageBreakBefore w:val="0"/>
        <w:spacing w:before="0" w:after="40" w:line="276" w:lineRule="auto"/>
      </w:pPr>
      <w:r>
        <w:rPr>
          <w:rFonts w:ascii="Arial" w:hAnsi="Arial" w:eastAsia="Arial"/>
          <w:b w:val="0"/>
          <w:i w:val="0"/>
          <w:color w:val="000000"/>
          <w:sz w:val="22"/>
        </w:rPr>
        <w:t>10. Chọn thứ tự đúng cho cuộc trò chuyện về thẻ xe buýt bị mất.</w:t>
      </w:r>
    </w:p>
    <w:p>
      <w:pPr>
        <w:keepNext/>
        <w:keepLines w:val="0"/>
        <w:pageBreakBefore w:val="0"/>
        <w:spacing w:before="0" w:after="40" w:line="276" w:lineRule="auto"/>
      </w:pPr>
      <w:r>
        <w:rPr>
          <w:rFonts w:ascii="Arial" w:hAnsi="Arial" w:eastAsia="Arial"/>
          <w:b w:val="0"/>
          <w:i w:val="0"/>
          <w:color w:val="000000"/>
          <w:sz w:val="22"/>
        </w:rPr>
        <w:t>a. You should report it before buying a replacement.</w:t>
      </w:r>
    </w:p>
    <w:p>
      <w:pPr>
        <w:keepNext/>
        <w:keepLines w:val="0"/>
        <w:pageBreakBefore w:val="0"/>
        <w:spacing w:before="0" w:after="40" w:line="276" w:lineRule="auto"/>
      </w:pPr>
      <w:r>
        <w:rPr>
          <w:rFonts w:ascii="Arial" w:hAnsi="Arial" w:eastAsia="Arial"/>
          <w:b w:val="0"/>
          <w:i w:val="0"/>
          <w:color w:val="000000"/>
          <w:sz w:val="22"/>
        </w:rPr>
        <w:t>b. I think I left my bus card on the number-six bus.</w:t>
      </w:r>
    </w:p>
    <w:p>
      <w:pPr>
        <w:keepNext w:val="0"/>
        <w:keepLines w:val="0"/>
        <w:pageBreakBefore w:val="0"/>
        <w:spacing w:before="0" w:after="80" w:line="276" w:lineRule="auto"/>
      </w:pPr>
      <w:r>
        <w:rPr>
          <w:rFonts w:ascii="Arial" w:hAnsi="Arial" w:eastAsia="Arial"/>
          <w:b w:val="0"/>
          <w:i w:val="0"/>
          <w:color w:val="000000"/>
          <w:sz w:val="22"/>
        </w:rPr>
        <w:t>c. When did you last use it?</w:t>
      </w:r>
    </w:p>
    <w:p>
      <w:pPr>
        <w:keepNext/>
        <w:keepLines w:val="0"/>
        <w:pageBreakBefore w:val="0"/>
        <w:spacing w:before="0" w:after="40" w:line="276" w:lineRule="auto"/>
      </w:pPr>
      <w:r>
        <w:rPr>
          <w:rFonts w:ascii="Arial" w:hAnsi="Arial" w:eastAsia="Arial"/>
          <w:b w:val="0"/>
          <w:i w:val="0"/>
          <w:color w:val="000000"/>
          <w:sz w:val="22"/>
        </w:rPr>
        <w:t>A. c-b-a</w:t>
      </w:r>
    </w:p>
    <w:p>
      <w:pPr>
        <w:keepNext/>
        <w:keepLines w:val="0"/>
        <w:pageBreakBefore w:val="0"/>
        <w:spacing w:before="0" w:after="40" w:line="276" w:lineRule="auto"/>
      </w:pPr>
      <w:r>
        <w:rPr>
          <w:rFonts w:ascii="Arial" w:hAnsi="Arial" w:eastAsia="Arial"/>
          <w:b w:val="0"/>
          <w:i w:val="0"/>
          <w:color w:val="000000"/>
          <w:sz w:val="22"/>
        </w:rPr>
        <w:t>B. b-c-a</w:t>
      </w:r>
    </w:p>
    <w:p>
      <w:pPr>
        <w:keepNext/>
        <w:keepLines w:val="0"/>
        <w:pageBreakBefore w:val="0"/>
        <w:spacing w:before="0" w:after="40" w:line="276" w:lineRule="auto"/>
      </w:pPr>
      <w:r>
        <w:rPr>
          <w:rFonts w:ascii="Arial" w:hAnsi="Arial" w:eastAsia="Arial"/>
          <w:b w:val="0"/>
          <w:i w:val="0"/>
          <w:color w:val="000000"/>
          <w:sz w:val="22"/>
        </w:rPr>
        <w:t>C. b-a-c</w:t>
      </w:r>
    </w:p>
    <w:p>
      <w:pPr>
        <w:keepNext w:val="0"/>
        <w:keepLines w:val="0"/>
        <w:pageBreakBefore w:val="0"/>
        <w:spacing w:before="0" w:after="180" w:line="276" w:lineRule="auto"/>
      </w:pPr>
      <w:r>
        <w:rPr>
          <w:rFonts w:ascii="Arial" w:hAnsi="Arial" w:eastAsia="Arial"/>
          <w:b w:val="0"/>
          <w:i w:val="0"/>
          <w:color w:val="000000"/>
          <w:sz w:val="22"/>
        </w:rPr>
        <w:t>D. a-c-b</w:t>
      </w:r>
    </w:p>
    <w:p>
      <w:pPr>
        <w:keepNext/>
        <w:keepLines w:val="0"/>
        <w:pageBreakBefore w:val="0"/>
        <w:spacing w:before="0" w:after="40" w:line="276" w:lineRule="auto"/>
      </w:pPr>
      <w:r>
        <w:rPr>
          <w:rFonts w:ascii="Arial" w:hAnsi="Arial" w:eastAsia="Arial"/>
          <w:b w:val="0"/>
          <w:i w:val="0"/>
          <w:color w:val="000000"/>
          <w:sz w:val="22"/>
        </w:rPr>
        <w:t>11. Chọn thứ tự đúng cho cuộc trao đổi về bài thuyết trình nhóm.</w:t>
      </w:r>
    </w:p>
    <w:p>
      <w:pPr>
        <w:keepNext/>
        <w:keepLines w:val="0"/>
        <w:pageBreakBefore w:val="0"/>
        <w:spacing w:before="0" w:after="40" w:line="276" w:lineRule="auto"/>
      </w:pPr>
      <w:r>
        <w:rPr>
          <w:rFonts w:ascii="Arial" w:hAnsi="Arial" w:eastAsia="Arial"/>
          <w:b w:val="0"/>
          <w:i w:val="0"/>
          <w:color w:val="000000"/>
          <w:sz w:val="22"/>
        </w:rPr>
        <w:t>a. We can divide the slides after lunch.</w:t>
      </w:r>
    </w:p>
    <w:p>
      <w:pPr>
        <w:keepNext/>
        <w:keepLines w:val="0"/>
        <w:pageBreakBefore w:val="0"/>
        <w:spacing w:before="0" w:after="40" w:line="276" w:lineRule="auto"/>
      </w:pPr>
      <w:r>
        <w:rPr>
          <w:rFonts w:ascii="Arial" w:hAnsi="Arial" w:eastAsia="Arial"/>
          <w:b w:val="0"/>
          <w:i w:val="0"/>
          <w:color w:val="000000"/>
          <w:sz w:val="22"/>
        </w:rPr>
        <w:t>b. Have you chosen a topic for our presentation?</w:t>
      </w:r>
    </w:p>
    <w:p>
      <w:pPr>
        <w:keepNext/>
        <w:keepLines w:val="0"/>
        <w:pageBreakBefore w:val="0"/>
        <w:spacing w:before="0" w:after="40" w:line="276" w:lineRule="auto"/>
      </w:pPr>
      <w:r>
        <w:rPr>
          <w:rFonts w:ascii="Arial" w:hAnsi="Arial" w:eastAsia="Arial"/>
          <w:b w:val="0"/>
          <w:i w:val="0"/>
          <w:color w:val="000000"/>
          <w:sz w:val="22"/>
        </w:rPr>
        <w:t>c. Not yet, but the recycling project looks suitable.</w:t>
      </w:r>
    </w:p>
    <w:p>
      <w:pPr>
        <w:keepNext w:val="0"/>
        <w:keepLines w:val="0"/>
        <w:pageBreakBefore w:val="0"/>
        <w:spacing w:before="0" w:after="80" w:line="276" w:lineRule="auto"/>
      </w:pPr>
      <w:r>
        <w:rPr>
          <w:rFonts w:ascii="Arial" w:hAnsi="Arial" w:eastAsia="Arial"/>
          <w:b w:val="0"/>
          <w:i w:val="0"/>
          <w:color w:val="000000"/>
          <w:sz w:val="22"/>
        </w:rPr>
        <w:t>d. Good idea. I will collect the statistics.</w:t>
      </w:r>
    </w:p>
    <w:p>
      <w:pPr>
        <w:keepNext/>
        <w:keepLines w:val="0"/>
        <w:pageBreakBefore w:val="0"/>
        <w:spacing w:before="0" w:after="40" w:line="276" w:lineRule="auto"/>
      </w:pPr>
      <w:r>
        <w:rPr>
          <w:rFonts w:ascii="Arial" w:hAnsi="Arial" w:eastAsia="Arial"/>
          <w:b w:val="0"/>
          <w:i w:val="0"/>
          <w:color w:val="000000"/>
          <w:sz w:val="22"/>
        </w:rPr>
        <w:t>A. b-c-a-d</w:t>
      </w:r>
    </w:p>
    <w:p>
      <w:pPr>
        <w:keepNext/>
        <w:keepLines w:val="0"/>
        <w:pageBreakBefore w:val="0"/>
        <w:spacing w:before="0" w:after="40" w:line="276" w:lineRule="auto"/>
      </w:pPr>
      <w:r>
        <w:rPr>
          <w:rFonts w:ascii="Arial" w:hAnsi="Arial" w:eastAsia="Arial"/>
          <w:b w:val="0"/>
          <w:i w:val="0"/>
          <w:color w:val="000000"/>
          <w:sz w:val="22"/>
        </w:rPr>
        <w:t>B. c-b-d-a</w:t>
      </w:r>
    </w:p>
    <w:p>
      <w:pPr>
        <w:keepNext/>
        <w:keepLines w:val="0"/>
        <w:pageBreakBefore w:val="0"/>
        <w:spacing w:before="0" w:after="40" w:line="276" w:lineRule="auto"/>
      </w:pPr>
      <w:r>
        <w:rPr>
          <w:rFonts w:ascii="Arial" w:hAnsi="Arial" w:eastAsia="Arial"/>
          <w:b w:val="0"/>
          <w:i w:val="0"/>
          <w:color w:val="000000"/>
          <w:sz w:val="22"/>
        </w:rPr>
        <w:t>C. b-a-c-d</w:t>
      </w:r>
    </w:p>
    <w:p>
      <w:pPr>
        <w:keepNext w:val="0"/>
        <w:keepLines w:val="0"/>
        <w:pageBreakBefore w:val="0"/>
        <w:spacing w:before="0" w:after="180" w:line="276" w:lineRule="auto"/>
      </w:pPr>
      <w:r>
        <w:rPr>
          <w:rFonts w:ascii="Arial" w:hAnsi="Arial" w:eastAsia="Arial"/>
          <w:b w:val="0"/>
          <w:i w:val="0"/>
          <w:color w:val="000000"/>
          <w:sz w:val="22"/>
        </w:rPr>
        <w:t>D. a-d-b-c</w:t>
      </w:r>
    </w:p>
    <w:p>
      <w:pPr>
        <w:keepNext/>
        <w:keepLines w:val="0"/>
        <w:pageBreakBefore w:val="0"/>
        <w:spacing w:before="0" w:after="40" w:line="276" w:lineRule="auto"/>
      </w:pPr>
      <w:r>
        <w:rPr>
          <w:rFonts w:ascii="Arial" w:hAnsi="Arial" w:eastAsia="Arial"/>
          <w:b w:val="0"/>
          <w:i w:val="0"/>
          <w:color w:val="000000"/>
          <w:sz w:val="22"/>
        </w:rPr>
        <w:t>12. Chọn thứ tự đúng cho cuộc hỏi đường đến phòng thi.</w:t>
      </w:r>
    </w:p>
    <w:p>
      <w:pPr>
        <w:keepNext/>
        <w:keepLines w:val="0"/>
        <w:pageBreakBefore w:val="0"/>
        <w:spacing w:before="0" w:after="40" w:line="276" w:lineRule="auto"/>
      </w:pPr>
      <w:r>
        <w:rPr>
          <w:rFonts w:ascii="Arial" w:hAnsi="Arial" w:eastAsia="Arial"/>
          <w:b w:val="0"/>
          <w:i w:val="0"/>
          <w:color w:val="000000"/>
          <w:sz w:val="22"/>
        </w:rPr>
        <w:t>a. It is on the second floor, beside the science laboratory.</w:t>
      </w:r>
    </w:p>
    <w:p>
      <w:pPr>
        <w:keepNext/>
        <w:keepLines w:val="0"/>
        <w:pageBreakBefore w:val="0"/>
        <w:spacing w:before="0" w:after="40" w:line="276" w:lineRule="auto"/>
      </w:pPr>
      <w:r>
        <w:rPr>
          <w:rFonts w:ascii="Arial" w:hAnsi="Arial" w:eastAsia="Arial"/>
          <w:b w:val="0"/>
          <w:i w:val="0"/>
          <w:color w:val="000000"/>
          <w:sz w:val="22"/>
        </w:rPr>
        <w:t>b. Thank you. I will take the stairs.</w:t>
      </w:r>
    </w:p>
    <w:p>
      <w:pPr>
        <w:keepNext/>
        <w:keepLines w:val="0"/>
        <w:pageBreakBefore w:val="0"/>
        <w:spacing w:before="0" w:after="40" w:line="276" w:lineRule="auto"/>
      </w:pPr>
      <w:r>
        <w:rPr>
          <w:rFonts w:ascii="Arial" w:hAnsi="Arial" w:eastAsia="Arial"/>
          <w:b w:val="0"/>
          <w:i w:val="0"/>
          <w:color w:val="000000"/>
          <w:sz w:val="22"/>
        </w:rPr>
        <w:t>c. Excuse me, where is Room 204?</w:t>
      </w:r>
    </w:p>
    <w:p>
      <w:pPr>
        <w:keepNext/>
        <w:keepLines w:val="0"/>
        <w:pageBreakBefore w:val="0"/>
        <w:spacing w:before="0" w:after="40" w:line="276" w:lineRule="auto"/>
      </w:pPr>
      <w:r>
        <w:rPr>
          <w:rFonts w:ascii="Arial" w:hAnsi="Arial" w:eastAsia="Arial"/>
          <w:b w:val="0"/>
          <w:i w:val="0"/>
          <w:color w:val="000000"/>
          <w:sz w:val="22"/>
        </w:rPr>
        <w:t>d. Go straight along this corridor and turn left.</w:t>
      </w:r>
    </w:p>
    <w:p>
      <w:pPr>
        <w:keepNext w:val="0"/>
        <w:keepLines w:val="0"/>
        <w:pageBreakBefore w:val="0"/>
        <w:spacing w:before="0" w:after="80" w:line="276" w:lineRule="auto"/>
      </w:pPr>
      <w:r>
        <w:rPr>
          <w:rFonts w:ascii="Arial" w:hAnsi="Arial" w:eastAsia="Arial"/>
          <w:b w:val="0"/>
          <w:i w:val="0"/>
          <w:color w:val="000000"/>
          <w:sz w:val="22"/>
        </w:rPr>
        <w:t>e. Is it far from here?</w:t>
      </w:r>
    </w:p>
    <w:p>
      <w:pPr>
        <w:keepNext/>
        <w:keepLines w:val="0"/>
        <w:pageBreakBefore w:val="0"/>
        <w:spacing w:before="0" w:after="40" w:line="276" w:lineRule="auto"/>
      </w:pPr>
      <w:r>
        <w:rPr>
          <w:rFonts w:ascii="Arial" w:hAnsi="Arial" w:eastAsia="Arial"/>
          <w:b w:val="0"/>
          <w:i w:val="0"/>
          <w:color w:val="000000"/>
          <w:sz w:val="22"/>
        </w:rPr>
        <w:t>A. c-e-d-a-b</w:t>
      </w:r>
    </w:p>
    <w:p>
      <w:pPr>
        <w:keepNext/>
        <w:keepLines w:val="0"/>
        <w:pageBreakBefore w:val="0"/>
        <w:spacing w:before="0" w:after="40" w:line="276" w:lineRule="auto"/>
      </w:pPr>
      <w:r>
        <w:rPr>
          <w:rFonts w:ascii="Arial" w:hAnsi="Arial" w:eastAsia="Arial"/>
          <w:b w:val="0"/>
          <w:i w:val="0"/>
          <w:color w:val="000000"/>
          <w:sz w:val="22"/>
        </w:rPr>
        <w:t>B. e-c-d-a-b</w:t>
      </w:r>
    </w:p>
    <w:p>
      <w:pPr>
        <w:keepNext/>
        <w:keepLines w:val="0"/>
        <w:pageBreakBefore w:val="0"/>
        <w:spacing w:before="0" w:after="40" w:line="276" w:lineRule="auto"/>
      </w:pPr>
      <w:r>
        <w:rPr>
          <w:rFonts w:ascii="Arial" w:hAnsi="Arial" w:eastAsia="Arial"/>
          <w:b w:val="0"/>
          <w:i w:val="0"/>
          <w:color w:val="000000"/>
          <w:sz w:val="22"/>
        </w:rPr>
        <w:t>C. c-d-e-a-b</w:t>
      </w:r>
    </w:p>
    <w:p>
      <w:pPr>
        <w:keepNext w:val="0"/>
        <w:keepLines w:val="0"/>
        <w:pageBreakBefore w:val="0"/>
        <w:spacing w:before="0" w:after="180" w:line="276" w:lineRule="auto"/>
      </w:pPr>
      <w:r>
        <w:rPr>
          <w:rFonts w:ascii="Arial" w:hAnsi="Arial" w:eastAsia="Arial"/>
          <w:b w:val="0"/>
          <w:i w:val="0"/>
          <w:color w:val="000000"/>
          <w:sz w:val="22"/>
        </w:rPr>
        <w:t>D. c-d-a-e-b</w:t>
      </w:r>
    </w:p>
    <w:p>
      <w:pPr>
        <w:keepNext/>
        <w:keepLines w:val="0"/>
        <w:pageBreakBefore w:val="0"/>
        <w:spacing w:before="240" w:after="80" w:line="276" w:lineRule="auto"/>
      </w:pPr>
      <w:r>
        <w:rPr>
          <w:rFonts w:ascii="Arial" w:hAnsi="Arial" w:eastAsia="Arial"/>
          <w:b/>
          <w:i w:val="0"/>
          <w:color w:val="000000"/>
          <w:sz w:val="24"/>
        </w:rPr>
        <w:t>PHẦN 4. SẮP XẾP EMAIL VÀ ĐOẠN VĂN (Câu 13–16)</w:t>
      </w:r>
    </w:p>
    <w:p>
      <w:pPr>
        <w:keepNext/>
        <w:keepLines w:val="0"/>
        <w:pageBreakBefore w:val="0"/>
        <w:spacing w:before="0" w:after="100" w:line="276" w:lineRule="auto"/>
      </w:pPr>
      <w:r>
        <w:rPr>
          <w:rFonts w:ascii="Arial" w:hAnsi="Arial" w:eastAsia="Arial"/>
          <w:b w:val="0"/>
          <w:i/>
          <w:color w:val="000000"/>
          <w:sz w:val="22"/>
        </w:rPr>
        <w:t>Tìm lời chào hoặc câu chủ đề, lần theo từ nối và xác định câu kết luận.</w:t>
      </w:r>
    </w:p>
    <w:p>
      <w:pPr>
        <w:keepNext/>
        <w:keepLines w:val="0"/>
        <w:pageBreakBefore w:val="0"/>
        <w:spacing w:before="0" w:after="40" w:line="276" w:lineRule="auto"/>
      </w:pPr>
      <w:r>
        <w:rPr>
          <w:rFonts w:ascii="Arial" w:hAnsi="Arial" w:eastAsia="Arial"/>
          <w:b w:val="0"/>
          <w:i w:val="0"/>
          <w:color w:val="000000"/>
          <w:sz w:val="22"/>
        </w:rPr>
        <w:t>13. Chọn thứ tự đúng cho email mời bạn tham gia nhóm học.</w:t>
      </w:r>
    </w:p>
    <w:p>
      <w:pPr>
        <w:keepNext/>
        <w:keepLines w:val="0"/>
        <w:pageBreakBefore w:val="0"/>
        <w:spacing w:before="0" w:after="40" w:line="276" w:lineRule="auto"/>
      </w:pPr>
      <w:r>
        <w:rPr>
          <w:rFonts w:ascii="Arial" w:hAnsi="Arial" w:eastAsia="Arial"/>
          <w:b w:val="0"/>
          <w:i w:val="0"/>
          <w:color w:val="000000"/>
          <w:sz w:val="22"/>
        </w:rPr>
        <w:t>a. Let me know if Tuesday suits you.</w:t>
      </w:r>
    </w:p>
    <w:p>
      <w:pPr>
        <w:keepNext/>
        <w:keepLines w:val="0"/>
        <w:pageBreakBefore w:val="0"/>
        <w:spacing w:before="0" w:after="40" w:line="276" w:lineRule="auto"/>
      </w:pPr>
      <w:r>
        <w:rPr>
          <w:rFonts w:ascii="Arial" w:hAnsi="Arial" w:eastAsia="Arial"/>
          <w:b w:val="0"/>
          <w:i w:val="0"/>
          <w:color w:val="000000"/>
          <w:sz w:val="22"/>
        </w:rPr>
        <w:t>b. Hi Daniel,</w:t>
      </w:r>
    </w:p>
    <w:p>
      <w:pPr>
        <w:keepNext/>
        <w:keepLines w:val="0"/>
        <w:pageBreakBefore w:val="0"/>
        <w:spacing w:before="0" w:after="40" w:line="276" w:lineRule="auto"/>
      </w:pPr>
      <w:r>
        <w:rPr>
          <w:rFonts w:ascii="Arial" w:hAnsi="Arial" w:eastAsia="Arial"/>
          <w:b w:val="0"/>
          <w:i w:val="0"/>
          <w:color w:val="000000"/>
          <w:sz w:val="22"/>
        </w:rPr>
        <w:t>c. Our group is meeting in the library next week.</w:t>
      </w:r>
    </w:p>
    <w:p>
      <w:pPr>
        <w:keepNext/>
        <w:keepLines w:val="0"/>
        <w:pageBreakBefore w:val="0"/>
        <w:spacing w:before="0" w:after="40" w:line="276" w:lineRule="auto"/>
      </w:pPr>
      <w:r>
        <w:rPr>
          <w:rFonts w:ascii="Arial" w:hAnsi="Arial" w:eastAsia="Arial"/>
          <w:b w:val="0"/>
          <w:i w:val="0"/>
          <w:color w:val="000000"/>
          <w:sz w:val="22"/>
        </w:rPr>
        <w:t>d. We are preparing a short presentation on local history.</w:t>
      </w:r>
    </w:p>
    <w:p>
      <w:pPr>
        <w:keepNext w:val="0"/>
        <w:keepLines w:val="0"/>
        <w:pageBreakBefore w:val="0"/>
        <w:spacing w:before="0" w:after="80" w:line="276" w:lineRule="auto"/>
      </w:pPr>
      <w:r>
        <w:rPr>
          <w:rFonts w:ascii="Arial" w:hAnsi="Arial" w:eastAsia="Arial"/>
          <w:b w:val="0"/>
          <w:i w:val="0"/>
          <w:color w:val="000000"/>
          <w:sz w:val="22"/>
        </w:rPr>
        <w:t>e. Best wishes, Mai</w:t>
      </w:r>
    </w:p>
    <w:p>
      <w:pPr>
        <w:keepNext/>
        <w:keepLines w:val="0"/>
        <w:pageBreakBefore w:val="0"/>
        <w:spacing w:before="0" w:after="40" w:line="276" w:lineRule="auto"/>
      </w:pPr>
      <w:r>
        <w:rPr>
          <w:rFonts w:ascii="Arial" w:hAnsi="Arial" w:eastAsia="Arial"/>
          <w:b w:val="0"/>
          <w:i w:val="0"/>
          <w:color w:val="000000"/>
          <w:sz w:val="22"/>
        </w:rPr>
        <w:t>A. b-c-d-a-e</w:t>
      </w:r>
    </w:p>
    <w:p>
      <w:pPr>
        <w:keepNext/>
        <w:keepLines w:val="0"/>
        <w:pageBreakBefore w:val="0"/>
        <w:spacing w:before="0" w:after="40" w:line="276" w:lineRule="auto"/>
      </w:pPr>
      <w:r>
        <w:rPr>
          <w:rFonts w:ascii="Arial" w:hAnsi="Arial" w:eastAsia="Arial"/>
          <w:b w:val="0"/>
          <w:i w:val="0"/>
          <w:color w:val="000000"/>
          <w:sz w:val="22"/>
        </w:rPr>
        <w:t>B. c-b-d-e-a</w:t>
      </w:r>
    </w:p>
    <w:p>
      <w:pPr>
        <w:keepNext/>
        <w:keepLines w:val="0"/>
        <w:pageBreakBefore w:val="0"/>
        <w:spacing w:before="0" w:after="40" w:line="276" w:lineRule="auto"/>
      </w:pPr>
      <w:r>
        <w:rPr>
          <w:rFonts w:ascii="Arial" w:hAnsi="Arial" w:eastAsia="Arial"/>
          <w:b w:val="0"/>
          <w:i w:val="0"/>
          <w:color w:val="000000"/>
          <w:sz w:val="22"/>
        </w:rPr>
        <w:t>C. b-d-c-a-e</w:t>
      </w:r>
    </w:p>
    <w:p>
      <w:pPr>
        <w:keepNext w:val="0"/>
        <w:keepLines w:val="0"/>
        <w:pageBreakBefore w:val="0"/>
        <w:spacing w:before="0" w:after="180" w:line="276" w:lineRule="auto"/>
      </w:pPr>
      <w:r>
        <w:rPr>
          <w:rFonts w:ascii="Arial" w:hAnsi="Arial" w:eastAsia="Arial"/>
          <w:b w:val="0"/>
          <w:i w:val="0"/>
          <w:color w:val="000000"/>
          <w:sz w:val="22"/>
        </w:rPr>
        <w:t>D. b-c-a-d-e</w:t>
      </w:r>
    </w:p>
    <w:p>
      <w:pPr>
        <w:keepNext/>
        <w:keepLines w:val="0"/>
        <w:pageBreakBefore w:val="0"/>
        <w:spacing w:before="0" w:after="40" w:line="276" w:lineRule="auto"/>
      </w:pPr>
      <w:r>
        <w:rPr>
          <w:rFonts w:ascii="Arial" w:hAnsi="Arial" w:eastAsia="Arial"/>
          <w:b w:val="0"/>
          <w:i w:val="0"/>
          <w:color w:val="000000"/>
          <w:sz w:val="22"/>
        </w:rPr>
        <w:t>14. Chọn thứ tự đúng cho đoạn văn về việc ghi chú.</w:t>
      </w:r>
    </w:p>
    <w:p>
      <w:pPr>
        <w:keepNext/>
        <w:keepLines w:val="0"/>
        <w:pageBreakBefore w:val="0"/>
        <w:spacing w:before="0" w:after="40" w:line="276" w:lineRule="auto"/>
      </w:pPr>
      <w:r>
        <w:rPr>
          <w:rFonts w:ascii="Arial" w:hAnsi="Arial" w:eastAsia="Arial"/>
          <w:b w:val="0"/>
          <w:i w:val="0"/>
          <w:color w:val="000000"/>
          <w:sz w:val="22"/>
        </w:rPr>
        <w:t>a. This makes later review much quicker.</w:t>
      </w:r>
    </w:p>
    <w:p>
      <w:pPr>
        <w:keepNext/>
        <w:keepLines w:val="0"/>
        <w:pageBreakBefore w:val="0"/>
        <w:spacing w:before="0" w:after="40" w:line="276" w:lineRule="auto"/>
      </w:pPr>
      <w:r>
        <w:rPr>
          <w:rFonts w:ascii="Arial" w:hAnsi="Arial" w:eastAsia="Arial"/>
          <w:b w:val="0"/>
          <w:i w:val="0"/>
          <w:color w:val="000000"/>
          <w:sz w:val="22"/>
        </w:rPr>
        <w:t>b. First, record the main idea rather than every sentence.</w:t>
      </w:r>
    </w:p>
    <w:p>
      <w:pPr>
        <w:keepNext/>
        <w:keepLines w:val="0"/>
        <w:pageBreakBefore w:val="0"/>
        <w:spacing w:before="0" w:after="40" w:line="276" w:lineRule="auto"/>
      </w:pPr>
      <w:r>
        <w:rPr>
          <w:rFonts w:ascii="Arial" w:hAnsi="Arial" w:eastAsia="Arial"/>
          <w:b w:val="0"/>
          <w:i w:val="0"/>
          <w:color w:val="000000"/>
          <w:sz w:val="22"/>
        </w:rPr>
        <w:t>c. Next, add one example or key term beneath it.</w:t>
      </w:r>
    </w:p>
    <w:p>
      <w:pPr>
        <w:keepNext w:val="0"/>
        <w:keepLines w:val="0"/>
        <w:pageBreakBefore w:val="0"/>
        <w:spacing w:before="0" w:after="80" w:line="276" w:lineRule="auto"/>
      </w:pPr>
      <w:r>
        <w:rPr>
          <w:rFonts w:ascii="Arial" w:hAnsi="Arial" w:eastAsia="Arial"/>
          <w:b w:val="0"/>
          <w:i w:val="0"/>
          <w:color w:val="000000"/>
          <w:sz w:val="22"/>
        </w:rPr>
        <w:t>d. A simple note-taking method can save time.</w:t>
      </w:r>
    </w:p>
    <w:p>
      <w:pPr>
        <w:keepNext/>
        <w:keepLines w:val="0"/>
        <w:pageBreakBefore w:val="0"/>
        <w:spacing w:before="0" w:after="40" w:line="276" w:lineRule="auto"/>
      </w:pPr>
      <w:r>
        <w:rPr>
          <w:rFonts w:ascii="Arial" w:hAnsi="Arial" w:eastAsia="Arial"/>
          <w:b w:val="0"/>
          <w:i w:val="0"/>
          <w:color w:val="000000"/>
          <w:sz w:val="22"/>
        </w:rPr>
        <w:t>A. d-b-c-a</w:t>
      </w:r>
    </w:p>
    <w:p>
      <w:pPr>
        <w:keepNext/>
        <w:keepLines w:val="0"/>
        <w:pageBreakBefore w:val="0"/>
        <w:spacing w:before="0" w:after="40" w:line="276" w:lineRule="auto"/>
      </w:pPr>
      <w:r>
        <w:rPr>
          <w:rFonts w:ascii="Arial" w:hAnsi="Arial" w:eastAsia="Arial"/>
          <w:b w:val="0"/>
          <w:i w:val="0"/>
          <w:color w:val="000000"/>
          <w:sz w:val="22"/>
        </w:rPr>
        <w:t>B. b-d-c-a</w:t>
      </w:r>
    </w:p>
    <w:p>
      <w:pPr>
        <w:keepNext/>
        <w:keepLines w:val="0"/>
        <w:pageBreakBefore w:val="0"/>
        <w:spacing w:before="0" w:after="40" w:line="276" w:lineRule="auto"/>
      </w:pPr>
      <w:r>
        <w:rPr>
          <w:rFonts w:ascii="Arial" w:hAnsi="Arial" w:eastAsia="Arial"/>
          <w:b w:val="0"/>
          <w:i w:val="0"/>
          <w:color w:val="000000"/>
          <w:sz w:val="22"/>
        </w:rPr>
        <w:t>C. d-c-b-a</w:t>
      </w:r>
    </w:p>
    <w:p>
      <w:pPr>
        <w:keepNext w:val="0"/>
        <w:keepLines w:val="0"/>
        <w:pageBreakBefore w:val="0"/>
        <w:spacing w:before="0" w:after="180" w:line="276" w:lineRule="auto"/>
      </w:pPr>
      <w:r>
        <w:rPr>
          <w:rFonts w:ascii="Arial" w:hAnsi="Arial" w:eastAsia="Arial"/>
          <w:b w:val="0"/>
          <w:i w:val="0"/>
          <w:color w:val="000000"/>
          <w:sz w:val="22"/>
        </w:rPr>
        <w:t>D. b-c-a-d</w:t>
      </w:r>
    </w:p>
    <w:p>
      <w:pPr>
        <w:keepNext/>
        <w:keepLines w:val="0"/>
        <w:pageBreakBefore w:val="0"/>
        <w:spacing w:before="0" w:after="40" w:line="276" w:lineRule="auto"/>
      </w:pPr>
      <w:r>
        <w:rPr>
          <w:rFonts w:ascii="Arial" w:hAnsi="Arial" w:eastAsia="Arial"/>
          <w:b w:val="0"/>
          <w:i w:val="0"/>
          <w:color w:val="000000"/>
          <w:sz w:val="22"/>
        </w:rPr>
        <w:t>15. Chọn thứ tự đúng cho hướng dẫn nộp bài trực tuyến.</w:t>
      </w:r>
    </w:p>
    <w:p>
      <w:pPr>
        <w:keepNext/>
        <w:keepLines w:val="0"/>
        <w:pageBreakBefore w:val="0"/>
        <w:spacing w:before="0" w:after="40" w:line="276" w:lineRule="auto"/>
      </w:pPr>
      <w:r>
        <w:rPr>
          <w:rFonts w:ascii="Arial" w:hAnsi="Arial" w:eastAsia="Arial"/>
          <w:b w:val="0"/>
          <w:i w:val="0"/>
          <w:color w:val="000000"/>
          <w:sz w:val="22"/>
        </w:rPr>
        <w:t>a. Finally, check the file name and click Submit.</w:t>
      </w:r>
    </w:p>
    <w:p>
      <w:pPr>
        <w:keepNext/>
        <w:keepLines w:val="0"/>
        <w:pageBreakBefore w:val="0"/>
        <w:spacing w:before="0" w:after="40" w:line="276" w:lineRule="auto"/>
      </w:pPr>
      <w:r>
        <w:rPr>
          <w:rFonts w:ascii="Arial" w:hAnsi="Arial" w:eastAsia="Arial"/>
          <w:b w:val="0"/>
          <w:i w:val="0"/>
          <w:color w:val="000000"/>
          <w:sz w:val="22"/>
        </w:rPr>
        <w:t>b. Open the assignment page in the learning platform.</w:t>
      </w:r>
    </w:p>
    <w:p>
      <w:pPr>
        <w:keepNext/>
        <w:keepLines w:val="0"/>
        <w:pageBreakBefore w:val="0"/>
        <w:spacing w:before="0" w:after="40" w:line="276" w:lineRule="auto"/>
      </w:pPr>
      <w:r>
        <w:rPr>
          <w:rFonts w:ascii="Arial" w:hAnsi="Arial" w:eastAsia="Arial"/>
          <w:b w:val="0"/>
          <w:i w:val="0"/>
          <w:color w:val="000000"/>
          <w:sz w:val="22"/>
        </w:rPr>
        <w:t>c. Attach the document from your device.</w:t>
      </w:r>
    </w:p>
    <w:p>
      <w:pPr>
        <w:keepNext w:val="0"/>
        <w:keepLines w:val="0"/>
        <w:pageBreakBefore w:val="0"/>
        <w:spacing w:before="0" w:after="80" w:line="276" w:lineRule="auto"/>
      </w:pPr>
      <w:r>
        <w:rPr>
          <w:rFonts w:ascii="Arial" w:hAnsi="Arial" w:eastAsia="Arial"/>
          <w:b w:val="0"/>
          <w:i w:val="0"/>
          <w:color w:val="000000"/>
          <w:sz w:val="22"/>
        </w:rPr>
        <w:t>d. Before attaching it, save the document as a PDF.</w:t>
      </w:r>
    </w:p>
    <w:p>
      <w:pPr>
        <w:keepNext/>
        <w:keepLines w:val="0"/>
        <w:pageBreakBefore w:val="0"/>
        <w:spacing w:before="0" w:after="40" w:line="276" w:lineRule="auto"/>
      </w:pPr>
      <w:r>
        <w:rPr>
          <w:rFonts w:ascii="Arial" w:hAnsi="Arial" w:eastAsia="Arial"/>
          <w:b w:val="0"/>
          <w:i w:val="0"/>
          <w:color w:val="000000"/>
          <w:sz w:val="22"/>
        </w:rPr>
        <w:t>A. b-d-c-a</w:t>
      </w:r>
    </w:p>
    <w:p>
      <w:pPr>
        <w:keepNext/>
        <w:keepLines w:val="0"/>
        <w:pageBreakBefore w:val="0"/>
        <w:spacing w:before="0" w:after="40" w:line="276" w:lineRule="auto"/>
      </w:pPr>
      <w:r>
        <w:rPr>
          <w:rFonts w:ascii="Arial" w:hAnsi="Arial" w:eastAsia="Arial"/>
          <w:b w:val="0"/>
          <w:i w:val="0"/>
          <w:color w:val="000000"/>
          <w:sz w:val="22"/>
        </w:rPr>
        <w:t>B. b-c-d-a</w:t>
      </w:r>
    </w:p>
    <w:p>
      <w:pPr>
        <w:keepNext/>
        <w:keepLines w:val="0"/>
        <w:pageBreakBefore w:val="0"/>
        <w:spacing w:before="0" w:after="40" w:line="276" w:lineRule="auto"/>
      </w:pPr>
      <w:r>
        <w:rPr>
          <w:rFonts w:ascii="Arial" w:hAnsi="Arial" w:eastAsia="Arial"/>
          <w:b w:val="0"/>
          <w:i w:val="0"/>
          <w:color w:val="000000"/>
          <w:sz w:val="22"/>
        </w:rPr>
        <w:t>C. d-b-c-a</w:t>
      </w:r>
    </w:p>
    <w:p>
      <w:pPr>
        <w:keepNext w:val="0"/>
        <w:keepLines w:val="0"/>
        <w:pageBreakBefore w:val="0"/>
        <w:spacing w:before="0" w:after="180" w:line="276" w:lineRule="auto"/>
      </w:pPr>
      <w:r>
        <w:rPr>
          <w:rFonts w:ascii="Arial" w:hAnsi="Arial" w:eastAsia="Arial"/>
          <w:b w:val="0"/>
          <w:i w:val="0"/>
          <w:color w:val="000000"/>
          <w:sz w:val="22"/>
        </w:rPr>
        <w:t>D. b-a-d-c</w:t>
      </w:r>
    </w:p>
    <w:p>
      <w:pPr>
        <w:keepNext/>
        <w:keepLines w:val="0"/>
        <w:pageBreakBefore w:val="0"/>
        <w:spacing w:before="0" w:after="40" w:line="276" w:lineRule="auto"/>
      </w:pPr>
      <w:r>
        <w:rPr>
          <w:rFonts w:ascii="Arial" w:hAnsi="Arial" w:eastAsia="Arial"/>
          <w:b w:val="0"/>
          <w:i w:val="0"/>
          <w:color w:val="000000"/>
          <w:sz w:val="22"/>
        </w:rPr>
        <w:t>16. Chọn thứ tự đúng cho đoạn văn cân bằng về học nhóm.</w:t>
      </w:r>
    </w:p>
    <w:p>
      <w:pPr>
        <w:keepNext/>
        <w:keepLines w:val="0"/>
        <w:pageBreakBefore w:val="0"/>
        <w:spacing w:before="0" w:after="40" w:line="276" w:lineRule="auto"/>
      </w:pPr>
      <w:r>
        <w:rPr>
          <w:rFonts w:ascii="Arial" w:hAnsi="Arial" w:eastAsia="Arial"/>
          <w:b w:val="0"/>
          <w:i w:val="0"/>
          <w:color w:val="000000"/>
          <w:sz w:val="22"/>
        </w:rPr>
        <w:t>a. It can also expose gaps in a learner’s understanding.</w:t>
      </w:r>
    </w:p>
    <w:p>
      <w:pPr>
        <w:keepNext/>
        <w:keepLines w:val="0"/>
        <w:pageBreakBefore w:val="0"/>
        <w:spacing w:before="0" w:after="40" w:line="276" w:lineRule="auto"/>
      </w:pPr>
      <w:r>
        <w:rPr>
          <w:rFonts w:ascii="Arial" w:hAnsi="Arial" w:eastAsia="Arial"/>
          <w:b w:val="0"/>
          <w:i w:val="0"/>
          <w:color w:val="000000"/>
          <w:sz w:val="22"/>
        </w:rPr>
        <w:t>b. Studying with classmates is useful for some learners.</w:t>
      </w:r>
    </w:p>
    <w:p>
      <w:pPr>
        <w:keepNext/>
        <w:keepLines w:val="0"/>
        <w:pageBreakBefore w:val="0"/>
        <w:spacing w:before="0" w:after="40" w:line="276" w:lineRule="auto"/>
      </w:pPr>
      <w:r>
        <w:rPr>
          <w:rFonts w:ascii="Arial" w:hAnsi="Arial" w:eastAsia="Arial"/>
          <w:b w:val="0"/>
          <w:i w:val="0"/>
          <w:color w:val="000000"/>
          <w:sz w:val="22"/>
        </w:rPr>
        <w:t>c. However, an unfocused group may waste time.</w:t>
      </w:r>
    </w:p>
    <w:p>
      <w:pPr>
        <w:keepNext w:val="0"/>
        <w:keepLines w:val="0"/>
        <w:pageBreakBefore w:val="0"/>
        <w:spacing w:before="0" w:after="80" w:line="276" w:lineRule="auto"/>
      </w:pPr>
      <w:r>
        <w:rPr>
          <w:rFonts w:ascii="Arial" w:hAnsi="Arial" w:eastAsia="Arial"/>
          <w:b w:val="0"/>
          <w:i w:val="0"/>
          <w:color w:val="000000"/>
          <w:sz w:val="22"/>
        </w:rPr>
        <w:t>d. The method works best when members set a clear task.</w:t>
      </w:r>
    </w:p>
    <w:p>
      <w:pPr>
        <w:keepNext/>
        <w:keepLines w:val="0"/>
        <w:pageBreakBefore w:val="0"/>
        <w:spacing w:before="0" w:after="40" w:line="276" w:lineRule="auto"/>
      </w:pPr>
      <w:r>
        <w:rPr>
          <w:rFonts w:ascii="Arial" w:hAnsi="Arial" w:eastAsia="Arial"/>
          <w:b w:val="0"/>
          <w:i w:val="0"/>
          <w:color w:val="000000"/>
          <w:sz w:val="22"/>
        </w:rPr>
        <w:t>A. b-c-a-d</w:t>
      </w:r>
    </w:p>
    <w:p>
      <w:pPr>
        <w:keepNext/>
        <w:keepLines w:val="0"/>
        <w:pageBreakBefore w:val="0"/>
        <w:spacing w:before="0" w:after="40" w:line="276" w:lineRule="auto"/>
      </w:pPr>
      <w:r>
        <w:rPr>
          <w:rFonts w:ascii="Arial" w:hAnsi="Arial" w:eastAsia="Arial"/>
          <w:b w:val="0"/>
          <w:i w:val="0"/>
          <w:color w:val="000000"/>
          <w:sz w:val="22"/>
        </w:rPr>
        <w:t>B. b-a-c-d</w:t>
      </w:r>
    </w:p>
    <w:p>
      <w:pPr>
        <w:keepNext/>
        <w:keepLines w:val="0"/>
        <w:pageBreakBefore w:val="0"/>
        <w:spacing w:before="0" w:after="40" w:line="276" w:lineRule="auto"/>
      </w:pPr>
      <w:r>
        <w:rPr>
          <w:rFonts w:ascii="Arial" w:hAnsi="Arial" w:eastAsia="Arial"/>
          <w:b w:val="0"/>
          <w:i w:val="0"/>
          <w:color w:val="000000"/>
          <w:sz w:val="22"/>
        </w:rPr>
        <w:t>C. a-b-c-d</w:t>
      </w:r>
    </w:p>
    <w:p>
      <w:pPr>
        <w:keepNext w:val="0"/>
        <w:keepLines w:val="0"/>
        <w:pageBreakBefore w:val="0"/>
        <w:spacing w:before="0" w:after="180" w:line="276" w:lineRule="auto"/>
      </w:pPr>
      <w:r>
        <w:rPr>
          <w:rFonts w:ascii="Arial" w:hAnsi="Arial" w:eastAsia="Arial"/>
          <w:b w:val="0"/>
          <w:i w:val="0"/>
          <w:color w:val="000000"/>
          <w:sz w:val="22"/>
        </w:rPr>
        <w:t>D. b-d-c-a</w:t>
      </w:r>
    </w:p>
    <w:p>
      <w:pPr>
        <w:keepNext/>
        <w:keepLines w:val="0"/>
        <w:pageBreakBefore w:val="0"/>
        <w:spacing w:before="240" w:after="80" w:line="276" w:lineRule="auto"/>
      </w:pPr>
      <w:r>
        <w:rPr>
          <w:rFonts w:ascii="Arial" w:hAnsi="Arial" w:eastAsia="Arial"/>
          <w:b/>
          <w:i w:val="0"/>
          <w:color w:val="000000"/>
          <w:sz w:val="24"/>
        </w:rPr>
        <w:t>PHẦN 5. ĐIỀN KHUYẾT VĂN BẢN (Câu 17–20)</w:t>
      </w:r>
    </w:p>
    <w:p>
      <w:pPr>
        <w:keepNext/>
        <w:keepLines w:val="0"/>
        <w:pageBreakBefore w:val="0"/>
        <w:spacing w:before="0" w:after="100" w:line="276" w:lineRule="auto"/>
      </w:pPr>
      <w:r>
        <w:rPr>
          <w:rFonts w:ascii="Arial" w:hAnsi="Arial" w:eastAsia="Arial"/>
          <w:b w:val="0"/>
          <w:i/>
          <w:color w:val="000000"/>
          <w:sz w:val="22"/>
        </w:rPr>
        <w:t>Đọc cả đoạn văn, chú ý dạng động từ, giới từ và quan hệ nhượng bộ.</w:t>
      </w:r>
    </w:p>
    <w:p>
      <w:pPr>
        <w:keepNext w:val="0"/>
        <w:keepLines w:val="0"/>
        <w:pageBreakBefore w:val="0"/>
        <w:spacing w:before="0" w:after="120" w:line="276" w:lineRule="auto"/>
      </w:pPr>
      <w:r>
        <w:rPr>
          <w:rFonts w:ascii="Arial" w:hAnsi="Arial" w:eastAsia="Arial"/>
          <w:b w:val="0"/>
          <w:i w:val="0"/>
          <w:color w:val="000000"/>
          <w:sz w:val="22"/>
        </w:rPr>
        <w:t>A useful revision log should show not only the answer but also the reason for an error. Students can avoid (17) ___ the same mistake when they label it clearly. Keep the notes (18) ___ one place and review them twice a week. (19) ___ the system is simple, it becomes valuable when used consistently. Remember (20) ___ one small target for the next practice session.</w:t>
      </w:r>
    </w:p>
    <w:p>
      <w:pPr>
        <w:keepNext/>
        <w:keepLines w:val="0"/>
        <w:pageBreakBefore w:val="0"/>
        <w:spacing w:before="0" w:after="40" w:line="276" w:lineRule="auto"/>
      </w:pPr>
      <w:r>
        <w:rPr>
          <w:rFonts w:ascii="Arial" w:hAnsi="Arial" w:eastAsia="Arial"/>
          <w:b w:val="0"/>
          <w:i w:val="0"/>
          <w:color w:val="000000"/>
          <w:sz w:val="22"/>
        </w:rPr>
        <w:t>17.</w:t>
      </w:r>
    </w:p>
    <w:p>
      <w:pPr>
        <w:keepNext/>
        <w:keepLines w:val="0"/>
        <w:pageBreakBefore w:val="0"/>
        <w:spacing w:before="0" w:after="40" w:line="276" w:lineRule="auto"/>
      </w:pPr>
      <w:r>
        <w:rPr>
          <w:rFonts w:ascii="Arial" w:hAnsi="Arial" w:eastAsia="Arial"/>
          <w:b w:val="0"/>
          <w:i w:val="0"/>
          <w:color w:val="000000"/>
          <w:sz w:val="22"/>
        </w:rPr>
        <w:t>A. repeat</w:t>
      </w:r>
    </w:p>
    <w:p>
      <w:pPr>
        <w:keepNext/>
        <w:keepLines w:val="0"/>
        <w:pageBreakBefore w:val="0"/>
        <w:spacing w:before="0" w:after="40" w:line="276" w:lineRule="auto"/>
      </w:pPr>
      <w:r>
        <w:rPr>
          <w:rFonts w:ascii="Arial" w:hAnsi="Arial" w:eastAsia="Arial"/>
          <w:b w:val="0"/>
          <w:i w:val="0"/>
          <w:color w:val="000000"/>
          <w:sz w:val="22"/>
        </w:rPr>
        <w:t>B. to repeat</w:t>
      </w:r>
    </w:p>
    <w:p>
      <w:pPr>
        <w:keepNext/>
        <w:keepLines w:val="0"/>
        <w:pageBreakBefore w:val="0"/>
        <w:spacing w:before="0" w:after="40" w:line="276" w:lineRule="auto"/>
      </w:pPr>
      <w:r>
        <w:rPr>
          <w:rFonts w:ascii="Arial" w:hAnsi="Arial" w:eastAsia="Arial"/>
          <w:b w:val="0"/>
          <w:i w:val="0"/>
          <w:color w:val="000000"/>
          <w:sz w:val="22"/>
        </w:rPr>
        <w:t>C. repeating</w:t>
      </w:r>
    </w:p>
    <w:p>
      <w:pPr>
        <w:keepNext w:val="0"/>
        <w:keepLines w:val="0"/>
        <w:pageBreakBefore w:val="0"/>
        <w:spacing w:before="0" w:after="180" w:line="276" w:lineRule="auto"/>
      </w:pPr>
      <w:r>
        <w:rPr>
          <w:rFonts w:ascii="Arial" w:hAnsi="Arial" w:eastAsia="Arial"/>
          <w:b w:val="0"/>
          <w:i w:val="0"/>
          <w:color w:val="000000"/>
          <w:sz w:val="22"/>
        </w:rPr>
        <w:t>D. repeated</w:t>
      </w:r>
    </w:p>
    <w:p>
      <w:pPr>
        <w:keepNext/>
        <w:keepLines w:val="0"/>
        <w:pageBreakBefore w:val="0"/>
        <w:spacing w:before="0" w:after="40" w:line="276" w:lineRule="auto"/>
      </w:pPr>
      <w:r>
        <w:rPr>
          <w:rFonts w:ascii="Arial" w:hAnsi="Arial" w:eastAsia="Arial"/>
          <w:b w:val="0"/>
          <w:i w:val="0"/>
          <w:color w:val="000000"/>
          <w:sz w:val="22"/>
        </w:rPr>
        <w:t>18.</w:t>
      </w:r>
    </w:p>
    <w:p>
      <w:pPr>
        <w:keepNext/>
        <w:keepLines w:val="0"/>
        <w:pageBreakBefore w:val="0"/>
        <w:spacing w:before="0" w:after="40" w:line="276" w:lineRule="auto"/>
      </w:pPr>
      <w:r>
        <w:rPr>
          <w:rFonts w:ascii="Arial" w:hAnsi="Arial" w:eastAsia="Arial"/>
          <w:b w:val="0"/>
          <w:i w:val="0"/>
          <w:color w:val="000000"/>
          <w:sz w:val="22"/>
        </w:rPr>
        <w:t>A. at</w:t>
      </w:r>
    </w:p>
    <w:p>
      <w:pPr>
        <w:keepNext/>
        <w:keepLines w:val="0"/>
        <w:pageBreakBefore w:val="0"/>
        <w:spacing w:before="0" w:after="40" w:line="276" w:lineRule="auto"/>
      </w:pPr>
      <w:r>
        <w:rPr>
          <w:rFonts w:ascii="Arial" w:hAnsi="Arial" w:eastAsia="Arial"/>
          <w:b w:val="0"/>
          <w:i w:val="0"/>
          <w:color w:val="000000"/>
          <w:sz w:val="22"/>
        </w:rPr>
        <w:t>B. in</w:t>
      </w:r>
    </w:p>
    <w:p>
      <w:pPr>
        <w:keepNext/>
        <w:keepLines w:val="0"/>
        <w:pageBreakBefore w:val="0"/>
        <w:spacing w:before="0" w:after="40" w:line="276" w:lineRule="auto"/>
      </w:pPr>
      <w:r>
        <w:rPr>
          <w:rFonts w:ascii="Arial" w:hAnsi="Arial" w:eastAsia="Arial"/>
          <w:b w:val="0"/>
          <w:i w:val="0"/>
          <w:color w:val="000000"/>
          <w:sz w:val="22"/>
        </w:rPr>
        <w:t>C. on</w:t>
      </w:r>
    </w:p>
    <w:p>
      <w:pPr>
        <w:keepNext w:val="0"/>
        <w:keepLines w:val="0"/>
        <w:pageBreakBefore w:val="0"/>
        <w:spacing w:before="0" w:after="180" w:line="276" w:lineRule="auto"/>
      </w:pPr>
      <w:r>
        <w:rPr>
          <w:rFonts w:ascii="Arial" w:hAnsi="Arial" w:eastAsia="Arial"/>
          <w:b w:val="0"/>
          <w:i w:val="0"/>
          <w:color w:val="000000"/>
          <w:sz w:val="22"/>
        </w:rPr>
        <w:t>D. from</w:t>
      </w:r>
    </w:p>
    <w:p>
      <w:pPr>
        <w:keepNext/>
        <w:keepLines w:val="0"/>
        <w:pageBreakBefore w:val="0"/>
        <w:spacing w:before="0" w:after="40" w:line="276" w:lineRule="auto"/>
      </w:pPr>
      <w:r>
        <w:rPr>
          <w:rFonts w:ascii="Arial" w:hAnsi="Arial" w:eastAsia="Arial"/>
          <w:b w:val="0"/>
          <w:i w:val="0"/>
          <w:color w:val="000000"/>
          <w:sz w:val="22"/>
        </w:rPr>
        <w:t>19.</w:t>
      </w:r>
    </w:p>
    <w:p>
      <w:pPr>
        <w:keepNext/>
        <w:keepLines w:val="0"/>
        <w:pageBreakBefore w:val="0"/>
        <w:spacing w:before="0" w:after="40" w:line="276" w:lineRule="auto"/>
      </w:pPr>
      <w:r>
        <w:rPr>
          <w:rFonts w:ascii="Arial" w:hAnsi="Arial" w:eastAsia="Arial"/>
          <w:b w:val="0"/>
          <w:i w:val="0"/>
          <w:color w:val="000000"/>
          <w:sz w:val="22"/>
        </w:rPr>
        <w:t>A. Because</w:t>
      </w:r>
    </w:p>
    <w:p>
      <w:pPr>
        <w:keepNext/>
        <w:keepLines w:val="0"/>
        <w:pageBreakBefore w:val="0"/>
        <w:spacing w:before="0" w:after="40" w:line="276" w:lineRule="auto"/>
      </w:pPr>
      <w:r>
        <w:rPr>
          <w:rFonts w:ascii="Arial" w:hAnsi="Arial" w:eastAsia="Arial"/>
          <w:b w:val="0"/>
          <w:i w:val="0"/>
          <w:color w:val="000000"/>
          <w:sz w:val="22"/>
        </w:rPr>
        <w:t>B. Unless</w:t>
      </w:r>
    </w:p>
    <w:p>
      <w:pPr>
        <w:keepNext/>
        <w:keepLines w:val="0"/>
        <w:pageBreakBefore w:val="0"/>
        <w:spacing w:before="0" w:after="40" w:line="276" w:lineRule="auto"/>
      </w:pPr>
      <w:r>
        <w:rPr>
          <w:rFonts w:ascii="Arial" w:hAnsi="Arial" w:eastAsia="Arial"/>
          <w:b w:val="0"/>
          <w:i w:val="0"/>
          <w:color w:val="000000"/>
          <w:sz w:val="22"/>
        </w:rPr>
        <w:t>C. Although</w:t>
      </w:r>
    </w:p>
    <w:p>
      <w:pPr>
        <w:keepNext w:val="0"/>
        <w:keepLines w:val="0"/>
        <w:pageBreakBefore w:val="0"/>
        <w:spacing w:before="0" w:after="180" w:line="276" w:lineRule="auto"/>
      </w:pPr>
      <w:r>
        <w:rPr>
          <w:rFonts w:ascii="Arial" w:hAnsi="Arial" w:eastAsia="Arial"/>
          <w:b w:val="0"/>
          <w:i w:val="0"/>
          <w:color w:val="000000"/>
          <w:sz w:val="22"/>
        </w:rPr>
        <w:t>D. Since</w:t>
      </w:r>
    </w:p>
    <w:p>
      <w:pPr>
        <w:keepNext/>
        <w:keepLines w:val="0"/>
        <w:pageBreakBefore w:val="0"/>
        <w:spacing w:before="0" w:after="40" w:line="276" w:lineRule="auto"/>
      </w:pPr>
      <w:r>
        <w:rPr>
          <w:rFonts w:ascii="Arial" w:hAnsi="Arial" w:eastAsia="Arial"/>
          <w:b w:val="0"/>
          <w:i w:val="0"/>
          <w:color w:val="000000"/>
          <w:sz w:val="22"/>
        </w:rPr>
        <w:t>20.</w:t>
      </w:r>
    </w:p>
    <w:p>
      <w:pPr>
        <w:keepNext/>
        <w:keepLines w:val="0"/>
        <w:pageBreakBefore w:val="0"/>
        <w:spacing w:before="0" w:after="40" w:line="276" w:lineRule="auto"/>
      </w:pPr>
      <w:r>
        <w:rPr>
          <w:rFonts w:ascii="Arial" w:hAnsi="Arial" w:eastAsia="Arial"/>
          <w:b w:val="0"/>
          <w:i w:val="0"/>
          <w:color w:val="000000"/>
          <w:sz w:val="22"/>
        </w:rPr>
        <w:t>A. choose</w:t>
      </w:r>
    </w:p>
    <w:p>
      <w:pPr>
        <w:keepNext/>
        <w:keepLines w:val="0"/>
        <w:pageBreakBefore w:val="0"/>
        <w:spacing w:before="0" w:after="40" w:line="276" w:lineRule="auto"/>
      </w:pPr>
      <w:r>
        <w:rPr>
          <w:rFonts w:ascii="Arial" w:hAnsi="Arial" w:eastAsia="Arial"/>
          <w:b w:val="0"/>
          <w:i w:val="0"/>
          <w:color w:val="000000"/>
          <w:sz w:val="22"/>
        </w:rPr>
        <w:t>B. choosing</w:t>
      </w:r>
    </w:p>
    <w:p>
      <w:pPr>
        <w:keepNext/>
        <w:keepLines w:val="0"/>
        <w:pageBreakBefore w:val="0"/>
        <w:spacing w:before="0" w:after="40" w:line="276" w:lineRule="auto"/>
      </w:pPr>
      <w:r>
        <w:rPr>
          <w:rFonts w:ascii="Arial" w:hAnsi="Arial" w:eastAsia="Arial"/>
          <w:b w:val="0"/>
          <w:i w:val="0"/>
          <w:color w:val="000000"/>
          <w:sz w:val="22"/>
        </w:rPr>
        <w:t>C. chosen</w:t>
      </w:r>
    </w:p>
    <w:p>
      <w:pPr>
        <w:keepNext w:val="0"/>
        <w:keepLines w:val="0"/>
        <w:pageBreakBefore w:val="0"/>
        <w:spacing w:before="0" w:after="180" w:line="276" w:lineRule="auto"/>
      </w:pPr>
      <w:r>
        <w:rPr>
          <w:rFonts w:ascii="Arial" w:hAnsi="Arial" w:eastAsia="Arial"/>
          <w:b w:val="0"/>
          <w:i w:val="0"/>
          <w:color w:val="000000"/>
          <w:sz w:val="22"/>
        </w:rPr>
        <w:t>D. to choose</w:t>
      </w:r>
    </w:p>
    <w:p>
      <w:pPr>
        <w:keepNext/>
        <w:keepLines w:val="0"/>
        <w:pageBreakBefore w:val="0"/>
        <w:spacing w:before="240" w:after="80" w:line="276" w:lineRule="auto"/>
      </w:pPr>
      <w:r>
        <w:rPr>
          <w:rFonts w:ascii="Arial" w:hAnsi="Arial" w:eastAsia="Arial"/>
          <w:b/>
          <w:i w:val="0"/>
          <w:color w:val="000000"/>
          <w:sz w:val="24"/>
        </w:rPr>
        <w:t>PHẦN 6. ĐIỀN KHUYẾT VĂN BẢN THÔNG TIN (Câu 21–24)</w:t>
      </w:r>
    </w:p>
    <w:p>
      <w:pPr>
        <w:keepNext/>
        <w:keepLines w:val="0"/>
        <w:pageBreakBefore w:val="0"/>
        <w:spacing w:before="0" w:after="100" w:line="276" w:lineRule="auto"/>
      </w:pPr>
      <w:r>
        <w:rPr>
          <w:rFonts w:ascii="Arial" w:hAnsi="Arial" w:eastAsia="Arial"/>
          <w:b w:val="0"/>
          <w:i/>
          <w:color w:val="000000"/>
          <w:sz w:val="22"/>
        </w:rPr>
        <w:t>Chọn phương án vừa đúng về cấu trúc vừa phù hợp với quan hệ ý nghĩa trong văn bản.</w:t>
      </w:r>
    </w:p>
    <w:p>
      <w:pPr>
        <w:keepNext w:val="0"/>
        <w:keepLines w:val="0"/>
        <w:pageBreakBefore w:val="0"/>
        <w:spacing w:before="0" w:after="120" w:line="276" w:lineRule="auto"/>
      </w:pPr>
      <w:r>
        <w:rPr>
          <w:rFonts w:ascii="Arial" w:hAnsi="Arial" w:eastAsia="Arial"/>
          <w:b w:val="0"/>
          <w:i w:val="0"/>
          <w:color w:val="000000"/>
          <w:sz w:val="22"/>
        </w:rPr>
        <w:t>Peer mentoring works best when it is organised around a clear goal. Its success often depends (21) ___ regular meetings and simple tasks. A mentor can ask a learner to explain an answer, (22) ___ reveals whether the rule is understood. (23) ___ short explanation is usually more useful than a long lecture. The pair should check progress at the end of each week (24) ___ waiting until the course is over.</w:t>
      </w:r>
    </w:p>
    <w:p>
      <w:pPr>
        <w:keepNext/>
        <w:keepLines w:val="0"/>
        <w:pageBreakBefore w:val="0"/>
        <w:spacing w:before="0" w:after="40" w:line="276" w:lineRule="auto"/>
      </w:pPr>
      <w:r>
        <w:rPr>
          <w:rFonts w:ascii="Arial" w:hAnsi="Arial" w:eastAsia="Arial"/>
          <w:b w:val="0"/>
          <w:i w:val="0"/>
          <w:color w:val="000000"/>
          <w:sz w:val="22"/>
        </w:rPr>
        <w:t>21.</w:t>
      </w:r>
    </w:p>
    <w:p>
      <w:pPr>
        <w:keepNext/>
        <w:keepLines w:val="0"/>
        <w:pageBreakBefore w:val="0"/>
        <w:spacing w:before="0" w:after="40" w:line="276" w:lineRule="auto"/>
      </w:pPr>
      <w:r>
        <w:rPr>
          <w:rFonts w:ascii="Arial" w:hAnsi="Arial" w:eastAsia="Arial"/>
          <w:b w:val="0"/>
          <w:i w:val="0"/>
          <w:color w:val="000000"/>
          <w:sz w:val="22"/>
        </w:rPr>
        <w:t>A. on</w:t>
      </w:r>
    </w:p>
    <w:p>
      <w:pPr>
        <w:keepNext/>
        <w:keepLines w:val="0"/>
        <w:pageBreakBefore w:val="0"/>
        <w:spacing w:before="0" w:after="40" w:line="276" w:lineRule="auto"/>
      </w:pPr>
      <w:r>
        <w:rPr>
          <w:rFonts w:ascii="Arial" w:hAnsi="Arial" w:eastAsia="Arial"/>
          <w:b w:val="0"/>
          <w:i w:val="0"/>
          <w:color w:val="000000"/>
          <w:sz w:val="22"/>
        </w:rPr>
        <w:t>B. at</w:t>
      </w:r>
    </w:p>
    <w:p>
      <w:pPr>
        <w:keepNext/>
        <w:keepLines w:val="0"/>
        <w:pageBreakBefore w:val="0"/>
        <w:spacing w:before="0" w:after="40" w:line="276" w:lineRule="auto"/>
      </w:pPr>
      <w:r>
        <w:rPr>
          <w:rFonts w:ascii="Arial" w:hAnsi="Arial" w:eastAsia="Arial"/>
          <w:b w:val="0"/>
          <w:i w:val="0"/>
          <w:color w:val="000000"/>
          <w:sz w:val="22"/>
        </w:rPr>
        <w:t>C. for</w:t>
      </w:r>
    </w:p>
    <w:p>
      <w:pPr>
        <w:keepNext w:val="0"/>
        <w:keepLines w:val="0"/>
        <w:pageBreakBefore w:val="0"/>
        <w:spacing w:before="0" w:after="180" w:line="276" w:lineRule="auto"/>
      </w:pPr>
      <w:r>
        <w:rPr>
          <w:rFonts w:ascii="Arial" w:hAnsi="Arial" w:eastAsia="Arial"/>
          <w:b w:val="0"/>
          <w:i w:val="0"/>
          <w:color w:val="000000"/>
          <w:sz w:val="22"/>
        </w:rPr>
        <w:t>D. with</w:t>
      </w:r>
    </w:p>
    <w:p>
      <w:pPr>
        <w:keepNext/>
        <w:keepLines w:val="0"/>
        <w:pageBreakBefore w:val="0"/>
        <w:spacing w:before="0" w:after="40" w:line="276" w:lineRule="auto"/>
      </w:pPr>
      <w:r>
        <w:rPr>
          <w:rFonts w:ascii="Arial" w:hAnsi="Arial" w:eastAsia="Arial"/>
          <w:b w:val="0"/>
          <w:i w:val="0"/>
          <w:color w:val="000000"/>
          <w:sz w:val="22"/>
        </w:rPr>
        <w:t>22.</w:t>
      </w:r>
    </w:p>
    <w:p>
      <w:pPr>
        <w:keepNext/>
        <w:keepLines w:val="0"/>
        <w:pageBreakBefore w:val="0"/>
        <w:spacing w:before="0" w:after="40" w:line="276" w:lineRule="auto"/>
      </w:pPr>
      <w:r>
        <w:rPr>
          <w:rFonts w:ascii="Arial" w:hAnsi="Arial" w:eastAsia="Arial"/>
          <w:b w:val="0"/>
          <w:i w:val="0"/>
          <w:color w:val="000000"/>
          <w:sz w:val="22"/>
        </w:rPr>
        <w:t>A. who</w:t>
      </w:r>
    </w:p>
    <w:p>
      <w:pPr>
        <w:keepNext/>
        <w:keepLines w:val="0"/>
        <w:pageBreakBefore w:val="0"/>
        <w:spacing w:before="0" w:after="40" w:line="276" w:lineRule="auto"/>
      </w:pPr>
      <w:r>
        <w:rPr>
          <w:rFonts w:ascii="Arial" w:hAnsi="Arial" w:eastAsia="Arial"/>
          <w:b w:val="0"/>
          <w:i w:val="0"/>
          <w:color w:val="000000"/>
          <w:sz w:val="22"/>
        </w:rPr>
        <w:t>B. where</w:t>
      </w:r>
    </w:p>
    <w:p>
      <w:pPr>
        <w:keepNext/>
        <w:keepLines w:val="0"/>
        <w:pageBreakBefore w:val="0"/>
        <w:spacing w:before="0" w:after="40" w:line="276" w:lineRule="auto"/>
      </w:pPr>
      <w:r>
        <w:rPr>
          <w:rFonts w:ascii="Arial" w:hAnsi="Arial" w:eastAsia="Arial"/>
          <w:b w:val="0"/>
          <w:i w:val="0"/>
          <w:color w:val="000000"/>
          <w:sz w:val="22"/>
        </w:rPr>
        <w:t>C. which</w:t>
      </w:r>
    </w:p>
    <w:p>
      <w:pPr>
        <w:keepNext w:val="0"/>
        <w:keepLines w:val="0"/>
        <w:pageBreakBefore w:val="0"/>
        <w:spacing w:before="0" w:after="180" w:line="276" w:lineRule="auto"/>
      </w:pPr>
      <w:r>
        <w:rPr>
          <w:rFonts w:ascii="Arial" w:hAnsi="Arial" w:eastAsia="Arial"/>
          <w:b w:val="0"/>
          <w:i w:val="0"/>
          <w:color w:val="000000"/>
          <w:sz w:val="22"/>
        </w:rPr>
        <w:t>D. when</w:t>
      </w:r>
    </w:p>
    <w:p>
      <w:pPr>
        <w:keepNext/>
        <w:keepLines w:val="0"/>
        <w:pageBreakBefore w:val="0"/>
        <w:spacing w:before="0" w:after="40" w:line="276" w:lineRule="auto"/>
      </w:pPr>
      <w:r>
        <w:rPr>
          <w:rFonts w:ascii="Arial" w:hAnsi="Arial" w:eastAsia="Arial"/>
          <w:b w:val="0"/>
          <w:i w:val="0"/>
          <w:color w:val="000000"/>
          <w:sz w:val="22"/>
        </w:rPr>
        <w:t>23.</w:t>
      </w:r>
    </w:p>
    <w:p>
      <w:pPr>
        <w:keepNext/>
        <w:keepLines w:val="0"/>
        <w:pageBreakBefore w:val="0"/>
        <w:spacing w:before="0" w:after="40" w:line="276" w:lineRule="auto"/>
      </w:pPr>
      <w:r>
        <w:rPr>
          <w:rFonts w:ascii="Arial" w:hAnsi="Arial" w:eastAsia="Arial"/>
          <w:b w:val="0"/>
          <w:i w:val="0"/>
          <w:color w:val="000000"/>
          <w:sz w:val="22"/>
        </w:rPr>
        <w:t>A. An</w:t>
      </w:r>
    </w:p>
    <w:p>
      <w:pPr>
        <w:keepNext/>
        <w:keepLines w:val="0"/>
        <w:pageBreakBefore w:val="0"/>
        <w:spacing w:before="0" w:after="40" w:line="276" w:lineRule="auto"/>
      </w:pPr>
      <w:r>
        <w:rPr>
          <w:rFonts w:ascii="Arial" w:hAnsi="Arial" w:eastAsia="Arial"/>
          <w:b w:val="0"/>
          <w:i w:val="0"/>
          <w:color w:val="000000"/>
          <w:sz w:val="22"/>
        </w:rPr>
        <w:t>B. A</w:t>
      </w:r>
    </w:p>
    <w:p>
      <w:pPr>
        <w:keepNext/>
        <w:keepLines w:val="0"/>
        <w:pageBreakBefore w:val="0"/>
        <w:spacing w:before="0" w:after="40" w:line="276" w:lineRule="auto"/>
      </w:pPr>
      <w:r>
        <w:rPr>
          <w:rFonts w:ascii="Arial" w:hAnsi="Arial" w:eastAsia="Arial"/>
          <w:b w:val="0"/>
          <w:i w:val="0"/>
          <w:color w:val="000000"/>
          <w:sz w:val="22"/>
        </w:rPr>
        <w:t>C. The</w:t>
      </w:r>
    </w:p>
    <w:p>
      <w:pPr>
        <w:keepNext w:val="0"/>
        <w:keepLines w:val="0"/>
        <w:pageBreakBefore w:val="0"/>
        <w:spacing w:before="0" w:after="180" w:line="276" w:lineRule="auto"/>
      </w:pPr>
      <w:r>
        <w:rPr>
          <w:rFonts w:ascii="Arial" w:hAnsi="Arial" w:eastAsia="Arial"/>
          <w:b w:val="0"/>
          <w:i w:val="0"/>
          <w:color w:val="000000"/>
          <w:sz w:val="22"/>
        </w:rPr>
        <w:t>D. Some</w:t>
      </w:r>
    </w:p>
    <w:p>
      <w:pPr>
        <w:keepNext/>
        <w:keepLines w:val="0"/>
        <w:pageBreakBefore w:val="0"/>
        <w:spacing w:before="0" w:after="40" w:line="276" w:lineRule="auto"/>
      </w:pPr>
      <w:r>
        <w:rPr>
          <w:rFonts w:ascii="Arial" w:hAnsi="Arial" w:eastAsia="Arial"/>
          <w:b w:val="0"/>
          <w:i w:val="0"/>
          <w:color w:val="000000"/>
          <w:sz w:val="22"/>
        </w:rPr>
        <w:t>24.</w:t>
      </w:r>
    </w:p>
    <w:p>
      <w:pPr>
        <w:keepNext/>
        <w:keepLines w:val="0"/>
        <w:pageBreakBefore w:val="0"/>
        <w:spacing w:before="0" w:after="40" w:line="276" w:lineRule="auto"/>
      </w:pPr>
      <w:r>
        <w:rPr>
          <w:rFonts w:ascii="Arial" w:hAnsi="Arial" w:eastAsia="Arial"/>
          <w:b w:val="0"/>
          <w:i w:val="0"/>
          <w:color w:val="000000"/>
          <w:sz w:val="22"/>
        </w:rPr>
        <w:t>A. because of</w:t>
      </w:r>
    </w:p>
    <w:p>
      <w:pPr>
        <w:keepNext/>
        <w:keepLines w:val="0"/>
        <w:pageBreakBefore w:val="0"/>
        <w:spacing w:before="0" w:after="40" w:line="276" w:lineRule="auto"/>
      </w:pPr>
      <w:r>
        <w:rPr>
          <w:rFonts w:ascii="Arial" w:hAnsi="Arial" w:eastAsia="Arial"/>
          <w:b w:val="0"/>
          <w:i w:val="0"/>
          <w:color w:val="000000"/>
          <w:sz w:val="22"/>
        </w:rPr>
        <w:t>B. instead of</w:t>
      </w:r>
    </w:p>
    <w:p>
      <w:pPr>
        <w:keepNext/>
        <w:keepLines w:val="0"/>
        <w:pageBreakBefore w:val="0"/>
        <w:spacing w:before="0" w:after="40" w:line="276" w:lineRule="auto"/>
      </w:pPr>
      <w:r>
        <w:rPr>
          <w:rFonts w:ascii="Arial" w:hAnsi="Arial" w:eastAsia="Arial"/>
          <w:b w:val="0"/>
          <w:i w:val="0"/>
          <w:color w:val="000000"/>
          <w:sz w:val="22"/>
        </w:rPr>
        <w:t>C. despite</w:t>
      </w:r>
    </w:p>
    <w:p>
      <w:pPr>
        <w:keepNext w:val="0"/>
        <w:keepLines w:val="0"/>
        <w:pageBreakBefore w:val="0"/>
        <w:spacing w:before="0" w:after="180" w:line="276" w:lineRule="auto"/>
      </w:pPr>
      <w:r>
        <w:rPr>
          <w:rFonts w:ascii="Arial" w:hAnsi="Arial" w:eastAsia="Arial"/>
          <w:b w:val="0"/>
          <w:i w:val="0"/>
          <w:color w:val="000000"/>
          <w:sz w:val="22"/>
        </w:rPr>
        <w:t>D. according to</w:t>
      </w:r>
    </w:p>
    <w:p>
      <w:pPr>
        <w:keepNext/>
        <w:keepLines w:val="0"/>
        <w:pageBreakBefore w:val="0"/>
        <w:spacing w:before="240" w:after="80" w:line="276" w:lineRule="auto"/>
      </w:pPr>
      <w:r>
        <w:rPr>
          <w:rFonts w:ascii="Arial" w:hAnsi="Arial" w:eastAsia="Arial"/>
          <w:b/>
          <w:i w:val="0"/>
          <w:color w:val="000000"/>
          <w:sz w:val="24"/>
        </w:rPr>
        <w:t>PHẦN 7. ĐỌC HIỂU NGẮN – CHI TIẾT VÀ QUY CHIẾU (Câu 25–28)</w:t>
      </w:r>
    </w:p>
    <w:p>
      <w:pPr>
        <w:keepNext/>
        <w:keepLines w:val="0"/>
        <w:pageBreakBefore w:val="0"/>
        <w:spacing w:before="0" w:after="100" w:line="276" w:lineRule="auto"/>
      </w:pPr>
      <w:r>
        <w:rPr>
          <w:rFonts w:ascii="Arial" w:hAnsi="Arial" w:eastAsia="Arial"/>
          <w:b w:val="0"/>
          <w:i/>
          <w:color w:val="000000"/>
          <w:sz w:val="22"/>
        </w:rPr>
        <w:t>Đọc đoạn văn, tìm đúng dòng thông tin và xác định từ quy chiếu theo ngữ cảnh.</w:t>
      </w:r>
    </w:p>
    <w:p>
      <w:pPr>
        <w:keepNext w:val="0"/>
        <w:keepLines w:val="0"/>
        <w:pageBreakBefore w:val="0"/>
        <w:spacing w:before="0" w:after="120" w:line="276" w:lineRule="auto"/>
      </w:pPr>
      <w:r>
        <w:rPr>
          <w:rFonts w:ascii="Arial" w:hAnsi="Arial" w:eastAsia="Arial"/>
          <w:b w:val="0"/>
          <w:i w:val="0"/>
          <w:color w:val="000000"/>
          <w:sz w:val="22"/>
        </w:rPr>
        <w:t>The Hillview Learning Room introduced a quiet-zone pass for students preparing for exams. A pass is valid for ninety minutes and can be collected from the reception desk. Students may renew it once if no one is waiting. The room closes at 8 p.m., and users must return the pass before leaving. This arrangement was introduced after several people occupied desks for an entire afternoon.</w:t>
      </w:r>
    </w:p>
    <w:p>
      <w:pPr>
        <w:keepNext/>
        <w:keepLines w:val="0"/>
        <w:pageBreakBefore w:val="0"/>
        <w:spacing w:before="0" w:after="40" w:line="276" w:lineRule="auto"/>
      </w:pPr>
      <w:r>
        <w:rPr>
          <w:rFonts w:ascii="Arial" w:hAnsi="Arial" w:eastAsia="Arial"/>
          <w:b w:val="0"/>
          <w:i w:val="0"/>
          <w:color w:val="000000"/>
          <w:sz w:val="22"/>
        </w:rPr>
        <w:t>25. How long is one quiet-zone pass valid?</w:t>
      </w:r>
    </w:p>
    <w:p>
      <w:pPr>
        <w:keepNext/>
        <w:keepLines w:val="0"/>
        <w:pageBreakBefore w:val="0"/>
        <w:spacing w:before="0" w:after="40" w:line="276" w:lineRule="auto"/>
      </w:pPr>
      <w:r>
        <w:rPr>
          <w:rFonts w:ascii="Arial" w:hAnsi="Arial" w:eastAsia="Arial"/>
          <w:b w:val="0"/>
          <w:i w:val="0"/>
          <w:color w:val="000000"/>
          <w:sz w:val="22"/>
        </w:rPr>
        <w:t>A. 45 minutes</w:t>
      </w:r>
    </w:p>
    <w:p>
      <w:pPr>
        <w:keepNext/>
        <w:keepLines w:val="0"/>
        <w:pageBreakBefore w:val="0"/>
        <w:spacing w:before="0" w:after="40" w:line="276" w:lineRule="auto"/>
      </w:pPr>
      <w:r>
        <w:rPr>
          <w:rFonts w:ascii="Arial" w:hAnsi="Arial" w:eastAsia="Arial"/>
          <w:b w:val="0"/>
          <w:i w:val="0"/>
          <w:color w:val="000000"/>
          <w:sz w:val="22"/>
        </w:rPr>
        <w:t>B. 60 minutes</w:t>
      </w:r>
    </w:p>
    <w:p>
      <w:pPr>
        <w:keepNext/>
        <w:keepLines w:val="0"/>
        <w:pageBreakBefore w:val="0"/>
        <w:spacing w:before="0" w:after="40" w:line="276" w:lineRule="auto"/>
      </w:pPr>
      <w:r>
        <w:rPr>
          <w:rFonts w:ascii="Arial" w:hAnsi="Arial" w:eastAsia="Arial"/>
          <w:b w:val="0"/>
          <w:i w:val="0"/>
          <w:color w:val="000000"/>
          <w:sz w:val="22"/>
        </w:rPr>
        <w:t>C. 90 minutes</w:t>
      </w:r>
    </w:p>
    <w:p>
      <w:pPr>
        <w:keepNext w:val="0"/>
        <w:keepLines w:val="0"/>
        <w:pageBreakBefore w:val="0"/>
        <w:spacing w:before="0" w:after="180" w:line="276" w:lineRule="auto"/>
      </w:pPr>
      <w:r>
        <w:rPr>
          <w:rFonts w:ascii="Arial" w:hAnsi="Arial" w:eastAsia="Arial"/>
          <w:b w:val="0"/>
          <w:i w:val="0"/>
          <w:color w:val="000000"/>
          <w:sz w:val="22"/>
        </w:rPr>
        <w:t>D. The whole afternoon</w:t>
      </w:r>
    </w:p>
    <w:p>
      <w:pPr>
        <w:keepNext/>
        <w:keepLines w:val="0"/>
        <w:pageBreakBefore w:val="0"/>
        <w:spacing w:before="0" w:after="40" w:line="276" w:lineRule="auto"/>
      </w:pPr>
      <w:r>
        <w:rPr>
          <w:rFonts w:ascii="Arial" w:hAnsi="Arial" w:eastAsia="Arial"/>
          <w:b w:val="0"/>
          <w:i w:val="0"/>
          <w:color w:val="000000"/>
          <w:sz w:val="22"/>
        </w:rPr>
        <w:t>26. Why was the arrangement introduced?</w:t>
      </w:r>
    </w:p>
    <w:p>
      <w:pPr>
        <w:keepNext/>
        <w:keepLines w:val="0"/>
        <w:pageBreakBefore w:val="0"/>
        <w:spacing w:before="0" w:after="40" w:line="276" w:lineRule="auto"/>
      </w:pPr>
      <w:r>
        <w:rPr>
          <w:rFonts w:ascii="Arial" w:hAnsi="Arial" w:eastAsia="Arial"/>
          <w:b w:val="0"/>
          <w:i w:val="0"/>
          <w:color w:val="000000"/>
          <w:sz w:val="22"/>
        </w:rPr>
        <w:t>A. The reception desk was moved.</w:t>
      </w:r>
    </w:p>
    <w:p>
      <w:pPr>
        <w:keepNext/>
        <w:keepLines w:val="0"/>
        <w:pageBreakBefore w:val="0"/>
        <w:spacing w:before="0" w:after="40" w:line="276" w:lineRule="auto"/>
      </w:pPr>
      <w:r>
        <w:rPr>
          <w:rFonts w:ascii="Arial" w:hAnsi="Arial" w:eastAsia="Arial"/>
          <w:b w:val="0"/>
          <w:i w:val="0"/>
          <w:color w:val="000000"/>
          <w:sz w:val="22"/>
        </w:rPr>
        <w:t>B. Some people kept desks all afternoon.</w:t>
      </w:r>
    </w:p>
    <w:p>
      <w:pPr>
        <w:keepNext/>
        <w:keepLines w:val="0"/>
        <w:pageBreakBefore w:val="0"/>
        <w:spacing w:before="0" w:after="40" w:line="276" w:lineRule="auto"/>
      </w:pPr>
      <w:r>
        <w:rPr>
          <w:rFonts w:ascii="Arial" w:hAnsi="Arial" w:eastAsia="Arial"/>
          <w:b w:val="0"/>
          <w:i w:val="0"/>
          <w:color w:val="000000"/>
          <w:sz w:val="22"/>
        </w:rPr>
        <w:t>C. Students wanted to study at home.</w:t>
      </w:r>
    </w:p>
    <w:p>
      <w:pPr>
        <w:keepNext w:val="0"/>
        <w:keepLines w:val="0"/>
        <w:pageBreakBefore w:val="0"/>
        <w:spacing w:before="0" w:after="180" w:line="276" w:lineRule="auto"/>
      </w:pPr>
      <w:r>
        <w:rPr>
          <w:rFonts w:ascii="Arial" w:hAnsi="Arial" w:eastAsia="Arial"/>
          <w:b w:val="0"/>
          <w:i w:val="0"/>
          <w:color w:val="000000"/>
          <w:sz w:val="22"/>
        </w:rPr>
        <w:t>D. The room stayed open after 8 p.m.</w:t>
      </w:r>
    </w:p>
    <w:p>
      <w:pPr>
        <w:keepNext/>
        <w:keepLines w:val="0"/>
        <w:pageBreakBefore w:val="0"/>
        <w:spacing w:before="0" w:after="40" w:line="276" w:lineRule="auto"/>
      </w:pPr>
      <w:r>
        <w:rPr>
          <w:rFonts w:ascii="Arial" w:hAnsi="Arial" w:eastAsia="Arial"/>
          <w:b w:val="0"/>
          <w:i w:val="0"/>
          <w:color w:val="000000"/>
          <w:sz w:val="22"/>
        </w:rPr>
        <w:t>27. “This arrangement” refers to:</w:t>
      </w:r>
    </w:p>
    <w:p>
      <w:pPr>
        <w:keepNext/>
        <w:keepLines w:val="0"/>
        <w:pageBreakBefore w:val="0"/>
        <w:spacing w:before="0" w:after="40" w:line="276" w:lineRule="auto"/>
      </w:pPr>
      <w:r>
        <w:rPr>
          <w:rFonts w:ascii="Arial" w:hAnsi="Arial" w:eastAsia="Arial"/>
          <w:b w:val="0"/>
          <w:i w:val="0"/>
          <w:color w:val="000000"/>
          <w:sz w:val="22"/>
        </w:rPr>
        <w:t>A. closing the room at 8 p.m.</w:t>
      </w:r>
    </w:p>
    <w:p>
      <w:pPr>
        <w:keepNext/>
        <w:keepLines w:val="0"/>
        <w:pageBreakBefore w:val="0"/>
        <w:spacing w:before="0" w:after="40" w:line="276" w:lineRule="auto"/>
      </w:pPr>
      <w:r>
        <w:rPr>
          <w:rFonts w:ascii="Arial" w:hAnsi="Arial" w:eastAsia="Arial"/>
          <w:b w:val="0"/>
          <w:i w:val="0"/>
          <w:color w:val="000000"/>
          <w:sz w:val="22"/>
        </w:rPr>
        <w:t>B. returning books to reception</w:t>
      </w:r>
    </w:p>
    <w:p>
      <w:pPr>
        <w:keepNext/>
        <w:keepLines w:val="0"/>
        <w:pageBreakBefore w:val="0"/>
        <w:spacing w:before="0" w:after="40" w:line="276" w:lineRule="auto"/>
      </w:pPr>
      <w:r>
        <w:rPr>
          <w:rFonts w:ascii="Arial" w:hAnsi="Arial" w:eastAsia="Arial"/>
          <w:b w:val="0"/>
          <w:i w:val="0"/>
          <w:color w:val="000000"/>
          <w:sz w:val="22"/>
        </w:rPr>
        <w:t>C. the quiet-zone pass system</w:t>
      </w:r>
    </w:p>
    <w:p>
      <w:pPr>
        <w:keepNext w:val="0"/>
        <w:keepLines w:val="0"/>
        <w:pageBreakBefore w:val="0"/>
        <w:spacing w:before="0" w:after="180" w:line="276" w:lineRule="auto"/>
      </w:pPr>
      <w:r>
        <w:rPr>
          <w:rFonts w:ascii="Arial" w:hAnsi="Arial" w:eastAsia="Arial"/>
          <w:b w:val="0"/>
          <w:i w:val="0"/>
          <w:color w:val="000000"/>
          <w:sz w:val="22"/>
        </w:rPr>
        <w:t>D. waiting outside the building</w:t>
      </w:r>
    </w:p>
    <w:p>
      <w:pPr>
        <w:keepNext/>
        <w:keepLines w:val="0"/>
        <w:pageBreakBefore w:val="0"/>
        <w:spacing w:before="0" w:after="40" w:line="276" w:lineRule="auto"/>
      </w:pPr>
      <w:r>
        <w:rPr>
          <w:rFonts w:ascii="Arial" w:hAnsi="Arial" w:eastAsia="Arial"/>
          <w:b w:val="0"/>
          <w:i w:val="0"/>
          <w:color w:val="000000"/>
          <w:sz w:val="22"/>
        </w:rPr>
        <w:t>28. Which statement is NOT TRUE?</w:t>
      </w:r>
    </w:p>
    <w:p>
      <w:pPr>
        <w:keepNext/>
        <w:keepLines w:val="0"/>
        <w:pageBreakBefore w:val="0"/>
        <w:spacing w:before="0" w:after="40" w:line="276" w:lineRule="auto"/>
      </w:pPr>
      <w:r>
        <w:rPr>
          <w:rFonts w:ascii="Arial" w:hAnsi="Arial" w:eastAsia="Arial"/>
          <w:b w:val="0"/>
          <w:i w:val="0"/>
          <w:color w:val="000000"/>
          <w:sz w:val="22"/>
        </w:rPr>
        <w:t>A. A pass can be renewed once in some cases.</w:t>
      </w:r>
    </w:p>
    <w:p>
      <w:pPr>
        <w:keepNext/>
        <w:keepLines w:val="0"/>
        <w:pageBreakBefore w:val="0"/>
        <w:spacing w:before="0" w:after="40" w:line="276" w:lineRule="auto"/>
      </w:pPr>
      <w:r>
        <w:rPr>
          <w:rFonts w:ascii="Arial" w:hAnsi="Arial" w:eastAsia="Arial"/>
          <w:b w:val="0"/>
          <w:i w:val="0"/>
          <w:color w:val="000000"/>
          <w:sz w:val="22"/>
        </w:rPr>
        <w:t>B. The pass is collected from reception.</w:t>
      </w:r>
    </w:p>
    <w:p>
      <w:pPr>
        <w:keepNext/>
        <w:keepLines w:val="0"/>
        <w:pageBreakBefore w:val="0"/>
        <w:spacing w:before="0" w:after="40" w:line="276" w:lineRule="auto"/>
      </w:pPr>
      <w:r>
        <w:rPr>
          <w:rFonts w:ascii="Arial" w:hAnsi="Arial" w:eastAsia="Arial"/>
          <w:b w:val="0"/>
          <w:i w:val="0"/>
          <w:color w:val="000000"/>
          <w:sz w:val="22"/>
        </w:rPr>
        <w:t>C. Users may keep the pass after leaving.</w:t>
      </w:r>
    </w:p>
    <w:p>
      <w:pPr>
        <w:keepNext w:val="0"/>
        <w:keepLines w:val="0"/>
        <w:pageBreakBefore w:val="0"/>
        <w:spacing w:before="0" w:after="180" w:line="276" w:lineRule="auto"/>
      </w:pPr>
      <w:r>
        <w:rPr>
          <w:rFonts w:ascii="Arial" w:hAnsi="Arial" w:eastAsia="Arial"/>
          <w:b w:val="0"/>
          <w:i w:val="0"/>
          <w:color w:val="000000"/>
          <w:sz w:val="22"/>
        </w:rPr>
        <w:t>D. The room has a closing time.</w:t>
      </w:r>
    </w:p>
    <w:p>
      <w:pPr>
        <w:keepNext/>
        <w:keepLines w:val="0"/>
        <w:pageBreakBefore w:val="0"/>
        <w:spacing w:before="240" w:after="80" w:line="276" w:lineRule="auto"/>
      </w:pPr>
      <w:r>
        <w:rPr>
          <w:rFonts w:ascii="Arial" w:hAnsi="Arial" w:eastAsia="Arial"/>
          <w:b/>
          <w:i w:val="0"/>
          <w:color w:val="000000"/>
          <w:sz w:val="24"/>
        </w:rPr>
        <w:t>PHẦN 8. ĐỌC HIỂU – Ý CHÍNH VÀ TỪ VỰNG (Câu 29–32)</w:t>
      </w:r>
    </w:p>
    <w:p>
      <w:pPr>
        <w:keepNext/>
        <w:keepLines w:val="0"/>
        <w:pageBreakBefore w:val="0"/>
        <w:spacing w:before="0" w:after="100" w:line="276" w:lineRule="auto"/>
      </w:pPr>
      <w:r>
        <w:rPr>
          <w:rFonts w:ascii="Arial" w:hAnsi="Arial" w:eastAsia="Arial"/>
          <w:b w:val="0"/>
          <w:i/>
          <w:color w:val="000000"/>
          <w:sz w:val="22"/>
        </w:rPr>
        <w:t>Xác định ý chính trước; với câu từ vựng, thay từng phương án vào đúng ngữ cảnh.</w:t>
      </w:r>
    </w:p>
    <w:p>
      <w:pPr>
        <w:keepNext w:val="0"/>
        <w:keepLines w:val="0"/>
        <w:pageBreakBefore w:val="0"/>
        <w:spacing w:before="0" w:after="120" w:line="276" w:lineRule="auto"/>
      </w:pPr>
      <w:r>
        <w:rPr>
          <w:rFonts w:ascii="Arial" w:hAnsi="Arial" w:eastAsia="Arial"/>
          <w:b w:val="0"/>
          <w:i w:val="0"/>
          <w:color w:val="000000"/>
          <w:sz w:val="22"/>
        </w:rPr>
        <w:t>Short review sessions can be more effective than one long session when learners use them deliberately. A student who spends ten minutes recalling yesterday’s material, checking one uncertain point and planning the next step is practising active review. The method does not promise instant mastery. Its value comes from making gaps visible while there is still time to repair them. A regular record also helps learners notice which topics repeatedly consume too much time.</w:t>
      </w:r>
    </w:p>
    <w:p>
      <w:pPr>
        <w:keepNext/>
        <w:keepLines w:val="0"/>
        <w:pageBreakBefore w:val="0"/>
        <w:spacing w:before="0" w:after="40" w:line="276" w:lineRule="auto"/>
      </w:pPr>
      <w:r>
        <w:rPr>
          <w:rFonts w:ascii="Arial" w:hAnsi="Arial" w:eastAsia="Arial"/>
          <w:b w:val="0"/>
          <w:i w:val="0"/>
          <w:color w:val="000000"/>
          <w:sz w:val="22"/>
        </w:rPr>
        <w:t>29. What is the main idea?</w:t>
      </w:r>
    </w:p>
    <w:p>
      <w:pPr>
        <w:keepNext/>
        <w:keepLines w:val="0"/>
        <w:pageBreakBefore w:val="0"/>
        <w:spacing w:before="0" w:after="40" w:line="276" w:lineRule="auto"/>
      </w:pPr>
      <w:r>
        <w:rPr>
          <w:rFonts w:ascii="Arial" w:hAnsi="Arial" w:eastAsia="Arial"/>
          <w:b w:val="0"/>
          <w:i w:val="0"/>
          <w:color w:val="000000"/>
          <w:sz w:val="22"/>
        </w:rPr>
        <w:t>A. Deliberate short reviews can reveal gaps and guide future study.</w:t>
      </w:r>
    </w:p>
    <w:p>
      <w:pPr>
        <w:keepNext/>
        <w:keepLines w:val="0"/>
        <w:pageBreakBefore w:val="0"/>
        <w:spacing w:before="0" w:after="40" w:line="276" w:lineRule="auto"/>
      </w:pPr>
      <w:r>
        <w:rPr>
          <w:rFonts w:ascii="Arial" w:hAnsi="Arial" w:eastAsia="Arial"/>
          <w:b w:val="0"/>
          <w:i w:val="0"/>
          <w:color w:val="000000"/>
          <w:sz w:val="22"/>
        </w:rPr>
        <w:t>B. Long study sessions are always ineffective.</w:t>
      </w:r>
    </w:p>
    <w:p>
      <w:pPr>
        <w:keepNext/>
        <w:keepLines w:val="0"/>
        <w:pageBreakBefore w:val="0"/>
        <w:spacing w:before="0" w:after="40" w:line="276" w:lineRule="auto"/>
      </w:pPr>
      <w:r>
        <w:rPr>
          <w:rFonts w:ascii="Arial" w:hAnsi="Arial" w:eastAsia="Arial"/>
          <w:b w:val="0"/>
          <w:i w:val="0"/>
          <w:color w:val="000000"/>
          <w:sz w:val="22"/>
        </w:rPr>
        <w:t>C. Learners should revise only yesterday’s material.</w:t>
      </w:r>
    </w:p>
    <w:p>
      <w:pPr>
        <w:keepNext w:val="0"/>
        <w:keepLines w:val="0"/>
        <w:pageBreakBefore w:val="0"/>
        <w:spacing w:before="0" w:after="180" w:line="276" w:lineRule="auto"/>
      </w:pPr>
      <w:r>
        <w:rPr>
          <w:rFonts w:ascii="Arial" w:hAnsi="Arial" w:eastAsia="Arial"/>
          <w:b w:val="0"/>
          <w:i w:val="0"/>
          <w:color w:val="000000"/>
          <w:sz w:val="22"/>
        </w:rPr>
        <w:t>D. Instant mastery is the main purpose of a study record.</w:t>
      </w:r>
    </w:p>
    <w:p>
      <w:pPr>
        <w:keepNext/>
        <w:keepLines w:val="0"/>
        <w:pageBreakBefore w:val="0"/>
        <w:spacing w:before="0" w:after="40" w:line="276" w:lineRule="auto"/>
      </w:pPr>
      <w:r>
        <w:rPr>
          <w:rFonts w:ascii="Arial" w:hAnsi="Arial" w:eastAsia="Arial"/>
          <w:b w:val="0"/>
          <w:i w:val="0"/>
          <w:color w:val="000000"/>
          <w:sz w:val="22"/>
        </w:rPr>
        <w:t>30. “deliberately” is closest in meaning to:</w:t>
      </w:r>
    </w:p>
    <w:p>
      <w:pPr>
        <w:keepNext/>
        <w:keepLines w:val="0"/>
        <w:pageBreakBefore w:val="0"/>
        <w:spacing w:before="0" w:after="40" w:line="276" w:lineRule="auto"/>
      </w:pPr>
      <w:r>
        <w:rPr>
          <w:rFonts w:ascii="Arial" w:hAnsi="Arial" w:eastAsia="Arial"/>
          <w:b w:val="0"/>
          <w:i w:val="0"/>
          <w:color w:val="000000"/>
          <w:sz w:val="22"/>
        </w:rPr>
        <w:t>A. by chance</w:t>
      </w:r>
    </w:p>
    <w:p>
      <w:pPr>
        <w:keepNext/>
        <w:keepLines w:val="0"/>
        <w:pageBreakBefore w:val="0"/>
        <w:spacing w:before="0" w:after="40" w:line="276" w:lineRule="auto"/>
      </w:pPr>
      <w:r>
        <w:rPr>
          <w:rFonts w:ascii="Arial" w:hAnsi="Arial" w:eastAsia="Arial"/>
          <w:b w:val="0"/>
          <w:i w:val="0"/>
          <w:color w:val="000000"/>
          <w:sz w:val="22"/>
        </w:rPr>
        <w:t>B. with a clear purpose</w:t>
      </w:r>
    </w:p>
    <w:p>
      <w:pPr>
        <w:keepNext/>
        <w:keepLines w:val="0"/>
        <w:pageBreakBefore w:val="0"/>
        <w:spacing w:before="0" w:after="40" w:line="276" w:lineRule="auto"/>
      </w:pPr>
      <w:r>
        <w:rPr>
          <w:rFonts w:ascii="Arial" w:hAnsi="Arial" w:eastAsia="Arial"/>
          <w:b w:val="0"/>
          <w:i w:val="0"/>
          <w:color w:val="000000"/>
          <w:sz w:val="22"/>
        </w:rPr>
        <w:t>C. very quickly</w:t>
      </w:r>
    </w:p>
    <w:p>
      <w:pPr>
        <w:keepNext w:val="0"/>
        <w:keepLines w:val="0"/>
        <w:pageBreakBefore w:val="0"/>
        <w:spacing w:before="0" w:after="180" w:line="276" w:lineRule="auto"/>
      </w:pPr>
      <w:r>
        <w:rPr>
          <w:rFonts w:ascii="Arial" w:hAnsi="Arial" w:eastAsia="Arial"/>
          <w:b w:val="0"/>
          <w:i w:val="0"/>
          <w:color w:val="000000"/>
          <w:sz w:val="22"/>
        </w:rPr>
        <w:t>D. without a record</w:t>
      </w:r>
    </w:p>
    <w:p>
      <w:pPr>
        <w:keepNext/>
        <w:keepLines w:val="0"/>
        <w:pageBreakBefore w:val="0"/>
        <w:spacing w:before="0" w:after="40" w:line="276" w:lineRule="auto"/>
      </w:pPr>
      <w:r>
        <w:rPr>
          <w:rFonts w:ascii="Arial" w:hAnsi="Arial" w:eastAsia="Arial"/>
          <w:b w:val="0"/>
          <w:i w:val="0"/>
          <w:color w:val="000000"/>
          <w:sz w:val="22"/>
        </w:rPr>
        <w:t>31. What does “them” in “making gaps visible” refer to?</w:t>
      </w:r>
    </w:p>
    <w:p>
      <w:pPr>
        <w:keepNext/>
        <w:keepLines w:val="0"/>
        <w:pageBreakBefore w:val="0"/>
        <w:spacing w:before="0" w:after="40" w:line="276" w:lineRule="auto"/>
      </w:pPr>
      <w:r>
        <w:rPr>
          <w:rFonts w:ascii="Arial" w:hAnsi="Arial" w:eastAsia="Arial"/>
          <w:b w:val="0"/>
          <w:i w:val="0"/>
          <w:color w:val="000000"/>
          <w:sz w:val="22"/>
        </w:rPr>
        <w:t>A. learners</w:t>
      </w:r>
    </w:p>
    <w:p>
      <w:pPr>
        <w:keepNext/>
        <w:keepLines w:val="0"/>
        <w:pageBreakBefore w:val="0"/>
        <w:spacing w:before="0" w:after="40" w:line="276" w:lineRule="auto"/>
      </w:pPr>
      <w:r>
        <w:rPr>
          <w:rFonts w:ascii="Arial" w:hAnsi="Arial" w:eastAsia="Arial"/>
          <w:b w:val="0"/>
          <w:i w:val="0"/>
          <w:color w:val="000000"/>
          <w:sz w:val="22"/>
        </w:rPr>
        <w:t>B. sessions</w:t>
      </w:r>
    </w:p>
    <w:p>
      <w:pPr>
        <w:keepNext/>
        <w:keepLines w:val="0"/>
        <w:pageBreakBefore w:val="0"/>
        <w:spacing w:before="0" w:after="40" w:line="276" w:lineRule="auto"/>
      </w:pPr>
      <w:r>
        <w:rPr>
          <w:rFonts w:ascii="Arial" w:hAnsi="Arial" w:eastAsia="Arial"/>
          <w:b w:val="0"/>
          <w:i w:val="0"/>
          <w:color w:val="000000"/>
          <w:sz w:val="22"/>
        </w:rPr>
        <w:t>C. gaps</w:t>
      </w:r>
    </w:p>
    <w:p>
      <w:pPr>
        <w:keepNext w:val="0"/>
        <w:keepLines w:val="0"/>
        <w:pageBreakBefore w:val="0"/>
        <w:spacing w:before="0" w:after="180" w:line="276" w:lineRule="auto"/>
      </w:pPr>
      <w:r>
        <w:rPr>
          <w:rFonts w:ascii="Arial" w:hAnsi="Arial" w:eastAsia="Arial"/>
          <w:b w:val="0"/>
          <w:i w:val="0"/>
          <w:color w:val="000000"/>
          <w:sz w:val="22"/>
        </w:rPr>
        <w:t>D. topics</w:t>
      </w:r>
    </w:p>
    <w:p>
      <w:pPr>
        <w:keepNext/>
        <w:keepLines w:val="0"/>
        <w:pageBreakBefore w:val="0"/>
        <w:spacing w:before="0" w:after="40" w:line="276" w:lineRule="auto"/>
      </w:pPr>
      <w:r>
        <w:rPr>
          <w:rFonts w:ascii="Arial" w:hAnsi="Arial" w:eastAsia="Arial"/>
          <w:b w:val="0"/>
          <w:i w:val="0"/>
          <w:color w:val="000000"/>
          <w:sz w:val="22"/>
        </w:rPr>
        <w:t>32. Which title best suits the passage?</w:t>
      </w:r>
    </w:p>
    <w:p>
      <w:pPr>
        <w:keepNext/>
        <w:keepLines w:val="0"/>
        <w:pageBreakBefore w:val="0"/>
        <w:spacing w:before="0" w:after="40" w:line="276" w:lineRule="auto"/>
      </w:pPr>
      <w:r>
        <w:rPr>
          <w:rFonts w:ascii="Arial" w:hAnsi="Arial" w:eastAsia="Arial"/>
          <w:b w:val="0"/>
          <w:i w:val="0"/>
          <w:color w:val="000000"/>
          <w:sz w:val="22"/>
        </w:rPr>
        <w:t>A. The Fastest Way to Memorise Everything</w:t>
      </w:r>
    </w:p>
    <w:p>
      <w:pPr>
        <w:keepNext/>
        <w:keepLines w:val="0"/>
        <w:pageBreakBefore w:val="0"/>
        <w:spacing w:before="0" w:after="40" w:line="276" w:lineRule="auto"/>
      </w:pPr>
      <w:r>
        <w:rPr>
          <w:rFonts w:ascii="Arial" w:hAnsi="Arial" w:eastAsia="Arial"/>
          <w:b w:val="0"/>
          <w:i w:val="0"/>
          <w:color w:val="000000"/>
          <w:sz w:val="22"/>
        </w:rPr>
        <w:t>B. Why Study Records Should Be Longer</w:t>
      </w:r>
    </w:p>
    <w:p>
      <w:pPr>
        <w:keepNext/>
        <w:keepLines w:val="0"/>
        <w:pageBreakBefore w:val="0"/>
        <w:spacing w:before="0" w:after="40" w:line="276" w:lineRule="auto"/>
      </w:pPr>
      <w:r>
        <w:rPr>
          <w:rFonts w:ascii="Arial" w:hAnsi="Arial" w:eastAsia="Arial"/>
          <w:b w:val="0"/>
          <w:i w:val="0"/>
          <w:color w:val="000000"/>
          <w:sz w:val="22"/>
        </w:rPr>
        <w:t>C. A Small Review With a Clear Purpose</w:t>
      </w:r>
    </w:p>
    <w:p>
      <w:pPr>
        <w:keepNext w:val="0"/>
        <w:keepLines w:val="0"/>
        <w:pageBreakBefore w:val="0"/>
        <w:spacing w:before="0" w:after="180" w:line="276" w:lineRule="auto"/>
      </w:pPr>
      <w:r>
        <w:rPr>
          <w:rFonts w:ascii="Arial" w:hAnsi="Arial" w:eastAsia="Arial"/>
          <w:b w:val="0"/>
          <w:i w:val="0"/>
          <w:color w:val="000000"/>
          <w:sz w:val="22"/>
        </w:rPr>
        <w:t>D. Avoiding Every Difficult Topic</w:t>
      </w:r>
    </w:p>
    <w:p>
      <w:pPr>
        <w:keepNext/>
        <w:keepLines w:val="0"/>
        <w:pageBreakBefore w:val="0"/>
        <w:spacing w:before="240" w:after="80" w:line="276" w:lineRule="auto"/>
      </w:pPr>
      <w:r>
        <w:rPr>
          <w:rFonts w:ascii="Arial" w:hAnsi="Arial" w:eastAsia="Arial"/>
          <w:b/>
          <w:i w:val="0"/>
          <w:color w:val="000000"/>
          <w:sz w:val="24"/>
        </w:rPr>
        <w:t>PHẦN 9. ĐỌC HIỂU – SUY LUẬN VÀ THÁI ĐỘ (Câu 33–36)</w:t>
      </w:r>
    </w:p>
    <w:p>
      <w:pPr>
        <w:keepNext/>
        <w:keepLines w:val="0"/>
        <w:pageBreakBefore w:val="0"/>
        <w:spacing w:before="0" w:after="100" w:line="276" w:lineRule="auto"/>
      </w:pPr>
      <w:r>
        <w:rPr>
          <w:rFonts w:ascii="Arial" w:hAnsi="Arial" w:eastAsia="Arial"/>
          <w:b w:val="0"/>
          <w:i/>
          <w:color w:val="000000"/>
          <w:sz w:val="22"/>
        </w:rPr>
        <w:t>Trả lời dựa trên bằng chứng; không chọn phương án tuyệt đối nếu văn bản chỉ nêu xu hướng hoặc điều kiện.</w:t>
      </w:r>
    </w:p>
    <w:p>
      <w:pPr>
        <w:keepNext w:val="0"/>
        <w:keepLines w:val="0"/>
        <w:pageBreakBefore w:val="0"/>
        <w:spacing w:before="0" w:after="120" w:line="276" w:lineRule="auto"/>
      </w:pPr>
      <w:r>
        <w:rPr>
          <w:rFonts w:ascii="Arial" w:hAnsi="Arial" w:eastAsia="Arial"/>
          <w:b w:val="0"/>
          <w:i w:val="0"/>
          <w:color w:val="000000"/>
          <w:sz w:val="22"/>
        </w:rPr>
        <w:t>A college tested a three-round approach in a timed practice paper. In the first round, students answered items whose rule or evidence was immediately clear. In the second, they returned to questions with two possible choices. The final round was reserved for difficult inference questions and checking the answer sheet. After four weeks, the average score rose slightly, but the tutor noted that some students still spent too long on one difficult item.</w:t>
      </w:r>
    </w:p>
    <w:p>
      <w:pPr>
        <w:keepNext/>
        <w:keepLines w:val="0"/>
        <w:pageBreakBefore w:val="0"/>
        <w:spacing w:before="0" w:after="40" w:line="276" w:lineRule="auto"/>
      </w:pPr>
      <w:r>
        <w:rPr>
          <w:rFonts w:ascii="Arial" w:hAnsi="Arial" w:eastAsia="Arial"/>
          <w:b w:val="0"/>
          <w:i w:val="0"/>
          <w:color w:val="000000"/>
          <w:sz w:val="22"/>
        </w:rPr>
        <w:t>33. What can be inferred about the first round?</w:t>
      </w:r>
    </w:p>
    <w:p>
      <w:pPr>
        <w:keepNext/>
        <w:keepLines w:val="0"/>
        <w:pageBreakBefore w:val="0"/>
        <w:spacing w:before="0" w:after="40" w:line="276" w:lineRule="auto"/>
      </w:pPr>
      <w:r>
        <w:rPr>
          <w:rFonts w:ascii="Arial" w:hAnsi="Arial" w:eastAsia="Arial"/>
          <w:b w:val="0"/>
          <w:i w:val="0"/>
          <w:color w:val="000000"/>
          <w:sz w:val="22"/>
        </w:rPr>
        <w:t>A. It is intended to secure accessible marks early.</w:t>
      </w:r>
    </w:p>
    <w:p>
      <w:pPr>
        <w:keepNext/>
        <w:keepLines w:val="0"/>
        <w:pageBreakBefore w:val="0"/>
        <w:spacing w:before="0" w:after="40" w:line="276" w:lineRule="auto"/>
      </w:pPr>
      <w:r>
        <w:rPr>
          <w:rFonts w:ascii="Arial" w:hAnsi="Arial" w:eastAsia="Arial"/>
          <w:b w:val="0"/>
          <w:i w:val="0"/>
          <w:color w:val="000000"/>
          <w:sz w:val="22"/>
        </w:rPr>
        <w:t>B. It should contain only reading questions.</w:t>
      </w:r>
    </w:p>
    <w:p>
      <w:pPr>
        <w:keepNext/>
        <w:keepLines w:val="0"/>
        <w:pageBreakBefore w:val="0"/>
        <w:spacing w:before="0" w:after="40" w:line="276" w:lineRule="auto"/>
      </w:pPr>
      <w:r>
        <w:rPr>
          <w:rFonts w:ascii="Arial" w:hAnsi="Arial" w:eastAsia="Arial"/>
          <w:b w:val="0"/>
          <w:i w:val="0"/>
          <w:color w:val="000000"/>
          <w:sz w:val="22"/>
        </w:rPr>
        <w:t>C. It requires students to guess every answer.</w:t>
      </w:r>
    </w:p>
    <w:p>
      <w:pPr>
        <w:keepNext w:val="0"/>
        <w:keepLines w:val="0"/>
        <w:pageBreakBefore w:val="0"/>
        <w:spacing w:before="0" w:after="180" w:line="276" w:lineRule="auto"/>
      </w:pPr>
      <w:r>
        <w:rPr>
          <w:rFonts w:ascii="Arial" w:hAnsi="Arial" w:eastAsia="Arial"/>
          <w:b w:val="0"/>
          <w:i w:val="0"/>
          <w:color w:val="000000"/>
          <w:sz w:val="22"/>
        </w:rPr>
        <w:t>D. It is longer than the final round for everyone.</w:t>
      </w:r>
    </w:p>
    <w:p>
      <w:pPr>
        <w:keepNext/>
        <w:keepLines w:val="0"/>
        <w:pageBreakBefore w:val="0"/>
        <w:spacing w:before="0" w:after="40" w:line="276" w:lineRule="auto"/>
      </w:pPr>
      <w:r>
        <w:rPr>
          <w:rFonts w:ascii="Arial" w:hAnsi="Arial" w:eastAsia="Arial"/>
          <w:b w:val="0"/>
          <w:i w:val="0"/>
          <w:color w:val="000000"/>
          <w:sz w:val="22"/>
        </w:rPr>
        <w:t>34. What is the tutor’s attitude toward the approach?</w:t>
      </w:r>
    </w:p>
    <w:p>
      <w:pPr>
        <w:keepNext/>
        <w:keepLines w:val="0"/>
        <w:pageBreakBefore w:val="0"/>
        <w:spacing w:before="0" w:after="40" w:line="276" w:lineRule="auto"/>
      </w:pPr>
      <w:r>
        <w:rPr>
          <w:rFonts w:ascii="Arial" w:hAnsi="Arial" w:eastAsia="Arial"/>
          <w:b w:val="0"/>
          <w:i w:val="0"/>
          <w:color w:val="000000"/>
          <w:sz w:val="22"/>
        </w:rPr>
        <w:t>A. Completely negative</w:t>
      </w:r>
    </w:p>
    <w:p>
      <w:pPr>
        <w:keepNext/>
        <w:keepLines w:val="0"/>
        <w:pageBreakBefore w:val="0"/>
        <w:spacing w:before="0" w:after="40" w:line="276" w:lineRule="auto"/>
      </w:pPr>
      <w:r>
        <w:rPr>
          <w:rFonts w:ascii="Arial" w:hAnsi="Arial" w:eastAsia="Arial"/>
          <w:b w:val="0"/>
          <w:i w:val="0"/>
          <w:color w:val="000000"/>
          <w:sz w:val="22"/>
        </w:rPr>
        <w:t>B. Cautiously positive</w:t>
      </w:r>
    </w:p>
    <w:p>
      <w:pPr>
        <w:keepNext/>
        <w:keepLines w:val="0"/>
        <w:pageBreakBefore w:val="0"/>
        <w:spacing w:before="0" w:after="40" w:line="276" w:lineRule="auto"/>
      </w:pPr>
      <w:r>
        <w:rPr>
          <w:rFonts w:ascii="Arial" w:hAnsi="Arial" w:eastAsia="Arial"/>
          <w:b w:val="0"/>
          <w:i w:val="0"/>
          <w:color w:val="000000"/>
          <w:sz w:val="22"/>
        </w:rPr>
        <w:t>C. Amused and unconcerned</w:t>
      </w:r>
    </w:p>
    <w:p>
      <w:pPr>
        <w:keepNext w:val="0"/>
        <w:keepLines w:val="0"/>
        <w:pageBreakBefore w:val="0"/>
        <w:spacing w:before="0" w:after="180" w:line="276" w:lineRule="auto"/>
      </w:pPr>
      <w:r>
        <w:rPr>
          <w:rFonts w:ascii="Arial" w:hAnsi="Arial" w:eastAsia="Arial"/>
          <w:b w:val="0"/>
          <w:i w:val="0"/>
          <w:color w:val="000000"/>
          <w:sz w:val="22"/>
        </w:rPr>
        <w:t>D. Certain that it solves every timing problem</w:t>
      </w:r>
    </w:p>
    <w:p>
      <w:pPr>
        <w:keepNext/>
        <w:keepLines w:val="0"/>
        <w:pageBreakBefore w:val="0"/>
        <w:spacing w:before="0" w:after="40" w:line="276" w:lineRule="auto"/>
      </w:pPr>
      <w:r>
        <w:rPr>
          <w:rFonts w:ascii="Arial" w:hAnsi="Arial" w:eastAsia="Arial"/>
          <w:b w:val="0"/>
          <w:i w:val="0"/>
          <w:color w:val="000000"/>
          <w:sz w:val="22"/>
        </w:rPr>
        <w:t>35. Why is the final round important?</w:t>
      </w:r>
    </w:p>
    <w:p>
      <w:pPr>
        <w:keepNext/>
        <w:keepLines w:val="0"/>
        <w:pageBreakBefore w:val="0"/>
        <w:spacing w:before="0" w:after="40" w:line="276" w:lineRule="auto"/>
      </w:pPr>
      <w:r>
        <w:rPr>
          <w:rFonts w:ascii="Arial" w:hAnsi="Arial" w:eastAsia="Arial"/>
          <w:b w:val="0"/>
          <w:i w:val="0"/>
          <w:color w:val="000000"/>
          <w:sz w:val="22"/>
        </w:rPr>
        <w:t>A. It replaces the need to read questions.</w:t>
      </w:r>
    </w:p>
    <w:p>
      <w:pPr>
        <w:keepNext/>
        <w:keepLines w:val="0"/>
        <w:pageBreakBefore w:val="0"/>
        <w:spacing w:before="0" w:after="40" w:line="276" w:lineRule="auto"/>
      </w:pPr>
      <w:r>
        <w:rPr>
          <w:rFonts w:ascii="Arial" w:hAnsi="Arial" w:eastAsia="Arial"/>
          <w:b w:val="0"/>
          <w:i w:val="0"/>
          <w:color w:val="000000"/>
          <w:sz w:val="22"/>
        </w:rPr>
        <w:t>B. It gives time for difficult items and answer-sheet checks.</w:t>
      </w:r>
    </w:p>
    <w:p>
      <w:pPr>
        <w:keepNext/>
        <w:keepLines w:val="0"/>
        <w:pageBreakBefore w:val="0"/>
        <w:spacing w:before="0" w:after="40" w:line="276" w:lineRule="auto"/>
      </w:pPr>
      <w:r>
        <w:rPr>
          <w:rFonts w:ascii="Arial" w:hAnsi="Arial" w:eastAsia="Arial"/>
          <w:b w:val="0"/>
          <w:i w:val="0"/>
          <w:color w:val="000000"/>
          <w:sz w:val="22"/>
        </w:rPr>
        <w:t>C. It allows students to start the paper again.</w:t>
      </w:r>
    </w:p>
    <w:p>
      <w:pPr>
        <w:keepNext w:val="0"/>
        <w:keepLines w:val="0"/>
        <w:pageBreakBefore w:val="0"/>
        <w:spacing w:before="0" w:after="180" w:line="276" w:lineRule="auto"/>
      </w:pPr>
      <w:r>
        <w:rPr>
          <w:rFonts w:ascii="Arial" w:hAnsi="Arial" w:eastAsia="Arial"/>
          <w:b w:val="0"/>
          <w:i w:val="0"/>
          <w:color w:val="000000"/>
          <w:sz w:val="22"/>
        </w:rPr>
        <w:t>D. It removes all reading tasks.</w:t>
      </w:r>
    </w:p>
    <w:p>
      <w:pPr>
        <w:keepNext/>
        <w:keepLines w:val="0"/>
        <w:pageBreakBefore w:val="0"/>
        <w:spacing w:before="0" w:after="40" w:line="276" w:lineRule="auto"/>
      </w:pPr>
      <w:r>
        <w:rPr>
          <w:rFonts w:ascii="Arial" w:hAnsi="Arial" w:eastAsia="Arial"/>
          <w:b w:val="0"/>
          <w:i w:val="0"/>
          <w:color w:val="000000"/>
          <w:sz w:val="22"/>
        </w:rPr>
        <w:t>36. Which statement is too strong?</w:t>
      </w:r>
    </w:p>
    <w:p>
      <w:pPr>
        <w:keepNext/>
        <w:keepLines w:val="0"/>
        <w:pageBreakBefore w:val="0"/>
        <w:spacing w:before="0" w:after="40" w:line="276" w:lineRule="auto"/>
      </w:pPr>
      <w:r>
        <w:rPr>
          <w:rFonts w:ascii="Arial" w:hAnsi="Arial" w:eastAsia="Arial"/>
          <w:b w:val="0"/>
          <w:i w:val="0"/>
          <w:color w:val="000000"/>
          <w:sz w:val="22"/>
        </w:rPr>
        <w:t>A. Scores rose slightly during the trial.</w:t>
      </w:r>
    </w:p>
    <w:p>
      <w:pPr>
        <w:keepNext/>
        <w:keepLines w:val="0"/>
        <w:pageBreakBefore w:val="0"/>
        <w:spacing w:before="0" w:after="40" w:line="276" w:lineRule="auto"/>
      </w:pPr>
      <w:r>
        <w:rPr>
          <w:rFonts w:ascii="Arial" w:hAnsi="Arial" w:eastAsia="Arial"/>
          <w:b w:val="0"/>
          <w:i w:val="0"/>
          <w:color w:val="000000"/>
          <w:sz w:val="22"/>
        </w:rPr>
        <w:t>B. Some students continued to lose time on hard items.</w:t>
      </w:r>
    </w:p>
    <w:p>
      <w:pPr>
        <w:keepNext/>
        <w:keepLines w:val="0"/>
        <w:pageBreakBefore w:val="0"/>
        <w:spacing w:before="0" w:after="40" w:line="276" w:lineRule="auto"/>
      </w:pPr>
      <w:r>
        <w:rPr>
          <w:rFonts w:ascii="Arial" w:hAnsi="Arial" w:eastAsia="Arial"/>
          <w:b w:val="0"/>
          <w:i w:val="0"/>
          <w:color w:val="000000"/>
          <w:sz w:val="22"/>
        </w:rPr>
        <w:t>C. The approach permanently solved every student’s timing problem.</w:t>
      </w:r>
    </w:p>
    <w:p>
      <w:pPr>
        <w:keepNext w:val="0"/>
        <w:keepLines w:val="0"/>
        <w:pageBreakBefore w:val="0"/>
        <w:spacing w:before="0" w:after="180" w:line="276" w:lineRule="auto"/>
      </w:pPr>
      <w:r>
        <w:rPr>
          <w:rFonts w:ascii="Arial" w:hAnsi="Arial" w:eastAsia="Arial"/>
          <w:b w:val="0"/>
          <w:i w:val="0"/>
          <w:color w:val="000000"/>
          <w:sz w:val="22"/>
        </w:rPr>
        <w:t>D. Different rounds had different purposes.</w:t>
      </w:r>
    </w:p>
    <w:p>
      <w:pPr>
        <w:keepNext/>
        <w:keepLines w:val="0"/>
        <w:pageBreakBefore w:val="0"/>
        <w:spacing w:before="240" w:after="80" w:line="276" w:lineRule="auto"/>
      </w:pPr>
      <w:r>
        <w:rPr>
          <w:rFonts w:ascii="Arial" w:hAnsi="Arial" w:eastAsia="Arial"/>
          <w:b/>
          <w:i w:val="0"/>
          <w:color w:val="000000"/>
          <w:sz w:val="24"/>
        </w:rPr>
        <w:t>PHẦN 10. ĐỌC HIỂU – CHÈN CÂU VÀ LIÊN KẾT (Câu 37–40)</w:t>
      </w:r>
    </w:p>
    <w:p>
      <w:pPr>
        <w:keepNext/>
        <w:keepLines w:val="0"/>
        <w:pageBreakBefore w:val="0"/>
        <w:spacing w:before="0" w:after="100" w:line="276" w:lineRule="auto"/>
      </w:pPr>
      <w:r>
        <w:rPr>
          <w:rFonts w:ascii="Arial" w:hAnsi="Arial" w:eastAsia="Arial"/>
          <w:b w:val="0"/>
          <w:i/>
          <w:color w:val="000000"/>
          <w:sz w:val="22"/>
        </w:rPr>
        <w:t>Kiểm tra từ quy chiếu ở bên trái và mạch phát triển ở bên phải vị trí chèn.</w:t>
      </w:r>
    </w:p>
    <w:p>
      <w:pPr>
        <w:keepNext w:val="0"/>
        <w:keepLines w:val="0"/>
        <w:pageBreakBefore w:val="0"/>
        <w:spacing w:before="0" w:after="120" w:line="276" w:lineRule="auto"/>
      </w:pPr>
      <w:r>
        <w:rPr>
          <w:rFonts w:ascii="Arial" w:hAnsi="Arial" w:eastAsia="Arial"/>
          <w:b w:val="0"/>
          <w:i w:val="0"/>
          <w:color w:val="000000"/>
          <w:sz w:val="22"/>
        </w:rPr>
        <w:t>Sentence to insert: “The final action box makes the checklist useful even when the learner is working without a teacher.”</w:t>
      </w:r>
    </w:p>
    <w:p>
      <w:pPr>
        <w:keepNext w:val="0"/>
        <w:keepLines w:val="0"/>
        <w:pageBreakBefore w:val="0"/>
        <w:spacing w:before="0" w:after="120" w:line="276" w:lineRule="auto"/>
      </w:pPr>
      <w:r>
        <w:rPr>
          <w:rFonts w:ascii="Arial" w:hAnsi="Arial" w:eastAsia="Arial"/>
          <w:b w:val="0"/>
          <w:i w:val="0"/>
          <w:color w:val="000000"/>
          <w:sz w:val="22"/>
        </w:rPr>
        <w:t>[A] A revision checklist begins with the topic and the exact question type. [B] It then asks the learner to record the rule, clue or line of evidence used. [C] The final box is for the next action, such as reviewing a tense or trying a new example. [D] The completed checklist can be revisited before the next practice paper.</w:t>
      </w:r>
    </w:p>
    <w:p>
      <w:pPr>
        <w:keepNext/>
        <w:keepLines w:val="0"/>
        <w:pageBreakBefore w:val="0"/>
        <w:spacing w:before="0" w:after="40" w:line="276" w:lineRule="auto"/>
      </w:pPr>
      <w:r>
        <w:rPr>
          <w:rFonts w:ascii="Arial" w:hAnsi="Arial" w:eastAsia="Arial"/>
          <w:b w:val="0"/>
          <w:i w:val="0"/>
          <w:color w:val="000000"/>
          <w:sz w:val="22"/>
        </w:rPr>
        <w:t>37. Where should the sentence be inserted?</w:t>
      </w:r>
    </w:p>
    <w:p>
      <w:pPr>
        <w:keepNext/>
        <w:keepLines w:val="0"/>
        <w:pageBreakBefore w:val="0"/>
        <w:spacing w:before="0" w:after="40" w:line="276" w:lineRule="auto"/>
      </w:pPr>
      <w:r>
        <w:rPr>
          <w:rFonts w:ascii="Arial" w:hAnsi="Arial" w:eastAsia="Arial"/>
          <w:b w:val="0"/>
          <w:i w:val="0"/>
          <w:color w:val="000000"/>
          <w:sz w:val="22"/>
        </w:rPr>
        <w:t>A. [A]</w:t>
      </w:r>
    </w:p>
    <w:p>
      <w:pPr>
        <w:keepNext/>
        <w:keepLines w:val="0"/>
        <w:pageBreakBefore w:val="0"/>
        <w:spacing w:before="0" w:after="40" w:line="276" w:lineRule="auto"/>
      </w:pPr>
      <w:r>
        <w:rPr>
          <w:rFonts w:ascii="Arial" w:hAnsi="Arial" w:eastAsia="Arial"/>
          <w:b w:val="0"/>
          <w:i w:val="0"/>
          <w:color w:val="000000"/>
          <w:sz w:val="22"/>
        </w:rPr>
        <w:t>B. [B]</w:t>
      </w:r>
    </w:p>
    <w:p>
      <w:pPr>
        <w:keepNext/>
        <w:keepLines w:val="0"/>
        <w:pageBreakBefore w:val="0"/>
        <w:spacing w:before="0" w:after="40" w:line="276" w:lineRule="auto"/>
      </w:pPr>
      <w:r>
        <w:rPr>
          <w:rFonts w:ascii="Arial" w:hAnsi="Arial" w:eastAsia="Arial"/>
          <w:b w:val="0"/>
          <w:i w:val="0"/>
          <w:color w:val="000000"/>
          <w:sz w:val="22"/>
        </w:rPr>
        <w:t>C. [C]</w:t>
      </w:r>
    </w:p>
    <w:p>
      <w:pPr>
        <w:keepNext w:val="0"/>
        <w:keepLines w:val="0"/>
        <w:pageBreakBefore w:val="0"/>
        <w:spacing w:before="0" w:after="180" w:line="276" w:lineRule="auto"/>
      </w:pPr>
      <w:r>
        <w:rPr>
          <w:rFonts w:ascii="Arial" w:hAnsi="Arial" w:eastAsia="Arial"/>
          <w:b w:val="0"/>
          <w:i w:val="0"/>
          <w:color w:val="000000"/>
          <w:sz w:val="22"/>
        </w:rPr>
        <w:t>D. [D]</w:t>
      </w:r>
    </w:p>
    <w:p>
      <w:pPr>
        <w:keepNext/>
        <w:keepLines w:val="0"/>
        <w:pageBreakBefore w:val="0"/>
        <w:spacing w:before="0" w:after="40" w:line="276" w:lineRule="auto"/>
      </w:pPr>
      <w:r>
        <w:rPr>
          <w:rFonts w:ascii="Arial" w:hAnsi="Arial" w:eastAsia="Arial"/>
          <w:b w:val="0"/>
          <w:i w:val="0"/>
          <w:color w:val="000000"/>
          <w:sz w:val="22"/>
        </w:rPr>
        <w:t>38. “The final action box” refers to:</w:t>
      </w:r>
    </w:p>
    <w:p>
      <w:pPr>
        <w:keepNext/>
        <w:keepLines w:val="0"/>
        <w:pageBreakBefore w:val="0"/>
        <w:spacing w:before="0" w:after="40" w:line="276" w:lineRule="auto"/>
      </w:pPr>
      <w:r>
        <w:rPr>
          <w:rFonts w:ascii="Arial" w:hAnsi="Arial" w:eastAsia="Arial"/>
          <w:b w:val="0"/>
          <w:i w:val="0"/>
          <w:color w:val="000000"/>
          <w:sz w:val="22"/>
        </w:rPr>
        <w:t>A. the topic and question type</w:t>
      </w:r>
    </w:p>
    <w:p>
      <w:pPr>
        <w:keepNext/>
        <w:keepLines w:val="0"/>
        <w:pageBreakBefore w:val="0"/>
        <w:spacing w:before="0" w:after="40" w:line="276" w:lineRule="auto"/>
      </w:pPr>
      <w:r>
        <w:rPr>
          <w:rFonts w:ascii="Arial" w:hAnsi="Arial" w:eastAsia="Arial"/>
          <w:b w:val="0"/>
          <w:i w:val="0"/>
          <w:color w:val="000000"/>
          <w:sz w:val="22"/>
        </w:rPr>
        <w:t>B. the rule or evidence record</w:t>
      </w:r>
    </w:p>
    <w:p>
      <w:pPr>
        <w:keepNext/>
        <w:keepLines w:val="0"/>
        <w:pageBreakBefore w:val="0"/>
        <w:spacing w:before="0" w:after="40" w:line="276" w:lineRule="auto"/>
      </w:pPr>
      <w:r>
        <w:rPr>
          <w:rFonts w:ascii="Arial" w:hAnsi="Arial" w:eastAsia="Arial"/>
          <w:b w:val="0"/>
          <w:i w:val="0"/>
          <w:color w:val="000000"/>
          <w:sz w:val="22"/>
        </w:rPr>
        <w:t>C. the box for the next action</w:t>
      </w:r>
    </w:p>
    <w:p>
      <w:pPr>
        <w:keepNext w:val="0"/>
        <w:keepLines w:val="0"/>
        <w:pageBreakBefore w:val="0"/>
        <w:spacing w:before="0" w:after="180" w:line="276" w:lineRule="auto"/>
      </w:pPr>
      <w:r>
        <w:rPr>
          <w:rFonts w:ascii="Arial" w:hAnsi="Arial" w:eastAsia="Arial"/>
          <w:b w:val="0"/>
          <w:i w:val="0"/>
          <w:color w:val="000000"/>
          <w:sz w:val="22"/>
        </w:rPr>
        <w:t>D. the next practice paper</w:t>
      </w:r>
    </w:p>
    <w:p>
      <w:pPr>
        <w:keepNext/>
        <w:keepLines w:val="0"/>
        <w:pageBreakBefore w:val="0"/>
        <w:spacing w:before="0" w:after="40" w:line="276" w:lineRule="auto"/>
      </w:pPr>
      <w:r>
        <w:rPr>
          <w:rFonts w:ascii="Arial" w:hAnsi="Arial" w:eastAsia="Arial"/>
          <w:b w:val="0"/>
          <w:i w:val="0"/>
          <w:color w:val="000000"/>
          <w:sz w:val="22"/>
        </w:rPr>
        <w:t>39. Why would the sentence be unsuitable after [A]?</w:t>
      </w:r>
    </w:p>
    <w:p>
      <w:pPr>
        <w:keepNext/>
        <w:keepLines w:val="0"/>
        <w:pageBreakBefore w:val="0"/>
        <w:spacing w:before="0" w:after="40" w:line="276" w:lineRule="auto"/>
      </w:pPr>
      <w:r>
        <w:rPr>
          <w:rFonts w:ascii="Arial" w:hAnsi="Arial" w:eastAsia="Arial"/>
          <w:b w:val="0"/>
          <w:i w:val="0"/>
          <w:color w:val="000000"/>
          <w:sz w:val="22"/>
        </w:rPr>
        <w:t>A. The final action box has not yet been introduced.</w:t>
      </w:r>
    </w:p>
    <w:p>
      <w:pPr>
        <w:keepNext/>
        <w:keepLines w:val="0"/>
        <w:pageBreakBefore w:val="0"/>
        <w:spacing w:before="0" w:after="40" w:line="276" w:lineRule="auto"/>
      </w:pPr>
      <w:r>
        <w:rPr>
          <w:rFonts w:ascii="Arial" w:hAnsi="Arial" w:eastAsia="Arial"/>
          <w:b w:val="0"/>
          <w:i w:val="0"/>
          <w:color w:val="000000"/>
          <w:sz w:val="22"/>
        </w:rPr>
        <w:t>B. The topic is unrelated to practice papers.</w:t>
      </w:r>
    </w:p>
    <w:p>
      <w:pPr>
        <w:keepNext/>
        <w:keepLines w:val="0"/>
        <w:pageBreakBefore w:val="0"/>
        <w:spacing w:before="0" w:after="40" w:line="276" w:lineRule="auto"/>
      </w:pPr>
      <w:r>
        <w:rPr>
          <w:rFonts w:ascii="Arial" w:hAnsi="Arial" w:eastAsia="Arial"/>
          <w:b w:val="0"/>
          <w:i w:val="0"/>
          <w:color w:val="000000"/>
          <w:sz w:val="22"/>
        </w:rPr>
        <w:t>C. A teacher must always complete the checklist.</w:t>
      </w:r>
    </w:p>
    <w:p>
      <w:pPr>
        <w:keepNext w:val="0"/>
        <w:keepLines w:val="0"/>
        <w:pageBreakBefore w:val="0"/>
        <w:spacing w:before="0" w:after="180" w:line="276" w:lineRule="auto"/>
      </w:pPr>
      <w:r>
        <w:rPr>
          <w:rFonts w:ascii="Arial" w:hAnsi="Arial" w:eastAsia="Arial"/>
          <w:b w:val="0"/>
          <w:i w:val="0"/>
          <w:color w:val="000000"/>
          <w:sz w:val="22"/>
        </w:rPr>
        <w:t>D. The final box has already been mentioned.</w:t>
      </w:r>
    </w:p>
    <w:p>
      <w:pPr>
        <w:keepNext/>
        <w:keepLines w:val="0"/>
        <w:pageBreakBefore w:val="0"/>
        <w:spacing w:before="0" w:after="40" w:line="276" w:lineRule="auto"/>
      </w:pPr>
      <w:r>
        <w:rPr>
          <w:rFonts w:ascii="Arial" w:hAnsi="Arial" w:eastAsia="Arial"/>
          <w:b w:val="0"/>
          <w:i w:val="0"/>
          <w:color w:val="000000"/>
          <w:sz w:val="22"/>
        </w:rPr>
        <w:t>40. What is the main function of the final sentence?</w:t>
      </w:r>
    </w:p>
    <w:p>
      <w:pPr>
        <w:keepNext/>
        <w:keepLines w:val="0"/>
        <w:pageBreakBefore w:val="0"/>
        <w:spacing w:before="0" w:after="40" w:line="276" w:lineRule="auto"/>
      </w:pPr>
      <w:r>
        <w:rPr>
          <w:rFonts w:ascii="Arial" w:hAnsi="Arial" w:eastAsia="Arial"/>
          <w:b w:val="0"/>
          <w:i w:val="0"/>
          <w:color w:val="000000"/>
          <w:sz w:val="22"/>
        </w:rPr>
        <w:t>A. It limits the checklist to classroom use.</w:t>
      </w:r>
    </w:p>
    <w:p>
      <w:pPr>
        <w:keepNext/>
        <w:keepLines w:val="0"/>
        <w:pageBreakBefore w:val="0"/>
        <w:spacing w:before="0" w:after="40" w:line="276" w:lineRule="auto"/>
      </w:pPr>
      <w:r>
        <w:rPr>
          <w:rFonts w:ascii="Arial" w:hAnsi="Arial" w:eastAsia="Arial"/>
          <w:b w:val="0"/>
          <w:i w:val="0"/>
          <w:color w:val="000000"/>
          <w:sz w:val="22"/>
        </w:rPr>
        <w:t>B. It explains when the record can be used again.</w:t>
      </w:r>
    </w:p>
    <w:p>
      <w:pPr>
        <w:keepNext/>
        <w:keepLines w:val="0"/>
        <w:pageBreakBefore w:val="0"/>
        <w:spacing w:before="0" w:after="40" w:line="276" w:lineRule="auto"/>
      </w:pPr>
      <w:r>
        <w:rPr>
          <w:rFonts w:ascii="Arial" w:hAnsi="Arial" w:eastAsia="Arial"/>
          <w:b w:val="0"/>
          <w:i w:val="0"/>
          <w:color w:val="000000"/>
          <w:sz w:val="22"/>
        </w:rPr>
        <w:t>C. It changes the topic to grammar only.</w:t>
      </w:r>
    </w:p>
    <w:p>
      <w:pPr>
        <w:keepNext w:val="0"/>
        <w:keepLines w:val="0"/>
        <w:pageBreakBefore w:val="0"/>
        <w:spacing w:before="0" w:after="180" w:line="276" w:lineRule="auto"/>
      </w:pPr>
      <w:r>
        <w:rPr>
          <w:rFonts w:ascii="Arial" w:hAnsi="Arial" w:eastAsia="Arial"/>
          <w:b w:val="0"/>
          <w:i w:val="0"/>
          <w:color w:val="000000"/>
          <w:sz w:val="22"/>
        </w:rPr>
        <w:t>D. It says that the checklist replaces practice.</w:t>
      </w:r>
    </w:p>
    <w:p>
      <w:pPr>
        <w:keepNext/>
        <w:keepLines w:val="0"/>
        <w:pageBreakBefore w:val="0"/>
        <w:spacing w:before="240" w:after="80" w:line="276" w:lineRule="auto"/>
      </w:pPr>
      <w:r>
        <w:rPr>
          <w:rFonts w:ascii="Arial" w:hAnsi="Arial" w:eastAsia="Arial"/>
          <w:b/>
          <w:i w:val="0"/>
          <w:color w:val="000000"/>
          <w:sz w:val="24"/>
        </w:rPr>
        <w:t>PHIẾU TRẢ LỜI</w:t>
      </w:r>
    </w:p>
    <w:p>
      <w:pPr>
        <w:keepNext w:val="0"/>
        <w:keepLines w:val="0"/>
        <w:pageBreakBefore w:val="0"/>
        <w:spacing w:before="0" w:after="100" w:line="276" w:lineRule="auto"/>
      </w:pPr>
      <w:r>
        <w:rPr>
          <w:rFonts w:ascii="Arial" w:hAnsi="Arial" w:eastAsia="Arial"/>
          <w:b w:val="0"/>
          <w:i/>
          <w:color w:val="000000"/>
          <w:sz w:val="22"/>
        </w:rPr>
        <w:t>Tô một phương án cho mỗi câu. Nếu đánh dấu câu phân vân, ghi ký hiệu ở lề nháp và quay lại theo thứ tự ưu tiên.</w:t>
      </w:r>
    </w:p>
    <w:p>
      <w:pPr>
        <w:keepNext w:val="0"/>
        <w:keepLines w:val="0"/>
        <w:pageBreakBefore w:val="0"/>
        <w:spacing w:before="0" w:after="80" w:line="276" w:lineRule="auto"/>
      </w:pPr>
      <w:r>
        <w:rPr>
          <w:rFonts w:ascii="Arial" w:hAnsi="Arial" w:eastAsia="Arial"/>
          <w:b w:val="0"/>
          <w:i w:val="0"/>
          <w:color w:val="000000"/>
          <w:sz w:val="22"/>
        </w:rPr>
        <w:t>01 ___    02 ___    03 ___    04 ___</w:t>
      </w:r>
    </w:p>
    <w:p>
      <w:pPr>
        <w:keepNext w:val="0"/>
        <w:keepLines w:val="0"/>
        <w:pageBreakBefore w:val="0"/>
        <w:spacing w:before="0" w:after="80" w:line="276" w:lineRule="auto"/>
      </w:pPr>
      <w:r>
        <w:rPr>
          <w:rFonts w:ascii="Arial" w:hAnsi="Arial" w:eastAsia="Arial"/>
          <w:b w:val="0"/>
          <w:i w:val="0"/>
          <w:color w:val="000000"/>
          <w:sz w:val="22"/>
        </w:rPr>
        <w:t>05 ___    06 ___    07 ___    08 ___</w:t>
      </w:r>
    </w:p>
    <w:p>
      <w:pPr>
        <w:keepNext w:val="0"/>
        <w:keepLines w:val="0"/>
        <w:pageBreakBefore w:val="0"/>
        <w:spacing w:before="0" w:after="80" w:line="276" w:lineRule="auto"/>
      </w:pPr>
      <w:r>
        <w:rPr>
          <w:rFonts w:ascii="Arial" w:hAnsi="Arial" w:eastAsia="Arial"/>
          <w:b w:val="0"/>
          <w:i w:val="0"/>
          <w:color w:val="000000"/>
          <w:sz w:val="22"/>
        </w:rPr>
        <w:t>09 ___    10 ___    11 ___    12 ___</w:t>
      </w:r>
    </w:p>
    <w:p>
      <w:pPr>
        <w:keepNext w:val="0"/>
        <w:keepLines w:val="0"/>
        <w:pageBreakBefore w:val="0"/>
        <w:spacing w:before="0" w:after="80" w:line="276" w:lineRule="auto"/>
      </w:pPr>
      <w:r>
        <w:rPr>
          <w:rFonts w:ascii="Arial" w:hAnsi="Arial" w:eastAsia="Arial"/>
          <w:b w:val="0"/>
          <w:i w:val="0"/>
          <w:color w:val="000000"/>
          <w:sz w:val="22"/>
        </w:rPr>
        <w:t>13 ___    14 ___    15 ___    16 ___</w:t>
      </w:r>
    </w:p>
    <w:p>
      <w:pPr>
        <w:keepNext w:val="0"/>
        <w:keepLines w:val="0"/>
        <w:pageBreakBefore w:val="0"/>
        <w:spacing w:before="0" w:after="80" w:line="276" w:lineRule="auto"/>
      </w:pPr>
      <w:r>
        <w:rPr>
          <w:rFonts w:ascii="Arial" w:hAnsi="Arial" w:eastAsia="Arial"/>
          <w:b w:val="0"/>
          <w:i w:val="0"/>
          <w:color w:val="000000"/>
          <w:sz w:val="22"/>
        </w:rPr>
        <w:t>17 ___    18 ___    19 ___    20 ___</w:t>
      </w:r>
    </w:p>
    <w:p>
      <w:pPr>
        <w:keepNext w:val="0"/>
        <w:keepLines w:val="0"/>
        <w:pageBreakBefore w:val="0"/>
        <w:spacing w:before="0" w:after="80" w:line="276" w:lineRule="auto"/>
      </w:pPr>
      <w:r>
        <w:rPr>
          <w:rFonts w:ascii="Arial" w:hAnsi="Arial" w:eastAsia="Arial"/>
          <w:b w:val="0"/>
          <w:i w:val="0"/>
          <w:color w:val="000000"/>
          <w:sz w:val="22"/>
        </w:rPr>
        <w:t>21 ___    22 ___    23 ___    24 ___</w:t>
      </w:r>
    </w:p>
    <w:p>
      <w:pPr>
        <w:keepNext w:val="0"/>
        <w:keepLines w:val="0"/>
        <w:pageBreakBefore w:val="0"/>
        <w:spacing w:before="0" w:after="80" w:line="276" w:lineRule="auto"/>
      </w:pPr>
      <w:r>
        <w:rPr>
          <w:rFonts w:ascii="Arial" w:hAnsi="Arial" w:eastAsia="Arial"/>
          <w:b w:val="0"/>
          <w:i w:val="0"/>
          <w:color w:val="000000"/>
          <w:sz w:val="22"/>
        </w:rPr>
        <w:t>25 ___    26 ___    27 ___    28 ___</w:t>
      </w:r>
    </w:p>
    <w:p>
      <w:pPr>
        <w:keepNext w:val="0"/>
        <w:keepLines w:val="0"/>
        <w:pageBreakBefore w:val="0"/>
        <w:spacing w:before="0" w:after="80" w:line="276" w:lineRule="auto"/>
      </w:pPr>
      <w:r>
        <w:rPr>
          <w:rFonts w:ascii="Arial" w:hAnsi="Arial" w:eastAsia="Arial"/>
          <w:b w:val="0"/>
          <w:i w:val="0"/>
          <w:color w:val="000000"/>
          <w:sz w:val="22"/>
        </w:rPr>
        <w:t>29 ___    30 ___    31 ___    32 ___</w:t>
      </w:r>
    </w:p>
    <w:p>
      <w:pPr>
        <w:keepNext w:val="0"/>
        <w:keepLines w:val="0"/>
        <w:pageBreakBefore w:val="0"/>
        <w:spacing w:before="0" w:after="80" w:line="276" w:lineRule="auto"/>
      </w:pPr>
      <w:r>
        <w:rPr>
          <w:rFonts w:ascii="Arial" w:hAnsi="Arial" w:eastAsia="Arial"/>
          <w:b w:val="0"/>
          <w:i w:val="0"/>
          <w:color w:val="000000"/>
          <w:sz w:val="22"/>
        </w:rPr>
        <w:t>33 ___    34 ___    35 ___    36 ___</w:t>
      </w:r>
    </w:p>
    <w:p>
      <w:pPr>
        <w:keepNext w:val="0"/>
        <w:keepLines w:val="0"/>
        <w:pageBreakBefore w:val="0"/>
        <w:spacing w:before="0" w:after="80" w:line="276" w:lineRule="auto"/>
      </w:pPr>
      <w:r>
        <w:rPr>
          <w:rFonts w:ascii="Arial" w:hAnsi="Arial" w:eastAsia="Arial"/>
          <w:b w:val="0"/>
          <w:i w:val="0"/>
          <w:color w:val="000000"/>
          <w:sz w:val="22"/>
        </w:rPr>
        <w:t>37 ___    38 ___    39 ___    40 ___</w:t>
      </w:r>
    </w:p>
    <w:p>
      <w:pPr>
        <w:keepNext/>
        <w:keepLines w:val="0"/>
        <w:pageBreakBefore w:val="0"/>
        <w:spacing w:before="160" w:after="60" w:line="276" w:lineRule="auto"/>
      </w:pPr>
      <w:r>
        <w:rPr>
          <w:rFonts w:ascii="Arial" w:hAnsi="Arial" w:eastAsia="Arial"/>
          <w:b/>
          <w:i w:val="0"/>
          <w:color w:val="000000"/>
          <w:sz w:val="22"/>
        </w:rPr>
        <w:t>NHẬT KÝ LÀM BÀI</w:t>
      </w:r>
    </w:p>
    <w:p>
      <w:pPr>
        <w:keepNext w:val="0"/>
        <w:keepLines w:val="0"/>
        <w:pageBreakBefore w:val="0"/>
        <w:spacing w:before="0" w:after="80" w:line="276" w:lineRule="auto"/>
      </w:pPr>
      <w:r>
        <w:rPr>
          <w:rFonts w:ascii="Arial" w:hAnsi="Arial" w:eastAsia="Arial"/>
          <w:b w:val="0"/>
          <w:i w:val="0"/>
          <w:color w:val="000000"/>
          <w:sz w:val="22"/>
        </w:rPr>
        <w:t>Thời điểm bắt đầu: __________    Thời điểm kết thúc: __________    Số câu đánh dấu: __________</w:t>
      </w:r>
    </w:p>
    <w:p>
      <w:pPr>
        <w:keepNext w:val="0"/>
        <w:keepLines w:val="0"/>
        <w:pageBreakBefore w:val="0"/>
        <w:spacing w:before="0" w:after="80" w:line="276" w:lineRule="auto"/>
      </w:pPr>
      <w:r>
        <w:rPr>
          <w:rFonts w:ascii="Arial" w:hAnsi="Arial" w:eastAsia="Arial"/>
          <w:b w:val="0"/>
          <w:i w:val="0"/>
          <w:color w:val="000000"/>
          <w:sz w:val="22"/>
        </w:rPr>
        <w:t>Nhóm lỗi cần theo dõi sau khi chấm:  G – Ngữ pháp    V – Từ vựng    L – Liên kết    R – Đọc hiểu</w:t>
      </w:r>
    </w:p>
    <w:p>
      <w:pPr>
        <w:keepNext w:val="0"/>
        <w:keepLines w:val="0"/>
        <w:pageBreakBefore w:val="0"/>
        <w:spacing w:before="0" w:after="80" w:line="276" w:lineRule="auto"/>
      </w:pPr>
      <w:r>
        <w:rPr>
          <w:rFonts w:ascii="Arial" w:hAnsi="Arial" w:eastAsia="Arial"/>
          <w:b w:val="0"/>
          <w:i w:val="0"/>
          <w:color w:val="000000"/>
          <w:sz w:val="22"/>
        </w:rPr>
        <w:t>Điểm: ____/40 = ____/10    Đúng chắc: ____    Đúng do đoán: ____    Sai: ____    Bỏ trống: ____</w:t>
      </w:r>
    </w:p>
    <w:p>
      <w:pPr>
        <w:keepNext w:val="0"/>
        <w:keepLines w:val="0"/>
        <w:pageBreakBefore w:val="0"/>
        <w:spacing w:before="0" w:after="120" w:line="276" w:lineRule="auto"/>
      </w:pPr>
      <w:r>
        <w:rPr>
          <w:rFonts w:ascii="Arial" w:hAnsi="Arial" w:eastAsia="Arial"/>
          <w:b w:val="0"/>
          <w:i w:val="0"/>
          <w:color w:val="000000"/>
          <w:sz w:val="22"/>
        </w:rPr>
        <w:t>Ba ưu tiên ôn bù: 1. ____________________   2. ____________________   3. ____________________</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này chỉ ghi đáp án trực tiếp; không kèm giải thích.</w:t>
      </w:r>
    </w:p>
    <w:p>
      <w:pPr>
        <w:keepNext/>
        <w:keepLines w:val="0"/>
        <w:pageBreakBefore w:val="0"/>
        <w:spacing w:before="160" w:after="60" w:line="276" w:lineRule="auto"/>
      </w:pPr>
      <w:r>
        <w:rPr>
          <w:rFonts w:ascii="Arial" w:hAnsi="Arial" w:eastAsia="Arial"/>
          <w:b/>
          <w:i w:val="0"/>
          <w:color w:val="000000"/>
          <w:sz w:val="22"/>
        </w:rPr>
        <w:t>PHẦN 1</w:t>
      </w:r>
    </w:p>
    <w:p>
      <w:pPr>
        <w:keepNext w:val="0"/>
        <w:keepLines w:val="0"/>
        <w:pageBreakBefore w:val="0"/>
        <w:spacing w:before="0" w:after="120" w:line="276" w:lineRule="auto"/>
      </w:pPr>
      <w:r>
        <w:rPr>
          <w:rFonts w:ascii="Arial" w:hAnsi="Arial" w:eastAsia="Arial"/>
          <w:b w:val="0"/>
          <w:i w:val="0"/>
          <w:color w:val="000000"/>
          <w:sz w:val="22"/>
        </w:rPr>
        <w:t>1. C. to complete</w:t>
      </w:r>
    </w:p>
    <w:p>
      <w:pPr>
        <w:keepNext w:val="0"/>
        <w:keepLines w:val="0"/>
        <w:pageBreakBefore w:val="0"/>
        <w:spacing w:before="0" w:after="120" w:line="276" w:lineRule="auto"/>
      </w:pPr>
      <w:r>
        <w:rPr>
          <w:rFonts w:ascii="Arial" w:hAnsi="Arial" w:eastAsia="Arial"/>
          <w:b w:val="0"/>
          <w:i w:val="0"/>
          <w:color w:val="000000"/>
          <w:sz w:val="22"/>
        </w:rPr>
        <w:t>2. B. about</w:t>
      </w:r>
    </w:p>
    <w:p>
      <w:pPr>
        <w:keepNext w:val="0"/>
        <w:keepLines w:val="0"/>
        <w:pageBreakBefore w:val="0"/>
        <w:spacing w:before="0" w:after="120" w:line="276" w:lineRule="auto"/>
      </w:pPr>
      <w:r>
        <w:rPr>
          <w:rFonts w:ascii="Arial" w:hAnsi="Arial" w:eastAsia="Arial"/>
          <w:b w:val="0"/>
          <w:i w:val="0"/>
          <w:color w:val="000000"/>
          <w:sz w:val="22"/>
        </w:rPr>
        <w:t>3. D. beneficial</w:t>
      </w:r>
    </w:p>
    <w:p>
      <w:pPr>
        <w:keepNext w:val="0"/>
        <w:keepLines w:val="0"/>
        <w:pageBreakBefore w:val="0"/>
        <w:spacing w:before="0" w:after="120" w:line="276" w:lineRule="auto"/>
      </w:pPr>
      <w:r>
        <w:rPr>
          <w:rFonts w:ascii="Arial" w:hAnsi="Arial" w:eastAsia="Arial"/>
          <w:b w:val="0"/>
          <w:i w:val="0"/>
          <w:color w:val="000000"/>
          <w:sz w:val="22"/>
        </w:rPr>
        <w:t>4. A. by</w:t>
      </w:r>
    </w:p>
    <w:p>
      <w:pPr>
        <w:keepNext/>
        <w:keepLines w:val="0"/>
        <w:pageBreakBefore w:val="0"/>
        <w:spacing w:before="160" w:after="60" w:line="276" w:lineRule="auto"/>
      </w:pPr>
      <w:r>
        <w:rPr>
          <w:rFonts w:ascii="Arial" w:hAnsi="Arial" w:eastAsia="Arial"/>
          <w:b/>
          <w:i w:val="0"/>
          <w:color w:val="000000"/>
          <w:sz w:val="22"/>
        </w:rPr>
        <w:t>PHẦN 2</w:t>
      </w:r>
    </w:p>
    <w:p>
      <w:pPr>
        <w:keepNext w:val="0"/>
        <w:keepLines w:val="0"/>
        <w:pageBreakBefore w:val="0"/>
        <w:spacing w:before="0" w:after="120" w:line="276" w:lineRule="auto"/>
      </w:pPr>
      <w:r>
        <w:rPr>
          <w:rFonts w:ascii="Arial" w:hAnsi="Arial" w:eastAsia="Arial"/>
          <w:b w:val="0"/>
          <w:i w:val="0"/>
          <w:color w:val="000000"/>
          <w:sz w:val="22"/>
        </w:rPr>
        <w:t>5. B. what</w:t>
      </w:r>
    </w:p>
    <w:p>
      <w:pPr>
        <w:keepNext w:val="0"/>
        <w:keepLines w:val="0"/>
        <w:pageBreakBefore w:val="0"/>
        <w:spacing w:before="0" w:after="120" w:line="276" w:lineRule="auto"/>
      </w:pPr>
      <w:r>
        <w:rPr>
          <w:rFonts w:ascii="Arial" w:hAnsi="Arial" w:eastAsia="Arial"/>
          <w:b w:val="0"/>
          <w:i w:val="0"/>
          <w:color w:val="000000"/>
          <w:sz w:val="22"/>
        </w:rPr>
        <w:t>6. A. more</w:t>
      </w:r>
    </w:p>
    <w:p>
      <w:pPr>
        <w:keepNext w:val="0"/>
        <w:keepLines w:val="0"/>
        <w:pageBreakBefore w:val="0"/>
        <w:spacing w:before="0" w:after="120" w:line="276" w:lineRule="auto"/>
      </w:pPr>
      <w:r>
        <w:rPr>
          <w:rFonts w:ascii="Arial" w:hAnsi="Arial" w:eastAsia="Arial"/>
          <w:b w:val="0"/>
          <w:i w:val="0"/>
          <w:color w:val="000000"/>
          <w:sz w:val="22"/>
        </w:rPr>
        <w:t>7. C. out of</w:t>
      </w:r>
    </w:p>
    <w:p>
      <w:pPr>
        <w:keepNext w:val="0"/>
        <w:keepLines w:val="0"/>
        <w:pageBreakBefore w:val="0"/>
        <w:spacing w:before="0" w:after="120" w:line="276" w:lineRule="auto"/>
      </w:pPr>
      <w:r>
        <w:rPr>
          <w:rFonts w:ascii="Arial" w:hAnsi="Arial" w:eastAsia="Arial"/>
          <w:b w:val="0"/>
          <w:i w:val="0"/>
          <w:color w:val="000000"/>
          <w:sz w:val="22"/>
        </w:rPr>
        <w:t>8. D. Finally</w:t>
      </w:r>
    </w:p>
    <w:p>
      <w:pPr>
        <w:keepNext/>
        <w:keepLines w:val="0"/>
        <w:pageBreakBefore w:val="0"/>
        <w:spacing w:before="160" w:after="60" w:line="276" w:lineRule="auto"/>
      </w:pPr>
      <w:r>
        <w:rPr>
          <w:rFonts w:ascii="Arial" w:hAnsi="Arial" w:eastAsia="Arial"/>
          <w:b/>
          <w:i w:val="0"/>
          <w:color w:val="000000"/>
          <w:sz w:val="22"/>
        </w:rPr>
        <w:t>PHẦN 3</w:t>
      </w:r>
    </w:p>
    <w:p>
      <w:pPr>
        <w:keepNext w:val="0"/>
        <w:keepLines w:val="0"/>
        <w:pageBreakBefore w:val="0"/>
        <w:spacing w:before="0" w:after="120" w:line="276" w:lineRule="auto"/>
      </w:pPr>
      <w:r>
        <w:rPr>
          <w:rFonts w:ascii="Arial" w:hAnsi="Arial" w:eastAsia="Arial"/>
          <w:b w:val="0"/>
          <w:i w:val="0"/>
          <w:color w:val="000000"/>
          <w:sz w:val="22"/>
        </w:rPr>
        <w:t>9. A. b-c-a</w:t>
      </w:r>
    </w:p>
    <w:p>
      <w:pPr>
        <w:keepNext w:val="0"/>
        <w:keepLines w:val="0"/>
        <w:pageBreakBefore w:val="0"/>
        <w:spacing w:before="0" w:after="120" w:line="276" w:lineRule="auto"/>
      </w:pPr>
      <w:r>
        <w:rPr>
          <w:rFonts w:ascii="Arial" w:hAnsi="Arial" w:eastAsia="Arial"/>
          <w:b w:val="0"/>
          <w:i w:val="0"/>
          <w:color w:val="000000"/>
          <w:sz w:val="22"/>
        </w:rPr>
        <w:t>10. B. b-c-a</w:t>
      </w:r>
    </w:p>
    <w:p>
      <w:pPr>
        <w:keepNext w:val="0"/>
        <w:keepLines w:val="0"/>
        <w:pageBreakBefore w:val="0"/>
        <w:spacing w:before="0" w:after="120" w:line="276" w:lineRule="auto"/>
      </w:pPr>
      <w:r>
        <w:rPr>
          <w:rFonts w:ascii="Arial" w:hAnsi="Arial" w:eastAsia="Arial"/>
          <w:b w:val="0"/>
          <w:i w:val="0"/>
          <w:color w:val="000000"/>
          <w:sz w:val="22"/>
        </w:rPr>
        <w:t>11. A. b-c-a-d</w:t>
      </w:r>
    </w:p>
    <w:p>
      <w:pPr>
        <w:keepNext w:val="0"/>
        <w:keepLines w:val="0"/>
        <w:pageBreakBefore w:val="0"/>
        <w:spacing w:before="0" w:after="120" w:line="276" w:lineRule="auto"/>
      </w:pPr>
      <w:r>
        <w:rPr>
          <w:rFonts w:ascii="Arial" w:hAnsi="Arial" w:eastAsia="Arial"/>
          <w:b w:val="0"/>
          <w:i w:val="0"/>
          <w:color w:val="000000"/>
          <w:sz w:val="22"/>
        </w:rPr>
        <w:t>12. A. c-e-d-a-b</w:t>
      </w:r>
    </w:p>
    <w:p>
      <w:pPr>
        <w:keepNext/>
        <w:keepLines w:val="0"/>
        <w:pageBreakBefore w:val="0"/>
        <w:spacing w:before="160" w:after="60" w:line="276" w:lineRule="auto"/>
      </w:pPr>
      <w:r>
        <w:rPr>
          <w:rFonts w:ascii="Arial" w:hAnsi="Arial" w:eastAsia="Arial"/>
          <w:b/>
          <w:i w:val="0"/>
          <w:color w:val="000000"/>
          <w:sz w:val="22"/>
        </w:rPr>
        <w:t>PHẦN 4</w:t>
      </w:r>
    </w:p>
    <w:p>
      <w:pPr>
        <w:keepNext w:val="0"/>
        <w:keepLines w:val="0"/>
        <w:pageBreakBefore w:val="0"/>
        <w:spacing w:before="0" w:after="120" w:line="276" w:lineRule="auto"/>
      </w:pPr>
      <w:r>
        <w:rPr>
          <w:rFonts w:ascii="Arial" w:hAnsi="Arial" w:eastAsia="Arial"/>
          <w:b w:val="0"/>
          <w:i w:val="0"/>
          <w:color w:val="000000"/>
          <w:sz w:val="22"/>
        </w:rPr>
        <w:t>13. A. b-c-d-a-e</w:t>
      </w:r>
    </w:p>
    <w:p>
      <w:pPr>
        <w:keepNext w:val="0"/>
        <w:keepLines w:val="0"/>
        <w:pageBreakBefore w:val="0"/>
        <w:spacing w:before="0" w:after="120" w:line="276" w:lineRule="auto"/>
      </w:pPr>
      <w:r>
        <w:rPr>
          <w:rFonts w:ascii="Arial" w:hAnsi="Arial" w:eastAsia="Arial"/>
          <w:b w:val="0"/>
          <w:i w:val="0"/>
          <w:color w:val="000000"/>
          <w:sz w:val="22"/>
        </w:rPr>
        <w:t>14. A. d-b-c-a</w:t>
      </w:r>
    </w:p>
    <w:p>
      <w:pPr>
        <w:keepNext w:val="0"/>
        <w:keepLines w:val="0"/>
        <w:pageBreakBefore w:val="0"/>
        <w:spacing w:before="0" w:after="120" w:line="276" w:lineRule="auto"/>
      </w:pPr>
      <w:r>
        <w:rPr>
          <w:rFonts w:ascii="Arial" w:hAnsi="Arial" w:eastAsia="Arial"/>
          <w:b w:val="0"/>
          <w:i w:val="0"/>
          <w:color w:val="000000"/>
          <w:sz w:val="22"/>
        </w:rPr>
        <w:t>15. A. b-d-c-a</w:t>
      </w:r>
    </w:p>
    <w:p>
      <w:pPr>
        <w:keepNext w:val="0"/>
        <w:keepLines w:val="0"/>
        <w:pageBreakBefore w:val="0"/>
        <w:spacing w:before="0" w:after="120" w:line="276" w:lineRule="auto"/>
      </w:pPr>
      <w:r>
        <w:rPr>
          <w:rFonts w:ascii="Arial" w:hAnsi="Arial" w:eastAsia="Arial"/>
          <w:b w:val="0"/>
          <w:i w:val="0"/>
          <w:color w:val="000000"/>
          <w:sz w:val="22"/>
        </w:rPr>
        <w:t>16. A. b-c-a-d</w:t>
      </w:r>
    </w:p>
    <w:p>
      <w:pPr>
        <w:keepNext/>
        <w:keepLines w:val="0"/>
        <w:pageBreakBefore w:val="0"/>
        <w:spacing w:before="160" w:after="60" w:line="276" w:lineRule="auto"/>
      </w:pPr>
      <w:r>
        <w:rPr>
          <w:rFonts w:ascii="Arial" w:hAnsi="Arial" w:eastAsia="Arial"/>
          <w:b/>
          <w:i w:val="0"/>
          <w:color w:val="000000"/>
          <w:sz w:val="22"/>
        </w:rPr>
        <w:t>PHẦN 5</w:t>
      </w:r>
    </w:p>
    <w:p>
      <w:pPr>
        <w:keepNext w:val="0"/>
        <w:keepLines w:val="0"/>
        <w:pageBreakBefore w:val="0"/>
        <w:spacing w:before="0" w:after="120" w:line="276" w:lineRule="auto"/>
      </w:pPr>
      <w:r>
        <w:rPr>
          <w:rFonts w:ascii="Arial" w:hAnsi="Arial" w:eastAsia="Arial"/>
          <w:b w:val="0"/>
          <w:i w:val="0"/>
          <w:color w:val="000000"/>
          <w:sz w:val="22"/>
        </w:rPr>
        <w:t>17. C. repeating</w:t>
      </w:r>
    </w:p>
    <w:p>
      <w:pPr>
        <w:keepNext w:val="0"/>
        <w:keepLines w:val="0"/>
        <w:pageBreakBefore w:val="0"/>
        <w:spacing w:before="0" w:after="120" w:line="276" w:lineRule="auto"/>
      </w:pPr>
      <w:r>
        <w:rPr>
          <w:rFonts w:ascii="Arial" w:hAnsi="Arial" w:eastAsia="Arial"/>
          <w:b w:val="0"/>
          <w:i w:val="0"/>
          <w:color w:val="000000"/>
          <w:sz w:val="22"/>
        </w:rPr>
        <w:t>18. B. in</w:t>
      </w:r>
    </w:p>
    <w:p>
      <w:pPr>
        <w:keepNext w:val="0"/>
        <w:keepLines w:val="0"/>
        <w:pageBreakBefore w:val="0"/>
        <w:spacing w:before="0" w:after="120" w:line="276" w:lineRule="auto"/>
      </w:pPr>
      <w:r>
        <w:rPr>
          <w:rFonts w:ascii="Arial" w:hAnsi="Arial" w:eastAsia="Arial"/>
          <w:b w:val="0"/>
          <w:i w:val="0"/>
          <w:color w:val="000000"/>
          <w:sz w:val="22"/>
        </w:rPr>
        <w:t>19. C. Although</w:t>
      </w:r>
    </w:p>
    <w:p>
      <w:pPr>
        <w:keepNext w:val="0"/>
        <w:keepLines w:val="0"/>
        <w:pageBreakBefore w:val="0"/>
        <w:spacing w:before="0" w:after="120" w:line="276" w:lineRule="auto"/>
      </w:pPr>
      <w:r>
        <w:rPr>
          <w:rFonts w:ascii="Arial" w:hAnsi="Arial" w:eastAsia="Arial"/>
          <w:b w:val="0"/>
          <w:i w:val="0"/>
          <w:color w:val="000000"/>
          <w:sz w:val="22"/>
        </w:rPr>
        <w:t>20. D. to choose</w:t>
      </w:r>
    </w:p>
    <w:p>
      <w:pPr>
        <w:keepNext/>
        <w:keepLines w:val="0"/>
        <w:pageBreakBefore w:val="0"/>
        <w:spacing w:before="160" w:after="60" w:line="276" w:lineRule="auto"/>
      </w:pPr>
      <w:r>
        <w:rPr>
          <w:rFonts w:ascii="Arial" w:hAnsi="Arial" w:eastAsia="Arial"/>
          <w:b/>
          <w:i w:val="0"/>
          <w:color w:val="000000"/>
          <w:sz w:val="22"/>
        </w:rPr>
        <w:t>PHẦN 6</w:t>
      </w:r>
    </w:p>
    <w:p>
      <w:pPr>
        <w:keepNext w:val="0"/>
        <w:keepLines w:val="0"/>
        <w:pageBreakBefore w:val="0"/>
        <w:spacing w:before="0" w:after="120" w:line="276" w:lineRule="auto"/>
      </w:pPr>
      <w:r>
        <w:rPr>
          <w:rFonts w:ascii="Arial" w:hAnsi="Arial" w:eastAsia="Arial"/>
          <w:b w:val="0"/>
          <w:i w:val="0"/>
          <w:color w:val="000000"/>
          <w:sz w:val="22"/>
        </w:rPr>
        <w:t>21. A. on</w:t>
      </w:r>
    </w:p>
    <w:p>
      <w:pPr>
        <w:keepNext w:val="0"/>
        <w:keepLines w:val="0"/>
        <w:pageBreakBefore w:val="0"/>
        <w:spacing w:before="0" w:after="120" w:line="276" w:lineRule="auto"/>
      </w:pPr>
      <w:r>
        <w:rPr>
          <w:rFonts w:ascii="Arial" w:hAnsi="Arial" w:eastAsia="Arial"/>
          <w:b w:val="0"/>
          <w:i w:val="0"/>
          <w:color w:val="000000"/>
          <w:sz w:val="22"/>
        </w:rPr>
        <w:t>22. C. which</w:t>
      </w:r>
    </w:p>
    <w:p>
      <w:pPr>
        <w:keepNext w:val="0"/>
        <w:keepLines w:val="0"/>
        <w:pageBreakBefore w:val="0"/>
        <w:spacing w:before="0" w:after="120" w:line="276" w:lineRule="auto"/>
      </w:pPr>
      <w:r>
        <w:rPr>
          <w:rFonts w:ascii="Arial" w:hAnsi="Arial" w:eastAsia="Arial"/>
          <w:b w:val="0"/>
          <w:i w:val="0"/>
          <w:color w:val="000000"/>
          <w:sz w:val="22"/>
        </w:rPr>
        <w:t>23. B. A</w:t>
      </w:r>
    </w:p>
    <w:p>
      <w:pPr>
        <w:keepNext w:val="0"/>
        <w:keepLines w:val="0"/>
        <w:pageBreakBefore w:val="0"/>
        <w:spacing w:before="0" w:after="120" w:line="276" w:lineRule="auto"/>
      </w:pPr>
      <w:r>
        <w:rPr>
          <w:rFonts w:ascii="Arial" w:hAnsi="Arial" w:eastAsia="Arial"/>
          <w:b w:val="0"/>
          <w:i w:val="0"/>
          <w:color w:val="000000"/>
          <w:sz w:val="22"/>
        </w:rPr>
        <w:t>24. B. instead of</w:t>
      </w:r>
    </w:p>
    <w:p>
      <w:pPr>
        <w:keepNext/>
        <w:keepLines w:val="0"/>
        <w:pageBreakBefore w:val="0"/>
        <w:spacing w:before="160" w:after="60" w:line="276" w:lineRule="auto"/>
      </w:pPr>
      <w:r>
        <w:rPr>
          <w:rFonts w:ascii="Arial" w:hAnsi="Arial" w:eastAsia="Arial"/>
          <w:b/>
          <w:i w:val="0"/>
          <w:color w:val="000000"/>
          <w:sz w:val="22"/>
        </w:rPr>
        <w:t>PHẦN 7</w:t>
      </w:r>
    </w:p>
    <w:p>
      <w:pPr>
        <w:keepNext w:val="0"/>
        <w:keepLines w:val="0"/>
        <w:pageBreakBefore w:val="0"/>
        <w:spacing w:before="0" w:after="120" w:line="276" w:lineRule="auto"/>
      </w:pPr>
      <w:r>
        <w:rPr>
          <w:rFonts w:ascii="Arial" w:hAnsi="Arial" w:eastAsia="Arial"/>
          <w:b w:val="0"/>
          <w:i w:val="0"/>
          <w:color w:val="000000"/>
          <w:sz w:val="22"/>
        </w:rPr>
        <w:t>25. C. 90 minutes</w:t>
      </w:r>
    </w:p>
    <w:p>
      <w:pPr>
        <w:keepNext w:val="0"/>
        <w:keepLines w:val="0"/>
        <w:pageBreakBefore w:val="0"/>
        <w:spacing w:before="0" w:after="120" w:line="276" w:lineRule="auto"/>
      </w:pPr>
      <w:r>
        <w:rPr>
          <w:rFonts w:ascii="Arial" w:hAnsi="Arial" w:eastAsia="Arial"/>
          <w:b w:val="0"/>
          <w:i w:val="0"/>
          <w:color w:val="000000"/>
          <w:sz w:val="22"/>
        </w:rPr>
        <w:t>26. B. Some people kept desks all afternoon.</w:t>
      </w:r>
    </w:p>
    <w:p>
      <w:pPr>
        <w:keepNext w:val="0"/>
        <w:keepLines w:val="0"/>
        <w:pageBreakBefore w:val="0"/>
        <w:spacing w:before="0" w:after="120" w:line="276" w:lineRule="auto"/>
      </w:pPr>
      <w:r>
        <w:rPr>
          <w:rFonts w:ascii="Arial" w:hAnsi="Arial" w:eastAsia="Arial"/>
          <w:b w:val="0"/>
          <w:i w:val="0"/>
          <w:color w:val="000000"/>
          <w:sz w:val="22"/>
        </w:rPr>
        <w:t>27. C. the quiet-zone pass system</w:t>
      </w:r>
    </w:p>
    <w:p>
      <w:pPr>
        <w:keepNext w:val="0"/>
        <w:keepLines w:val="0"/>
        <w:pageBreakBefore w:val="0"/>
        <w:spacing w:before="0" w:after="120" w:line="276" w:lineRule="auto"/>
      </w:pPr>
      <w:r>
        <w:rPr>
          <w:rFonts w:ascii="Arial" w:hAnsi="Arial" w:eastAsia="Arial"/>
          <w:b w:val="0"/>
          <w:i w:val="0"/>
          <w:color w:val="000000"/>
          <w:sz w:val="22"/>
        </w:rPr>
        <w:t>28. C. Users may keep the pass after leaving.</w:t>
      </w:r>
    </w:p>
    <w:p>
      <w:pPr>
        <w:keepNext/>
        <w:keepLines w:val="0"/>
        <w:pageBreakBefore w:val="0"/>
        <w:spacing w:before="160" w:after="60" w:line="276" w:lineRule="auto"/>
      </w:pPr>
      <w:r>
        <w:rPr>
          <w:rFonts w:ascii="Arial" w:hAnsi="Arial" w:eastAsia="Arial"/>
          <w:b/>
          <w:i w:val="0"/>
          <w:color w:val="000000"/>
          <w:sz w:val="22"/>
        </w:rPr>
        <w:t>PHẦN 8</w:t>
      </w:r>
    </w:p>
    <w:p>
      <w:pPr>
        <w:keepNext w:val="0"/>
        <w:keepLines w:val="0"/>
        <w:pageBreakBefore w:val="0"/>
        <w:spacing w:before="0" w:after="120" w:line="276" w:lineRule="auto"/>
      </w:pPr>
      <w:r>
        <w:rPr>
          <w:rFonts w:ascii="Arial" w:hAnsi="Arial" w:eastAsia="Arial"/>
          <w:b w:val="0"/>
          <w:i w:val="0"/>
          <w:color w:val="000000"/>
          <w:sz w:val="22"/>
        </w:rPr>
        <w:t>29. A. Deliberate short reviews can reveal gaps and guide future study.</w:t>
      </w:r>
    </w:p>
    <w:p>
      <w:pPr>
        <w:keepNext w:val="0"/>
        <w:keepLines w:val="0"/>
        <w:pageBreakBefore w:val="0"/>
        <w:spacing w:before="0" w:after="120" w:line="276" w:lineRule="auto"/>
      </w:pPr>
      <w:r>
        <w:rPr>
          <w:rFonts w:ascii="Arial" w:hAnsi="Arial" w:eastAsia="Arial"/>
          <w:b w:val="0"/>
          <w:i w:val="0"/>
          <w:color w:val="000000"/>
          <w:sz w:val="22"/>
        </w:rPr>
        <w:t>30. B. with a clear purpose</w:t>
      </w:r>
    </w:p>
    <w:p>
      <w:pPr>
        <w:keepNext w:val="0"/>
        <w:keepLines w:val="0"/>
        <w:pageBreakBefore w:val="0"/>
        <w:spacing w:before="0" w:after="120" w:line="276" w:lineRule="auto"/>
      </w:pPr>
      <w:r>
        <w:rPr>
          <w:rFonts w:ascii="Arial" w:hAnsi="Arial" w:eastAsia="Arial"/>
          <w:b w:val="0"/>
          <w:i w:val="0"/>
          <w:color w:val="000000"/>
          <w:sz w:val="22"/>
        </w:rPr>
        <w:t>31. C. gaps</w:t>
      </w:r>
    </w:p>
    <w:p>
      <w:pPr>
        <w:keepNext w:val="0"/>
        <w:keepLines w:val="0"/>
        <w:pageBreakBefore w:val="0"/>
        <w:spacing w:before="0" w:after="120" w:line="276" w:lineRule="auto"/>
      </w:pPr>
      <w:r>
        <w:rPr>
          <w:rFonts w:ascii="Arial" w:hAnsi="Arial" w:eastAsia="Arial"/>
          <w:b w:val="0"/>
          <w:i w:val="0"/>
          <w:color w:val="000000"/>
          <w:sz w:val="22"/>
        </w:rPr>
        <w:t>32. C. A Small Review With a Clear Purpose</w:t>
      </w:r>
    </w:p>
    <w:p>
      <w:pPr>
        <w:keepNext/>
        <w:keepLines w:val="0"/>
        <w:pageBreakBefore w:val="0"/>
        <w:spacing w:before="160" w:after="60" w:line="276" w:lineRule="auto"/>
      </w:pPr>
      <w:r>
        <w:rPr>
          <w:rFonts w:ascii="Arial" w:hAnsi="Arial" w:eastAsia="Arial"/>
          <w:b/>
          <w:i w:val="0"/>
          <w:color w:val="000000"/>
          <w:sz w:val="22"/>
        </w:rPr>
        <w:t>PHẦN 9</w:t>
      </w:r>
    </w:p>
    <w:p>
      <w:pPr>
        <w:keepNext w:val="0"/>
        <w:keepLines w:val="0"/>
        <w:pageBreakBefore w:val="0"/>
        <w:spacing w:before="0" w:after="120" w:line="276" w:lineRule="auto"/>
      </w:pPr>
      <w:r>
        <w:rPr>
          <w:rFonts w:ascii="Arial" w:hAnsi="Arial" w:eastAsia="Arial"/>
          <w:b w:val="0"/>
          <w:i w:val="0"/>
          <w:color w:val="000000"/>
          <w:sz w:val="22"/>
        </w:rPr>
        <w:t>33. A. It is intended to secure accessible marks early.</w:t>
      </w:r>
    </w:p>
    <w:p>
      <w:pPr>
        <w:keepNext w:val="0"/>
        <w:keepLines w:val="0"/>
        <w:pageBreakBefore w:val="0"/>
        <w:spacing w:before="0" w:after="120" w:line="276" w:lineRule="auto"/>
      </w:pPr>
      <w:r>
        <w:rPr>
          <w:rFonts w:ascii="Arial" w:hAnsi="Arial" w:eastAsia="Arial"/>
          <w:b w:val="0"/>
          <w:i w:val="0"/>
          <w:color w:val="000000"/>
          <w:sz w:val="22"/>
        </w:rPr>
        <w:t>34. B. Cautiously positive</w:t>
      </w:r>
    </w:p>
    <w:p>
      <w:pPr>
        <w:keepNext w:val="0"/>
        <w:keepLines w:val="0"/>
        <w:pageBreakBefore w:val="0"/>
        <w:spacing w:before="0" w:after="120" w:line="276" w:lineRule="auto"/>
      </w:pPr>
      <w:r>
        <w:rPr>
          <w:rFonts w:ascii="Arial" w:hAnsi="Arial" w:eastAsia="Arial"/>
          <w:b w:val="0"/>
          <w:i w:val="0"/>
          <w:color w:val="000000"/>
          <w:sz w:val="22"/>
        </w:rPr>
        <w:t>35. B. It gives time for difficult items and answer-sheet checks.</w:t>
      </w:r>
    </w:p>
    <w:p>
      <w:pPr>
        <w:keepNext w:val="0"/>
        <w:keepLines w:val="0"/>
        <w:pageBreakBefore w:val="0"/>
        <w:spacing w:before="0" w:after="120" w:line="276" w:lineRule="auto"/>
      </w:pPr>
      <w:r>
        <w:rPr>
          <w:rFonts w:ascii="Arial" w:hAnsi="Arial" w:eastAsia="Arial"/>
          <w:b w:val="0"/>
          <w:i w:val="0"/>
          <w:color w:val="000000"/>
          <w:sz w:val="22"/>
        </w:rPr>
        <w:t>36. C. The approach permanently solved every student’s timing problem.</w:t>
      </w:r>
    </w:p>
    <w:p>
      <w:pPr>
        <w:keepNext/>
        <w:keepLines w:val="0"/>
        <w:pageBreakBefore w:val="0"/>
        <w:spacing w:before="160" w:after="60" w:line="276" w:lineRule="auto"/>
      </w:pPr>
      <w:r>
        <w:rPr>
          <w:rFonts w:ascii="Arial" w:hAnsi="Arial" w:eastAsia="Arial"/>
          <w:b/>
          <w:i w:val="0"/>
          <w:color w:val="000000"/>
          <w:sz w:val="22"/>
        </w:rPr>
        <w:t>PHẦN 10</w:t>
      </w:r>
    </w:p>
    <w:p>
      <w:pPr>
        <w:keepNext w:val="0"/>
        <w:keepLines w:val="0"/>
        <w:pageBreakBefore w:val="0"/>
        <w:spacing w:before="0" w:after="120" w:line="276" w:lineRule="auto"/>
      </w:pPr>
      <w:r>
        <w:rPr>
          <w:rFonts w:ascii="Arial" w:hAnsi="Arial" w:eastAsia="Arial"/>
          <w:b w:val="0"/>
          <w:i w:val="0"/>
          <w:color w:val="000000"/>
          <w:sz w:val="22"/>
        </w:rPr>
        <w:t>37. D. [D]</w:t>
      </w:r>
    </w:p>
    <w:p>
      <w:pPr>
        <w:keepNext w:val="0"/>
        <w:keepLines w:val="0"/>
        <w:pageBreakBefore w:val="0"/>
        <w:spacing w:before="0" w:after="120" w:line="276" w:lineRule="auto"/>
      </w:pPr>
      <w:r>
        <w:rPr>
          <w:rFonts w:ascii="Arial" w:hAnsi="Arial" w:eastAsia="Arial"/>
          <w:b w:val="0"/>
          <w:i w:val="0"/>
          <w:color w:val="000000"/>
          <w:sz w:val="22"/>
        </w:rPr>
        <w:t>38. C. the box for the next action</w:t>
      </w:r>
    </w:p>
    <w:p>
      <w:pPr>
        <w:keepNext w:val="0"/>
        <w:keepLines w:val="0"/>
        <w:pageBreakBefore w:val="0"/>
        <w:spacing w:before="0" w:after="120" w:line="276" w:lineRule="auto"/>
      </w:pPr>
      <w:r>
        <w:rPr>
          <w:rFonts w:ascii="Arial" w:hAnsi="Arial" w:eastAsia="Arial"/>
          <w:b w:val="0"/>
          <w:i w:val="0"/>
          <w:color w:val="000000"/>
          <w:sz w:val="22"/>
        </w:rPr>
        <w:t>39. A. The final action box has not yet been introduced.</w:t>
      </w:r>
    </w:p>
    <w:p>
      <w:pPr>
        <w:keepNext w:val="0"/>
        <w:keepLines w:val="0"/>
        <w:pageBreakBefore w:val="0"/>
        <w:spacing w:before="0" w:after="120" w:line="276" w:lineRule="auto"/>
      </w:pPr>
      <w:r>
        <w:rPr>
          <w:rFonts w:ascii="Arial" w:hAnsi="Arial" w:eastAsia="Arial"/>
          <w:b w:val="0"/>
          <w:i w:val="0"/>
          <w:color w:val="000000"/>
          <w:sz w:val="22"/>
        </w:rPr>
        <w:t>40. B. It explains when the record can be used again.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