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keepLines w:val="0"/>
        <w:pageBreakBefore w:val="0"/>
        <w:spacing w:before="0" w:after="40" w:line="276" w:lineRule="auto"/>
        <w:jc w:val="center"/>
      </w:pPr>
      <w:r>
        <w:rPr>
          <w:rFonts w:ascii="Arial" w:hAnsi="Arial" w:eastAsia="Arial"/>
          <w:b/>
          <w:i w:val="0"/>
          <w:color w:val="000000"/>
          <w:sz w:val="32"/>
        </w:rPr>
        <w:t>ÔN LẶP CUỐI LỘ TRÌNH 01–25 – ĐỀ 3</w:t>
      </w:r>
    </w:p>
    <w:p>
      <w:pPr>
        <w:keepNext/>
        <w:keepLines w:val="0"/>
        <w:pageBreakBefore w:val="0"/>
        <w:spacing w:before="0" w:after="40" w:line="276" w:lineRule="auto"/>
        <w:jc w:val="center"/>
      </w:pPr>
      <w:r>
        <w:rPr>
          <w:rFonts w:ascii="Arial" w:hAnsi="Arial" w:eastAsia="Arial"/>
          <w:b/>
          <w:i w:val="0"/>
          <w:color w:val="000000"/>
          <w:sz w:val="24"/>
        </w:rPr>
        <w:t>NỀN TẢNG VÀ HỆ THỐNG CÁC THÌ</w:t>
      </w:r>
    </w:p>
    <w:p>
      <w:pPr>
        <w:keepNext/>
        <w:keepLines w:val="0"/>
        <w:pageBreakBefore w:val="0"/>
        <w:spacing w:before="0" w:after="200" w:line="276" w:lineRule="auto"/>
        <w:jc w:val="center"/>
      </w:pPr>
      <w:r>
        <w:rPr>
          <w:rFonts w:ascii="Arial" w:hAnsi="Arial" w:eastAsia="Arial"/>
          <w:b w:val="0"/>
          <w:i/>
          <w:color w:val="000000"/>
          <w:sz w:val="22"/>
        </w:rPr>
        <w:t>ĐỀ ÔN LẶP CUỐI LỘ TRÌNH</w:t>
      </w:r>
    </w:p>
    <w:p>
      <w:pPr>
        <w:keepNext w:val="0"/>
        <w:keepLines w:val="0"/>
        <w:pageBreakBefore w:val="0"/>
        <w:spacing w:before="0" w:after="80" w:line="276" w:lineRule="auto"/>
      </w:pPr>
      <w:r>
        <w:rPr>
          <w:rFonts w:ascii="Arial" w:hAnsi="Arial" w:eastAsia="Arial"/>
          <w:b w:val="0"/>
          <w:i w:val="0"/>
          <w:color w:val="000000"/>
          <w:sz w:val="22"/>
        </w:rPr>
        <w:t>Họ và tên: ....................................................................................</w:t>
      </w:r>
    </w:p>
    <w:p>
      <w:pPr>
        <w:keepNext w:val="0"/>
        <w:keepLines w:val="0"/>
        <w:pageBreakBefore w:val="0"/>
        <w:spacing w:before="0" w:after="80" w:line="276" w:lineRule="auto"/>
      </w:pPr>
      <w:r>
        <w:rPr>
          <w:rFonts w:ascii="Arial" w:hAnsi="Arial" w:eastAsia="Arial"/>
          <w:b w:val="0"/>
          <w:i w:val="0"/>
          <w:color w:val="000000"/>
          <w:sz w:val="22"/>
        </w:rPr>
        <w:t>Thời gian dự kiến: 50 phút  |  40 câu  |  Tổng điểm: 100</w:t>
      </w:r>
    </w:p>
    <w:p>
      <w:pPr>
        <w:keepNext w:val="0"/>
        <w:keepLines w:val="0"/>
        <w:pageBreakBefore w:val="0"/>
        <w:spacing w:before="0" w:after="80" w:line="276" w:lineRule="auto"/>
      </w:pPr>
      <w:r>
        <w:rPr>
          <w:rFonts w:ascii="Arial" w:hAnsi="Arial" w:eastAsia="Arial"/>
          <w:b w:val="0"/>
          <w:i w:val="0"/>
          <w:color w:val="000000"/>
          <w:sz w:val="22"/>
        </w:rPr>
        <w:t>Phạm vi: Bài 01–25; câu cơ bản, từ loại nền tảng, số và thời gian, các thì hiện tại, quá khứ và tương lai.</w:t>
      </w:r>
    </w:p>
    <w:p>
      <w:pPr>
        <w:keepNext/>
        <w:keepLines w:val="0"/>
        <w:pageBreakBefore w:val="0"/>
        <w:spacing w:before="80" w:after="40" w:line="276" w:lineRule="auto"/>
      </w:pPr>
      <w:r>
        <w:rPr>
          <w:rFonts w:ascii="Arial" w:hAnsi="Arial" w:eastAsia="Arial"/>
          <w:b/>
          <w:i w:val="0"/>
          <w:color w:val="000000"/>
          <w:sz w:val="22"/>
        </w:rPr>
        <w:t>CÁCH SỬ DỤNG</w:t>
      </w:r>
    </w:p>
    <w:p>
      <w:pPr>
        <w:keepNext w:val="0"/>
        <w:keepLines w:val="0"/>
        <w:pageBreakBefore w:val="0"/>
        <w:spacing w:before="0" w:after="160" w:line="276" w:lineRule="auto"/>
      </w:pPr>
      <w:r>
        <w:rPr>
          <w:rFonts w:ascii="Arial" w:hAnsi="Arial" w:eastAsia="Arial"/>
          <w:b w:val="0"/>
          <w:i w:val="0"/>
          <w:color w:val="000000"/>
          <w:sz w:val="22"/>
        </w:rPr>
        <w:t>Làm đề sau khi hoàn thành bài 95 và lặp lại sau mỗi 3–4 đề luyện tập. Khi chấm, ghi riêng lỗi kiến thức, lỗi đọc lệnh và lỗi thiếu thời gian để chọn nội dung ôn bù.</w:t>
      </w:r>
    </w:p>
    <w:p>
      <w:pPr>
        <w:keepNext/>
        <w:keepLines w:val="0"/>
        <w:pageBreakBefore w:val="0"/>
        <w:spacing w:before="240" w:after="80" w:line="276" w:lineRule="auto"/>
      </w:pPr>
      <w:r>
        <w:rPr>
          <w:rFonts w:ascii="Arial" w:hAnsi="Arial" w:eastAsia="Arial"/>
          <w:b/>
          <w:i w:val="0"/>
          <w:color w:val="000000"/>
          <w:sz w:val="24"/>
        </w:rPr>
        <w:t>PHẦN 1. CẤU TRÚC NỀN TẢNG (Câu 1–4)</w:t>
      </w:r>
    </w:p>
    <w:p>
      <w:pPr>
        <w:keepNext/>
        <w:keepLines w:val="0"/>
        <w:pageBreakBefore w:val="0"/>
        <w:spacing w:before="0" w:after="100" w:line="276" w:lineRule="auto"/>
      </w:pPr>
      <w:r>
        <w:rPr>
          <w:rFonts w:ascii="Arial" w:hAnsi="Arial" w:eastAsia="Arial"/>
          <w:b w:val="0"/>
          <w:i/>
          <w:color w:val="000000"/>
          <w:sz w:val="22"/>
        </w:rPr>
        <w:t>Ôn to be, danh từ số nhiều, ngày tháng và so sánh nhất.</w:t>
      </w:r>
    </w:p>
    <w:p>
      <w:pPr>
        <w:keepNext/>
        <w:keepLines w:val="0"/>
        <w:pageBreakBefore w:val="0"/>
        <w:spacing w:before="0" w:after="60" w:line="276" w:lineRule="auto"/>
      </w:pPr>
      <w:r>
        <w:rPr>
          <w:rFonts w:ascii="Arial" w:hAnsi="Arial" w:eastAsia="Arial"/>
          <w:b w:val="0"/>
          <w:i w:val="0"/>
          <w:color w:val="000000"/>
          <w:sz w:val="22"/>
        </w:rPr>
        <w:t>1. The children ___ in the garden.</w:t>
      </w:r>
    </w:p>
    <w:p>
      <w:pPr>
        <w:keepNext/>
        <w:keepLines w:val="0"/>
        <w:pageBreakBefore w:val="0"/>
        <w:spacing w:before="0" w:after="40" w:line="276" w:lineRule="auto"/>
      </w:pPr>
      <w:r>
        <w:rPr>
          <w:rFonts w:ascii="Arial" w:hAnsi="Arial" w:eastAsia="Arial"/>
          <w:b w:val="0"/>
          <w:i w:val="0"/>
          <w:color w:val="000000"/>
          <w:sz w:val="22"/>
        </w:rPr>
        <w:t>A. is</w:t>
      </w:r>
    </w:p>
    <w:p>
      <w:pPr>
        <w:keepNext/>
        <w:keepLines w:val="0"/>
        <w:pageBreakBefore w:val="0"/>
        <w:spacing w:before="0" w:after="40" w:line="276" w:lineRule="auto"/>
      </w:pPr>
      <w:r>
        <w:rPr>
          <w:rFonts w:ascii="Arial" w:hAnsi="Arial" w:eastAsia="Arial"/>
          <w:b w:val="0"/>
          <w:i w:val="0"/>
          <w:color w:val="000000"/>
          <w:sz w:val="22"/>
        </w:rPr>
        <w:t>B. am</w:t>
      </w:r>
    </w:p>
    <w:p>
      <w:pPr>
        <w:keepNext/>
        <w:keepLines w:val="0"/>
        <w:pageBreakBefore w:val="0"/>
        <w:spacing w:before="0" w:after="40" w:line="276" w:lineRule="auto"/>
      </w:pPr>
      <w:r>
        <w:rPr>
          <w:rFonts w:ascii="Arial" w:hAnsi="Arial" w:eastAsia="Arial"/>
          <w:b w:val="0"/>
          <w:i w:val="0"/>
          <w:color w:val="000000"/>
          <w:sz w:val="22"/>
        </w:rPr>
        <w:t>C. are</w:t>
      </w:r>
    </w:p>
    <w:p>
      <w:pPr>
        <w:keepNext w:val="0"/>
        <w:keepLines w:val="0"/>
        <w:pageBreakBefore w:val="0"/>
        <w:spacing w:before="0" w:after="200" w:line="276" w:lineRule="auto"/>
      </w:pPr>
      <w:r>
        <w:rPr>
          <w:rFonts w:ascii="Arial" w:hAnsi="Arial" w:eastAsia="Arial"/>
          <w:b w:val="0"/>
          <w:i w:val="0"/>
          <w:color w:val="000000"/>
          <w:sz w:val="22"/>
        </w:rPr>
        <w:t>D. be</w:t>
      </w:r>
    </w:p>
    <w:p>
      <w:pPr>
        <w:keepNext/>
        <w:keepLines w:val="0"/>
        <w:pageBreakBefore w:val="0"/>
        <w:spacing w:before="0" w:after="60" w:line="276" w:lineRule="auto"/>
      </w:pPr>
      <w:r>
        <w:rPr>
          <w:rFonts w:ascii="Arial" w:hAnsi="Arial" w:eastAsia="Arial"/>
          <w:b w:val="0"/>
          <w:i w:val="0"/>
          <w:color w:val="000000"/>
          <w:sz w:val="22"/>
        </w:rPr>
        <w:t>2. I ___ ready for the lesson.</w:t>
      </w:r>
    </w:p>
    <w:p>
      <w:pPr>
        <w:keepNext/>
        <w:keepLines w:val="0"/>
        <w:pageBreakBefore w:val="0"/>
        <w:spacing w:before="0" w:after="40" w:line="276" w:lineRule="auto"/>
      </w:pPr>
      <w:r>
        <w:rPr>
          <w:rFonts w:ascii="Arial" w:hAnsi="Arial" w:eastAsia="Arial"/>
          <w:b w:val="0"/>
          <w:i w:val="0"/>
          <w:color w:val="000000"/>
          <w:sz w:val="22"/>
        </w:rPr>
        <w:t>A. am</w:t>
      </w:r>
    </w:p>
    <w:p>
      <w:pPr>
        <w:keepNext/>
        <w:keepLines w:val="0"/>
        <w:pageBreakBefore w:val="0"/>
        <w:spacing w:before="0" w:after="40" w:line="276" w:lineRule="auto"/>
      </w:pPr>
      <w:r>
        <w:rPr>
          <w:rFonts w:ascii="Arial" w:hAnsi="Arial" w:eastAsia="Arial"/>
          <w:b w:val="0"/>
          <w:i w:val="0"/>
          <w:color w:val="000000"/>
          <w:sz w:val="22"/>
        </w:rPr>
        <w:t>B. is</w:t>
      </w:r>
    </w:p>
    <w:p>
      <w:pPr>
        <w:keepNext/>
        <w:keepLines w:val="0"/>
        <w:pageBreakBefore w:val="0"/>
        <w:spacing w:before="0" w:after="40" w:line="276" w:lineRule="auto"/>
      </w:pPr>
      <w:r>
        <w:rPr>
          <w:rFonts w:ascii="Arial" w:hAnsi="Arial" w:eastAsia="Arial"/>
          <w:b w:val="0"/>
          <w:i w:val="0"/>
          <w:color w:val="000000"/>
          <w:sz w:val="22"/>
        </w:rPr>
        <w:t>C. are</w:t>
      </w:r>
    </w:p>
    <w:p>
      <w:pPr>
        <w:keepNext w:val="0"/>
        <w:keepLines w:val="0"/>
        <w:pageBreakBefore w:val="0"/>
        <w:spacing w:before="0" w:after="200" w:line="276" w:lineRule="auto"/>
      </w:pPr>
      <w:r>
        <w:rPr>
          <w:rFonts w:ascii="Arial" w:hAnsi="Arial" w:eastAsia="Arial"/>
          <w:b w:val="0"/>
          <w:i w:val="0"/>
          <w:color w:val="000000"/>
          <w:sz w:val="22"/>
        </w:rPr>
        <w:t>D. be</w:t>
      </w:r>
    </w:p>
    <w:p>
      <w:pPr>
        <w:keepNext/>
        <w:keepLines w:val="0"/>
        <w:pageBreakBefore w:val="0"/>
        <w:spacing w:before="0" w:after="60" w:line="276" w:lineRule="auto"/>
      </w:pPr>
      <w:r>
        <w:rPr>
          <w:rFonts w:ascii="Arial" w:hAnsi="Arial" w:eastAsia="Arial"/>
          <w:b w:val="0"/>
          <w:i w:val="0"/>
          <w:color w:val="000000"/>
          <w:sz w:val="22"/>
        </w:rPr>
        <w:t>3. Our holiday begins ___ July.</w:t>
      </w:r>
    </w:p>
    <w:p>
      <w:pPr>
        <w:keepNext/>
        <w:keepLines w:val="0"/>
        <w:pageBreakBefore w:val="0"/>
        <w:spacing w:before="0" w:after="40" w:line="276" w:lineRule="auto"/>
      </w:pPr>
      <w:r>
        <w:rPr>
          <w:rFonts w:ascii="Arial" w:hAnsi="Arial" w:eastAsia="Arial"/>
          <w:b w:val="0"/>
          <w:i w:val="0"/>
          <w:color w:val="000000"/>
          <w:sz w:val="22"/>
        </w:rPr>
        <w:t>A. at</w:t>
      </w:r>
    </w:p>
    <w:p>
      <w:pPr>
        <w:keepNext/>
        <w:keepLines w:val="0"/>
        <w:pageBreakBefore w:val="0"/>
        <w:spacing w:before="0" w:after="40" w:line="276" w:lineRule="auto"/>
      </w:pPr>
      <w:r>
        <w:rPr>
          <w:rFonts w:ascii="Arial" w:hAnsi="Arial" w:eastAsia="Arial"/>
          <w:b w:val="0"/>
          <w:i w:val="0"/>
          <w:color w:val="000000"/>
          <w:sz w:val="22"/>
        </w:rPr>
        <w:t>B. on</w:t>
      </w:r>
    </w:p>
    <w:p>
      <w:pPr>
        <w:keepNext/>
        <w:keepLines w:val="0"/>
        <w:pageBreakBefore w:val="0"/>
        <w:spacing w:before="0" w:after="40" w:line="276" w:lineRule="auto"/>
      </w:pPr>
      <w:r>
        <w:rPr>
          <w:rFonts w:ascii="Arial" w:hAnsi="Arial" w:eastAsia="Arial"/>
          <w:b w:val="0"/>
          <w:i w:val="0"/>
          <w:color w:val="000000"/>
          <w:sz w:val="22"/>
        </w:rPr>
        <w:t>C. in</w:t>
      </w:r>
    </w:p>
    <w:p>
      <w:pPr>
        <w:keepNext w:val="0"/>
        <w:keepLines w:val="0"/>
        <w:pageBreakBefore w:val="0"/>
        <w:spacing w:before="0" w:after="200" w:line="276" w:lineRule="auto"/>
      </w:pPr>
      <w:r>
        <w:rPr>
          <w:rFonts w:ascii="Arial" w:hAnsi="Arial" w:eastAsia="Arial"/>
          <w:b w:val="0"/>
          <w:i w:val="0"/>
          <w:color w:val="000000"/>
          <w:sz w:val="22"/>
        </w:rPr>
        <w:t>D. from</w:t>
      </w:r>
    </w:p>
    <w:p>
      <w:pPr>
        <w:keepNext/>
        <w:keepLines w:val="0"/>
        <w:pageBreakBefore w:val="0"/>
        <w:spacing w:before="0" w:after="60" w:line="276" w:lineRule="auto"/>
      </w:pPr>
      <w:r>
        <w:rPr>
          <w:rFonts w:ascii="Arial" w:hAnsi="Arial" w:eastAsia="Arial"/>
          <w:b w:val="0"/>
          <w:i w:val="0"/>
          <w:color w:val="000000"/>
          <w:sz w:val="22"/>
        </w:rPr>
        <w:t>4. This is the ___ room in the building.</w:t>
      </w:r>
    </w:p>
    <w:p>
      <w:pPr>
        <w:keepNext/>
        <w:keepLines w:val="0"/>
        <w:pageBreakBefore w:val="0"/>
        <w:spacing w:before="0" w:after="40" w:line="276" w:lineRule="auto"/>
      </w:pPr>
      <w:r>
        <w:rPr>
          <w:rFonts w:ascii="Arial" w:hAnsi="Arial" w:eastAsia="Arial"/>
          <w:b w:val="0"/>
          <w:i w:val="0"/>
          <w:color w:val="000000"/>
          <w:sz w:val="22"/>
        </w:rPr>
        <w:t>A. quiet</w:t>
      </w:r>
    </w:p>
    <w:p>
      <w:pPr>
        <w:keepNext/>
        <w:keepLines w:val="0"/>
        <w:pageBreakBefore w:val="0"/>
        <w:spacing w:before="0" w:after="40" w:line="276" w:lineRule="auto"/>
      </w:pPr>
      <w:r>
        <w:rPr>
          <w:rFonts w:ascii="Arial" w:hAnsi="Arial" w:eastAsia="Arial"/>
          <w:b w:val="0"/>
          <w:i w:val="0"/>
          <w:color w:val="000000"/>
          <w:sz w:val="22"/>
        </w:rPr>
        <w:t>B. quieter</w:t>
      </w:r>
    </w:p>
    <w:p>
      <w:pPr>
        <w:keepNext/>
        <w:keepLines w:val="0"/>
        <w:pageBreakBefore w:val="0"/>
        <w:spacing w:before="0" w:after="40" w:line="276" w:lineRule="auto"/>
      </w:pPr>
      <w:r>
        <w:rPr>
          <w:rFonts w:ascii="Arial" w:hAnsi="Arial" w:eastAsia="Arial"/>
          <w:b w:val="0"/>
          <w:i w:val="0"/>
          <w:color w:val="000000"/>
          <w:sz w:val="22"/>
        </w:rPr>
        <w:t>C. quietest</w:t>
      </w:r>
    </w:p>
    <w:p>
      <w:pPr>
        <w:keepNext w:val="0"/>
        <w:keepLines w:val="0"/>
        <w:pageBreakBefore w:val="0"/>
        <w:spacing w:before="0" w:after="200" w:line="276" w:lineRule="auto"/>
      </w:pPr>
      <w:r>
        <w:rPr>
          <w:rFonts w:ascii="Arial" w:hAnsi="Arial" w:eastAsia="Arial"/>
          <w:b w:val="0"/>
          <w:i w:val="0"/>
          <w:color w:val="000000"/>
          <w:sz w:val="22"/>
        </w:rPr>
        <w:t>D. quietly</w:t>
      </w:r>
    </w:p>
    <w:p>
      <w:pPr>
        <w:keepNext/>
        <w:keepLines w:val="0"/>
        <w:pageBreakBefore w:val="0"/>
        <w:spacing w:before="240" w:after="80" w:line="276" w:lineRule="auto"/>
      </w:pPr>
      <w:r>
        <w:rPr>
          <w:rFonts w:ascii="Arial" w:hAnsi="Arial" w:eastAsia="Arial"/>
          <w:b/>
          <w:i w:val="0"/>
          <w:color w:val="000000"/>
          <w:sz w:val="24"/>
        </w:rPr>
        <w:t>PHẦN 2. DANH TỪ, SỞ HỮU VÀ TỪ LOẠI (Câu 5–8)</w:t>
      </w:r>
    </w:p>
    <w:p>
      <w:pPr>
        <w:keepNext/>
        <w:keepLines w:val="0"/>
        <w:pageBreakBefore w:val="0"/>
        <w:spacing w:before="0" w:after="100" w:line="276" w:lineRule="auto"/>
      </w:pPr>
      <w:r>
        <w:rPr>
          <w:rFonts w:ascii="Arial" w:hAnsi="Arial" w:eastAsia="Arial"/>
          <w:b w:val="0"/>
          <w:i/>
          <w:color w:val="000000"/>
          <w:sz w:val="22"/>
        </w:rPr>
        <w:t>Ôn danh từ bất quy tắc, sở hữu cách, tính từ và trạng từ.</w:t>
      </w:r>
    </w:p>
    <w:p>
      <w:pPr>
        <w:keepNext/>
        <w:keepLines w:val="0"/>
        <w:pageBreakBefore w:val="0"/>
        <w:spacing w:before="0" w:after="60" w:line="276" w:lineRule="auto"/>
      </w:pPr>
      <w:r>
        <w:rPr>
          <w:rFonts w:ascii="Arial" w:hAnsi="Arial" w:eastAsia="Arial"/>
          <w:b w:val="0"/>
          <w:i w:val="0"/>
          <w:color w:val="000000"/>
          <w:sz w:val="22"/>
        </w:rPr>
        <w:t>5. Two ___ are waiting outside.</w:t>
      </w:r>
    </w:p>
    <w:p>
      <w:pPr>
        <w:keepNext/>
        <w:keepLines w:val="0"/>
        <w:pageBreakBefore w:val="0"/>
        <w:spacing w:before="0" w:after="40" w:line="276" w:lineRule="auto"/>
      </w:pPr>
      <w:r>
        <w:rPr>
          <w:rFonts w:ascii="Arial" w:hAnsi="Arial" w:eastAsia="Arial"/>
          <w:b w:val="0"/>
          <w:i w:val="0"/>
          <w:color w:val="000000"/>
          <w:sz w:val="22"/>
        </w:rPr>
        <w:t>A. woman</w:t>
      </w:r>
    </w:p>
    <w:p>
      <w:pPr>
        <w:keepNext/>
        <w:keepLines w:val="0"/>
        <w:pageBreakBefore w:val="0"/>
        <w:spacing w:before="0" w:after="40" w:line="276" w:lineRule="auto"/>
      </w:pPr>
      <w:r>
        <w:rPr>
          <w:rFonts w:ascii="Arial" w:hAnsi="Arial" w:eastAsia="Arial"/>
          <w:b w:val="0"/>
          <w:i w:val="0"/>
          <w:color w:val="000000"/>
          <w:sz w:val="22"/>
        </w:rPr>
        <w:t>B. womans</w:t>
      </w:r>
    </w:p>
    <w:p>
      <w:pPr>
        <w:keepNext/>
        <w:keepLines w:val="0"/>
        <w:pageBreakBefore w:val="0"/>
        <w:spacing w:before="0" w:after="40" w:line="276" w:lineRule="auto"/>
      </w:pPr>
      <w:r>
        <w:rPr>
          <w:rFonts w:ascii="Arial" w:hAnsi="Arial" w:eastAsia="Arial"/>
          <w:b w:val="0"/>
          <w:i w:val="0"/>
          <w:color w:val="000000"/>
          <w:sz w:val="22"/>
        </w:rPr>
        <w:t>C. women</w:t>
      </w:r>
    </w:p>
    <w:p>
      <w:pPr>
        <w:keepNext w:val="0"/>
        <w:keepLines w:val="0"/>
        <w:pageBreakBefore w:val="0"/>
        <w:spacing w:before="0" w:after="200" w:line="276" w:lineRule="auto"/>
      </w:pPr>
      <w:r>
        <w:rPr>
          <w:rFonts w:ascii="Arial" w:hAnsi="Arial" w:eastAsia="Arial"/>
          <w:b w:val="0"/>
          <w:i w:val="0"/>
          <w:color w:val="000000"/>
          <w:sz w:val="22"/>
        </w:rPr>
        <w:t>D. womens</w:t>
      </w:r>
    </w:p>
    <w:p>
      <w:pPr>
        <w:keepNext/>
        <w:keepLines w:val="0"/>
        <w:pageBreakBefore w:val="0"/>
        <w:spacing w:before="0" w:after="60" w:line="276" w:lineRule="auto"/>
      </w:pPr>
      <w:r>
        <w:rPr>
          <w:rFonts w:ascii="Arial" w:hAnsi="Arial" w:eastAsia="Arial"/>
          <w:b w:val="0"/>
          <w:i w:val="0"/>
          <w:color w:val="000000"/>
          <w:sz w:val="22"/>
        </w:rPr>
        <w:t>6. The ___ toys are in the basket.</w:t>
      </w:r>
    </w:p>
    <w:p>
      <w:pPr>
        <w:keepNext/>
        <w:keepLines w:val="0"/>
        <w:pageBreakBefore w:val="0"/>
        <w:spacing w:before="0" w:after="40" w:line="276" w:lineRule="auto"/>
      </w:pPr>
      <w:r>
        <w:rPr>
          <w:rFonts w:ascii="Arial" w:hAnsi="Arial" w:eastAsia="Arial"/>
          <w:b w:val="0"/>
          <w:i w:val="0"/>
          <w:color w:val="000000"/>
          <w:sz w:val="22"/>
        </w:rPr>
        <w:t>A. children</w:t>
      </w:r>
    </w:p>
    <w:p>
      <w:pPr>
        <w:keepNext/>
        <w:keepLines w:val="0"/>
        <w:pageBreakBefore w:val="0"/>
        <w:spacing w:before="0" w:after="40" w:line="276" w:lineRule="auto"/>
      </w:pPr>
      <w:r>
        <w:rPr>
          <w:rFonts w:ascii="Arial" w:hAnsi="Arial" w:eastAsia="Arial"/>
          <w:b w:val="0"/>
          <w:i w:val="0"/>
          <w:color w:val="000000"/>
          <w:sz w:val="22"/>
        </w:rPr>
        <w:t>B. childrens</w:t>
      </w:r>
    </w:p>
    <w:p>
      <w:pPr>
        <w:keepNext/>
        <w:keepLines w:val="0"/>
        <w:pageBreakBefore w:val="0"/>
        <w:spacing w:before="0" w:after="40" w:line="276" w:lineRule="auto"/>
      </w:pPr>
      <w:r>
        <w:rPr>
          <w:rFonts w:ascii="Arial" w:hAnsi="Arial" w:eastAsia="Arial"/>
          <w:b w:val="0"/>
          <w:i w:val="0"/>
          <w:color w:val="000000"/>
          <w:sz w:val="22"/>
        </w:rPr>
        <w:t>C. children's</w:t>
      </w:r>
    </w:p>
    <w:p>
      <w:pPr>
        <w:keepNext w:val="0"/>
        <w:keepLines w:val="0"/>
        <w:pageBreakBefore w:val="0"/>
        <w:spacing w:before="0" w:after="200" w:line="276" w:lineRule="auto"/>
      </w:pPr>
      <w:r>
        <w:rPr>
          <w:rFonts w:ascii="Arial" w:hAnsi="Arial" w:eastAsia="Arial"/>
          <w:b w:val="0"/>
          <w:i w:val="0"/>
          <w:color w:val="000000"/>
          <w:sz w:val="22"/>
        </w:rPr>
        <w:t>D. children is</w:t>
      </w:r>
    </w:p>
    <w:p>
      <w:pPr>
        <w:keepNext/>
        <w:keepLines w:val="0"/>
        <w:pageBreakBefore w:val="0"/>
        <w:spacing w:before="0" w:after="60" w:line="276" w:lineRule="auto"/>
      </w:pPr>
      <w:r>
        <w:rPr>
          <w:rFonts w:ascii="Arial" w:hAnsi="Arial" w:eastAsia="Arial"/>
          <w:b w:val="0"/>
          <w:i w:val="0"/>
          <w:color w:val="000000"/>
          <w:sz w:val="22"/>
        </w:rPr>
        <w:t>7. The road is too ___ for two buses.</w:t>
      </w:r>
    </w:p>
    <w:p>
      <w:pPr>
        <w:keepNext/>
        <w:keepLines w:val="0"/>
        <w:pageBreakBefore w:val="0"/>
        <w:spacing w:before="0" w:after="40" w:line="276" w:lineRule="auto"/>
      </w:pPr>
      <w:r>
        <w:rPr>
          <w:rFonts w:ascii="Arial" w:hAnsi="Arial" w:eastAsia="Arial"/>
          <w:b w:val="0"/>
          <w:i w:val="0"/>
          <w:color w:val="000000"/>
          <w:sz w:val="22"/>
        </w:rPr>
        <w:t>A. narrow</w:t>
      </w:r>
    </w:p>
    <w:p>
      <w:pPr>
        <w:keepNext/>
        <w:keepLines w:val="0"/>
        <w:pageBreakBefore w:val="0"/>
        <w:spacing w:before="0" w:after="40" w:line="276" w:lineRule="auto"/>
      </w:pPr>
      <w:r>
        <w:rPr>
          <w:rFonts w:ascii="Arial" w:hAnsi="Arial" w:eastAsia="Arial"/>
          <w:b w:val="0"/>
          <w:i w:val="0"/>
          <w:color w:val="000000"/>
          <w:sz w:val="22"/>
        </w:rPr>
        <w:t>B. narrowly</w:t>
      </w:r>
    </w:p>
    <w:p>
      <w:pPr>
        <w:keepNext/>
        <w:keepLines w:val="0"/>
        <w:pageBreakBefore w:val="0"/>
        <w:spacing w:before="0" w:after="40" w:line="276" w:lineRule="auto"/>
      </w:pPr>
      <w:r>
        <w:rPr>
          <w:rFonts w:ascii="Arial" w:hAnsi="Arial" w:eastAsia="Arial"/>
          <w:b w:val="0"/>
          <w:i w:val="0"/>
          <w:color w:val="000000"/>
          <w:sz w:val="22"/>
        </w:rPr>
        <w:t>C. narrowness</w:t>
      </w:r>
    </w:p>
    <w:p>
      <w:pPr>
        <w:keepNext w:val="0"/>
        <w:keepLines w:val="0"/>
        <w:pageBreakBefore w:val="0"/>
        <w:spacing w:before="0" w:after="200" w:line="276" w:lineRule="auto"/>
      </w:pPr>
      <w:r>
        <w:rPr>
          <w:rFonts w:ascii="Arial" w:hAnsi="Arial" w:eastAsia="Arial"/>
          <w:b w:val="0"/>
          <w:i w:val="0"/>
          <w:color w:val="000000"/>
          <w:sz w:val="22"/>
        </w:rPr>
        <w:t>D. narrowing</w:t>
      </w:r>
    </w:p>
    <w:p>
      <w:pPr>
        <w:keepNext/>
        <w:keepLines w:val="0"/>
        <w:pageBreakBefore w:val="0"/>
        <w:spacing w:before="0" w:after="60" w:line="276" w:lineRule="auto"/>
      </w:pPr>
      <w:r>
        <w:rPr>
          <w:rFonts w:ascii="Arial" w:hAnsi="Arial" w:eastAsia="Arial"/>
          <w:b w:val="0"/>
          <w:i w:val="0"/>
          <w:color w:val="000000"/>
          <w:sz w:val="22"/>
        </w:rPr>
        <w:t>8. The athlete ran very ___.</w:t>
      </w:r>
    </w:p>
    <w:p>
      <w:pPr>
        <w:keepNext/>
        <w:keepLines w:val="0"/>
        <w:pageBreakBefore w:val="0"/>
        <w:spacing w:before="0" w:after="40" w:line="276" w:lineRule="auto"/>
      </w:pPr>
      <w:r>
        <w:rPr>
          <w:rFonts w:ascii="Arial" w:hAnsi="Arial" w:eastAsia="Arial"/>
          <w:b w:val="0"/>
          <w:i w:val="0"/>
          <w:color w:val="000000"/>
          <w:sz w:val="22"/>
        </w:rPr>
        <w:t>A. quick</w:t>
      </w:r>
    </w:p>
    <w:p>
      <w:pPr>
        <w:keepNext/>
        <w:keepLines w:val="0"/>
        <w:pageBreakBefore w:val="0"/>
        <w:spacing w:before="0" w:after="40" w:line="276" w:lineRule="auto"/>
      </w:pPr>
      <w:r>
        <w:rPr>
          <w:rFonts w:ascii="Arial" w:hAnsi="Arial" w:eastAsia="Arial"/>
          <w:b w:val="0"/>
          <w:i w:val="0"/>
          <w:color w:val="000000"/>
          <w:sz w:val="22"/>
        </w:rPr>
        <w:t>B. quickly</w:t>
      </w:r>
    </w:p>
    <w:p>
      <w:pPr>
        <w:keepNext/>
        <w:keepLines w:val="0"/>
        <w:pageBreakBefore w:val="0"/>
        <w:spacing w:before="0" w:after="40" w:line="276" w:lineRule="auto"/>
      </w:pPr>
      <w:r>
        <w:rPr>
          <w:rFonts w:ascii="Arial" w:hAnsi="Arial" w:eastAsia="Arial"/>
          <w:b w:val="0"/>
          <w:i w:val="0"/>
          <w:color w:val="000000"/>
          <w:sz w:val="22"/>
        </w:rPr>
        <w:t>C. quicken</w:t>
      </w:r>
    </w:p>
    <w:p>
      <w:pPr>
        <w:keepNext w:val="0"/>
        <w:keepLines w:val="0"/>
        <w:pageBreakBefore w:val="0"/>
        <w:spacing w:before="0" w:after="200" w:line="276" w:lineRule="auto"/>
      </w:pPr>
      <w:r>
        <w:rPr>
          <w:rFonts w:ascii="Arial" w:hAnsi="Arial" w:eastAsia="Arial"/>
          <w:b w:val="0"/>
          <w:i w:val="0"/>
          <w:color w:val="000000"/>
          <w:sz w:val="22"/>
        </w:rPr>
        <w:t>D. quickness</w:t>
      </w:r>
    </w:p>
    <w:p>
      <w:pPr>
        <w:keepNext/>
        <w:keepLines w:val="0"/>
        <w:pageBreakBefore w:val="0"/>
        <w:spacing w:before="240" w:after="80" w:line="276" w:lineRule="auto"/>
      </w:pPr>
      <w:r>
        <w:rPr>
          <w:rFonts w:ascii="Arial" w:hAnsi="Arial" w:eastAsia="Arial"/>
          <w:b/>
          <w:i w:val="0"/>
          <w:color w:val="000000"/>
          <w:sz w:val="24"/>
        </w:rPr>
        <w:t>PHẦN 3. THÌ HIỆN TẠI (Câu 9–12)</w:t>
      </w:r>
    </w:p>
    <w:p>
      <w:pPr>
        <w:keepNext/>
        <w:keepLines w:val="0"/>
        <w:pageBreakBefore w:val="0"/>
        <w:spacing w:before="0" w:after="100" w:line="276" w:lineRule="auto"/>
      </w:pPr>
      <w:r>
        <w:rPr>
          <w:rFonts w:ascii="Arial" w:hAnsi="Arial" w:eastAsia="Arial"/>
          <w:b w:val="0"/>
          <w:i/>
          <w:color w:val="000000"/>
          <w:sz w:val="22"/>
        </w:rPr>
        <w:t>Chọn dạng động từ phù hợp với thói quen và hành động đang diễn ra.</w:t>
      </w:r>
    </w:p>
    <w:p>
      <w:pPr>
        <w:keepNext/>
        <w:keepLines w:val="0"/>
        <w:pageBreakBefore w:val="0"/>
        <w:spacing w:before="0" w:after="60" w:line="276" w:lineRule="auto"/>
      </w:pPr>
      <w:r>
        <w:rPr>
          <w:rFonts w:ascii="Arial" w:hAnsi="Arial" w:eastAsia="Arial"/>
          <w:b w:val="0"/>
          <w:i w:val="0"/>
          <w:color w:val="000000"/>
          <w:sz w:val="22"/>
        </w:rPr>
        <w:t>9. The library ___ at 8 a.m. every day.</w:t>
      </w:r>
    </w:p>
    <w:p>
      <w:pPr>
        <w:keepNext/>
        <w:keepLines w:val="0"/>
        <w:pageBreakBefore w:val="0"/>
        <w:spacing w:before="0" w:after="40" w:line="276" w:lineRule="auto"/>
      </w:pPr>
      <w:r>
        <w:rPr>
          <w:rFonts w:ascii="Arial" w:hAnsi="Arial" w:eastAsia="Arial"/>
          <w:b w:val="0"/>
          <w:i w:val="0"/>
          <w:color w:val="000000"/>
          <w:sz w:val="22"/>
        </w:rPr>
        <w:t>A. open</w:t>
      </w:r>
    </w:p>
    <w:p>
      <w:pPr>
        <w:keepNext/>
        <w:keepLines w:val="0"/>
        <w:pageBreakBefore w:val="0"/>
        <w:spacing w:before="0" w:after="40" w:line="276" w:lineRule="auto"/>
      </w:pPr>
      <w:r>
        <w:rPr>
          <w:rFonts w:ascii="Arial" w:hAnsi="Arial" w:eastAsia="Arial"/>
          <w:b w:val="0"/>
          <w:i w:val="0"/>
          <w:color w:val="000000"/>
          <w:sz w:val="22"/>
        </w:rPr>
        <w:t>B. opens</w:t>
      </w:r>
    </w:p>
    <w:p>
      <w:pPr>
        <w:keepNext/>
        <w:keepLines w:val="0"/>
        <w:pageBreakBefore w:val="0"/>
        <w:spacing w:before="0" w:after="40" w:line="276" w:lineRule="auto"/>
      </w:pPr>
      <w:r>
        <w:rPr>
          <w:rFonts w:ascii="Arial" w:hAnsi="Arial" w:eastAsia="Arial"/>
          <w:b w:val="0"/>
          <w:i w:val="0"/>
          <w:color w:val="000000"/>
          <w:sz w:val="22"/>
        </w:rPr>
        <w:t>C. is opening</w:t>
      </w:r>
    </w:p>
    <w:p>
      <w:pPr>
        <w:keepNext w:val="0"/>
        <w:keepLines w:val="0"/>
        <w:pageBreakBefore w:val="0"/>
        <w:spacing w:before="0" w:after="200" w:line="276" w:lineRule="auto"/>
      </w:pPr>
      <w:r>
        <w:rPr>
          <w:rFonts w:ascii="Arial" w:hAnsi="Arial" w:eastAsia="Arial"/>
          <w:b w:val="0"/>
          <w:i w:val="0"/>
          <w:color w:val="000000"/>
          <w:sz w:val="22"/>
        </w:rPr>
        <w:t>D. opened</w:t>
      </w:r>
    </w:p>
    <w:p>
      <w:pPr>
        <w:keepNext/>
        <w:keepLines w:val="0"/>
        <w:pageBreakBefore w:val="0"/>
        <w:spacing w:before="0" w:after="60" w:line="276" w:lineRule="auto"/>
      </w:pPr>
      <w:r>
        <w:rPr>
          <w:rFonts w:ascii="Arial" w:hAnsi="Arial" w:eastAsia="Arial"/>
          <w:b w:val="0"/>
          <w:i w:val="0"/>
          <w:color w:val="000000"/>
          <w:sz w:val="22"/>
        </w:rPr>
        <w:t>10. Please call later. We ___ dinner.</w:t>
      </w:r>
    </w:p>
    <w:p>
      <w:pPr>
        <w:keepNext/>
        <w:keepLines w:val="0"/>
        <w:pageBreakBefore w:val="0"/>
        <w:spacing w:before="0" w:after="40" w:line="276" w:lineRule="auto"/>
      </w:pPr>
      <w:r>
        <w:rPr>
          <w:rFonts w:ascii="Arial" w:hAnsi="Arial" w:eastAsia="Arial"/>
          <w:b w:val="0"/>
          <w:i w:val="0"/>
          <w:color w:val="000000"/>
          <w:sz w:val="22"/>
        </w:rPr>
        <w:t>A. have</w:t>
      </w:r>
    </w:p>
    <w:p>
      <w:pPr>
        <w:keepNext/>
        <w:keepLines w:val="0"/>
        <w:pageBreakBefore w:val="0"/>
        <w:spacing w:before="0" w:after="40" w:line="276" w:lineRule="auto"/>
      </w:pPr>
      <w:r>
        <w:rPr>
          <w:rFonts w:ascii="Arial" w:hAnsi="Arial" w:eastAsia="Arial"/>
          <w:b w:val="0"/>
          <w:i w:val="0"/>
          <w:color w:val="000000"/>
          <w:sz w:val="22"/>
        </w:rPr>
        <w:t>B. had</w:t>
      </w:r>
    </w:p>
    <w:p>
      <w:pPr>
        <w:keepNext/>
        <w:keepLines w:val="0"/>
        <w:pageBreakBefore w:val="0"/>
        <w:spacing w:before="0" w:after="40" w:line="276" w:lineRule="auto"/>
      </w:pPr>
      <w:r>
        <w:rPr>
          <w:rFonts w:ascii="Arial" w:hAnsi="Arial" w:eastAsia="Arial"/>
          <w:b w:val="0"/>
          <w:i w:val="0"/>
          <w:color w:val="000000"/>
          <w:sz w:val="22"/>
        </w:rPr>
        <w:t>C. are having</w:t>
      </w:r>
    </w:p>
    <w:p>
      <w:pPr>
        <w:keepNext w:val="0"/>
        <w:keepLines w:val="0"/>
        <w:pageBreakBefore w:val="0"/>
        <w:spacing w:before="0" w:after="200" w:line="276" w:lineRule="auto"/>
      </w:pPr>
      <w:r>
        <w:rPr>
          <w:rFonts w:ascii="Arial" w:hAnsi="Arial" w:eastAsia="Arial"/>
          <w:b w:val="0"/>
          <w:i w:val="0"/>
          <w:color w:val="000000"/>
          <w:sz w:val="22"/>
        </w:rPr>
        <w:t>D. have had</w:t>
      </w:r>
    </w:p>
    <w:p>
      <w:pPr>
        <w:keepNext/>
        <w:keepLines w:val="0"/>
        <w:pageBreakBefore w:val="0"/>
        <w:spacing w:before="0" w:after="60" w:line="276" w:lineRule="auto"/>
      </w:pPr>
      <w:r>
        <w:rPr>
          <w:rFonts w:ascii="Arial" w:hAnsi="Arial" w:eastAsia="Arial"/>
          <w:b w:val="0"/>
          <w:i w:val="0"/>
          <w:color w:val="000000"/>
          <w:sz w:val="22"/>
        </w:rPr>
        <w:t>11. ___ your teacher give homework every Friday?</w:t>
      </w:r>
    </w:p>
    <w:p>
      <w:pPr>
        <w:keepNext/>
        <w:keepLines w:val="0"/>
        <w:pageBreakBefore w:val="0"/>
        <w:spacing w:before="0" w:after="40" w:line="276" w:lineRule="auto"/>
      </w:pPr>
      <w:r>
        <w:rPr>
          <w:rFonts w:ascii="Arial" w:hAnsi="Arial" w:eastAsia="Arial"/>
          <w:b w:val="0"/>
          <w:i w:val="0"/>
          <w:color w:val="000000"/>
          <w:sz w:val="22"/>
        </w:rPr>
        <w:t>A. Do</w:t>
      </w:r>
    </w:p>
    <w:p>
      <w:pPr>
        <w:keepNext/>
        <w:keepLines w:val="0"/>
        <w:pageBreakBefore w:val="0"/>
        <w:spacing w:before="0" w:after="40" w:line="276" w:lineRule="auto"/>
      </w:pPr>
      <w:r>
        <w:rPr>
          <w:rFonts w:ascii="Arial" w:hAnsi="Arial" w:eastAsia="Arial"/>
          <w:b w:val="0"/>
          <w:i w:val="0"/>
          <w:color w:val="000000"/>
          <w:sz w:val="22"/>
        </w:rPr>
        <w:t>B. Does</w:t>
      </w:r>
    </w:p>
    <w:p>
      <w:pPr>
        <w:keepNext/>
        <w:keepLines w:val="0"/>
        <w:pageBreakBefore w:val="0"/>
        <w:spacing w:before="0" w:after="40" w:line="276" w:lineRule="auto"/>
      </w:pPr>
      <w:r>
        <w:rPr>
          <w:rFonts w:ascii="Arial" w:hAnsi="Arial" w:eastAsia="Arial"/>
          <w:b w:val="0"/>
          <w:i w:val="0"/>
          <w:color w:val="000000"/>
          <w:sz w:val="22"/>
        </w:rPr>
        <w:t>C. Is</w:t>
      </w:r>
    </w:p>
    <w:p>
      <w:pPr>
        <w:keepNext w:val="0"/>
        <w:keepLines w:val="0"/>
        <w:pageBreakBefore w:val="0"/>
        <w:spacing w:before="0" w:after="200" w:line="276" w:lineRule="auto"/>
      </w:pPr>
      <w:r>
        <w:rPr>
          <w:rFonts w:ascii="Arial" w:hAnsi="Arial" w:eastAsia="Arial"/>
          <w:b w:val="0"/>
          <w:i w:val="0"/>
          <w:color w:val="000000"/>
          <w:sz w:val="22"/>
        </w:rPr>
        <w:t>D. Has</w:t>
      </w:r>
    </w:p>
    <w:p>
      <w:pPr>
        <w:keepNext/>
        <w:keepLines w:val="0"/>
        <w:pageBreakBefore w:val="0"/>
        <w:spacing w:before="0" w:after="60" w:line="276" w:lineRule="auto"/>
      </w:pPr>
      <w:r>
        <w:rPr>
          <w:rFonts w:ascii="Arial" w:hAnsi="Arial" w:eastAsia="Arial"/>
          <w:b w:val="0"/>
          <w:i w:val="0"/>
          <w:color w:val="000000"/>
          <w:sz w:val="22"/>
        </w:rPr>
        <w:t>12. My neighbours ___ a new fence this week.</w:t>
      </w:r>
    </w:p>
    <w:p>
      <w:pPr>
        <w:keepNext/>
        <w:keepLines w:val="0"/>
        <w:pageBreakBefore w:val="0"/>
        <w:spacing w:before="0" w:after="40" w:line="276" w:lineRule="auto"/>
      </w:pPr>
      <w:r>
        <w:rPr>
          <w:rFonts w:ascii="Arial" w:hAnsi="Arial" w:eastAsia="Arial"/>
          <w:b w:val="0"/>
          <w:i w:val="0"/>
          <w:color w:val="000000"/>
          <w:sz w:val="22"/>
        </w:rPr>
        <w:t>A. build</w:t>
      </w:r>
    </w:p>
    <w:p>
      <w:pPr>
        <w:keepNext/>
        <w:keepLines w:val="0"/>
        <w:pageBreakBefore w:val="0"/>
        <w:spacing w:before="0" w:after="40" w:line="276" w:lineRule="auto"/>
      </w:pPr>
      <w:r>
        <w:rPr>
          <w:rFonts w:ascii="Arial" w:hAnsi="Arial" w:eastAsia="Arial"/>
          <w:b w:val="0"/>
          <w:i w:val="0"/>
          <w:color w:val="000000"/>
          <w:sz w:val="22"/>
        </w:rPr>
        <w:t>B. built</w:t>
      </w:r>
    </w:p>
    <w:p>
      <w:pPr>
        <w:keepNext/>
        <w:keepLines w:val="0"/>
        <w:pageBreakBefore w:val="0"/>
        <w:spacing w:before="0" w:after="40" w:line="276" w:lineRule="auto"/>
      </w:pPr>
      <w:r>
        <w:rPr>
          <w:rFonts w:ascii="Arial" w:hAnsi="Arial" w:eastAsia="Arial"/>
          <w:b w:val="0"/>
          <w:i w:val="0"/>
          <w:color w:val="000000"/>
          <w:sz w:val="22"/>
        </w:rPr>
        <w:t>C. are building</w:t>
      </w:r>
    </w:p>
    <w:p>
      <w:pPr>
        <w:keepNext w:val="0"/>
        <w:keepLines w:val="0"/>
        <w:pageBreakBefore w:val="0"/>
        <w:spacing w:before="0" w:after="200" w:line="276" w:lineRule="auto"/>
      </w:pPr>
      <w:r>
        <w:rPr>
          <w:rFonts w:ascii="Arial" w:hAnsi="Arial" w:eastAsia="Arial"/>
          <w:b w:val="0"/>
          <w:i w:val="0"/>
          <w:color w:val="000000"/>
          <w:sz w:val="22"/>
        </w:rPr>
        <w:t>D. have build</w:t>
      </w:r>
    </w:p>
    <w:p>
      <w:pPr>
        <w:keepNext/>
        <w:keepLines w:val="0"/>
        <w:pageBreakBefore w:val="0"/>
        <w:spacing w:before="240" w:after="80" w:line="276" w:lineRule="auto"/>
      </w:pPr>
      <w:r>
        <w:rPr>
          <w:rFonts w:ascii="Arial" w:hAnsi="Arial" w:eastAsia="Arial"/>
          <w:b/>
          <w:i w:val="0"/>
          <w:color w:val="000000"/>
          <w:sz w:val="24"/>
        </w:rPr>
        <w:t>PHẦN 4. THÌ QUÁ KHỨ (Câu 13–16)</w:t>
      </w:r>
    </w:p>
    <w:p>
      <w:pPr>
        <w:keepNext/>
        <w:keepLines w:val="0"/>
        <w:pageBreakBefore w:val="0"/>
        <w:spacing w:before="0" w:after="100" w:line="276" w:lineRule="auto"/>
      </w:pPr>
      <w:r>
        <w:rPr>
          <w:rFonts w:ascii="Arial" w:hAnsi="Arial" w:eastAsia="Arial"/>
          <w:b w:val="0"/>
          <w:i/>
          <w:color w:val="000000"/>
          <w:sz w:val="22"/>
        </w:rPr>
        <w:t>Ôn Past Simple, Past Continuous và câu hỏi ở quá khứ.</w:t>
      </w:r>
    </w:p>
    <w:p>
      <w:pPr>
        <w:keepNext/>
        <w:keepLines w:val="0"/>
        <w:pageBreakBefore w:val="0"/>
        <w:spacing w:before="0" w:after="60" w:line="276" w:lineRule="auto"/>
      </w:pPr>
      <w:r>
        <w:rPr>
          <w:rFonts w:ascii="Arial" w:hAnsi="Arial" w:eastAsia="Arial"/>
          <w:b w:val="0"/>
          <w:i w:val="0"/>
          <w:color w:val="000000"/>
          <w:sz w:val="22"/>
        </w:rPr>
        <w:t>13. We ___ the old theatre two days ago.</w:t>
      </w:r>
    </w:p>
    <w:p>
      <w:pPr>
        <w:keepNext/>
        <w:keepLines w:val="0"/>
        <w:pageBreakBefore w:val="0"/>
        <w:spacing w:before="0" w:after="40" w:line="276" w:lineRule="auto"/>
      </w:pPr>
      <w:r>
        <w:rPr>
          <w:rFonts w:ascii="Arial" w:hAnsi="Arial" w:eastAsia="Arial"/>
          <w:b w:val="0"/>
          <w:i w:val="0"/>
          <w:color w:val="000000"/>
          <w:sz w:val="22"/>
        </w:rPr>
        <w:t>A. visit</w:t>
      </w:r>
    </w:p>
    <w:p>
      <w:pPr>
        <w:keepNext/>
        <w:keepLines w:val="0"/>
        <w:pageBreakBefore w:val="0"/>
        <w:spacing w:before="0" w:after="40" w:line="276" w:lineRule="auto"/>
      </w:pPr>
      <w:r>
        <w:rPr>
          <w:rFonts w:ascii="Arial" w:hAnsi="Arial" w:eastAsia="Arial"/>
          <w:b w:val="0"/>
          <w:i w:val="0"/>
          <w:color w:val="000000"/>
          <w:sz w:val="22"/>
        </w:rPr>
        <w:t>B. visited</w:t>
      </w:r>
    </w:p>
    <w:p>
      <w:pPr>
        <w:keepNext/>
        <w:keepLines w:val="0"/>
        <w:pageBreakBefore w:val="0"/>
        <w:spacing w:before="0" w:after="40" w:line="276" w:lineRule="auto"/>
      </w:pPr>
      <w:r>
        <w:rPr>
          <w:rFonts w:ascii="Arial" w:hAnsi="Arial" w:eastAsia="Arial"/>
          <w:b w:val="0"/>
          <w:i w:val="0"/>
          <w:color w:val="000000"/>
          <w:sz w:val="22"/>
        </w:rPr>
        <w:t>C. were visiting</w:t>
      </w:r>
    </w:p>
    <w:p>
      <w:pPr>
        <w:keepNext w:val="0"/>
        <w:keepLines w:val="0"/>
        <w:pageBreakBefore w:val="0"/>
        <w:spacing w:before="0" w:after="200" w:line="276" w:lineRule="auto"/>
      </w:pPr>
      <w:r>
        <w:rPr>
          <w:rFonts w:ascii="Arial" w:hAnsi="Arial" w:eastAsia="Arial"/>
          <w:b w:val="0"/>
          <w:i w:val="0"/>
          <w:color w:val="000000"/>
          <w:sz w:val="22"/>
        </w:rPr>
        <w:t>D. have visited</w:t>
      </w:r>
    </w:p>
    <w:p>
      <w:pPr>
        <w:keepNext/>
        <w:keepLines w:val="0"/>
        <w:pageBreakBefore w:val="0"/>
        <w:spacing w:before="0" w:after="60" w:line="276" w:lineRule="auto"/>
      </w:pPr>
      <w:r>
        <w:rPr>
          <w:rFonts w:ascii="Arial" w:hAnsi="Arial" w:eastAsia="Arial"/>
          <w:b w:val="0"/>
          <w:i w:val="0"/>
          <w:color w:val="000000"/>
          <w:sz w:val="22"/>
        </w:rPr>
        <w:t>14. At six o’clock, the students ___ for the test.</w:t>
      </w:r>
    </w:p>
    <w:p>
      <w:pPr>
        <w:keepNext/>
        <w:keepLines w:val="0"/>
        <w:pageBreakBefore w:val="0"/>
        <w:spacing w:before="0" w:after="40" w:line="276" w:lineRule="auto"/>
      </w:pPr>
      <w:r>
        <w:rPr>
          <w:rFonts w:ascii="Arial" w:hAnsi="Arial" w:eastAsia="Arial"/>
          <w:b w:val="0"/>
          <w:i w:val="0"/>
          <w:color w:val="000000"/>
          <w:sz w:val="22"/>
        </w:rPr>
        <w:t>A. prepared</w:t>
      </w:r>
    </w:p>
    <w:p>
      <w:pPr>
        <w:keepNext/>
        <w:keepLines w:val="0"/>
        <w:pageBreakBefore w:val="0"/>
        <w:spacing w:before="0" w:after="40" w:line="276" w:lineRule="auto"/>
      </w:pPr>
      <w:r>
        <w:rPr>
          <w:rFonts w:ascii="Arial" w:hAnsi="Arial" w:eastAsia="Arial"/>
          <w:b w:val="0"/>
          <w:i w:val="0"/>
          <w:color w:val="000000"/>
          <w:sz w:val="22"/>
        </w:rPr>
        <w:t>B. were preparing</w:t>
      </w:r>
    </w:p>
    <w:p>
      <w:pPr>
        <w:keepNext/>
        <w:keepLines w:val="0"/>
        <w:pageBreakBefore w:val="0"/>
        <w:spacing w:before="0" w:after="40" w:line="276" w:lineRule="auto"/>
      </w:pPr>
      <w:r>
        <w:rPr>
          <w:rFonts w:ascii="Arial" w:hAnsi="Arial" w:eastAsia="Arial"/>
          <w:b w:val="0"/>
          <w:i w:val="0"/>
          <w:color w:val="000000"/>
          <w:sz w:val="22"/>
        </w:rPr>
        <w:t>C. have prepared</w:t>
      </w:r>
    </w:p>
    <w:p>
      <w:pPr>
        <w:keepNext w:val="0"/>
        <w:keepLines w:val="0"/>
        <w:pageBreakBefore w:val="0"/>
        <w:spacing w:before="0" w:after="200" w:line="276" w:lineRule="auto"/>
      </w:pPr>
      <w:r>
        <w:rPr>
          <w:rFonts w:ascii="Arial" w:hAnsi="Arial" w:eastAsia="Arial"/>
          <w:b w:val="0"/>
          <w:i w:val="0"/>
          <w:color w:val="000000"/>
          <w:sz w:val="22"/>
        </w:rPr>
        <w:t>D. prepare</w:t>
      </w:r>
    </w:p>
    <w:p>
      <w:pPr>
        <w:keepNext/>
        <w:keepLines w:val="0"/>
        <w:pageBreakBefore w:val="0"/>
        <w:spacing w:before="0" w:after="60" w:line="276" w:lineRule="auto"/>
      </w:pPr>
      <w:r>
        <w:rPr>
          <w:rFonts w:ascii="Arial" w:hAnsi="Arial" w:eastAsia="Arial"/>
          <w:b w:val="0"/>
          <w:i w:val="0"/>
          <w:color w:val="000000"/>
          <w:sz w:val="22"/>
        </w:rPr>
        <w:t>15. When ___ you receive the message?</w:t>
      </w:r>
    </w:p>
    <w:p>
      <w:pPr>
        <w:keepNext/>
        <w:keepLines w:val="0"/>
        <w:pageBreakBefore w:val="0"/>
        <w:spacing w:before="0" w:after="40" w:line="276" w:lineRule="auto"/>
      </w:pPr>
      <w:r>
        <w:rPr>
          <w:rFonts w:ascii="Arial" w:hAnsi="Arial" w:eastAsia="Arial"/>
          <w:b w:val="0"/>
          <w:i w:val="0"/>
          <w:color w:val="000000"/>
          <w:sz w:val="22"/>
        </w:rPr>
        <w:t>A. do</w:t>
      </w:r>
    </w:p>
    <w:p>
      <w:pPr>
        <w:keepNext/>
        <w:keepLines w:val="0"/>
        <w:pageBreakBefore w:val="0"/>
        <w:spacing w:before="0" w:after="40" w:line="276" w:lineRule="auto"/>
      </w:pPr>
      <w:r>
        <w:rPr>
          <w:rFonts w:ascii="Arial" w:hAnsi="Arial" w:eastAsia="Arial"/>
          <w:b w:val="0"/>
          <w:i w:val="0"/>
          <w:color w:val="000000"/>
          <w:sz w:val="22"/>
        </w:rPr>
        <w:t>B. are</w:t>
      </w:r>
    </w:p>
    <w:p>
      <w:pPr>
        <w:keepNext/>
        <w:keepLines w:val="0"/>
        <w:pageBreakBefore w:val="0"/>
        <w:spacing w:before="0" w:after="40" w:line="276" w:lineRule="auto"/>
      </w:pPr>
      <w:r>
        <w:rPr>
          <w:rFonts w:ascii="Arial" w:hAnsi="Arial" w:eastAsia="Arial"/>
          <w:b w:val="0"/>
          <w:i w:val="0"/>
          <w:color w:val="000000"/>
          <w:sz w:val="22"/>
        </w:rPr>
        <w:t>C. did</w:t>
      </w:r>
    </w:p>
    <w:p>
      <w:pPr>
        <w:keepNext w:val="0"/>
        <w:keepLines w:val="0"/>
        <w:pageBreakBefore w:val="0"/>
        <w:spacing w:before="0" w:after="200" w:line="276" w:lineRule="auto"/>
      </w:pPr>
      <w:r>
        <w:rPr>
          <w:rFonts w:ascii="Arial" w:hAnsi="Arial" w:eastAsia="Arial"/>
          <w:b w:val="0"/>
          <w:i w:val="0"/>
          <w:color w:val="000000"/>
          <w:sz w:val="22"/>
        </w:rPr>
        <w:t>D. have</w:t>
      </w:r>
    </w:p>
    <w:p>
      <w:pPr>
        <w:keepNext/>
        <w:keepLines w:val="0"/>
        <w:pageBreakBefore w:val="0"/>
        <w:spacing w:before="0" w:after="60" w:line="276" w:lineRule="auto"/>
      </w:pPr>
      <w:r>
        <w:rPr>
          <w:rFonts w:ascii="Arial" w:hAnsi="Arial" w:eastAsia="Arial"/>
          <w:b w:val="0"/>
          <w:i w:val="0"/>
          <w:color w:val="000000"/>
          <w:sz w:val="22"/>
        </w:rPr>
        <w:t>16. The lights went out while we ___.</w:t>
      </w:r>
    </w:p>
    <w:p>
      <w:pPr>
        <w:keepNext/>
        <w:keepLines w:val="0"/>
        <w:pageBreakBefore w:val="0"/>
        <w:spacing w:before="0" w:after="40" w:line="276" w:lineRule="auto"/>
      </w:pPr>
      <w:r>
        <w:rPr>
          <w:rFonts w:ascii="Arial" w:hAnsi="Arial" w:eastAsia="Arial"/>
          <w:b w:val="0"/>
          <w:i w:val="0"/>
          <w:color w:val="000000"/>
          <w:sz w:val="22"/>
        </w:rPr>
        <w:t>A. read</w:t>
      </w:r>
    </w:p>
    <w:p>
      <w:pPr>
        <w:keepNext/>
        <w:keepLines w:val="0"/>
        <w:pageBreakBefore w:val="0"/>
        <w:spacing w:before="0" w:after="40" w:line="276" w:lineRule="auto"/>
      </w:pPr>
      <w:r>
        <w:rPr>
          <w:rFonts w:ascii="Arial" w:hAnsi="Arial" w:eastAsia="Arial"/>
          <w:b w:val="0"/>
          <w:i w:val="0"/>
          <w:color w:val="000000"/>
          <w:sz w:val="22"/>
        </w:rPr>
        <w:t>B. were reading</w:t>
      </w:r>
    </w:p>
    <w:p>
      <w:pPr>
        <w:keepNext/>
        <w:keepLines w:val="0"/>
        <w:pageBreakBefore w:val="0"/>
        <w:spacing w:before="0" w:after="40" w:line="276" w:lineRule="auto"/>
      </w:pPr>
      <w:r>
        <w:rPr>
          <w:rFonts w:ascii="Arial" w:hAnsi="Arial" w:eastAsia="Arial"/>
          <w:b w:val="0"/>
          <w:i w:val="0"/>
          <w:color w:val="000000"/>
          <w:sz w:val="22"/>
        </w:rPr>
        <w:t>C. have read</w:t>
      </w:r>
    </w:p>
    <w:p>
      <w:pPr>
        <w:keepNext w:val="0"/>
        <w:keepLines w:val="0"/>
        <w:pageBreakBefore w:val="0"/>
        <w:spacing w:before="0" w:after="200" w:line="276" w:lineRule="auto"/>
      </w:pPr>
      <w:r>
        <w:rPr>
          <w:rFonts w:ascii="Arial" w:hAnsi="Arial" w:eastAsia="Arial"/>
          <w:b w:val="0"/>
          <w:i w:val="0"/>
          <w:color w:val="000000"/>
          <w:sz w:val="22"/>
        </w:rPr>
        <w:t>D. will read</w:t>
      </w:r>
    </w:p>
    <w:p>
      <w:pPr>
        <w:keepNext/>
        <w:keepLines w:val="0"/>
        <w:pageBreakBefore w:val="0"/>
        <w:spacing w:before="240" w:after="80" w:line="276" w:lineRule="auto"/>
      </w:pPr>
      <w:r>
        <w:rPr>
          <w:rFonts w:ascii="Arial" w:hAnsi="Arial" w:eastAsia="Arial"/>
          <w:b/>
          <w:i w:val="0"/>
          <w:color w:val="000000"/>
          <w:sz w:val="24"/>
        </w:rPr>
        <w:t>PHẦN 5. THÌ TƯƠNG LAI (Câu 17–20)</w:t>
      </w:r>
    </w:p>
    <w:p>
      <w:pPr>
        <w:keepNext/>
        <w:keepLines w:val="0"/>
        <w:pageBreakBefore w:val="0"/>
        <w:spacing w:before="0" w:after="100" w:line="276" w:lineRule="auto"/>
      </w:pPr>
      <w:r>
        <w:rPr>
          <w:rFonts w:ascii="Arial" w:hAnsi="Arial" w:eastAsia="Arial"/>
          <w:b w:val="0"/>
          <w:i/>
          <w:color w:val="000000"/>
          <w:sz w:val="22"/>
        </w:rPr>
        <w:t>Phân biệt will và be going to trong dự đoán và kế hoạch.</w:t>
      </w:r>
    </w:p>
    <w:p>
      <w:pPr>
        <w:keepNext/>
        <w:keepLines w:val="0"/>
        <w:pageBreakBefore w:val="0"/>
        <w:spacing w:before="0" w:after="60" w:line="276" w:lineRule="auto"/>
      </w:pPr>
      <w:r>
        <w:rPr>
          <w:rFonts w:ascii="Arial" w:hAnsi="Arial" w:eastAsia="Arial"/>
          <w:b w:val="0"/>
          <w:i w:val="0"/>
          <w:color w:val="000000"/>
          <w:sz w:val="22"/>
        </w:rPr>
        <w:t>17. I think our team ___ the match.</w:t>
      </w:r>
    </w:p>
    <w:p>
      <w:pPr>
        <w:keepNext/>
        <w:keepLines w:val="0"/>
        <w:pageBreakBefore w:val="0"/>
        <w:spacing w:before="0" w:after="40" w:line="276" w:lineRule="auto"/>
      </w:pPr>
      <w:r>
        <w:rPr>
          <w:rFonts w:ascii="Arial" w:hAnsi="Arial" w:eastAsia="Arial"/>
          <w:b w:val="0"/>
          <w:i w:val="0"/>
          <w:color w:val="000000"/>
          <w:sz w:val="22"/>
        </w:rPr>
        <w:t>A. wins</w:t>
      </w:r>
    </w:p>
    <w:p>
      <w:pPr>
        <w:keepNext/>
        <w:keepLines w:val="0"/>
        <w:pageBreakBefore w:val="0"/>
        <w:spacing w:before="0" w:after="40" w:line="276" w:lineRule="auto"/>
      </w:pPr>
      <w:r>
        <w:rPr>
          <w:rFonts w:ascii="Arial" w:hAnsi="Arial" w:eastAsia="Arial"/>
          <w:b w:val="0"/>
          <w:i w:val="0"/>
          <w:color w:val="000000"/>
          <w:sz w:val="22"/>
        </w:rPr>
        <w:t>B. will win</w:t>
      </w:r>
    </w:p>
    <w:p>
      <w:pPr>
        <w:keepNext/>
        <w:keepLines w:val="0"/>
        <w:pageBreakBefore w:val="0"/>
        <w:spacing w:before="0" w:after="40" w:line="276" w:lineRule="auto"/>
      </w:pPr>
      <w:r>
        <w:rPr>
          <w:rFonts w:ascii="Arial" w:hAnsi="Arial" w:eastAsia="Arial"/>
          <w:b w:val="0"/>
          <w:i w:val="0"/>
          <w:color w:val="000000"/>
          <w:sz w:val="22"/>
        </w:rPr>
        <w:t>C. is winning</w:t>
      </w:r>
    </w:p>
    <w:p>
      <w:pPr>
        <w:keepNext w:val="0"/>
        <w:keepLines w:val="0"/>
        <w:pageBreakBefore w:val="0"/>
        <w:spacing w:before="0" w:after="200" w:line="276" w:lineRule="auto"/>
      </w:pPr>
      <w:r>
        <w:rPr>
          <w:rFonts w:ascii="Arial" w:hAnsi="Arial" w:eastAsia="Arial"/>
          <w:b w:val="0"/>
          <w:i w:val="0"/>
          <w:color w:val="000000"/>
          <w:sz w:val="22"/>
        </w:rPr>
        <w:t>D. won</w:t>
      </w:r>
    </w:p>
    <w:p>
      <w:pPr>
        <w:keepNext/>
        <w:keepLines w:val="0"/>
        <w:pageBreakBefore w:val="0"/>
        <w:spacing w:before="0" w:after="60" w:line="276" w:lineRule="auto"/>
      </w:pPr>
      <w:r>
        <w:rPr>
          <w:rFonts w:ascii="Arial" w:hAnsi="Arial" w:eastAsia="Arial"/>
          <w:b w:val="0"/>
          <w:i w:val="0"/>
          <w:color w:val="000000"/>
          <w:sz w:val="22"/>
        </w:rPr>
        <w:t>18. She has bought flour and eggs. She ___ a cake.</w:t>
      </w:r>
    </w:p>
    <w:p>
      <w:pPr>
        <w:keepNext/>
        <w:keepLines w:val="0"/>
        <w:pageBreakBefore w:val="0"/>
        <w:spacing w:before="0" w:after="40" w:line="276" w:lineRule="auto"/>
      </w:pPr>
      <w:r>
        <w:rPr>
          <w:rFonts w:ascii="Arial" w:hAnsi="Arial" w:eastAsia="Arial"/>
          <w:b w:val="0"/>
          <w:i w:val="0"/>
          <w:color w:val="000000"/>
          <w:sz w:val="22"/>
        </w:rPr>
        <w:t>A. will make</w:t>
      </w:r>
    </w:p>
    <w:p>
      <w:pPr>
        <w:keepNext/>
        <w:keepLines w:val="0"/>
        <w:pageBreakBefore w:val="0"/>
        <w:spacing w:before="0" w:after="40" w:line="276" w:lineRule="auto"/>
      </w:pPr>
      <w:r>
        <w:rPr>
          <w:rFonts w:ascii="Arial" w:hAnsi="Arial" w:eastAsia="Arial"/>
          <w:b w:val="0"/>
          <w:i w:val="0"/>
          <w:color w:val="000000"/>
          <w:sz w:val="22"/>
        </w:rPr>
        <w:t>B. is going to make</w:t>
      </w:r>
    </w:p>
    <w:p>
      <w:pPr>
        <w:keepNext/>
        <w:keepLines w:val="0"/>
        <w:pageBreakBefore w:val="0"/>
        <w:spacing w:before="0" w:after="40" w:line="276" w:lineRule="auto"/>
      </w:pPr>
      <w:r>
        <w:rPr>
          <w:rFonts w:ascii="Arial" w:hAnsi="Arial" w:eastAsia="Arial"/>
          <w:b w:val="0"/>
          <w:i w:val="0"/>
          <w:color w:val="000000"/>
          <w:sz w:val="22"/>
        </w:rPr>
        <w:t>C. made</w:t>
      </w:r>
    </w:p>
    <w:p>
      <w:pPr>
        <w:keepNext w:val="0"/>
        <w:keepLines w:val="0"/>
        <w:pageBreakBefore w:val="0"/>
        <w:spacing w:before="0" w:after="200" w:line="276" w:lineRule="auto"/>
      </w:pPr>
      <w:r>
        <w:rPr>
          <w:rFonts w:ascii="Arial" w:hAnsi="Arial" w:eastAsia="Arial"/>
          <w:b w:val="0"/>
          <w:i w:val="0"/>
          <w:color w:val="000000"/>
          <w:sz w:val="22"/>
        </w:rPr>
        <w:t>D. has made</w:t>
      </w:r>
    </w:p>
    <w:p>
      <w:pPr>
        <w:keepNext/>
        <w:keepLines w:val="0"/>
        <w:pageBreakBefore w:val="0"/>
        <w:spacing w:before="0" w:after="60" w:line="276" w:lineRule="auto"/>
      </w:pPr>
      <w:r>
        <w:rPr>
          <w:rFonts w:ascii="Arial" w:hAnsi="Arial" w:eastAsia="Arial"/>
          <w:b w:val="0"/>
          <w:i w:val="0"/>
          <w:color w:val="000000"/>
          <w:sz w:val="22"/>
        </w:rPr>
        <w:t>19. “There is no coffee.” “I ___ some.”</w:t>
      </w:r>
    </w:p>
    <w:p>
      <w:pPr>
        <w:keepNext/>
        <w:keepLines w:val="0"/>
        <w:pageBreakBefore w:val="0"/>
        <w:spacing w:before="0" w:after="40" w:line="276" w:lineRule="auto"/>
      </w:pPr>
      <w:r>
        <w:rPr>
          <w:rFonts w:ascii="Arial" w:hAnsi="Arial" w:eastAsia="Arial"/>
          <w:b w:val="0"/>
          <w:i w:val="0"/>
          <w:color w:val="000000"/>
          <w:sz w:val="22"/>
        </w:rPr>
        <w:t>A. am going to buy</w:t>
      </w:r>
    </w:p>
    <w:p>
      <w:pPr>
        <w:keepNext/>
        <w:keepLines w:val="0"/>
        <w:pageBreakBefore w:val="0"/>
        <w:spacing w:before="0" w:after="40" w:line="276" w:lineRule="auto"/>
      </w:pPr>
      <w:r>
        <w:rPr>
          <w:rFonts w:ascii="Arial" w:hAnsi="Arial" w:eastAsia="Arial"/>
          <w:b w:val="0"/>
          <w:i w:val="0"/>
          <w:color w:val="000000"/>
          <w:sz w:val="22"/>
        </w:rPr>
        <w:t>B. will buy</w:t>
      </w:r>
    </w:p>
    <w:p>
      <w:pPr>
        <w:keepNext/>
        <w:keepLines w:val="0"/>
        <w:pageBreakBefore w:val="0"/>
        <w:spacing w:before="0" w:after="40" w:line="276" w:lineRule="auto"/>
      </w:pPr>
      <w:r>
        <w:rPr>
          <w:rFonts w:ascii="Arial" w:hAnsi="Arial" w:eastAsia="Arial"/>
          <w:b w:val="0"/>
          <w:i w:val="0"/>
          <w:color w:val="000000"/>
          <w:sz w:val="22"/>
        </w:rPr>
        <w:t>C. bought</w:t>
      </w:r>
    </w:p>
    <w:p>
      <w:pPr>
        <w:keepNext w:val="0"/>
        <w:keepLines w:val="0"/>
        <w:pageBreakBefore w:val="0"/>
        <w:spacing w:before="0" w:after="200" w:line="276" w:lineRule="auto"/>
      </w:pPr>
      <w:r>
        <w:rPr>
          <w:rFonts w:ascii="Arial" w:hAnsi="Arial" w:eastAsia="Arial"/>
          <w:b w:val="0"/>
          <w:i w:val="0"/>
          <w:color w:val="000000"/>
          <w:sz w:val="22"/>
        </w:rPr>
        <w:t>D. have bought</w:t>
      </w:r>
    </w:p>
    <w:p>
      <w:pPr>
        <w:keepNext/>
        <w:keepLines w:val="0"/>
        <w:pageBreakBefore w:val="0"/>
        <w:spacing w:before="0" w:after="60" w:line="276" w:lineRule="auto"/>
      </w:pPr>
      <w:r>
        <w:rPr>
          <w:rFonts w:ascii="Arial" w:hAnsi="Arial" w:eastAsia="Arial"/>
          <w:b w:val="0"/>
          <w:i w:val="0"/>
          <w:color w:val="000000"/>
          <w:sz w:val="22"/>
        </w:rPr>
        <w:t>20. They ___ move to a larger office next year; the contract is signed.</w:t>
      </w:r>
    </w:p>
    <w:p>
      <w:pPr>
        <w:keepNext/>
        <w:keepLines w:val="0"/>
        <w:pageBreakBefore w:val="0"/>
        <w:spacing w:before="0" w:after="40" w:line="276" w:lineRule="auto"/>
      </w:pPr>
      <w:r>
        <w:rPr>
          <w:rFonts w:ascii="Arial" w:hAnsi="Arial" w:eastAsia="Arial"/>
          <w:b w:val="0"/>
          <w:i w:val="0"/>
          <w:color w:val="000000"/>
          <w:sz w:val="22"/>
        </w:rPr>
        <w:t>A. will</w:t>
      </w:r>
    </w:p>
    <w:p>
      <w:pPr>
        <w:keepNext/>
        <w:keepLines w:val="0"/>
        <w:pageBreakBefore w:val="0"/>
        <w:spacing w:before="0" w:after="40" w:line="276" w:lineRule="auto"/>
      </w:pPr>
      <w:r>
        <w:rPr>
          <w:rFonts w:ascii="Arial" w:hAnsi="Arial" w:eastAsia="Arial"/>
          <w:b w:val="0"/>
          <w:i w:val="0"/>
          <w:color w:val="000000"/>
          <w:sz w:val="22"/>
        </w:rPr>
        <w:t>B. are going to</w:t>
      </w:r>
    </w:p>
    <w:p>
      <w:pPr>
        <w:keepNext/>
        <w:keepLines w:val="0"/>
        <w:pageBreakBefore w:val="0"/>
        <w:spacing w:before="0" w:after="40" w:line="276" w:lineRule="auto"/>
      </w:pPr>
      <w:r>
        <w:rPr>
          <w:rFonts w:ascii="Arial" w:hAnsi="Arial" w:eastAsia="Arial"/>
          <w:b w:val="0"/>
          <w:i w:val="0"/>
          <w:color w:val="000000"/>
          <w:sz w:val="22"/>
        </w:rPr>
        <w:t>C. were</w:t>
      </w:r>
    </w:p>
    <w:p>
      <w:pPr>
        <w:keepNext w:val="0"/>
        <w:keepLines w:val="0"/>
        <w:pageBreakBefore w:val="0"/>
        <w:spacing w:before="0" w:after="200" w:line="276" w:lineRule="auto"/>
      </w:pPr>
      <w:r>
        <w:rPr>
          <w:rFonts w:ascii="Arial" w:hAnsi="Arial" w:eastAsia="Arial"/>
          <w:b w:val="0"/>
          <w:i w:val="0"/>
          <w:color w:val="000000"/>
          <w:sz w:val="22"/>
        </w:rPr>
        <w:t>D. have</w:t>
      </w:r>
    </w:p>
    <w:p>
      <w:pPr>
        <w:keepNext/>
        <w:keepLines w:val="0"/>
        <w:pageBreakBefore w:val="0"/>
        <w:spacing w:before="240" w:after="80" w:line="276" w:lineRule="auto"/>
      </w:pPr>
      <w:r>
        <w:rPr>
          <w:rFonts w:ascii="Arial" w:hAnsi="Arial" w:eastAsia="Arial"/>
          <w:b/>
          <w:i w:val="0"/>
          <w:color w:val="000000"/>
          <w:sz w:val="24"/>
        </w:rPr>
        <w:t>PHẦN 6. HIỆN TẠI HOÀN THÀNH (Câu 21–24)</w:t>
      </w:r>
    </w:p>
    <w:p>
      <w:pPr>
        <w:keepNext/>
        <w:keepLines w:val="0"/>
        <w:pageBreakBefore w:val="0"/>
        <w:spacing w:before="0" w:after="100" w:line="276" w:lineRule="auto"/>
      </w:pPr>
      <w:r>
        <w:rPr>
          <w:rFonts w:ascii="Arial" w:hAnsi="Arial" w:eastAsia="Arial"/>
          <w:b w:val="0"/>
          <w:i/>
          <w:color w:val="000000"/>
          <w:sz w:val="22"/>
        </w:rPr>
        <w:t>Ôn already, yet, ever, for và since trong ngữ cảnh thực tế.</w:t>
      </w:r>
    </w:p>
    <w:p>
      <w:pPr>
        <w:keepNext/>
        <w:keepLines w:val="0"/>
        <w:pageBreakBefore w:val="0"/>
        <w:spacing w:before="0" w:after="60" w:line="276" w:lineRule="auto"/>
      </w:pPr>
      <w:r>
        <w:rPr>
          <w:rFonts w:ascii="Arial" w:hAnsi="Arial" w:eastAsia="Arial"/>
          <w:b w:val="0"/>
          <w:i w:val="0"/>
          <w:color w:val="000000"/>
          <w:sz w:val="22"/>
        </w:rPr>
        <w:t>21. He has ___ finished the task.</w:t>
      </w:r>
    </w:p>
    <w:p>
      <w:pPr>
        <w:keepNext/>
        <w:keepLines w:val="0"/>
        <w:pageBreakBefore w:val="0"/>
        <w:spacing w:before="0" w:after="40" w:line="276" w:lineRule="auto"/>
      </w:pPr>
      <w:r>
        <w:rPr>
          <w:rFonts w:ascii="Arial" w:hAnsi="Arial" w:eastAsia="Arial"/>
          <w:b w:val="0"/>
          <w:i w:val="0"/>
          <w:color w:val="000000"/>
          <w:sz w:val="22"/>
        </w:rPr>
        <w:t>A. yet</w:t>
      </w:r>
    </w:p>
    <w:p>
      <w:pPr>
        <w:keepNext/>
        <w:keepLines w:val="0"/>
        <w:pageBreakBefore w:val="0"/>
        <w:spacing w:before="0" w:after="40" w:line="276" w:lineRule="auto"/>
      </w:pPr>
      <w:r>
        <w:rPr>
          <w:rFonts w:ascii="Arial" w:hAnsi="Arial" w:eastAsia="Arial"/>
          <w:b w:val="0"/>
          <w:i w:val="0"/>
          <w:color w:val="000000"/>
          <w:sz w:val="22"/>
        </w:rPr>
        <w:t>B. already</w:t>
      </w:r>
    </w:p>
    <w:p>
      <w:pPr>
        <w:keepNext/>
        <w:keepLines w:val="0"/>
        <w:pageBreakBefore w:val="0"/>
        <w:spacing w:before="0" w:after="40" w:line="276" w:lineRule="auto"/>
      </w:pPr>
      <w:r>
        <w:rPr>
          <w:rFonts w:ascii="Arial" w:hAnsi="Arial" w:eastAsia="Arial"/>
          <w:b w:val="0"/>
          <w:i w:val="0"/>
          <w:color w:val="000000"/>
          <w:sz w:val="22"/>
        </w:rPr>
        <w:t>C. since</w:t>
      </w:r>
    </w:p>
    <w:p>
      <w:pPr>
        <w:keepNext w:val="0"/>
        <w:keepLines w:val="0"/>
        <w:pageBreakBefore w:val="0"/>
        <w:spacing w:before="0" w:after="200" w:line="276" w:lineRule="auto"/>
      </w:pPr>
      <w:r>
        <w:rPr>
          <w:rFonts w:ascii="Arial" w:hAnsi="Arial" w:eastAsia="Arial"/>
          <w:b w:val="0"/>
          <w:i w:val="0"/>
          <w:color w:val="000000"/>
          <w:sz w:val="22"/>
        </w:rPr>
        <w:t>D. for</w:t>
      </w:r>
    </w:p>
    <w:p>
      <w:pPr>
        <w:keepNext/>
        <w:keepLines w:val="0"/>
        <w:pageBreakBefore w:val="0"/>
        <w:spacing w:before="0" w:after="60" w:line="276" w:lineRule="auto"/>
      </w:pPr>
      <w:r>
        <w:rPr>
          <w:rFonts w:ascii="Arial" w:hAnsi="Arial" w:eastAsia="Arial"/>
          <w:b w:val="0"/>
          <w:i w:val="0"/>
          <w:color w:val="000000"/>
          <w:sz w:val="22"/>
        </w:rPr>
        <w:t>22. Have you ___ ridden a horse?</w:t>
      </w:r>
    </w:p>
    <w:p>
      <w:pPr>
        <w:keepNext/>
        <w:keepLines w:val="0"/>
        <w:pageBreakBefore w:val="0"/>
        <w:spacing w:before="0" w:after="40" w:line="276" w:lineRule="auto"/>
      </w:pPr>
      <w:r>
        <w:rPr>
          <w:rFonts w:ascii="Arial" w:hAnsi="Arial" w:eastAsia="Arial"/>
          <w:b w:val="0"/>
          <w:i w:val="0"/>
          <w:color w:val="000000"/>
          <w:sz w:val="22"/>
        </w:rPr>
        <w:t>A. ever</w:t>
      </w:r>
    </w:p>
    <w:p>
      <w:pPr>
        <w:keepNext/>
        <w:keepLines w:val="0"/>
        <w:pageBreakBefore w:val="0"/>
        <w:spacing w:before="0" w:after="40" w:line="276" w:lineRule="auto"/>
      </w:pPr>
      <w:r>
        <w:rPr>
          <w:rFonts w:ascii="Arial" w:hAnsi="Arial" w:eastAsia="Arial"/>
          <w:b w:val="0"/>
          <w:i w:val="0"/>
          <w:color w:val="000000"/>
          <w:sz w:val="22"/>
        </w:rPr>
        <w:t>B. since</w:t>
      </w:r>
    </w:p>
    <w:p>
      <w:pPr>
        <w:keepNext/>
        <w:keepLines w:val="0"/>
        <w:pageBreakBefore w:val="0"/>
        <w:spacing w:before="0" w:after="40" w:line="276" w:lineRule="auto"/>
      </w:pPr>
      <w:r>
        <w:rPr>
          <w:rFonts w:ascii="Arial" w:hAnsi="Arial" w:eastAsia="Arial"/>
          <w:b w:val="0"/>
          <w:i w:val="0"/>
          <w:color w:val="000000"/>
          <w:sz w:val="22"/>
        </w:rPr>
        <w:t>C. for</w:t>
      </w:r>
    </w:p>
    <w:p>
      <w:pPr>
        <w:keepNext w:val="0"/>
        <w:keepLines w:val="0"/>
        <w:pageBreakBefore w:val="0"/>
        <w:spacing w:before="0" w:after="200" w:line="276" w:lineRule="auto"/>
      </w:pPr>
      <w:r>
        <w:rPr>
          <w:rFonts w:ascii="Arial" w:hAnsi="Arial" w:eastAsia="Arial"/>
          <w:b w:val="0"/>
          <w:i w:val="0"/>
          <w:color w:val="000000"/>
          <w:sz w:val="22"/>
        </w:rPr>
        <w:t>D. yet already</w:t>
      </w:r>
    </w:p>
    <w:p>
      <w:pPr>
        <w:keepNext/>
        <w:keepLines w:val="0"/>
        <w:pageBreakBefore w:val="0"/>
        <w:spacing w:before="0" w:after="60" w:line="276" w:lineRule="auto"/>
      </w:pPr>
      <w:r>
        <w:rPr>
          <w:rFonts w:ascii="Arial" w:hAnsi="Arial" w:eastAsia="Arial"/>
          <w:b w:val="0"/>
          <w:i w:val="0"/>
          <w:color w:val="000000"/>
          <w:sz w:val="22"/>
        </w:rPr>
        <w:t>23. They ___ in this flat for six months.</w:t>
      </w:r>
    </w:p>
    <w:p>
      <w:pPr>
        <w:keepNext/>
        <w:keepLines w:val="0"/>
        <w:pageBreakBefore w:val="0"/>
        <w:spacing w:before="0" w:after="40" w:line="276" w:lineRule="auto"/>
      </w:pPr>
      <w:r>
        <w:rPr>
          <w:rFonts w:ascii="Arial" w:hAnsi="Arial" w:eastAsia="Arial"/>
          <w:b w:val="0"/>
          <w:i w:val="0"/>
          <w:color w:val="000000"/>
          <w:sz w:val="22"/>
        </w:rPr>
        <w:t>A. live</w:t>
      </w:r>
    </w:p>
    <w:p>
      <w:pPr>
        <w:keepNext/>
        <w:keepLines w:val="0"/>
        <w:pageBreakBefore w:val="0"/>
        <w:spacing w:before="0" w:after="40" w:line="276" w:lineRule="auto"/>
      </w:pPr>
      <w:r>
        <w:rPr>
          <w:rFonts w:ascii="Arial" w:hAnsi="Arial" w:eastAsia="Arial"/>
          <w:b w:val="0"/>
          <w:i w:val="0"/>
          <w:color w:val="000000"/>
          <w:sz w:val="22"/>
        </w:rPr>
        <w:t>B. lived</w:t>
      </w:r>
    </w:p>
    <w:p>
      <w:pPr>
        <w:keepNext/>
        <w:keepLines w:val="0"/>
        <w:pageBreakBefore w:val="0"/>
        <w:spacing w:before="0" w:after="40" w:line="276" w:lineRule="auto"/>
      </w:pPr>
      <w:r>
        <w:rPr>
          <w:rFonts w:ascii="Arial" w:hAnsi="Arial" w:eastAsia="Arial"/>
          <w:b w:val="0"/>
          <w:i w:val="0"/>
          <w:color w:val="000000"/>
          <w:sz w:val="22"/>
        </w:rPr>
        <w:t>C. have lived</w:t>
      </w:r>
    </w:p>
    <w:p>
      <w:pPr>
        <w:keepNext w:val="0"/>
        <w:keepLines w:val="0"/>
        <w:pageBreakBefore w:val="0"/>
        <w:spacing w:before="0" w:after="200" w:line="276" w:lineRule="auto"/>
      </w:pPr>
      <w:r>
        <w:rPr>
          <w:rFonts w:ascii="Arial" w:hAnsi="Arial" w:eastAsia="Arial"/>
          <w:b w:val="0"/>
          <w:i w:val="0"/>
          <w:color w:val="000000"/>
          <w:sz w:val="22"/>
        </w:rPr>
        <w:t>D. are lived</w:t>
      </w:r>
    </w:p>
    <w:p>
      <w:pPr>
        <w:keepNext/>
        <w:keepLines w:val="0"/>
        <w:pageBreakBefore w:val="0"/>
        <w:spacing w:before="0" w:after="60" w:line="276" w:lineRule="auto"/>
      </w:pPr>
      <w:r>
        <w:rPr>
          <w:rFonts w:ascii="Arial" w:hAnsi="Arial" w:eastAsia="Arial"/>
          <w:b w:val="0"/>
          <w:i w:val="0"/>
          <w:color w:val="000000"/>
          <w:sz w:val="22"/>
        </w:rPr>
        <w:t>24. She has been learning French ___ January.</w:t>
      </w:r>
    </w:p>
    <w:p>
      <w:pPr>
        <w:keepNext/>
        <w:keepLines w:val="0"/>
        <w:pageBreakBefore w:val="0"/>
        <w:spacing w:before="0" w:after="40" w:line="276" w:lineRule="auto"/>
      </w:pPr>
      <w:r>
        <w:rPr>
          <w:rFonts w:ascii="Arial" w:hAnsi="Arial" w:eastAsia="Arial"/>
          <w:b w:val="0"/>
          <w:i w:val="0"/>
          <w:color w:val="000000"/>
          <w:sz w:val="22"/>
        </w:rPr>
        <w:t>A. for</w:t>
      </w:r>
    </w:p>
    <w:p>
      <w:pPr>
        <w:keepNext/>
        <w:keepLines w:val="0"/>
        <w:pageBreakBefore w:val="0"/>
        <w:spacing w:before="0" w:after="40" w:line="276" w:lineRule="auto"/>
      </w:pPr>
      <w:r>
        <w:rPr>
          <w:rFonts w:ascii="Arial" w:hAnsi="Arial" w:eastAsia="Arial"/>
          <w:b w:val="0"/>
          <w:i w:val="0"/>
          <w:color w:val="000000"/>
          <w:sz w:val="22"/>
        </w:rPr>
        <w:t>B. since</w:t>
      </w:r>
    </w:p>
    <w:p>
      <w:pPr>
        <w:keepNext/>
        <w:keepLines w:val="0"/>
        <w:pageBreakBefore w:val="0"/>
        <w:spacing w:before="0" w:after="40" w:line="276" w:lineRule="auto"/>
      </w:pPr>
      <w:r>
        <w:rPr>
          <w:rFonts w:ascii="Arial" w:hAnsi="Arial" w:eastAsia="Arial"/>
          <w:b w:val="0"/>
          <w:i w:val="0"/>
          <w:color w:val="000000"/>
          <w:sz w:val="22"/>
        </w:rPr>
        <w:t>C. during</w:t>
      </w:r>
    </w:p>
    <w:p>
      <w:pPr>
        <w:keepNext w:val="0"/>
        <w:keepLines w:val="0"/>
        <w:pageBreakBefore w:val="0"/>
        <w:spacing w:before="0" w:after="200" w:line="276" w:lineRule="auto"/>
      </w:pPr>
      <w:r>
        <w:rPr>
          <w:rFonts w:ascii="Arial" w:hAnsi="Arial" w:eastAsia="Arial"/>
          <w:b w:val="0"/>
          <w:i w:val="0"/>
          <w:color w:val="000000"/>
          <w:sz w:val="22"/>
        </w:rPr>
        <w:t>D. by</w:t>
      </w:r>
    </w:p>
    <w:p>
      <w:pPr>
        <w:keepNext/>
        <w:keepLines w:val="0"/>
        <w:pageBreakBefore w:val="0"/>
        <w:spacing w:before="240" w:after="80" w:line="276" w:lineRule="auto"/>
      </w:pPr>
      <w:r>
        <w:rPr>
          <w:rFonts w:ascii="Arial" w:hAnsi="Arial" w:eastAsia="Arial"/>
          <w:b/>
          <w:i w:val="0"/>
          <w:color w:val="000000"/>
          <w:sz w:val="24"/>
        </w:rPr>
        <w:t>PHẦN 7. QUÁ KHỨ HOÀN THÀNH (Câu 25–28)</w:t>
      </w:r>
    </w:p>
    <w:p>
      <w:pPr>
        <w:keepNext/>
        <w:keepLines w:val="0"/>
        <w:pageBreakBefore w:val="0"/>
        <w:spacing w:before="0" w:after="100" w:line="276" w:lineRule="auto"/>
      </w:pPr>
      <w:r>
        <w:rPr>
          <w:rFonts w:ascii="Arial" w:hAnsi="Arial" w:eastAsia="Arial"/>
          <w:b w:val="0"/>
          <w:i/>
          <w:color w:val="000000"/>
          <w:sz w:val="22"/>
        </w:rPr>
        <w:t>Chọn dạng hoàn thành phù hợp với hai mốc trong quá khứ.</w:t>
      </w:r>
    </w:p>
    <w:p>
      <w:pPr>
        <w:keepNext/>
        <w:keepLines w:val="0"/>
        <w:pageBreakBefore w:val="0"/>
        <w:spacing w:before="0" w:after="60" w:line="276" w:lineRule="auto"/>
      </w:pPr>
      <w:r>
        <w:rPr>
          <w:rFonts w:ascii="Arial" w:hAnsi="Arial" w:eastAsia="Arial"/>
          <w:b w:val="0"/>
          <w:i w:val="0"/>
          <w:color w:val="000000"/>
          <w:sz w:val="22"/>
        </w:rPr>
        <w:t>25. The train had departed before we ___ at the platform.</w:t>
      </w:r>
    </w:p>
    <w:p>
      <w:pPr>
        <w:keepNext/>
        <w:keepLines w:val="0"/>
        <w:pageBreakBefore w:val="0"/>
        <w:spacing w:before="0" w:after="40" w:line="276" w:lineRule="auto"/>
      </w:pPr>
      <w:r>
        <w:rPr>
          <w:rFonts w:ascii="Arial" w:hAnsi="Arial" w:eastAsia="Arial"/>
          <w:b w:val="0"/>
          <w:i w:val="0"/>
          <w:color w:val="000000"/>
          <w:sz w:val="22"/>
        </w:rPr>
        <w:t>A. arrive</w:t>
      </w:r>
    </w:p>
    <w:p>
      <w:pPr>
        <w:keepNext/>
        <w:keepLines w:val="0"/>
        <w:pageBreakBefore w:val="0"/>
        <w:spacing w:before="0" w:after="40" w:line="276" w:lineRule="auto"/>
      </w:pPr>
      <w:r>
        <w:rPr>
          <w:rFonts w:ascii="Arial" w:hAnsi="Arial" w:eastAsia="Arial"/>
          <w:b w:val="0"/>
          <w:i w:val="0"/>
          <w:color w:val="000000"/>
          <w:sz w:val="22"/>
        </w:rPr>
        <w:t>B. arrived</w:t>
      </w:r>
    </w:p>
    <w:p>
      <w:pPr>
        <w:keepNext/>
        <w:keepLines w:val="0"/>
        <w:pageBreakBefore w:val="0"/>
        <w:spacing w:before="0" w:after="40" w:line="276" w:lineRule="auto"/>
      </w:pPr>
      <w:r>
        <w:rPr>
          <w:rFonts w:ascii="Arial" w:hAnsi="Arial" w:eastAsia="Arial"/>
          <w:b w:val="0"/>
          <w:i w:val="0"/>
          <w:color w:val="000000"/>
          <w:sz w:val="22"/>
        </w:rPr>
        <w:t>C. have arrived</w:t>
      </w:r>
    </w:p>
    <w:p>
      <w:pPr>
        <w:keepNext w:val="0"/>
        <w:keepLines w:val="0"/>
        <w:pageBreakBefore w:val="0"/>
        <w:spacing w:before="0" w:after="200" w:line="276" w:lineRule="auto"/>
      </w:pPr>
      <w:r>
        <w:rPr>
          <w:rFonts w:ascii="Arial" w:hAnsi="Arial" w:eastAsia="Arial"/>
          <w:b w:val="0"/>
          <w:i w:val="0"/>
          <w:color w:val="000000"/>
          <w:sz w:val="22"/>
        </w:rPr>
        <w:t>D. were arrive</w:t>
      </w:r>
    </w:p>
    <w:p>
      <w:pPr>
        <w:keepNext/>
        <w:keepLines w:val="0"/>
        <w:pageBreakBefore w:val="0"/>
        <w:spacing w:before="0" w:after="60" w:line="276" w:lineRule="auto"/>
      </w:pPr>
      <w:r>
        <w:rPr>
          <w:rFonts w:ascii="Arial" w:hAnsi="Arial" w:eastAsia="Arial"/>
          <w:b w:val="0"/>
          <w:i w:val="0"/>
          <w:color w:val="000000"/>
          <w:sz w:val="22"/>
        </w:rPr>
        <w:t>26. He felt sleepy because he ___ badly the night before.</w:t>
      </w:r>
    </w:p>
    <w:p>
      <w:pPr>
        <w:keepNext/>
        <w:keepLines w:val="0"/>
        <w:pageBreakBefore w:val="0"/>
        <w:spacing w:before="0" w:after="40" w:line="276" w:lineRule="auto"/>
      </w:pPr>
      <w:r>
        <w:rPr>
          <w:rFonts w:ascii="Arial" w:hAnsi="Arial" w:eastAsia="Arial"/>
          <w:b w:val="0"/>
          <w:i w:val="0"/>
          <w:color w:val="000000"/>
          <w:sz w:val="22"/>
        </w:rPr>
        <w:t>A. had slept</w:t>
      </w:r>
    </w:p>
    <w:p>
      <w:pPr>
        <w:keepNext/>
        <w:keepLines w:val="0"/>
        <w:pageBreakBefore w:val="0"/>
        <w:spacing w:before="0" w:after="40" w:line="276" w:lineRule="auto"/>
      </w:pPr>
      <w:r>
        <w:rPr>
          <w:rFonts w:ascii="Arial" w:hAnsi="Arial" w:eastAsia="Arial"/>
          <w:b w:val="0"/>
          <w:i w:val="0"/>
          <w:color w:val="000000"/>
          <w:sz w:val="22"/>
        </w:rPr>
        <w:t>B. had been sleeping</w:t>
      </w:r>
    </w:p>
    <w:p>
      <w:pPr>
        <w:keepNext/>
        <w:keepLines w:val="0"/>
        <w:pageBreakBefore w:val="0"/>
        <w:spacing w:before="0" w:after="40" w:line="276" w:lineRule="auto"/>
      </w:pPr>
      <w:r>
        <w:rPr>
          <w:rFonts w:ascii="Arial" w:hAnsi="Arial" w:eastAsia="Arial"/>
          <w:b w:val="0"/>
          <w:i w:val="0"/>
          <w:color w:val="000000"/>
          <w:sz w:val="22"/>
        </w:rPr>
        <w:t>C. sleeps</w:t>
      </w:r>
    </w:p>
    <w:p>
      <w:pPr>
        <w:keepNext w:val="0"/>
        <w:keepLines w:val="0"/>
        <w:pageBreakBefore w:val="0"/>
        <w:spacing w:before="0" w:after="200" w:line="276" w:lineRule="auto"/>
      </w:pPr>
      <w:r>
        <w:rPr>
          <w:rFonts w:ascii="Arial" w:hAnsi="Arial" w:eastAsia="Arial"/>
          <w:b w:val="0"/>
          <w:i w:val="0"/>
          <w:color w:val="000000"/>
          <w:sz w:val="22"/>
        </w:rPr>
        <w:t>D. has slept</w:t>
      </w:r>
    </w:p>
    <w:p>
      <w:pPr>
        <w:keepNext/>
        <w:keepLines w:val="0"/>
        <w:pageBreakBefore w:val="0"/>
        <w:spacing w:before="0" w:after="60" w:line="276" w:lineRule="auto"/>
      </w:pPr>
      <w:r>
        <w:rPr>
          <w:rFonts w:ascii="Arial" w:hAnsi="Arial" w:eastAsia="Arial"/>
          <w:b w:val="0"/>
          <w:i w:val="0"/>
          <w:color w:val="000000"/>
          <w:sz w:val="22"/>
        </w:rPr>
        <w:t>27. By the time I opened the file, someone ___ it.</w:t>
      </w:r>
    </w:p>
    <w:p>
      <w:pPr>
        <w:keepNext/>
        <w:keepLines w:val="0"/>
        <w:pageBreakBefore w:val="0"/>
        <w:spacing w:before="0" w:after="40" w:line="276" w:lineRule="auto"/>
      </w:pPr>
      <w:r>
        <w:rPr>
          <w:rFonts w:ascii="Arial" w:hAnsi="Arial" w:eastAsia="Arial"/>
          <w:b w:val="0"/>
          <w:i w:val="0"/>
          <w:color w:val="000000"/>
          <w:sz w:val="22"/>
        </w:rPr>
        <w:t>A. had moved</w:t>
      </w:r>
    </w:p>
    <w:p>
      <w:pPr>
        <w:keepNext/>
        <w:keepLines w:val="0"/>
        <w:pageBreakBefore w:val="0"/>
        <w:spacing w:before="0" w:after="40" w:line="276" w:lineRule="auto"/>
      </w:pPr>
      <w:r>
        <w:rPr>
          <w:rFonts w:ascii="Arial" w:hAnsi="Arial" w:eastAsia="Arial"/>
          <w:b w:val="0"/>
          <w:i w:val="0"/>
          <w:color w:val="000000"/>
          <w:sz w:val="22"/>
        </w:rPr>
        <w:t>B. moves</w:t>
      </w:r>
    </w:p>
    <w:p>
      <w:pPr>
        <w:keepNext/>
        <w:keepLines w:val="0"/>
        <w:pageBreakBefore w:val="0"/>
        <w:spacing w:before="0" w:after="40" w:line="276" w:lineRule="auto"/>
      </w:pPr>
      <w:r>
        <w:rPr>
          <w:rFonts w:ascii="Arial" w:hAnsi="Arial" w:eastAsia="Arial"/>
          <w:b w:val="0"/>
          <w:i w:val="0"/>
          <w:color w:val="000000"/>
          <w:sz w:val="22"/>
        </w:rPr>
        <w:t>C. has moved</w:t>
      </w:r>
    </w:p>
    <w:p>
      <w:pPr>
        <w:keepNext w:val="0"/>
        <w:keepLines w:val="0"/>
        <w:pageBreakBefore w:val="0"/>
        <w:spacing w:before="0" w:after="200" w:line="276" w:lineRule="auto"/>
      </w:pPr>
      <w:r>
        <w:rPr>
          <w:rFonts w:ascii="Arial" w:hAnsi="Arial" w:eastAsia="Arial"/>
          <w:b w:val="0"/>
          <w:i w:val="0"/>
          <w:color w:val="000000"/>
          <w:sz w:val="22"/>
        </w:rPr>
        <w:t>D. was move</w:t>
      </w:r>
    </w:p>
    <w:p>
      <w:pPr>
        <w:keepNext/>
        <w:keepLines w:val="0"/>
        <w:pageBreakBefore w:val="0"/>
        <w:spacing w:before="0" w:after="60" w:line="276" w:lineRule="auto"/>
      </w:pPr>
      <w:r>
        <w:rPr>
          <w:rFonts w:ascii="Arial" w:hAnsi="Arial" w:eastAsia="Arial"/>
          <w:b w:val="0"/>
          <w:i w:val="0"/>
          <w:color w:val="000000"/>
          <w:sz w:val="22"/>
        </w:rPr>
        <w:t>28. After they ___ lunch, they continued the journey.</w:t>
      </w:r>
    </w:p>
    <w:p>
      <w:pPr>
        <w:keepNext/>
        <w:keepLines w:val="0"/>
        <w:pageBreakBefore w:val="0"/>
        <w:spacing w:before="0" w:after="40" w:line="276" w:lineRule="auto"/>
      </w:pPr>
      <w:r>
        <w:rPr>
          <w:rFonts w:ascii="Arial" w:hAnsi="Arial" w:eastAsia="Arial"/>
          <w:b w:val="0"/>
          <w:i w:val="0"/>
          <w:color w:val="000000"/>
          <w:sz w:val="22"/>
        </w:rPr>
        <w:t>A. had eaten</w:t>
      </w:r>
    </w:p>
    <w:p>
      <w:pPr>
        <w:keepNext/>
        <w:keepLines w:val="0"/>
        <w:pageBreakBefore w:val="0"/>
        <w:spacing w:before="0" w:after="40" w:line="276" w:lineRule="auto"/>
      </w:pPr>
      <w:r>
        <w:rPr>
          <w:rFonts w:ascii="Arial" w:hAnsi="Arial" w:eastAsia="Arial"/>
          <w:b w:val="0"/>
          <w:i w:val="0"/>
          <w:color w:val="000000"/>
          <w:sz w:val="22"/>
        </w:rPr>
        <w:t>B. eat</w:t>
      </w:r>
    </w:p>
    <w:p>
      <w:pPr>
        <w:keepNext/>
        <w:keepLines w:val="0"/>
        <w:pageBreakBefore w:val="0"/>
        <w:spacing w:before="0" w:after="40" w:line="276" w:lineRule="auto"/>
      </w:pPr>
      <w:r>
        <w:rPr>
          <w:rFonts w:ascii="Arial" w:hAnsi="Arial" w:eastAsia="Arial"/>
          <w:b w:val="0"/>
          <w:i w:val="0"/>
          <w:color w:val="000000"/>
          <w:sz w:val="22"/>
        </w:rPr>
        <w:t>C. have eaten</w:t>
      </w:r>
    </w:p>
    <w:p>
      <w:pPr>
        <w:keepNext w:val="0"/>
        <w:keepLines w:val="0"/>
        <w:pageBreakBefore w:val="0"/>
        <w:spacing w:before="0" w:after="200" w:line="276" w:lineRule="auto"/>
      </w:pPr>
      <w:r>
        <w:rPr>
          <w:rFonts w:ascii="Arial" w:hAnsi="Arial" w:eastAsia="Arial"/>
          <w:b w:val="0"/>
          <w:i w:val="0"/>
          <w:color w:val="000000"/>
          <w:sz w:val="22"/>
        </w:rPr>
        <w:t>D. were eat</w:t>
      </w:r>
    </w:p>
    <w:p>
      <w:pPr>
        <w:keepNext/>
        <w:keepLines w:val="0"/>
        <w:pageBreakBefore w:val="0"/>
        <w:spacing w:before="240" w:after="80" w:line="276" w:lineRule="auto"/>
      </w:pPr>
      <w:r>
        <w:rPr>
          <w:rFonts w:ascii="Arial" w:hAnsi="Arial" w:eastAsia="Arial"/>
          <w:b/>
          <w:i w:val="0"/>
          <w:color w:val="000000"/>
          <w:sz w:val="24"/>
        </w:rPr>
        <w:t>PHẦN 8. TƯƠNG LAI HOÀN THÀNH (Câu 29–32)</w:t>
      </w:r>
    </w:p>
    <w:p>
      <w:pPr>
        <w:keepNext/>
        <w:keepLines w:val="0"/>
        <w:pageBreakBefore w:val="0"/>
        <w:spacing w:before="0" w:after="100" w:line="276" w:lineRule="auto"/>
      </w:pPr>
      <w:r>
        <w:rPr>
          <w:rFonts w:ascii="Arial" w:hAnsi="Arial" w:eastAsia="Arial"/>
          <w:b w:val="0"/>
          <w:i/>
          <w:color w:val="000000"/>
          <w:sz w:val="22"/>
        </w:rPr>
        <w:t>Chọn Future Perfect hoặc Future Perfect Continuous theo ý nghĩa.</w:t>
      </w:r>
    </w:p>
    <w:p>
      <w:pPr>
        <w:keepNext/>
        <w:keepLines w:val="0"/>
        <w:pageBreakBefore w:val="0"/>
        <w:spacing w:before="0" w:after="60" w:line="276" w:lineRule="auto"/>
      </w:pPr>
      <w:r>
        <w:rPr>
          <w:rFonts w:ascii="Arial" w:hAnsi="Arial" w:eastAsia="Arial"/>
          <w:b w:val="0"/>
          <w:i w:val="0"/>
          <w:color w:val="000000"/>
          <w:sz w:val="22"/>
        </w:rPr>
        <w:t>29. By 7 p.m., we ___ the experiment.</w:t>
      </w:r>
    </w:p>
    <w:p>
      <w:pPr>
        <w:keepNext/>
        <w:keepLines w:val="0"/>
        <w:pageBreakBefore w:val="0"/>
        <w:spacing w:before="0" w:after="40" w:line="276" w:lineRule="auto"/>
      </w:pPr>
      <w:r>
        <w:rPr>
          <w:rFonts w:ascii="Arial" w:hAnsi="Arial" w:eastAsia="Arial"/>
          <w:b w:val="0"/>
          <w:i w:val="0"/>
          <w:color w:val="000000"/>
          <w:sz w:val="22"/>
        </w:rPr>
        <w:t>A. will have completed</w:t>
      </w:r>
    </w:p>
    <w:p>
      <w:pPr>
        <w:keepNext/>
        <w:keepLines w:val="0"/>
        <w:pageBreakBefore w:val="0"/>
        <w:spacing w:before="0" w:after="40" w:line="276" w:lineRule="auto"/>
      </w:pPr>
      <w:r>
        <w:rPr>
          <w:rFonts w:ascii="Arial" w:hAnsi="Arial" w:eastAsia="Arial"/>
          <w:b w:val="0"/>
          <w:i w:val="0"/>
          <w:color w:val="000000"/>
          <w:sz w:val="22"/>
        </w:rPr>
        <w:t>B. will complete</w:t>
      </w:r>
    </w:p>
    <w:p>
      <w:pPr>
        <w:keepNext/>
        <w:keepLines w:val="0"/>
        <w:pageBreakBefore w:val="0"/>
        <w:spacing w:before="0" w:after="40" w:line="276" w:lineRule="auto"/>
      </w:pPr>
      <w:r>
        <w:rPr>
          <w:rFonts w:ascii="Arial" w:hAnsi="Arial" w:eastAsia="Arial"/>
          <w:b w:val="0"/>
          <w:i w:val="0"/>
          <w:color w:val="000000"/>
          <w:sz w:val="22"/>
        </w:rPr>
        <w:t>C. will be completing</w:t>
      </w:r>
    </w:p>
    <w:p>
      <w:pPr>
        <w:keepNext w:val="0"/>
        <w:keepLines w:val="0"/>
        <w:pageBreakBefore w:val="0"/>
        <w:spacing w:before="0" w:after="200" w:line="276" w:lineRule="auto"/>
      </w:pPr>
      <w:r>
        <w:rPr>
          <w:rFonts w:ascii="Arial" w:hAnsi="Arial" w:eastAsia="Arial"/>
          <w:b w:val="0"/>
          <w:i w:val="0"/>
          <w:color w:val="000000"/>
          <w:sz w:val="22"/>
        </w:rPr>
        <w:t>D. completed</w:t>
      </w:r>
    </w:p>
    <w:p>
      <w:pPr>
        <w:keepNext/>
        <w:keepLines w:val="0"/>
        <w:pageBreakBefore w:val="0"/>
        <w:spacing w:before="0" w:after="60" w:line="276" w:lineRule="auto"/>
      </w:pPr>
      <w:r>
        <w:rPr>
          <w:rFonts w:ascii="Arial" w:hAnsi="Arial" w:eastAsia="Arial"/>
          <w:b w:val="0"/>
          <w:i w:val="0"/>
          <w:color w:val="000000"/>
          <w:sz w:val="22"/>
        </w:rPr>
        <w:t>30. By next winter, she ___ at the hospital for four years.</w:t>
      </w:r>
    </w:p>
    <w:p>
      <w:pPr>
        <w:keepNext/>
        <w:keepLines w:val="0"/>
        <w:pageBreakBefore w:val="0"/>
        <w:spacing w:before="0" w:after="40" w:line="276" w:lineRule="auto"/>
      </w:pPr>
      <w:r>
        <w:rPr>
          <w:rFonts w:ascii="Arial" w:hAnsi="Arial" w:eastAsia="Arial"/>
          <w:b w:val="0"/>
          <w:i w:val="0"/>
          <w:color w:val="000000"/>
          <w:sz w:val="22"/>
        </w:rPr>
        <w:t>A. will work</w:t>
      </w:r>
    </w:p>
    <w:p>
      <w:pPr>
        <w:keepNext/>
        <w:keepLines w:val="0"/>
        <w:pageBreakBefore w:val="0"/>
        <w:spacing w:before="0" w:after="40" w:line="276" w:lineRule="auto"/>
      </w:pPr>
      <w:r>
        <w:rPr>
          <w:rFonts w:ascii="Arial" w:hAnsi="Arial" w:eastAsia="Arial"/>
          <w:b w:val="0"/>
          <w:i w:val="0"/>
          <w:color w:val="000000"/>
          <w:sz w:val="22"/>
        </w:rPr>
        <w:t>B. will have worked</w:t>
      </w:r>
    </w:p>
    <w:p>
      <w:pPr>
        <w:keepNext/>
        <w:keepLines w:val="0"/>
        <w:pageBreakBefore w:val="0"/>
        <w:spacing w:before="0" w:after="40" w:line="276" w:lineRule="auto"/>
      </w:pPr>
      <w:r>
        <w:rPr>
          <w:rFonts w:ascii="Arial" w:hAnsi="Arial" w:eastAsia="Arial"/>
          <w:b w:val="0"/>
          <w:i w:val="0"/>
          <w:color w:val="000000"/>
          <w:sz w:val="22"/>
        </w:rPr>
        <w:t>C. will have been working</w:t>
      </w:r>
    </w:p>
    <w:p>
      <w:pPr>
        <w:keepNext w:val="0"/>
        <w:keepLines w:val="0"/>
        <w:pageBreakBefore w:val="0"/>
        <w:spacing w:before="0" w:after="200" w:line="276" w:lineRule="auto"/>
      </w:pPr>
      <w:r>
        <w:rPr>
          <w:rFonts w:ascii="Arial" w:hAnsi="Arial" w:eastAsia="Arial"/>
          <w:b w:val="0"/>
          <w:i w:val="0"/>
          <w:color w:val="000000"/>
          <w:sz w:val="22"/>
        </w:rPr>
        <w:t>D. worked</w:t>
      </w:r>
    </w:p>
    <w:p>
      <w:pPr>
        <w:keepNext/>
        <w:keepLines w:val="0"/>
        <w:pageBreakBefore w:val="0"/>
        <w:spacing w:before="0" w:after="60" w:line="276" w:lineRule="auto"/>
      </w:pPr>
      <w:r>
        <w:rPr>
          <w:rFonts w:ascii="Arial" w:hAnsi="Arial" w:eastAsia="Arial"/>
          <w:b w:val="0"/>
          <w:i w:val="0"/>
          <w:color w:val="000000"/>
          <w:sz w:val="22"/>
        </w:rPr>
        <w:t>31. By Friday, the office ___ the new system.</w:t>
      </w:r>
    </w:p>
    <w:p>
      <w:pPr>
        <w:keepNext/>
        <w:keepLines w:val="0"/>
        <w:pageBreakBefore w:val="0"/>
        <w:spacing w:before="0" w:after="40" w:line="276" w:lineRule="auto"/>
      </w:pPr>
      <w:r>
        <w:rPr>
          <w:rFonts w:ascii="Arial" w:hAnsi="Arial" w:eastAsia="Arial"/>
          <w:b w:val="0"/>
          <w:i w:val="0"/>
          <w:color w:val="000000"/>
          <w:sz w:val="22"/>
        </w:rPr>
        <w:t>A. will install</w:t>
      </w:r>
    </w:p>
    <w:p>
      <w:pPr>
        <w:keepNext/>
        <w:keepLines w:val="0"/>
        <w:pageBreakBefore w:val="0"/>
        <w:spacing w:before="0" w:after="40" w:line="276" w:lineRule="auto"/>
      </w:pPr>
      <w:r>
        <w:rPr>
          <w:rFonts w:ascii="Arial" w:hAnsi="Arial" w:eastAsia="Arial"/>
          <w:b w:val="0"/>
          <w:i w:val="0"/>
          <w:color w:val="000000"/>
          <w:sz w:val="22"/>
        </w:rPr>
        <w:t>B. will have installed</w:t>
      </w:r>
    </w:p>
    <w:p>
      <w:pPr>
        <w:keepNext/>
        <w:keepLines w:val="0"/>
        <w:pageBreakBefore w:val="0"/>
        <w:spacing w:before="0" w:after="40" w:line="276" w:lineRule="auto"/>
      </w:pPr>
      <w:r>
        <w:rPr>
          <w:rFonts w:ascii="Arial" w:hAnsi="Arial" w:eastAsia="Arial"/>
          <w:b w:val="0"/>
          <w:i w:val="0"/>
          <w:color w:val="000000"/>
          <w:sz w:val="22"/>
        </w:rPr>
        <w:t>C. will be installing</w:t>
      </w:r>
    </w:p>
    <w:p>
      <w:pPr>
        <w:keepNext w:val="0"/>
        <w:keepLines w:val="0"/>
        <w:pageBreakBefore w:val="0"/>
        <w:spacing w:before="0" w:after="200" w:line="276" w:lineRule="auto"/>
      </w:pPr>
      <w:r>
        <w:rPr>
          <w:rFonts w:ascii="Arial" w:hAnsi="Arial" w:eastAsia="Arial"/>
          <w:b w:val="0"/>
          <w:i w:val="0"/>
          <w:color w:val="000000"/>
          <w:sz w:val="22"/>
        </w:rPr>
        <w:t>D. installed</w:t>
      </w:r>
    </w:p>
    <w:p>
      <w:pPr>
        <w:keepNext/>
        <w:keepLines w:val="0"/>
        <w:pageBreakBefore w:val="0"/>
        <w:spacing w:before="0" w:after="60" w:line="276" w:lineRule="auto"/>
      </w:pPr>
      <w:r>
        <w:rPr>
          <w:rFonts w:ascii="Arial" w:hAnsi="Arial" w:eastAsia="Arial"/>
          <w:b w:val="0"/>
          <w:i w:val="0"/>
          <w:color w:val="000000"/>
          <w:sz w:val="22"/>
        </w:rPr>
        <w:t>32. By 2040, scientists ___ this climate pattern for decades.</w:t>
      </w:r>
    </w:p>
    <w:p>
      <w:pPr>
        <w:keepNext/>
        <w:keepLines w:val="0"/>
        <w:pageBreakBefore w:val="0"/>
        <w:spacing w:before="0" w:after="40" w:line="276" w:lineRule="auto"/>
      </w:pPr>
      <w:r>
        <w:rPr>
          <w:rFonts w:ascii="Arial" w:hAnsi="Arial" w:eastAsia="Arial"/>
          <w:b w:val="0"/>
          <w:i w:val="0"/>
          <w:color w:val="000000"/>
          <w:sz w:val="22"/>
        </w:rPr>
        <w:t>A. will have observed</w:t>
      </w:r>
    </w:p>
    <w:p>
      <w:pPr>
        <w:keepNext/>
        <w:keepLines w:val="0"/>
        <w:pageBreakBefore w:val="0"/>
        <w:spacing w:before="0" w:after="40" w:line="276" w:lineRule="auto"/>
      </w:pPr>
      <w:r>
        <w:rPr>
          <w:rFonts w:ascii="Arial" w:hAnsi="Arial" w:eastAsia="Arial"/>
          <w:b w:val="0"/>
          <w:i w:val="0"/>
          <w:color w:val="000000"/>
          <w:sz w:val="22"/>
        </w:rPr>
        <w:t>B. will observe</w:t>
      </w:r>
    </w:p>
    <w:p>
      <w:pPr>
        <w:keepNext/>
        <w:keepLines w:val="0"/>
        <w:pageBreakBefore w:val="0"/>
        <w:spacing w:before="0" w:after="40" w:line="276" w:lineRule="auto"/>
      </w:pPr>
      <w:r>
        <w:rPr>
          <w:rFonts w:ascii="Arial" w:hAnsi="Arial" w:eastAsia="Arial"/>
          <w:b w:val="0"/>
          <w:i w:val="0"/>
          <w:color w:val="000000"/>
          <w:sz w:val="22"/>
        </w:rPr>
        <w:t>C. will have been observing</w:t>
      </w:r>
    </w:p>
    <w:p>
      <w:pPr>
        <w:keepNext w:val="0"/>
        <w:keepLines w:val="0"/>
        <w:pageBreakBefore w:val="0"/>
        <w:spacing w:before="0" w:after="200" w:line="276" w:lineRule="auto"/>
      </w:pPr>
      <w:r>
        <w:rPr>
          <w:rFonts w:ascii="Arial" w:hAnsi="Arial" w:eastAsia="Arial"/>
          <w:b w:val="0"/>
          <w:i w:val="0"/>
          <w:color w:val="000000"/>
          <w:sz w:val="22"/>
        </w:rPr>
        <w:t>D. observed</w:t>
      </w:r>
    </w:p>
    <w:p>
      <w:pPr>
        <w:keepNext/>
        <w:keepLines w:val="0"/>
        <w:pageBreakBefore w:val="0"/>
        <w:spacing w:before="240" w:after="80" w:line="276" w:lineRule="auto"/>
      </w:pPr>
      <w:r>
        <w:rPr>
          <w:rFonts w:ascii="Arial" w:hAnsi="Arial" w:eastAsia="Arial"/>
          <w:b/>
          <w:i w:val="0"/>
          <w:color w:val="000000"/>
          <w:sz w:val="24"/>
        </w:rPr>
        <w:t>PHẦN 9. ĐỐI CHIẾU CÁC THÌ (Câu 33–36)</w:t>
      </w:r>
    </w:p>
    <w:p>
      <w:pPr>
        <w:keepNext/>
        <w:keepLines w:val="0"/>
        <w:pageBreakBefore w:val="0"/>
        <w:spacing w:before="0" w:after="100" w:line="276" w:lineRule="auto"/>
      </w:pPr>
      <w:r>
        <w:rPr>
          <w:rFonts w:ascii="Arial" w:hAnsi="Arial" w:eastAsia="Arial"/>
          <w:b w:val="0"/>
          <w:i/>
          <w:color w:val="000000"/>
          <w:sz w:val="22"/>
        </w:rPr>
        <w:t>Dùng dấu hiệu thời gian và quan hệ trước–sau để chọn đáp án.</w:t>
      </w:r>
    </w:p>
    <w:p>
      <w:pPr>
        <w:keepNext/>
        <w:keepLines w:val="0"/>
        <w:pageBreakBefore w:val="0"/>
        <w:spacing w:before="0" w:after="60" w:line="276" w:lineRule="auto"/>
      </w:pPr>
      <w:r>
        <w:rPr>
          <w:rFonts w:ascii="Arial" w:hAnsi="Arial" w:eastAsia="Arial"/>
          <w:b w:val="0"/>
          <w:i w:val="0"/>
          <w:color w:val="000000"/>
          <w:sz w:val="22"/>
        </w:rPr>
        <w:t>33. She ___ a shower when the doorbell rang.</w:t>
      </w:r>
    </w:p>
    <w:p>
      <w:pPr>
        <w:keepNext/>
        <w:keepLines w:val="0"/>
        <w:pageBreakBefore w:val="0"/>
        <w:spacing w:before="0" w:after="40" w:line="276" w:lineRule="auto"/>
      </w:pPr>
      <w:r>
        <w:rPr>
          <w:rFonts w:ascii="Arial" w:hAnsi="Arial" w:eastAsia="Arial"/>
          <w:b w:val="0"/>
          <w:i w:val="0"/>
          <w:color w:val="000000"/>
          <w:sz w:val="22"/>
        </w:rPr>
        <w:t>A. has</w:t>
      </w:r>
    </w:p>
    <w:p>
      <w:pPr>
        <w:keepNext/>
        <w:keepLines w:val="0"/>
        <w:pageBreakBefore w:val="0"/>
        <w:spacing w:before="0" w:after="40" w:line="276" w:lineRule="auto"/>
      </w:pPr>
      <w:r>
        <w:rPr>
          <w:rFonts w:ascii="Arial" w:hAnsi="Arial" w:eastAsia="Arial"/>
          <w:b w:val="0"/>
          <w:i w:val="0"/>
          <w:color w:val="000000"/>
          <w:sz w:val="22"/>
        </w:rPr>
        <w:t>B. was having</w:t>
      </w:r>
    </w:p>
    <w:p>
      <w:pPr>
        <w:keepNext/>
        <w:keepLines w:val="0"/>
        <w:pageBreakBefore w:val="0"/>
        <w:spacing w:before="0" w:after="40" w:line="276" w:lineRule="auto"/>
      </w:pPr>
      <w:r>
        <w:rPr>
          <w:rFonts w:ascii="Arial" w:hAnsi="Arial" w:eastAsia="Arial"/>
          <w:b w:val="0"/>
          <w:i w:val="0"/>
          <w:color w:val="000000"/>
          <w:sz w:val="22"/>
        </w:rPr>
        <w:t>C. will have</w:t>
      </w:r>
    </w:p>
    <w:p>
      <w:pPr>
        <w:keepNext w:val="0"/>
        <w:keepLines w:val="0"/>
        <w:pageBreakBefore w:val="0"/>
        <w:spacing w:before="0" w:after="200" w:line="276" w:lineRule="auto"/>
      </w:pPr>
      <w:r>
        <w:rPr>
          <w:rFonts w:ascii="Arial" w:hAnsi="Arial" w:eastAsia="Arial"/>
          <w:b w:val="0"/>
          <w:i w:val="0"/>
          <w:color w:val="000000"/>
          <w:sz w:val="22"/>
        </w:rPr>
        <w:t>D. had had</w:t>
      </w:r>
    </w:p>
    <w:p>
      <w:pPr>
        <w:keepNext/>
        <w:keepLines w:val="0"/>
        <w:pageBreakBefore w:val="0"/>
        <w:spacing w:before="0" w:after="60" w:line="276" w:lineRule="auto"/>
      </w:pPr>
      <w:r>
        <w:rPr>
          <w:rFonts w:ascii="Arial" w:hAnsi="Arial" w:eastAsia="Arial"/>
          <w:b w:val="0"/>
          <w:i w:val="0"/>
          <w:color w:val="000000"/>
          <w:sz w:val="22"/>
        </w:rPr>
        <w:t>34. We ___ this problem before.</w:t>
      </w:r>
    </w:p>
    <w:p>
      <w:pPr>
        <w:keepNext/>
        <w:keepLines w:val="0"/>
        <w:pageBreakBefore w:val="0"/>
        <w:spacing w:before="0" w:after="40" w:line="276" w:lineRule="auto"/>
      </w:pPr>
      <w:r>
        <w:rPr>
          <w:rFonts w:ascii="Arial" w:hAnsi="Arial" w:eastAsia="Arial"/>
          <w:b w:val="0"/>
          <w:i w:val="0"/>
          <w:color w:val="000000"/>
          <w:sz w:val="22"/>
        </w:rPr>
        <w:t>A. have discussed</w:t>
      </w:r>
    </w:p>
    <w:p>
      <w:pPr>
        <w:keepNext/>
        <w:keepLines w:val="0"/>
        <w:pageBreakBefore w:val="0"/>
        <w:spacing w:before="0" w:after="40" w:line="276" w:lineRule="auto"/>
      </w:pPr>
      <w:r>
        <w:rPr>
          <w:rFonts w:ascii="Arial" w:hAnsi="Arial" w:eastAsia="Arial"/>
          <w:b w:val="0"/>
          <w:i w:val="0"/>
          <w:color w:val="000000"/>
          <w:sz w:val="22"/>
        </w:rPr>
        <w:t>B. discuss</w:t>
      </w:r>
    </w:p>
    <w:p>
      <w:pPr>
        <w:keepNext/>
        <w:keepLines w:val="0"/>
        <w:pageBreakBefore w:val="0"/>
        <w:spacing w:before="0" w:after="40" w:line="276" w:lineRule="auto"/>
      </w:pPr>
      <w:r>
        <w:rPr>
          <w:rFonts w:ascii="Arial" w:hAnsi="Arial" w:eastAsia="Arial"/>
          <w:b w:val="0"/>
          <w:i w:val="0"/>
          <w:color w:val="000000"/>
          <w:sz w:val="22"/>
        </w:rPr>
        <w:t>C. were discussing</w:t>
      </w:r>
    </w:p>
    <w:p>
      <w:pPr>
        <w:keepNext w:val="0"/>
        <w:keepLines w:val="0"/>
        <w:pageBreakBefore w:val="0"/>
        <w:spacing w:before="0" w:after="200" w:line="276" w:lineRule="auto"/>
      </w:pPr>
      <w:r>
        <w:rPr>
          <w:rFonts w:ascii="Arial" w:hAnsi="Arial" w:eastAsia="Arial"/>
          <w:b w:val="0"/>
          <w:i w:val="0"/>
          <w:color w:val="000000"/>
          <w:sz w:val="22"/>
        </w:rPr>
        <w:t>D. will discuss</w:t>
      </w:r>
    </w:p>
    <w:p>
      <w:pPr>
        <w:keepNext/>
        <w:keepLines w:val="0"/>
        <w:pageBreakBefore w:val="0"/>
        <w:spacing w:before="0" w:after="60" w:line="276" w:lineRule="auto"/>
      </w:pPr>
      <w:r>
        <w:rPr>
          <w:rFonts w:ascii="Arial" w:hAnsi="Arial" w:eastAsia="Arial"/>
          <w:b w:val="0"/>
          <w:i w:val="0"/>
          <w:color w:val="000000"/>
          <w:sz w:val="22"/>
        </w:rPr>
        <w:t>35. At this time tomorrow, he ___ to the coast.</w:t>
      </w:r>
    </w:p>
    <w:p>
      <w:pPr>
        <w:keepNext/>
        <w:keepLines w:val="0"/>
        <w:pageBreakBefore w:val="0"/>
        <w:spacing w:before="0" w:after="40" w:line="276" w:lineRule="auto"/>
      </w:pPr>
      <w:r>
        <w:rPr>
          <w:rFonts w:ascii="Arial" w:hAnsi="Arial" w:eastAsia="Arial"/>
          <w:b w:val="0"/>
          <w:i w:val="0"/>
          <w:color w:val="000000"/>
          <w:sz w:val="22"/>
        </w:rPr>
        <w:t>A. drives</w:t>
      </w:r>
    </w:p>
    <w:p>
      <w:pPr>
        <w:keepNext/>
        <w:keepLines w:val="0"/>
        <w:pageBreakBefore w:val="0"/>
        <w:spacing w:before="0" w:after="40" w:line="276" w:lineRule="auto"/>
      </w:pPr>
      <w:r>
        <w:rPr>
          <w:rFonts w:ascii="Arial" w:hAnsi="Arial" w:eastAsia="Arial"/>
          <w:b w:val="0"/>
          <w:i w:val="0"/>
          <w:color w:val="000000"/>
          <w:sz w:val="22"/>
        </w:rPr>
        <w:t>B. drove</w:t>
      </w:r>
    </w:p>
    <w:p>
      <w:pPr>
        <w:keepNext/>
        <w:keepLines w:val="0"/>
        <w:pageBreakBefore w:val="0"/>
        <w:spacing w:before="0" w:after="40" w:line="276" w:lineRule="auto"/>
      </w:pPr>
      <w:r>
        <w:rPr>
          <w:rFonts w:ascii="Arial" w:hAnsi="Arial" w:eastAsia="Arial"/>
          <w:b w:val="0"/>
          <w:i w:val="0"/>
          <w:color w:val="000000"/>
          <w:sz w:val="22"/>
        </w:rPr>
        <w:t>C. will be driving</w:t>
      </w:r>
    </w:p>
    <w:p>
      <w:pPr>
        <w:keepNext w:val="0"/>
        <w:keepLines w:val="0"/>
        <w:pageBreakBefore w:val="0"/>
        <w:spacing w:before="0" w:after="200" w:line="276" w:lineRule="auto"/>
      </w:pPr>
      <w:r>
        <w:rPr>
          <w:rFonts w:ascii="Arial" w:hAnsi="Arial" w:eastAsia="Arial"/>
          <w:b w:val="0"/>
          <w:i w:val="0"/>
          <w:color w:val="000000"/>
          <w:sz w:val="22"/>
        </w:rPr>
        <w:t>D. has driven</w:t>
      </w:r>
    </w:p>
    <w:p>
      <w:pPr>
        <w:keepNext/>
        <w:keepLines w:val="0"/>
        <w:pageBreakBefore w:val="0"/>
        <w:spacing w:before="0" w:after="60" w:line="276" w:lineRule="auto"/>
      </w:pPr>
      <w:r>
        <w:rPr>
          <w:rFonts w:ascii="Arial" w:hAnsi="Arial" w:eastAsia="Arial"/>
          <w:b w:val="0"/>
          <w:i w:val="0"/>
          <w:color w:val="000000"/>
          <w:sz w:val="22"/>
        </w:rPr>
        <w:t>36. They ___ the room before the guests arrived.</w:t>
      </w:r>
    </w:p>
    <w:p>
      <w:pPr>
        <w:keepNext/>
        <w:keepLines w:val="0"/>
        <w:pageBreakBefore w:val="0"/>
        <w:spacing w:before="0" w:after="40" w:line="276" w:lineRule="auto"/>
      </w:pPr>
      <w:r>
        <w:rPr>
          <w:rFonts w:ascii="Arial" w:hAnsi="Arial" w:eastAsia="Arial"/>
          <w:b w:val="0"/>
          <w:i w:val="0"/>
          <w:color w:val="000000"/>
          <w:sz w:val="22"/>
        </w:rPr>
        <w:t>A. had cleaned</w:t>
      </w:r>
    </w:p>
    <w:p>
      <w:pPr>
        <w:keepNext/>
        <w:keepLines w:val="0"/>
        <w:pageBreakBefore w:val="0"/>
        <w:spacing w:before="0" w:after="40" w:line="276" w:lineRule="auto"/>
      </w:pPr>
      <w:r>
        <w:rPr>
          <w:rFonts w:ascii="Arial" w:hAnsi="Arial" w:eastAsia="Arial"/>
          <w:b w:val="0"/>
          <w:i w:val="0"/>
          <w:color w:val="000000"/>
          <w:sz w:val="22"/>
        </w:rPr>
        <w:t>B. clean</w:t>
      </w:r>
    </w:p>
    <w:p>
      <w:pPr>
        <w:keepNext/>
        <w:keepLines w:val="0"/>
        <w:pageBreakBefore w:val="0"/>
        <w:spacing w:before="0" w:after="40" w:line="276" w:lineRule="auto"/>
      </w:pPr>
      <w:r>
        <w:rPr>
          <w:rFonts w:ascii="Arial" w:hAnsi="Arial" w:eastAsia="Arial"/>
          <w:b w:val="0"/>
          <w:i w:val="0"/>
          <w:color w:val="000000"/>
          <w:sz w:val="22"/>
        </w:rPr>
        <w:t>C. have cleaned</w:t>
      </w:r>
    </w:p>
    <w:p>
      <w:pPr>
        <w:keepNext w:val="0"/>
        <w:keepLines w:val="0"/>
        <w:pageBreakBefore w:val="0"/>
        <w:spacing w:before="0" w:after="200" w:line="276" w:lineRule="auto"/>
      </w:pPr>
      <w:r>
        <w:rPr>
          <w:rFonts w:ascii="Arial" w:hAnsi="Arial" w:eastAsia="Arial"/>
          <w:b w:val="0"/>
          <w:i w:val="0"/>
          <w:color w:val="000000"/>
          <w:sz w:val="22"/>
        </w:rPr>
        <w:t>D. will clean</w:t>
      </w:r>
    </w:p>
    <w:p>
      <w:pPr>
        <w:keepNext/>
        <w:keepLines w:val="0"/>
        <w:pageBreakBefore w:val="0"/>
        <w:spacing w:before="240" w:after="80" w:line="276" w:lineRule="auto"/>
      </w:pPr>
      <w:r>
        <w:rPr>
          <w:rFonts w:ascii="Arial" w:hAnsi="Arial" w:eastAsia="Arial"/>
          <w:b/>
          <w:i w:val="0"/>
          <w:color w:val="000000"/>
          <w:sz w:val="24"/>
        </w:rPr>
        <w:t>PHẦN 10. VẬN DỤNG TỔNG HỢP (Câu 37–40)</w:t>
      </w:r>
    </w:p>
    <w:p>
      <w:pPr>
        <w:keepNext/>
        <w:keepLines w:val="0"/>
        <w:pageBreakBefore w:val="0"/>
        <w:spacing w:before="0" w:after="100" w:line="276" w:lineRule="auto"/>
      </w:pPr>
      <w:r>
        <w:rPr>
          <w:rFonts w:ascii="Arial" w:hAnsi="Arial" w:eastAsia="Arial"/>
          <w:b w:val="0"/>
          <w:i/>
          <w:color w:val="000000"/>
          <w:sz w:val="22"/>
        </w:rPr>
        <w:t>Chọn phương án phù hợp với câu hỏi, câu trả lời và ngữ cảnh.</w:t>
      </w:r>
    </w:p>
    <w:p>
      <w:pPr>
        <w:keepNext/>
        <w:keepLines w:val="0"/>
        <w:pageBreakBefore w:val="0"/>
        <w:spacing w:before="0" w:after="60" w:line="276" w:lineRule="auto"/>
      </w:pPr>
      <w:r>
        <w:rPr>
          <w:rFonts w:ascii="Arial" w:hAnsi="Arial" w:eastAsia="Arial"/>
          <w:b w:val="0"/>
          <w:i w:val="0"/>
          <w:color w:val="000000"/>
          <w:sz w:val="22"/>
        </w:rPr>
        <w:t>37. “How long have you ___ here?” “Since 2022.”</w:t>
      </w:r>
    </w:p>
    <w:p>
      <w:pPr>
        <w:keepNext/>
        <w:keepLines w:val="0"/>
        <w:pageBreakBefore w:val="0"/>
        <w:spacing w:before="0" w:after="40" w:line="276" w:lineRule="auto"/>
      </w:pPr>
      <w:r>
        <w:rPr>
          <w:rFonts w:ascii="Arial" w:hAnsi="Arial" w:eastAsia="Arial"/>
          <w:b w:val="0"/>
          <w:i w:val="0"/>
          <w:color w:val="000000"/>
          <w:sz w:val="22"/>
        </w:rPr>
        <w:t>A. work</w:t>
      </w:r>
    </w:p>
    <w:p>
      <w:pPr>
        <w:keepNext/>
        <w:keepLines w:val="0"/>
        <w:pageBreakBefore w:val="0"/>
        <w:spacing w:before="0" w:after="40" w:line="276" w:lineRule="auto"/>
      </w:pPr>
      <w:r>
        <w:rPr>
          <w:rFonts w:ascii="Arial" w:hAnsi="Arial" w:eastAsia="Arial"/>
          <w:b w:val="0"/>
          <w:i w:val="0"/>
          <w:color w:val="000000"/>
          <w:sz w:val="22"/>
        </w:rPr>
        <w:t>B. worked</w:t>
      </w:r>
    </w:p>
    <w:p>
      <w:pPr>
        <w:keepNext/>
        <w:keepLines w:val="0"/>
        <w:pageBreakBefore w:val="0"/>
        <w:spacing w:before="0" w:after="40" w:line="276" w:lineRule="auto"/>
      </w:pPr>
      <w:r>
        <w:rPr>
          <w:rFonts w:ascii="Arial" w:hAnsi="Arial" w:eastAsia="Arial"/>
          <w:b w:val="0"/>
          <w:i w:val="0"/>
          <w:color w:val="000000"/>
          <w:sz w:val="22"/>
        </w:rPr>
        <w:t>C. been working</w:t>
      </w:r>
    </w:p>
    <w:p>
      <w:pPr>
        <w:keepNext w:val="0"/>
        <w:keepLines w:val="0"/>
        <w:pageBreakBefore w:val="0"/>
        <w:spacing w:before="0" w:after="200" w:line="276" w:lineRule="auto"/>
      </w:pPr>
      <w:r>
        <w:rPr>
          <w:rFonts w:ascii="Arial" w:hAnsi="Arial" w:eastAsia="Arial"/>
          <w:b w:val="0"/>
          <w:i w:val="0"/>
          <w:color w:val="000000"/>
          <w:sz w:val="22"/>
        </w:rPr>
        <w:t>D. be working</w:t>
      </w:r>
    </w:p>
    <w:p>
      <w:pPr>
        <w:keepNext/>
        <w:keepLines w:val="0"/>
        <w:pageBreakBefore w:val="0"/>
        <w:spacing w:before="0" w:after="60" w:line="276" w:lineRule="auto"/>
      </w:pPr>
      <w:r>
        <w:rPr>
          <w:rFonts w:ascii="Arial" w:hAnsi="Arial" w:eastAsia="Arial"/>
          <w:b w:val="0"/>
          <w:i w:val="0"/>
          <w:color w:val="000000"/>
          <w:sz w:val="22"/>
        </w:rPr>
        <w:t>38. By the end of this week, I ___ the first draft.</w:t>
      </w:r>
    </w:p>
    <w:p>
      <w:pPr>
        <w:keepNext/>
        <w:keepLines w:val="0"/>
        <w:pageBreakBefore w:val="0"/>
        <w:spacing w:before="0" w:after="40" w:line="276" w:lineRule="auto"/>
      </w:pPr>
      <w:r>
        <w:rPr>
          <w:rFonts w:ascii="Arial" w:hAnsi="Arial" w:eastAsia="Arial"/>
          <w:b w:val="0"/>
          <w:i w:val="0"/>
          <w:color w:val="000000"/>
          <w:sz w:val="22"/>
        </w:rPr>
        <w:t>A. will finish</w:t>
      </w:r>
    </w:p>
    <w:p>
      <w:pPr>
        <w:keepNext/>
        <w:keepLines w:val="0"/>
        <w:pageBreakBefore w:val="0"/>
        <w:spacing w:before="0" w:after="40" w:line="276" w:lineRule="auto"/>
      </w:pPr>
      <w:r>
        <w:rPr>
          <w:rFonts w:ascii="Arial" w:hAnsi="Arial" w:eastAsia="Arial"/>
          <w:b w:val="0"/>
          <w:i w:val="0"/>
          <w:color w:val="000000"/>
          <w:sz w:val="22"/>
        </w:rPr>
        <w:t>B. will have finished</w:t>
      </w:r>
    </w:p>
    <w:p>
      <w:pPr>
        <w:keepNext/>
        <w:keepLines w:val="0"/>
        <w:pageBreakBefore w:val="0"/>
        <w:spacing w:before="0" w:after="40" w:line="276" w:lineRule="auto"/>
      </w:pPr>
      <w:r>
        <w:rPr>
          <w:rFonts w:ascii="Arial" w:hAnsi="Arial" w:eastAsia="Arial"/>
          <w:b w:val="0"/>
          <w:i w:val="0"/>
          <w:color w:val="000000"/>
          <w:sz w:val="22"/>
        </w:rPr>
        <w:t>C. am finishing</w:t>
      </w:r>
    </w:p>
    <w:p>
      <w:pPr>
        <w:keepNext w:val="0"/>
        <w:keepLines w:val="0"/>
        <w:pageBreakBefore w:val="0"/>
        <w:spacing w:before="0" w:after="200" w:line="276" w:lineRule="auto"/>
      </w:pPr>
      <w:r>
        <w:rPr>
          <w:rFonts w:ascii="Arial" w:hAnsi="Arial" w:eastAsia="Arial"/>
          <w:b w:val="0"/>
          <w:i w:val="0"/>
          <w:color w:val="000000"/>
          <w:sz w:val="22"/>
        </w:rPr>
        <w:t>D. finished</w:t>
      </w:r>
    </w:p>
    <w:p>
      <w:pPr>
        <w:keepNext/>
        <w:keepLines w:val="0"/>
        <w:pageBreakBefore w:val="0"/>
        <w:spacing w:before="0" w:after="60" w:line="276" w:lineRule="auto"/>
      </w:pPr>
      <w:r>
        <w:rPr>
          <w:rFonts w:ascii="Arial" w:hAnsi="Arial" w:eastAsia="Arial"/>
          <w:b w:val="0"/>
          <w:i w:val="0"/>
          <w:color w:val="000000"/>
          <w:sz w:val="22"/>
        </w:rPr>
        <w:t>39. When the guide arrived, the visitors ___ for twenty minutes.</w:t>
      </w:r>
    </w:p>
    <w:p>
      <w:pPr>
        <w:keepNext/>
        <w:keepLines w:val="0"/>
        <w:pageBreakBefore w:val="0"/>
        <w:spacing w:before="0" w:after="40" w:line="276" w:lineRule="auto"/>
      </w:pPr>
      <w:r>
        <w:rPr>
          <w:rFonts w:ascii="Arial" w:hAnsi="Arial" w:eastAsia="Arial"/>
          <w:b w:val="0"/>
          <w:i w:val="0"/>
          <w:color w:val="000000"/>
          <w:sz w:val="22"/>
        </w:rPr>
        <w:t>A. waited</w:t>
      </w:r>
    </w:p>
    <w:p>
      <w:pPr>
        <w:keepNext/>
        <w:keepLines w:val="0"/>
        <w:pageBreakBefore w:val="0"/>
        <w:spacing w:before="0" w:after="40" w:line="276" w:lineRule="auto"/>
      </w:pPr>
      <w:r>
        <w:rPr>
          <w:rFonts w:ascii="Arial" w:hAnsi="Arial" w:eastAsia="Arial"/>
          <w:b w:val="0"/>
          <w:i w:val="0"/>
          <w:color w:val="000000"/>
          <w:sz w:val="22"/>
        </w:rPr>
        <w:t>B. were waiting</w:t>
      </w:r>
    </w:p>
    <w:p>
      <w:pPr>
        <w:keepNext/>
        <w:keepLines w:val="0"/>
        <w:pageBreakBefore w:val="0"/>
        <w:spacing w:before="0" w:after="40" w:line="276" w:lineRule="auto"/>
      </w:pPr>
      <w:r>
        <w:rPr>
          <w:rFonts w:ascii="Arial" w:hAnsi="Arial" w:eastAsia="Arial"/>
          <w:b w:val="0"/>
          <w:i w:val="0"/>
          <w:color w:val="000000"/>
          <w:sz w:val="22"/>
        </w:rPr>
        <w:t>C. have waited</w:t>
      </w:r>
    </w:p>
    <w:p>
      <w:pPr>
        <w:keepNext w:val="0"/>
        <w:keepLines w:val="0"/>
        <w:pageBreakBefore w:val="0"/>
        <w:spacing w:before="0" w:after="200" w:line="276" w:lineRule="auto"/>
      </w:pPr>
      <w:r>
        <w:rPr>
          <w:rFonts w:ascii="Arial" w:hAnsi="Arial" w:eastAsia="Arial"/>
          <w:b w:val="0"/>
          <w:i w:val="0"/>
          <w:color w:val="000000"/>
          <w:sz w:val="22"/>
        </w:rPr>
        <w:t>D. will wait</w:t>
      </w:r>
    </w:p>
    <w:p>
      <w:pPr>
        <w:keepNext/>
        <w:keepLines w:val="0"/>
        <w:pageBreakBefore w:val="0"/>
        <w:spacing w:before="0" w:after="60" w:line="276" w:lineRule="auto"/>
      </w:pPr>
      <w:r>
        <w:rPr>
          <w:rFonts w:ascii="Arial" w:hAnsi="Arial" w:eastAsia="Arial"/>
          <w:b w:val="0"/>
          <w:i w:val="0"/>
          <w:color w:val="000000"/>
          <w:sz w:val="22"/>
        </w:rPr>
        <w:t>40. Mai ___ to music every evening, but today she is reading.</w:t>
      </w:r>
    </w:p>
    <w:p>
      <w:pPr>
        <w:keepNext/>
        <w:keepLines w:val="0"/>
        <w:pageBreakBefore w:val="0"/>
        <w:spacing w:before="0" w:after="40" w:line="276" w:lineRule="auto"/>
      </w:pPr>
      <w:r>
        <w:rPr>
          <w:rFonts w:ascii="Arial" w:hAnsi="Arial" w:eastAsia="Arial"/>
          <w:b w:val="0"/>
          <w:i w:val="0"/>
          <w:color w:val="000000"/>
          <w:sz w:val="22"/>
        </w:rPr>
        <w:t>A. listens</w:t>
      </w:r>
    </w:p>
    <w:p>
      <w:pPr>
        <w:keepNext/>
        <w:keepLines w:val="0"/>
        <w:pageBreakBefore w:val="0"/>
        <w:spacing w:before="0" w:after="40" w:line="276" w:lineRule="auto"/>
      </w:pPr>
      <w:r>
        <w:rPr>
          <w:rFonts w:ascii="Arial" w:hAnsi="Arial" w:eastAsia="Arial"/>
          <w:b w:val="0"/>
          <w:i w:val="0"/>
          <w:color w:val="000000"/>
          <w:sz w:val="22"/>
        </w:rPr>
        <w:t>B. is listening</w:t>
      </w:r>
    </w:p>
    <w:p>
      <w:pPr>
        <w:keepNext/>
        <w:keepLines w:val="0"/>
        <w:pageBreakBefore w:val="0"/>
        <w:spacing w:before="0" w:after="40" w:line="276" w:lineRule="auto"/>
      </w:pPr>
      <w:r>
        <w:rPr>
          <w:rFonts w:ascii="Arial" w:hAnsi="Arial" w:eastAsia="Arial"/>
          <w:b w:val="0"/>
          <w:i w:val="0"/>
          <w:color w:val="000000"/>
          <w:sz w:val="22"/>
        </w:rPr>
        <w:t>C. listened</w:t>
      </w:r>
    </w:p>
    <w:p>
      <w:pPr>
        <w:keepNext w:val="0"/>
        <w:keepLines w:val="0"/>
        <w:pageBreakBefore w:val="0"/>
        <w:spacing w:before="0" w:after="200" w:line="276" w:lineRule="auto"/>
      </w:pPr>
      <w:r>
        <w:rPr>
          <w:rFonts w:ascii="Arial" w:hAnsi="Arial" w:eastAsia="Arial"/>
          <w:b w:val="0"/>
          <w:i w:val="0"/>
          <w:color w:val="000000"/>
          <w:sz w:val="22"/>
        </w:rPr>
        <w:t>D. has listened</w:t>
      </w:r>
    </w:p>
    <w:p>
      <w:pPr>
        <w:keepNext/>
        <w:keepLines w:val="0"/>
        <w:pageBreakBefore/>
        <w:spacing w:before="0" w:after="160" w:line="276" w:lineRule="auto"/>
        <w:jc w:val="center"/>
      </w:pPr>
      <w:r>
        <w:rPr>
          <w:rFonts w:ascii="Arial" w:hAnsi="Arial" w:eastAsia="Arial"/>
          <w:b/>
          <w:i w:val="0"/>
          <w:color w:val="000000"/>
          <w:sz w:val="30"/>
        </w:rPr>
        <w:t>ĐÁP ÁN</w:t>
      </w:r>
    </w:p>
    <w:p>
      <w:pPr>
        <w:keepNext w:val="0"/>
        <w:keepLines w:val="0"/>
        <w:pageBreakBefore w:val="0"/>
        <w:spacing w:before="0" w:after="120" w:line="276" w:lineRule="auto"/>
      </w:pPr>
      <w:r>
        <w:rPr>
          <w:rFonts w:ascii="Arial" w:hAnsi="Arial" w:eastAsia="Arial"/>
          <w:b w:val="0"/>
          <w:i/>
          <w:color w:val="000000"/>
          <w:sz w:val="22"/>
        </w:rPr>
        <w:t>Phần đáp án chỉ ghi đáp án trực tiếp, không kèm giải thích.</w:t>
      </w:r>
    </w:p>
    <w:p>
      <w:pPr>
        <w:keepNext/>
        <w:keepLines w:val="0"/>
        <w:pageBreakBefore w:val="0"/>
        <w:spacing w:before="180" w:after="80" w:line="276" w:lineRule="auto"/>
      </w:pPr>
      <w:r>
        <w:rPr>
          <w:rFonts w:ascii="Arial" w:hAnsi="Arial" w:eastAsia="Arial"/>
          <w:b/>
          <w:i w:val="0"/>
          <w:color w:val="000000"/>
          <w:sz w:val="22"/>
        </w:rPr>
        <w:t>PHẦN 1</w:t>
      </w:r>
    </w:p>
    <w:p>
      <w:pPr>
        <w:keepNext w:val="0"/>
        <w:keepLines w:val="0"/>
        <w:pageBreakBefore w:val="0"/>
        <w:spacing w:before="0" w:after="140" w:line="276" w:lineRule="auto"/>
      </w:pPr>
      <w:r>
        <w:rPr>
          <w:rFonts w:ascii="Arial" w:hAnsi="Arial" w:eastAsia="Arial"/>
          <w:b w:val="0"/>
          <w:i w:val="0"/>
          <w:color w:val="000000"/>
          <w:sz w:val="22"/>
        </w:rPr>
        <w:t>1. C. are</w:t>
      </w:r>
    </w:p>
    <w:p>
      <w:pPr>
        <w:keepNext w:val="0"/>
        <w:keepLines w:val="0"/>
        <w:pageBreakBefore w:val="0"/>
        <w:spacing w:before="0" w:after="140" w:line="276" w:lineRule="auto"/>
      </w:pPr>
      <w:r>
        <w:rPr>
          <w:rFonts w:ascii="Arial" w:hAnsi="Arial" w:eastAsia="Arial"/>
          <w:b w:val="0"/>
          <w:i w:val="0"/>
          <w:color w:val="000000"/>
          <w:sz w:val="22"/>
        </w:rPr>
        <w:t>2. A. am</w:t>
      </w:r>
    </w:p>
    <w:p>
      <w:pPr>
        <w:keepNext w:val="0"/>
        <w:keepLines w:val="0"/>
        <w:pageBreakBefore w:val="0"/>
        <w:spacing w:before="0" w:after="140" w:line="276" w:lineRule="auto"/>
      </w:pPr>
      <w:r>
        <w:rPr>
          <w:rFonts w:ascii="Arial" w:hAnsi="Arial" w:eastAsia="Arial"/>
          <w:b w:val="0"/>
          <w:i w:val="0"/>
          <w:color w:val="000000"/>
          <w:sz w:val="22"/>
        </w:rPr>
        <w:t>3. C. in</w:t>
      </w:r>
    </w:p>
    <w:p>
      <w:pPr>
        <w:keepNext w:val="0"/>
        <w:keepLines w:val="0"/>
        <w:pageBreakBefore w:val="0"/>
        <w:spacing w:before="0" w:after="140" w:line="276" w:lineRule="auto"/>
      </w:pPr>
      <w:r>
        <w:rPr>
          <w:rFonts w:ascii="Arial" w:hAnsi="Arial" w:eastAsia="Arial"/>
          <w:b w:val="0"/>
          <w:i w:val="0"/>
          <w:color w:val="000000"/>
          <w:sz w:val="22"/>
        </w:rPr>
        <w:t>4. C. quietest</w:t>
      </w:r>
    </w:p>
    <w:p>
      <w:pPr>
        <w:keepNext/>
        <w:keepLines w:val="0"/>
        <w:pageBreakBefore w:val="0"/>
        <w:spacing w:before="180" w:after="80" w:line="276" w:lineRule="auto"/>
      </w:pPr>
      <w:r>
        <w:rPr>
          <w:rFonts w:ascii="Arial" w:hAnsi="Arial" w:eastAsia="Arial"/>
          <w:b/>
          <w:i w:val="0"/>
          <w:color w:val="000000"/>
          <w:sz w:val="22"/>
        </w:rPr>
        <w:t>PHẦN 2</w:t>
      </w:r>
    </w:p>
    <w:p>
      <w:pPr>
        <w:keepNext w:val="0"/>
        <w:keepLines w:val="0"/>
        <w:pageBreakBefore w:val="0"/>
        <w:spacing w:before="0" w:after="140" w:line="276" w:lineRule="auto"/>
      </w:pPr>
      <w:r>
        <w:rPr>
          <w:rFonts w:ascii="Arial" w:hAnsi="Arial" w:eastAsia="Arial"/>
          <w:b w:val="0"/>
          <w:i w:val="0"/>
          <w:color w:val="000000"/>
          <w:sz w:val="22"/>
        </w:rPr>
        <w:t>5. C. women</w:t>
      </w:r>
    </w:p>
    <w:p>
      <w:pPr>
        <w:keepNext w:val="0"/>
        <w:keepLines w:val="0"/>
        <w:pageBreakBefore w:val="0"/>
        <w:spacing w:before="0" w:after="140" w:line="276" w:lineRule="auto"/>
      </w:pPr>
      <w:r>
        <w:rPr>
          <w:rFonts w:ascii="Arial" w:hAnsi="Arial" w:eastAsia="Arial"/>
          <w:b w:val="0"/>
          <w:i w:val="0"/>
          <w:color w:val="000000"/>
          <w:sz w:val="22"/>
        </w:rPr>
        <w:t>6. C. children's</w:t>
      </w:r>
    </w:p>
    <w:p>
      <w:pPr>
        <w:keepNext w:val="0"/>
        <w:keepLines w:val="0"/>
        <w:pageBreakBefore w:val="0"/>
        <w:spacing w:before="0" w:after="140" w:line="276" w:lineRule="auto"/>
      </w:pPr>
      <w:r>
        <w:rPr>
          <w:rFonts w:ascii="Arial" w:hAnsi="Arial" w:eastAsia="Arial"/>
          <w:b w:val="0"/>
          <w:i w:val="0"/>
          <w:color w:val="000000"/>
          <w:sz w:val="22"/>
        </w:rPr>
        <w:t>7. A. narrow</w:t>
      </w:r>
    </w:p>
    <w:p>
      <w:pPr>
        <w:keepNext w:val="0"/>
        <w:keepLines w:val="0"/>
        <w:pageBreakBefore w:val="0"/>
        <w:spacing w:before="0" w:after="140" w:line="276" w:lineRule="auto"/>
      </w:pPr>
      <w:r>
        <w:rPr>
          <w:rFonts w:ascii="Arial" w:hAnsi="Arial" w:eastAsia="Arial"/>
          <w:b w:val="0"/>
          <w:i w:val="0"/>
          <w:color w:val="000000"/>
          <w:sz w:val="22"/>
        </w:rPr>
        <w:t>8. B. quickly</w:t>
      </w:r>
    </w:p>
    <w:p>
      <w:pPr>
        <w:keepNext/>
        <w:keepLines w:val="0"/>
        <w:pageBreakBefore w:val="0"/>
        <w:spacing w:before="180" w:after="80" w:line="276" w:lineRule="auto"/>
      </w:pPr>
      <w:r>
        <w:rPr>
          <w:rFonts w:ascii="Arial" w:hAnsi="Arial" w:eastAsia="Arial"/>
          <w:b/>
          <w:i w:val="0"/>
          <w:color w:val="000000"/>
          <w:sz w:val="22"/>
        </w:rPr>
        <w:t>PHẦN 3</w:t>
      </w:r>
    </w:p>
    <w:p>
      <w:pPr>
        <w:keepNext w:val="0"/>
        <w:keepLines w:val="0"/>
        <w:pageBreakBefore w:val="0"/>
        <w:spacing w:before="0" w:after="140" w:line="276" w:lineRule="auto"/>
      </w:pPr>
      <w:r>
        <w:rPr>
          <w:rFonts w:ascii="Arial" w:hAnsi="Arial" w:eastAsia="Arial"/>
          <w:b w:val="0"/>
          <w:i w:val="0"/>
          <w:color w:val="000000"/>
          <w:sz w:val="22"/>
        </w:rPr>
        <w:t>9. B. opens</w:t>
      </w:r>
    </w:p>
    <w:p>
      <w:pPr>
        <w:keepNext w:val="0"/>
        <w:keepLines w:val="0"/>
        <w:pageBreakBefore w:val="0"/>
        <w:spacing w:before="0" w:after="140" w:line="276" w:lineRule="auto"/>
      </w:pPr>
      <w:r>
        <w:rPr>
          <w:rFonts w:ascii="Arial" w:hAnsi="Arial" w:eastAsia="Arial"/>
          <w:b w:val="0"/>
          <w:i w:val="0"/>
          <w:color w:val="000000"/>
          <w:sz w:val="22"/>
        </w:rPr>
        <w:t>10. C. are having</w:t>
      </w:r>
    </w:p>
    <w:p>
      <w:pPr>
        <w:keepNext w:val="0"/>
        <w:keepLines w:val="0"/>
        <w:pageBreakBefore w:val="0"/>
        <w:spacing w:before="0" w:after="140" w:line="276" w:lineRule="auto"/>
      </w:pPr>
      <w:r>
        <w:rPr>
          <w:rFonts w:ascii="Arial" w:hAnsi="Arial" w:eastAsia="Arial"/>
          <w:b w:val="0"/>
          <w:i w:val="0"/>
          <w:color w:val="000000"/>
          <w:sz w:val="22"/>
        </w:rPr>
        <w:t>11. B. Does</w:t>
      </w:r>
    </w:p>
    <w:p>
      <w:pPr>
        <w:keepNext w:val="0"/>
        <w:keepLines w:val="0"/>
        <w:pageBreakBefore w:val="0"/>
        <w:spacing w:before="0" w:after="140" w:line="276" w:lineRule="auto"/>
      </w:pPr>
      <w:r>
        <w:rPr>
          <w:rFonts w:ascii="Arial" w:hAnsi="Arial" w:eastAsia="Arial"/>
          <w:b w:val="0"/>
          <w:i w:val="0"/>
          <w:color w:val="000000"/>
          <w:sz w:val="22"/>
        </w:rPr>
        <w:t>12. C. are building</w:t>
      </w:r>
    </w:p>
    <w:p>
      <w:pPr>
        <w:keepNext/>
        <w:keepLines w:val="0"/>
        <w:pageBreakBefore w:val="0"/>
        <w:spacing w:before="180" w:after="80" w:line="276" w:lineRule="auto"/>
      </w:pPr>
      <w:r>
        <w:rPr>
          <w:rFonts w:ascii="Arial" w:hAnsi="Arial" w:eastAsia="Arial"/>
          <w:b/>
          <w:i w:val="0"/>
          <w:color w:val="000000"/>
          <w:sz w:val="22"/>
        </w:rPr>
        <w:t>PHẦN 4</w:t>
      </w:r>
    </w:p>
    <w:p>
      <w:pPr>
        <w:keepNext w:val="0"/>
        <w:keepLines w:val="0"/>
        <w:pageBreakBefore w:val="0"/>
        <w:spacing w:before="0" w:after="140" w:line="276" w:lineRule="auto"/>
      </w:pPr>
      <w:r>
        <w:rPr>
          <w:rFonts w:ascii="Arial" w:hAnsi="Arial" w:eastAsia="Arial"/>
          <w:b w:val="0"/>
          <w:i w:val="0"/>
          <w:color w:val="000000"/>
          <w:sz w:val="22"/>
        </w:rPr>
        <w:t>13. B. visited</w:t>
      </w:r>
    </w:p>
    <w:p>
      <w:pPr>
        <w:keepNext w:val="0"/>
        <w:keepLines w:val="0"/>
        <w:pageBreakBefore w:val="0"/>
        <w:spacing w:before="0" w:after="140" w:line="276" w:lineRule="auto"/>
      </w:pPr>
      <w:r>
        <w:rPr>
          <w:rFonts w:ascii="Arial" w:hAnsi="Arial" w:eastAsia="Arial"/>
          <w:b w:val="0"/>
          <w:i w:val="0"/>
          <w:color w:val="000000"/>
          <w:sz w:val="22"/>
        </w:rPr>
        <w:t>14. B. were preparing</w:t>
      </w:r>
    </w:p>
    <w:p>
      <w:pPr>
        <w:keepNext w:val="0"/>
        <w:keepLines w:val="0"/>
        <w:pageBreakBefore w:val="0"/>
        <w:spacing w:before="0" w:after="140" w:line="276" w:lineRule="auto"/>
      </w:pPr>
      <w:r>
        <w:rPr>
          <w:rFonts w:ascii="Arial" w:hAnsi="Arial" w:eastAsia="Arial"/>
          <w:b w:val="0"/>
          <w:i w:val="0"/>
          <w:color w:val="000000"/>
          <w:sz w:val="22"/>
        </w:rPr>
        <w:t>15. C. did</w:t>
      </w:r>
    </w:p>
    <w:p>
      <w:pPr>
        <w:keepNext w:val="0"/>
        <w:keepLines w:val="0"/>
        <w:pageBreakBefore w:val="0"/>
        <w:spacing w:before="0" w:after="140" w:line="276" w:lineRule="auto"/>
      </w:pPr>
      <w:r>
        <w:rPr>
          <w:rFonts w:ascii="Arial" w:hAnsi="Arial" w:eastAsia="Arial"/>
          <w:b w:val="0"/>
          <w:i w:val="0"/>
          <w:color w:val="000000"/>
          <w:sz w:val="22"/>
        </w:rPr>
        <w:t>16. B. were reading</w:t>
      </w:r>
    </w:p>
    <w:p>
      <w:pPr>
        <w:keepNext/>
        <w:keepLines w:val="0"/>
        <w:pageBreakBefore w:val="0"/>
        <w:spacing w:before="180" w:after="80" w:line="276" w:lineRule="auto"/>
      </w:pPr>
      <w:r>
        <w:rPr>
          <w:rFonts w:ascii="Arial" w:hAnsi="Arial" w:eastAsia="Arial"/>
          <w:b/>
          <w:i w:val="0"/>
          <w:color w:val="000000"/>
          <w:sz w:val="22"/>
        </w:rPr>
        <w:t>PHẦN 5</w:t>
      </w:r>
    </w:p>
    <w:p>
      <w:pPr>
        <w:keepNext w:val="0"/>
        <w:keepLines w:val="0"/>
        <w:pageBreakBefore w:val="0"/>
        <w:spacing w:before="0" w:after="140" w:line="276" w:lineRule="auto"/>
      </w:pPr>
      <w:r>
        <w:rPr>
          <w:rFonts w:ascii="Arial" w:hAnsi="Arial" w:eastAsia="Arial"/>
          <w:b w:val="0"/>
          <w:i w:val="0"/>
          <w:color w:val="000000"/>
          <w:sz w:val="22"/>
        </w:rPr>
        <w:t>17. B. will win</w:t>
      </w:r>
    </w:p>
    <w:p>
      <w:pPr>
        <w:keepNext w:val="0"/>
        <w:keepLines w:val="0"/>
        <w:pageBreakBefore w:val="0"/>
        <w:spacing w:before="0" w:after="140" w:line="276" w:lineRule="auto"/>
      </w:pPr>
      <w:r>
        <w:rPr>
          <w:rFonts w:ascii="Arial" w:hAnsi="Arial" w:eastAsia="Arial"/>
          <w:b w:val="0"/>
          <w:i w:val="0"/>
          <w:color w:val="000000"/>
          <w:sz w:val="22"/>
        </w:rPr>
        <w:t>18. B. is going to make</w:t>
      </w:r>
    </w:p>
    <w:p>
      <w:pPr>
        <w:keepNext w:val="0"/>
        <w:keepLines w:val="0"/>
        <w:pageBreakBefore w:val="0"/>
        <w:spacing w:before="0" w:after="140" w:line="276" w:lineRule="auto"/>
      </w:pPr>
      <w:r>
        <w:rPr>
          <w:rFonts w:ascii="Arial" w:hAnsi="Arial" w:eastAsia="Arial"/>
          <w:b w:val="0"/>
          <w:i w:val="0"/>
          <w:color w:val="000000"/>
          <w:sz w:val="22"/>
        </w:rPr>
        <w:t>19. B. will buy</w:t>
      </w:r>
    </w:p>
    <w:p>
      <w:pPr>
        <w:keepNext w:val="0"/>
        <w:keepLines w:val="0"/>
        <w:pageBreakBefore w:val="0"/>
        <w:spacing w:before="0" w:after="140" w:line="276" w:lineRule="auto"/>
      </w:pPr>
      <w:r>
        <w:rPr>
          <w:rFonts w:ascii="Arial" w:hAnsi="Arial" w:eastAsia="Arial"/>
          <w:b w:val="0"/>
          <w:i w:val="0"/>
          <w:color w:val="000000"/>
          <w:sz w:val="22"/>
        </w:rPr>
        <w:t>20. B. are going to</w:t>
      </w:r>
    </w:p>
    <w:p>
      <w:pPr>
        <w:keepNext/>
        <w:keepLines w:val="0"/>
        <w:pageBreakBefore w:val="0"/>
        <w:spacing w:before="180" w:after="80" w:line="276" w:lineRule="auto"/>
      </w:pPr>
      <w:r>
        <w:rPr>
          <w:rFonts w:ascii="Arial" w:hAnsi="Arial" w:eastAsia="Arial"/>
          <w:b/>
          <w:i w:val="0"/>
          <w:color w:val="000000"/>
          <w:sz w:val="22"/>
        </w:rPr>
        <w:t>PHẦN 6</w:t>
      </w:r>
    </w:p>
    <w:p>
      <w:pPr>
        <w:keepNext w:val="0"/>
        <w:keepLines w:val="0"/>
        <w:pageBreakBefore w:val="0"/>
        <w:spacing w:before="0" w:after="140" w:line="276" w:lineRule="auto"/>
      </w:pPr>
      <w:r>
        <w:rPr>
          <w:rFonts w:ascii="Arial" w:hAnsi="Arial" w:eastAsia="Arial"/>
          <w:b w:val="0"/>
          <w:i w:val="0"/>
          <w:color w:val="000000"/>
          <w:sz w:val="22"/>
        </w:rPr>
        <w:t>21. B. already</w:t>
      </w:r>
    </w:p>
    <w:p>
      <w:pPr>
        <w:keepNext w:val="0"/>
        <w:keepLines w:val="0"/>
        <w:pageBreakBefore w:val="0"/>
        <w:spacing w:before="0" w:after="140" w:line="276" w:lineRule="auto"/>
      </w:pPr>
      <w:r>
        <w:rPr>
          <w:rFonts w:ascii="Arial" w:hAnsi="Arial" w:eastAsia="Arial"/>
          <w:b w:val="0"/>
          <w:i w:val="0"/>
          <w:color w:val="000000"/>
          <w:sz w:val="22"/>
        </w:rPr>
        <w:t>22. A. ever</w:t>
      </w:r>
    </w:p>
    <w:p>
      <w:pPr>
        <w:keepNext w:val="0"/>
        <w:keepLines w:val="0"/>
        <w:pageBreakBefore w:val="0"/>
        <w:spacing w:before="0" w:after="140" w:line="276" w:lineRule="auto"/>
      </w:pPr>
      <w:r>
        <w:rPr>
          <w:rFonts w:ascii="Arial" w:hAnsi="Arial" w:eastAsia="Arial"/>
          <w:b w:val="0"/>
          <w:i w:val="0"/>
          <w:color w:val="000000"/>
          <w:sz w:val="22"/>
        </w:rPr>
        <w:t>23. C. have lived</w:t>
      </w:r>
    </w:p>
    <w:p>
      <w:pPr>
        <w:keepNext w:val="0"/>
        <w:keepLines w:val="0"/>
        <w:pageBreakBefore w:val="0"/>
        <w:spacing w:before="0" w:after="140" w:line="276" w:lineRule="auto"/>
      </w:pPr>
      <w:r>
        <w:rPr>
          <w:rFonts w:ascii="Arial" w:hAnsi="Arial" w:eastAsia="Arial"/>
          <w:b w:val="0"/>
          <w:i w:val="0"/>
          <w:color w:val="000000"/>
          <w:sz w:val="22"/>
        </w:rPr>
        <w:t>24. B. since</w:t>
      </w:r>
    </w:p>
    <w:p>
      <w:pPr>
        <w:keepNext/>
        <w:keepLines w:val="0"/>
        <w:pageBreakBefore w:val="0"/>
        <w:spacing w:before="180" w:after="80" w:line="276" w:lineRule="auto"/>
      </w:pPr>
      <w:r>
        <w:rPr>
          <w:rFonts w:ascii="Arial" w:hAnsi="Arial" w:eastAsia="Arial"/>
          <w:b/>
          <w:i w:val="0"/>
          <w:color w:val="000000"/>
          <w:sz w:val="22"/>
        </w:rPr>
        <w:t>PHẦN 7</w:t>
      </w:r>
    </w:p>
    <w:p>
      <w:pPr>
        <w:keepNext w:val="0"/>
        <w:keepLines w:val="0"/>
        <w:pageBreakBefore w:val="0"/>
        <w:spacing w:before="0" w:after="140" w:line="276" w:lineRule="auto"/>
      </w:pPr>
      <w:r>
        <w:rPr>
          <w:rFonts w:ascii="Arial" w:hAnsi="Arial" w:eastAsia="Arial"/>
          <w:b w:val="0"/>
          <w:i w:val="0"/>
          <w:color w:val="000000"/>
          <w:sz w:val="22"/>
        </w:rPr>
        <w:t>25. B. arrived</w:t>
      </w:r>
    </w:p>
    <w:p>
      <w:pPr>
        <w:keepNext w:val="0"/>
        <w:keepLines w:val="0"/>
        <w:pageBreakBefore w:val="0"/>
        <w:spacing w:before="0" w:after="140" w:line="276" w:lineRule="auto"/>
      </w:pPr>
      <w:r>
        <w:rPr>
          <w:rFonts w:ascii="Arial" w:hAnsi="Arial" w:eastAsia="Arial"/>
          <w:b w:val="0"/>
          <w:i w:val="0"/>
          <w:color w:val="000000"/>
          <w:sz w:val="22"/>
        </w:rPr>
        <w:t>26. B. had been sleeping</w:t>
      </w:r>
    </w:p>
    <w:p>
      <w:pPr>
        <w:keepNext w:val="0"/>
        <w:keepLines w:val="0"/>
        <w:pageBreakBefore w:val="0"/>
        <w:spacing w:before="0" w:after="140" w:line="276" w:lineRule="auto"/>
      </w:pPr>
      <w:r>
        <w:rPr>
          <w:rFonts w:ascii="Arial" w:hAnsi="Arial" w:eastAsia="Arial"/>
          <w:b w:val="0"/>
          <w:i w:val="0"/>
          <w:color w:val="000000"/>
          <w:sz w:val="22"/>
        </w:rPr>
        <w:t>27. A. had moved</w:t>
      </w:r>
    </w:p>
    <w:p>
      <w:pPr>
        <w:keepNext w:val="0"/>
        <w:keepLines w:val="0"/>
        <w:pageBreakBefore w:val="0"/>
        <w:spacing w:before="0" w:after="140" w:line="276" w:lineRule="auto"/>
      </w:pPr>
      <w:r>
        <w:rPr>
          <w:rFonts w:ascii="Arial" w:hAnsi="Arial" w:eastAsia="Arial"/>
          <w:b w:val="0"/>
          <w:i w:val="0"/>
          <w:color w:val="000000"/>
          <w:sz w:val="22"/>
        </w:rPr>
        <w:t>28. A. had eaten</w:t>
      </w:r>
    </w:p>
    <w:p>
      <w:pPr>
        <w:keepNext/>
        <w:keepLines w:val="0"/>
        <w:pageBreakBefore w:val="0"/>
        <w:spacing w:before="180" w:after="80" w:line="276" w:lineRule="auto"/>
      </w:pPr>
      <w:r>
        <w:rPr>
          <w:rFonts w:ascii="Arial" w:hAnsi="Arial" w:eastAsia="Arial"/>
          <w:b/>
          <w:i w:val="0"/>
          <w:color w:val="000000"/>
          <w:sz w:val="22"/>
        </w:rPr>
        <w:t>PHẦN 8</w:t>
      </w:r>
    </w:p>
    <w:p>
      <w:pPr>
        <w:keepNext w:val="0"/>
        <w:keepLines w:val="0"/>
        <w:pageBreakBefore w:val="0"/>
        <w:spacing w:before="0" w:after="140" w:line="276" w:lineRule="auto"/>
      </w:pPr>
      <w:r>
        <w:rPr>
          <w:rFonts w:ascii="Arial" w:hAnsi="Arial" w:eastAsia="Arial"/>
          <w:b w:val="0"/>
          <w:i w:val="0"/>
          <w:color w:val="000000"/>
          <w:sz w:val="22"/>
        </w:rPr>
        <w:t>29. A. will have completed</w:t>
      </w:r>
    </w:p>
    <w:p>
      <w:pPr>
        <w:keepNext w:val="0"/>
        <w:keepLines w:val="0"/>
        <w:pageBreakBefore w:val="0"/>
        <w:spacing w:before="0" w:after="140" w:line="276" w:lineRule="auto"/>
      </w:pPr>
      <w:r>
        <w:rPr>
          <w:rFonts w:ascii="Arial" w:hAnsi="Arial" w:eastAsia="Arial"/>
          <w:b w:val="0"/>
          <w:i w:val="0"/>
          <w:color w:val="000000"/>
          <w:sz w:val="22"/>
        </w:rPr>
        <w:t>30. C. will have been working</w:t>
      </w:r>
    </w:p>
    <w:p>
      <w:pPr>
        <w:keepNext w:val="0"/>
        <w:keepLines w:val="0"/>
        <w:pageBreakBefore w:val="0"/>
        <w:spacing w:before="0" w:after="140" w:line="276" w:lineRule="auto"/>
      </w:pPr>
      <w:r>
        <w:rPr>
          <w:rFonts w:ascii="Arial" w:hAnsi="Arial" w:eastAsia="Arial"/>
          <w:b w:val="0"/>
          <w:i w:val="0"/>
          <w:color w:val="000000"/>
          <w:sz w:val="22"/>
        </w:rPr>
        <w:t>31. B. will have installed</w:t>
      </w:r>
    </w:p>
    <w:p>
      <w:pPr>
        <w:keepNext w:val="0"/>
        <w:keepLines w:val="0"/>
        <w:pageBreakBefore w:val="0"/>
        <w:spacing w:before="0" w:after="140" w:line="276" w:lineRule="auto"/>
      </w:pPr>
      <w:r>
        <w:rPr>
          <w:rFonts w:ascii="Arial" w:hAnsi="Arial" w:eastAsia="Arial"/>
          <w:b w:val="0"/>
          <w:i w:val="0"/>
          <w:color w:val="000000"/>
          <w:sz w:val="22"/>
        </w:rPr>
        <w:t>32. C. will have been observing</w:t>
      </w:r>
    </w:p>
    <w:p>
      <w:pPr>
        <w:keepNext/>
        <w:keepLines w:val="0"/>
        <w:pageBreakBefore w:val="0"/>
        <w:spacing w:before="180" w:after="80" w:line="276" w:lineRule="auto"/>
      </w:pPr>
      <w:r>
        <w:rPr>
          <w:rFonts w:ascii="Arial" w:hAnsi="Arial" w:eastAsia="Arial"/>
          <w:b/>
          <w:i w:val="0"/>
          <w:color w:val="000000"/>
          <w:sz w:val="22"/>
        </w:rPr>
        <w:t>PHẦN 9</w:t>
      </w:r>
    </w:p>
    <w:p>
      <w:pPr>
        <w:keepNext w:val="0"/>
        <w:keepLines w:val="0"/>
        <w:pageBreakBefore w:val="0"/>
        <w:spacing w:before="0" w:after="140" w:line="276" w:lineRule="auto"/>
      </w:pPr>
      <w:r>
        <w:rPr>
          <w:rFonts w:ascii="Arial" w:hAnsi="Arial" w:eastAsia="Arial"/>
          <w:b w:val="0"/>
          <w:i w:val="0"/>
          <w:color w:val="000000"/>
          <w:sz w:val="22"/>
        </w:rPr>
        <w:t>33. B. was having</w:t>
      </w:r>
    </w:p>
    <w:p>
      <w:pPr>
        <w:keepNext w:val="0"/>
        <w:keepLines w:val="0"/>
        <w:pageBreakBefore w:val="0"/>
        <w:spacing w:before="0" w:after="140" w:line="276" w:lineRule="auto"/>
      </w:pPr>
      <w:r>
        <w:rPr>
          <w:rFonts w:ascii="Arial" w:hAnsi="Arial" w:eastAsia="Arial"/>
          <w:b w:val="0"/>
          <w:i w:val="0"/>
          <w:color w:val="000000"/>
          <w:sz w:val="22"/>
        </w:rPr>
        <w:t>34. A. have discussed</w:t>
      </w:r>
    </w:p>
    <w:p>
      <w:pPr>
        <w:keepNext w:val="0"/>
        <w:keepLines w:val="0"/>
        <w:pageBreakBefore w:val="0"/>
        <w:spacing w:before="0" w:after="140" w:line="276" w:lineRule="auto"/>
      </w:pPr>
      <w:r>
        <w:rPr>
          <w:rFonts w:ascii="Arial" w:hAnsi="Arial" w:eastAsia="Arial"/>
          <w:b w:val="0"/>
          <w:i w:val="0"/>
          <w:color w:val="000000"/>
          <w:sz w:val="22"/>
        </w:rPr>
        <w:t>35. C. will be driving</w:t>
      </w:r>
    </w:p>
    <w:p>
      <w:pPr>
        <w:keepNext w:val="0"/>
        <w:keepLines w:val="0"/>
        <w:pageBreakBefore w:val="0"/>
        <w:spacing w:before="0" w:after="140" w:line="276" w:lineRule="auto"/>
      </w:pPr>
      <w:r>
        <w:rPr>
          <w:rFonts w:ascii="Arial" w:hAnsi="Arial" w:eastAsia="Arial"/>
          <w:b w:val="0"/>
          <w:i w:val="0"/>
          <w:color w:val="000000"/>
          <w:sz w:val="22"/>
        </w:rPr>
        <w:t>36. A. had cleaned</w:t>
      </w:r>
    </w:p>
    <w:p>
      <w:pPr>
        <w:keepNext/>
        <w:keepLines w:val="0"/>
        <w:pageBreakBefore w:val="0"/>
        <w:spacing w:before="180" w:after="80" w:line="276" w:lineRule="auto"/>
      </w:pPr>
      <w:r>
        <w:rPr>
          <w:rFonts w:ascii="Arial" w:hAnsi="Arial" w:eastAsia="Arial"/>
          <w:b/>
          <w:i w:val="0"/>
          <w:color w:val="000000"/>
          <w:sz w:val="22"/>
        </w:rPr>
        <w:t>PHẦN 10</w:t>
      </w:r>
    </w:p>
    <w:p>
      <w:pPr>
        <w:keepNext w:val="0"/>
        <w:keepLines w:val="0"/>
        <w:pageBreakBefore w:val="0"/>
        <w:spacing w:before="0" w:after="140" w:line="276" w:lineRule="auto"/>
      </w:pPr>
      <w:r>
        <w:rPr>
          <w:rFonts w:ascii="Arial" w:hAnsi="Arial" w:eastAsia="Arial"/>
          <w:b w:val="0"/>
          <w:i w:val="0"/>
          <w:color w:val="000000"/>
          <w:sz w:val="22"/>
        </w:rPr>
        <w:t>37. C. been working</w:t>
      </w:r>
    </w:p>
    <w:p>
      <w:pPr>
        <w:keepNext w:val="0"/>
        <w:keepLines w:val="0"/>
        <w:pageBreakBefore w:val="0"/>
        <w:spacing w:before="0" w:after="140" w:line="276" w:lineRule="auto"/>
      </w:pPr>
      <w:r>
        <w:rPr>
          <w:rFonts w:ascii="Arial" w:hAnsi="Arial" w:eastAsia="Arial"/>
          <w:b w:val="0"/>
          <w:i w:val="0"/>
          <w:color w:val="000000"/>
          <w:sz w:val="22"/>
        </w:rPr>
        <w:t>38. B. will have finished</w:t>
      </w:r>
    </w:p>
    <w:p>
      <w:pPr>
        <w:keepNext w:val="0"/>
        <w:keepLines w:val="0"/>
        <w:pageBreakBefore w:val="0"/>
        <w:spacing w:before="0" w:after="140" w:line="276" w:lineRule="auto"/>
      </w:pPr>
      <w:r>
        <w:rPr>
          <w:rFonts w:ascii="Arial" w:hAnsi="Arial" w:eastAsia="Arial"/>
          <w:b w:val="0"/>
          <w:i w:val="0"/>
          <w:color w:val="000000"/>
          <w:sz w:val="22"/>
        </w:rPr>
        <w:t>39. B. were waiting</w:t>
      </w:r>
    </w:p>
    <w:p>
      <w:pPr>
        <w:keepNext w:val="0"/>
        <w:keepLines w:val="0"/>
        <w:pageBreakBefore w:val="0"/>
        <w:spacing w:before="0" w:after="140" w:line="276" w:lineRule="auto"/>
      </w:pPr>
      <w:r>
        <w:rPr>
          <w:rFonts w:ascii="Arial" w:hAnsi="Arial" w:eastAsia="Arial"/>
          <w:b w:val="0"/>
          <w:i w:val="0"/>
          <w:color w:val="000000"/>
          <w:sz w:val="22"/>
        </w:rPr>
        <w:t>40. A. listens</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