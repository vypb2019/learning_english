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spacing w:before="0" w:after="40" w:line="276" w:lineRule="auto"/>
        <w:jc w:val="center"/>
      </w:pPr>
      <w:r>
        <w:rPr>
          <w:rFonts w:ascii="Arial" w:hAnsi="Arial" w:eastAsia="Arial"/>
          <w:color w:val="000000"/>
        </w:rPr>
        <w:t>ÔN LẶP CUỐI LỘ TRÌNH 01–25 – ĐỀ 1</w:t>
      </w:r>
    </w:p>
    <w:p>
      <w:pPr>
        <w:keepNext/>
        <w:keepLines w:val="0"/>
        <w:pageBreakBefore w:val="0"/>
        <w:spacing w:before="0" w:after="200" w:line="276" w:lineRule="auto"/>
        <w:jc w:val="center"/>
      </w:pPr>
      <w:r>
        <w:rPr>
          <w:rFonts w:ascii="Arial" w:hAnsi="Arial" w:eastAsia="Arial"/>
          <w:b/>
          <w:i w:val="0"/>
          <w:color w:val="000000"/>
          <w:sz w:val="24"/>
        </w:rPr>
        <w:t>NỀN TẢNG VÀ HỆ THỐNG CÁC THÌ</w:t>
      </w:r>
    </w:p>
    <w:p>
      <w:pPr>
        <w:keepNext/>
        <w:keepLines w:val="0"/>
        <w:pageBreakBefore w:val="0"/>
        <w:spacing w:before="0" w:after="160" w:line="276" w:lineRule="auto"/>
        <w:jc w:val="center"/>
      </w:pPr>
      <w:r>
        <w:rPr>
          <w:rFonts w:ascii="Arial" w:hAnsi="Arial" w:eastAsia="Arial"/>
          <w:b w:val="0"/>
          <w:i/>
          <w:color w:val="000000"/>
          <w:sz w:val="22"/>
        </w:rPr>
        <w:t>ĐỀ ÔN LẶP CUỐI LỘ TRÌNH</w:t>
      </w:r>
    </w:p>
    <w:p>
      <w:pPr>
        <w:keepNext w:val="0"/>
        <w:keepLines w:val="0"/>
        <w:pageBreakBefore w:val="0"/>
        <w:spacing w:before="0" w:after="80" w:line="276" w:lineRule="auto"/>
      </w:pPr>
      <w:r>
        <w:rPr>
          <w:rFonts w:ascii="Arial" w:hAnsi="Arial" w:eastAsia="Arial"/>
          <w:b w:val="0"/>
          <w:i w:val="0"/>
          <w:color w:val="000000"/>
          <w:sz w:val="22"/>
        </w:rPr>
        <w:t>Họ và tên: ....................................................................................</w:t>
      </w:r>
    </w:p>
    <w:p>
      <w:pPr>
        <w:keepNext w:val="0"/>
        <w:keepLines w:val="0"/>
        <w:pageBreakBefore w:val="0"/>
        <w:spacing w:before="0" w:after="80" w:line="276" w:lineRule="auto"/>
      </w:pPr>
      <w:r>
        <w:rPr>
          <w:rFonts w:ascii="Arial" w:hAnsi="Arial" w:eastAsia="Arial"/>
          <w:b w:val="0"/>
          <w:i w:val="0"/>
          <w:color w:val="000000"/>
          <w:sz w:val="22"/>
        </w:rPr>
        <w:t>Thời gian dự kiến: 50 phút  |  40 câu  |  Tổng điểm: 100</w:t>
      </w:r>
    </w:p>
    <w:p>
      <w:pPr>
        <w:keepNext w:val="0"/>
        <w:keepLines w:val="0"/>
        <w:pageBreakBefore w:val="0"/>
        <w:spacing w:before="0" w:after="80" w:line="276" w:lineRule="auto"/>
      </w:pPr>
      <w:r>
        <w:rPr>
          <w:rFonts w:ascii="Arial" w:hAnsi="Arial" w:eastAsia="Arial"/>
          <w:b w:val="0"/>
          <w:i w:val="0"/>
          <w:color w:val="000000"/>
          <w:sz w:val="22"/>
        </w:rPr>
        <w:t>Phạm vi: Bài 01–25: câu cơ bản, từ loại nền tảng, số và thời gian, các thì hiện tại, quá khứ và tương lai.</w:t>
      </w:r>
    </w:p>
    <w:p>
      <w:pPr>
        <w:keepNext/>
        <w:keepLines w:val="0"/>
        <w:pageBreakBefore w:val="0"/>
        <w:spacing w:before="80" w:after="40" w:line="276" w:lineRule="auto"/>
      </w:pPr>
      <w:r>
        <w:rPr>
          <w:rFonts w:ascii="Arial" w:hAnsi="Arial" w:eastAsia="Arial"/>
          <w:b/>
          <w:i w:val="0"/>
          <w:color w:val="000000"/>
          <w:sz w:val="22"/>
        </w:rPr>
        <w:t>CÁCH SỬ DỤNG</w:t>
      </w:r>
    </w:p>
    <w:p>
      <w:pPr>
        <w:keepNext w:val="0"/>
        <w:keepLines w:val="0"/>
        <w:pageBreakBefore w:val="0"/>
        <w:spacing w:before="0" w:after="160" w:line="276" w:lineRule="auto"/>
      </w:pPr>
      <w:r>
        <w:rPr>
          <w:rFonts w:ascii="Arial" w:hAnsi="Arial" w:eastAsia="Arial"/>
          <w:b w:val="0"/>
          <w:i w:val="0"/>
          <w:color w:val="000000"/>
          <w:sz w:val="22"/>
        </w:rPr>
        <w:t>Làm đề sau khi hoàn thành bài 95 và lặp lại sau mỗi 3–4 đề luyện tập. Khi chấm, ghi riêng lỗi kiến thức, lỗi đọc lệnh, lỗi thiếu thời gian và lỗi liên kết để chọn nội dung ôn bù.</w:t>
      </w:r>
    </w:p>
    <w:p>
      <w:pPr>
        <w:keepNext/>
        <w:keepLines w:val="0"/>
        <w:pageBreakBefore w:val="0"/>
        <w:spacing w:before="240" w:after="80" w:line="276" w:lineRule="auto"/>
      </w:pPr>
      <w:r>
        <w:rPr>
          <w:rFonts w:ascii="Arial" w:hAnsi="Arial" w:eastAsia="Arial"/>
          <w:b/>
          <w:i w:val="0"/>
          <w:color w:val="000000"/>
          <w:sz w:val="24"/>
        </w:rPr>
        <w:t>PHẦN 1. CẤU TRÚC NỀN TẢNG (Câu 1–4)</w:t>
      </w:r>
    </w:p>
    <w:p>
      <w:pPr>
        <w:keepNext/>
        <w:keepLines w:val="0"/>
        <w:pageBreakBefore w:val="0"/>
        <w:spacing w:before="0" w:after="100" w:line="276" w:lineRule="auto"/>
      </w:pPr>
      <w:r>
        <w:rPr>
          <w:rFonts w:ascii="Arial" w:hAnsi="Arial" w:eastAsia="Arial"/>
          <w:b w:val="0"/>
          <w:i/>
          <w:color w:val="000000"/>
          <w:sz w:val="22"/>
        </w:rPr>
        <w:t>Kiểm tra động từ to be, số ít/số nhiều, thời gian và so sánh cơ bản.</w:t>
      </w:r>
    </w:p>
    <w:p>
      <w:pPr>
        <w:keepNext/>
        <w:keepLines w:val="0"/>
        <w:pageBreakBefore w:val="0"/>
        <w:spacing w:before="0" w:after="60" w:line="276" w:lineRule="auto"/>
      </w:pPr>
      <w:r>
        <w:rPr>
          <w:rFonts w:ascii="Arial" w:hAnsi="Arial" w:eastAsia="Arial"/>
          <w:color w:val="000000"/>
        </w:rPr>
        <w:t>1. My sister ___ at home this afternoon.</w:t>
      </w:r>
    </w:p>
    <w:p>
      <w:pPr>
        <w:keepNext/>
        <w:keepLines w:val="0"/>
        <w:pageBreakBefore w:val="0"/>
        <w:spacing w:before="0" w:after="40" w:line="276" w:lineRule="auto"/>
      </w:pPr>
      <w:r>
        <w:rPr>
          <w:rFonts w:ascii="Arial" w:hAnsi="Arial" w:eastAsia="Arial"/>
          <w:b w:val="0"/>
          <w:i w:val="0"/>
          <w:color w:val="000000"/>
          <w:sz w:val="22"/>
        </w:rPr>
        <w:t>A. am</w:t>
      </w:r>
    </w:p>
    <w:p>
      <w:pPr>
        <w:keepNext/>
        <w:keepLines w:val="0"/>
        <w:pageBreakBefore w:val="0"/>
        <w:spacing w:before="0" w:after="40" w:line="276" w:lineRule="auto"/>
      </w:pPr>
      <w:r>
        <w:rPr>
          <w:rFonts w:ascii="Arial" w:hAnsi="Arial" w:eastAsia="Arial"/>
          <w:b w:val="0"/>
          <w:i w:val="0"/>
          <w:color w:val="000000"/>
          <w:sz w:val="22"/>
        </w:rPr>
        <w:t>B. is</w:t>
      </w:r>
    </w:p>
    <w:p>
      <w:pPr>
        <w:keepNext/>
        <w:keepLines w:val="0"/>
        <w:pageBreakBefore w:val="0"/>
        <w:spacing w:before="0" w:after="40" w:line="276" w:lineRule="auto"/>
      </w:pPr>
      <w:r>
        <w:rPr>
          <w:rFonts w:ascii="Arial" w:hAnsi="Arial" w:eastAsia="Arial"/>
          <w:b w:val="0"/>
          <w:i w:val="0"/>
          <w:color w:val="000000"/>
          <w:sz w:val="22"/>
        </w:rPr>
        <w:t>C. are</w:t>
      </w:r>
    </w:p>
    <w:p>
      <w:pPr>
        <w:keepNext w:val="0"/>
        <w:keepLines w:val="0"/>
        <w:pageBreakBefore w:val="0"/>
        <w:spacing w:before="0" w:after="200" w:line="276" w:lineRule="auto"/>
      </w:pPr>
      <w:r>
        <w:rPr>
          <w:rFonts w:ascii="Arial" w:hAnsi="Arial" w:eastAsia="Arial"/>
          <w:b w:val="0"/>
          <w:i w:val="0"/>
          <w:color w:val="000000"/>
          <w:sz w:val="22"/>
        </w:rPr>
        <w:t>D. be</w:t>
      </w:r>
    </w:p>
    <w:p>
      <w:pPr>
        <w:keepNext/>
        <w:keepLines w:val="0"/>
        <w:pageBreakBefore w:val="0"/>
        <w:spacing w:before="0" w:after="60" w:line="276" w:lineRule="auto"/>
      </w:pPr>
      <w:r>
        <w:rPr>
          <w:rFonts w:ascii="Arial" w:hAnsi="Arial" w:eastAsia="Arial"/>
          <w:color w:val="000000"/>
        </w:rPr>
        <w:t>2. These ___ my new notebooks.</w:t>
      </w:r>
    </w:p>
    <w:p>
      <w:pPr>
        <w:keepNext/>
        <w:keepLines w:val="0"/>
        <w:pageBreakBefore w:val="0"/>
        <w:spacing w:before="0" w:after="40" w:line="276" w:lineRule="auto"/>
      </w:pPr>
      <w:r>
        <w:rPr>
          <w:rFonts w:ascii="Arial" w:hAnsi="Arial" w:eastAsia="Arial"/>
          <w:b w:val="0"/>
          <w:i w:val="0"/>
          <w:color w:val="000000"/>
          <w:sz w:val="22"/>
        </w:rPr>
        <w:t>A. is</w:t>
      </w:r>
    </w:p>
    <w:p>
      <w:pPr>
        <w:keepNext/>
        <w:keepLines w:val="0"/>
        <w:pageBreakBefore w:val="0"/>
        <w:spacing w:before="0" w:after="40" w:line="276" w:lineRule="auto"/>
      </w:pPr>
      <w:r>
        <w:rPr>
          <w:rFonts w:ascii="Arial" w:hAnsi="Arial" w:eastAsia="Arial"/>
          <w:b w:val="0"/>
          <w:i w:val="0"/>
          <w:color w:val="000000"/>
          <w:sz w:val="22"/>
        </w:rPr>
        <w:t>B. am</w:t>
      </w:r>
    </w:p>
    <w:p>
      <w:pPr>
        <w:keepNext/>
        <w:keepLines w:val="0"/>
        <w:pageBreakBefore w:val="0"/>
        <w:spacing w:before="0" w:after="40" w:line="276" w:lineRule="auto"/>
      </w:pPr>
      <w:r>
        <w:rPr>
          <w:rFonts w:ascii="Arial" w:hAnsi="Arial" w:eastAsia="Arial"/>
          <w:b w:val="0"/>
          <w:i w:val="0"/>
          <w:color w:val="000000"/>
          <w:sz w:val="22"/>
        </w:rPr>
        <w:t>C. are</w:t>
      </w:r>
    </w:p>
    <w:p>
      <w:pPr>
        <w:keepNext w:val="0"/>
        <w:keepLines w:val="0"/>
        <w:pageBreakBefore w:val="0"/>
        <w:spacing w:before="0" w:after="200" w:line="276" w:lineRule="auto"/>
      </w:pPr>
      <w:r>
        <w:rPr>
          <w:rFonts w:ascii="Arial" w:hAnsi="Arial" w:eastAsia="Arial"/>
          <w:b w:val="0"/>
          <w:i w:val="0"/>
          <w:color w:val="000000"/>
          <w:sz w:val="22"/>
        </w:rPr>
        <w:t>D. be</w:t>
      </w:r>
    </w:p>
    <w:p>
      <w:pPr>
        <w:keepNext/>
        <w:keepLines w:val="0"/>
        <w:pageBreakBefore w:val="0"/>
        <w:spacing w:before="0" w:after="60" w:line="276" w:lineRule="auto"/>
      </w:pPr>
      <w:r>
        <w:rPr>
          <w:rFonts w:ascii="Arial" w:hAnsi="Arial" w:eastAsia="Arial"/>
          <w:color w:val="000000"/>
        </w:rPr>
        <w:t>3. We have class ___ Tuesday at nine.</w:t>
      </w:r>
    </w:p>
    <w:p>
      <w:pPr>
        <w:keepNext/>
        <w:keepLines w:val="0"/>
        <w:pageBreakBefore w:val="0"/>
        <w:spacing w:before="0" w:after="40" w:line="276" w:lineRule="auto"/>
      </w:pPr>
      <w:r>
        <w:rPr>
          <w:rFonts w:ascii="Arial" w:hAnsi="Arial" w:eastAsia="Arial"/>
          <w:b w:val="0"/>
          <w:i w:val="0"/>
          <w:color w:val="000000"/>
          <w:sz w:val="22"/>
        </w:rPr>
        <w:t>A. in</w:t>
      </w:r>
    </w:p>
    <w:p>
      <w:pPr>
        <w:keepNext/>
        <w:keepLines w:val="0"/>
        <w:pageBreakBefore w:val="0"/>
        <w:spacing w:before="0" w:after="40" w:line="276" w:lineRule="auto"/>
      </w:pPr>
      <w:r>
        <w:rPr>
          <w:rFonts w:ascii="Arial" w:hAnsi="Arial" w:eastAsia="Arial"/>
          <w:b w:val="0"/>
          <w:i w:val="0"/>
          <w:color w:val="000000"/>
          <w:sz w:val="22"/>
        </w:rPr>
        <w:t>B. on</w:t>
      </w:r>
    </w:p>
    <w:p>
      <w:pPr>
        <w:keepNext/>
        <w:keepLines w:val="0"/>
        <w:pageBreakBefore w:val="0"/>
        <w:spacing w:before="0" w:after="40" w:line="276" w:lineRule="auto"/>
      </w:pPr>
      <w:r>
        <w:rPr>
          <w:rFonts w:ascii="Arial" w:hAnsi="Arial" w:eastAsia="Arial"/>
          <w:b w:val="0"/>
          <w:i w:val="0"/>
          <w:color w:val="000000"/>
          <w:sz w:val="22"/>
        </w:rPr>
        <w:t>C. at</w:t>
      </w:r>
    </w:p>
    <w:p>
      <w:pPr>
        <w:keepNext w:val="0"/>
        <w:keepLines w:val="0"/>
        <w:pageBreakBefore w:val="0"/>
        <w:spacing w:before="0" w:after="200" w:line="276" w:lineRule="auto"/>
      </w:pPr>
      <w:r>
        <w:rPr>
          <w:rFonts w:ascii="Arial" w:hAnsi="Arial" w:eastAsia="Arial"/>
          <w:b w:val="0"/>
          <w:i w:val="0"/>
          <w:color w:val="000000"/>
          <w:sz w:val="22"/>
        </w:rPr>
        <w:t>D. from</w:t>
      </w:r>
    </w:p>
    <w:p>
      <w:pPr>
        <w:keepNext/>
        <w:keepLines w:val="0"/>
        <w:pageBreakBefore w:val="0"/>
        <w:spacing w:before="0" w:after="60" w:line="276" w:lineRule="auto"/>
      </w:pPr>
      <w:r>
        <w:rPr>
          <w:rFonts w:ascii="Arial" w:hAnsi="Arial" w:eastAsia="Arial"/>
          <w:color w:val="000000"/>
        </w:rPr>
        <w:t>4. This exercise is ___ than the previous one.</w:t>
      </w:r>
    </w:p>
    <w:p>
      <w:pPr>
        <w:keepNext/>
        <w:keepLines w:val="0"/>
        <w:pageBreakBefore w:val="0"/>
        <w:spacing w:before="0" w:after="40" w:line="276" w:lineRule="auto"/>
      </w:pPr>
      <w:r>
        <w:rPr>
          <w:rFonts w:ascii="Arial" w:hAnsi="Arial" w:eastAsia="Arial"/>
          <w:b w:val="0"/>
          <w:i w:val="0"/>
          <w:color w:val="000000"/>
          <w:sz w:val="22"/>
        </w:rPr>
        <w:t>A. easy</w:t>
      </w:r>
    </w:p>
    <w:p>
      <w:pPr>
        <w:keepNext/>
        <w:keepLines w:val="0"/>
        <w:pageBreakBefore w:val="0"/>
        <w:spacing w:before="0" w:after="40" w:line="276" w:lineRule="auto"/>
      </w:pPr>
      <w:r>
        <w:rPr>
          <w:rFonts w:ascii="Arial" w:hAnsi="Arial" w:eastAsia="Arial"/>
          <w:b w:val="0"/>
          <w:i w:val="0"/>
          <w:color w:val="000000"/>
          <w:sz w:val="22"/>
        </w:rPr>
        <w:t>B. easier</w:t>
      </w:r>
    </w:p>
    <w:p>
      <w:pPr>
        <w:keepNext/>
        <w:keepLines w:val="0"/>
        <w:pageBreakBefore w:val="0"/>
        <w:spacing w:before="0" w:after="40" w:line="276" w:lineRule="auto"/>
      </w:pPr>
      <w:r>
        <w:rPr>
          <w:rFonts w:ascii="Arial" w:hAnsi="Arial" w:eastAsia="Arial"/>
          <w:b w:val="0"/>
          <w:i w:val="0"/>
          <w:color w:val="000000"/>
          <w:sz w:val="22"/>
        </w:rPr>
        <w:t>C. easiest</w:t>
      </w:r>
    </w:p>
    <w:p>
      <w:pPr>
        <w:keepNext w:val="0"/>
        <w:keepLines w:val="0"/>
        <w:pageBreakBefore w:val="0"/>
        <w:spacing w:before="0" w:after="200" w:line="276" w:lineRule="auto"/>
      </w:pPr>
      <w:r>
        <w:rPr>
          <w:rFonts w:ascii="Arial" w:hAnsi="Arial" w:eastAsia="Arial"/>
          <w:b w:val="0"/>
          <w:i w:val="0"/>
          <w:color w:val="000000"/>
          <w:sz w:val="22"/>
        </w:rPr>
        <w:t>D. easily</w:t>
      </w:r>
    </w:p>
    <w:p>
      <w:pPr>
        <w:keepNext/>
        <w:keepLines w:val="0"/>
        <w:pageBreakBefore w:val="0"/>
        <w:spacing w:before="240" w:after="80" w:line="276" w:lineRule="auto"/>
      </w:pPr>
      <w:r>
        <w:rPr>
          <w:rFonts w:ascii="Arial" w:hAnsi="Arial" w:eastAsia="Arial"/>
          <w:b/>
          <w:i w:val="0"/>
          <w:color w:val="000000"/>
          <w:sz w:val="24"/>
        </w:rPr>
        <w:t>PHẦN 2. DANH TỪ, SỞ HỮU VÀ TỪ LOẠI (Câu 5–8)</w:t>
      </w:r>
    </w:p>
    <w:p>
      <w:pPr>
        <w:keepNext/>
        <w:keepLines w:val="0"/>
        <w:pageBreakBefore w:val="0"/>
        <w:spacing w:before="0" w:after="100" w:line="276" w:lineRule="auto"/>
      </w:pPr>
      <w:r>
        <w:rPr>
          <w:rFonts w:ascii="Arial" w:hAnsi="Arial" w:eastAsia="Arial"/>
          <w:b w:val="0"/>
          <w:i/>
          <w:color w:val="000000"/>
          <w:sz w:val="22"/>
        </w:rPr>
        <w:t>Chọn dạng từ hoặc cấu trúc phù hợp với danh từ và vị trí trong câu.</w:t>
      </w:r>
    </w:p>
    <w:p>
      <w:pPr>
        <w:keepNext/>
        <w:keepLines w:val="0"/>
        <w:pageBreakBefore w:val="0"/>
        <w:spacing w:before="0" w:after="60" w:line="276" w:lineRule="auto"/>
      </w:pPr>
      <w:r>
        <w:rPr>
          <w:rFonts w:ascii="Arial" w:hAnsi="Arial" w:eastAsia="Arial"/>
          <w:color w:val="000000"/>
        </w:rPr>
        <w:t>5. There are three ___ in the classroom.</w:t>
      </w:r>
    </w:p>
    <w:p>
      <w:pPr>
        <w:keepNext/>
        <w:keepLines w:val="0"/>
        <w:pageBreakBefore w:val="0"/>
        <w:spacing w:before="0" w:after="40" w:line="276" w:lineRule="auto"/>
      </w:pPr>
      <w:r>
        <w:rPr>
          <w:rFonts w:ascii="Arial" w:hAnsi="Arial" w:eastAsia="Arial"/>
          <w:b w:val="0"/>
          <w:i w:val="0"/>
          <w:color w:val="000000"/>
          <w:sz w:val="22"/>
        </w:rPr>
        <w:t>A. child</w:t>
      </w:r>
    </w:p>
    <w:p>
      <w:pPr>
        <w:keepNext/>
        <w:keepLines w:val="0"/>
        <w:pageBreakBefore w:val="0"/>
        <w:spacing w:before="0" w:after="40" w:line="276" w:lineRule="auto"/>
      </w:pPr>
      <w:r>
        <w:rPr>
          <w:rFonts w:ascii="Arial" w:hAnsi="Arial" w:eastAsia="Arial"/>
          <w:b w:val="0"/>
          <w:i w:val="0"/>
          <w:color w:val="000000"/>
          <w:sz w:val="22"/>
        </w:rPr>
        <w:t>B. childs</w:t>
      </w:r>
    </w:p>
    <w:p>
      <w:pPr>
        <w:keepNext/>
        <w:keepLines w:val="0"/>
        <w:pageBreakBefore w:val="0"/>
        <w:spacing w:before="0" w:after="40" w:line="276" w:lineRule="auto"/>
      </w:pPr>
      <w:r>
        <w:rPr>
          <w:rFonts w:ascii="Arial" w:hAnsi="Arial" w:eastAsia="Arial"/>
          <w:b w:val="0"/>
          <w:i w:val="0"/>
          <w:color w:val="000000"/>
          <w:sz w:val="22"/>
        </w:rPr>
        <w:t>C. children</w:t>
      </w:r>
    </w:p>
    <w:p>
      <w:pPr>
        <w:keepNext w:val="0"/>
        <w:keepLines w:val="0"/>
        <w:pageBreakBefore w:val="0"/>
        <w:spacing w:before="0" w:after="200" w:line="276" w:lineRule="auto"/>
      </w:pPr>
      <w:r>
        <w:rPr>
          <w:rFonts w:ascii="Arial" w:hAnsi="Arial" w:eastAsia="Arial"/>
          <w:b w:val="0"/>
          <w:i w:val="0"/>
          <w:color w:val="000000"/>
          <w:sz w:val="22"/>
        </w:rPr>
        <w:t>D. childrens</w:t>
      </w:r>
    </w:p>
    <w:p>
      <w:pPr>
        <w:keepNext/>
        <w:keepLines w:val="0"/>
        <w:pageBreakBefore w:val="0"/>
        <w:spacing w:before="0" w:after="60" w:line="276" w:lineRule="auto"/>
      </w:pPr>
      <w:r>
        <w:rPr>
          <w:rFonts w:ascii="Arial" w:hAnsi="Arial" w:eastAsia="Arial"/>
          <w:color w:val="000000"/>
        </w:rPr>
        <w:t>6. This is ___ bicycle.</w:t>
      </w:r>
    </w:p>
    <w:p>
      <w:pPr>
        <w:keepNext/>
        <w:keepLines w:val="0"/>
        <w:pageBreakBefore w:val="0"/>
        <w:spacing w:before="0" w:after="40" w:line="276" w:lineRule="auto"/>
      </w:pPr>
      <w:r>
        <w:rPr>
          <w:rFonts w:ascii="Arial" w:hAnsi="Arial" w:eastAsia="Arial"/>
          <w:b w:val="0"/>
          <w:i w:val="0"/>
          <w:color w:val="000000"/>
          <w:sz w:val="22"/>
        </w:rPr>
        <w:t>A. Mina</w:t>
      </w:r>
    </w:p>
    <w:p>
      <w:pPr>
        <w:keepNext/>
        <w:keepLines w:val="0"/>
        <w:pageBreakBefore w:val="0"/>
        <w:spacing w:before="0" w:after="40" w:line="276" w:lineRule="auto"/>
      </w:pPr>
      <w:r>
        <w:rPr>
          <w:rFonts w:ascii="Arial" w:hAnsi="Arial" w:eastAsia="Arial"/>
          <w:b w:val="0"/>
          <w:i w:val="0"/>
          <w:color w:val="000000"/>
          <w:sz w:val="22"/>
        </w:rPr>
        <w:t>B. Mina is</w:t>
      </w:r>
    </w:p>
    <w:p>
      <w:pPr>
        <w:keepNext/>
        <w:keepLines w:val="0"/>
        <w:pageBreakBefore w:val="0"/>
        <w:spacing w:before="0" w:after="40" w:line="276" w:lineRule="auto"/>
      </w:pPr>
      <w:r>
        <w:rPr>
          <w:rFonts w:ascii="Arial" w:hAnsi="Arial" w:eastAsia="Arial"/>
          <w:b w:val="0"/>
          <w:i w:val="0"/>
          <w:color w:val="000000"/>
          <w:sz w:val="22"/>
        </w:rPr>
        <w:t>C. Mina's</w:t>
      </w:r>
    </w:p>
    <w:p>
      <w:pPr>
        <w:keepNext w:val="0"/>
        <w:keepLines w:val="0"/>
        <w:pageBreakBefore w:val="0"/>
        <w:spacing w:before="0" w:after="200" w:line="276" w:lineRule="auto"/>
      </w:pPr>
      <w:r>
        <w:rPr>
          <w:rFonts w:ascii="Arial" w:hAnsi="Arial" w:eastAsia="Arial"/>
          <w:b w:val="0"/>
          <w:i w:val="0"/>
          <w:color w:val="000000"/>
          <w:sz w:val="22"/>
        </w:rPr>
        <w:t>D. Minas</w:t>
      </w:r>
    </w:p>
    <w:p>
      <w:pPr>
        <w:keepNext/>
        <w:keepLines w:val="0"/>
        <w:pageBreakBefore w:val="0"/>
        <w:spacing w:before="0" w:after="60" w:line="276" w:lineRule="auto"/>
      </w:pPr>
      <w:r>
        <w:rPr>
          <w:rFonts w:ascii="Arial" w:hAnsi="Arial" w:eastAsia="Arial"/>
          <w:color w:val="000000"/>
        </w:rPr>
        <w:t>7. The instructions are very ___.</w:t>
      </w:r>
    </w:p>
    <w:p>
      <w:pPr>
        <w:keepNext/>
        <w:keepLines w:val="0"/>
        <w:pageBreakBefore w:val="0"/>
        <w:spacing w:before="0" w:after="40" w:line="276" w:lineRule="auto"/>
      </w:pPr>
      <w:r>
        <w:rPr>
          <w:rFonts w:ascii="Arial" w:hAnsi="Arial" w:eastAsia="Arial"/>
          <w:b w:val="0"/>
          <w:i w:val="0"/>
          <w:color w:val="000000"/>
          <w:sz w:val="22"/>
        </w:rPr>
        <w:t>A. care</w:t>
      </w:r>
    </w:p>
    <w:p>
      <w:pPr>
        <w:keepNext/>
        <w:keepLines w:val="0"/>
        <w:pageBreakBefore w:val="0"/>
        <w:spacing w:before="0" w:after="40" w:line="276" w:lineRule="auto"/>
      </w:pPr>
      <w:r>
        <w:rPr>
          <w:rFonts w:ascii="Arial" w:hAnsi="Arial" w:eastAsia="Arial"/>
          <w:b w:val="0"/>
          <w:i w:val="0"/>
          <w:color w:val="000000"/>
          <w:sz w:val="22"/>
        </w:rPr>
        <w:t>B. careful</w:t>
      </w:r>
    </w:p>
    <w:p>
      <w:pPr>
        <w:keepNext/>
        <w:keepLines w:val="0"/>
        <w:pageBreakBefore w:val="0"/>
        <w:spacing w:before="0" w:after="40" w:line="276" w:lineRule="auto"/>
      </w:pPr>
      <w:r>
        <w:rPr>
          <w:rFonts w:ascii="Arial" w:hAnsi="Arial" w:eastAsia="Arial"/>
          <w:b w:val="0"/>
          <w:i w:val="0"/>
          <w:color w:val="000000"/>
          <w:sz w:val="22"/>
        </w:rPr>
        <w:t>C. carefully</w:t>
      </w:r>
    </w:p>
    <w:p>
      <w:pPr>
        <w:keepNext w:val="0"/>
        <w:keepLines w:val="0"/>
        <w:pageBreakBefore w:val="0"/>
        <w:spacing w:before="0" w:after="200" w:line="276" w:lineRule="auto"/>
      </w:pPr>
      <w:r>
        <w:rPr>
          <w:rFonts w:ascii="Arial" w:hAnsi="Arial" w:eastAsia="Arial"/>
          <w:b w:val="0"/>
          <w:i w:val="0"/>
          <w:color w:val="000000"/>
          <w:sz w:val="22"/>
        </w:rPr>
        <w:t>D. caring</w:t>
      </w:r>
    </w:p>
    <w:p>
      <w:pPr>
        <w:keepNext/>
        <w:keepLines w:val="0"/>
        <w:pageBreakBefore w:val="0"/>
        <w:spacing w:before="0" w:after="60" w:line="276" w:lineRule="auto"/>
      </w:pPr>
      <w:r>
        <w:rPr>
          <w:rFonts w:ascii="Arial" w:hAnsi="Arial" w:eastAsia="Arial"/>
          <w:color w:val="000000"/>
        </w:rPr>
        <w:t>8. The students listened ___.</w:t>
      </w:r>
    </w:p>
    <w:p>
      <w:pPr>
        <w:keepNext/>
        <w:keepLines w:val="0"/>
        <w:pageBreakBefore w:val="0"/>
        <w:spacing w:before="0" w:after="40" w:line="276" w:lineRule="auto"/>
      </w:pPr>
      <w:r>
        <w:rPr>
          <w:rFonts w:ascii="Arial" w:hAnsi="Arial" w:eastAsia="Arial"/>
          <w:b w:val="0"/>
          <w:i w:val="0"/>
          <w:color w:val="000000"/>
          <w:sz w:val="22"/>
        </w:rPr>
        <w:t>A. careful</w:t>
      </w:r>
    </w:p>
    <w:p>
      <w:pPr>
        <w:keepNext/>
        <w:keepLines w:val="0"/>
        <w:pageBreakBefore w:val="0"/>
        <w:spacing w:before="0" w:after="40" w:line="276" w:lineRule="auto"/>
      </w:pPr>
      <w:r>
        <w:rPr>
          <w:rFonts w:ascii="Arial" w:hAnsi="Arial" w:eastAsia="Arial"/>
          <w:b w:val="0"/>
          <w:i w:val="0"/>
          <w:color w:val="000000"/>
          <w:sz w:val="22"/>
        </w:rPr>
        <w:t>B. carefully</w:t>
      </w:r>
    </w:p>
    <w:p>
      <w:pPr>
        <w:keepNext/>
        <w:keepLines w:val="0"/>
        <w:pageBreakBefore w:val="0"/>
        <w:spacing w:before="0" w:after="40" w:line="276" w:lineRule="auto"/>
      </w:pPr>
      <w:r>
        <w:rPr>
          <w:rFonts w:ascii="Arial" w:hAnsi="Arial" w:eastAsia="Arial"/>
          <w:b w:val="0"/>
          <w:i w:val="0"/>
          <w:color w:val="000000"/>
          <w:sz w:val="22"/>
        </w:rPr>
        <w:t>C. care</w:t>
      </w:r>
    </w:p>
    <w:p>
      <w:pPr>
        <w:keepNext w:val="0"/>
        <w:keepLines w:val="0"/>
        <w:pageBreakBefore w:val="0"/>
        <w:spacing w:before="0" w:after="200" w:line="276" w:lineRule="auto"/>
      </w:pPr>
      <w:r>
        <w:rPr>
          <w:rFonts w:ascii="Arial" w:hAnsi="Arial" w:eastAsia="Arial"/>
          <w:b w:val="0"/>
          <w:i w:val="0"/>
          <w:color w:val="000000"/>
          <w:sz w:val="22"/>
        </w:rPr>
        <w:t>D. caring</w:t>
      </w:r>
    </w:p>
    <w:p>
      <w:pPr>
        <w:keepNext/>
        <w:keepLines w:val="0"/>
        <w:pageBreakBefore w:val="0"/>
        <w:spacing w:before="240" w:after="80" w:line="276" w:lineRule="auto"/>
      </w:pPr>
      <w:r>
        <w:rPr>
          <w:rFonts w:ascii="Arial" w:hAnsi="Arial" w:eastAsia="Arial"/>
          <w:b/>
          <w:i w:val="0"/>
          <w:color w:val="000000"/>
          <w:sz w:val="24"/>
        </w:rPr>
        <w:t>PHẦN 3. THÌ HIỆN TẠI (Câu 9–12)</w:t>
      </w:r>
    </w:p>
    <w:p>
      <w:pPr>
        <w:keepNext/>
        <w:keepLines w:val="0"/>
        <w:pageBreakBefore w:val="0"/>
        <w:spacing w:before="0" w:after="100" w:line="276" w:lineRule="auto"/>
      </w:pPr>
      <w:r>
        <w:rPr>
          <w:rFonts w:ascii="Arial" w:hAnsi="Arial" w:eastAsia="Arial"/>
          <w:b w:val="0"/>
          <w:i/>
          <w:color w:val="000000"/>
          <w:sz w:val="22"/>
        </w:rPr>
        <w:t>Phân biệt Present Simple và Present Continuous theo dấu hiệu thời gian và ngữ cảnh.</w:t>
      </w:r>
    </w:p>
    <w:p>
      <w:pPr>
        <w:keepNext/>
        <w:keepLines w:val="0"/>
        <w:pageBreakBefore w:val="0"/>
        <w:spacing w:before="0" w:after="60" w:line="276" w:lineRule="auto"/>
      </w:pPr>
      <w:r>
        <w:rPr>
          <w:rFonts w:ascii="Arial" w:hAnsi="Arial" w:eastAsia="Arial"/>
          <w:color w:val="000000"/>
        </w:rPr>
        <w:t>9. My father ___ to work by bus every day.</w:t>
      </w:r>
    </w:p>
    <w:p>
      <w:pPr>
        <w:keepNext/>
        <w:keepLines w:val="0"/>
        <w:pageBreakBefore w:val="0"/>
        <w:spacing w:before="0" w:after="40" w:line="276" w:lineRule="auto"/>
      </w:pPr>
      <w:r>
        <w:rPr>
          <w:rFonts w:ascii="Arial" w:hAnsi="Arial" w:eastAsia="Arial"/>
          <w:b w:val="0"/>
          <w:i w:val="0"/>
          <w:color w:val="000000"/>
          <w:sz w:val="22"/>
        </w:rPr>
        <w:t>A. go</w:t>
      </w:r>
    </w:p>
    <w:p>
      <w:pPr>
        <w:keepNext/>
        <w:keepLines w:val="0"/>
        <w:pageBreakBefore w:val="0"/>
        <w:spacing w:before="0" w:after="40" w:line="276" w:lineRule="auto"/>
      </w:pPr>
      <w:r>
        <w:rPr>
          <w:rFonts w:ascii="Arial" w:hAnsi="Arial" w:eastAsia="Arial"/>
          <w:b w:val="0"/>
          <w:i w:val="0"/>
          <w:color w:val="000000"/>
          <w:sz w:val="22"/>
        </w:rPr>
        <w:t>B. goes</w:t>
      </w:r>
    </w:p>
    <w:p>
      <w:pPr>
        <w:keepNext/>
        <w:keepLines w:val="0"/>
        <w:pageBreakBefore w:val="0"/>
        <w:spacing w:before="0" w:after="40" w:line="276" w:lineRule="auto"/>
      </w:pPr>
      <w:r>
        <w:rPr>
          <w:rFonts w:ascii="Arial" w:hAnsi="Arial" w:eastAsia="Arial"/>
          <w:b w:val="0"/>
          <w:i w:val="0"/>
          <w:color w:val="000000"/>
          <w:sz w:val="22"/>
        </w:rPr>
        <w:t>C. is going</w:t>
      </w:r>
    </w:p>
    <w:p>
      <w:pPr>
        <w:keepNext w:val="0"/>
        <w:keepLines w:val="0"/>
        <w:pageBreakBefore w:val="0"/>
        <w:spacing w:before="0" w:after="200" w:line="276" w:lineRule="auto"/>
      </w:pPr>
      <w:r>
        <w:rPr>
          <w:rFonts w:ascii="Arial" w:hAnsi="Arial" w:eastAsia="Arial"/>
          <w:b w:val="0"/>
          <w:i w:val="0"/>
          <w:color w:val="000000"/>
          <w:sz w:val="22"/>
        </w:rPr>
        <w:t>D. going</w:t>
      </w:r>
    </w:p>
    <w:p>
      <w:pPr>
        <w:keepNext/>
        <w:keepLines w:val="0"/>
        <w:pageBreakBefore w:val="0"/>
        <w:spacing w:before="0" w:after="60" w:line="276" w:lineRule="auto"/>
      </w:pPr>
      <w:r>
        <w:rPr>
          <w:rFonts w:ascii="Arial" w:hAnsi="Arial" w:eastAsia="Arial"/>
          <w:color w:val="000000"/>
        </w:rPr>
        <w:t>10. Please be quiet. The baby ___.</w:t>
      </w:r>
    </w:p>
    <w:p>
      <w:pPr>
        <w:keepNext/>
        <w:keepLines w:val="0"/>
        <w:pageBreakBefore w:val="0"/>
        <w:spacing w:before="0" w:after="40" w:line="276" w:lineRule="auto"/>
      </w:pPr>
      <w:r>
        <w:rPr>
          <w:rFonts w:ascii="Arial" w:hAnsi="Arial" w:eastAsia="Arial"/>
          <w:b w:val="0"/>
          <w:i w:val="0"/>
          <w:color w:val="000000"/>
          <w:sz w:val="22"/>
        </w:rPr>
        <w:t>A. sleeps</w:t>
      </w:r>
    </w:p>
    <w:p>
      <w:pPr>
        <w:keepNext/>
        <w:keepLines w:val="0"/>
        <w:pageBreakBefore w:val="0"/>
        <w:spacing w:before="0" w:after="40" w:line="276" w:lineRule="auto"/>
      </w:pPr>
      <w:r>
        <w:rPr>
          <w:rFonts w:ascii="Arial" w:hAnsi="Arial" w:eastAsia="Arial"/>
          <w:b w:val="0"/>
          <w:i w:val="0"/>
          <w:color w:val="000000"/>
          <w:sz w:val="22"/>
        </w:rPr>
        <w:t>B. slept</w:t>
      </w:r>
    </w:p>
    <w:p>
      <w:pPr>
        <w:keepNext/>
        <w:keepLines w:val="0"/>
        <w:pageBreakBefore w:val="0"/>
        <w:spacing w:before="0" w:after="40" w:line="276" w:lineRule="auto"/>
      </w:pPr>
      <w:r>
        <w:rPr>
          <w:rFonts w:ascii="Arial" w:hAnsi="Arial" w:eastAsia="Arial"/>
          <w:b w:val="0"/>
          <w:i w:val="0"/>
          <w:color w:val="000000"/>
          <w:sz w:val="22"/>
        </w:rPr>
        <w:t>C. is sleeping</w:t>
      </w:r>
    </w:p>
    <w:p>
      <w:pPr>
        <w:keepNext w:val="0"/>
        <w:keepLines w:val="0"/>
        <w:pageBreakBefore w:val="0"/>
        <w:spacing w:before="0" w:after="200" w:line="276" w:lineRule="auto"/>
      </w:pPr>
      <w:r>
        <w:rPr>
          <w:rFonts w:ascii="Arial" w:hAnsi="Arial" w:eastAsia="Arial"/>
          <w:b w:val="0"/>
          <w:i w:val="0"/>
          <w:color w:val="000000"/>
          <w:sz w:val="22"/>
        </w:rPr>
        <w:t>D. has slept</w:t>
      </w:r>
    </w:p>
    <w:p>
      <w:pPr>
        <w:keepNext/>
        <w:keepLines w:val="0"/>
        <w:pageBreakBefore w:val="0"/>
        <w:spacing w:before="0" w:after="60" w:line="276" w:lineRule="auto"/>
      </w:pPr>
      <w:r>
        <w:rPr>
          <w:rFonts w:ascii="Arial" w:hAnsi="Arial" w:eastAsia="Arial"/>
          <w:color w:val="000000"/>
        </w:rPr>
        <w:t>11. ___ your brother play tennis on Sundays?</w:t>
      </w:r>
    </w:p>
    <w:p>
      <w:pPr>
        <w:keepNext/>
        <w:keepLines w:val="0"/>
        <w:pageBreakBefore w:val="0"/>
        <w:spacing w:before="0" w:after="40" w:line="276" w:lineRule="auto"/>
      </w:pPr>
      <w:r>
        <w:rPr>
          <w:rFonts w:ascii="Arial" w:hAnsi="Arial" w:eastAsia="Arial"/>
          <w:b w:val="0"/>
          <w:i w:val="0"/>
          <w:color w:val="000000"/>
          <w:sz w:val="22"/>
        </w:rPr>
        <w:t>A. Do</w:t>
      </w:r>
    </w:p>
    <w:p>
      <w:pPr>
        <w:keepNext/>
        <w:keepLines w:val="0"/>
        <w:pageBreakBefore w:val="0"/>
        <w:spacing w:before="0" w:after="40" w:line="276" w:lineRule="auto"/>
      </w:pPr>
      <w:r>
        <w:rPr>
          <w:rFonts w:ascii="Arial" w:hAnsi="Arial" w:eastAsia="Arial"/>
          <w:b w:val="0"/>
          <w:i w:val="0"/>
          <w:color w:val="000000"/>
          <w:sz w:val="22"/>
        </w:rPr>
        <w:t>B. Does</w:t>
      </w:r>
    </w:p>
    <w:p>
      <w:pPr>
        <w:keepNext/>
        <w:keepLines w:val="0"/>
        <w:pageBreakBefore w:val="0"/>
        <w:spacing w:before="0" w:after="40" w:line="276" w:lineRule="auto"/>
      </w:pPr>
      <w:r>
        <w:rPr>
          <w:rFonts w:ascii="Arial" w:hAnsi="Arial" w:eastAsia="Arial"/>
          <w:b w:val="0"/>
          <w:i w:val="0"/>
          <w:color w:val="000000"/>
          <w:sz w:val="22"/>
        </w:rPr>
        <w:t>C. Is</w:t>
      </w:r>
    </w:p>
    <w:p>
      <w:pPr>
        <w:keepNext w:val="0"/>
        <w:keepLines w:val="0"/>
        <w:pageBreakBefore w:val="0"/>
        <w:spacing w:before="0" w:after="200" w:line="276" w:lineRule="auto"/>
      </w:pPr>
      <w:r>
        <w:rPr>
          <w:rFonts w:ascii="Arial" w:hAnsi="Arial" w:eastAsia="Arial"/>
          <w:b w:val="0"/>
          <w:i w:val="0"/>
          <w:color w:val="000000"/>
          <w:sz w:val="22"/>
        </w:rPr>
        <w:t>D. Has</w:t>
      </w:r>
    </w:p>
    <w:p>
      <w:pPr>
        <w:keepNext/>
        <w:keepLines w:val="0"/>
        <w:pageBreakBefore w:val="0"/>
        <w:spacing w:before="0" w:after="60" w:line="276" w:lineRule="auto"/>
      </w:pPr>
      <w:r>
        <w:rPr>
          <w:rFonts w:ascii="Arial" w:hAnsi="Arial" w:eastAsia="Arial"/>
          <w:color w:val="000000"/>
        </w:rPr>
        <w:t>12. Look! The workers ___ a new gate.</w:t>
      </w:r>
    </w:p>
    <w:p>
      <w:pPr>
        <w:keepNext/>
        <w:keepLines w:val="0"/>
        <w:pageBreakBefore w:val="0"/>
        <w:spacing w:before="0" w:after="40" w:line="276" w:lineRule="auto"/>
      </w:pPr>
      <w:r>
        <w:rPr>
          <w:rFonts w:ascii="Arial" w:hAnsi="Arial" w:eastAsia="Arial"/>
          <w:b w:val="0"/>
          <w:i w:val="0"/>
          <w:color w:val="000000"/>
          <w:sz w:val="22"/>
        </w:rPr>
        <w:t>A. install</w:t>
      </w:r>
    </w:p>
    <w:p>
      <w:pPr>
        <w:keepNext/>
        <w:keepLines w:val="0"/>
        <w:pageBreakBefore w:val="0"/>
        <w:spacing w:before="0" w:after="40" w:line="276" w:lineRule="auto"/>
      </w:pPr>
      <w:r>
        <w:rPr>
          <w:rFonts w:ascii="Arial" w:hAnsi="Arial" w:eastAsia="Arial"/>
          <w:b w:val="0"/>
          <w:i w:val="0"/>
          <w:color w:val="000000"/>
          <w:sz w:val="22"/>
        </w:rPr>
        <w:t>B. installed</w:t>
      </w:r>
    </w:p>
    <w:p>
      <w:pPr>
        <w:keepNext/>
        <w:keepLines w:val="0"/>
        <w:pageBreakBefore w:val="0"/>
        <w:spacing w:before="0" w:after="40" w:line="276" w:lineRule="auto"/>
      </w:pPr>
      <w:r>
        <w:rPr>
          <w:rFonts w:ascii="Arial" w:hAnsi="Arial" w:eastAsia="Arial"/>
          <w:b w:val="0"/>
          <w:i w:val="0"/>
          <w:color w:val="000000"/>
          <w:sz w:val="22"/>
        </w:rPr>
        <w:t>C. are installing</w:t>
      </w:r>
    </w:p>
    <w:p>
      <w:pPr>
        <w:keepNext w:val="0"/>
        <w:keepLines w:val="0"/>
        <w:pageBreakBefore w:val="0"/>
        <w:spacing w:before="0" w:after="200" w:line="276" w:lineRule="auto"/>
      </w:pPr>
      <w:r>
        <w:rPr>
          <w:rFonts w:ascii="Arial" w:hAnsi="Arial" w:eastAsia="Arial"/>
          <w:b w:val="0"/>
          <w:i w:val="0"/>
          <w:color w:val="000000"/>
          <w:sz w:val="22"/>
        </w:rPr>
        <w:t>D. have installed</w:t>
      </w:r>
    </w:p>
    <w:p>
      <w:pPr>
        <w:keepNext/>
        <w:keepLines w:val="0"/>
        <w:pageBreakBefore w:val="0"/>
        <w:spacing w:before="240" w:after="80" w:line="276" w:lineRule="auto"/>
      </w:pPr>
      <w:r>
        <w:rPr>
          <w:rFonts w:ascii="Arial" w:hAnsi="Arial" w:eastAsia="Arial"/>
          <w:b/>
          <w:i w:val="0"/>
          <w:color w:val="000000"/>
          <w:sz w:val="24"/>
        </w:rPr>
        <w:t>PHẦN 4. THÌ QUÁ KHỨ (Câu 13–16)</w:t>
      </w:r>
    </w:p>
    <w:p>
      <w:pPr>
        <w:keepNext/>
        <w:keepLines w:val="0"/>
        <w:pageBreakBefore w:val="0"/>
        <w:spacing w:before="0" w:after="100" w:line="276" w:lineRule="auto"/>
      </w:pPr>
      <w:r>
        <w:rPr>
          <w:rFonts w:ascii="Arial" w:hAnsi="Arial" w:eastAsia="Arial"/>
          <w:b w:val="0"/>
          <w:i/>
          <w:color w:val="000000"/>
          <w:sz w:val="22"/>
        </w:rPr>
        <w:t>Chọn Past Simple hoặc Past Continuous và chú ý quan hệ giữa hai hành động.</w:t>
      </w:r>
    </w:p>
    <w:p>
      <w:pPr>
        <w:keepNext/>
        <w:keepLines w:val="0"/>
        <w:pageBreakBefore w:val="0"/>
        <w:spacing w:before="0" w:after="60" w:line="276" w:lineRule="auto"/>
      </w:pPr>
      <w:r>
        <w:rPr>
          <w:rFonts w:ascii="Arial" w:hAnsi="Arial" w:eastAsia="Arial"/>
          <w:color w:val="000000"/>
        </w:rPr>
        <w:t>13. We ___ the museum last Saturday.</w:t>
      </w:r>
    </w:p>
    <w:p>
      <w:pPr>
        <w:keepNext/>
        <w:keepLines w:val="0"/>
        <w:pageBreakBefore w:val="0"/>
        <w:spacing w:before="0" w:after="40" w:line="276" w:lineRule="auto"/>
      </w:pPr>
      <w:r>
        <w:rPr>
          <w:rFonts w:ascii="Arial" w:hAnsi="Arial" w:eastAsia="Arial"/>
          <w:b w:val="0"/>
          <w:i w:val="0"/>
          <w:color w:val="000000"/>
          <w:sz w:val="22"/>
        </w:rPr>
        <w:t>A. visit</w:t>
      </w:r>
    </w:p>
    <w:p>
      <w:pPr>
        <w:keepNext/>
        <w:keepLines w:val="0"/>
        <w:pageBreakBefore w:val="0"/>
        <w:spacing w:before="0" w:after="40" w:line="276" w:lineRule="auto"/>
      </w:pPr>
      <w:r>
        <w:rPr>
          <w:rFonts w:ascii="Arial" w:hAnsi="Arial" w:eastAsia="Arial"/>
          <w:b w:val="0"/>
          <w:i w:val="0"/>
          <w:color w:val="000000"/>
          <w:sz w:val="22"/>
        </w:rPr>
        <w:t>B. visited</w:t>
      </w:r>
    </w:p>
    <w:p>
      <w:pPr>
        <w:keepNext/>
        <w:keepLines w:val="0"/>
        <w:pageBreakBefore w:val="0"/>
        <w:spacing w:before="0" w:after="40" w:line="276" w:lineRule="auto"/>
      </w:pPr>
      <w:r>
        <w:rPr>
          <w:rFonts w:ascii="Arial" w:hAnsi="Arial" w:eastAsia="Arial"/>
          <w:b w:val="0"/>
          <w:i w:val="0"/>
          <w:color w:val="000000"/>
          <w:sz w:val="22"/>
        </w:rPr>
        <w:t>C. were visiting</w:t>
      </w:r>
    </w:p>
    <w:p>
      <w:pPr>
        <w:keepNext w:val="0"/>
        <w:keepLines w:val="0"/>
        <w:pageBreakBefore w:val="0"/>
        <w:spacing w:before="0" w:after="200" w:line="276" w:lineRule="auto"/>
      </w:pPr>
      <w:r>
        <w:rPr>
          <w:rFonts w:ascii="Arial" w:hAnsi="Arial" w:eastAsia="Arial"/>
          <w:b w:val="0"/>
          <w:i w:val="0"/>
          <w:color w:val="000000"/>
          <w:sz w:val="22"/>
        </w:rPr>
        <w:t>D. have visited</w:t>
      </w:r>
    </w:p>
    <w:p>
      <w:pPr>
        <w:keepNext/>
        <w:keepLines w:val="0"/>
        <w:pageBreakBefore w:val="0"/>
        <w:spacing w:before="0" w:after="60" w:line="276" w:lineRule="auto"/>
      </w:pPr>
      <w:r>
        <w:rPr>
          <w:rFonts w:ascii="Arial" w:hAnsi="Arial" w:eastAsia="Arial"/>
          <w:color w:val="000000"/>
        </w:rPr>
        <w:t>14. I ___ dinner when the phone rang.</w:t>
      </w:r>
    </w:p>
    <w:p>
      <w:pPr>
        <w:keepNext/>
        <w:keepLines w:val="0"/>
        <w:pageBreakBefore w:val="0"/>
        <w:spacing w:before="0" w:after="40" w:line="276" w:lineRule="auto"/>
      </w:pPr>
      <w:r>
        <w:rPr>
          <w:rFonts w:ascii="Arial" w:hAnsi="Arial" w:eastAsia="Arial"/>
          <w:b w:val="0"/>
          <w:i w:val="0"/>
          <w:color w:val="000000"/>
          <w:sz w:val="22"/>
        </w:rPr>
        <w:t>A. cooked</w:t>
      </w:r>
    </w:p>
    <w:p>
      <w:pPr>
        <w:keepNext/>
        <w:keepLines w:val="0"/>
        <w:pageBreakBefore w:val="0"/>
        <w:spacing w:before="0" w:after="40" w:line="276" w:lineRule="auto"/>
      </w:pPr>
      <w:r>
        <w:rPr>
          <w:rFonts w:ascii="Arial" w:hAnsi="Arial" w:eastAsia="Arial"/>
          <w:b w:val="0"/>
          <w:i w:val="0"/>
          <w:color w:val="000000"/>
          <w:sz w:val="22"/>
        </w:rPr>
        <w:t>B. was cooking</w:t>
      </w:r>
    </w:p>
    <w:p>
      <w:pPr>
        <w:keepNext/>
        <w:keepLines w:val="0"/>
        <w:pageBreakBefore w:val="0"/>
        <w:spacing w:before="0" w:after="40" w:line="276" w:lineRule="auto"/>
      </w:pPr>
      <w:r>
        <w:rPr>
          <w:rFonts w:ascii="Arial" w:hAnsi="Arial" w:eastAsia="Arial"/>
          <w:b w:val="0"/>
          <w:i w:val="0"/>
          <w:color w:val="000000"/>
          <w:sz w:val="22"/>
        </w:rPr>
        <w:t>C. have cooked</w:t>
      </w:r>
    </w:p>
    <w:p>
      <w:pPr>
        <w:keepNext w:val="0"/>
        <w:keepLines w:val="0"/>
        <w:pageBreakBefore w:val="0"/>
        <w:spacing w:before="0" w:after="200" w:line="276" w:lineRule="auto"/>
      </w:pPr>
      <w:r>
        <w:rPr>
          <w:rFonts w:ascii="Arial" w:hAnsi="Arial" w:eastAsia="Arial"/>
          <w:b w:val="0"/>
          <w:i w:val="0"/>
          <w:color w:val="000000"/>
          <w:sz w:val="22"/>
        </w:rPr>
        <w:t>D. am cooking</w:t>
      </w:r>
    </w:p>
    <w:p>
      <w:pPr>
        <w:keepNext/>
        <w:keepLines w:val="0"/>
        <w:pageBreakBefore w:val="0"/>
        <w:spacing w:before="0" w:after="60" w:line="276" w:lineRule="auto"/>
      </w:pPr>
      <w:r>
        <w:rPr>
          <w:rFonts w:ascii="Arial" w:hAnsi="Arial" w:eastAsia="Arial"/>
          <w:color w:val="000000"/>
        </w:rPr>
        <w:t>15. What ___ you see at the station yesterday?</w:t>
      </w:r>
    </w:p>
    <w:p>
      <w:pPr>
        <w:keepNext/>
        <w:keepLines w:val="0"/>
        <w:pageBreakBefore w:val="0"/>
        <w:spacing w:before="0" w:after="40" w:line="276" w:lineRule="auto"/>
      </w:pPr>
      <w:r>
        <w:rPr>
          <w:rFonts w:ascii="Arial" w:hAnsi="Arial" w:eastAsia="Arial"/>
          <w:b w:val="0"/>
          <w:i w:val="0"/>
          <w:color w:val="000000"/>
          <w:sz w:val="22"/>
        </w:rPr>
        <w:t>A. do</w:t>
      </w:r>
    </w:p>
    <w:p>
      <w:pPr>
        <w:keepNext/>
        <w:keepLines w:val="0"/>
        <w:pageBreakBefore w:val="0"/>
        <w:spacing w:before="0" w:after="40" w:line="276" w:lineRule="auto"/>
      </w:pPr>
      <w:r>
        <w:rPr>
          <w:rFonts w:ascii="Arial" w:hAnsi="Arial" w:eastAsia="Arial"/>
          <w:b w:val="0"/>
          <w:i w:val="0"/>
          <w:color w:val="000000"/>
          <w:sz w:val="22"/>
        </w:rPr>
        <w:t>B. are</w:t>
      </w:r>
    </w:p>
    <w:p>
      <w:pPr>
        <w:keepNext/>
        <w:keepLines w:val="0"/>
        <w:pageBreakBefore w:val="0"/>
        <w:spacing w:before="0" w:after="40" w:line="276" w:lineRule="auto"/>
      </w:pPr>
      <w:r>
        <w:rPr>
          <w:rFonts w:ascii="Arial" w:hAnsi="Arial" w:eastAsia="Arial"/>
          <w:b w:val="0"/>
          <w:i w:val="0"/>
          <w:color w:val="000000"/>
          <w:sz w:val="22"/>
        </w:rPr>
        <w:t>C. did</w:t>
      </w:r>
    </w:p>
    <w:p>
      <w:pPr>
        <w:keepNext w:val="0"/>
        <w:keepLines w:val="0"/>
        <w:pageBreakBefore w:val="0"/>
        <w:spacing w:before="0" w:after="200" w:line="276" w:lineRule="auto"/>
      </w:pPr>
      <w:r>
        <w:rPr>
          <w:rFonts w:ascii="Arial" w:hAnsi="Arial" w:eastAsia="Arial"/>
          <w:b w:val="0"/>
          <w:i w:val="0"/>
          <w:color w:val="000000"/>
          <w:sz w:val="22"/>
        </w:rPr>
        <w:t>D. have</w:t>
      </w:r>
    </w:p>
    <w:p>
      <w:pPr>
        <w:keepNext/>
        <w:keepLines w:val="0"/>
        <w:pageBreakBefore w:val="0"/>
        <w:spacing w:before="0" w:after="60" w:line="276" w:lineRule="auto"/>
      </w:pPr>
      <w:r>
        <w:rPr>
          <w:rFonts w:ascii="Arial" w:hAnsi="Arial" w:eastAsia="Arial"/>
          <w:color w:val="000000"/>
        </w:rPr>
        <w:t>16. While the children ___, their mother read a book.</w:t>
      </w:r>
    </w:p>
    <w:p>
      <w:pPr>
        <w:keepNext/>
        <w:keepLines w:val="0"/>
        <w:pageBreakBefore w:val="0"/>
        <w:spacing w:before="0" w:after="40" w:line="276" w:lineRule="auto"/>
      </w:pPr>
      <w:r>
        <w:rPr>
          <w:rFonts w:ascii="Arial" w:hAnsi="Arial" w:eastAsia="Arial"/>
          <w:b w:val="0"/>
          <w:i w:val="0"/>
          <w:color w:val="000000"/>
          <w:sz w:val="22"/>
        </w:rPr>
        <w:t>A. played</w:t>
      </w:r>
    </w:p>
    <w:p>
      <w:pPr>
        <w:keepNext/>
        <w:keepLines w:val="0"/>
        <w:pageBreakBefore w:val="0"/>
        <w:spacing w:before="0" w:after="40" w:line="276" w:lineRule="auto"/>
      </w:pPr>
      <w:r>
        <w:rPr>
          <w:rFonts w:ascii="Arial" w:hAnsi="Arial" w:eastAsia="Arial"/>
          <w:b w:val="0"/>
          <w:i w:val="0"/>
          <w:color w:val="000000"/>
          <w:sz w:val="22"/>
        </w:rPr>
        <w:t>B. were playing</w:t>
      </w:r>
    </w:p>
    <w:p>
      <w:pPr>
        <w:keepNext/>
        <w:keepLines w:val="0"/>
        <w:pageBreakBefore w:val="0"/>
        <w:spacing w:before="0" w:after="40" w:line="276" w:lineRule="auto"/>
      </w:pPr>
      <w:r>
        <w:rPr>
          <w:rFonts w:ascii="Arial" w:hAnsi="Arial" w:eastAsia="Arial"/>
          <w:b w:val="0"/>
          <w:i w:val="0"/>
          <w:color w:val="000000"/>
          <w:sz w:val="22"/>
        </w:rPr>
        <w:t>C. have played</w:t>
      </w:r>
    </w:p>
    <w:p>
      <w:pPr>
        <w:keepNext w:val="0"/>
        <w:keepLines w:val="0"/>
        <w:pageBreakBefore w:val="0"/>
        <w:spacing w:before="0" w:after="200" w:line="276" w:lineRule="auto"/>
      </w:pPr>
      <w:r>
        <w:rPr>
          <w:rFonts w:ascii="Arial" w:hAnsi="Arial" w:eastAsia="Arial"/>
          <w:b w:val="0"/>
          <w:i w:val="0"/>
          <w:color w:val="000000"/>
          <w:sz w:val="22"/>
        </w:rPr>
        <w:t>D. play</w:t>
      </w:r>
    </w:p>
    <w:p>
      <w:pPr>
        <w:keepNext/>
        <w:keepLines w:val="0"/>
        <w:pageBreakBefore w:val="0"/>
        <w:spacing w:before="240" w:after="80" w:line="276" w:lineRule="auto"/>
      </w:pPr>
      <w:r>
        <w:rPr>
          <w:rFonts w:ascii="Arial" w:hAnsi="Arial" w:eastAsia="Arial"/>
          <w:b/>
          <w:i w:val="0"/>
          <w:color w:val="000000"/>
          <w:sz w:val="24"/>
        </w:rPr>
        <w:t>PHẦN 5. THÌ TƯƠNG LAI (Câu 17–20)</w:t>
      </w:r>
    </w:p>
    <w:p>
      <w:pPr>
        <w:keepNext/>
        <w:keepLines w:val="0"/>
        <w:pageBreakBefore w:val="0"/>
        <w:spacing w:before="0" w:after="100" w:line="276" w:lineRule="auto"/>
      </w:pPr>
      <w:r>
        <w:rPr>
          <w:rFonts w:ascii="Arial" w:hAnsi="Arial" w:eastAsia="Arial"/>
          <w:b w:val="0"/>
          <w:i/>
          <w:color w:val="000000"/>
          <w:sz w:val="22"/>
        </w:rPr>
        <w:t>Phân biệt will và be going to theo dự đoán, quyết định và kế hoạch đã có.</w:t>
      </w:r>
    </w:p>
    <w:p>
      <w:pPr>
        <w:keepNext/>
        <w:keepLines w:val="0"/>
        <w:pageBreakBefore w:val="0"/>
        <w:spacing w:before="0" w:after="60" w:line="276" w:lineRule="auto"/>
      </w:pPr>
      <w:r>
        <w:rPr>
          <w:rFonts w:ascii="Arial" w:hAnsi="Arial" w:eastAsia="Arial"/>
          <w:color w:val="000000"/>
        </w:rPr>
        <w:t>17. I think the weather ___ improve tomorrow.</w:t>
      </w:r>
    </w:p>
    <w:p>
      <w:pPr>
        <w:keepNext/>
        <w:keepLines w:val="0"/>
        <w:pageBreakBefore w:val="0"/>
        <w:spacing w:before="0" w:after="40" w:line="276" w:lineRule="auto"/>
      </w:pPr>
      <w:r>
        <w:rPr>
          <w:rFonts w:ascii="Arial" w:hAnsi="Arial" w:eastAsia="Arial"/>
          <w:b w:val="0"/>
          <w:i w:val="0"/>
          <w:color w:val="000000"/>
          <w:sz w:val="22"/>
        </w:rPr>
        <w:t>A. will</w:t>
      </w:r>
    </w:p>
    <w:p>
      <w:pPr>
        <w:keepNext/>
        <w:keepLines w:val="0"/>
        <w:pageBreakBefore w:val="0"/>
        <w:spacing w:before="0" w:after="40" w:line="276" w:lineRule="auto"/>
      </w:pPr>
      <w:r>
        <w:rPr>
          <w:rFonts w:ascii="Arial" w:hAnsi="Arial" w:eastAsia="Arial"/>
          <w:b w:val="0"/>
          <w:i w:val="0"/>
          <w:color w:val="000000"/>
          <w:sz w:val="22"/>
        </w:rPr>
        <w:t>B. is going to</w:t>
      </w:r>
    </w:p>
    <w:p>
      <w:pPr>
        <w:keepNext/>
        <w:keepLines w:val="0"/>
        <w:pageBreakBefore w:val="0"/>
        <w:spacing w:before="0" w:after="40" w:line="276" w:lineRule="auto"/>
      </w:pPr>
      <w:r>
        <w:rPr>
          <w:rFonts w:ascii="Arial" w:hAnsi="Arial" w:eastAsia="Arial"/>
          <w:b w:val="0"/>
          <w:i w:val="0"/>
          <w:color w:val="000000"/>
          <w:sz w:val="22"/>
        </w:rPr>
        <w:t>C. was</w:t>
      </w:r>
    </w:p>
    <w:p>
      <w:pPr>
        <w:keepNext w:val="0"/>
        <w:keepLines w:val="0"/>
        <w:pageBreakBefore w:val="0"/>
        <w:spacing w:before="0" w:after="200" w:line="276" w:lineRule="auto"/>
      </w:pPr>
      <w:r>
        <w:rPr>
          <w:rFonts w:ascii="Arial" w:hAnsi="Arial" w:eastAsia="Arial"/>
          <w:b w:val="0"/>
          <w:i w:val="0"/>
          <w:color w:val="000000"/>
          <w:sz w:val="22"/>
        </w:rPr>
        <w:t>D. has</w:t>
      </w:r>
    </w:p>
    <w:p>
      <w:pPr>
        <w:keepNext/>
        <w:keepLines w:val="0"/>
        <w:pageBreakBefore w:val="0"/>
        <w:spacing w:before="0" w:after="60" w:line="276" w:lineRule="auto"/>
      </w:pPr>
      <w:r>
        <w:rPr>
          <w:rFonts w:ascii="Arial" w:hAnsi="Arial" w:eastAsia="Arial"/>
          <w:color w:val="000000"/>
        </w:rPr>
        <w:t>18. Look at those clouds! It ___.</w:t>
      </w:r>
    </w:p>
    <w:p>
      <w:pPr>
        <w:keepNext/>
        <w:keepLines w:val="0"/>
        <w:pageBreakBefore w:val="0"/>
        <w:spacing w:before="0" w:after="40" w:line="276" w:lineRule="auto"/>
      </w:pPr>
      <w:r>
        <w:rPr>
          <w:rFonts w:ascii="Arial" w:hAnsi="Arial" w:eastAsia="Arial"/>
          <w:b w:val="0"/>
          <w:i w:val="0"/>
          <w:color w:val="000000"/>
          <w:sz w:val="22"/>
        </w:rPr>
        <w:t>A. will rain</w:t>
      </w:r>
    </w:p>
    <w:p>
      <w:pPr>
        <w:keepNext/>
        <w:keepLines w:val="0"/>
        <w:pageBreakBefore w:val="0"/>
        <w:spacing w:before="0" w:after="40" w:line="276" w:lineRule="auto"/>
      </w:pPr>
      <w:r>
        <w:rPr>
          <w:rFonts w:ascii="Arial" w:hAnsi="Arial" w:eastAsia="Arial"/>
          <w:b w:val="0"/>
          <w:i w:val="0"/>
          <w:color w:val="000000"/>
          <w:sz w:val="22"/>
        </w:rPr>
        <w:t>B. is going to rain</w:t>
      </w:r>
    </w:p>
    <w:p>
      <w:pPr>
        <w:keepNext/>
        <w:keepLines w:val="0"/>
        <w:pageBreakBefore w:val="0"/>
        <w:spacing w:before="0" w:after="40" w:line="276" w:lineRule="auto"/>
      </w:pPr>
      <w:r>
        <w:rPr>
          <w:rFonts w:ascii="Arial" w:hAnsi="Arial" w:eastAsia="Arial"/>
          <w:b w:val="0"/>
          <w:i w:val="0"/>
          <w:color w:val="000000"/>
          <w:sz w:val="22"/>
        </w:rPr>
        <w:t>C. rained</w:t>
      </w:r>
    </w:p>
    <w:p>
      <w:pPr>
        <w:keepNext w:val="0"/>
        <w:keepLines w:val="0"/>
        <w:pageBreakBefore w:val="0"/>
        <w:spacing w:before="0" w:after="200" w:line="276" w:lineRule="auto"/>
      </w:pPr>
      <w:r>
        <w:rPr>
          <w:rFonts w:ascii="Arial" w:hAnsi="Arial" w:eastAsia="Arial"/>
          <w:b w:val="0"/>
          <w:i w:val="0"/>
          <w:color w:val="000000"/>
          <w:sz w:val="22"/>
        </w:rPr>
        <w:t>D. has rained</w:t>
      </w:r>
    </w:p>
    <w:p>
      <w:pPr>
        <w:keepNext/>
        <w:keepLines w:val="0"/>
        <w:pageBreakBefore w:val="0"/>
        <w:spacing w:before="0" w:after="60" w:line="276" w:lineRule="auto"/>
      </w:pPr>
      <w:r>
        <w:rPr>
          <w:rFonts w:ascii="Arial" w:hAnsi="Arial" w:eastAsia="Arial"/>
          <w:color w:val="000000"/>
        </w:rPr>
        <w:t>19. “The phone is ringing.” “I ___ answer it.”</w:t>
      </w:r>
    </w:p>
    <w:p>
      <w:pPr>
        <w:keepNext/>
        <w:keepLines w:val="0"/>
        <w:pageBreakBefore w:val="0"/>
        <w:spacing w:before="0" w:after="40" w:line="276" w:lineRule="auto"/>
      </w:pPr>
      <w:r>
        <w:rPr>
          <w:rFonts w:ascii="Arial" w:hAnsi="Arial" w:eastAsia="Arial"/>
          <w:b w:val="0"/>
          <w:i w:val="0"/>
          <w:color w:val="000000"/>
          <w:sz w:val="22"/>
        </w:rPr>
        <w:t>A. am going to</w:t>
      </w:r>
    </w:p>
    <w:p>
      <w:pPr>
        <w:keepNext/>
        <w:keepLines w:val="0"/>
        <w:pageBreakBefore w:val="0"/>
        <w:spacing w:before="0" w:after="40" w:line="276" w:lineRule="auto"/>
      </w:pPr>
      <w:r>
        <w:rPr>
          <w:rFonts w:ascii="Arial" w:hAnsi="Arial" w:eastAsia="Arial"/>
          <w:b w:val="0"/>
          <w:i w:val="0"/>
          <w:color w:val="000000"/>
          <w:sz w:val="22"/>
        </w:rPr>
        <w:t>B. will</w:t>
      </w:r>
    </w:p>
    <w:p>
      <w:pPr>
        <w:keepNext/>
        <w:keepLines w:val="0"/>
        <w:pageBreakBefore w:val="0"/>
        <w:spacing w:before="0" w:after="40" w:line="276" w:lineRule="auto"/>
      </w:pPr>
      <w:r>
        <w:rPr>
          <w:rFonts w:ascii="Arial" w:hAnsi="Arial" w:eastAsia="Arial"/>
          <w:b w:val="0"/>
          <w:i w:val="0"/>
          <w:color w:val="000000"/>
          <w:sz w:val="22"/>
        </w:rPr>
        <w:t>C. was</w:t>
      </w:r>
    </w:p>
    <w:p>
      <w:pPr>
        <w:keepNext w:val="0"/>
        <w:keepLines w:val="0"/>
        <w:pageBreakBefore w:val="0"/>
        <w:spacing w:before="0" w:after="200" w:line="276" w:lineRule="auto"/>
      </w:pPr>
      <w:r>
        <w:rPr>
          <w:rFonts w:ascii="Arial" w:hAnsi="Arial" w:eastAsia="Arial"/>
          <w:b w:val="0"/>
          <w:i w:val="0"/>
          <w:color w:val="000000"/>
          <w:sz w:val="22"/>
        </w:rPr>
        <w:t>D. have</w:t>
      </w:r>
    </w:p>
    <w:p>
      <w:pPr>
        <w:keepNext/>
        <w:keepLines w:val="0"/>
        <w:pageBreakBefore w:val="0"/>
        <w:spacing w:before="0" w:after="60" w:line="276" w:lineRule="auto"/>
      </w:pPr>
      <w:r>
        <w:rPr>
          <w:rFonts w:ascii="Arial" w:hAnsi="Arial" w:eastAsia="Arial"/>
          <w:color w:val="000000"/>
        </w:rPr>
        <w:t>20. We ___ visit our grandparents next weekend; the tickets are already booked.</w:t>
      </w:r>
    </w:p>
    <w:p>
      <w:pPr>
        <w:keepNext/>
        <w:keepLines w:val="0"/>
        <w:pageBreakBefore w:val="0"/>
        <w:spacing w:before="0" w:after="40" w:line="276" w:lineRule="auto"/>
      </w:pPr>
      <w:r>
        <w:rPr>
          <w:rFonts w:ascii="Arial" w:hAnsi="Arial" w:eastAsia="Arial"/>
          <w:b w:val="0"/>
          <w:i w:val="0"/>
          <w:color w:val="000000"/>
          <w:sz w:val="22"/>
        </w:rPr>
        <w:t>A. will</w:t>
      </w:r>
    </w:p>
    <w:p>
      <w:pPr>
        <w:keepNext/>
        <w:keepLines w:val="0"/>
        <w:pageBreakBefore w:val="0"/>
        <w:spacing w:before="0" w:after="40" w:line="276" w:lineRule="auto"/>
      </w:pPr>
      <w:r>
        <w:rPr>
          <w:rFonts w:ascii="Arial" w:hAnsi="Arial" w:eastAsia="Arial"/>
          <w:b w:val="0"/>
          <w:i w:val="0"/>
          <w:color w:val="000000"/>
          <w:sz w:val="22"/>
        </w:rPr>
        <w:t>B. are going to</w:t>
      </w:r>
    </w:p>
    <w:p>
      <w:pPr>
        <w:keepNext/>
        <w:keepLines w:val="0"/>
        <w:pageBreakBefore w:val="0"/>
        <w:spacing w:before="0" w:after="40" w:line="276" w:lineRule="auto"/>
      </w:pPr>
      <w:r>
        <w:rPr>
          <w:rFonts w:ascii="Arial" w:hAnsi="Arial" w:eastAsia="Arial"/>
          <w:b w:val="0"/>
          <w:i w:val="0"/>
          <w:color w:val="000000"/>
          <w:sz w:val="22"/>
        </w:rPr>
        <w:t>C. have</w:t>
      </w:r>
    </w:p>
    <w:p>
      <w:pPr>
        <w:keepNext w:val="0"/>
        <w:keepLines w:val="0"/>
        <w:pageBreakBefore w:val="0"/>
        <w:spacing w:before="0" w:after="200" w:line="276" w:lineRule="auto"/>
      </w:pPr>
      <w:r>
        <w:rPr>
          <w:rFonts w:ascii="Arial" w:hAnsi="Arial" w:eastAsia="Arial"/>
          <w:b w:val="0"/>
          <w:i w:val="0"/>
          <w:color w:val="000000"/>
          <w:sz w:val="22"/>
        </w:rPr>
        <w:t>D. were</w:t>
      </w:r>
    </w:p>
    <w:p>
      <w:pPr>
        <w:keepNext/>
        <w:keepLines w:val="0"/>
        <w:pageBreakBefore w:val="0"/>
        <w:spacing w:before="240" w:after="80" w:line="276" w:lineRule="auto"/>
      </w:pPr>
      <w:r>
        <w:rPr>
          <w:rFonts w:ascii="Arial" w:hAnsi="Arial" w:eastAsia="Arial"/>
          <w:b/>
          <w:i w:val="0"/>
          <w:color w:val="000000"/>
          <w:sz w:val="24"/>
        </w:rPr>
        <w:t>PHẦN 6. HIỆN TẠI HOÀN THÀNH (Câu 21–24)</w:t>
      </w:r>
    </w:p>
    <w:p>
      <w:pPr>
        <w:keepNext/>
        <w:keepLines w:val="0"/>
        <w:pageBreakBefore w:val="0"/>
        <w:spacing w:before="0" w:after="100" w:line="276" w:lineRule="auto"/>
      </w:pPr>
      <w:r>
        <w:rPr>
          <w:rFonts w:ascii="Arial" w:hAnsi="Arial" w:eastAsia="Arial"/>
          <w:b w:val="0"/>
          <w:i/>
          <w:color w:val="000000"/>
          <w:sz w:val="22"/>
        </w:rPr>
        <w:t>Chọn dạng phù hợp với for, since, just, already hoặc một kết quả liên quan hiện tại.</w:t>
      </w:r>
    </w:p>
    <w:p>
      <w:pPr>
        <w:keepNext/>
        <w:keepLines w:val="0"/>
        <w:pageBreakBefore w:val="0"/>
        <w:spacing w:before="0" w:after="60" w:line="276" w:lineRule="auto"/>
      </w:pPr>
      <w:r>
        <w:rPr>
          <w:rFonts w:ascii="Arial" w:hAnsi="Arial" w:eastAsia="Arial"/>
          <w:color w:val="000000"/>
        </w:rPr>
        <w:t>21. She ___ in this town since 2020.</w:t>
      </w:r>
    </w:p>
    <w:p>
      <w:pPr>
        <w:keepNext/>
        <w:keepLines w:val="0"/>
        <w:pageBreakBefore w:val="0"/>
        <w:spacing w:before="0" w:after="40" w:line="276" w:lineRule="auto"/>
      </w:pPr>
      <w:r>
        <w:rPr>
          <w:rFonts w:ascii="Arial" w:hAnsi="Arial" w:eastAsia="Arial"/>
          <w:b w:val="0"/>
          <w:i w:val="0"/>
          <w:color w:val="000000"/>
          <w:sz w:val="22"/>
        </w:rPr>
        <w:t>A. lives</w:t>
      </w:r>
    </w:p>
    <w:p>
      <w:pPr>
        <w:keepNext/>
        <w:keepLines w:val="0"/>
        <w:pageBreakBefore w:val="0"/>
        <w:spacing w:before="0" w:after="40" w:line="276" w:lineRule="auto"/>
      </w:pPr>
      <w:r>
        <w:rPr>
          <w:rFonts w:ascii="Arial" w:hAnsi="Arial" w:eastAsia="Arial"/>
          <w:b w:val="0"/>
          <w:i w:val="0"/>
          <w:color w:val="000000"/>
          <w:sz w:val="22"/>
        </w:rPr>
        <w:t>B. lived</w:t>
      </w:r>
    </w:p>
    <w:p>
      <w:pPr>
        <w:keepNext/>
        <w:keepLines w:val="0"/>
        <w:pageBreakBefore w:val="0"/>
        <w:spacing w:before="0" w:after="40" w:line="276" w:lineRule="auto"/>
      </w:pPr>
      <w:r>
        <w:rPr>
          <w:rFonts w:ascii="Arial" w:hAnsi="Arial" w:eastAsia="Arial"/>
          <w:b w:val="0"/>
          <w:i w:val="0"/>
          <w:color w:val="000000"/>
          <w:sz w:val="22"/>
        </w:rPr>
        <w:t>C. has lived</w:t>
      </w:r>
    </w:p>
    <w:p>
      <w:pPr>
        <w:keepNext w:val="0"/>
        <w:keepLines w:val="0"/>
        <w:pageBreakBefore w:val="0"/>
        <w:spacing w:before="0" w:after="200" w:line="276" w:lineRule="auto"/>
      </w:pPr>
      <w:r>
        <w:rPr>
          <w:rFonts w:ascii="Arial" w:hAnsi="Arial" w:eastAsia="Arial"/>
          <w:b w:val="0"/>
          <w:i w:val="0"/>
          <w:color w:val="000000"/>
          <w:sz w:val="22"/>
        </w:rPr>
        <w:t>D. is living</w:t>
      </w:r>
    </w:p>
    <w:p>
      <w:pPr>
        <w:keepNext/>
        <w:keepLines w:val="0"/>
        <w:pageBreakBefore w:val="0"/>
        <w:spacing w:before="0" w:after="60" w:line="276" w:lineRule="auto"/>
      </w:pPr>
      <w:r>
        <w:rPr>
          <w:rFonts w:ascii="Arial" w:hAnsi="Arial" w:eastAsia="Arial"/>
          <w:color w:val="000000"/>
        </w:rPr>
        <w:t>22. They ___ the report yet.</w:t>
      </w:r>
    </w:p>
    <w:p>
      <w:pPr>
        <w:keepNext/>
        <w:keepLines w:val="0"/>
        <w:pageBreakBefore w:val="0"/>
        <w:spacing w:before="0" w:after="40" w:line="276" w:lineRule="auto"/>
      </w:pPr>
      <w:r>
        <w:rPr>
          <w:rFonts w:ascii="Arial" w:hAnsi="Arial" w:eastAsia="Arial"/>
          <w:b w:val="0"/>
          <w:i w:val="0"/>
          <w:color w:val="000000"/>
          <w:sz w:val="22"/>
        </w:rPr>
        <w:t>A. did not finish</w:t>
      </w:r>
    </w:p>
    <w:p>
      <w:pPr>
        <w:keepNext/>
        <w:keepLines w:val="0"/>
        <w:pageBreakBefore w:val="0"/>
        <w:spacing w:before="0" w:after="40" w:line="276" w:lineRule="auto"/>
      </w:pPr>
      <w:r>
        <w:rPr>
          <w:rFonts w:ascii="Arial" w:hAnsi="Arial" w:eastAsia="Arial"/>
          <w:b w:val="0"/>
          <w:i w:val="0"/>
          <w:color w:val="000000"/>
          <w:sz w:val="22"/>
        </w:rPr>
        <w:t>B. have not finished</w:t>
      </w:r>
    </w:p>
    <w:p>
      <w:pPr>
        <w:keepNext/>
        <w:keepLines w:val="0"/>
        <w:pageBreakBefore w:val="0"/>
        <w:spacing w:before="0" w:after="40" w:line="276" w:lineRule="auto"/>
      </w:pPr>
      <w:r>
        <w:rPr>
          <w:rFonts w:ascii="Arial" w:hAnsi="Arial" w:eastAsia="Arial"/>
          <w:b w:val="0"/>
          <w:i w:val="0"/>
          <w:color w:val="000000"/>
          <w:sz w:val="22"/>
        </w:rPr>
        <w:t>C. are not finishing</w:t>
      </w:r>
    </w:p>
    <w:p>
      <w:pPr>
        <w:keepNext w:val="0"/>
        <w:keepLines w:val="0"/>
        <w:pageBreakBefore w:val="0"/>
        <w:spacing w:before="0" w:after="200" w:line="276" w:lineRule="auto"/>
      </w:pPr>
      <w:r>
        <w:rPr>
          <w:rFonts w:ascii="Arial" w:hAnsi="Arial" w:eastAsia="Arial"/>
          <w:b w:val="0"/>
          <w:i w:val="0"/>
          <w:color w:val="000000"/>
          <w:sz w:val="22"/>
        </w:rPr>
        <w:t>D. will not finish</w:t>
      </w:r>
    </w:p>
    <w:p>
      <w:pPr>
        <w:keepNext/>
        <w:keepLines w:val="0"/>
        <w:pageBreakBefore w:val="0"/>
        <w:spacing w:before="0" w:after="60" w:line="276" w:lineRule="auto"/>
      </w:pPr>
      <w:r>
        <w:rPr>
          <w:rFonts w:ascii="Arial" w:hAnsi="Arial" w:eastAsia="Arial"/>
          <w:color w:val="000000"/>
        </w:rPr>
        <w:t>23. I ___ for the bus for twenty minutes.</w:t>
      </w:r>
    </w:p>
    <w:p>
      <w:pPr>
        <w:keepNext/>
        <w:keepLines w:val="0"/>
        <w:pageBreakBefore w:val="0"/>
        <w:spacing w:before="0" w:after="40" w:line="276" w:lineRule="auto"/>
      </w:pPr>
      <w:r>
        <w:rPr>
          <w:rFonts w:ascii="Arial" w:hAnsi="Arial" w:eastAsia="Arial"/>
          <w:b w:val="0"/>
          <w:i w:val="0"/>
          <w:color w:val="000000"/>
          <w:sz w:val="22"/>
        </w:rPr>
        <w:t>A. wait</w:t>
      </w:r>
    </w:p>
    <w:p>
      <w:pPr>
        <w:keepNext/>
        <w:keepLines w:val="0"/>
        <w:pageBreakBefore w:val="0"/>
        <w:spacing w:before="0" w:after="40" w:line="276" w:lineRule="auto"/>
      </w:pPr>
      <w:r>
        <w:rPr>
          <w:rFonts w:ascii="Arial" w:hAnsi="Arial" w:eastAsia="Arial"/>
          <w:b w:val="0"/>
          <w:i w:val="0"/>
          <w:color w:val="000000"/>
          <w:sz w:val="22"/>
        </w:rPr>
        <w:t>B. waited</w:t>
      </w:r>
    </w:p>
    <w:p>
      <w:pPr>
        <w:keepNext/>
        <w:keepLines w:val="0"/>
        <w:pageBreakBefore w:val="0"/>
        <w:spacing w:before="0" w:after="40" w:line="276" w:lineRule="auto"/>
      </w:pPr>
      <w:r>
        <w:rPr>
          <w:rFonts w:ascii="Arial" w:hAnsi="Arial" w:eastAsia="Arial"/>
          <w:b w:val="0"/>
          <w:i w:val="0"/>
          <w:color w:val="000000"/>
          <w:sz w:val="22"/>
        </w:rPr>
        <w:t>C. have been waiting</w:t>
      </w:r>
    </w:p>
    <w:p>
      <w:pPr>
        <w:keepNext w:val="0"/>
        <w:keepLines w:val="0"/>
        <w:pageBreakBefore w:val="0"/>
        <w:spacing w:before="0" w:after="200" w:line="276" w:lineRule="auto"/>
      </w:pPr>
      <w:r>
        <w:rPr>
          <w:rFonts w:ascii="Arial" w:hAnsi="Arial" w:eastAsia="Arial"/>
          <w:b w:val="0"/>
          <w:i w:val="0"/>
          <w:color w:val="000000"/>
          <w:sz w:val="22"/>
        </w:rPr>
        <w:t>D. am waiting</w:t>
      </w:r>
    </w:p>
    <w:p>
      <w:pPr>
        <w:keepNext/>
        <w:keepLines w:val="0"/>
        <w:pageBreakBefore w:val="0"/>
        <w:spacing w:before="0" w:after="60" w:line="276" w:lineRule="auto"/>
      </w:pPr>
      <w:r>
        <w:rPr>
          <w:rFonts w:ascii="Arial" w:hAnsi="Arial" w:eastAsia="Arial"/>
          <w:color w:val="000000"/>
        </w:rPr>
        <w:t>24. We have known each other ___ primary school.</w:t>
      </w:r>
    </w:p>
    <w:p>
      <w:pPr>
        <w:keepNext/>
        <w:keepLines w:val="0"/>
        <w:pageBreakBefore w:val="0"/>
        <w:spacing w:before="0" w:after="40" w:line="276" w:lineRule="auto"/>
      </w:pPr>
      <w:r>
        <w:rPr>
          <w:rFonts w:ascii="Arial" w:hAnsi="Arial" w:eastAsia="Arial"/>
          <w:b w:val="0"/>
          <w:i w:val="0"/>
          <w:color w:val="000000"/>
          <w:sz w:val="22"/>
        </w:rPr>
        <w:t>A. for</w:t>
      </w:r>
    </w:p>
    <w:p>
      <w:pPr>
        <w:keepNext/>
        <w:keepLines w:val="0"/>
        <w:pageBreakBefore w:val="0"/>
        <w:spacing w:before="0" w:after="40" w:line="276" w:lineRule="auto"/>
      </w:pPr>
      <w:r>
        <w:rPr>
          <w:rFonts w:ascii="Arial" w:hAnsi="Arial" w:eastAsia="Arial"/>
          <w:b w:val="0"/>
          <w:i w:val="0"/>
          <w:color w:val="000000"/>
          <w:sz w:val="22"/>
        </w:rPr>
        <w:t>B. since</w:t>
      </w:r>
    </w:p>
    <w:p>
      <w:pPr>
        <w:keepNext/>
        <w:keepLines w:val="0"/>
        <w:pageBreakBefore w:val="0"/>
        <w:spacing w:before="0" w:after="40" w:line="276" w:lineRule="auto"/>
      </w:pPr>
      <w:r>
        <w:rPr>
          <w:rFonts w:ascii="Arial" w:hAnsi="Arial" w:eastAsia="Arial"/>
          <w:b w:val="0"/>
          <w:i w:val="0"/>
          <w:color w:val="000000"/>
          <w:sz w:val="22"/>
        </w:rPr>
        <w:t>C. during</w:t>
      </w:r>
    </w:p>
    <w:p>
      <w:pPr>
        <w:keepNext w:val="0"/>
        <w:keepLines w:val="0"/>
        <w:pageBreakBefore w:val="0"/>
        <w:spacing w:before="0" w:after="200" w:line="276" w:lineRule="auto"/>
      </w:pPr>
      <w:r>
        <w:rPr>
          <w:rFonts w:ascii="Arial" w:hAnsi="Arial" w:eastAsia="Arial"/>
          <w:b w:val="0"/>
          <w:i w:val="0"/>
          <w:color w:val="000000"/>
          <w:sz w:val="22"/>
        </w:rPr>
        <w:t>D. by</w:t>
      </w:r>
    </w:p>
    <w:p>
      <w:pPr>
        <w:keepNext/>
        <w:keepLines w:val="0"/>
        <w:pageBreakBefore w:val="0"/>
        <w:spacing w:before="240" w:after="80" w:line="276" w:lineRule="auto"/>
      </w:pPr>
      <w:r>
        <w:rPr>
          <w:rFonts w:ascii="Arial" w:hAnsi="Arial" w:eastAsia="Arial"/>
          <w:b/>
          <w:i w:val="0"/>
          <w:color w:val="000000"/>
          <w:sz w:val="24"/>
        </w:rPr>
        <w:t>PHẦN 7. QUÁ KHỨ HOÀN THÀNH (Câu 25–28)</w:t>
      </w:r>
    </w:p>
    <w:p>
      <w:pPr>
        <w:keepNext/>
        <w:keepLines w:val="0"/>
        <w:pageBreakBefore w:val="0"/>
        <w:spacing w:before="0" w:after="100" w:line="276" w:lineRule="auto"/>
      </w:pPr>
      <w:r>
        <w:rPr>
          <w:rFonts w:ascii="Arial" w:hAnsi="Arial" w:eastAsia="Arial"/>
          <w:b w:val="0"/>
          <w:i/>
          <w:color w:val="000000"/>
          <w:sz w:val="22"/>
        </w:rPr>
        <w:t>Xác định hành động xảy ra trước một mốc hoặc một hành động khác trong quá khứ.</w:t>
      </w:r>
    </w:p>
    <w:p>
      <w:pPr>
        <w:keepNext/>
        <w:keepLines w:val="0"/>
        <w:pageBreakBefore w:val="0"/>
        <w:spacing w:before="0" w:after="60" w:line="276" w:lineRule="auto"/>
      </w:pPr>
      <w:r>
        <w:rPr>
          <w:rFonts w:ascii="Arial" w:hAnsi="Arial" w:eastAsia="Arial"/>
          <w:color w:val="000000"/>
        </w:rPr>
        <w:t>25. When I arrived, the meeting ___.</w:t>
      </w:r>
    </w:p>
    <w:p>
      <w:pPr>
        <w:keepNext/>
        <w:keepLines w:val="0"/>
        <w:pageBreakBefore w:val="0"/>
        <w:spacing w:before="0" w:after="40" w:line="276" w:lineRule="auto"/>
      </w:pPr>
      <w:r>
        <w:rPr>
          <w:rFonts w:ascii="Arial" w:hAnsi="Arial" w:eastAsia="Arial"/>
          <w:b w:val="0"/>
          <w:i w:val="0"/>
          <w:color w:val="000000"/>
          <w:sz w:val="22"/>
        </w:rPr>
        <w:t>A. started</w:t>
      </w:r>
    </w:p>
    <w:p>
      <w:pPr>
        <w:keepNext/>
        <w:keepLines w:val="0"/>
        <w:pageBreakBefore w:val="0"/>
        <w:spacing w:before="0" w:after="40" w:line="276" w:lineRule="auto"/>
      </w:pPr>
      <w:r>
        <w:rPr>
          <w:rFonts w:ascii="Arial" w:hAnsi="Arial" w:eastAsia="Arial"/>
          <w:b w:val="0"/>
          <w:i w:val="0"/>
          <w:color w:val="000000"/>
          <w:sz w:val="22"/>
        </w:rPr>
        <w:t>B. had started</w:t>
      </w:r>
    </w:p>
    <w:p>
      <w:pPr>
        <w:keepNext/>
        <w:keepLines w:val="0"/>
        <w:pageBreakBefore w:val="0"/>
        <w:spacing w:before="0" w:after="40" w:line="276" w:lineRule="auto"/>
      </w:pPr>
      <w:r>
        <w:rPr>
          <w:rFonts w:ascii="Arial" w:hAnsi="Arial" w:eastAsia="Arial"/>
          <w:b w:val="0"/>
          <w:i w:val="0"/>
          <w:color w:val="000000"/>
          <w:sz w:val="22"/>
        </w:rPr>
        <w:t>C. has started</w:t>
      </w:r>
    </w:p>
    <w:p>
      <w:pPr>
        <w:keepNext w:val="0"/>
        <w:keepLines w:val="0"/>
        <w:pageBreakBefore w:val="0"/>
        <w:spacing w:before="0" w:after="200" w:line="276" w:lineRule="auto"/>
      </w:pPr>
      <w:r>
        <w:rPr>
          <w:rFonts w:ascii="Arial" w:hAnsi="Arial" w:eastAsia="Arial"/>
          <w:b w:val="0"/>
          <w:i w:val="0"/>
          <w:color w:val="000000"/>
          <w:sz w:val="22"/>
        </w:rPr>
        <w:t>D. starts</w:t>
      </w:r>
    </w:p>
    <w:p>
      <w:pPr>
        <w:keepNext/>
        <w:keepLines w:val="0"/>
        <w:pageBreakBefore w:val="0"/>
        <w:spacing w:before="0" w:after="60" w:line="276" w:lineRule="auto"/>
      </w:pPr>
      <w:r>
        <w:rPr>
          <w:rFonts w:ascii="Arial" w:hAnsi="Arial" w:eastAsia="Arial"/>
          <w:color w:val="000000"/>
        </w:rPr>
        <w:t>26. She was tired because she ___ all night.</w:t>
      </w:r>
    </w:p>
    <w:p>
      <w:pPr>
        <w:keepNext/>
        <w:keepLines w:val="0"/>
        <w:pageBreakBefore w:val="0"/>
        <w:spacing w:before="0" w:after="40" w:line="276" w:lineRule="auto"/>
      </w:pPr>
      <w:r>
        <w:rPr>
          <w:rFonts w:ascii="Arial" w:hAnsi="Arial" w:eastAsia="Arial"/>
          <w:b w:val="0"/>
          <w:i w:val="0"/>
          <w:color w:val="000000"/>
          <w:sz w:val="22"/>
        </w:rPr>
        <w:t>A. worked</w:t>
      </w:r>
    </w:p>
    <w:p>
      <w:pPr>
        <w:keepNext/>
        <w:keepLines w:val="0"/>
        <w:pageBreakBefore w:val="0"/>
        <w:spacing w:before="0" w:after="40" w:line="276" w:lineRule="auto"/>
      </w:pPr>
      <w:r>
        <w:rPr>
          <w:rFonts w:ascii="Arial" w:hAnsi="Arial" w:eastAsia="Arial"/>
          <w:b w:val="0"/>
          <w:i w:val="0"/>
          <w:color w:val="000000"/>
          <w:sz w:val="22"/>
        </w:rPr>
        <w:t>B. had been working</w:t>
      </w:r>
    </w:p>
    <w:p>
      <w:pPr>
        <w:keepNext/>
        <w:keepLines w:val="0"/>
        <w:pageBreakBefore w:val="0"/>
        <w:spacing w:before="0" w:after="40" w:line="276" w:lineRule="auto"/>
      </w:pPr>
      <w:r>
        <w:rPr>
          <w:rFonts w:ascii="Arial" w:hAnsi="Arial" w:eastAsia="Arial"/>
          <w:b w:val="0"/>
          <w:i w:val="0"/>
          <w:color w:val="000000"/>
          <w:sz w:val="22"/>
        </w:rPr>
        <w:t>C. has worked</w:t>
      </w:r>
    </w:p>
    <w:p>
      <w:pPr>
        <w:keepNext w:val="0"/>
        <w:keepLines w:val="0"/>
        <w:pageBreakBefore w:val="0"/>
        <w:spacing w:before="0" w:after="200" w:line="276" w:lineRule="auto"/>
      </w:pPr>
      <w:r>
        <w:rPr>
          <w:rFonts w:ascii="Arial" w:hAnsi="Arial" w:eastAsia="Arial"/>
          <w:b w:val="0"/>
          <w:i w:val="0"/>
          <w:color w:val="000000"/>
          <w:sz w:val="22"/>
        </w:rPr>
        <w:t>D. is working</w:t>
      </w:r>
    </w:p>
    <w:p>
      <w:pPr>
        <w:keepNext/>
        <w:keepLines w:val="0"/>
        <w:pageBreakBefore w:val="0"/>
        <w:spacing w:before="0" w:after="60" w:line="276" w:lineRule="auto"/>
      </w:pPr>
      <w:r>
        <w:rPr>
          <w:rFonts w:ascii="Arial" w:hAnsi="Arial" w:eastAsia="Arial"/>
          <w:color w:val="000000"/>
        </w:rPr>
        <w:t>27. After he ___ the form, he handed it to the receptionist.</w:t>
      </w:r>
    </w:p>
    <w:p>
      <w:pPr>
        <w:keepNext/>
        <w:keepLines w:val="0"/>
        <w:pageBreakBefore w:val="0"/>
        <w:spacing w:before="0" w:after="40" w:line="276" w:lineRule="auto"/>
      </w:pPr>
      <w:r>
        <w:rPr>
          <w:rFonts w:ascii="Arial" w:hAnsi="Arial" w:eastAsia="Arial"/>
          <w:b w:val="0"/>
          <w:i w:val="0"/>
          <w:color w:val="000000"/>
          <w:sz w:val="22"/>
        </w:rPr>
        <w:t>A. had completed</w:t>
      </w:r>
    </w:p>
    <w:p>
      <w:pPr>
        <w:keepNext/>
        <w:keepLines w:val="0"/>
        <w:pageBreakBefore w:val="0"/>
        <w:spacing w:before="0" w:after="40" w:line="276" w:lineRule="auto"/>
      </w:pPr>
      <w:r>
        <w:rPr>
          <w:rFonts w:ascii="Arial" w:hAnsi="Arial" w:eastAsia="Arial"/>
          <w:b w:val="0"/>
          <w:i w:val="0"/>
          <w:color w:val="000000"/>
          <w:sz w:val="22"/>
        </w:rPr>
        <w:t>B. completes</w:t>
      </w:r>
    </w:p>
    <w:p>
      <w:pPr>
        <w:keepNext/>
        <w:keepLines w:val="0"/>
        <w:pageBreakBefore w:val="0"/>
        <w:spacing w:before="0" w:after="40" w:line="276" w:lineRule="auto"/>
      </w:pPr>
      <w:r>
        <w:rPr>
          <w:rFonts w:ascii="Arial" w:hAnsi="Arial" w:eastAsia="Arial"/>
          <w:b w:val="0"/>
          <w:i w:val="0"/>
          <w:color w:val="000000"/>
          <w:sz w:val="22"/>
        </w:rPr>
        <w:t>C. has completed</w:t>
      </w:r>
    </w:p>
    <w:p>
      <w:pPr>
        <w:keepNext w:val="0"/>
        <w:keepLines w:val="0"/>
        <w:pageBreakBefore w:val="0"/>
        <w:spacing w:before="0" w:after="200" w:line="276" w:lineRule="auto"/>
      </w:pPr>
      <w:r>
        <w:rPr>
          <w:rFonts w:ascii="Arial" w:hAnsi="Arial" w:eastAsia="Arial"/>
          <w:b w:val="0"/>
          <w:i w:val="0"/>
          <w:color w:val="000000"/>
          <w:sz w:val="22"/>
        </w:rPr>
        <w:t>D. was completing</w:t>
      </w:r>
    </w:p>
    <w:p>
      <w:pPr>
        <w:keepNext/>
        <w:keepLines w:val="0"/>
        <w:pageBreakBefore w:val="0"/>
        <w:spacing w:before="0" w:after="60" w:line="276" w:lineRule="auto"/>
      </w:pPr>
      <w:r>
        <w:rPr>
          <w:rFonts w:ascii="Arial" w:hAnsi="Arial" w:eastAsia="Arial"/>
          <w:color w:val="000000"/>
        </w:rPr>
        <w:t>28. They ___ the film before, so they knew the ending.</w:t>
      </w:r>
    </w:p>
    <w:p>
      <w:pPr>
        <w:keepNext/>
        <w:keepLines w:val="0"/>
        <w:pageBreakBefore w:val="0"/>
        <w:spacing w:before="0" w:after="40" w:line="276" w:lineRule="auto"/>
      </w:pPr>
      <w:r>
        <w:rPr>
          <w:rFonts w:ascii="Arial" w:hAnsi="Arial" w:eastAsia="Arial"/>
          <w:b w:val="0"/>
          <w:i w:val="0"/>
          <w:color w:val="000000"/>
          <w:sz w:val="22"/>
        </w:rPr>
        <w:t>A. saw</w:t>
      </w:r>
    </w:p>
    <w:p>
      <w:pPr>
        <w:keepNext/>
        <w:keepLines w:val="0"/>
        <w:pageBreakBefore w:val="0"/>
        <w:spacing w:before="0" w:after="40" w:line="276" w:lineRule="auto"/>
      </w:pPr>
      <w:r>
        <w:rPr>
          <w:rFonts w:ascii="Arial" w:hAnsi="Arial" w:eastAsia="Arial"/>
          <w:b w:val="0"/>
          <w:i w:val="0"/>
          <w:color w:val="000000"/>
          <w:sz w:val="22"/>
        </w:rPr>
        <w:t>B. had seen</w:t>
      </w:r>
    </w:p>
    <w:p>
      <w:pPr>
        <w:keepNext/>
        <w:keepLines w:val="0"/>
        <w:pageBreakBefore w:val="0"/>
        <w:spacing w:before="0" w:after="40" w:line="276" w:lineRule="auto"/>
      </w:pPr>
      <w:r>
        <w:rPr>
          <w:rFonts w:ascii="Arial" w:hAnsi="Arial" w:eastAsia="Arial"/>
          <w:b w:val="0"/>
          <w:i w:val="0"/>
          <w:color w:val="000000"/>
          <w:sz w:val="22"/>
        </w:rPr>
        <w:t>C. have seen</w:t>
      </w:r>
    </w:p>
    <w:p>
      <w:pPr>
        <w:keepNext w:val="0"/>
        <w:keepLines w:val="0"/>
        <w:pageBreakBefore w:val="0"/>
        <w:spacing w:before="0" w:after="200" w:line="276" w:lineRule="auto"/>
      </w:pPr>
      <w:r>
        <w:rPr>
          <w:rFonts w:ascii="Arial" w:hAnsi="Arial" w:eastAsia="Arial"/>
          <w:b w:val="0"/>
          <w:i w:val="0"/>
          <w:color w:val="000000"/>
          <w:sz w:val="22"/>
        </w:rPr>
        <w:t>D. see</w:t>
      </w:r>
    </w:p>
    <w:p>
      <w:pPr>
        <w:keepNext/>
        <w:keepLines w:val="0"/>
        <w:pageBreakBefore w:val="0"/>
        <w:spacing w:before="240" w:after="80" w:line="276" w:lineRule="auto"/>
      </w:pPr>
      <w:r>
        <w:rPr>
          <w:rFonts w:ascii="Arial" w:hAnsi="Arial" w:eastAsia="Arial"/>
          <w:b/>
          <w:i w:val="0"/>
          <w:color w:val="000000"/>
          <w:sz w:val="24"/>
        </w:rPr>
        <w:t>PHẦN 8. TƯƠNG LAI HOÀN THÀNH (Câu 29–32)</w:t>
      </w:r>
    </w:p>
    <w:p>
      <w:pPr>
        <w:keepNext/>
        <w:keepLines w:val="0"/>
        <w:pageBreakBefore w:val="0"/>
        <w:spacing w:before="0" w:after="100" w:line="276" w:lineRule="auto"/>
      </w:pPr>
      <w:r>
        <w:rPr>
          <w:rFonts w:ascii="Arial" w:hAnsi="Arial" w:eastAsia="Arial"/>
          <w:b w:val="0"/>
          <w:i/>
          <w:color w:val="000000"/>
          <w:sz w:val="22"/>
        </w:rPr>
        <w:t>Phân biệt kết quả hoàn thành với quá trình kéo dài đến một mốc tương lai.</w:t>
      </w:r>
    </w:p>
    <w:p>
      <w:pPr>
        <w:keepNext/>
        <w:keepLines w:val="0"/>
        <w:pageBreakBefore w:val="0"/>
        <w:spacing w:before="0" w:after="60" w:line="276" w:lineRule="auto"/>
      </w:pPr>
      <w:r>
        <w:rPr>
          <w:rFonts w:ascii="Arial" w:hAnsi="Arial" w:eastAsia="Arial"/>
          <w:color w:val="000000"/>
        </w:rPr>
        <w:t>29. By Friday, the team ___ the report.</w:t>
      </w:r>
    </w:p>
    <w:p>
      <w:pPr>
        <w:keepNext/>
        <w:keepLines w:val="0"/>
        <w:pageBreakBefore w:val="0"/>
        <w:spacing w:before="0" w:after="40" w:line="276" w:lineRule="auto"/>
      </w:pPr>
      <w:r>
        <w:rPr>
          <w:rFonts w:ascii="Arial" w:hAnsi="Arial" w:eastAsia="Arial"/>
          <w:b w:val="0"/>
          <w:i w:val="0"/>
          <w:color w:val="000000"/>
          <w:sz w:val="22"/>
        </w:rPr>
        <w:t>A. will finish</w:t>
      </w:r>
    </w:p>
    <w:p>
      <w:pPr>
        <w:keepNext/>
        <w:keepLines w:val="0"/>
        <w:pageBreakBefore w:val="0"/>
        <w:spacing w:before="0" w:after="40" w:line="276" w:lineRule="auto"/>
      </w:pPr>
      <w:r>
        <w:rPr>
          <w:rFonts w:ascii="Arial" w:hAnsi="Arial" w:eastAsia="Arial"/>
          <w:b w:val="0"/>
          <w:i w:val="0"/>
          <w:color w:val="000000"/>
          <w:sz w:val="22"/>
        </w:rPr>
        <w:t>B. will have finished</w:t>
      </w:r>
    </w:p>
    <w:p>
      <w:pPr>
        <w:keepNext/>
        <w:keepLines w:val="0"/>
        <w:pageBreakBefore w:val="0"/>
        <w:spacing w:before="0" w:after="40" w:line="276" w:lineRule="auto"/>
      </w:pPr>
      <w:r>
        <w:rPr>
          <w:rFonts w:ascii="Arial" w:hAnsi="Arial" w:eastAsia="Arial"/>
          <w:b w:val="0"/>
          <w:i w:val="0"/>
          <w:color w:val="000000"/>
          <w:sz w:val="22"/>
        </w:rPr>
        <w:t>C. will be finishing</w:t>
      </w:r>
    </w:p>
    <w:p>
      <w:pPr>
        <w:keepNext w:val="0"/>
        <w:keepLines w:val="0"/>
        <w:pageBreakBefore w:val="0"/>
        <w:spacing w:before="0" w:after="200" w:line="276" w:lineRule="auto"/>
      </w:pPr>
      <w:r>
        <w:rPr>
          <w:rFonts w:ascii="Arial" w:hAnsi="Arial" w:eastAsia="Arial"/>
          <w:b w:val="0"/>
          <w:i w:val="0"/>
          <w:color w:val="000000"/>
          <w:sz w:val="22"/>
        </w:rPr>
        <w:t>D. finished</w:t>
      </w:r>
    </w:p>
    <w:p>
      <w:pPr>
        <w:keepNext/>
        <w:keepLines w:val="0"/>
        <w:pageBreakBefore w:val="0"/>
        <w:spacing w:before="0" w:after="60" w:line="276" w:lineRule="auto"/>
      </w:pPr>
      <w:r>
        <w:rPr>
          <w:rFonts w:ascii="Arial" w:hAnsi="Arial" w:eastAsia="Arial"/>
          <w:color w:val="000000"/>
        </w:rPr>
        <w:t>30. By next month, I ___ here for two years.</w:t>
      </w:r>
    </w:p>
    <w:p>
      <w:pPr>
        <w:keepNext/>
        <w:keepLines w:val="0"/>
        <w:pageBreakBefore w:val="0"/>
        <w:spacing w:before="0" w:after="40" w:line="276" w:lineRule="auto"/>
      </w:pPr>
      <w:r>
        <w:rPr>
          <w:rFonts w:ascii="Arial" w:hAnsi="Arial" w:eastAsia="Arial"/>
          <w:b w:val="0"/>
          <w:i w:val="0"/>
          <w:color w:val="000000"/>
          <w:sz w:val="22"/>
        </w:rPr>
        <w:t>A. will work</w:t>
      </w:r>
    </w:p>
    <w:p>
      <w:pPr>
        <w:keepNext/>
        <w:keepLines w:val="0"/>
        <w:pageBreakBefore w:val="0"/>
        <w:spacing w:before="0" w:after="40" w:line="276" w:lineRule="auto"/>
      </w:pPr>
      <w:r>
        <w:rPr>
          <w:rFonts w:ascii="Arial" w:hAnsi="Arial" w:eastAsia="Arial"/>
          <w:b w:val="0"/>
          <w:i w:val="0"/>
          <w:color w:val="000000"/>
          <w:sz w:val="22"/>
        </w:rPr>
        <w:t>B. will have worked</w:t>
      </w:r>
    </w:p>
    <w:p>
      <w:pPr>
        <w:keepNext/>
        <w:keepLines w:val="0"/>
        <w:pageBreakBefore w:val="0"/>
        <w:spacing w:before="0" w:after="40" w:line="276" w:lineRule="auto"/>
      </w:pPr>
      <w:r>
        <w:rPr>
          <w:rFonts w:ascii="Arial" w:hAnsi="Arial" w:eastAsia="Arial"/>
          <w:b w:val="0"/>
          <w:i w:val="0"/>
          <w:color w:val="000000"/>
          <w:sz w:val="22"/>
        </w:rPr>
        <w:t>C. will have been working</w:t>
      </w:r>
    </w:p>
    <w:p>
      <w:pPr>
        <w:keepNext w:val="0"/>
        <w:keepLines w:val="0"/>
        <w:pageBreakBefore w:val="0"/>
        <w:spacing w:before="0" w:after="200" w:line="276" w:lineRule="auto"/>
      </w:pPr>
      <w:r>
        <w:rPr>
          <w:rFonts w:ascii="Arial" w:hAnsi="Arial" w:eastAsia="Arial"/>
          <w:b w:val="0"/>
          <w:i w:val="0"/>
          <w:color w:val="000000"/>
          <w:sz w:val="22"/>
        </w:rPr>
        <w:t>D. worked</w:t>
      </w:r>
    </w:p>
    <w:p>
      <w:pPr>
        <w:keepNext/>
        <w:keepLines w:val="0"/>
        <w:pageBreakBefore w:val="0"/>
        <w:spacing w:before="0" w:after="60" w:line="276" w:lineRule="auto"/>
      </w:pPr>
      <w:r>
        <w:rPr>
          <w:rFonts w:ascii="Arial" w:hAnsi="Arial" w:eastAsia="Arial"/>
          <w:color w:val="000000"/>
        </w:rPr>
        <w:t>31. By 2030, the city ___ the new bridge.</w:t>
      </w:r>
    </w:p>
    <w:p>
      <w:pPr>
        <w:keepNext/>
        <w:keepLines w:val="0"/>
        <w:pageBreakBefore w:val="0"/>
        <w:spacing w:before="0" w:after="40" w:line="276" w:lineRule="auto"/>
      </w:pPr>
      <w:r>
        <w:rPr>
          <w:rFonts w:ascii="Arial" w:hAnsi="Arial" w:eastAsia="Arial"/>
          <w:b w:val="0"/>
          <w:i w:val="0"/>
          <w:color w:val="000000"/>
          <w:sz w:val="22"/>
        </w:rPr>
        <w:t>A. will have completed</w:t>
      </w:r>
    </w:p>
    <w:p>
      <w:pPr>
        <w:keepNext/>
        <w:keepLines w:val="0"/>
        <w:pageBreakBefore w:val="0"/>
        <w:spacing w:before="0" w:after="40" w:line="276" w:lineRule="auto"/>
      </w:pPr>
      <w:r>
        <w:rPr>
          <w:rFonts w:ascii="Arial" w:hAnsi="Arial" w:eastAsia="Arial"/>
          <w:b w:val="0"/>
          <w:i w:val="0"/>
          <w:color w:val="000000"/>
          <w:sz w:val="22"/>
        </w:rPr>
        <w:t>B. will complete</w:t>
      </w:r>
    </w:p>
    <w:p>
      <w:pPr>
        <w:keepNext/>
        <w:keepLines w:val="0"/>
        <w:pageBreakBefore w:val="0"/>
        <w:spacing w:before="0" w:after="40" w:line="276" w:lineRule="auto"/>
      </w:pPr>
      <w:r>
        <w:rPr>
          <w:rFonts w:ascii="Arial" w:hAnsi="Arial" w:eastAsia="Arial"/>
          <w:b w:val="0"/>
          <w:i w:val="0"/>
          <w:color w:val="000000"/>
          <w:sz w:val="22"/>
        </w:rPr>
        <w:t>C. will be completing</w:t>
      </w:r>
    </w:p>
    <w:p>
      <w:pPr>
        <w:keepNext w:val="0"/>
        <w:keepLines w:val="0"/>
        <w:pageBreakBefore w:val="0"/>
        <w:spacing w:before="0" w:after="200" w:line="276" w:lineRule="auto"/>
      </w:pPr>
      <w:r>
        <w:rPr>
          <w:rFonts w:ascii="Arial" w:hAnsi="Arial" w:eastAsia="Arial"/>
          <w:b w:val="0"/>
          <w:i w:val="0"/>
          <w:color w:val="000000"/>
          <w:sz w:val="22"/>
        </w:rPr>
        <w:t>D. completed</w:t>
      </w:r>
    </w:p>
    <w:p>
      <w:pPr>
        <w:keepNext/>
        <w:keepLines w:val="0"/>
        <w:pageBreakBefore w:val="0"/>
        <w:spacing w:before="0" w:after="60" w:line="276" w:lineRule="auto"/>
      </w:pPr>
      <w:r>
        <w:rPr>
          <w:rFonts w:ascii="Arial" w:hAnsi="Arial" w:eastAsia="Arial"/>
          <w:color w:val="000000"/>
        </w:rPr>
        <w:t>32. By the time you arrive, we ___ for three hours.</w:t>
      </w:r>
    </w:p>
    <w:p>
      <w:pPr>
        <w:keepNext/>
        <w:keepLines w:val="0"/>
        <w:pageBreakBefore w:val="0"/>
        <w:spacing w:before="0" w:after="40" w:line="276" w:lineRule="auto"/>
      </w:pPr>
      <w:r>
        <w:rPr>
          <w:rFonts w:ascii="Arial" w:hAnsi="Arial" w:eastAsia="Arial"/>
          <w:b w:val="0"/>
          <w:i w:val="0"/>
          <w:color w:val="000000"/>
          <w:sz w:val="22"/>
        </w:rPr>
        <w:t>A. will cook</w:t>
      </w:r>
    </w:p>
    <w:p>
      <w:pPr>
        <w:keepNext/>
        <w:keepLines w:val="0"/>
        <w:pageBreakBefore w:val="0"/>
        <w:spacing w:before="0" w:after="40" w:line="276" w:lineRule="auto"/>
      </w:pPr>
      <w:r>
        <w:rPr>
          <w:rFonts w:ascii="Arial" w:hAnsi="Arial" w:eastAsia="Arial"/>
          <w:b w:val="0"/>
          <w:i w:val="0"/>
          <w:color w:val="000000"/>
          <w:sz w:val="22"/>
        </w:rPr>
        <w:t>B. will have cooked</w:t>
      </w:r>
    </w:p>
    <w:p>
      <w:pPr>
        <w:keepNext/>
        <w:keepLines w:val="0"/>
        <w:pageBreakBefore w:val="0"/>
        <w:spacing w:before="0" w:after="40" w:line="276" w:lineRule="auto"/>
      </w:pPr>
      <w:r>
        <w:rPr>
          <w:rFonts w:ascii="Arial" w:hAnsi="Arial" w:eastAsia="Arial"/>
          <w:b w:val="0"/>
          <w:i w:val="0"/>
          <w:color w:val="000000"/>
          <w:sz w:val="22"/>
        </w:rPr>
        <w:t>C. will have been cooking</w:t>
      </w:r>
    </w:p>
    <w:p>
      <w:pPr>
        <w:keepNext w:val="0"/>
        <w:keepLines w:val="0"/>
        <w:pageBreakBefore w:val="0"/>
        <w:spacing w:before="0" w:after="200" w:line="276" w:lineRule="auto"/>
      </w:pPr>
      <w:r>
        <w:rPr>
          <w:rFonts w:ascii="Arial" w:hAnsi="Arial" w:eastAsia="Arial"/>
          <w:b w:val="0"/>
          <w:i w:val="0"/>
          <w:color w:val="000000"/>
          <w:sz w:val="22"/>
        </w:rPr>
        <w:t>D. cooked</w:t>
      </w:r>
    </w:p>
    <w:p>
      <w:pPr>
        <w:keepNext/>
        <w:keepLines w:val="0"/>
        <w:pageBreakBefore w:val="0"/>
        <w:spacing w:before="240" w:after="80" w:line="276" w:lineRule="auto"/>
      </w:pPr>
      <w:r>
        <w:rPr>
          <w:rFonts w:ascii="Arial" w:hAnsi="Arial" w:eastAsia="Arial"/>
          <w:b/>
          <w:i w:val="0"/>
          <w:color w:val="000000"/>
          <w:sz w:val="24"/>
        </w:rPr>
        <w:t>PHẦN 9. ĐỐI CHIẾU CÁC THÌ (Câu 33–36)</w:t>
      </w:r>
    </w:p>
    <w:p>
      <w:pPr>
        <w:keepNext/>
        <w:keepLines w:val="0"/>
        <w:pageBreakBefore w:val="0"/>
        <w:spacing w:before="0" w:after="100" w:line="276" w:lineRule="auto"/>
      </w:pPr>
      <w:r>
        <w:rPr>
          <w:rFonts w:ascii="Arial" w:hAnsi="Arial" w:eastAsia="Arial"/>
          <w:b w:val="0"/>
          <w:i/>
          <w:color w:val="000000"/>
          <w:sz w:val="22"/>
        </w:rPr>
        <w:t>Đọc toàn câu trước khi chọn; chú ý mốc thời gian và quan hệ giữa các hành động.</w:t>
      </w:r>
    </w:p>
    <w:p>
      <w:pPr>
        <w:keepNext/>
        <w:keepLines w:val="0"/>
        <w:pageBreakBefore w:val="0"/>
        <w:spacing w:before="0" w:after="60" w:line="276" w:lineRule="auto"/>
      </w:pPr>
      <w:r>
        <w:rPr>
          <w:rFonts w:ascii="Arial" w:hAnsi="Arial" w:eastAsia="Arial"/>
          <w:color w:val="000000"/>
        </w:rPr>
        <w:t>33. At this time tomorrow, I ___.</w:t>
      </w:r>
    </w:p>
    <w:p>
      <w:pPr>
        <w:keepNext/>
        <w:keepLines w:val="0"/>
        <w:pageBreakBefore w:val="0"/>
        <w:spacing w:before="0" w:after="40" w:line="276" w:lineRule="auto"/>
      </w:pPr>
      <w:r>
        <w:rPr>
          <w:rFonts w:ascii="Arial" w:hAnsi="Arial" w:eastAsia="Arial"/>
          <w:b w:val="0"/>
          <w:i w:val="0"/>
          <w:color w:val="000000"/>
          <w:sz w:val="22"/>
        </w:rPr>
        <w:t>A. fly</w:t>
      </w:r>
    </w:p>
    <w:p>
      <w:pPr>
        <w:keepNext/>
        <w:keepLines w:val="0"/>
        <w:pageBreakBefore w:val="0"/>
        <w:spacing w:before="0" w:after="40" w:line="276" w:lineRule="auto"/>
      </w:pPr>
      <w:r>
        <w:rPr>
          <w:rFonts w:ascii="Arial" w:hAnsi="Arial" w:eastAsia="Arial"/>
          <w:b w:val="0"/>
          <w:i w:val="0"/>
          <w:color w:val="000000"/>
          <w:sz w:val="22"/>
        </w:rPr>
        <w:t>B. flew</w:t>
      </w:r>
    </w:p>
    <w:p>
      <w:pPr>
        <w:keepNext/>
        <w:keepLines w:val="0"/>
        <w:pageBreakBefore w:val="0"/>
        <w:spacing w:before="0" w:after="40" w:line="276" w:lineRule="auto"/>
      </w:pPr>
      <w:r>
        <w:rPr>
          <w:rFonts w:ascii="Arial" w:hAnsi="Arial" w:eastAsia="Arial"/>
          <w:b w:val="0"/>
          <w:i w:val="0"/>
          <w:color w:val="000000"/>
          <w:sz w:val="22"/>
        </w:rPr>
        <w:t>C. will be flying</w:t>
      </w:r>
    </w:p>
    <w:p>
      <w:pPr>
        <w:keepNext w:val="0"/>
        <w:keepLines w:val="0"/>
        <w:pageBreakBefore w:val="0"/>
        <w:spacing w:before="0" w:after="200" w:line="276" w:lineRule="auto"/>
      </w:pPr>
      <w:r>
        <w:rPr>
          <w:rFonts w:ascii="Arial" w:hAnsi="Arial" w:eastAsia="Arial"/>
          <w:b w:val="0"/>
          <w:i w:val="0"/>
          <w:color w:val="000000"/>
          <w:sz w:val="22"/>
        </w:rPr>
        <w:t>D. have flown</w:t>
      </w:r>
    </w:p>
    <w:p>
      <w:pPr>
        <w:keepNext/>
        <w:keepLines w:val="0"/>
        <w:pageBreakBefore w:val="0"/>
        <w:spacing w:before="0" w:after="60" w:line="276" w:lineRule="auto"/>
      </w:pPr>
      <w:r>
        <w:rPr>
          <w:rFonts w:ascii="Arial" w:hAnsi="Arial" w:eastAsia="Arial"/>
          <w:color w:val="000000"/>
        </w:rPr>
        <w:t>34. By the time we reached the cinema, the film ___.</w:t>
      </w:r>
    </w:p>
    <w:p>
      <w:pPr>
        <w:keepNext/>
        <w:keepLines w:val="0"/>
        <w:pageBreakBefore w:val="0"/>
        <w:spacing w:before="0" w:after="40" w:line="276" w:lineRule="auto"/>
      </w:pPr>
      <w:r>
        <w:rPr>
          <w:rFonts w:ascii="Arial" w:hAnsi="Arial" w:eastAsia="Arial"/>
          <w:b w:val="0"/>
          <w:i w:val="0"/>
          <w:color w:val="000000"/>
          <w:sz w:val="22"/>
        </w:rPr>
        <w:t>A. began</w:t>
      </w:r>
    </w:p>
    <w:p>
      <w:pPr>
        <w:keepNext/>
        <w:keepLines w:val="0"/>
        <w:pageBreakBefore w:val="0"/>
        <w:spacing w:before="0" w:after="40" w:line="276" w:lineRule="auto"/>
      </w:pPr>
      <w:r>
        <w:rPr>
          <w:rFonts w:ascii="Arial" w:hAnsi="Arial" w:eastAsia="Arial"/>
          <w:b w:val="0"/>
          <w:i w:val="0"/>
          <w:color w:val="000000"/>
          <w:sz w:val="22"/>
        </w:rPr>
        <w:t>B. had begun</w:t>
      </w:r>
    </w:p>
    <w:p>
      <w:pPr>
        <w:keepNext/>
        <w:keepLines w:val="0"/>
        <w:pageBreakBefore w:val="0"/>
        <w:spacing w:before="0" w:after="40" w:line="276" w:lineRule="auto"/>
      </w:pPr>
      <w:r>
        <w:rPr>
          <w:rFonts w:ascii="Arial" w:hAnsi="Arial" w:eastAsia="Arial"/>
          <w:b w:val="0"/>
          <w:i w:val="0"/>
          <w:color w:val="000000"/>
          <w:sz w:val="22"/>
        </w:rPr>
        <w:t>C. has begun</w:t>
      </w:r>
    </w:p>
    <w:p>
      <w:pPr>
        <w:keepNext w:val="0"/>
        <w:keepLines w:val="0"/>
        <w:pageBreakBefore w:val="0"/>
        <w:spacing w:before="0" w:after="200" w:line="276" w:lineRule="auto"/>
      </w:pPr>
      <w:r>
        <w:rPr>
          <w:rFonts w:ascii="Arial" w:hAnsi="Arial" w:eastAsia="Arial"/>
          <w:b w:val="0"/>
          <w:i w:val="0"/>
          <w:color w:val="000000"/>
          <w:sz w:val="22"/>
        </w:rPr>
        <w:t>D. begins</w:t>
      </w:r>
    </w:p>
    <w:p>
      <w:pPr>
        <w:keepNext/>
        <w:keepLines w:val="0"/>
        <w:pageBreakBefore w:val="0"/>
        <w:spacing w:before="0" w:after="60" w:line="276" w:lineRule="auto"/>
      </w:pPr>
      <w:r>
        <w:rPr>
          <w:rFonts w:ascii="Arial" w:hAnsi="Arial" w:eastAsia="Arial"/>
          <w:color w:val="000000"/>
        </w:rPr>
        <w:t>35. I ___ this book since Monday.</w:t>
      </w:r>
    </w:p>
    <w:p>
      <w:pPr>
        <w:keepNext/>
        <w:keepLines w:val="0"/>
        <w:pageBreakBefore w:val="0"/>
        <w:spacing w:before="0" w:after="40" w:line="276" w:lineRule="auto"/>
      </w:pPr>
      <w:r>
        <w:rPr>
          <w:rFonts w:ascii="Arial" w:hAnsi="Arial" w:eastAsia="Arial"/>
          <w:b w:val="0"/>
          <w:i w:val="0"/>
          <w:color w:val="000000"/>
          <w:sz w:val="22"/>
        </w:rPr>
        <w:t>A. read</w:t>
      </w:r>
    </w:p>
    <w:p>
      <w:pPr>
        <w:keepNext/>
        <w:keepLines w:val="0"/>
        <w:pageBreakBefore w:val="0"/>
        <w:spacing w:before="0" w:after="40" w:line="276" w:lineRule="auto"/>
      </w:pPr>
      <w:r>
        <w:rPr>
          <w:rFonts w:ascii="Arial" w:hAnsi="Arial" w:eastAsia="Arial"/>
          <w:b w:val="0"/>
          <w:i w:val="0"/>
          <w:color w:val="000000"/>
          <w:sz w:val="22"/>
        </w:rPr>
        <w:t>B. am reading</w:t>
      </w:r>
    </w:p>
    <w:p>
      <w:pPr>
        <w:keepNext/>
        <w:keepLines w:val="0"/>
        <w:pageBreakBefore w:val="0"/>
        <w:spacing w:before="0" w:after="40" w:line="276" w:lineRule="auto"/>
      </w:pPr>
      <w:r>
        <w:rPr>
          <w:rFonts w:ascii="Arial" w:hAnsi="Arial" w:eastAsia="Arial"/>
          <w:b w:val="0"/>
          <w:i w:val="0"/>
          <w:color w:val="000000"/>
          <w:sz w:val="22"/>
        </w:rPr>
        <w:t>C. have been reading</w:t>
      </w:r>
    </w:p>
    <w:p>
      <w:pPr>
        <w:keepNext w:val="0"/>
        <w:keepLines w:val="0"/>
        <w:pageBreakBefore w:val="0"/>
        <w:spacing w:before="0" w:after="200" w:line="276" w:lineRule="auto"/>
      </w:pPr>
      <w:r>
        <w:rPr>
          <w:rFonts w:ascii="Arial" w:hAnsi="Arial" w:eastAsia="Arial"/>
          <w:b w:val="0"/>
          <w:i w:val="0"/>
          <w:color w:val="000000"/>
          <w:sz w:val="22"/>
        </w:rPr>
        <w:t>D. had read</w:t>
      </w:r>
    </w:p>
    <w:p>
      <w:pPr>
        <w:keepNext/>
        <w:keepLines w:val="0"/>
        <w:pageBreakBefore w:val="0"/>
        <w:spacing w:before="0" w:after="60" w:line="276" w:lineRule="auto"/>
      </w:pPr>
      <w:r>
        <w:rPr>
          <w:rFonts w:ascii="Arial" w:hAnsi="Arial" w:eastAsia="Arial"/>
          <w:color w:val="000000"/>
        </w:rPr>
        <w:t>36. She ___ dinner when her friends arrived.</w:t>
      </w:r>
    </w:p>
    <w:p>
      <w:pPr>
        <w:keepNext/>
        <w:keepLines w:val="0"/>
        <w:pageBreakBefore w:val="0"/>
        <w:spacing w:before="0" w:after="40" w:line="276" w:lineRule="auto"/>
      </w:pPr>
      <w:r>
        <w:rPr>
          <w:rFonts w:ascii="Arial" w:hAnsi="Arial" w:eastAsia="Arial"/>
          <w:b w:val="0"/>
          <w:i w:val="0"/>
          <w:color w:val="000000"/>
          <w:sz w:val="22"/>
        </w:rPr>
        <w:t>A. has cooked</w:t>
      </w:r>
    </w:p>
    <w:p>
      <w:pPr>
        <w:keepNext/>
        <w:keepLines w:val="0"/>
        <w:pageBreakBefore w:val="0"/>
        <w:spacing w:before="0" w:after="40" w:line="276" w:lineRule="auto"/>
      </w:pPr>
      <w:r>
        <w:rPr>
          <w:rFonts w:ascii="Arial" w:hAnsi="Arial" w:eastAsia="Arial"/>
          <w:b w:val="0"/>
          <w:i w:val="0"/>
          <w:color w:val="000000"/>
          <w:sz w:val="22"/>
        </w:rPr>
        <w:t>B. was cooking</w:t>
      </w:r>
    </w:p>
    <w:p>
      <w:pPr>
        <w:keepNext/>
        <w:keepLines w:val="0"/>
        <w:pageBreakBefore w:val="0"/>
        <w:spacing w:before="0" w:after="40" w:line="276" w:lineRule="auto"/>
      </w:pPr>
      <w:r>
        <w:rPr>
          <w:rFonts w:ascii="Arial" w:hAnsi="Arial" w:eastAsia="Arial"/>
          <w:b w:val="0"/>
          <w:i w:val="0"/>
          <w:color w:val="000000"/>
          <w:sz w:val="22"/>
        </w:rPr>
        <w:t>C. will cook</w:t>
      </w:r>
    </w:p>
    <w:p>
      <w:pPr>
        <w:keepNext w:val="0"/>
        <w:keepLines w:val="0"/>
        <w:pageBreakBefore w:val="0"/>
        <w:spacing w:before="0" w:after="200" w:line="276" w:lineRule="auto"/>
      </w:pPr>
      <w:r>
        <w:rPr>
          <w:rFonts w:ascii="Arial" w:hAnsi="Arial" w:eastAsia="Arial"/>
          <w:b w:val="0"/>
          <w:i w:val="0"/>
          <w:color w:val="000000"/>
          <w:sz w:val="22"/>
        </w:rPr>
        <w:t>D. cooks</w:t>
      </w:r>
    </w:p>
    <w:p>
      <w:pPr>
        <w:keepNext/>
        <w:keepLines w:val="0"/>
        <w:pageBreakBefore w:val="0"/>
        <w:spacing w:before="240" w:after="80" w:line="276" w:lineRule="auto"/>
      </w:pPr>
      <w:r>
        <w:rPr>
          <w:rFonts w:ascii="Arial" w:hAnsi="Arial" w:eastAsia="Arial"/>
          <w:b/>
          <w:i w:val="0"/>
          <w:color w:val="000000"/>
          <w:sz w:val="24"/>
        </w:rPr>
        <w:t>PHẦN 10. VẬN DỤNG TỔNG HỢP (Câu 37–40)</w:t>
      </w:r>
    </w:p>
    <w:p>
      <w:pPr>
        <w:keepNext/>
        <w:keepLines w:val="0"/>
        <w:pageBreakBefore w:val="0"/>
        <w:spacing w:before="0" w:after="100" w:line="276" w:lineRule="auto"/>
      </w:pPr>
      <w:r>
        <w:rPr>
          <w:rFonts w:ascii="Arial" w:hAnsi="Arial" w:eastAsia="Arial"/>
          <w:b w:val="0"/>
          <w:i/>
          <w:color w:val="000000"/>
          <w:sz w:val="22"/>
        </w:rPr>
        <w:t>Chọn phương án đúng nhất trong ngữ cảnh học tập và sinh hoạt.</w:t>
      </w:r>
    </w:p>
    <w:p>
      <w:pPr>
        <w:keepNext/>
        <w:keepLines w:val="0"/>
        <w:pageBreakBefore w:val="0"/>
        <w:spacing w:before="0" w:after="60" w:line="276" w:lineRule="auto"/>
      </w:pPr>
      <w:r>
        <w:rPr>
          <w:rFonts w:ascii="Arial" w:hAnsi="Arial" w:eastAsia="Arial"/>
          <w:color w:val="000000"/>
        </w:rPr>
        <w:t>37. “How long ___ here?” “I have lived here for six years.”</w:t>
      </w:r>
    </w:p>
    <w:p>
      <w:pPr>
        <w:keepNext/>
        <w:keepLines w:val="0"/>
        <w:pageBreakBefore w:val="0"/>
        <w:spacing w:before="0" w:after="40" w:line="276" w:lineRule="auto"/>
      </w:pPr>
      <w:r>
        <w:rPr>
          <w:rFonts w:ascii="Arial" w:hAnsi="Arial" w:eastAsia="Arial"/>
          <w:b w:val="0"/>
          <w:i w:val="0"/>
          <w:color w:val="000000"/>
          <w:sz w:val="22"/>
        </w:rPr>
        <w:t>A. do you live</w:t>
      </w:r>
    </w:p>
    <w:p>
      <w:pPr>
        <w:keepNext/>
        <w:keepLines w:val="0"/>
        <w:pageBreakBefore w:val="0"/>
        <w:spacing w:before="0" w:after="40" w:line="276" w:lineRule="auto"/>
      </w:pPr>
      <w:r>
        <w:rPr>
          <w:rFonts w:ascii="Arial" w:hAnsi="Arial" w:eastAsia="Arial"/>
          <w:b w:val="0"/>
          <w:i w:val="0"/>
          <w:color w:val="000000"/>
          <w:sz w:val="22"/>
        </w:rPr>
        <w:t>B. did you live</w:t>
      </w:r>
    </w:p>
    <w:p>
      <w:pPr>
        <w:keepNext/>
        <w:keepLines w:val="0"/>
        <w:pageBreakBefore w:val="0"/>
        <w:spacing w:before="0" w:after="40" w:line="276" w:lineRule="auto"/>
      </w:pPr>
      <w:r>
        <w:rPr>
          <w:rFonts w:ascii="Arial" w:hAnsi="Arial" w:eastAsia="Arial"/>
          <w:b w:val="0"/>
          <w:i w:val="0"/>
          <w:color w:val="000000"/>
          <w:sz w:val="22"/>
        </w:rPr>
        <w:t>C. have you lived</w:t>
      </w:r>
    </w:p>
    <w:p>
      <w:pPr>
        <w:keepNext w:val="0"/>
        <w:keepLines w:val="0"/>
        <w:pageBreakBefore w:val="0"/>
        <w:spacing w:before="0" w:after="200" w:line="276" w:lineRule="auto"/>
      </w:pPr>
      <w:r>
        <w:rPr>
          <w:rFonts w:ascii="Arial" w:hAnsi="Arial" w:eastAsia="Arial"/>
          <w:b w:val="0"/>
          <w:i w:val="0"/>
          <w:color w:val="000000"/>
          <w:sz w:val="22"/>
        </w:rPr>
        <w:t>D. will you live</w:t>
      </w:r>
    </w:p>
    <w:p>
      <w:pPr>
        <w:keepNext/>
        <w:keepLines w:val="0"/>
        <w:pageBreakBefore w:val="0"/>
        <w:spacing w:before="0" w:after="60" w:line="276" w:lineRule="auto"/>
      </w:pPr>
      <w:r>
        <w:rPr>
          <w:rFonts w:ascii="Arial" w:hAnsi="Arial" w:eastAsia="Arial"/>
          <w:color w:val="000000"/>
        </w:rPr>
        <w:t>38. By next June, the students ___ the course.</w:t>
      </w:r>
    </w:p>
    <w:p>
      <w:pPr>
        <w:keepNext/>
        <w:keepLines w:val="0"/>
        <w:pageBreakBefore w:val="0"/>
        <w:spacing w:before="0" w:after="40" w:line="276" w:lineRule="auto"/>
      </w:pPr>
      <w:r>
        <w:rPr>
          <w:rFonts w:ascii="Arial" w:hAnsi="Arial" w:eastAsia="Arial"/>
          <w:b w:val="0"/>
          <w:i w:val="0"/>
          <w:color w:val="000000"/>
          <w:sz w:val="22"/>
        </w:rPr>
        <w:t>A. complete</w:t>
      </w:r>
    </w:p>
    <w:p>
      <w:pPr>
        <w:keepNext/>
        <w:keepLines w:val="0"/>
        <w:pageBreakBefore w:val="0"/>
        <w:spacing w:before="0" w:after="40" w:line="276" w:lineRule="auto"/>
      </w:pPr>
      <w:r>
        <w:rPr>
          <w:rFonts w:ascii="Arial" w:hAnsi="Arial" w:eastAsia="Arial"/>
          <w:b w:val="0"/>
          <w:i w:val="0"/>
          <w:color w:val="000000"/>
          <w:sz w:val="22"/>
        </w:rPr>
        <w:t>B. completed</w:t>
      </w:r>
    </w:p>
    <w:p>
      <w:pPr>
        <w:keepNext/>
        <w:keepLines w:val="0"/>
        <w:pageBreakBefore w:val="0"/>
        <w:spacing w:before="0" w:after="40" w:line="276" w:lineRule="auto"/>
      </w:pPr>
      <w:r>
        <w:rPr>
          <w:rFonts w:ascii="Arial" w:hAnsi="Arial" w:eastAsia="Arial"/>
          <w:b w:val="0"/>
          <w:i w:val="0"/>
          <w:color w:val="000000"/>
          <w:sz w:val="22"/>
        </w:rPr>
        <w:t>C. will have completed</w:t>
      </w:r>
    </w:p>
    <w:p>
      <w:pPr>
        <w:keepNext w:val="0"/>
        <w:keepLines w:val="0"/>
        <w:pageBreakBefore w:val="0"/>
        <w:spacing w:before="0" w:after="200" w:line="276" w:lineRule="auto"/>
      </w:pPr>
      <w:r>
        <w:rPr>
          <w:rFonts w:ascii="Arial" w:hAnsi="Arial" w:eastAsia="Arial"/>
          <w:b w:val="0"/>
          <w:i w:val="0"/>
          <w:color w:val="000000"/>
          <w:sz w:val="22"/>
        </w:rPr>
        <w:t>D. are completing</w:t>
      </w:r>
    </w:p>
    <w:p>
      <w:pPr>
        <w:keepNext/>
        <w:keepLines w:val="0"/>
        <w:pageBreakBefore w:val="0"/>
        <w:spacing w:before="0" w:after="60" w:line="276" w:lineRule="auto"/>
      </w:pPr>
      <w:r>
        <w:rPr>
          <w:rFonts w:ascii="Arial" w:hAnsi="Arial" w:eastAsia="Arial"/>
          <w:color w:val="000000"/>
        </w:rPr>
        <w:t>39. When the teacher entered, the students ___ their homework.</w:t>
      </w:r>
    </w:p>
    <w:p>
      <w:pPr>
        <w:keepNext/>
        <w:keepLines w:val="0"/>
        <w:pageBreakBefore w:val="0"/>
        <w:spacing w:before="0" w:after="40" w:line="276" w:lineRule="auto"/>
      </w:pPr>
      <w:r>
        <w:rPr>
          <w:rFonts w:ascii="Arial" w:hAnsi="Arial" w:eastAsia="Arial"/>
          <w:b w:val="0"/>
          <w:i w:val="0"/>
          <w:color w:val="000000"/>
          <w:sz w:val="22"/>
        </w:rPr>
        <w:t>A. did</w:t>
      </w:r>
    </w:p>
    <w:p>
      <w:pPr>
        <w:keepNext/>
        <w:keepLines w:val="0"/>
        <w:pageBreakBefore w:val="0"/>
        <w:spacing w:before="0" w:after="40" w:line="276" w:lineRule="auto"/>
      </w:pPr>
      <w:r>
        <w:rPr>
          <w:rFonts w:ascii="Arial" w:hAnsi="Arial" w:eastAsia="Arial"/>
          <w:b w:val="0"/>
          <w:i w:val="0"/>
          <w:color w:val="000000"/>
          <w:sz w:val="22"/>
        </w:rPr>
        <w:t>B. were doing</w:t>
      </w:r>
    </w:p>
    <w:p>
      <w:pPr>
        <w:keepNext/>
        <w:keepLines w:val="0"/>
        <w:pageBreakBefore w:val="0"/>
        <w:spacing w:before="0" w:after="40" w:line="276" w:lineRule="auto"/>
      </w:pPr>
      <w:r>
        <w:rPr>
          <w:rFonts w:ascii="Arial" w:hAnsi="Arial" w:eastAsia="Arial"/>
          <w:b w:val="0"/>
          <w:i w:val="0"/>
          <w:color w:val="000000"/>
          <w:sz w:val="22"/>
        </w:rPr>
        <w:t>C. have done</w:t>
      </w:r>
    </w:p>
    <w:p>
      <w:pPr>
        <w:keepNext w:val="0"/>
        <w:keepLines w:val="0"/>
        <w:pageBreakBefore w:val="0"/>
        <w:spacing w:before="0" w:after="200" w:line="276" w:lineRule="auto"/>
      </w:pPr>
      <w:r>
        <w:rPr>
          <w:rFonts w:ascii="Arial" w:hAnsi="Arial" w:eastAsia="Arial"/>
          <w:b w:val="0"/>
          <w:i w:val="0"/>
          <w:color w:val="000000"/>
          <w:sz w:val="22"/>
        </w:rPr>
        <w:t>D. will do</w:t>
      </w:r>
    </w:p>
    <w:p>
      <w:pPr>
        <w:keepNext/>
        <w:keepLines w:val="0"/>
        <w:pageBreakBefore w:val="0"/>
        <w:spacing w:before="0" w:after="60" w:line="276" w:lineRule="auto"/>
      </w:pPr>
      <w:r>
        <w:rPr>
          <w:rFonts w:ascii="Arial" w:hAnsi="Arial" w:eastAsia="Arial"/>
          <w:color w:val="000000"/>
        </w:rPr>
        <w:t>40. She ___ to the library every Saturday, but she is studying at home today.</w:t>
      </w:r>
    </w:p>
    <w:p>
      <w:pPr>
        <w:keepNext/>
        <w:keepLines w:val="0"/>
        <w:pageBreakBefore w:val="0"/>
        <w:spacing w:before="0" w:after="40" w:line="276" w:lineRule="auto"/>
      </w:pPr>
      <w:r>
        <w:rPr>
          <w:rFonts w:ascii="Arial" w:hAnsi="Arial" w:eastAsia="Arial"/>
          <w:b w:val="0"/>
          <w:i w:val="0"/>
          <w:color w:val="000000"/>
          <w:sz w:val="22"/>
        </w:rPr>
        <w:t>A. goes</w:t>
      </w:r>
    </w:p>
    <w:p>
      <w:pPr>
        <w:keepNext/>
        <w:keepLines w:val="0"/>
        <w:pageBreakBefore w:val="0"/>
        <w:spacing w:before="0" w:after="40" w:line="276" w:lineRule="auto"/>
      </w:pPr>
      <w:r>
        <w:rPr>
          <w:rFonts w:ascii="Arial" w:hAnsi="Arial" w:eastAsia="Arial"/>
          <w:b w:val="0"/>
          <w:i w:val="0"/>
          <w:color w:val="000000"/>
          <w:sz w:val="22"/>
        </w:rPr>
        <w:t>B. is going</w:t>
      </w:r>
    </w:p>
    <w:p>
      <w:pPr>
        <w:keepNext/>
        <w:keepLines w:val="0"/>
        <w:pageBreakBefore w:val="0"/>
        <w:spacing w:before="0" w:after="40" w:line="276" w:lineRule="auto"/>
      </w:pPr>
      <w:r>
        <w:rPr>
          <w:rFonts w:ascii="Arial" w:hAnsi="Arial" w:eastAsia="Arial"/>
          <w:b w:val="0"/>
          <w:i w:val="0"/>
          <w:color w:val="000000"/>
          <w:sz w:val="22"/>
        </w:rPr>
        <w:t>C. went</w:t>
      </w:r>
    </w:p>
    <w:p>
      <w:pPr>
        <w:keepNext w:val="0"/>
        <w:keepLines w:val="0"/>
        <w:pageBreakBefore w:val="0"/>
        <w:spacing w:before="0" w:after="200" w:line="276" w:lineRule="auto"/>
      </w:pPr>
      <w:r>
        <w:rPr>
          <w:rFonts w:ascii="Arial" w:hAnsi="Arial" w:eastAsia="Arial"/>
          <w:b w:val="0"/>
          <w:i w:val="0"/>
          <w:color w:val="000000"/>
          <w:sz w:val="22"/>
        </w:rPr>
        <w:t>D. has gone</w:t>
      </w:r>
    </w:p>
    <w:p>
      <w:pPr>
        <w:keepNext/>
        <w:keepLines w:val="0"/>
        <w:pageBreakBefore/>
        <w:spacing w:before="0" w:after="160" w:line="276" w:lineRule="auto"/>
        <w:jc w:val="center"/>
      </w:pPr>
      <w:r>
        <w:rPr>
          <w:rFonts w:ascii="Arial" w:hAnsi="Arial" w:eastAsia="Arial"/>
          <w:b/>
          <w:i w:val="0"/>
          <w:color w:val="000000"/>
          <w:sz w:val="30"/>
        </w:rPr>
        <w:t>ĐÁP ÁN</w:t>
      </w:r>
    </w:p>
    <w:p>
      <w:pPr>
        <w:keepNext w:val="0"/>
        <w:keepLines w:val="0"/>
        <w:pageBreakBefore w:val="0"/>
        <w:spacing w:before="0" w:after="120" w:line="276" w:lineRule="auto"/>
      </w:pPr>
      <w:r>
        <w:rPr>
          <w:rFonts w:ascii="Arial" w:hAnsi="Arial" w:eastAsia="Arial"/>
          <w:b w:val="0"/>
          <w:i/>
          <w:color w:val="000000"/>
          <w:sz w:val="22"/>
        </w:rPr>
        <w:t>Phần đáp án chỉ ghi đáp án trực tiếp, không kèm giải thích.</w:t>
      </w:r>
    </w:p>
    <w:p>
      <w:pPr>
        <w:keepNext/>
        <w:keepLines w:val="0"/>
        <w:pageBreakBefore w:val="0"/>
        <w:spacing w:before="180" w:after="80" w:line="276" w:lineRule="auto"/>
      </w:pPr>
      <w:r>
        <w:rPr>
          <w:rFonts w:ascii="Arial" w:hAnsi="Arial" w:eastAsia="Arial"/>
          <w:b/>
          <w:i w:val="0"/>
          <w:color w:val="000000"/>
          <w:sz w:val="22"/>
        </w:rPr>
        <w:t>PHẦN 1</w:t>
      </w:r>
    </w:p>
    <w:p>
      <w:pPr>
        <w:keepNext w:val="0"/>
        <w:keepLines w:val="0"/>
        <w:pageBreakBefore w:val="0"/>
        <w:spacing w:before="0" w:after="140" w:line="276" w:lineRule="auto"/>
      </w:pPr>
      <w:r>
        <w:rPr>
          <w:rFonts w:ascii="Arial" w:hAnsi="Arial" w:eastAsia="Arial"/>
          <w:b w:val="0"/>
          <w:i w:val="0"/>
          <w:color w:val="000000"/>
          <w:sz w:val="22"/>
        </w:rPr>
        <w:t>1. B. is</w:t>
      </w:r>
    </w:p>
    <w:p>
      <w:pPr>
        <w:keepNext w:val="0"/>
        <w:keepLines w:val="0"/>
        <w:pageBreakBefore w:val="0"/>
        <w:spacing w:before="0" w:after="140" w:line="276" w:lineRule="auto"/>
      </w:pPr>
      <w:r>
        <w:rPr>
          <w:rFonts w:ascii="Arial" w:hAnsi="Arial" w:eastAsia="Arial"/>
          <w:b w:val="0"/>
          <w:i w:val="0"/>
          <w:color w:val="000000"/>
          <w:sz w:val="22"/>
        </w:rPr>
        <w:t>2. C. are</w:t>
      </w:r>
    </w:p>
    <w:p>
      <w:pPr>
        <w:keepNext w:val="0"/>
        <w:keepLines w:val="0"/>
        <w:pageBreakBefore w:val="0"/>
        <w:spacing w:before="0" w:after="140" w:line="276" w:lineRule="auto"/>
      </w:pPr>
      <w:r>
        <w:rPr>
          <w:rFonts w:ascii="Arial" w:hAnsi="Arial" w:eastAsia="Arial"/>
          <w:b w:val="0"/>
          <w:i w:val="0"/>
          <w:color w:val="000000"/>
          <w:sz w:val="22"/>
        </w:rPr>
        <w:t>3. B. on</w:t>
      </w:r>
    </w:p>
    <w:p>
      <w:pPr>
        <w:keepNext w:val="0"/>
        <w:keepLines w:val="0"/>
        <w:pageBreakBefore w:val="0"/>
        <w:spacing w:before="0" w:after="140" w:line="276" w:lineRule="auto"/>
      </w:pPr>
      <w:r>
        <w:rPr>
          <w:rFonts w:ascii="Arial" w:hAnsi="Arial" w:eastAsia="Arial"/>
          <w:b w:val="0"/>
          <w:i w:val="0"/>
          <w:color w:val="000000"/>
          <w:sz w:val="22"/>
        </w:rPr>
        <w:t>4. B. easier</w:t>
      </w:r>
    </w:p>
    <w:p>
      <w:pPr>
        <w:keepNext/>
        <w:keepLines w:val="0"/>
        <w:pageBreakBefore w:val="0"/>
        <w:spacing w:before="180" w:after="80" w:line="276" w:lineRule="auto"/>
      </w:pPr>
      <w:r>
        <w:rPr>
          <w:rFonts w:ascii="Arial" w:hAnsi="Arial" w:eastAsia="Arial"/>
          <w:b/>
          <w:i w:val="0"/>
          <w:color w:val="000000"/>
          <w:sz w:val="22"/>
        </w:rPr>
        <w:t>PHẦN 2</w:t>
      </w:r>
    </w:p>
    <w:p>
      <w:pPr>
        <w:keepNext w:val="0"/>
        <w:keepLines w:val="0"/>
        <w:pageBreakBefore w:val="0"/>
        <w:spacing w:before="0" w:after="140" w:line="276" w:lineRule="auto"/>
      </w:pPr>
      <w:r>
        <w:rPr>
          <w:rFonts w:ascii="Arial" w:hAnsi="Arial" w:eastAsia="Arial"/>
          <w:b w:val="0"/>
          <w:i w:val="0"/>
          <w:color w:val="000000"/>
          <w:sz w:val="22"/>
        </w:rPr>
        <w:t>5. C. children</w:t>
      </w:r>
    </w:p>
    <w:p>
      <w:pPr>
        <w:keepNext w:val="0"/>
        <w:keepLines w:val="0"/>
        <w:pageBreakBefore w:val="0"/>
        <w:spacing w:before="0" w:after="140" w:line="276" w:lineRule="auto"/>
      </w:pPr>
      <w:r>
        <w:rPr>
          <w:rFonts w:ascii="Arial" w:hAnsi="Arial" w:eastAsia="Arial"/>
          <w:b w:val="0"/>
          <w:i w:val="0"/>
          <w:color w:val="000000"/>
          <w:sz w:val="22"/>
        </w:rPr>
        <w:t>6. C. Mina's</w:t>
      </w:r>
    </w:p>
    <w:p>
      <w:pPr>
        <w:keepNext w:val="0"/>
        <w:keepLines w:val="0"/>
        <w:pageBreakBefore w:val="0"/>
        <w:spacing w:before="0" w:after="140" w:line="276" w:lineRule="auto"/>
      </w:pPr>
      <w:r>
        <w:rPr>
          <w:rFonts w:ascii="Arial" w:hAnsi="Arial" w:eastAsia="Arial"/>
          <w:b w:val="0"/>
          <w:i w:val="0"/>
          <w:color w:val="000000"/>
          <w:sz w:val="22"/>
        </w:rPr>
        <w:t>7. B. careful</w:t>
      </w:r>
    </w:p>
    <w:p>
      <w:pPr>
        <w:keepNext w:val="0"/>
        <w:keepLines w:val="0"/>
        <w:pageBreakBefore w:val="0"/>
        <w:spacing w:before="0" w:after="140" w:line="276" w:lineRule="auto"/>
      </w:pPr>
      <w:r>
        <w:rPr>
          <w:rFonts w:ascii="Arial" w:hAnsi="Arial" w:eastAsia="Arial"/>
          <w:b w:val="0"/>
          <w:i w:val="0"/>
          <w:color w:val="000000"/>
          <w:sz w:val="22"/>
        </w:rPr>
        <w:t>8. B. carefully</w:t>
      </w:r>
    </w:p>
    <w:p>
      <w:pPr>
        <w:keepNext/>
        <w:keepLines w:val="0"/>
        <w:pageBreakBefore w:val="0"/>
        <w:spacing w:before="180" w:after="80" w:line="276" w:lineRule="auto"/>
      </w:pPr>
      <w:r>
        <w:rPr>
          <w:rFonts w:ascii="Arial" w:hAnsi="Arial" w:eastAsia="Arial"/>
          <w:b/>
          <w:i w:val="0"/>
          <w:color w:val="000000"/>
          <w:sz w:val="22"/>
        </w:rPr>
        <w:t>PHẦN 3</w:t>
      </w:r>
    </w:p>
    <w:p>
      <w:pPr>
        <w:keepNext w:val="0"/>
        <w:keepLines w:val="0"/>
        <w:pageBreakBefore w:val="0"/>
        <w:spacing w:before="0" w:after="140" w:line="276" w:lineRule="auto"/>
      </w:pPr>
      <w:r>
        <w:rPr>
          <w:rFonts w:ascii="Arial" w:hAnsi="Arial" w:eastAsia="Arial"/>
          <w:b w:val="0"/>
          <w:i w:val="0"/>
          <w:color w:val="000000"/>
          <w:sz w:val="22"/>
        </w:rPr>
        <w:t>9. B. goes</w:t>
      </w:r>
    </w:p>
    <w:p>
      <w:pPr>
        <w:keepNext w:val="0"/>
        <w:keepLines w:val="0"/>
        <w:pageBreakBefore w:val="0"/>
        <w:spacing w:before="0" w:after="140" w:line="276" w:lineRule="auto"/>
      </w:pPr>
      <w:r>
        <w:rPr>
          <w:rFonts w:ascii="Arial" w:hAnsi="Arial" w:eastAsia="Arial"/>
          <w:b w:val="0"/>
          <w:i w:val="0"/>
          <w:color w:val="000000"/>
          <w:sz w:val="22"/>
        </w:rPr>
        <w:t>10. C. is sleeping</w:t>
      </w:r>
    </w:p>
    <w:p>
      <w:pPr>
        <w:keepNext w:val="0"/>
        <w:keepLines w:val="0"/>
        <w:pageBreakBefore w:val="0"/>
        <w:spacing w:before="0" w:after="140" w:line="276" w:lineRule="auto"/>
      </w:pPr>
      <w:r>
        <w:rPr>
          <w:rFonts w:ascii="Arial" w:hAnsi="Arial" w:eastAsia="Arial"/>
          <w:b w:val="0"/>
          <w:i w:val="0"/>
          <w:color w:val="000000"/>
          <w:sz w:val="22"/>
        </w:rPr>
        <w:t>11. B. Does</w:t>
      </w:r>
    </w:p>
    <w:p>
      <w:pPr>
        <w:keepNext w:val="0"/>
        <w:keepLines w:val="0"/>
        <w:pageBreakBefore w:val="0"/>
        <w:spacing w:before="0" w:after="140" w:line="276" w:lineRule="auto"/>
      </w:pPr>
      <w:r>
        <w:rPr>
          <w:rFonts w:ascii="Arial" w:hAnsi="Arial" w:eastAsia="Arial"/>
          <w:b w:val="0"/>
          <w:i w:val="0"/>
          <w:color w:val="000000"/>
          <w:sz w:val="22"/>
        </w:rPr>
        <w:t>12. C. are installing</w:t>
      </w:r>
    </w:p>
    <w:p>
      <w:pPr>
        <w:keepNext/>
        <w:keepLines w:val="0"/>
        <w:pageBreakBefore w:val="0"/>
        <w:spacing w:before="180" w:after="80" w:line="276" w:lineRule="auto"/>
      </w:pPr>
      <w:r>
        <w:rPr>
          <w:rFonts w:ascii="Arial" w:hAnsi="Arial" w:eastAsia="Arial"/>
          <w:b/>
          <w:i w:val="0"/>
          <w:color w:val="000000"/>
          <w:sz w:val="22"/>
        </w:rPr>
        <w:t>PHẦN 4</w:t>
      </w:r>
    </w:p>
    <w:p>
      <w:pPr>
        <w:keepNext w:val="0"/>
        <w:keepLines w:val="0"/>
        <w:pageBreakBefore w:val="0"/>
        <w:spacing w:before="0" w:after="140" w:line="276" w:lineRule="auto"/>
      </w:pPr>
      <w:r>
        <w:rPr>
          <w:rFonts w:ascii="Arial" w:hAnsi="Arial" w:eastAsia="Arial"/>
          <w:b w:val="0"/>
          <w:i w:val="0"/>
          <w:color w:val="000000"/>
          <w:sz w:val="22"/>
        </w:rPr>
        <w:t>13. B. visited</w:t>
      </w:r>
    </w:p>
    <w:p>
      <w:pPr>
        <w:keepNext w:val="0"/>
        <w:keepLines w:val="0"/>
        <w:pageBreakBefore w:val="0"/>
        <w:spacing w:before="0" w:after="140" w:line="276" w:lineRule="auto"/>
      </w:pPr>
      <w:r>
        <w:rPr>
          <w:rFonts w:ascii="Arial" w:hAnsi="Arial" w:eastAsia="Arial"/>
          <w:b w:val="0"/>
          <w:i w:val="0"/>
          <w:color w:val="000000"/>
          <w:sz w:val="22"/>
        </w:rPr>
        <w:t>14. B. was cooking</w:t>
      </w:r>
    </w:p>
    <w:p>
      <w:pPr>
        <w:keepNext w:val="0"/>
        <w:keepLines w:val="0"/>
        <w:pageBreakBefore w:val="0"/>
        <w:spacing w:before="0" w:after="140" w:line="276" w:lineRule="auto"/>
      </w:pPr>
      <w:r>
        <w:rPr>
          <w:rFonts w:ascii="Arial" w:hAnsi="Arial" w:eastAsia="Arial"/>
          <w:b w:val="0"/>
          <w:i w:val="0"/>
          <w:color w:val="000000"/>
          <w:sz w:val="22"/>
        </w:rPr>
        <w:t>15. C. did</w:t>
      </w:r>
    </w:p>
    <w:p>
      <w:pPr>
        <w:keepNext w:val="0"/>
        <w:keepLines w:val="0"/>
        <w:pageBreakBefore w:val="0"/>
        <w:spacing w:before="0" w:after="140" w:line="276" w:lineRule="auto"/>
      </w:pPr>
      <w:r>
        <w:rPr>
          <w:rFonts w:ascii="Arial" w:hAnsi="Arial" w:eastAsia="Arial"/>
          <w:b w:val="0"/>
          <w:i w:val="0"/>
          <w:color w:val="000000"/>
          <w:sz w:val="22"/>
        </w:rPr>
        <w:t>16. B. were playing</w:t>
      </w:r>
    </w:p>
    <w:p>
      <w:pPr>
        <w:keepNext/>
        <w:keepLines w:val="0"/>
        <w:pageBreakBefore w:val="0"/>
        <w:spacing w:before="180" w:after="80" w:line="276" w:lineRule="auto"/>
      </w:pPr>
      <w:r>
        <w:rPr>
          <w:rFonts w:ascii="Arial" w:hAnsi="Arial" w:eastAsia="Arial"/>
          <w:b/>
          <w:i w:val="0"/>
          <w:color w:val="000000"/>
          <w:sz w:val="22"/>
        </w:rPr>
        <w:t>PHẦN 5</w:t>
      </w:r>
    </w:p>
    <w:p>
      <w:pPr>
        <w:keepNext w:val="0"/>
        <w:keepLines w:val="0"/>
        <w:pageBreakBefore w:val="0"/>
        <w:spacing w:before="0" w:after="140" w:line="276" w:lineRule="auto"/>
      </w:pPr>
      <w:r>
        <w:rPr>
          <w:rFonts w:ascii="Arial" w:hAnsi="Arial" w:eastAsia="Arial"/>
          <w:b w:val="0"/>
          <w:i w:val="0"/>
          <w:color w:val="000000"/>
          <w:sz w:val="22"/>
        </w:rPr>
        <w:t>17. A. will</w:t>
      </w:r>
    </w:p>
    <w:p>
      <w:pPr>
        <w:keepNext w:val="0"/>
        <w:keepLines w:val="0"/>
        <w:pageBreakBefore w:val="0"/>
        <w:spacing w:before="0" w:after="140" w:line="276" w:lineRule="auto"/>
      </w:pPr>
      <w:r>
        <w:rPr>
          <w:rFonts w:ascii="Arial" w:hAnsi="Arial" w:eastAsia="Arial"/>
          <w:b w:val="0"/>
          <w:i w:val="0"/>
          <w:color w:val="000000"/>
          <w:sz w:val="22"/>
        </w:rPr>
        <w:t>18. B. is going to rain</w:t>
      </w:r>
    </w:p>
    <w:p>
      <w:pPr>
        <w:keepNext w:val="0"/>
        <w:keepLines w:val="0"/>
        <w:pageBreakBefore w:val="0"/>
        <w:spacing w:before="0" w:after="140" w:line="276" w:lineRule="auto"/>
      </w:pPr>
      <w:r>
        <w:rPr>
          <w:rFonts w:ascii="Arial" w:hAnsi="Arial" w:eastAsia="Arial"/>
          <w:b w:val="0"/>
          <w:i w:val="0"/>
          <w:color w:val="000000"/>
          <w:sz w:val="22"/>
        </w:rPr>
        <w:t>19. B. will</w:t>
      </w:r>
    </w:p>
    <w:p>
      <w:pPr>
        <w:keepNext w:val="0"/>
        <w:keepLines w:val="0"/>
        <w:pageBreakBefore w:val="0"/>
        <w:spacing w:before="0" w:after="140" w:line="276" w:lineRule="auto"/>
      </w:pPr>
      <w:r>
        <w:rPr>
          <w:rFonts w:ascii="Arial" w:hAnsi="Arial" w:eastAsia="Arial"/>
          <w:b w:val="0"/>
          <w:i w:val="0"/>
          <w:color w:val="000000"/>
          <w:sz w:val="22"/>
        </w:rPr>
        <w:t>20. B. are going to</w:t>
      </w:r>
    </w:p>
    <w:p>
      <w:pPr>
        <w:keepNext/>
        <w:keepLines w:val="0"/>
        <w:pageBreakBefore w:val="0"/>
        <w:spacing w:before="180" w:after="80" w:line="276" w:lineRule="auto"/>
      </w:pPr>
      <w:r>
        <w:rPr>
          <w:rFonts w:ascii="Arial" w:hAnsi="Arial" w:eastAsia="Arial"/>
          <w:b/>
          <w:i w:val="0"/>
          <w:color w:val="000000"/>
          <w:sz w:val="22"/>
        </w:rPr>
        <w:t>PHẦN 6</w:t>
      </w:r>
    </w:p>
    <w:p>
      <w:pPr>
        <w:keepNext w:val="0"/>
        <w:keepLines w:val="0"/>
        <w:pageBreakBefore w:val="0"/>
        <w:spacing w:before="0" w:after="140" w:line="276" w:lineRule="auto"/>
      </w:pPr>
      <w:r>
        <w:rPr>
          <w:rFonts w:ascii="Arial" w:hAnsi="Arial" w:eastAsia="Arial"/>
          <w:b w:val="0"/>
          <w:i w:val="0"/>
          <w:color w:val="000000"/>
          <w:sz w:val="22"/>
        </w:rPr>
        <w:t>21. C. has lived</w:t>
      </w:r>
    </w:p>
    <w:p>
      <w:pPr>
        <w:keepNext w:val="0"/>
        <w:keepLines w:val="0"/>
        <w:pageBreakBefore w:val="0"/>
        <w:spacing w:before="0" w:after="140" w:line="276" w:lineRule="auto"/>
      </w:pPr>
      <w:r>
        <w:rPr>
          <w:rFonts w:ascii="Arial" w:hAnsi="Arial" w:eastAsia="Arial"/>
          <w:b w:val="0"/>
          <w:i w:val="0"/>
          <w:color w:val="000000"/>
          <w:sz w:val="22"/>
        </w:rPr>
        <w:t>22. B. have not finished</w:t>
      </w:r>
    </w:p>
    <w:p>
      <w:pPr>
        <w:keepNext w:val="0"/>
        <w:keepLines w:val="0"/>
        <w:pageBreakBefore w:val="0"/>
        <w:spacing w:before="0" w:after="140" w:line="276" w:lineRule="auto"/>
      </w:pPr>
      <w:r>
        <w:rPr>
          <w:rFonts w:ascii="Arial" w:hAnsi="Arial" w:eastAsia="Arial"/>
          <w:b w:val="0"/>
          <w:i w:val="0"/>
          <w:color w:val="000000"/>
          <w:sz w:val="22"/>
        </w:rPr>
        <w:t>23. C. have been waiting</w:t>
      </w:r>
    </w:p>
    <w:p>
      <w:pPr>
        <w:keepNext w:val="0"/>
        <w:keepLines w:val="0"/>
        <w:pageBreakBefore w:val="0"/>
        <w:spacing w:before="0" w:after="140" w:line="276" w:lineRule="auto"/>
      </w:pPr>
      <w:r>
        <w:rPr>
          <w:rFonts w:ascii="Arial" w:hAnsi="Arial" w:eastAsia="Arial"/>
          <w:b w:val="0"/>
          <w:i w:val="0"/>
          <w:color w:val="000000"/>
          <w:sz w:val="22"/>
        </w:rPr>
        <w:t>24. B. since</w:t>
      </w:r>
    </w:p>
    <w:p>
      <w:pPr>
        <w:keepNext/>
        <w:keepLines w:val="0"/>
        <w:pageBreakBefore w:val="0"/>
        <w:spacing w:before="180" w:after="80" w:line="276" w:lineRule="auto"/>
      </w:pPr>
      <w:r>
        <w:rPr>
          <w:rFonts w:ascii="Arial" w:hAnsi="Arial" w:eastAsia="Arial"/>
          <w:b/>
          <w:i w:val="0"/>
          <w:color w:val="000000"/>
          <w:sz w:val="22"/>
        </w:rPr>
        <w:t>PHẦN 7</w:t>
      </w:r>
    </w:p>
    <w:p>
      <w:pPr>
        <w:keepNext w:val="0"/>
        <w:keepLines w:val="0"/>
        <w:pageBreakBefore w:val="0"/>
        <w:spacing w:before="0" w:after="140" w:line="276" w:lineRule="auto"/>
      </w:pPr>
      <w:r>
        <w:rPr>
          <w:rFonts w:ascii="Arial" w:hAnsi="Arial" w:eastAsia="Arial"/>
          <w:b w:val="0"/>
          <w:i w:val="0"/>
          <w:color w:val="000000"/>
          <w:sz w:val="22"/>
        </w:rPr>
        <w:t>25. B. had started</w:t>
      </w:r>
    </w:p>
    <w:p>
      <w:pPr>
        <w:keepNext w:val="0"/>
        <w:keepLines w:val="0"/>
        <w:pageBreakBefore w:val="0"/>
        <w:spacing w:before="0" w:after="140" w:line="276" w:lineRule="auto"/>
      </w:pPr>
      <w:r>
        <w:rPr>
          <w:rFonts w:ascii="Arial" w:hAnsi="Arial" w:eastAsia="Arial"/>
          <w:b w:val="0"/>
          <w:i w:val="0"/>
          <w:color w:val="000000"/>
          <w:sz w:val="22"/>
        </w:rPr>
        <w:t>26. B. had been working</w:t>
      </w:r>
    </w:p>
    <w:p>
      <w:pPr>
        <w:keepNext w:val="0"/>
        <w:keepLines w:val="0"/>
        <w:pageBreakBefore w:val="0"/>
        <w:spacing w:before="0" w:after="140" w:line="276" w:lineRule="auto"/>
      </w:pPr>
      <w:r>
        <w:rPr>
          <w:rFonts w:ascii="Arial" w:hAnsi="Arial" w:eastAsia="Arial"/>
          <w:b w:val="0"/>
          <w:i w:val="0"/>
          <w:color w:val="000000"/>
          <w:sz w:val="22"/>
        </w:rPr>
        <w:t>27. A. had completed</w:t>
      </w:r>
    </w:p>
    <w:p>
      <w:pPr>
        <w:keepNext w:val="0"/>
        <w:keepLines w:val="0"/>
        <w:pageBreakBefore w:val="0"/>
        <w:spacing w:before="0" w:after="140" w:line="276" w:lineRule="auto"/>
      </w:pPr>
      <w:r>
        <w:rPr>
          <w:rFonts w:ascii="Arial" w:hAnsi="Arial" w:eastAsia="Arial"/>
          <w:b w:val="0"/>
          <w:i w:val="0"/>
          <w:color w:val="000000"/>
          <w:sz w:val="22"/>
        </w:rPr>
        <w:t>28. B. had seen</w:t>
      </w:r>
    </w:p>
    <w:p>
      <w:pPr>
        <w:keepNext/>
        <w:keepLines w:val="0"/>
        <w:pageBreakBefore w:val="0"/>
        <w:spacing w:before="180" w:after="80" w:line="276" w:lineRule="auto"/>
      </w:pPr>
      <w:r>
        <w:rPr>
          <w:rFonts w:ascii="Arial" w:hAnsi="Arial" w:eastAsia="Arial"/>
          <w:b/>
          <w:i w:val="0"/>
          <w:color w:val="000000"/>
          <w:sz w:val="22"/>
        </w:rPr>
        <w:t>PHẦN 8</w:t>
      </w:r>
    </w:p>
    <w:p>
      <w:pPr>
        <w:keepNext w:val="0"/>
        <w:keepLines w:val="0"/>
        <w:pageBreakBefore w:val="0"/>
        <w:spacing w:before="0" w:after="140" w:line="276" w:lineRule="auto"/>
      </w:pPr>
      <w:r>
        <w:rPr>
          <w:rFonts w:ascii="Arial" w:hAnsi="Arial" w:eastAsia="Arial"/>
          <w:b w:val="0"/>
          <w:i w:val="0"/>
          <w:color w:val="000000"/>
          <w:sz w:val="22"/>
        </w:rPr>
        <w:t>29. B. will have finished</w:t>
      </w:r>
    </w:p>
    <w:p>
      <w:pPr>
        <w:keepNext w:val="0"/>
        <w:keepLines w:val="0"/>
        <w:pageBreakBefore w:val="0"/>
        <w:spacing w:before="0" w:after="140" w:line="276" w:lineRule="auto"/>
      </w:pPr>
      <w:r>
        <w:rPr>
          <w:rFonts w:ascii="Arial" w:hAnsi="Arial" w:eastAsia="Arial"/>
          <w:b w:val="0"/>
          <w:i w:val="0"/>
          <w:color w:val="000000"/>
          <w:sz w:val="22"/>
        </w:rPr>
        <w:t>30. C. will have been working</w:t>
      </w:r>
    </w:p>
    <w:p>
      <w:pPr>
        <w:keepNext w:val="0"/>
        <w:keepLines w:val="0"/>
        <w:pageBreakBefore w:val="0"/>
        <w:spacing w:before="0" w:after="140" w:line="276" w:lineRule="auto"/>
      </w:pPr>
      <w:r>
        <w:rPr>
          <w:rFonts w:ascii="Arial" w:hAnsi="Arial" w:eastAsia="Arial"/>
          <w:b w:val="0"/>
          <w:i w:val="0"/>
          <w:color w:val="000000"/>
          <w:sz w:val="22"/>
        </w:rPr>
        <w:t>31. A. will have completed</w:t>
      </w:r>
    </w:p>
    <w:p>
      <w:pPr>
        <w:keepNext w:val="0"/>
        <w:keepLines w:val="0"/>
        <w:pageBreakBefore w:val="0"/>
        <w:spacing w:before="0" w:after="140" w:line="276" w:lineRule="auto"/>
      </w:pPr>
      <w:r>
        <w:rPr>
          <w:rFonts w:ascii="Arial" w:hAnsi="Arial" w:eastAsia="Arial"/>
          <w:b w:val="0"/>
          <w:i w:val="0"/>
          <w:color w:val="000000"/>
          <w:sz w:val="22"/>
        </w:rPr>
        <w:t>32. C. will have been cooking</w:t>
      </w:r>
    </w:p>
    <w:p>
      <w:pPr>
        <w:keepNext/>
        <w:keepLines w:val="0"/>
        <w:pageBreakBefore w:val="0"/>
        <w:spacing w:before="180" w:after="80" w:line="276" w:lineRule="auto"/>
      </w:pPr>
      <w:r>
        <w:rPr>
          <w:rFonts w:ascii="Arial" w:hAnsi="Arial" w:eastAsia="Arial"/>
          <w:b/>
          <w:i w:val="0"/>
          <w:color w:val="000000"/>
          <w:sz w:val="22"/>
        </w:rPr>
        <w:t>PHẦN 9</w:t>
      </w:r>
    </w:p>
    <w:p>
      <w:pPr>
        <w:keepNext w:val="0"/>
        <w:keepLines w:val="0"/>
        <w:pageBreakBefore w:val="0"/>
        <w:spacing w:before="0" w:after="140" w:line="276" w:lineRule="auto"/>
      </w:pPr>
      <w:r>
        <w:rPr>
          <w:rFonts w:ascii="Arial" w:hAnsi="Arial" w:eastAsia="Arial"/>
          <w:b w:val="0"/>
          <w:i w:val="0"/>
          <w:color w:val="000000"/>
          <w:sz w:val="22"/>
        </w:rPr>
        <w:t>33. C. will be flying</w:t>
      </w:r>
    </w:p>
    <w:p>
      <w:pPr>
        <w:keepNext w:val="0"/>
        <w:keepLines w:val="0"/>
        <w:pageBreakBefore w:val="0"/>
        <w:spacing w:before="0" w:after="140" w:line="276" w:lineRule="auto"/>
      </w:pPr>
      <w:r>
        <w:rPr>
          <w:rFonts w:ascii="Arial" w:hAnsi="Arial" w:eastAsia="Arial"/>
          <w:b w:val="0"/>
          <w:i w:val="0"/>
          <w:color w:val="000000"/>
          <w:sz w:val="22"/>
        </w:rPr>
        <w:t>34. B. had begun</w:t>
      </w:r>
    </w:p>
    <w:p>
      <w:pPr>
        <w:keepNext w:val="0"/>
        <w:keepLines w:val="0"/>
        <w:pageBreakBefore w:val="0"/>
        <w:spacing w:before="0" w:after="140" w:line="276" w:lineRule="auto"/>
      </w:pPr>
      <w:r>
        <w:rPr>
          <w:rFonts w:ascii="Arial" w:hAnsi="Arial" w:eastAsia="Arial"/>
          <w:b w:val="0"/>
          <w:i w:val="0"/>
          <w:color w:val="000000"/>
          <w:sz w:val="22"/>
        </w:rPr>
        <w:t>35. C. have been reading</w:t>
      </w:r>
    </w:p>
    <w:p>
      <w:pPr>
        <w:keepNext w:val="0"/>
        <w:keepLines w:val="0"/>
        <w:pageBreakBefore w:val="0"/>
        <w:spacing w:before="0" w:after="140" w:line="276" w:lineRule="auto"/>
      </w:pPr>
      <w:r>
        <w:rPr>
          <w:rFonts w:ascii="Arial" w:hAnsi="Arial" w:eastAsia="Arial"/>
          <w:b w:val="0"/>
          <w:i w:val="0"/>
          <w:color w:val="000000"/>
          <w:sz w:val="22"/>
        </w:rPr>
        <w:t>36. B. was cooking</w:t>
      </w:r>
    </w:p>
    <w:p>
      <w:pPr>
        <w:keepNext/>
        <w:keepLines w:val="0"/>
        <w:pageBreakBefore w:val="0"/>
        <w:spacing w:before="180" w:after="80" w:line="276" w:lineRule="auto"/>
      </w:pPr>
      <w:r>
        <w:rPr>
          <w:rFonts w:ascii="Arial" w:hAnsi="Arial" w:eastAsia="Arial"/>
          <w:b/>
          <w:i w:val="0"/>
          <w:color w:val="000000"/>
          <w:sz w:val="22"/>
        </w:rPr>
        <w:t>PHẦN 10</w:t>
      </w:r>
    </w:p>
    <w:p>
      <w:pPr>
        <w:keepNext w:val="0"/>
        <w:keepLines w:val="0"/>
        <w:pageBreakBefore w:val="0"/>
        <w:spacing w:before="0" w:after="140" w:line="276" w:lineRule="auto"/>
      </w:pPr>
      <w:r>
        <w:rPr>
          <w:rFonts w:ascii="Arial" w:hAnsi="Arial" w:eastAsia="Arial"/>
          <w:b w:val="0"/>
          <w:i w:val="0"/>
          <w:color w:val="000000"/>
          <w:sz w:val="22"/>
        </w:rPr>
        <w:t>37. C. have you lived</w:t>
      </w:r>
    </w:p>
    <w:p>
      <w:pPr>
        <w:keepNext w:val="0"/>
        <w:keepLines w:val="0"/>
        <w:pageBreakBefore w:val="0"/>
        <w:spacing w:before="0" w:after="140" w:line="276" w:lineRule="auto"/>
      </w:pPr>
      <w:r>
        <w:rPr>
          <w:rFonts w:ascii="Arial" w:hAnsi="Arial" w:eastAsia="Arial"/>
          <w:b w:val="0"/>
          <w:i w:val="0"/>
          <w:color w:val="000000"/>
          <w:sz w:val="22"/>
        </w:rPr>
        <w:t>38. C. will have completed</w:t>
      </w:r>
    </w:p>
    <w:p>
      <w:pPr>
        <w:keepNext w:val="0"/>
        <w:keepLines w:val="0"/>
        <w:pageBreakBefore w:val="0"/>
        <w:spacing w:before="0" w:after="140" w:line="276" w:lineRule="auto"/>
      </w:pPr>
      <w:r>
        <w:rPr>
          <w:rFonts w:ascii="Arial" w:hAnsi="Arial" w:eastAsia="Arial"/>
          <w:b w:val="0"/>
          <w:i w:val="0"/>
          <w:color w:val="000000"/>
          <w:sz w:val="22"/>
        </w:rPr>
        <w:t>39. B. were doing</w:t>
      </w:r>
    </w:p>
    <w:p>
      <w:pPr>
        <w:keepNext w:val="0"/>
        <w:keepLines w:val="0"/>
        <w:pageBreakBefore w:val="0"/>
        <w:spacing w:before="0" w:after="140" w:line="276" w:lineRule="auto"/>
      </w:pPr>
      <w:r>
        <w:rPr>
          <w:rFonts w:ascii="Arial" w:hAnsi="Arial" w:eastAsia="Arial"/>
          <w:b w:val="0"/>
          <w:i w:val="0"/>
          <w:color w:val="000000"/>
          <w:sz w:val="22"/>
        </w:rPr>
        <w:t>40. A. goes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