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pageBreakBefore w:val="0"/>
        <w:spacing w:before="0" w:after="40" w:line="276" w:lineRule="auto"/>
        <w:jc w:val="center"/>
      </w:pPr>
      <w:r>
        <w:rPr>
          <w:rFonts w:ascii="Arial" w:hAnsi="Arial" w:eastAsia="Arial"/>
          <w:b/>
          <w:i w:val="0"/>
          <w:color w:val="000000"/>
          <w:sz w:val="32"/>
        </w:rPr>
        <w:t>ÔN LẶP CUỐI LỘ TRÌNH 01–25 – ĐỀ 2</w:t>
      </w:r>
    </w:p>
    <w:p>
      <w:pPr>
        <w:keepNext/>
        <w:keepLines w:val="0"/>
        <w:pageBreakBefore w:val="0"/>
        <w:spacing w:before="0" w:after="40" w:line="276" w:lineRule="auto"/>
        <w:jc w:val="center"/>
      </w:pPr>
      <w:r>
        <w:rPr>
          <w:rFonts w:ascii="Arial" w:hAnsi="Arial" w:eastAsia="Arial"/>
          <w:b/>
          <w:i w:val="0"/>
          <w:color w:val="000000"/>
          <w:sz w:val="24"/>
        </w:rPr>
        <w:t>NỀN TẢNG VÀ HỆ THỐNG CÁC THÌ</w:t>
      </w:r>
    </w:p>
    <w:p>
      <w:pPr>
        <w:keepNext/>
        <w:keepLines w:val="0"/>
        <w:pageBreakBefore w:val="0"/>
        <w:spacing w:before="0" w:after="200" w:line="276" w:lineRule="auto"/>
        <w:jc w:val="center"/>
      </w:pPr>
      <w:r>
        <w:rPr>
          <w:rFonts w:ascii="Arial" w:hAnsi="Arial" w:eastAsia="Arial"/>
          <w:b w:val="0"/>
          <w:i/>
          <w:color w:val="000000"/>
          <w:sz w:val="22"/>
        </w:rPr>
        <w:t>ĐỀ ÔN LẶP CUỐI LỘ TRÌNH</w:t>
      </w:r>
    </w:p>
    <w:p>
      <w:pPr>
        <w:keepNext w:val="0"/>
        <w:keepLines w:val="0"/>
        <w:pageBreakBefore w:val="0"/>
        <w:spacing w:before="0" w:after="80" w:line="276" w:lineRule="auto"/>
      </w:pPr>
      <w:r>
        <w:rPr>
          <w:rFonts w:ascii="Arial" w:hAnsi="Arial" w:eastAsia="Arial"/>
          <w:b w:val="0"/>
          <w:i w:val="0"/>
          <w:color w:val="000000"/>
          <w:sz w:val="22"/>
        </w:rPr>
        <w:t>Họ và tên: ....................................................................................</w:t>
      </w:r>
    </w:p>
    <w:p>
      <w:pPr>
        <w:keepNext w:val="0"/>
        <w:keepLines w:val="0"/>
        <w:pageBreakBefore w:val="0"/>
        <w:spacing w:before="0" w:after="80" w:line="276" w:lineRule="auto"/>
      </w:pPr>
      <w:r>
        <w:rPr>
          <w:rFonts w:ascii="Arial" w:hAnsi="Arial" w:eastAsia="Arial"/>
          <w:b w:val="0"/>
          <w:i w:val="0"/>
          <w:color w:val="000000"/>
          <w:sz w:val="22"/>
        </w:rPr>
        <w:t>Thời gian dự kiến: 50 phút  |  40 câu  |  Tổng điểm: 100</w:t>
      </w:r>
    </w:p>
    <w:p>
      <w:pPr>
        <w:keepNext w:val="0"/>
        <w:keepLines w:val="0"/>
        <w:pageBreakBefore w:val="0"/>
        <w:spacing w:before="0" w:after="80" w:line="276" w:lineRule="auto"/>
      </w:pPr>
      <w:r>
        <w:rPr>
          <w:rFonts w:ascii="Arial" w:hAnsi="Arial" w:eastAsia="Arial"/>
          <w:b w:val="0"/>
          <w:i w:val="0"/>
          <w:color w:val="000000"/>
          <w:sz w:val="22"/>
        </w:rPr>
        <w:t>Phạm vi: Bài 01–25; câu cơ bản, từ loại nền tảng, số và thời gian, các thì hiện tại, quá khứ và tương lai.</w:t>
      </w:r>
    </w:p>
    <w:p>
      <w:pPr>
        <w:keepNext/>
        <w:keepLines w:val="0"/>
        <w:pageBreakBefore w:val="0"/>
        <w:spacing w:before="80" w:after="40" w:line="276" w:lineRule="auto"/>
      </w:pPr>
      <w:r>
        <w:rPr>
          <w:rFonts w:ascii="Arial" w:hAnsi="Arial" w:eastAsia="Arial"/>
          <w:b/>
          <w:i w:val="0"/>
          <w:color w:val="000000"/>
          <w:sz w:val="22"/>
        </w:rPr>
        <w:t>CÁCH SỬ DỤNG</w:t>
      </w:r>
    </w:p>
    <w:p>
      <w:pPr>
        <w:keepNext w:val="0"/>
        <w:keepLines w:val="0"/>
        <w:pageBreakBefore w:val="0"/>
        <w:spacing w:before="0" w:after="160" w:line="276" w:lineRule="auto"/>
      </w:pPr>
      <w:r>
        <w:rPr>
          <w:rFonts w:ascii="Arial" w:hAnsi="Arial" w:eastAsia="Arial"/>
          <w:b w:val="0"/>
          <w:i w:val="0"/>
          <w:color w:val="000000"/>
          <w:sz w:val="22"/>
        </w:rPr>
        <w:t>Làm đề sau khi hoàn thành bài 95 và lặp lại sau mỗi 3–4 đề luyện tập. Khi chấm, ghi riêng lỗi kiến thức, lỗi đọc lệnh và lỗi thiếu thời gian để chọn nội dung ôn bù.</w:t>
      </w:r>
    </w:p>
    <w:p>
      <w:pPr>
        <w:keepNext/>
        <w:keepLines w:val="0"/>
        <w:pageBreakBefore w:val="0"/>
        <w:spacing w:before="240" w:after="80" w:line="276" w:lineRule="auto"/>
      </w:pPr>
      <w:r>
        <w:rPr>
          <w:rFonts w:ascii="Arial" w:hAnsi="Arial" w:eastAsia="Arial"/>
          <w:b/>
          <w:i w:val="0"/>
          <w:color w:val="000000"/>
          <w:sz w:val="24"/>
        </w:rPr>
        <w:t>PHẦN 1. CẤU TRÚC NỀN TẢNG (Câu 1–4)</w:t>
      </w:r>
    </w:p>
    <w:p>
      <w:pPr>
        <w:keepNext/>
        <w:keepLines w:val="0"/>
        <w:pageBreakBefore w:val="0"/>
        <w:spacing w:before="0" w:after="100" w:line="276" w:lineRule="auto"/>
      </w:pPr>
      <w:r>
        <w:rPr>
          <w:rFonts w:ascii="Arial" w:hAnsi="Arial" w:eastAsia="Arial"/>
          <w:b w:val="0"/>
          <w:i/>
          <w:color w:val="000000"/>
          <w:sz w:val="22"/>
        </w:rPr>
        <w:t>Ôn to be, số lượng, cách nói thời gian và so sánh.</w:t>
      </w:r>
    </w:p>
    <w:p>
      <w:pPr>
        <w:keepNext/>
        <w:keepLines w:val="0"/>
        <w:pageBreakBefore w:val="0"/>
        <w:spacing w:before="0" w:after="60" w:line="276" w:lineRule="auto"/>
      </w:pPr>
      <w:r>
        <w:rPr>
          <w:rFonts w:ascii="Arial" w:hAnsi="Arial" w:eastAsia="Arial"/>
          <w:b w:val="0"/>
          <w:i w:val="0"/>
          <w:color w:val="000000"/>
          <w:sz w:val="22"/>
        </w:rPr>
        <w:t>1. There ___ two lamps beside the sofa.</w:t>
      </w:r>
    </w:p>
    <w:p>
      <w:pPr>
        <w:keepNext/>
        <w:keepLines w:val="0"/>
        <w:pageBreakBefore w:val="0"/>
        <w:spacing w:before="0" w:after="40" w:line="276" w:lineRule="auto"/>
      </w:pPr>
      <w:r>
        <w:rPr>
          <w:rFonts w:ascii="Arial" w:hAnsi="Arial" w:eastAsia="Arial"/>
          <w:b w:val="0"/>
          <w:i w:val="0"/>
          <w:color w:val="000000"/>
          <w:sz w:val="22"/>
        </w:rPr>
        <w:t>A. is</w:t>
      </w:r>
    </w:p>
    <w:p>
      <w:pPr>
        <w:keepNext/>
        <w:keepLines w:val="0"/>
        <w:pageBreakBefore w:val="0"/>
        <w:spacing w:before="0" w:after="40" w:line="276" w:lineRule="auto"/>
      </w:pPr>
      <w:r>
        <w:rPr>
          <w:rFonts w:ascii="Arial" w:hAnsi="Arial" w:eastAsia="Arial"/>
          <w:b w:val="0"/>
          <w:i w:val="0"/>
          <w:color w:val="000000"/>
          <w:sz w:val="22"/>
        </w:rPr>
        <w:t>B. am</w:t>
      </w:r>
    </w:p>
    <w:p>
      <w:pPr>
        <w:keepNext/>
        <w:keepLines w:val="0"/>
        <w:pageBreakBefore w:val="0"/>
        <w:spacing w:before="0" w:after="40" w:line="276" w:lineRule="auto"/>
      </w:pPr>
      <w:r>
        <w:rPr>
          <w:rFonts w:ascii="Arial" w:hAnsi="Arial" w:eastAsia="Arial"/>
          <w:b w:val="0"/>
          <w:i w:val="0"/>
          <w:color w:val="000000"/>
          <w:sz w:val="22"/>
        </w:rPr>
        <w:t>C. are</w:t>
      </w:r>
    </w:p>
    <w:p>
      <w:pPr>
        <w:keepNext w:val="0"/>
        <w:keepLines w:val="0"/>
        <w:pageBreakBefore w:val="0"/>
        <w:spacing w:before="0" w:after="200" w:line="276" w:lineRule="auto"/>
      </w:pPr>
      <w:r>
        <w:rPr>
          <w:rFonts w:ascii="Arial" w:hAnsi="Arial" w:eastAsia="Arial"/>
          <w:b w:val="0"/>
          <w:i w:val="0"/>
          <w:color w:val="000000"/>
          <w:sz w:val="22"/>
        </w:rPr>
        <w:t>D. be</w:t>
      </w:r>
    </w:p>
    <w:p>
      <w:pPr>
        <w:keepNext/>
        <w:keepLines w:val="0"/>
        <w:pageBreakBefore w:val="0"/>
        <w:spacing w:before="0" w:after="60" w:line="276" w:lineRule="auto"/>
      </w:pPr>
      <w:r>
        <w:rPr>
          <w:rFonts w:ascii="Arial" w:hAnsi="Arial" w:eastAsia="Arial"/>
          <w:b w:val="0"/>
          <w:i w:val="0"/>
          <w:color w:val="000000"/>
          <w:sz w:val="22"/>
        </w:rPr>
        <w:t>2. My aunt ___ a nurse.</w:t>
      </w:r>
    </w:p>
    <w:p>
      <w:pPr>
        <w:keepNext/>
        <w:keepLines w:val="0"/>
        <w:pageBreakBefore w:val="0"/>
        <w:spacing w:before="0" w:after="40" w:line="276" w:lineRule="auto"/>
      </w:pPr>
      <w:r>
        <w:rPr>
          <w:rFonts w:ascii="Arial" w:hAnsi="Arial" w:eastAsia="Arial"/>
          <w:b w:val="0"/>
          <w:i w:val="0"/>
          <w:color w:val="000000"/>
          <w:sz w:val="22"/>
        </w:rPr>
        <w:t>A. am</w:t>
      </w:r>
    </w:p>
    <w:p>
      <w:pPr>
        <w:keepNext/>
        <w:keepLines w:val="0"/>
        <w:pageBreakBefore w:val="0"/>
        <w:spacing w:before="0" w:after="40" w:line="276" w:lineRule="auto"/>
      </w:pPr>
      <w:r>
        <w:rPr>
          <w:rFonts w:ascii="Arial" w:hAnsi="Arial" w:eastAsia="Arial"/>
          <w:b w:val="0"/>
          <w:i w:val="0"/>
          <w:color w:val="000000"/>
          <w:sz w:val="22"/>
        </w:rPr>
        <w:t>B. is</w:t>
      </w:r>
    </w:p>
    <w:p>
      <w:pPr>
        <w:keepNext/>
        <w:keepLines w:val="0"/>
        <w:pageBreakBefore w:val="0"/>
        <w:spacing w:before="0" w:after="40" w:line="276" w:lineRule="auto"/>
      </w:pPr>
      <w:r>
        <w:rPr>
          <w:rFonts w:ascii="Arial" w:hAnsi="Arial" w:eastAsia="Arial"/>
          <w:b w:val="0"/>
          <w:i w:val="0"/>
          <w:color w:val="000000"/>
          <w:sz w:val="22"/>
        </w:rPr>
        <w:t>C. are</w:t>
      </w:r>
    </w:p>
    <w:p>
      <w:pPr>
        <w:keepNext w:val="0"/>
        <w:keepLines w:val="0"/>
        <w:pageBreakBefore w:val="0"/>
        <w:spacing w:before="0" w:after="200" w:line="276" w:lineRule="auto"/>
      </w:pPr>
      <w:r>
        <w:rPr>
          <w:rFonts w:ascii="Arial" w:hAnsi="Arial" w:eastAsia="Arial"/>
          <w:b w:val="0"/>
          <w:i w:val="0"/>
          <w:color w:val="000000"/>
          <w:sz w:val="22"/>
        </w:rPr>
        <w:t>D. be</w:t>
      </w:r>
    </w:p>
    <w:p>
      <w:pPr>
        <w:keepNext/>
        <w:keepLines w:val="0"/>
        <w:pageBreakBefore w:val="0"/>
        <w:spacing w:before="0" w:after="60" w:line="276" w:lineRule="auto"/>
      </w:pPr>
      <w:r>
        <w:rPr>
          <w:rFonts w:ascii="Arial" w:hAnsi="Arial" w:eastAsia="Arial"/>
          <w:b w:val="0"/>
          <w:i w:val="0"/>
          <w:color w:val="000000"/>
          <w:sz w:val="22"/>
        </w:rPr>
        <w:t>3. The lesson starts ___ a quarter past eight.</w:t>
      </w:r>
    </w:p>
    <w:p>
      <w:pPr>
        <w:keepNext/>
        <w:keepLines w:val="0"/>
        <w:pageBreakBefore w:val="0"/>
        <w:spacing w:before="0" w:after="40" w:line="276" w:lineRule="auto"/>
      </w:pPr>
      <w:r>
        <w:rPr>
          <w:rFonts w:ascii="Arial" w:hAnsi="Arial" w:eastAsia="Arial"/>
          <w:b w:val="0"/>
          <w:i w:val="0"/>
          <w:color w:val="000000"/>
          <w:sz w:val="22"/>
        </w:rPr>
        <w:t>A. in</w:t>
      </w:r>
    </w:p>
    <w:p>
      <w:pPr>
        <w:keepNext/>
        <w:keepLines w:val="0"/>
        <w:pageBreakBefore w:val="0"/>
        <w:spacing w:before="0" w:after="40" w:line="276" w:lineRule="auto"/>
      </w:pPr>
      <w:r>
        <w:rPr>
          <w:rFonts w:ascii="Arial" w:hAnsi="Arial" w:eastAsia="Arial"/>
          <w:b w:val="0"/>
          <w:i w:val="0"/>
          <w:color w:val="000000"/>
          <w:sz w:val="22"/>
        </w:rPr>
        <w:t>B. on</w:t>
      </w:r>
    </w:p>
    <w:p>
      <w:pPr>
        <w:keepNext/>
        <w:keepLines w:val="0"/>
        <w:pageBreakBefore w:val="0"/>
        <w:spacing w:before="0" w:after="40" w:line="276" w:lineRule="auto"/>
      </w:pPr>
      <w:r>
        <w:rPr>
          <w:rFonts w:ascii="Arial" w:hAnsi="Arial" w:eastAsia="Arial"/>
          <w:b w:val="0"/>
          <w:i w:val="0"/>
          <w:color w:val="000000"/>
          <w:sz w:val="22"/>
        </w:rPr>
        <w:t>C. at</w:t>
      </w:r>
    </w:p>
    <w:p>
      <w:pPr>
        <w:keepNext w:val="0"/>
        <w:keepLines w:val="0"/>
        <w:pageBreakBefore w:val="0"/>
        <w:spacing w:before="0" w:after="200" w:line="276" w:lineRule="auto"/>
      </w:pPr>
      <w:r>
        <w:rPr>
          <w:rFonts w:ascii="Arial" w:hAnsi="Arial" w:eastAsia="Arial"/>
          <w:b w:val="0"/>
          <w:i w:val="0"/>
          <w:color w:val="000000"/>
          <w:sz w:val="22"/>
        </w:rPr>
        <w:t>D. from</w:t>
      </w:r>
    </w:p>
    <w:p>
      <w:pPr>
        <w:keepNext/>
        <w:keepLines w:val="0"/>
        <w:pageBreakBefore w:val="0"/>
        <w:spacing w:before="0" w:after="60" w:line="276" w:lineRule="auto"/>
      </w:pPr>
      <w:r>
        <w:rPr>
          <w:rFonts w:ascii="Arial" w:hAnsi="Arial" w:eastAsia="Arial"/>
          <w:b w:val="0"/>
          <w:i w:val="0"/>
          <w:color w:val="000000"/>
          <w:sz w:val="22"/>
        </w:rPr>
        <w:t>4. This box is ___ than that one.</w:t>
      </w:r>
    </w:p>
    <w:p>
      <w:pPr>
        <w:keepNext/>
        <w:keepLines w:val="0"/>
        <w:pageBreakBefore w:val="0"/>
        <w:spacing w:before="0" w:after="40" w:line="276" w:lineRule="auto"/>
      </w:pPr>
      <w:r>
        <w:rPr>
          <w:rFonts w:ascii="Arial" w:hAnsi="Arial" w:eastAsia="Arial"/>
          <w:b w:val="0"/>
          <w:i w:val="0"/>
          <w:color w:val="000000"/>
          <w:sz w:val="22"/>
        </w:rPr>
        <w:t>A. light</w:t>
      </w:r>
    </w:p>
    <w:p>
      <w:pPr>
        <w:keepNext/>
        <w:keepLines w:val="0"/>
        <w:pageBreakBefore w:val="0"/>
        <w:spacing w:before="0" w:after="40" w:line="276" w:lineRule="auto"/>
      </w:pPr>
      <w:r>
        <w:rPr>
          <w:rFonts w:ascii="Arial" w:hAnsi="Arial" w:eastAsia="Arial"/>
          <w:b w:val="0"/>
          <w:i w:val="0"/>
          <w:color w:val="000000"/>
          <w:sz w:val="22"/>
        </w:rPr>
        <w:t>B. lighter</w:t>
      </w:r>
    </w:p>
    <w:p>
      <w:pPr>
        <w:keepNext/>
        <w:keepLines w:val="0"/>
        <w:pageBreakBefore w:val="0"/>
        <w:spacing w:before="0" w:after="40" w:line="276" w:lineRule="auto"/>
      </w:pPr>
      <w:r>
        <w:rPr>
          <w:rFonts w:ascii="Arial" w:hAnsi="Arial" w:eastAsia="Arial"/>
          <w:b w:val="0"/>
          <w:i w:val="0"/>
          <w:color w:val="000000"/>
          <w:sz w:val="22"/>
        </w:rPr>
        <w:t>C. lightest</w:t>
      </w:r>
    </w:p>
    <w:p>
      <w:pPr>
        <w:keepNext w:val="0"/>
        <w:keepLines w:val="0"/>
        <w:pageBreakBefore w:val="0"/>
        <w:spacing w:before="0" w:after="200" w:line="276" w:lineRule="auto"/>
      </w:pPr>
      <w:r>
        <w:rPr>
          <w:rFonts w:ascii="Arial" w:hAnsi="Arial" w:eastAsia="Arial"/>
          <w:b w:val="0"/>
          <w:i w:val="0"/>
          <w:color w:val="000000"/>
          <w:sz w:val="22"/>
        </w:rPr>
        <w:t>D. lightly</w:t>
      </w:r>
    </w:p>
    <w:p>
      <w:pPr>
        <w:keepNext/>
        <w:keepLines w:val="0"/>
        <w:pageBreakBefore w:val="0"/>
        <w:spacing w:before="240" w:after="80" w:line="276" w:lineRule="auto"/>
      </w:pPr>
      <w:r>
        <w:rPr>
          <w:rFonts w:ascii="Arial" w:hAnsi="Arial" w:eastAsia="Arial"/>
          <w:b/>
          <w:i w:val="0"/>
          <w:color w:val="000000"/>
          <w:sz w:val="24"/>
        </w:rPr>
        <w:t>PHẦN 2. DANH TỪ, SỞ HỮU VÀ TỪ LOẠI (Câu 5–8)</w:t>
      </w:r>
    </w:p>
    <w:p>
      <w:pPr>
        <w:keepNext/>
        <w:keepLines w:val="0"/>
        <w:pageBreakBefore w:val="0"/>
        <w:spacing w:before="0" w:after="100" w:line="276" w:lineRule="auto"/>
      </w:pPr>
      <w:r>
        <w:rPr>
          <w:rFonts w:ascii="Arial" w:hAnsi="Arial" w:eastAsia="Arial"/>
          <w:b w:val="0"/>
          <w:i/>
          <w:color w:val="000000"/>
          <w:sz w:val="22"/>
        </w:rPr>
        <w:t>Nhận diện dạng số nhiều, sở hữu cách, tính từ và trạng từ.</w:t>
      </w:r>
    </w:p>
    <w:p>
      <w:pPr>
        <w:keepNext/>
        <w:keepLines w:val="0"/>
        <w:pageBreakBefore w:val="0"/>
        <w:spacing w:before="0" w:after="60" w:line="276" w:lineRule="auto"/>
      </w:pPr>
      <w:r>
        <w:rPr>
          <w:rFonts w:ascii="Arial" w:hAnsi="Arial" w:eastAsia="Arial"/>
          <w:b w:val="0"/>
          <w:i w:val="0"/>
          <w:color w:val="000000"/>
          <w:sz w:val="22"/>
        </w:rPr>
        <w:t>5. There are several ___ near the lake.</w:t>
      </w:r>
    </w:p>
    <w:p>
      <w:pPr>
        <w:keepNext/>
        <w:keepLines w:val="0"/>
        <w:pageBreakBefore w:val="0"/>
        <w:spacing w:before="0" w:after="40" w:line="276" w:lineRule="auto"/>
      </w:pPr>
      <w:r>
        <w:rPr>
          <w:rFonts w:ascii="Arial" w:hAnsi="Arial" w:eastAsia="Arial"/>
          <w:b w:val="0"/>
          <w:i w:val="0"/>
          <w:color w:val="000000"/>
          <w:sz w:val="22"/>
        </w:rPr>
        <w:t>A. mouse</w:t>
      </w:r>
    </w:p>
    <w:p>
      <w:pPr>
        <w:keepNext/>
        <w:keepLines w:val="0"/>
        <w:pageBreakBefore w:val="0"/>
        <w:spacing w:before="0" w:after="40" w:line="276" w:lineRule="auto"/>
      </w:pPr>
      <w:r>
        <w:rPr>
          <w:rFonts w:ascii="Arial" w:hAnsi="Arial" w:eastAsia="Arial"/>
          <w:b w:val="0"/>
          <w:i w:val="0"/>
          <w:color w:val="000000"/>
          <w:sz w:val="22"/>
        </w:rPr>
        <w:t>B. mouses</w:t>
      </w:r>
    </w:p>
    <w:p>
      <w:pPr>
        <w:keepNext/>
        <w:keepLines w:val="0"/>
        <w:pageBreakBefore w:val="0"/>
        <w:spacing w:before="0" w:after="40" w:line="276" w:lineRule="auto"/>
      </w:pPr>
      <w:r>
        <w:rPr>
          <w:rFonts w:ascii="Arial" w:hAnsi="Arial" w:eastAsia="Arial"/>
          <w:b w:val="0"/>
          <w:i w:val="0"/>
          <w:color w:val="000000"/>
          <w:sz w:val="22"/>
        </w:rPr>
        <w:t>C. mice</w:t>
      </w:r>
    </w:p>
    <w:p>
      <w:pPr>
        <w:keepNext w:val="0"/>
        <w:keepLines w:val="0"/>
        <w:pageBreakBefore w:val="0"/>
        <w:spacing w:before="0" w:after="200" w:line="276" w:lineRule="auto"/>
      </w:pPr>
      <w:r>
        <w:rPr>
          <w:rFonts w:ascii="Arial" w:hAnsi="Arial" w:eastAsia="Arial"/>
          <w:b w:val="0"/>
          <w:i w:val="0"/>
          <w:color w:val="000000"/>
          <w:sz w:val="22"/>
        </w:rPr>
        <w:t>D. mices</w:t>
      </w:r>
    </w:p>
    <w:p>
      <w:pPr>
        <w:keepNext/>
        <w:keepLines w:val="0"/>
        <w:pageBreakBefore w:val="0"/>
        <w:spacing w:before="0" w:after="60" w:line="276" w:lineRule="auto"/>
      </w:pPr>
      <w:r>
        <w:rPr>
          <w:rFonts w:ascii="Arial" w:hAnsi="Arial" w:eastAsia="Arial"/>
          <w:b w:val="0"/>
          <w:i w:val="0"/>
          <w:color w:val="000000"/>
          <w:sz w:val="22"/>
        </w:rPr>
        <w:t>6. That is ___ notebook.</w:t>
      </w:r>
    </w:p>
    <w:p>
      <w:pPr>
        <w:keepNext/>
        <w:keepLines w:val="0"/>
        <w:pageBreakBefore w:val="0"/>
        <w:spacing w:before="0" w:after="40" w:line="276" w:lineRule="auto"/>
      </w:pPr>
      <w:r>
        <w:rPr>
          <w:rFonts w:ascii="Arial" w:hAnsi="Arial" w:eastAsia="Arial"/>
          <w:b w:val="0"/>
          <w:i w:val="0"/>
          <w:color w:val="000000"/>
          <w:sz w:val="22"/>
        </w:rPr>
        <w:t>A. James</w:t>
      </w:r>
    </w:p>
    <w:p>
      <w:pPr>
        <w:keepNext/>
        <w:keepLines w:val="0"/>
        <w:pageBreakBefore w:val="0"/>
        <w:spacing w:before="0" w:after="40" w:line="276" w:lineRule="auto"/>
      </w:pPr>
      <w:r>
        <w:rPr>
          <w:rFonts w:ascii="Arial" w:hAnsi="Arial" w:eastAsia="Arial"/>
          <w:b w:val="0"/>
          <w:i w:val="0"/>
          <w:color w:val="000000"/>
          <w:sz w:val="22"/>
        </w:rPr>
        <w:t>B. James is</w:t>
      </w:r>
    </w:p>
    <w:p>
      <w:pPr>
        <w:keepNext/>
        <w:keepLines w:val="0"/>
        <w:pageBreakBefore w:val="0"/>
        <w:spacing w:before="0" w:after="40" w:line="276" w:lineRule="auto"/>
      </w:pPr>
      <w:r>
        <w:rPr>
          <w:rFonts w:ascii="Arial" w:hAnsi="Arial" w:eastAsia="Arial"/>
          <w:b w:val="0"/>
          <w:i w:val="0"/>
          <w:color w:val="000000"/>
          <w:sz w:val="22"/>
        </w:rPr>
        <w:t>C. James's</w:t>
      </w:r>
    </w:p>
    <w:p>
      <w:pPr>
        <w:keepNext w:val="0"/>
        <w:keepLines w:val="0"/>
        <w:pageBreakBefore w:val="0"/>
        <w:spacing w:before="0" w:after="200" w:line="276" w:lineRule="auto"/>
      </w:pPr>
      <w:r>
        <w:rPr>
          <w:rFonts w:ascii="Arial" w:hAnsi="Arial" w:eastAsia="Arial"/>
          <w:b w:val="0"/>
          <w:i w:val="0"/>
          <w:color w:val="000000"/>
          <w:sz w:val="22"/>
        </w:rPr>
        <w:t>D. Jameses</w:t>
      </w:r>
    </w:p>
    <w:p>
      <w:pPr>
        <w:keepNext/>
        <w:keepLines w:val="0"/>
        <w:pageBreakBefore w:val="0"/>
        <w:spacing w:before="0" w:after="60" w:line="276" w:lineRule="auto"/>
      </w:pPr>
      <w:r>
        <w:rPr>
          <w:rFonts w:ascii="Arial" w:hAnsi="Arial" w:eastAsia="Arial"/>
          <w:b w:val="0"/>
          <w:i w:val="0"/>
          <w:color w:val="000000"/>
          <w:sz w:val="22"/>
        </w:rPr>
        <w:t>7. The pianist played the song ___.</w:t>
      </w:r>
    </w:p>
    <w:p>
      <w:pPr>
        <w:keepNext/>
        <w:keepLines w:val="0"/>
        <w:pageBreakBefore w:val="0"/>
        <w:spacing w:before="0" w:after="40" w:line="276" w:lineRule="auto"/>
      </w:pPr>
      <w:r>
        <w:rPr>
          <w:rFonts w:ascii="Arial" w:hAnsi="Arial" w:eastAsia="Arial"/>
          <w:b w:val="0"/>
          <w:i w:val="0"/>
          <w:color w:val="000000"/>
          <w:sz w:val="22"/>
        </w:rPr>
        <w:t>A. beautiful</w:t>
      </w:r>
    </w:p>
    <w:p>
      <w:pPr>
        <w:keepNext/>
        <w:keepLines w:val="0"/>
        <w:pageBreakBefore w:val="0"/>
        <w:spacing w:before="0" w:after="40" w:line="276" w:lineRule="auto"/>
      </w:pPr>
      <w:r>
        <w:rPr>
          <w:rFonts w:ascii="Arial" w:hAnsi="Arial" w:eastAsia="Arial"/>
          <w:b w:val="0"/>
          <w:i w:val="0"/>
          <w:color w:val="000000"/>
          <w:sz w:val="22"/>
        </w:rPr>
        <w:t>B. beauty</w:t>
      </w:r>
    </w:p>
    <w:p>
      <w:pPr>
        <w:keepNext/>
        <w:keepLines w:val="0"/>
        <w:pageBreakBefore w:val="0"/>
        <w:spacing w:before="0" w:after="40" w:line="276" w:lineRule="auto"/>
      </w:pPr>
      <w:r>
        <w:rPr>
          <w:rFonts w:ascii="Arial" w:hAnsi="Arial" w:eastAsia="Arial"/>
          <w:b w:val="0"/>
          <w:i w:val="0"/>
          <w:color w:val="000000"/>
          <w:sz w:val="22"/>
        </w:rPr>
        <w:t>C. beautifully</w:t>
      </w:r>
    </w:p>
    <w:p>
      <w:pPr>
        <w:keepNext w:val="0"/>
        <w:keepLines w:val="0"/>
        <w:pageBreakBefore w:val="0"/>
        <w:spacing w:before="0" w:after="200" w:line="276" w:lineRule="auto"/>
      </w:pPr>
      <w:r>
        <w:rPr>
          <w:rFonts w:ascii="Arial" w:hAnsi="Arial" w:eastAsia="Arial"/>
          <w:b w:val="0"/>
          <w:i w:val="0"/>
          <w:color w:val="000000"/>
          <w:sz w:val="22"/>
        </w:rPr>
        <w:t>D. beautify</w:t>
      </w:r>
    </w:p>
    <w:p>
      <w:pPr>
        <w:keepNext/>
        <w:keepLines w:val="0"/>
        <w:pageBreakBefore w:val="0"/>
        <w:spacing w:before="0" w:after="60" w:line="276" w:lineRule="auto"/>
      </w:pPr>
      <w:r>
        <w:rPr>
          <w:rFonts w:ascii="Arial" w:hAnsi="Arial" w:eastAsia="Arial"/>
          <w:b w:val="0"/>
          <w:i w:val="0"/>
          <w:color w:val="000000"/>
          <w:sz w:val="22"/>
        </w:rPr>
        <w:t>8. We bought a ___ table for the kitchen.</w:t>
      </w:r>
    </w:p>
    <w:p>
      <w:pPr>
        <w:keepNext/>
        <w:keepLines w:val="0"/>
        <w:pageBreakBefore w:val="0"/>
        <w:spacing w:before="0" w:after="40" w:line="276" w:lineRule="auto"/>
      </w:pPr>
      <w:r>
        <w:rPr>
          <w:rFonts w:ascii="Arial" w:hAnsi="Arial" w:eastAsia="Arial"/>
          <w:b w:val="0"/>
          <w:i w:val="0"/>
          <w:color w:val="000000"/>
          <w:sz w:val="22"/>
        </w:rPr>
        <w:t>A. wood</w:t>
      </w:r>
    </w:p>
    <w:p>
      <w:pPr>
        <w:keepNext/>
        <w:keepLines w:val="0"/>
        <w:pageBreakBefore w:val="0"/>
        <w:spacing w:before="0" w:after="40" w:line="276" w:lineRule="auto"/>
      </w:pPr>
      <w:r>
        <w:rPr>
          <w:rFonts w:ascii="Arial" w:hAnsi="Arial" w:eastAsia="Arial"/>
          <w:b w:val="0"/>
          <w:i w:val="0"/>
          <w:color w:val="000000"/>
          <w:sz w:val="22"/>
        </w:rPr>
        <w:t>B. wooden</w:t>
      </w:r>
    </w:p>
    <w:p>
      <w:pPr>
        <w:keepNext/>
        <w:keepLines w:val="0"/>
        <w:pageBreakBefore w:val="0"/>
        <w:spacing w:before="0" w:after="40" w:line="276" w:lineRule="auto"/>
      </w:pPr>
      <w:r>
        <w:rPr>
          <w:rFonts w:ascii="Arial" w:hAnsi="Arial" w:eastAsia="Arial"/>
          <w:b w:val="0"/>
          <w:i w:val="0"/>
          <w:color w:val="000000"/>
          <w:sz w:val="22"/>
        </w:rPr>
        <w:t>C. woodly</w:t>
      </w:r>
    </w:p>
    <w:p>
      <w:pPr>
        <w:keepNext w:val="0"/>
        <w:keepLines w:val="0"/>
        <w:pageBreakBefore w:val="0"/>
        <w:spacing w:before="0" w:after="200" w:line="276" w:lineRule="auto"/>
      </w:pPr>
      <w:r>
        <w:rPr>
          <w:rFonts w:ascii="Arial" w:hAnsi="Arial" w:eastAsia="Arial"/>
          <w:b w:val="0"/>
          <w:i w:val="0"/>
          <w:color w:val="000000"/>
          <w:sz w:val="22"/>
        </w:rPr>
        <w:t>D. woods</w:t>
      </w:r>
    </w:p>
    <w:p>
      <w:pPr>
        <w:keepNext/>
        <w:keepLines w:val="0"/>
        <w:pageBreakBefore w:val="0"/>
        <w:spacing w:before="240" w:after="80" w:line="276" w:lineRule="auto"/>
      </w:pPr>
      <w:r>
        <w:rPr>
          <w:rFonts w:ascii="Arial" w:hAnsi="Arial" w:eastAsia="Arial"/>
          <w:b/>
          <w:i w:val="0"/>
          <w:color w:val="000000"/>
          <w:sz w:val="24"/>
        </w:rPr>
        <w:t>PHẦN 3. THÌ HIỆN TẠI (Câu 9–12)</w:t>
      </w:r>
    </w:p>
    <w:p>
      <w:pPr>
        <w:keepNext/>
        <w:keepLines w:val="0"/>
        <w:pageBreakBefore w:val="0"/>
        <w:spacing w:before="0" w:after="100" w:line="276" w:lineRule="auto"/>
      </w:pPr>
      <w:r>
        <w:rPr>
          <w:rFonts w:ascii="Arial" w:hAnsi="Arial" w:eastAsia="Arial"/>
          <w:b w:val="0"/>
          <w:i/>
          <w:color w:val="000000"/>
          <w:sz w:val="22"/>
        </w:rPr>
        <w:t>Phân biệt thói quen, sự thật và hành động đang diễn ra.</w:t>
      </w:r>
    </w:p>
    <w:p>
      <w:pPr>
        <w:keepNext/>
        <w:keepLines w:val="0"/>
        <w:pageBreakBefore w:val="0"/>
        <w:spacing w:before="0" w:after="60" w:line="276" w:lineRule="auto"/>
      </w:pPr>
      <w:r>
        <w:rPr>
          <w:rFonts w:ascii="Arial" w:hAnsi="Arial" w:eastAsia="Arial"/>
          <w:b w:val="0"/>
          <w:i w:val="0"/>
          <w:color w:val="000000"/>
          <w:sz w:val="22"/>
        </w:rPr>
        <w:t>9. Linh usually ___ the office at seven.</w:t>
      </w:r>
    </w:p>
    <w:p>
      <w:pPr>
        <w:keepNext/>
        <w:keepLines w:val="0"/>
        <w:pageBreakBefore w:val="0"/>
        <w:spacing w:before="0" w:after="40" w:line="276" w:lineRule="auto"/>
      </w:pPr>
      <w:r>
        <w:rPr>
          <w:rFonts w:ascii="Arial" w:hAnsi="Arial" w:eastAsia="Arial"/>
          <w:b w:val="0"/>
          <w:i w:val="0"/>
          <w:color w:val="000000"/>
          <w:sz w:val="22"/>
        </w:rPr>
        <w:t>A. leave</w:t>
      </w:r>
    </w:p>
    <w:p>
      <w:pPr>
        <w:keepNext/>
        <w:keepLines w:val="0"/>
        <w:pageBreakBefore w:val="0"/>
        <w:spacing w:before="0" w:after="40" w:line="276" w:lineRule="auto"/>
      </w:pPr>
      <w:r>
        <w:rPr>
          <w:rFonts w:ascii="Arial" w:hAnsi="Arial" w:eastAsia="Arial"/>
          <w:b w:val="0"/>
          <w:i w:val="0"/>
          <w:color w:val="000000"/>
          <w:sz w:val="22"/>
        </w:rPr>
        <w:t>B. leaves</w:t>
      </w:r>
    </w:p>
    <w:p>
      <w:pPr>
        <w:keepNext/>
        <w:keepLines w:val="0"/>
        <w:pageBreakBefore w:val="0"/>
        <w:spacing w:before="0" w:after="40" w:line="276" w:lineRule="auto"/>
      </w:pPr>
      <w:r>
        <w:rPr>
          <w:rFonts w:ascii="Arial" w:hAnsi="Arial" w:eastAsia="Arial"/>
          <w:b w:val="0"/>
          <w:i w:val="0"/>
          <w:color w:val="000000"/>
          <w:sz w:val="22"/>
        </w:rPr>
        <w:t>C. is leaving</w:t>
      </w:r>
    </w:p>
    <w:p>
      <w:pPr>
        <w:keepNext w:val="0"/>
        <w:keepLines w:val="0"/>
        <w:pageBreakBefore w:val="0"/>
        <w:spacing w:before="0" w:after="200" w:line="276" w:lineRule="auto"/>
      </w:pPr>
      <w:r>
        <w:rPr>
          <w:rFonts w:ascii="Arial" w:hAnsi="Arial" w:eastAsia="Arial"/>
          <w:b w:val="0"/>
          <w:i w:val="0"/>
          <w:color w:val="000000"/>
          <w:sz w:val="22"/>
        </w:rPr>
        <w:t>D. left</w:t>
      </w:r>
    </w:p>
    <w:p>
      <w:pPr>
        <w:keepNext/>
        <w:keepLines w:val="0"/>
        <w:pageBreakBefore w:val="0"/>
        <w:spacing w:before="0" w:after="60" w:line="276" w:lineRule="auto"/>
      </w:pPr>
      <w:r>
        <w:rPr>
          <w:rFonts w:ascii="Arial" w:hAnsi="Arial" w:eastAsia="Arial"/>
          <w:b w:val="0"/>
          <w:i w:val="0"/>
          <w:color w:val="000000"/>
          <w:sz w:val="22"/>
        </w:rPr>
        <w:t>10. Listen! Someone ___ at the door.</w:t>
      </w:r>
    </w:p>
    <w:p>
      <w:pPr>
        <w:keepNext/>
        <w:keepLines w:val="0"/>
        <w:pageBreakBefore w:val="0"/>
        <w:spacing w:before="0" w:after="40" w:line="276" w:lineRule="auto"/>
      </w:pPr>
      <w:r>
        <w:rPr>
          <w:rFonts w:ascii="Arial" w:hAnsi="Arial" w:eastAsia="Arial"/>
          <w:b w:val="0"/>
          <w:i w:val="0"/>
          <w:color w:val="000000"/>
          <w:sz w:val="22"/>
        </w:rPr>
        <w:t>A. knocks</w:t>
      </w:r>
    </w:p>
    <w:p>
      <w:pPr>
        <w:keepNext/>
        <w:keepLines w:val="0"/>
        <w:pageBreakBefore w:val="0"/>
        <w:spacing w:before="0" w:after="40" w:line="276" w:lineRule="auto"/>
      </w:pPr>
      <w:r>
        <w:rPr>
          <w:rFonts w:ascii="Arial" w:hAnsi="Arial" w:eastAsia="Arial"/>
          <w:b w:val="0"/>
          <w:i w:val="0"/>
          <w:color w:val="000000"/>
          <w:sz w:val="22"/>
        </w:rPr>
        <w:t>B. knocked</w:t>
      </w:r>
    </w:p>
    <w:p>
      <w:pPr>
        <w:keepNext/>
        <w:keepLines w:val="0"/>
        <w:pageBreakBefore w:val="0"/>
        <w:spacing w:before="0" w:after="40" w:line="276" w:lineRule="auto"/>
      </w:pPr>
      <w:r>
        <w:rPr>
          <w:rFonts w:ascii="Arial" w:hAnsi="Arial" w:eastAsia="Arial"/>
          <w:b w:val="0"/>
          <w:i w:val="0"/>
          <w:color w:val="000000"/>
          <w:sz w:val="22"/>
        </w:rPr>
        <w:t>C. is knocking</w:t>
      </w:r>
    </w:p>
    <w:p>
      <w:pPr>
        <w:keepNext w:val="0"/>
        <w:keepLines w:val="0"/>
        <w:pageBreakBefore w:val="0"/>
        <w:spacing w:before="0" w:after="200" w:line="276" w:lineRule="auto"/>
      </w:pPr>
      <w:r>
        <w:rPr>
          <w:rFonts w:ascii="Arial" w:hAnsi="Arial" w:eastAsia="Arial"/>
          <w:b w:val="0"/>
          <w:i w:val="0"/>
          <w:color w:val="000000"/>
          <w:sz w:val="22"/>
        </w:rPr>
        <w:t>D. has knocked</w:t>
      </w:r>
    </w:p>
    <w:p>
      <w:pPr>
        <w:keepNext/>
        <w:keepLines w:val="0"/>
        <w:pageBreakBefore w:val="0"/>
        <w:spacing w:before="0" w:after="60" w:line="276" w:lineRule="auto"/>
      </w:pPr>
      <w:r>
        <w:rPr>
          <w:rFonts w:ascii="Arial" w:hAnsi="Arial" w:eastAsia="Arial"/>
          <w:b w:val="0"/>
          <w:i w:val="0"/>
          <w:color w:val="000000"/>
          <w:sz w:val="22"/>
        </w:rPr>
        <w:t>11. ___ your parents live in the countryside?</w:t>
      </w:r>
    </w:p>
    <w:p>
      <w:pPr>
        <w:keepNext/>
        <w:keepLines w:val="0"/>
        <w:pageBreakBefore w:val="0"/>
        <w:spacing w:before="0" w:after="40" w:line="276" w:lineRule="auto"/>
      </w:pPr>
      <w:r>
        <w:rPr>
          <w:rFonts w:ascii="Arial" w:hAnsi="Arial" w:eastAsia="Arial"/>
          <w:b w:val="0"/>
          <w:i w:val="0"/>
          <w:color w:val="000000"/>
          <w:sz w:val="22"/>
        </w:rPr>
        <w:t>A. Do</w:t>
      </w:r>
    </w:p>
    <w:p>
      <w:pPr>
        <w:keepNext/>
        <w:keepLines w:val="0"/>
        <w:pageBreakBefore w:val="0"/>
        <w:spacing w:before="0" w:after="40" w:line="276" w:lineRule="auto"/>
      </w:pPr>
      <w:r>
        <w:rPr>
          <w:rFonts w:ascii="Arial" w:hAnsi="Arial" w:eastAsia="Arial"/>
          <w:b w:val="0"/>
          <w:i w:val="0"/>
          <w:color w:val="000000"/>
          <w:sz w:val="22"/>
        </w:rPr>
        <w:t>B. Does</w:t>
      </w:r>
    </w:p>
    <w:p>
      <w:pPr>
        <w:keepNext/>
        <w:keepLines w:val="0"/>
        <w:pageBreakBefore w:val="0"/>
        <w:spacing w:before="0" w:after="40" w:line="276" w:lineRule="auto"/>
      </w:pPr>
      <w:r>
        <w:rPr>
          <w:rFonts w:ascii="Arial" w:hAnsi="Arial" w:eastAsia="Arial"/>
          <w:b w:val="0"/>
          <w:i w:val="0"/>
          <w:color w:val="000000"/>
          <w:sz w:val="22"/>
        </w:rPr>
        <w:t>C. Are</w:t>
      </w:r>
    </w:p>
    <w:p>
      <w:pPr>
        <w:keepNext w:val="0"/>
        <w:keepLines w:val="0"/>
        <w:pageBreakBefore w:val="0"/>
        <w:spacing w:before="0" w:after="200" w:line="276" w:lineRule="auto"/>
      </w:pPr>
      <w:r>
        <w:rPr>
          <w:rFonts w:ascii="Arial" w:hAnsi="Arial" w:eastAsia="Arial"/>
          <w:b w:val="0"/>
          <w:i w:val="0"/>
          <w:color w:val="000000"/>
          <w:sz w:val="22"/>
        </w:rPr>
        <w:t>D. Have</w:t>
      </w:r>
    </w:p>
    <w:p>
      <w:pPr>
        <w:keepNext/>
        <w:keepLines w:val="0"/>
        <w:pageBreakBefore w:val="0"/>
        <w:spacing w:before="0" w:after="60" w:line="276" w:lineRule="auto"/>
      </w:pPr>
      <w:r>
        <w:rPr>
          <w:rFonts w:ascii="Arial" w:hAnsi="Arial" w:eastAsia="Arial"/>
          <w:b w:val="0"/>
          <w:i w:val="0"/>
          <w:color w:val="000000"/>
          <w:sz w:val="22"/>
        </w:rPr>
        <w:t>12. The children ___ a science experiment now.</w:t>
      </w:r>
    </w:p>
    <w:p>
      <w:pPr>
        <w:keepNext/>
        <w:keepLines w:val="0"/>
        <w:pageBreakBefore w:val="0"/>
        <w:spacing w:before="0" w:after="40" w:line="276" w:lineRule="auto"/>
      </w:pPr>
      <w:r>
        <w:rPr>
          <w:rFonts w:ascii="Arial" w:hAnsi="Arial" w:eastAsia="Arial"/>
          <w:b w:val="0"/>
          <w:i w:val="0"/>
          <w:color w:val="000000"/>
          <w:sz w:val="22"/>
        </w:rPr>
        <w:t>A. do</w:t>
      </w:r>
    </w:p>
    <w:p>
      <w:pPr>
        <w:keepNext/>
        <w:keepLines w:val="0"/>
        <w:pageBreakBefore w:val="0"/>
        <w:spacing w:before="0" w:after="40" w:line="276" w:lineRule="auto"/>
      </w:pPr>
      <w:r>
        <w:rPr>
          <w:rFonts w:ascii="Arial" w:hAnsi="Arial" w:eastAsia="Arial"/>
          <w:b w:val="0"/>
          <w:i w:val="0"/>
          <w:color w:val="000000"/>
          <w:sz w:val="22"/>
        </w:rPr>
        <w:t>B. did</w:t>
      </w:r>
    </w:p>
    <w:p>
      <w:pPr>
        <w:keepNext/>
        <w:keepLines w:val="0"/>
        <w:pageBreakBefore w:val="0"/>
        <w:spacing w:before="0" w:after="40" w:line="276" w:lineRule="auto"/>
      </w:pPr>
      <w:r>
        <w:rPr>
          <w:rFonts w:ascii="Arial" w:hAnsi="Arial" w:eastAsia="Arial"/>
          <w:b w:val="0"/>
          <w:i w:val="0"/>
          <w:color w:val="000000"/>
          <w:sz w:val="22"/>
        </w:rPr>
        <w:t>C. are doing</w:t>
      </w:r>
    </w:p>
    <w:p>
      <w:pPr>
        <w:keepNext w:val="0"/>
        <w:keepLines w:val="0"/>
        <w:pageBreakBefore w:val="0"/>
        <w:spacing w:before="0" w:after="200" w:line="276" w:lineRule="auto"/>
      </w:pPr>
      <w:r>
        <w:rPr>
          <w:rFonts w:ascii="Arial" w:hAnsi="Arial" w:eastAsia="Arial"/>
          <w:b w:val="0"/>
          <w:i w:val="0"/>
          <w:color w:val="000000"/>
          <w:sz w:val="22"/>
        </w:rPr>
        <w:t>D. have done</w:t>
      </w:r>
    </w:p>
    <w:p>
      <w:pPr>
        <w:keepNext/>
        <w:keepLines w:val="0"/>
        <w:pageBreakBefore w:val="0"/>
        <w:spacing w:before="240" w:after="80" w:line="276" w:lineRule="auto"/>
      </w:pPr>
      <w:r>
        <w:rPr>
          <w:rFonts w:ascii="Arial" w:hAnsi="Arial" w:eastAsia="Arial"/>
          <w:b/>
          <w:i w:val="0"/>
          <w:color w:val="000000"/>
          <w:sz w:val="24"/>
        </w:rPr>
        <w:t>PHẦN 4. THÌ QUÁ KHỨ (Câu 13–16)</w:t>
      </w:r>
    </w:p>
    <w:p>
      <w:pPr>
        <w:keepNext/>
        <w:keepLines w:val="0"/>
        <w:pageBreakBefore w:val="0"/>
        <w:spacing w:before="0" w:after="100" w:line="276" w:lineRule="auto"/>
      </w:pPr>
      <w:r>
        <w:rPr>
          <w:rFonts w:ascii="Arial" w:hAnsi="Arial" w:eastAsia="Arial"/>
          <w:b w:val="0"/>
          <w:i/>
          <w:color w:val="000000"/>
          <w:sz w:val="22"/>
        </w:rPr>
        <w:t>Chọn thì dựa vào mốc quá khứ và hành động đang diễn ra tại một thời điểm.</w:t>
      </w:r>
    </w:p>
    <w:p>
      <w:pPr>
        <w:keepNext/>
        <w:keepLines w:val="0"/>
        <w:pageBreakBefore w:val="0"/>
        <w:spacing w:before="0" w:after="60" w:line="276" w:lineRule="auto"/>
      </w:pPr>
      <w:r>
        <w:rPr>
          <w:rFonts w:ascii="Arial" w:hAnsi="Arial" w:eastAsia="Arial"/>
          <w:b w:val="0"/>
          <w:i w:val="0"/>
          <w:color w:val="000000"/>
          <w:sz w:val="22"/>
        </w:rPr>
        <w:t>13. He ___ a new laptop last week.</w:t>
      </w:r>
    </w:p>
    <w:p>
      <w:pPr>
        <w:keepNext/>
        <w:keepLines w:val="0"/>
        <w:pageBreakBefore w:val="0"/>
        <w:spacing w:before="0" w:after="40" w:line="276" w:lineRule="auto"/>
      </w:pPr>
      <w:r>
        <w:rPr>
          <w:rFonts w:ascii="Arial" w:hAnsi="Arial" w:eastAsia="Arial"/>
          <w:b w:val="0"/>
          <w:i w:val="0"/>
          <w:color w:val="000000"/>
          <w:sz w:val="22"/>
        </w:rPr>
        <w:t>A. buys</w:t>
      </w:r>
    </w:p>
    <w:p>
      <w:pPr>
        <w:keepNext/>
        <w:keepLines w:val="0"/>
        <w:pageBreakBefore w:val="0"/>
        <w:spacing w:before="0" w:after="40" w:line="276" w:lineRule="auto"/>
      </w:pPr>
      <w:r>
        <w:rPr>
          <w:rFonts w:ascii="Arial" w:hAnsi="Arial" w:eastAsia="Arial"/>
          <w:b w:val="0"/>
          <w:i w:val="0"/>
          <w:color w:val="000000"/>
          <w:sz w:val="22"/>
        </w:rPr>
        <w:t>B. bought</w:t>
      </w:r>
    </w:p>
    <w:p>
      <w:pPr>
        <w:keepNext/>
        <w:keepLines w:val="0"/>
        <w:pageBreakBefore w:val="0"/>
        <w:spacing w:before="0" w:after="40" w:line="276" w:lineRule="auto"/>
      </w:pPr>
      <w:r>
        <w:rPr>
          <w:rFonts w:ascii="Arial" w:hAnsi="Arial" w:eastAsia="Arial"/>
          <w:b w:val="0"/>
          <w:i w:val="0"/>
          <w:color w:val="000000"/>
          <w:sz w:val="22"/>
        </w:rPr>
        <w:t>C. was buying</w:t>
      </w:r>
    </w:p>
    <w:p>
      <w:pPr>
        <w:keepNext w:val="0"/>
        <w:keepLines w:val="0"/>
        <w:pageBreakBefore w:val="0"/>
        <w:spacing w:before="0" w:after="200" w:line="276" w:lineRule="auto"/>
      </w:pPr>
      <w:r>
        <w:rPr>
          <w:rFonts w:ascii="Arial" w:hAnsi="Arial" w:eastAsia="Arial"/>
          <w:b w:val="0"/>
          <w:i w:val="0"/>
          <w:color w:val="000000"/>
          <w:sz w:val="22"/>
        </w:rPr>
        <w:t>D. has bought</w:t>
      </w:r>
    </w:p>
    <w:p>
      <w:pPr>
        <w:keepNext/>
        <w:keepLines w:val="0"/>
        <w:pageBreakBefore w:val="0"/>
        <w:spacing w:before="0" w:after="60" w:line="276" w:lineRule="auto"/>
      </w:pPr>
      <w:r>
        <w:rPr>
          <w:rFonts w:ascii="Arial" w:hAnsi="Arial" w:eastAsia="Arial"/>
          <w:b w:val="0"/>
          <w:i w:val="0"/>
          <w:color w:val="000000"/>
          <w:sz w:val="22"/>
        </w:rPr>
        <w:t>14. I ___ home when I saw the accident.</w:t>
      </w:r>
    </w:p>
    <w:p>
      <w:pPr>
        <w:keepNext/>
        <w:keepLines w:val="0"/>
        <w:pageBreakBefore w:val="0"/>
        <w:spacing w:before="0" w:after="40" w:line="276" w:lineRule="auto"/>
      </w:pPr>
      <w:r>
        <w:rPr>
          <w:rFonts w:ascii="Arial" w:hAnsi="Arial" w:eastAsia="Arial"/>
          <w:b w:val="0"/>
          <w:i w:val="0"/>
          <w:color w:val="000000"/>
          <w:sz w:val="22"/>
        </w:rPr>
        <w:t>A. walked</w:t>
      </w:r>
    </w:p>
    <w:p>
      <w:pPr>
        <w:keepNext/>
        <w:keepLines w:val="0"/>
        <w:pageBreakBefore w:val="0"/>
        <w:spacing w:before="0" w:after="40" w:line="276" w:lineRule="auto"/>
      </w:pPr>
      <w:r>
        <w:rPr>
          <w:rFonts w:ascii="Arial" w:hAnsi="Arial" w:eastAsia="Arial"/>
          <w:b w:val="0"/>
          <w:i w:val="0"/>
          <w:color w:val="000000"/>
          <w:sz w:val="22"/>
        </w:rPr>
        <w:t>B. was walking</w:t>
      </w:r>
    </w:p>
    <w:p>
      <w:pPr>
        <w:keepNext/>
        <w:keepLines w:val="0"/>
        <w:pageBreakBefore w:val="0"/>
        <w:spacing w:before="0" w:after="40" w:line="276" w:lineRule="auto"/>
      </w:pPr>
      <w:r>
        <w:rPr>
          <w:rFonts w:ascii="Arial" w:hAnsi="Arial" w:eastAsia="Arial"/>
          <w:b w:val="0"/>
          <w:i w:val="0"/>
          <w:color w:val="000000"/>
          <w:sz w:val="22"/>
        </w:rPr>
        <w:t>C. have walked</w:t>
      </w:r>
    </w:p>
    <w:p>
      <w:pPr>
        <w:keepNext w:val="0"/>
        <w:keepLines w:val="0"/>
        <w:pageBreakBefore w:val="0"/>
        <w:spacing w:before="0" w:after="200" w:line="276" w:lineRule="auto"/>
      </w:pPr>
      <w:r>
        <w:rPr>
          <w:rFonts w:ascii="Arial" w:hAnsi="Arial" w:eastAsia="Arial"/>
          <w:b w:val="0"/>
          <w:i w:val="0"/>
          <w:color w:val="000000"/>
          <w:sz w:val="22"/>
        </w:rPr>
        <w:t>D. walk</w:t>
      </w:r>
    </w:p>
    <w:p>
      <w:pPr>
        <w:keepNext/>
        <w:keepLines w:val="0"/>
        <w:pageBreakBefore w:val="0"/>
        <w:spacing w:before="0" w:after="60" w:line="276" w:lineRule="auto"/>
      </w:pPr>
      <w:r>
        <w:rPr>
          <w:rFonts w:ascii="Arial" w:hAnsi="Arial" w:eastAsia="Arial"/>
          <w:b w:val="0"/>
          <w:i w:val="0"/>
          <w:color w:val="000000"/>
          <w:sz w:val="22"/>
        </w:rPr>
        <w:t>15. Where ___ they spend their holiday last year?</w:t>
      </w:r>
    </w:p>
    <w:p>
      <w:pPr>
        <w:keepNext/>
        <w:keepLines w:val="0"/>
        <w:pageBreakBefore w:val="0"/>
        <w:spacing w:before="0" w:after="40" w:line="276" w:lineRule="auto"/>
      </w:pPr>
      <w:r>
        <w:rPr>
          <w:rFonts w:ascii="Arial" w:hAnsi="Arial" w:eastAsia="Arial"/>
          <w:b w:val="0"/>
          <w:i w:val="0"/>
          <w:color w:val="000000"/>
          <w:sz w:val="22"/>
        </w:rPr>
        <w:t>A. do</w:t>
      </w:r>
    </w:p>
    <w:p>
      <w:pPr>
        <w:keepNext/>
        <w:keepLines w:val="0"/>
        <w:pageBreakBefore w:val="0"/>
        <w:spacing w:before="0" w:after="40" w:line="276" w:lineRule="auto"/>
      </w:pPr>
      <w:r>
        <w:rPr>
          <w:rFonts w:ascii="Arial" w:hAnsi="Arial" w:eastAsia="Arial"/>
          <w:b w:val="0"/>
          <w:i w:val="0"/>
          <w:color w:val="000000"/>
          <w:sz w:val="22"/>
        </w:rPr>
        <w:t>B. are</w:t>
      </w:r>
    </w:p>
    <w:p>
      <w:pPr>
        <w:keepNext/>
        <w:keepLines w:val="0"/>
        <w:pageBreakBefore w:val="0"/>
        <w:spacing w:before="0" w:after="40" w:line="276" w:lineRule="auto"/>
      </w:pPr>
      <w:r>
        <w:rPr>
          <w:rFonts w:ascii="Arial" w:hAnsi="Arial" w:eastAsia="Arial"/>
          <w:b w:val="0"/>
          <w:i w:val="0"/>
          <w:color w:val="000000"/>
          <w:sz w:val="22"/>
        </w:rPr>
        <w:t>C. did</w:t>
      </w:r>
    </w:p>
    <w:p>
      <w:pPr>
        <w:keepNext w:val="0"/>
        <w:keepLines w:val="0"/>
        <w:pageBreakBefore w:val="0"/>
        <w:spacing w:before="0" w:after="200" w:line="276" w:lineRule="auto"/>
      </w:pPr>
      <w:r>
        <w:rPr>
          <w:rFonts w:ascii="Arial" w:hAnsi="Arial" w:eastAsia="Arial"/>
          <w:b w:val="0"/>
          <w:i w:val="0"/>
          <w:color w:val="000000"/>
          <w:sz w:val="22"/>
        </w:rPr>
        <w:t>D. have</w:t>
      </w:r>
    </w:p>
    <w:p>
      <w:pPr>
        <w:keepNext/>
        <w:keepLines w:val="0"/>
        <w:pageBreakBefore w:val="0"/>
        <w:spacing w:before="0" w:after="60" w:line="276" w:lineRule="auto"/>
      </w:pPr>
      <w:r>
        <w:rPr>
          <w:rFonts w:ascii="Arial" w:hAnsi="Arial" w:eastAsia="Arial"/>
          <w:b w:val="0"/>
          <w:i w:val="0"/>
          <w:color w:val="000000"/>
          <w:sz w:val="22"/>
        </w:rPr>
        <w:t>16. While the chef ___, the guests waited outside.</w:t>
      </w:r>
    </w:p>
    <w:p>
      <w:pPr>
        <w:keepNext/>
        <w:keepLines w:val="0"/>
        <w:pageBreakBefore w:val="0"/>
        <w:spacing w:before="0" w:after="40" w:line="276" w:lineRule="auto"/>
      </w:pPr>
      <w:r>
        <w:rPr>
          <w:rFonts w:ascii="Arial" w:hAnsi="Arial" w:eastAsia="Arial"/>
          <w:b w:val="0"/>
          <w:i w:val="0"/>
          <w:color w:val="000000"/>
          <w:sz w:val="22"/>
        </w:rPr>
        <w:t>A. cooked</w:t>
      </w:r>
    </w:p>
    <w:p>
      <w:pPr>
        <w:keepNext/>
        <w:keepLines w:val="0"/>
        <w:pageBreakBefore w:val="0"/>
        <w:spacing w:before="0" w:after="40" w:line="276" w:lineRule="auto"/>
      </w:pPr>
      <w:r>
        <w:rPr>
          <w:rFonts w:ascii="Arial" w:hAnsi="Arial" w:eastAsia="Arial"/>
          <w:b w:val="0"/>
          <w:i w:val="0"/>
          <w:color w:val="000000"/>
          <w:sz w:val="22"/>
        </w:rPr>
        <w:t>B. was cooking</w:t>
      </w:r>
    </w:p>
    <w:p>
      <w:pPr>
        <w:keepNext/>
        <w:keepLines w:val="0"/>
        <w:pageBreakBefore w:val="0"/>
        <w:spacing w:before="0" w:after="40" w:line="276" w:lineRule="auto"/>
      </w:pPr>
      <w:r>
        <w:rPr>
          <w:rFonts w:ascii="Arial" w:hAnsi="Arial" w:eastAsia="Arial"/>
          <w:b w:val="0"/>
          <w:i w:val="0"/>
          <w:color w:val="000000"/>
          <w:sz w:val="22"/>
        </w:rPr>
        <w:t>C. has cooked</w:t>
      </w:r>
    </w:p>
    <w:p>
      <w:pPr>
        <w:keepNext w:val="0"/>
        <w:keepLines w:val="0"/>
        <w:pageBreakBefore w:val="0"/>
        <w:spacing w:before="0" w:after="200" w:line="276" w:lineRule="auto"/>
      </w:pPr>
      <w:r>
        <w:rPr>
          <w:rFonts w:ascii="Arial" w:hAnsi="Arial" w:eastAsia="Arial"/>
          <w:b w:val="0"/>
          <w:i w:val="0"/>
          <w:color w:val="000000"/>
          <w:sz w:val="22"/>
        </w:rPr>
        <w:t>D. cooks</w:t>
      </w:r>
    </w:p>
    <w:p>
      <w:pPr>
        <w:keepNext/>
        <w:keepLines w:val="0"/>
        <w:pageBreakBefore w:val="0"/>
        <w:spacing w:before="240" w:after="80" w:line="276" w:lineRule="auto"/>
      </w:pPr>
      <w:r>
        <w:rPr>
          <w:rFonts w:ascii="Arial" w:hAnsi="Arial" w:eastAsia="Arial"/>
          <w:b/>
          <w:i w:val="0"/>
          <w:color w:val="000000"/>
          <w:sz w:val="24"/>
        </w:rPr>
        <w:t>PHẦN 5. THÌ TƯƠNG LAI (Câu 17–20)</w:t>
      </w:r>
    </w:p>
    <w:p>
      <w:pPr>
        <w:keepNext/>
        <w:keepLines w:val="0"/>
        <w:pageBreakBefore w:val="0"/>
        <w:spacing w:before="0" w:after="100" w:line="276" w:lineRule="auto"/>
      </w:pPr>
      <w:r>
        <w:rPr>
          <w:rFonts w:ascii="Arial" w:hAnsi="Arial" w:eastAsia="Arial"/>
          <w:b w:val="0"/>
          <w:i/>
          <w:color w:val="000000"/>
          <w:sz w:val="22"/>
        </w:rPr>
        <w:t>Phân biệt quyết định tức thời, dự đoán và kế hoạch đã chuẩn bị.</w:t>
      </w:r>
    </w:p>
    <w:p>
      <w:pPr>
        <w:keepNext/>
        <w:keepLines w:val="0"/>
        <w:pageBreakBefore w:val="0"/>
        <w:spacing w:before="0" w:after="60" w:line="276" w:lineRule="auto"/>
      </w:pPr>
      <w:r>
        <w:rPr>
          <w:rFonts w:ascii="Arial" w:hAnsi="Arial" w:eastAsia="Arial"/>
          <w:b w:val="0"/>
          <w:i w:val="0"/>
          <w:color w:val="000000"/>
          <w:sz w:val="22"/>
        </w:rPr>
        <w:t>17. “I forgot my pen.” “I ___ you one.”</w:t>
      </w:r>
    </w:p>
    <w:p>
      <w:pPr>
        <w:keepNext/>
        <w:keepLines w:val="0"/>
        <w:pageBreakBefore w:val="0"/>
        <w:spacing w:before="0" w:after="40" w:line="276" w:lineRule="auto"/>
      </w:pPr>
      <w:r>
        <w:rPr>
          <w:rFonts w:ascii="Arial" w:hAnsi="Arial" w:eastAsia="Arial"/>
          <w:b w:val="0"/>
          <w:i w:val="0"/>
          <w:color w:val="000000"/>
          <w:sz w:val="22"/>
        </w:rPr>
        <w:t>A. am going to lend</w:t>
      </w:r>
    </w:p>
    <w:p>
      <w:pPr>
        <w:keepNext/>
        <w:keepLines w:val="0"/>
        <w:pageBreakBefore w:val="0"/>
        <w:spacing w:before="0" w:after="40" w:line="276" w:lineRule="auto"/>
      </w:pPr>
      <w:r>
        <w:rPr>
          <w:rFonts w:ascii="Arial" w:hAnsi="Arial" w:eastAsia="Arial"/>
          <w:b w:val="0"/>
          <w:i w:val="0"/>
          <w:color w:val="000000"/>
          <w:sz w:val="22"/>
        </w:rPr>
        <w:t>B. will lend</w:t>
      </w:r>
    </w:p>
    <w:p>
      <w:pPr>
        <w:keepNext/>
        <w:keepLines w:val="0"/>
        <w:pageBreakBefore w:val="0"/>
        <w:spacing w:before="0" w:after="40" w:line="276" w:lineRule="auto"/>
      </w:pPr>
      <w:r>
        <w:rPr>
          <w:rFonts w:ascii="Arial" w:hAnsi="Arial" w:eastAsia="Arial"/>
          <w:b w:val="0"/>
          <w:i w:val="0"/>
          <w:color w:val="000000"/>
          <w:sz w:val="22"/>
        </w:rPr>
        <w:t>C. lent</w:t>
      </w:r>
    </w:p>
    <w:p>
      <w:pPr>
        <w:keepNext w:val="0"/>
        <w:keepLines w:val="0"/>
        <w:pageBreakBefore w:val="0"/>
        <w:spacing w:before="0" w:after="200" w:line="276" w:lineRule="auto"/>
      </w:pPr>
      <w:r>
        <w:rPr>
          <w:rFonts w:ascii="Arial" w:hAnsi="Arial" w:eastAsia="Arial"/>
          <w:b w:val="0"/>
          <w:i w:val="0"/>
          <w:color w:val="000000"/>
          <w:sz w:val="22"/>
        </w:rPr>
        <w:t>D. have lent</w:t>
      </w:r>
    </w:p>
    <w:p>
      <w:pPr>
        <w:keepNext/>
        <w:keepLines w:val="0"/>
        <w:pageBreakBefore w:val="0"/>
        <w:spacing w:before="0" w:after="60" w:line="276" w:lineRule="auto"/>
      </w:pPr>
      <w:r>
        <w:rPr>
          <w:rFonts w:ascii="Arial" w:hAnsi="Arial" w:eastAsia="Arial"/>
          <w:b w:val="0"/>
          <w:i w:val="0"/>
          <w:color w:val="000000"/>
          <w:sz w:val="22"/>
        </w:rPr>
        <w:t>18. Look at the broken shelf! It ___.</w:t>
      </w:r>
    </w:p>
    <w:p>
      <w:pPr>
        <w:keepNext/>
        <w:keepLines w:val="0"/>
        <w:pageBreakBefore w:val="0"/>
        <w:spacing w:before="0" w:after="40" w:line="276" w:lineRule="auto"/>
      </w:pPr>
      <w:r>
        <w:rPr>
          <w:rFonts w:ascii="Arial" w:hAnsi="Arial" w:eastAsia="Arial"/>
          <w:b w:val="0"/>
          <w:i w:val="0"/>
          <w:color w:val="000000"/>
          <w:sz w:val="22"/>
        </w:rPr>
        <w:t>A. will fall</w:t>
      </w:r>
    </w:p>
    <w:p>
      <w:pPr>
        <w:keepNext/>
        <w:keepLines w:val="0"/>
        <w:pageBreakBefore w:val="0"/>
        <w:spacing w:before="0" w:after="40" w:line="276" w:lineRule="auto"/>
      </w:pPr>
      <w:r>
        <w:rPr>
          <w:rFonts w:ascii="Arial" w:hAnsi="Arial" w:eastAsia="Arial"/>
          <w:b w:val="0"/>
          <w:i w:val="0"/>
          <w:color w:val="000000"/>
          <w:sz w:val="22"/>
        </w:rPr>
        <w:t>B. is going to fall</w:t>
      </w:r>
    </w:p>
    <w:p>
      <w:pPr>
        <w:keepNext/>
        <w:keepLines w:val="0"/>
        <w:pageBreakBefore w:val="0"/>
        <w:spacing w:before="0" w:after="40" w:line="276" w:lineRule="auto"/>
      </w:pPr>
      <w:r>
        <w:rPr>
          <w:rFonts w:ascii="Arial" w:hAnsi="Arial" w:eastAsia="Arial"/>
          <w:b w:val="0"/>
          <w:i w:val="0"/>
          <w:color w:val="000000"/>
          <w:sz w:val="22"/>
        </w:rPr>
        <w:t>C. fell</w:t>
      </w:r>
    </w:p>
    <w:p>
      <w:pPr>
        <w:keepNext w:val="0"/>
        <w:keepLines w:val="0"/>
        <w:pageBreakBefore w:val="0"/>
        <w:spacing w:before="0" w:after="200" w:line="276" w:lineRule="auto"/>
      </w:pPr>
      <w:r>
        <w:rPr>
          <w:rFonts w:ascii="Arial" w:hAnsi="Arial" w:eastAsia="Arial"/>
          <w:b w:val="0"/>
          <w:i w:val="0"/>
          <w:color w:val="000000"/>
          <w:sz w:val="22"/>
        </w:rPr>
        <w:t>D. has fallen</w:t>
      </w:r>
    </w:p>
    <w:p>
      <w:pPr>
        <w:keepNext/>
        <w:keepLines w:val="0"/>
        <w:pageBreakBefore w:val="0"/>
        <w:spacing w:before="0" w:after="60" w:line="276" w:lineRule="auto"/>
      </w:pPr>
      <w:r>
        <w:rPr>
          <w:rFonts w:ascii="Arial" w:hAnsi="Arial" w:eastAsia="Arial"/>
          <w:b w:val="0"/>
          <w:i w:val="0"/>
          <w:color w:val="000000"/>
          <w:sz w:val="22"/>
        </w:rPr>
        <w:t>19. The school ___ a new club next term; the room is already booked.</w:t>
      </w:r>
    </w:p>
    <w:p>
      <w:pPr>
        <w:keepNext/>
        <w:keepLines w:val="0"/>
        <w:pageBreakBefore w:val="0"/>
        <w:spacing w:before="0" w:after="40" w:line="276" w:lineRule="auto"/>
      </w:pPr>
      <w:r>
        <w:rPr>
          <w:rFonts w:ascii="Arial" w:hAnsi="Arial" w:eastAsia="Arial"/>
          <w:b w:val="0"/>
          <w:i w:val="0"/>
          <w:color w:val="000000"/>
          <w:sz w:val="22"/>
        </w:rPr>
        <w:t>A. will open</w:t>
      </w:r>
    </w:p>
    <w:p>
      <w:pPr>
        <w:keepNext/>
        <w:keepLines w:val="0"/>
        <w:pageBreakBefore w:val="0"/>
        <w:spacing w:before="0" w:after="40" w:line="276" w:lineRule="auto"/>
      </w:pPr>
      <w:r>
        <w:rPr>
          <w:rFonts w:ascii="Arial" w:hAnsi="Arial" w:eastAsia="Arial"/>
          <w:b w:val="0"/>
          <w:i w:val="0"/>
          <w:color w:val="000000"/>
          <w:sz w:val="22"/>
        </w:rPr>
        <w:t>B. is going to open</w:t>
      </w:r>
    </w:p>
    <w:p>
      <w:pPr>
        <w:keepNext/>
        <w:keepLines w:val="0"/>
        <w:pageBreakBefore w:val="0"/>
        <w:spacing w:before="0" w:after="40" w:line="276" w:lineRule="auto"/>
      </w:pPr>
      <w:r>
        <w:rPr>
          <w:rFonts w:ascii="Arial" w:hAnsi="Arial" w:eastAsia="Arial"/>
          <w:b w:val="0"/>
          <w:i w:val="0"/>
          <w:color w:val="000000"/>
          <w:sz w:val="22"/>
        </w:rPr>
        <w:t>C. opened</w:t>
      </w:r>
    </w:p>
    <w:p>
      <w:pPr>
        <w:keepNext w:val="0"/>
        <w:keepLines w:val="0"/>
        <w:pageBreakBefore w:val="0"/>
        <w:spacing w:before="0" w:after="200" w:line="276" w:lineRule="auto"/>
      </w:pPr>
      <w:r>
        <w:rPr>
          <w:rFonts w:ascii="Arial" w:hAnsi="Arial" w:eastAsia="Arial"/>
          <w:b w:val="0"/>
          <w:i w:val="0"/>
          <w:color w:val="000000"/>
          <w:sz w:val="22"/>
        </w:rPr>
        <w:t>D. has opened</w:t>
      </w:r>
    </w:p>
    <w:p>
      <w:pPr>
        <w:keepNext/>
        <w:keepLines w:val="0"/>
        <w:pageBreakBefore w:val="0"/>
        <w:spacing w:before="0" w:after="60" w:line="276" w:lineRule="auto"/>
      </w:pPr>
      <w:r>
        <w:rPr>
          <w:rFonts w:ascii="Arial" w:hAnsi="Arial" w:eastAsia="Arial"/>
          <w:b w:val="0"/>
          <w:i w:val="0"/>
          <w:color w:val="000000"/>
          <w:sz w:val="22"/>
        </w:rPr>
        <w:t>20. I am sure you ___ the answer soon.</w:t>
      </w:r>
    </w:p>
    <w:p>
      <w:pPr>
        <w:keepNext/>
        <w:keepLines w:val="0"/>
        <w:pageBreakBefore w:val="0"/>
        <w:spacing w:before="0" w:after="40" w:line="276" w:lineRule="auto"/>
      </w:pPr>
      <w:r>
        <w:rPr>
          <w:rFonts w:ascii="Arial" w:hAnsi="Arial" w:eastAsia="Arial"/>
          <w:b w:val="0"/>
          <w:i w:val="0"/>
          <w:color w:val="000000"/>
          <w:sz w:val="22"/>
        </w:rPr>
        <w:t>A. find</w:t>
      </w:r>
    </w:p>
    <w:p>
      <w:pPr>
        <w:keepNext/>
        <w:keepLines w:val="0"/>
        <w:pageBreakBefore w:val="0"/>
        <w:spacing w:before="0" w:after="40" w:line="276" w:lineRule="auto"/>
      </w:pPr>
      <w:r>
        <w:rPr>
          <w:rFonts w:ascii="Arial" w:hAnsi="Arial" w:eastAsia="Arial"/>
          <w:b w:val="0"/>
          <w:i w:val="0"/>
          <w:color w:val="000000"/>
          <w:sz w:val="22"/>
        </w:rPr>
        <w:t>B. are finding</w:t>
      </w:r>
    </w:p>
    <w:p>
      <w:pPr>
        <w:keepNext/>
        <w:keepLines w:val="0"/>
        <w:pageBreakBefore w:val="0"/>
        <w:spacing w:before="0" w:after="40" w:line="276" w:lineRule="auto"/>
      </w:pPr>
      <w:r>
        <w:rPr>
          <w:rFonts w:ascii="Arial" w:hAnsi="Arial" w:eastAsia="Arial"/>
          <w:b w:val="0"/>
          <w:i w:val="0"/>
          <w:color w:val="000000"/>
          <w:sz w:val="22"/>
        </w:rPr>
        <w:t>C. will find</w:t>
      </w:r>
    </w:p>
    <w:p>
      <w:pPr>
        <w:keepNext w:val="0"/>
        <w:keepLines w:val="0"/>
        <w:pageBreakBefore w:val="0"/>
        <w:spacing w:before="0" w:after="200" w:line="276" w:lineRule="auto"/>
      </w:pPr>
      <w:r>
        <w:rPr>
          <w:rFonts w:ascii="Arial" w:hAnsi="Arial" w:eastAsia="Arial"/>
          <w:b w:val="0"/>
          <w:i w:val="0"/>
          <w:color w:val="000000"/>
          <w:sz w:val="22"/>
        </w:rPr>
        <w:t>D. found</w:t>
      </w:r>
    </w:p>
    <w:p>
      <w:pPr>
        <w:keepNext/>
        <w:keepLines w:val="0"/>
        <w:pageBreakBefore w:val="0"/>
        <w:spacing w:before="240" w:after="80" w:line="276" w:lineRule="auto"/>
      </w:pPr>
      <w:r>
        <w:rPr>
          <w:rFonts w:ascii="Arial" w:hAnsi="Arial" w:eastAsia="Arial"/>
          <w:b/>
          <w:i w:val="0"/>
          <w:color w:val="000000"/>
          <w:sz w:val="24"/>
        </w:rPr>
        <w:t>PHẦN 6. HIỆN TẠI HOÀN THÀNH (Câu 21–24)</w:t>
      </w:r>
    </w:p>
    <w:p>
      <w:pPr>
        <w:keepNext/>
        <w:keepLines w:val="0"/>
        <w:pageBreakBefore w:val="0"/>
        <w:spacing w:before="0" w:after="100" w:line="276" w:lineRule="auto"/>
      </w:pPr>
      <w:r>
        <w:rPr>
          <w:rFonts w:ascii="Arial" w:hAnsi="Arial" w:eastAsia="Arial"/>
          <w:b w:val="0"/>
          <w:i/>
          <w:color w:val="000000"/>
          <w:sz w:val="22"/>
        </w:rPr>
        <w:t>Ôn kết quả hiện tại, trải nghiệm và hành động kéo dài đến hiện tại.</w:t>
      </w:r>
    </w:p>
    <w:p>
      <w:pPr>
        <w:keepNext/>
        <w:keepLines w:val="0"/>
        <w:pageBreakBefore w:val="0"/>
        <w:spacing w:before="0" w:after="60" w:line="276" w:lineRule="auto"/>
      </w:pPr>
      <w:r>
        <w:rPr>
          <w:rFonts w:ascii="Arial" w:hAnsi="Arial" w:eastAsia="Arial"/>
          <w:b w:val="0"/>
          <w:i w:val="0"/>
          <w:color w:val="000000"/>
          <w:sz w:val="22"/>
        </w:rPr>
        <w:t>21. The manager ___ the email already.</w:t>
      </w:r>
    </w:p>
    <w:p>
      <w:pPr>
        <w:keepNext/>
        <w:keepLines w:val="0"/>
        <w:pageBreakBefore w:val="0"/>
        <w:spacing w:before="0" w:after="40" w:line="276" w:lineRule="auto"/>
      </w:pPr>
      <w:r>
        <w:rPr>
          <w:rFonts w:ascii="Arial" w:hAnsi="Arial" w:eastAsia="Arial"/>
          <w:b w:val="0"/>
          <w:i w:val="0"/>
          <w:color w:val="000000"/>
          <w:sz w:val="22"/>
        </w:rPr>
        <w:t>A. sent</w:t>
      </w:r>
    </w:p>
    <w:p>
      <w:pPr>
        <w:keepNext/>
        <w:keepLines w:val="0"/>
        <w:pageBreakBefore w:val="0"/>
        <w:spacing w:before="0" w:after="40" w:line="276" w:lineRule="auto"/>
      </w:pPr>
      <w:r>
        <w:rPr>
          <w:rFonts w:ascii="Arial" w:hAnsi="Arial" w:eastAsia="Arial"/>
          <w:b w:val="0"/>
          <w:i w:val="0"/>
          <w:color w:val="000000"/>
          <w:sz w:val="22"/>
        </w:rPr>
        <w:t>B. has sent</w:t>
      </w:r>
    </w:p>
    <w:p>
      <w:pPr>
        <w:keepNext/>
        <w:keepLines w:val="0"/>
        <w:pageBreakBefore w:val="0"/>
        <w:spacing w:before="0" w:after="40" w:line="276" w:lineRule="auto"/>
      </w:pPr>
      <w:r>
        <w:rPr>
          <w:rFonts w:ascii="Arial" w:hAnsi="Arial" w:eastAsia="Arial"/>
          <w:b w:val="0"/>
          <w:i w:val="0"/>
          <w:color w:val="000000"/>
          <w:sz w:val="22"/>
        </w:rPr>
        <w:t>C. is sending</w:t>
      </w:r>
    </w:p>
    <w:p>
      <w:pPr>
        <w:keepNext w:val="0"/>
        <w:keepLines w:val="0"/>
        <w:pageBreakBefore w:val="0"/>
        <w:spacing w:before="0" w:after="200" w:line="276" w:lineRule="auto"/>
      </w:pPr>
      <w:r>
        <w:rPr>
          <w:rFonts w:ascii="Arial" w:hAnsi="Arial" w:eastAsia="Arial"/>
          <w:b w:val="0"/>
          <w:i w:val="0"/>
          <w:color w:val="000000"/>
          <w:sz w:val="22"/>
        </w:rPr>
        <w:t>D. had sent</w:t>
      </w:r>
    </w:p>
    <w:p>
      <w:pPr>
        <w:keepNext/>
        <w:keepLines w:val="0"/>
        <w:pageBreakBefore w:val="0"/>
        <w:spacing w:before="0" w:after="60" w:line="276" w:lineRule="auto"/>
      </w:pPr>
      <w:r>
        <w:rPr>
          <w:rFonts w:ascii="Arial" w:hAnsi="Arial" w:eastAsia="Arial"/>
          <w:b w:val="0"/>
          <w:i w:val="0"/>
          <w:color w:val="000000"/>
          <w:sz w:val="22"/>
        </w:rPr>
        <w:t>22. We ___ for the doctor since nine o’clock.</w:t>
      </w:r>
    </w:p>
    <w:p>
      <w:pPr>
        <w:keepNext/>
        <w:keepLines w:val="0"/>
        <w:pageBreakBefore w:val="0"/>
        <w:spacing w:before="0" w:after="40" w:line="276" w:lineRule="auto"/>
      </w:pPr>
      <w:r>
        <w:rPr>
          <w:rFonts w:ascii="Arial" w:hAnsi="Arial" w:eastAsia="Arial"/>
          <w:b w:val="0"/>
          <w:i w:val="0"/>
          <w:color w:val="000000"/>
          <w:sz w:val="22"/>
        </w:rPr>
        <w:t>A. waited</w:t>
      </w:r>
    </w:p>
    <w:p>
      <w:pPr>
        <w:keepNext/>
        <w:keepLines w:val="0"/>
        <w:pageBreakBefore w:val="0"/>
        <w:spacing w:before="0" w:after="40" w:line="276" w:lineRule="auto"/>
      </w:pPr>
      <w:r>
        <w:rPr>
          <w:rFonts w:ascii="Arial" w:hAnsi="Arial" w:eastAsia="Arial"/>
          <w:b w:val="0"/>
          <w:i w:val="0"/>
          <w:color w:val="000000"/>
          <w:sz w:val="22"/>
        </w:rPr>
        <w:t>B. are waiting</w:t>
      </w:r>
    </w:p>
    <w:p>
      <w:pPr>
        <w:keepNext/>
        <w:keepLines w:val="0"/>
        <w:pageBreakBefore w:val="0"/>
        <w:spacing w:before="0" w:after="40" w:line="276" w:lineRule="auto"/>
      </w:pPr>
      <w:r>
        <w:rPr>
          <w:rFonts w:ascii="Arial" w:hAnsi="Arial" w:eastAsia="Arial"/>
          <w:b w:val="0"/>
          <w:i w:val="0"/>
          <w:color w:val="000000"/>
          <w:sz w:val="22"/>
        </w:rPr>
        <w:t>C. have been waiting</w:t>
      </w:r>
    </w:p>
    <w:p>
      <w:pPr>
        <w:keepNext w:val="0"/>
        <w:keepLines w:val="0"/>
        <w:pageBreakBefore w:val="0"/>
        <w:spacing w:before="0" w:after="200" w:line="276" w:lineRule="auto"/>
      </w:pPr>
      <w:r>
        <w:rPr>
          <w:rFonts w:ascii="Arial" w:hAnsi="Arial" w:eastAsia="Arial"/>
          <w:b w:val="0"/>
          <w:i w:val="0"/>
          <w:color w:val="000000"/>
          <w:sz w:val="22"/>
        </w:rPr>
        <w:t>D. will wait</w:t>
      </w:r>
    </w:p>
    <w:p>
      <w:pPr>
        <w:keepNext/>
        <w:keepLines w:val="0"/>
        <w:pageBreakBefore w:val="0"/>
        <w:spacing w:before="0" w:after="60" w:line="276" w:lineRule="auto"/>
      </w:pPr>
      <w:r>
        <w:rPr>
          <w:rFonts w:ascii="Arial" w:hAnsi="Arial" w:eastAsia="Arial"/>
          <w:b w:val="0"/>
          <w:i w:val="0"/>
          <w:color w:val="000000"/>
          <w:sz w:val="22"/>
        </w:rPr>
        <w:t>23. She has worked here ___ 2021.</w:t>
      </w:r>
    </w:p>
    <w:p>
      <w:pPr>
        <w:keepNext/>
        <w:keepLines w:val="0"/>
        <w:pageBreakBefore w:val="0"/>
        <w:spacing w:before="0" w:after="40" w:line="276" w:lineRule="auto"/>
      </w:pPr>
      <w:r>
        <w:rPr>
          <w:rFonts w:ascii="Arial" w:hAnsi="Arial" w:eastAsia="Arial"/>
          <w:b w:val="0"/>
          <w:i w:val="0"/>
          <w:color w:val="000000"/>
          <w:sz w:val="22"/>
        </w:rPr>
        <w:t>A. for</w:t>
      </w:r>
    </w:p>
    <w:p>
      <w:pPr>
        <w:keepNext/>
        <w:keepLines w:val="0"/>
        <w:pageBreakBefore w:val="0"/>
        <w:spacing w:before="0" w:after="40" w:line="276" w:lineRule="auto"/>
      </w:pPr>
      <w:r>
        <w:rPr>
          <w:rFonts w:ascii="Arial" w:hAnsi="Arial" w:eastAsia="Arial"/>
          <w:b w:val="0"/>
          <w:i w:val="0"/>
          <w:color w:val="000000"/>
          <w:sz w:val="22"/>
        </w:rPr>
        <w:t>B. since</w:t>
      </w:r>
    </w:p>
    <w:p>
      <w:pPr>
        <w:keepNext/>
        <w:keepLines w:val="0"/>
        <w:pageBreakBefore w:val="0"/>
        <w:spacing w:before="0" w:after="40" w:line="276" w:lineRule="auto"/>
      </w:pPr>
      <w:r>
        <w:rPr>
          <w:rFonts w:ascii="Arial" w:hAnsi="Arial" w:eastAsia="Arial"/>
          <w:b w:val="0"/>
          <w:i w:val="0"/>
          <w:color w:val="000000"/>
          <w:sz w:val="22"/>
        </w:rPr>
        <w:t>C. during</w:t>
      </w:r>
    </w:p>
    <w:p>
      <w:pPr>
        <w:keepNext w:val="0"/>
        <w:keepLines w:val="0"/>
        <w:pageBreakBefore w:val="0"/>
        <w:spacing w:before="0" w:after="200" w:line="276" w:lineRule="auto"/>
      </w:pPr>
      <w:r>
        <w:rPr>
          <w:rFonts w:ascii="Arial" w:hAnsi="Arial" w:eastAsia="Arial"/>
          <w:b w:val="0"/>
          <w:i w:val="0"/>
          <w:color w:val="000000"/>
          <w:sz w:val="22"/>
        </w:rPr>
        <w:t>D. by</w:t>
      </w:r>
    </w:p>
    <w:p>
      <w:pPr>
        <w:keepNext/>
        <w:keepLines w:val="0"/>
        <w:pageBreakBefore w:val="0"/>
        <w:spacing w:before="0" w:after="60" w:line="276" w:lineRule="auto"/>
      </w:pPr>
      <w:r>
        <w:rPr>
          <w:rFonts w:ascii="Arial" w:hAnsi="Arial" w:eastAsia="Arial"/>
          <w:b w:val="0"/>
          <w:i w:val="0"/>
          <w:color w:val="000000"/>
          <w:sz w:val="22"/>
        </w:rPr>
        <w:t>24. I ___ that museum before.</w:t>
      </w:r>
    </w:p>
    <w:p>
      <w:pPr>
        <w:keepNext/>
        <w:keepLines w:val="0"/>
        <w:pageBreakBefore w:val="0"/>
        <w:spacing w:before="0" w:after="40" w:line="276" w:lineRule="auto"/>
      </w:pPr>
      <w:r>
        <w:rPr>
          <w:rFonts w:ascii="Arial" w:hAnsi="Arial" w:eastAsia="Arial"/>
          <w:b w:val="0"/>
          <w:i w:val="0"/>
          <w:color w:val="000000"/>
          <w:sz w:val="22"/>
        </w:rPr>
        <w:t>A. never visit</w:t>
      </w:r>
    </w:p>
    <w:p>
      <w:pPr>
        <w:keepNext/>
        <w:keepLines w:val="0"/>
        <w:pageBreakBefore w:val="0"/>
        <w:spacing w:before="0" w:after="40" w:line="276" w:lineRule="auto"/>
      </w:pPr>
      <w:r>
        <w:rPr>
          <w:rFonts w:ascii="Arial" w:hAnsi="Arial" w:eastAsia="Arial"/>
          <w:b w:val="0"/>
          <w:i w:val="0"/>
          <w:color w:val="000000"/>
          <w:sz w:val="22"/>
        </w:rPr>
        <w:t>B. never visited</w:t>
      </w:r>
    </w:p>
    <w:p>
      <w:pPr>
        <w:keepNext/>
        <w:keepLines w:val="0"/>
        <w:pageBreakBefore w:val="0"/>
        <w:spacing w:before="0" w:after="40" w:line="276" w:lineRule="auto"/>
      </w:pPr>
      <w:r>
        <w:rPr>
          <w:rFonts w:ascii="Arial" w:hAnsi="Arial" w:eastAsia="Arial"/>
          <w:b w:val="0"/>
          <w:i w:val="0"/>
          <w:color w:val="000000"/>
          <w:sz w:val="22"/>
        </w:rPr>
        <w:t>C. have never visited</w:t>
      </w:r>
    </w:p>
    <w:p>
      <w:pPr>
        <w:keepNext w:val="0"/>
        <w:keepLines w:val="0"/>
        <w:pageBreakBefore w:val="0"/>
        <w:spacing w:before="0" w:after="200" w:line="276" w:lineRule="auto"/>
      </w:pPr>
      <w:r>
        <w:rPr>
          <w:rFonts w:ascii="Arial" w:hAnsi="Arial" w:eastAsia="Arial"/>
          <w:b w:val="0"/>
          <w:i w:val="0"/>
          <w:color w:val="000000"/>
          <w:sz w:val="22"/>
        </w:rPr>
        <w:t>D. am never visiting</w:t>
      </w:r>
    </w:p>
    <w:p>
      <w:pPr>
        <w:keepNext/>
        <w:keepLines w:val="0"/>
        <w:pageBreakBefore w:val="0"/>
        <w:spacing w:before="240" w:after="80" w:line="276" w:lineRule="auto"/>
      </w:pPr>
      <w:r>
        <w:rPr>
          <w:rFonts w:ascii="Arial" w:hAnsi="Arial" w:eastAsia="Arial"/>
          <w:b/>
          <w:i w:val="0"/>
          <w:color w:val="000000"/>
          <w:sz w:val="24"/>
        </w:rPr>
        <w:t>PHẦN 7. QUÁ KHỨ HOÀN THÀNH (Câu 25–28)</w:t>
      </w:r>
    </w:p>
    <w:p>
      <w:pPr>
        <w:keepNext/>
        <w:keepLines w:val="0"/>
        <w:pageBreakBefore w:val="0"/>
        <w:spacing w:before="0" w:after="100" w:line="276" w:lineRule="auto"/>
      </w:pPr>
      <w:r>
        <w:rPr>
          <w:rFonts w:ascii="Arial" w:hAnsi="Arial" w:eastAsia="Arial"/>
          <w:b w:val="0"/>
          <w:i/>
          <w:color w:val="000000"/>
          <w:sz w:val="22"/>
        </w:rPr>
        <w:t>Xác định hành động xảy ra trước một mốc khác trong quá khứ.</w:t>
      </w:r>
    </w:p>
    <w:p>
      <w:pPr>
        <w:keepNext/>
        <w:keepLines w:val="0"/>
        <w:pageBreakBefore w:val="0"/>
        <w:spacing w:before="0" w:after="60" w:line="276" w:lineRule="auto"/>
      </w:pPr>
      <w:r>
        <w:rPr>
          <w:rFonts w:ascii="Arial" w:hAnsi="Arial" w:eastAsia="Arial"/>
          <w:b w:val="0"/>
          <w:i w:val="0"/>
          <w:color w:val="000000"/>
          <w:sz w:val="22"/>
        </w:rPr>
        <w:t>25. The guests had left before we ___.</w:t>
      </w:r>
    </w:p>
    <w:p>
      <w:pPr>
        <w:keepNext/>
        <w:keepLines w:val="0"/>
        <w:pageBreakBefore w:val="0"/>
        <w:spacing w:before="0" w:after="40" w:line="276" w:lineRule="auto"/>
      </w:pPr>
      <w:r>
        <w:rPr>
          <w:rFonts w:ascii="Arial" w:hAnsi="Arial" w:eastAsia="Arial"/>
          <w:b w:val="0"/>
          <w:i w:val="0"/>
          <w:color w:val="000000"/>
          <w:sz w:val="22"/>
        </w:rPr>
        <w:t>A. arrive</w:t>
      </w:r>
    </w:p>
    <w:p>
      <w:pPr>
        <w:keepNext/>
        <w:keepLines w:val="0"/>
        <w:pageBreakBefore w:val="0"/>
        <w:spacing w:before="0" w:after="40" w:line="276" w:lineRule="auto"/>
      </w:pPr>
      <w:r>
        <w:rPr>
          <w:rFonts w:ascii="Arial" w:hAnsi="Arial" w:eastAsia="Arial"/>
          <w:b w:val="0"/>
          <w:i w:val="0"/>
          <w:color w:val="000000"/>
          <w:sz w:val="22"/>
        </w:rPr>
        <w:t>B. arrived</w:t>
      </w:r>
    </w:p>
    <w:p>
      <w:pPr>
        <w:keepNext/>
        <w:keepLines w:val="0"/>
        <w:pageBreakBefore w:val="0"/>
        <w:spacing w:before="0" w:after="40" w:line="276" w:lineRule="auto"/>
      </w:pPr>
      <w:r>
        <w:rPr>
          <w:rFonts w:ascii="Arial" w:hAnsi="Arial" w:eastAsia="Arial"/>
          <w:b w:val="0"/>
          <w:i w:val="0"/>
          <w:color w:val="000000"/>
          <w:sz w:val="22"/>
        </w:rPr>
        <w:t>C. have arrived</w:t>
      </w:r>
    </w:p>
    <w:p>
      <w:pPr>
        <w:keepNext w:val="0"/>
        <w:keepLines w:val="0"/>
        <w:pageBreakBefore w:val="0"/>
        <w:spacing w:before="0" w:after="200" w:line="276" w:lineRule="auto"/>
      </w:pPr>
      <w:r>
        <w:rPr>
          <w:rFonts w:ascii="Arial" w:hAnsi="Arial" w:eastAsia="Arial"/>
          <w:b w:val="0"/>
          <w:i w:val="0"/>
          <w:color w:val="000000"/>
          <w:sz w:val="22"/>
        </w:rPr>
        <w:t>D. were arriving</w:t>
      </w:r>
    </w:p>
    <w:p>
      <w:pPr>
        <w:keepNext/>
        <w:keepLines w:val="0"/>
        <w:pageBreakBefore w:val="0"/>
        <w:spacing w:before="0" w:after="60" w:line="276" w:lineRule="auto"/>
      </w:pPr>
      <w:r>
        <w:rPr>
          <w:rFonts w:ascii="Arial" w:hAnsi="Arial" w:eastAsia="Arial"/>
          <w:b w:val="0"/>
          <w:i w:val="0"/>
          <w:color w:val="000000"/>
          <w:sz w:val="22"/>
        </w:rPr>
        <w:t>26. She was exhausted because she ___ all morning.</w:t>
      </w:r>
    </w:p>
    <w:p>
      <w:pPr>
        <w:keepNext/>
        <w:keepLines w:val="0"/>
        <w:pageBreakBefore w:val="0"/>
        <w:spacing w:before="0" w:after="40" w:line="276" w:lineRule="auto"/>
      </w:pPr>
      <w:r>
        <w:rPr>
          <w:rFonts w:ascii="Arial" w:hAnsi="Arial" w:eastAsia="Arial"/>
          <w:b w:val="0"/>
          <w:i w:val="0"/>
          <w:color w:val="000000"/>
          <w:sz w:val="22"/>
        </w:rPr>
        <w:t>A. had been studying</w:t>
      </w:r>
    </w:p>
    <w:p>
      <w:pPr>
        <w:keepNext/>
        <w:keepLines w:val="0"/>
        <w:pageBreakBefore w:val="0"/>
        <w:spacing w:before="0" w:after="40" w:line="276" w:lineRule="auto"/>
      </w:pPr>
      <w:r>
        <w:rPr>
          <w:rFonts w:ascii="Arial" w:hAnsi="Arial" w:eastAsia="Arial"/>
          <w:b w:val="0"/>
          <w:i w:val="0"/>
          <w:color w:val="000000"/>
          <w:sz w:val="22"/>
        </w:rPr>
        <w:t>B. studies</w:t>
      </w:r>
    </w:p>
    <w:p>
      <w:pPr>
        <w:keepNext/>
        <w:keepLines w:val="0"/>
        <w:pageBreakBefore w:val="0"/>
        <w:spacing w:before="0" w:after="40" w:line="276" w:lineRule="auto"/>
      </w:pPr>
      <w:r>
        <w:rPr>
          <w:rFonts w:ascii="Arial" w:hAnsi="Arial" w:eastAsia="Arial"/>
          <w:b w:val="0"/>
          <w:i w:val="0"/>
          <w:color w:val="000000"/>
          <w:sz w:val="22"/>
        </w:rPr>
        <w:t>C. has studied</w:t>
      </w:r>
    </w:p>
    <w:p>
      <w:pPr>
        <w:keepNext w:val="0"/>
        <w:keepLines w:val="0"/>
        <w:pageBreakBefore w:val="0"/>
        <w:spacing w:before="0" w:after="200" w:line="276" w:lineRule="auto"/>
      </w:pPr>
      <w:r>
        <w:rPr>
          <w:rFonts w:ascii="Arial" w:hAnsi="Arial" w:eastAsia="Arial"/>
          <w:b w:val="0"/>
          <w:i w:val="0"/>
          <w:color w:val="000000"/>
          <w:sz w:val="22"/>
        </w:rPr>
        <w:t>D. will study</w:t>
      </w:r>
    </w:p>
    <w:p>
      <w:pPr>
        <w:keepNext/>
        <w:keepLines w:val="0"/>
        <w:pageBreakBefore w:val="0"/>
        <w:spacing w:before="0" w:after="60" w:line="276" w:lineRule="auto"/>
      </w:pPr>
      <w:r>
        <w:rPr>
          <w:rFonts w:ascii="Arial" w:hAnsi="Arial" w:eastAsia="Arial"/>
          <w:b w:val="0"/>
          <w:i w:val="0"/>
          <w:color w:val="000000"/>
          <w:sz w:val="22"/>
        </w:rPr>
        <w:t>27. When the lesson began, I ___ my notes.</w:t>
      </w:r>
    </w:p>
    <w:p>
      <w:pPr>
        <w:keepNext/>
        <w:keepLines w:val="0"/>
        <w:pageBreakBefore w:val="0"/>
        <w:spacing w:before="0" w:after="40" w:line="276" w:lineRule="auto"/>
      </w:pPr>
      <w:r>
        <w:rPr>
          <w:rFonts w:ascii="Arial" w:hAnsi="Arial" w:eastAsia="Arial"/>
          <w:b w:val="0"/>
          <w:i w:val="0"/>
          <w:color w:val="000000"/>
          <w:sz w:val="22"/>
        </w:rPr>
        <w:t>A. had forgotten</w:t>
      </w:r>
    </w:p>
    <w:p>
      <w:pPr>
        <w:keepNext/>
        <w:keepLines w:val="0"/>
        <w:pageBreakBefore w:val="0"/>
        <w:spacing w:before="0" w:after="40" w:line="276" w:lineRule="auto"/>
      </w:pPr>
      <w:r>
        <w:rPr>
          <w:rFonts w:ascii="Arial" w:hAnsi="Arial" w:eastAsia="Arial"/>
          <w:b w:val="0"/>
          <w:i w:val="0"/>
          <w:color w:val="000000"/>
          <w:sz w:val="22"/>
        </w:rPr>
        <w:t>B. forget</w:t>
      </w:r>
    </w:p>
    <w:p>
      <w:pPr>
        <w:keepNext/>
        <w:keepLines w:val="0"/>
        <w:pageBreakBefore w:val="0"/>
        <w:spacing w:before="0" w:after="40" w:line="276" w:lineRule="auto"/>
      </w:pPr>
      <w:r>
        <w:rPr>
          <w:rFonts w:ascii="Arial" w:hAnsi="Arial" w:eastAsia="Arial"/>
          <w:b w:val="0"/>
          <w:i w:val="0"/>
          <w:color w:val="000000"/>
          <w:sz w:val="22"/>
        </w:rPr>
        <w:t>C. have forgotten</w:t>
      </w:r>
    </w:p>
    <w:p>
      <w:pPr>
        <w:keepNext w:val="0"/>
        <w:keepLines w:val="0"/>
        <w:pageBreakBefore w:val="0"/>
        <w:spacing w:before="0" w:after="200" w:line="276" w:lineRule="auto"/>
      </w:pPr>
      <w:r>
        <w:rPr>
          <w:rFonts w:ascii="Arial" w:hAnsi="Arial" w:eastAsia="Arial"/>
          <w:b w:val="0"/>
          <w:i w:val="0"/>
          <w:color w:val="000000"/>
          <w:sz w:val="22"/>
        </w:rPr>
        <w:t>D. was forget</w:t>
      </w:r>
    </w:p>
    <w:p>
      <w:pPr>
        <w:keepNext/>
        <w:keepLines w:val="0"/>
        <w:pageBreakBefore w:val="0"/>
        <w:spacing w:before="0" w:after="60" w:line="276" w:lineRule="auto"/>
      </w:pPr>
      <w:r>
        <w:rPr>
          <w:rFonts w:ascii="Arial" w:hAnsi="Arial" w:eastAsia="Arial"/>
          <w:b w:val="0"/>
          <w:i w:val="0"/>
          <w:color w:val="000000"/>
          <w:sz w:val="22"/>
        </w:rPr>
        <w:t>28. After the bus ___, we entered the station.</w:t>
      </w:r>
    </w:p>
    <w:p>
      <w:pPr>
        <w:keepNext/>
        <w:keepLines w:val="0"/>
        <w:pageBreakBefore w:val="0"/>
        <w:spacing w:before="0" w:after="40" w:line="276" w:lineRule="auto"/>
      </w:pPr>
      <w:r>
        <w:rPr>
          <w:rFonts w:ascii="Arial" w:hAnsi="Arial" w:eastAsia="Arial"/>
          <w:b w:val="0"/>
          <w:i w:val="0"/>
          <w:color w:val="000000"/>
          <w:sz w:val="22"/>
        </w:rPr>
        <w:t>A. had stopped</w:t>
      </w:r>
    </w:p>
    <w:p>
      <w:pPr>
        <w:keepNext/>
        <w:keepLines w:val="0"/>
        <w:pageBreakBefore w:val="0"/>
        <w:spacing w:before="0" w:after="40" w:line="276" w:lineRule="auto"/>
      </w:pPr>
      <w:r>
        <w:rPr>
          <w:rFonts w:ascii="Arial" w:hAnsi="Arial" w:eastAsia="Arial"/>
          <w:b w:val="0"/>
          <w:i w:val="0"/>
          <w:color w:val="000000"/>
          <w:sz w:val="22"/>
        </w:rPr>
        <w:t>B. stops</w:t>
      </w:r>
    </w:p>
    <w:p>
      <w:pPr>
        <w:keepNext/>
        <w:keepLines w:val="0"/>
        <w:pageBreakBefore w:val="0"/>
        <w:spacing w:before="0" w:after="40" w:line="276" w:lineRule="auto"/>
      </w:pPr>
      <w:r>
        <w:rPr>
          <w:rFonts w:ascii="Arial" w:hAnsi="Arial" w:eastAsia="Arial"/>
          <w:b w:val="0"/>
          <w:i w:val="0"/>
          <w:color w:val="000000"/>
          <w:sz w:val="22"/>
        </w:rPr>
        <w:t>C. has stopped</w:t>
      </w:r>
    </w:p>
    <w:p>
      <w:pPr>
        <w:keepNext w:val="0"/>
        <w:keepLines w:val="0"/>
        <w:pageBreakBefore w:val="0"/>
        <w:spacing w:before="0" w:after="200" w:line="276" w:lineRule="auto"/>
      </w:pPr>
      <w:r>
        <w:rPr>
          <w:rFonts w:ascii="Arial" w:hAnsi="Arial" w:eastAsia="Arial"/>
          <w:b w:val="0"/>
          <w:i w:val="0"/>
          <w:color w:val="000000"/>
          <w:sz w:val="22"/>
        </w:rPr>
        <w:t>D. was stop</w:t>
      </w:r>
    </w:p>
    <w:p>
      <w:pPr>
        <w:keepNext/>
        <w:keepLines w:val="0"/>
        <w:pageBreakBefore w:val="0"/>
        <w:spacing w:before="240" w:after="80" w:line="276" w:lineRule="auto"/>
      </w:pPr>
      <w:r>
        <w:rPr>
          <w:rFonts w:ascii="Arial" w:hAnsi="Arial" w:eastAsia="Arial"/>
          <w:b/>
          <w:i w:val="0"/>
          <w:color w:val="000000"/>
          <w:sz w:val="24"/>
        </w:rPr>
        <w:t>PHẦN 8. TƯƠNG LAI HOÀN THÀNH (Câu 29–32)</w:t>
      </w:r>
    </w:p>
    <w:p>
      <w:pPr>
        <w:keepNext/>
        <w:keepLines w:val="0"/>
        <w:pageBreakBefore w:val="0"/>
        <w:spacing w:before="0" w:after="100" w:line="276" w:lineRule="auto"/>
      </w:pPr>
      <w:r>
        <w:rPr>
          <w:rFonts w:ascii="Arial" w:hAnsi="Arial" w:eastAsia="Arial"/>
          <w:b w:val="0"/>
          <w:i/>
          <w:color w:val="000000"/>
          <w:sz w:val="22"/>
        </w:rPr>
        <w:t>Phân biệt hoàn tất trước mốc tương lai và quá trình kéo dài đến mốc đó.</w:t>
      </w:r>
    </w:p>
    <w:p>
      <w:pPr>
        <w:keepNext/>
        <w:keepLines w:val="0"/>
        <w:pageBreakBefore w:val="0"/>
        <w:spacing w:before="0" w:after="60" w:line="276" w:lineRule="auto"/>
      </w:pPr>
      <w:r>
        <w:rPr>
          <w:rFonts w:ascii="Arial" w:hAnsi="Arial" w:eastAsia="Arial"/>
          <w:b w:val="0"/>
          <w:i w:val="0"/>
          <w:color w:val="000000"/>
          <w:sz w:val="22"/>
        </w:rPr>
        <w:t>29. By tomorrow evening, she ___ the presentation.</w:t>
      </w:r>
    </w:p>
    <w:p>
      <w:pPr>
        <w:keepNext/>
        <w:keepLines w:val="0"/>
        <w:pageBreakBefore w:val="0"/>
        <w:spacing w:before="0" w:after="40" w:line="276" w:lineRule="auto"/>
      </w:pPr>
      <w:r>
        <w:rPr>
          <w:rFonts w:ascii="Arial" w:hAnsi="Arial" w:eastAsia="Arial"/>
          <w:b w:val="0"/>
          <w:i w:val="0"/>
          <w:color w:val="000000"/>
          <w:sz w:val="22"/>
        </w:rPr>
        <w:t>A. will finish</w:t>
      </w:r>
    </w:p>
    <w:p>
      <w:pPr>
        <w:keepNext/>
        <w:keepLines w:val="0"/>
        <w:pageBreakBefore w:val="0"/>
        <w:spacing w:before="0" w:after="40" w:line="276" w:lineRule="auto"/>
      </w:pPr>
      <w:r>
        <w:rPr>
          <w:rFonts w:ascii="Arial" w:hAnsi="Arial" w:eastAsia="Arial"/>
          <w:b w:val="0"/>
          <w:i w:val="0"/>
          <w:color w:val="000000"/>
          <w:sz w:val="22"/>
        </w:rPr>
        <w:t>B. will have finished</w:t>
      </w:r>
    </w:p>
    <w:p>
      <w:pPr>
        <w:keepNext/>
        <w:keepLines w:val="0"/>
        <w:pageBreakBefore w:val="0"/>
        <w:spacing w:before="0" w:after="40" w:line="276" w:lineRule="auto"/>
      </w:pPr>
      <w:r>
        <w:rPr>
          <w:rFonts w:ascii="Arial" w:hAnsi="Arial" w:eastAsia="Arial"/>
          <w:b w:val="0"/>
          <w:i w:val="0"/>
          <w:color w:val="000000"/>
          <w:sz w:val="22"/>
        </w:rPr>
        <w:t>C. will be finishing</w:t>
      </w:r>
    </w:p>
    <w:p>
      <w:pPr>
        <w:keepNext w:val="0"/>
        <w:keepLines w:val="0"/>
        <w:pageBreakBefore w:val="0"/>
        <w:spacing w:before="0" w:after="200" w:line="276" w:lineRule="auto"/>
      </w:pPr>
      <w:r>
        <w:rPr>
          <w:rFonts w:ascii="Arial" w:hAnsi="Arial" w:eastAsia="Arial"/>
          <w:b w:val="0"/>
          <w:i w:val="0"/>
          <w:color w:val="000000"/>
          <w:sz w:val="22"/>
        </w:rPr>
        <w:t>D. finished</w:t>
      </w:r>
    </w:p>
    <w:p>
      <w:pPr>
        <w:keepNext/>
        <w:keepLines w:val="0"/>
        <w:pageBreakBefore w:val="0"/>
        <w:spacing w:before="0" w:after="60" w:line="276" w:lineRule="auto"/>
      </w:pPr>
      <w:r>
        <w:rPr>
          <w:rFonts w:ascii="Arial" w:hAnsi="Arial" w:eastAsia="Arial"/>
          <w:b w:val="0"/>
          <w:i w:val="0"/>
          <w:color w:val="000000"/>
          <w:sz w:val="22"/>
        </w:rPr>
        <w:t>30. By next autumn, they ___ in the new house for a year.</w:t>
      </w:r>
    </w:p>
    <w:p>
      <w:pPr>
        <w:keepNext/>
        <w:keepLines w:val="0"/>
        <w:pageBreakBefore w:val="0"/>
        <w:spacing w:before="0" w:after="40" w:line="276" w:lineRule="auto"/>
      </w:pPr>
      <w:r>
        <w:rPr>
          <w:rFonts w:ascii="Arial" w:hAnsi="Arial" w:eastAsia="Arial"/>
          <w:b w:val="0"/>
          <w:i w:val="0"/>
          <w:color w:val="000000"/>
          <w:sz w:val="22"/>
        </w:rPr>
        <w:t>A. will live</w:t>
      </w:r>
    </w:p>
    <w:p>
      <w:pPr>
        <w:keepNext/>
        <w:keepLines w:val="0"/>
        <w:pageBreakBefore w:val="0"/>
        <w:spacing w:before="0" w:after="40" w:line="276" w:lineRule="auto"/>
      </w:pPr>
      <w:r>
        <w:rPr>
          <w:rFonts w:ascii="Arial" w:hAnsi="Arial" w:eastAsia="Arial"/>
          <w:b w:val="0"/>
          <w:i w:val="0"/>
          <w:color w:val="000000"/>
          <w:sz w:val="22"/>
        </w:rPr>
        <w:t>B. will have lived</w:t>
      </w:r>
    </w:p>
    <w:p>
      <w:pPr>
        <w:keepNext/>
        <w:keepLines w:val="0"/>
        <w:pageBreakBefore w:val="0"/>
        <w:spacing w:before="0" w:after="40" w:line="276" w:lineRule="auto"/>
      </w:pPr>
      <w:r>
        <w:rPr>
          <w:rFonts w:ascii="Arial" w:hAnsi="Arial" w:eastAsia="Arial"/>
          <w:b w:val="0"/>
          <w:i w:val="0"/>
          <w:color w:val="000000"/>
          <w:sz w:val="22"/>
        </w:rPr>
        <w:t>C. will have been living</w:t>
      </w:r>
    </w:p>
    <w:p>
      <w:pPr>
        <w:keepNext w:val="0"/>
        <w:keepLines w:val="0"/>
        <w:pageBreakBefore w:val="0"/>
        <w:spacing w:before="0" w:after="200" w:line="276" w:lineRule="auto"/>
      </w:pPr>
      <w:r>
        <w:rPr>
          <w:rFonts w:ascii="Arial" w:hAnsi="Arial" w:eastAsia="Arial"/>
          <w:b w:val="0"/>
          <w:i w:val="0"/>
          <w:color w:val="000000"/>
          <w:sz w:val="22"/>
        </w:rPr>
        <w:t>D. lived</w:t>
      </w:r>
    </w:p>
    <w:p>
      <w:pPr>
        <w:keepNext/>
        <w:keepLines w:val="0"/>
        <w:pageBreakBefore w:val="0"/>
        <w:spacing w:before="0" w:after="60" w:line="276" w:lineRule="auto"/>
      </w:pPr>
      <w:r>
        <w:rPr>
          <w:rFonts w:ascii="Arial" w:hAnsi="Arial" w:eastAsia="Arial"/>
          <w:b w:val="0"/>
          <w:i w:val="0"/>
          <w:color w:val="000000"/>
          <w:sz w:val="22"/>
        </w:rPr>
        <w:t>31. By the end of May, the builders ___ the roof.</w:t>
      </w:r>
    </w:p>
    <w:p>
      <w:pPr>
        <w:keepNext/>
        <w:keepLines w:val="0"/>
        <w:pageBreakBefore w:val="0"/>
        <w:spacing w:before="0" w:after="40" w:line="276" w:lineRule="auto"/>
      </w:pPr>
      <w:r>
        <w:rPr>
          <w:rFonts w:ascii="Arial" w:hAnsi="Arial" w:eastAsia="Arial"/>
          <w:b w:val="0"/>
          <w:i w:val="0"/>
          <w:color w:val="000000"/>
          <w:sz w:val="22"/>
        </w:rPr>
        <w:t>A. will have repaired</w:t>
      </w:r>
    </w:p>
    <w:p>
      <w:pPr>
        <w:keepNext/>
        <w:keepLines w:val="0"/>
        <w:pageBreakBefore w:val="0"/>
        <w:spacing w:before="0" w:after="40" w:line="276" w:lineRule="auto"/>
      </w:pPr>
      <w:r>
        <w:rPr>
          <w:rFonts w:ascii="Arial" w:hAnsi="Arial" w:eastAsia="Arial"/>
          <w:b w:val="0"/>
          <w:i w:val="0"/>
          <w:color w:val="000000"/>
          <w:sz w:val="22"/>
        </w:rPr>
        <w:t>B. will repair</w:t>
      </w:r>
    </w:p>
    <w:p>
      <w:pPr>
        <w:keepNext/>
        <w:keepLines w:val="0"/>
        <w:pageBreakBefore w:val="0"/>
        <w:spacing w:before="0" w:after="40" w:line="276" w:lineRule="auto"/>
      </w:pPr>
      <w:r>
        <w:rPr>
          <w:rFonts w:ascii="Arial" w:hAnsi="Arial" w:eastAsia="Arial"/>
          <w:b w:val="0"/>
          <w:i w:val="0"/>
          <w:color w:val="000000"/>
          <w:sz w:val="22"/>
        </w:rPr>
        <w:t>C. will be repairing</w:t>
      </w:r>
    </w:p>
    <w:p>
      <w:pPr>
        <w:keepNext w:val="0"/>
        <w:keepLines w:val="0"/>
        <w:pageBreakBefore w:val="0"/>
        <w:spacing w:before="0" w:after="200" w:line="276" w:lineRule="auto"/>
      </w:pPr>
      <w:r>
        <w:rPr>
          <w:rFonts w:ascii="Arial" w:hAnsi="Arial" w:eastAsia="Arial"/>
          <w:b w:val="0"/>
          <w:i w:val="0"/>
          <w:color w:val="000000"/>
          <w:sz w:val="22"/>
        </w:rPr>
        <w:t>D. repaired</w:t>
      </w:r>
    </w:p>
    <w:p>
      <w:pPr>
        <w:keepNext/>
        <w:keepLines w:val="0"/>
        <w:pageBreakBefore w:val="0"/>
        <w:spacing w:before="0" w:after="60" w:line="276" w:lineRule="auto"/>
      </w:pPr>
      <w:r>
        <w:rPr>
          <w:rFonts w:ascii="Arial" w:hAnsi="Arial" w:eastAsia="Arial"/>
          <w:b w:val="0"/>
          <w:i w:val="0"/>
          <w:color w:val="000000"/>
          <w:sz w:val="22"/>
        </w:rPr>
        <w:t>32. By 2035, the researchers ___ the river for ten years.</w:t>
      </w:r>
    </w:p>
    <w:p>
      <w:pPr>
        <w:keepNext/>
        <w:keepLines w:val="0"/>
        <w:pageBreakBefore w:val="0"/>
        <w:spacing w:before="0" w:after="40" w:line="276" w:lineRule="auto"/>
      </w:pPr>
      <w:r>
        <w:rPr>
          <w:rFonts w:ascii="Arial" w:hAnsi="Arial" w:eastAsia="Arial"/>
          <w:b w:val="0"/>
          <w:i w:val="0"/>
          <w:color w:val="000000"/>
          <w:sz w:val="22"/>
        </w:rPr>
        <w:t>A. will study</w:t>
      </w:r>
    </w:p>
    <w:p>
      <w:pPr>
        <w:keepNext/>
        <w:keepLines w:val="0"/>
        <w:pageBreakBefore w:val="0"/>
        <w:spacing w:before="0" w:after="40" w:line="276" w:lineRule="auto"/>
      </w:pPr>
      <w:r>
        <w:rPr>
          <w:rFonts w:ascii="Arial" w:hAnsi="Arial" w:eastAsia="Arial"/>
          <w:b w:val="0"/>
          <w:i w:val="0"/>
          <w:color w:val="000000"/>
          <w:sz w:val="22"/>
        </w:rPr>
        <w:t>B. will have studied</w:t>
      </w:r>
    </w:p>
    <w:p>
      <w:pPr>
        <w:keepNext/>
        <w:keepLines w:val="0"/>
        <w:pageBreakBefore w:val="0"/>
        <w:spacing w:before="0" w:after="40" w:line="276" w:lineRule="auto"/>
      </w:pPr>
      <w:r>
        <w:rPr>
          <w:rFonts w:ascii="Arial" w:hAnsi="Arial" w:eastAsia="Arial"/>
          <w:b w:val="0"/>
          <w:i w:val="0"/>
          <w:color w:val="000000"/>
          <w:sz w:val="22"/>
        </w:rPr>
        <w:t>C. will have been studying</w:t>
      </w:r>
    </w:p>
    <w:p>
      <w:pPr>
        <w:keepNext w:val="0"/>
        <w:keepLines w:val="0"/>
        <w:pageBreakBefore w:val="0"/>
        <w:spacing w:before="0" w:after="200" w:line="276" w:lineRule="auto"/>
      </w:pPr>
      <w:r>
        <w:rPr>
          <w:rFonts w:ascii="Arial" w:hAnsi="Arial" w:eastAsia="Arial"/>
          <w:b w:val="0"/>
          <w:i w:val="0"/>
          <w:color w:val="000000"/>
          <w:sz w:val="22"/>
        </w:rPr>
        <w:t>D. studied</w:t>
      </w:r>
    </w:p>
    <w:p>
      <w:pPr>
        <w:keepNext/>
        <w:keepLines w:val="0"/>
        <w:pageBreakBefore w:val="0"/>
        <w:spacing w:before="240" w:after="80" w:line="276" w:lineRule="auto"/>
      </w:pPr>
      <w:r>
        <w:rPr>
          <w:rFonts w:ascii="Arial" w:hAnsi="Arial" w:eastAsia="Arial"/>
          <w:b/>
          <w:i w:val="0"/>
          <w:color w:val="000000"/>
          <w:sz w:val="24"/>
        </w:rPr>
        <w:t>PHẦN 9. ĐỐI CHIẾU CÁC THÌ (Câu 33–36)</w:t>
      </w:r>
    </w:p>
    <w:p>
      <w:pPr>
        <w:keepNext/>
        <w:keepLines w:val="0"/>
        <w:pageBreakBefore w:val="0"/>
        <w:spacing w:before="0" w:after="100" w:line="276" w:lineRule="auto"/>
      </w:pPr>
      <w:r>
        <w:rPr>
          <w:rFonts w:ascii="Arial" w:hAnsi="Arial" w:eastAsia="Arial"/>
          <w:b w:val="0"/>
          <w:i/>
          <w:color w:val="000000"/>
          <w:sz w:val="22"/>
        </w:rPr>
        <w:t>Đọc toàn câu và chọn dạng động từ phù hợp nhất với mạch thời gian.</w:t>
      </w:r>
    </w:p>
    <w:p>
      <w:pPr>
        <w:keepNext/>
        <w:keepLines w:val="0"/>
        <w:pageBreakBefore w:val="0"/>
        <w:spacing w:before="0" w:after="60" w:line="276" w:lineRule="auto"/>
      </w:pPr>
      <w:r>
        <w:rPr>
          <w:rFonts w:ascii="Arial" w:hAnsi="Arial" w:eastAsia="Arial"/>
          <w:b w:val="0"/>
          <w:i w:val="0"/>
          <w:color w:val="000000"/>
          <w:sz w:val="22"/>
        </w:rPr>
        <w:t>33. At 9 p.m. yesterday, I ___ an online lecture.</w:t>
      </w:r>
    </w:p>
    <w:p>
      <w:pPr>
        <w:keepNext/>
        <w:keepLines w:val="0"/>
        <w:pageBreakBefore w:val="0"/>
        <w:spacing w:before="0" w:after="40" w:line="276" w:lineRule="auto"/>
      </w:pPr>
      <w:r>
        <w:rPr>
          <w:rFonts w:ascii="Arial" w:hAnsi="Arial" w:eastAsia="Arial"/>
          <w:b w:val="0"/>
          <w:i w:val="0"/>
          <w:color w:val="000000"/>
          <w:sz w:val="22"/>
        </w:rPr>
        <w:t>A. watch</w:t>
      </w:r>
    </w:p>
    <w:p>
      <w:pPr>
        <w:keepNext/>
        <w:keepLines w:val="0"/>
        <w:pageBreakBefore w:val="0"/>
        <w:spacing w:before="0" w:after="40" w:line="276" w:lineRule="auto"/>
      </w:pPr>
      <w:r>
        <w:rPr>
          <w:rFonts w:ascii="Arial" w:hAnsi="Arial" w:eastAsia="Arial"/>
          <w:b w:val="0"/>
          <w:i w:val="0"/>
          <w:color w:val="000000"/>
          <w:sz w:val="22"/>
        </w:rPr>
        <w:t>B. watched</w:t>
      </w:r>
    </w:p>
    <w:p>
      <w:pPr>
        <w:keepNext/>
        <w:keepLines w:val="0"/>
        <w:pageBreakBefore w:val="0"/>
        <w:spacing w:before="0" w:after="40" w:line="276" w:lineRule="auto"/>
      </w:pPr>
      <w:r>
        <w:rPr>
          <w:rFonts w:ascii="Arial" w:hAnsi="Arial" w:eastAsia="Arial"/>
          <w:b w:val="0"/>
          <w:i w:val="0"/>
          <w:color w:val="000000"/>
          <w:sz w:val="22"/>
        </w:rPr>
        <w:t>C. was watching</w:t>
      </w:r>
    </w:p>
    <w:p>
      <w:pPr>
        <w:keepNext w:val="0"/>
        <w:keepLines w:val="0"/>
        <w:pageBreakBefore w:val="0"/>
        <w:spacing w:before="0" w:after="200" w:line="276" w:lineRule="auto"/>
      </w:pPr>
      <w:r>
        <w:rPr>
          <w:rFonts w:ascii="Arial" w:hAnsi="Arial" w:eastAsia="Arial"/>
          <w:b w:val="0"/>
          <w:i w:val="0"/>
          <w:color w:val="000000"/>
          <w:sz w:val="22"/>
        </w:rPr>
        <w:t>D. have watched</w:t>
      </w:r>
    </w:p>
    <w:p>
      <w:pPr>
        <w:keepNext/>
        <w:keepLines w:val="0"/>
        <w:pageBreakBefore w:val="0"/>
        <w:spacing w:before="0" w:after="60" w:line="276" w:lineRule="auto"/>
      </w:pPr>
      <w:r>
        <w:rPr>
          <w:rFonts w:ascii="Arial" w:hAnsi="Arial" w:eastAsia="Arial"/>
          <w:b w:val="0"/>
          <w:i w:val="0"/>
          <w:color w:val="000000"/>
          <w:sz w:val="22"/>
        </w:rPr>
        <w:t>34. They ___ just arrived at the hotel.</w:t>
      </w:r>
    </w:p>
    <w:p>
      <w:pPr>
        <w:keepNext/>
        <w:keepLines w:val="0"/>
        <w:pageBreakBefore w:val="0"/>
        <w:spacing w:before="0" w:after="40" w:line="276" w:lineRule="auto"/>
      </w:pPr>
      <w:r>
        <w:rPr>
          <w:rFonts w:ascii="Arial" w:hAnsi="Arial" w:eastAsia="Arial"/>
          <w:b w:val="0"/>
          <w:i w:val="0"/>
          <w:color w:val="000000"/>
          <w:sz w:val="22"/>
        </w:rPr>
        <w:t>A. are</w:t>
      </w:r>
    </w:p>
    <w:p>
      <w:pPr>
        <w:keepNext/>
        <w:keepLines w:val="0"/>
        <w:pageBreakBefore w:val="0"/>
        <w:spacing w:before="0" w:after="40" w:line="276" w:lineRule="auto"/>
      </w:pPr>
      <w:r>
        <w:rPr>
          <w:rFonts w:ascii="Arial" w:hAnsi="Arial" w:eastAsia="Arial"/>
          <w:b w:val="0"/>
          <w:i w:val="0"/>
          <w:color w:val="000000"/>
          <w:sz w:val="22"/>
        </w:rPr>
        <w:t>B. have</w:t>
      </w:r>
    </w:p>
    <w:p>
      <w:pPr>
        <w:keepNext/>
        <w:keepLines w:val="0"/>
        <w:pageBreakBefore w:val="0"/>
        <w:spacing w:before="0" w:after="40" w:line="276" w:lineRule="auto"/>
      </w:pPr>
      <w:r>
        <w:rPr>
          <w:rFonts w:ascii="Arial" w:hAnsi="Arial" w:eastAsia="Arial"/>
          <w:b w:val="0"/>
          <w:i w:val="0"/>
          <w:color w:val="000000"/>
          <w:sz w:val="22"/>
        </w:rPr>
        <w:t>C. had</w:t>
      </w:r>
    </w:p>
    <w:p>
      <w:pPr>
        <w:keepNext w:val="0"/>
        <w:keepLines w:val="0"/>
        <w:pageBreakBefore w:val="0"/>
        <w:spacing w:before="0" w:after="200" w:line="276" w:lineRule="auto"/>
      </w:pPr>
      <w:r>
        <w:rPr>
          <w:rFonts w:ascii="Arial" w:hAnsi="Arial" w:eastAsia="Arial"/>
          <w:b w:val="0"/>
          <w:i w:val="0"/>
          <w:color w:val="000000"/>
          <w:sz w:val="22"/>
        </w:rPr>
        <w:t>D. will have</w:t>
      </w:r>
    </w:p>
    <w:p>
      <w:pPr>
        <w:keepNext/>
        <w:keepLines w:val="0"/>
        <w:pageBreakBefore w:val="0"/>
        <w:spacing w:before="0" w:after="60" w:line="276" w:lineRule="auto"/>
      </w:pPr>
      <w:r>
        <w:rPr>
          <w:rFonts w:ascii="Arial" w:hAnsi="Arial" w:eastAsia="Arial"/>
          <w:b w:val="0"/>
          <w:i w:val="0"/>
          <w:color w:val="000000"/>
          <w:sz w:val="22"/>
        </w:rPr>
        <w:t>35. At this time next week, we ___ in Singapore.</w:t>
      </w:r>
    </w:p>
    <w:p>
      <w:pPr>
        <w:keepNext/>
        <w:keepLines w:val="0"/>
        <w:pageBreakBefore w:val="0"/>
        <w:spacing w:before="0" w:after="40" w:line="276" w:lineRule="auto"/>
      </w:pPr>
      <w:r>
        <w:rPr>
          <w:rFonts w:ascii="Arial" w:hAnsi="Arial" w:eastAsia="Arial"/>
          <w:b w:val="0"/>
          <w:i w:val="0"/>
          <w:color w:val="000000"/>
          <w:sz w:val="22"/>
        </w:rPr>
        <w:t>A. stay</w:t>
      </w:r>
    </w:p>
    <w:p>
      <w:pPr>
        <w:keepNext/>
        <w:keepLines w:val="0"/>
        <w:pageBreakBefore w:val="0"/>
        <w:spacing w:before="0" w:after="40" w:line="276" w:lineRule="auto"/>
      </w:pPr>
      <w:r>
        <w:rPr>
          <w:rFonts w:ascii="Arial" w:hAnsi="Arial" w:eastAsia="Arial"/>
          <w:b w:val="0"/>
          <w:i w:val="0"/>
          <w:color w:val="000000"/>
          <w:sz w:val="22"/>
        </w:rPr>
        <w:t>B. stayed</w:t>
      </w:r>
    </w:p>
    <w:p>
      <w:pPr>
        <w:keepNext/>
        <w:keepLines w:val="0"/>
        <w:pageBreakBefore w:val="0"/>
        <w:spacing w:before="0" w:after="40" w:line="276" w:lineRule="auto"/>
      </w:pPr>
      <w:r>
        <w:rPr>
          <w:rFonts w:ascii="Arial" w:hAnsi="Arial" w:eastAsia="Arial"/>
          <w:b w:val="0"/>
          <w:i w:val="0"/>
          <w:color w:val="000000"/>
          <w:sz w:val="22"/>
        </w:rPr>
        <w:t>C. will be staying</w:t>
      </w:r>
    </w:p>
    <w:p>
      <w:pPr>
        <w:keepNext w:val="0"/>
        <w:keepLines w:val="0"/>
        <w:pageBreakBefore w:val="0"/>
        <w:spacing w:before="0" w:after="200" w:line="276" w:lineRule="auto"/>
      </w:pPr>
      <w:r>
        <w:rPr>
          <w:rFonts w:ascii="Arial" w:hAnsi="Arial" w:eastAsia="Arial"/>
          <w:b w:val="0"/>
          <w:i w:val="0"/>
          <w:color w:val="000000"/>
          <w:sz w:val="22"/>
        </w:rPr>
        <w:t>D. have stayed</w:t>
      </w:r>
    </w:p>
    <w:p>
      <w:pPr>
        <w:keepNext/>
        <w:keepLines w:val="0"/>
        <w:pageBreakBefore w:val="0"/>
        <w:spacing w:before="0" w:after="60" w:line="276" w:lineRule="auto"/>
      </w:pPr>
      <w:r>
        <w:rPr>
          <w:rFonts w:ascii="Arial" w:hAnsi="Arial" w:eastAsia="Arial"/>
          <w:b w:val="0"/>
          <w:i w:val="0"/>
          <w:color w:val="000000"/>
          <w:sz w:val="22"/>
        </w:rPr>
        <w:t>36. She ___ the recipe before she started cooking.</w:t>
      </w:r>
    </w:p>
    <w:p>
      <w:pPr>
        <w:keepNext/>
        <w:keepLines w:val="0"/>
        <w:pageBreakBefore w:val="0"/>
        <w:spacing w:before="0" w:after="40" w:line="276" w:lineRule="auto"/>
      </w:pPr>
      <w:r>
        <w:rPr>
          <w:rFonts w:ascii="Arial" w:hAnsi="Arial" w:eastAsia="Arial"/>
          <w:b w:val="0"/>
          <w:i w:val="0"/>
          <w:color w:val="000000"/>
          <w:sz w:val="22"/>
        </w:rPr>
        <w:t>A. had read</w:t>
      </w:r>
    </w:p>
    <w:p>
      <w:pPr>
        <w:keepNext/>
        <w:keepLines w:val="0"/>
        <w:pageBreakBefore w:val="0"/>
        <w:spacing w:before="0" w:after="40" w:line="276" w:lineRule="auto"/>
      </w:pPr>
      <w:r>
        <w:rPr>
          <w:rFonts w:ascii="Arial" w:hAnsi="Arial" w:eastAsia="Arial"/>
          <w:b w:val="0"/>
          <w:i w:val="0"/>
          <w:color w:val="000000"/>
          <w:sz w:val="22"/>
        </w:rPr>
        <w:t>B. reads</w:t>
      </w:r>
    </w:p>
    <w:p>
      <w:pPr>
        <w:keepNext/>
        <w:keepLines w:val="0"/>
        <w:pageBreakBefore w:val="0"/>
        <w:spacing w:before="0" w:after="40" w:line="276" w:lineRule="auto"/>
      </w:pPr>
      <w:r>
        <w:rPr>
          <w:rFonts w:ascii="Arial" w:hAnsi="Arial" w:eastAsia="Arial"/>
          <w:b w:val="0"/>
          <w:i w:val="0"/>
          <w:color w:val="000000"/>
          <w:sz w:val="22"/>
        </w:rPr>
        <w:t>C. has read</w:t>
      </w:r>
    </w:p>
    <w:p>
      <w:pPr>
        <w:keepNext w:val="0"/>
        <w:keepLines w:val="0"/>
        <w:pageBreakBefore w:val="0"/>
        <w:spacing w:before="0" w:after="200" w:line="276" w:lineRule="auto"/>
      </w:pPr>
      <w:r>
        <w:rPr>
          <w:rFonts w:ascii="Arial" w:hAnsi="Arial" w:eastAsia="Arial"/>
          <w:b w:val="0"/>
          <w:i w:val="0"/>
          <w:color w:val="000000"/>
          <w:sz w:val="22"/>
        </w:rPr>
        <w:t>D. will read</w:t>
      </w:r>
    </w:p>
    <w:p>
      <w:pPr>
        <w:keepNext/>
        <w:keepLines w:val="0"/>
        <w:pageBreakBefore w:val="0"/>
        <w:spacing w:before="240" w:after="80" w:line="276" w:lineRule="auto"/>
      </w:pPr>
      <w:r>
        <w:rPr>
          <w:rFonts w:ascii="Arial" w:hAnsi="Arial" w:eastAsia="Arial"/>
          <w:b/>
          <w:i w:val="0"/>
          <w:color w:val="000000"/>
          <w:sz w:val="24"/>
        </w:rPr>
        <w:t>PHẦN 10. VẬN DỤNG TỔNG HỢP (Câu 37–40)</w:t>
      </w:r>
    </w:p>
    <w:p>
      <w:pPr>
        <w:keepNext/>
        <w:keepLines w:val="0"/>
        <w:pageBreakBefore w:val="0"/>
        <w:spacing w:before="0" w:after="100" w:line="276" w:lineRule="auto"/>
      </w:pPr>
      <w:r>
        <w:rPr>
          <w:rFonts w:ascii="Arial" w:hAnsi="Arial" w:eastAsia="Arial"/>
          <w:b w:val="0"/>
          <w:i/>
          <w:color w:val="000000"/>
          <w:sz w:val="22"/>
        </w:rPr>
        <w:t>Chọn phương án đúng trong các tình huống học tập và đời sống.</w:t>
      </w:r>
    </w:p>
    <w:p>
      <w:pPr>
        <w:keepNext/>
        <w:keepLines w:val="0"/>
        <w:pageBreakBefore w:val="0"/>
        <w:spacing w:before="0" w:after="60" w:line="276" w:lineRule="auto"/>
      </w:pPr>
      <w:r>
        <w:rPr>
          <w:rFonts w:ascii="Arial" w:hAnsi="Arial" w:eastAsia="Arial"/>
          <w:b w:val="0"/>
          <w:i w:val="0"/>
          <w:color w:val="000000"/>
          <w:sz w:val="22"/>
        </w:rPr>
        <w:t>37. “Have you finished the form?” “No, I ___ it yet.”</w:t>
      </w:r>
    </w:p>
    <w:p>
      <w:pPr>
        <w:keepNext/>
        <w:keepLines w:val="0"/>
        <w:pageBreakBefore w:val="0"/>
        <w:spacing w:before="0" w:after="40" w:line="276" w:lineRule="auto"/>
      </w:pPr>
      <w:r>
        <w:rPr>
          <w:rFonts w:ascii="Arial" w:hAnsi="Arial" w:eastAsia="Arial"/>
          <w:b w:val="0"/>
          <w:i w:val="0"/>
          <w:color w:val="000000"/>
          <w:sz w:val="22"/>
        </w:rPr>
        <w:t>A. did not complete</w:t>
      </w:r>
    </w:p>
    <w:p>
      <w:pPr>
        <w:keepNext/>
        <w:keepLines w:val="0"/>
        <w:pageBreakBefore w:val="0"/>
        <w:spacing w:before="0" w:after="40" w:line="276" w:lineRule="auto"/>
      </w:pPr>
      <w:r>
        <w:rPr>
          <w:rFonts w:ascii="Arial" w:hAnsi="Arial" w:eastAsia="Arial"/>
          <w:b w:val="0"/>
          <w:i w:val="0"/>
          <w:color w:val="000000"/>
          <w:sz w:val="22"/>
        </w:rPr>
        <w:t>B. have not completed</w:t>
      </w:r>
    </w:p>
    <w:p>
      <w:pPr>
        <w:keepNext/>
        <w:keepLines w:val="0"/>
        <w:pageBreakBefore w:val="0"/>
        <w:spacing w:before="0" w:after="40" w:line="276" w:lineRule="auto"/>
      </w:pPr>
      <w:r>
        <w:rPr>
          <w:rFonts w:ascii="Arial" w:hAnsi="Arial" w:eastAsia="Arial"/>
          <w:b w:val="0"/>
          <w:i w:val="0"/>
          <w:color w:val="000000"/>
          <w:sz w:val="22"/>
        </w:rPr>
        <w:t>C. am not completing</w:t>
      </w:r>
    </w:p>
    <w:p>
      <w:pPr>
        <w:keepNext w:val="0"/>
        <w:keepLines w:val="0"/>
        <w:pageBreakBefore w:val="0"/>
        <w:spacing w:before="0" w:after="200" w:line="276" w:lineRule="auto"/>
      </w:pPr>
      <w:r>
        <w:rPr>
          <w:rFonts w:ascii="Arial" w:hAnsi="Arial" w:eastAsia="Arial"/>
          <w:b w:val="0"/>
          <w:i w:val="0"/>
          <w:color w:val="000000"/>
          <w:sz w:val="22"/>
        </w:rPr>
        <w:t>D. will not complete</w:t>
      </w:r>
    </w:p>
    <w:p>
      <w:pPr>
        <w:keepNext/>
        <w:keepLines w:val="0"/>
        <w:pageBreakBefore w:val="0"/>
        <w:spacing w:before="0" w:after="60" w:line="276" w:lineRule="auto"/>
      </w:pPr>
      <w:r>
        <w:rPr>
          <w:rFonts w:ascii="Arial" w:hAnsi="Arial" w:eastAsia="Arial"/>
          <w:b w:val="0"/>
          <w:i w:val="0"/>
          <w:color w:val="000000"/>
          <w:sz w:val="22"/>
        </w:rPr>
        <w:t>38. By next Friday, our class ___ all five units.</w:t>
      </w:r>
    </w:p>
    <w:p>
      <w:pPr>
        <w:keepNext/>
        <w:keepLines w:val="0"/>
        <w:pageBreakBefore w:val="0"/>
        <w:spacing w:before="0" w:after="40" w:line="276" w:lineRule="auto"/>
      </w:pPr>
      <w:r>
        <w:rPr>
          <w:rFonts w:ascii="Arial" w:hAnsi="Arial" w:eastAsia="Arial"/>
          <w:b w:val="0"/>
          <w:i w:val="0"/>
          <w:color w:val="000000"/>
          <w:sz w:val="22"/>
        </w:rPr>
        <w:t>A. reviews</w:t>
      </w:r>
    </w:p>
    <w:p>
      <w:pPr>
        <w:keepNext/>
        <w:keepLines w:val="0"/>
        <w:pageBreakBefore w:val="0"/>
        <w:spacing w:before="0" w:after="40" w:line="276" w:lineRule="auto"/>
      </w:pPr>
      <w:r>
        <w:rPr>
          <w:rFonts w:ascii="Arial" w:hAnsi="Arial" w:eastAsia="Arial"/>
          <w:b w:val="0"/>
          <w:i w:val="0"/>
          <w:color w:val="000000"/>
          <w:sz w:val="22"/>
        </w:rPr>
        <w:t>B. reviewed</w:t>
      </w:r>
    </w:p>
    <w:p>
      <w:pPr>
        <w:keepNext/>
        <w:keepLines w:val="0"/>
        <w:pageBreakBefore w:val="0"/>
        <w:spacing w:before="0" w:after="40" w:line="276" w:lineRule="auto"/>
      </w:pPr>
      <w:r>
        <w:rPr>
          <w:rFonts w:ascii="Arial" w:hAnsi="Arial" w:eastAsia="Arial"/>
          <w:b w:val="0"/>
          <w:i w:val="0"/>
          <w:color w:val="000000"/>
          <w:sz w:val="22"/>
        </w:rPr>
        <w:t>C. will have reviewed</w:t>
      </w:r>
    </w:p>
    <w:p>
      <w:pPr>
        <w:keepNext w:val="0"/>
        <w:keepLines w:val="0"/>
        <w:pageBreakBefore w:val="0"/>
        <w:spacing w:before="0" w:after="200" w:line="276" w:lineRule="auto"/>
      </w:pPr>
      <w:r>
        <w:rPr>
          <w:rFonts w:ascii="Arial" w:hAnsi="Arial" w:eastAsia="Arial"/>
          <w:b w:val="0"/>
          <w:i w:val="0"/>
          <w:color w:val="000000"/>
          <w:sz w:val="22"/>
        </w:rPr>
        <w:t>D. is reviewing</w:t>
      </w:r>
    </w:p>
    <w:p>
      <w:pPr>
        <w:keepNext/>
        <w:keepLines w:val="0"/>
        <w:pageBreakBefore w:val="0"/>
        <w:spacing w:before="0" w:after="60" w:line="276" w:lineRule="auto"/>
      </w:pPr>
      <w:r>
        <w:rPr>
          <w:rFonts w:ascii="Arial" w:hAnsi="Arial" w:eastAsia="Arial"/>
          <w:b w:val="0"/>
          <w:i w:val="0"/>
          <w:color w:val="000000"/>
          <w:sz w:val="22"/>
        </w:rPr>
        <w:t>39. When I called her, she ___ to a customer.</w:t>
      </w:r>
    </w:p>
    <w:p>
      <w:pPr>
        <w:keepNext/>
        <w:keepLines w:val="0"/>
        <w:pageBreakBefore w:val="0"/>
        <w:spacing w:before="0" w:after="40" w:line="276" w:lineRule="auto"/>
      </w:pPr>
      <w:r>
        <w:rPr>
          <w:rFonts w:ascii="Arial" w:hAnsi="Arial" w:eastAsia="Arial"/>
          <w:b w:val="0"/>
          <w:i w:val="0"/>
          <w:color w:val="000000"/>
          <w:sz w:val="22"/>
        </w:rPr>
        <w:t>A. spoke</w:t>
      </w:r>
    </w:p>
    <w:p>
      <w:pPr>
        <w:keepNext/>
        <w:keepLines w:val="0"/>
        <w:pageBreakBefore w:val="0"/>
        <w:spacing w:before="0" w:after="40" w:line="276" w:lineRule="auto"/>
      </w:pPr>
      <w:r>
        <w:rPr>
          <w:rFonts w:ascii="Arial" w:hAnsi="Arial" w:eastAsia="Arial"/>
          <w:b w:val="0"/>
          <w:i w:val="0"/>
          <w:color w:val="000000"/>
          <w:sz w:val="22"/>
        </w:rPr>
        <w:t>B. was speaking</w:t>
      </w:r>
    </w:p>
    <w:p>
      <w:pPr>
        <w:keepNext/>
        <w:keepLines w:val="0"/>
        <w:pageBreakBefore w:val="0"/>
        <w:spacing w:before="0" w:after="40" w:line="276" w:lineRule="auto"/>
      </w:pPr>
      <w:r>
        <w:rPr>
          <w:rFonts w:ascii="Arial" w:hAnsi="Arial" w:eastAsia="Arial"/>
          <w:b w:val="0"/>
          <w:i w:val="0"/>
          <w:color w:val="000000"/>
          <w:sz w:val="22"/>
        </w:rPr>
        <w:t>C. has spoken</w:t>
      </w:r>
    </w:p>
    <w:p>
      <w:pPr>
        <w:keepNext w:val="0"/>
        <w:keepLines w:val="0"/>
        <w:pageBreakBefore w:val="0"/>
        <w:spacing w:before="0" w:after="200" w:line="276" w:lineRule="auto"/>
      </w:pPr>
      <w:r>
        <w:rPr>
          <w:rFonts w:ascii="Arial" w:hAnsi="Arial" w:eastAsia="Arial"/>
          <w:b w:val="0"/>
          <w:i w:val="0"/>
          <w:color w:val="000000"/>
          <w:sz w:val="22"/>
        </w:rPr>
        <w:t>D. will speak</w:t>
      </w:r>
    </w:p>
    <w:p>
      <w:pPr>
        <w:keepNext/>
        <w:keepLines w:val="0"/>
        <w:pageBreakBefore w:val="0"/>
        <w:spacing w:before="0" w:after="60" w:line="276" w:lineRule="auto"/>
      </w:pPr>
      <w:r>
        <w:rPr>
          <w:rFonts w:ascii="Arial" w:hAnsi="Arial" w:eastAsia="Arial"/>
          <w:b w:val="0"/>
          <w:i w:val="0"/>
          <w:color w:val="000000"/>
          <w:sz w:val="22"/>
        </w:rPr>
        <w:t>40. Nam ___ football every Sunday, but he is resting today.</w:t>
      </w:r>
    </w:p>
    <w:p>
      <w:pPr>
        <w:keepNext/>
        <w:keepLines w:val="0"/>
        <w:pageBreakBefore w:val="0"/>
        <w:spacing w:before="0" w:after="40" w:line="276" w:lineRule="auto"/>
      </w:pPr>
      <w:r>
        <w:rPr>
          <w:rFonts w:ascii="Arial" w:hAnsi="Arial" w:eastAsia="Arial"/>
          <w:b w:val="0"/>
          <w:i w:val="0"/>
          <w:color w:val="000000"/>
          <w:sz w:val="22"/>
        </w:rPr>
        <w:t>A. plays</w:t>
      </w:r>
    </w:p>
    <w:p>
      <w:pPr>
        <w:keepNext/>
        <w:keepLines w:val="0"/>
        <w:pageBreakBefore w:val="0"/>
        <w:spacing w:before="0" w:after="40" w:line="276" w:lineRule="auto"/>
      </w:pPr>
      <w:r>
        <w:rPr>
          <w:rFonts w:ascii="Arial" w:hAnsi="Arial" w:eastAsia="Arial"/>
          <w:b w:val="0"/>
          <w:i w:val="0"/>
          <w:color w:val="000000"/>
          <w:sz w:val="22"/>
        </w:rPr>
        <w:t>B. is playing</w:t>
      </w:r>
    </w:p>
    <w:p>
      <w:pPr>
        <w:keepNext/>
        <w:keepLines w:val="0"/>
        <w:pageBreakBefore w:val="0"/>
        <w:spacing w:before="0" w:after="40" w:line="276" w:lineRule="auto"/>
      </w:pPr>
      <w:r>
        <w:rPr>
          <w:rFonts w:ascii="Arial" w:hAnsi="Arial" w:eastAsia="Arial"/>
          <w:b w:val="0"/>
          <w:i w:val="0"/>
          <w:color w:val="000000"/>
          <w:sz w:val="22"/>
        </w:rPr>
        <w:t>C. played</w:t>
      </w:r>
    </w:p>
    <w:p>
      <w:pPr>
        <w:keepNext w:val="0"/>
        <w:keepLines w:val="0"/>
        <w:pageBreakBefore w:val="0"/>
        <w:spacing w:before="0" w:after="200" w:line="276" w:lineRule="auto"/>
      </w:pPr>
      <w:r>
        <w:rPr>
          <w:rFonts w:ascii="Arial" w:hAnsi="Arial" w:eastAsia="Arial"/>
          <w:b w:val="0"/>
          <w:i w:val="0"/>
          <w:color w:val="000000"/>
          <w:sz w:val="22"/>
        </w:rPr>
        <w:t>D. has played</w:t>
      </w:r>
    </w:p>
    <w:p>
      <w:pPr>
        <w:keepNext/>
        <w:keepLines w:val="0"/>
        <w:pageBreakBefore/>
        <w:spacing w:before="0" w:after="160" w:line="276" w:lineRule="auto"/>
        <w:jc w:val="center"/>
      </w:pPr>
      <w:r>
        <w:rPr>
          <w:rFonts w:ascii="Arial" w:hAnsi="Arial" w:eastAsia="Arial"/>
          <w:b/>
          <w:i w:val="0"/>
          <w:color w:val="000000"/>
          <w:sz w:val="30"/>
        </w:rPr>
        <w:t>ĐÁP ÁN</w:t>
      </w:r>
    </w:p>
    <w:p>
      <w:pPr>
        <w:keepNext w:val="0"/>
        <w:keepLines w:val="0"/>
        <w:pageBreakBefore w:val="0"/>
        <w:spacing w:before="0" w:after="120" w:line="276" w:lineRule="auto"/>
      </w:pPr>
      <w:r>
        <w:rPr>
          <w:rFonts w:ascii="Arial" w:hAnsi="Arial" w:eastAsia="Arial"/>
          <w:b w:val="0"/>
          <w:i/>
          <w:color w:val="000000"/>
          <w:sz w:val="22"/>
        </w:rPr>
        <w:t>Phần đáp án chỉ ghi đáp án trực tiếp, không kèm giải thích.</w:t>
      </w:r>
    </w:p>
    <w:p>
      <w:pPr>
        <w:keepNext/>
        <w:keepLines w:val="0"/>
        <w:pageBreakBefore w:val="0"/>
        <w:spacing w:before="180" w:after="80" w:line="276" w:lineRule="auto"/>
      </w:pPr>
      <w:r>
        <w:rPr>
          <w:rFonts w:ascii="Arial" w:hAnsi="Arial" w:eastAsia="Arial"/>
          <w:b/>
          <w:i w:val="0"/>
          <w:color w:val="000000"/>
          <w:sz w:val="22"/>
        </w:rPr>
        <w:t>PHẦN 1</w:t>
      </w:r>
    </w:p>
    <w:p>
      <w:pPr>
        <w:keepNext w:val="0"/>
        <w:keepLines w:val="0"/>
        <w:pageBreakBefore w:val="0"/>
        <w:spacing w:before="0" w:after="140" w:line="276" w:lineRule="auto"/>
      </w:pPr>
      <w:r>
        <w:rPr>
          <w:rFonts w:ascii="Arial" w:hAnsi="Arial" w:eastAsia="Arial"/>
          <w:b w:val="0"/>
          <w:i w:val="0"/>
          <w:color w:val="000000"/>
          <w:sz w:val="22"/>
        </w:rPr>
        <w:t>1. C. are</w:t>
      </w:r>
    </w:p>
    <w:p>
      <w:pPr>
        <w:keepNext w:val="0"/>
        <w:keepLines w:val="0"/>
        <w:pageBreakBefore w:val="0"/>
        <w:spacing w:before="0" w:after="140" w:line="276" w:lineRule="auto"/>
      </w:pPr>
      <w:r>
        <w:rPr>
          <w:rFonts w:ascii="Arial" w:hAnsi="Arial" w:eastAsia="Arial"/>
          <w:b w:val="0"/>
          <w:i w:val="0"/>
          <w:color w:val="000000"/>
          <w:sz w:val="22"/>
        </w:rPr>
        <w:t>2. B. is</w:t>
      </w:r>
    </w:p>
    <w:p>
      <w:pPr>
        <w:keepNext w:val="0"/>
        <w:keepLines w:val="0"/>
        <w:pageBreakBefore w:val="0"/>
        <w:spacing w:before="0" w:after="140" w:line="276" w:lineRule="auto"/>
      </w:pPr>
      <w:r>
        <w:rPr>
          <w:rFonts w:ascii="Arial" w:hAnsi="Arial" w:eastAsia="Arial"/>
          <w:b w:val="0"/>
          <w:i w:val="0"/>
          <w:color w:val="000000"/>
          <w:sz w:val="22"/>
        </w:rPr>
        <w:t>3. C. at</w:t>
      </w:r>
    </w:p>
    <w:p>
      <w:pPr>
        <w:keepNext w:val="0"/>
        <w:keepLines w:val="0"/>
        <w:pageBreakBefore w:val="0"/>
        <w:spacing w:before="0" w:after="140" w:line="276" w:lineRule="auto"/>
      </w:pPr>
      <w:r>
        <w:rPr>
          <w:rFonts w:ascii="Arial" w:hAnsi="Arial" w:eastAsia="Arial"/>
          <w:b w:val="0"/>
          <w:i w:val="0"/>
          <w:color w:val="000000"/>
          <w:sz w:val="22"/>
        </w:rPr>
        <w:t>4. B. lighter</w:t>
      </w:r>
    </w:p>
    <w:p>
      <w:pPr>
        <w:keepNext/>
        <w:keepLines w:val="0"/>
        <w:pageBreakBefore w:val="0"/>
        <w:spacing w:before="180" w:after="80" w:line="276" w:lineRule="auto"/>
      </w:pPr>
      <w:r>
        <w:rPr>
          <w:rFonts w:ascii="Arial" w:hAnsi="Arial" w:eastAsia="Arial"/>
          <w:b/>
          <w:i w:val="0"/>
          <w:color w:val="000000"/>
          <w:sz w:val="22"/>
        </w:rPr>
        <w:t>PHẦN 2</w:t>
      </w:r>
    </w:p>
    <w:p>
      <w:pPr>
        <w:keepNext w:val="0"/>
        <w:keepLines w:val="0"/>
        <w:pageBreakBefore w:val="0"/>
        <w:spacing w:before="0" w:after="140" w:line="276" w:lineRule="auto"/>
      </w:pPr>
      <w:r>
        <w:rPr>
          <w:rFonts w:ascii="Arial" w:hAnsi="Arial" w:eastAsia="Arial"/>
          <w:b w:val="0"/>
          <w:i w:val="0"/>
          <w:color w:val="000000"/>
          <w:sz w:val="22"/>
        </w:rPr>
        <w:t>5. C. mice</w:t>
      </w:r>
    </w:p>
    <w:p>
      <w:pPr>
        <w:keepNext w:val="0"/>
        <w:keepLines w:val="0"/>
        <w:pageBreakBefore w:val="0"/>
        <w:spacing w:before="0" w:after="140" w:line="276" w:lineRule="auto"/>
      </w:pPr>
      <w:r>
        <w:rPr>
          <w:rFonts w:ascii="Arial" w:hAnsi="Arial" w:eastAsia="Arial"/>
          <w:b w:val="0"/>
          <w:i w:val="0"/>
          <w:color w:val="000000"/>
          <w:sz w:val="22"/>
        </w:rPr>
        <w:t>6. C. James's</w:t>
      </w:r>
    </w:p>
    <w:p>
      <w:pPr>
        <w:keepNext w:val="0"/>
        <w:keepLines w:val="0"/>
        <w:pageBreakBefore w:val="0"/>
        <w:spacing w:before="0" w:after="140" w:line="276" w:lineRule="auto"/>
      </w:pPr>
      <w:r>
        <w:rPr>
          <w:rFonts w:ascii="Arial" w:hAnsi="Arial" w:eastAsia="Arial"/>
          <w:b w:val="0"/>
          <w:i w:val="0"/>
          <w:color w:val="000000"/>
          <w:sz w:val="22"/>
        </w:rPr>
        <w:t>7. C. beautifully</w:t>
      </w:r>
    </w:p>
    <w:p>
      <w:pPr>
        <w:keepNext w:val="0"/>
        <w:keepLines w:val="0"/>
        <w:pageBreakBefore w:val="0"/>
        <w:spacing w:before="0" w:after="140" w:line="276" w:lineRule="auto"/>
      </w:pPr>
      <w:r>
        <w:rPr>
          <w:rFonts w:ascii="Arial" w:hAnsi="Arial" w:eastAsia="Arial"/>
          <w:b w:val="0"/>
          <w:i w:val="0"/>
          <w:color w:val="000000"/>
          <w:sz w:val="22"/>
        </w:rPr>
        <w:t>8. B. wooden</w:t>
      </w:r>
    </w:p>
    <w:p>
      <w:pPr>
        <w:keepNext/>
        <w:keepLines w:val="0"/>
        <w:pageBreakBefore w:val="0"/>
        <w:spacing w:before="180" w:after="80" w:line="276" w:lineRule="auto"/>
      </w:pPr>
      <w:r>
        <w:rPr>
          <w:rFonts w:ascii="Arial" w:hAnsi="Arial" w:eastAsia="Arial"/>
          <w:b/>
          <w:i w:val="0"/>
          <w:color w:val="000000"/>
          <w:sz w:val="22"/>
        </w:rPr>
        <w:t>PHẦN 3</w:t>
      </w:r>
    </w:p>
    <w:p>
      <w:pPr>
        <w:keepNext w:val="0"/>
        <w:keepLines w:val="0"/>
        <w:pageBreakBefore w:val="0"/>
        <w:spacing w:before="0" w:after="140" w:line="276" w:lineRule="auto"/>
      </w:pPr>
      <w:r>
        <w:rPr>
          <w:rFonts w:ascii="Arial" w:hAnsi="Arial" w:eastAsia="Arial"/>
          <w:b w:val="0"/>
          <w:i w:val="0"/>
          <w:color w:val="000000"/>
          <w:sz w:val="22"/>
        </w:rPr>
        <w:t>9. B. leaves</w:t>
      </w:r>
    </w:p>
    <w:p>
      <w:pPr>
        <w:keepNext w:val="0"/>
        <w:keepLines w:val="0"/>
        <w:pageBreakBefore w:val="0"/>
        <w:spacing w:before="0" w:after="140" w:line="276" w:lineRule="auto"/>
      </w:pPr>
      <w:r>
        <w:rPr>
          <w:rFonts w:ascii="Arial" w:hAnsi="Arial" w:eastAsia="Arial"/>
          <w:b w:val="0"/>
          <w:i w:val="0"/>
          <w:color w:val="000000"/>
          <w:sz w:val="22"/>
        </w:rPr>
        <w:t>10. C. is knocking</w:t>
      </w:r>
    </w:p>
    <w:p>
      <w:pPr>
        <w:keepNext w:val="0"/>
        <w:keepLines w:val="0"/>
        <w:pageBreakBefore w:val="0"/>
        <w:spacing w:before="0" w:after="140" w:line="276" w:lineRule="auto"/>
      </w:pPr>
      <w:r>
        <w:rPr>
          <w:rFonts w:ascii="Arial" w:hAnsi="Arial" w:eastAsia="Arial"/>
          <w:b w:val="0"/>
          <w:i w:val="0"/>
          <w:color w:val="000000"/>
          <w:sz w:val="22"/>
        </w:rPr>
        <w:t>11. A. Do</w:t>
      </w:r>
    </w:p>
    <w:p>
      <w:pPr>
        <w:keepNext w:val="0"/>
        <w:keepLines w:val="0"/>
        <w:pageBreakBefore w:val="0"/>
        <w:spacing w:before="0" w:after="140" w:line="276" w:lineRule="auto"/>
      </w:pPr>
      <w:r>
        <w:rPr>
          <w:rFonts w:ascii="Arial" w:hAnsi="Arial" w:eastAsia="Arial"/>
          <w:b w:val="0"/>
          <w:i w:val="0"/>
          <w:color w:val="000000"/>
          <w:sz w:val="22"/>
        </w:rPr>
        <w:t>12. C. are doing</w:t>
      </w:r>
    </w:p>
    <w:p>
      <w:pPr>
        <w:keepNext/>
        <w:keepLines w:val="0"/>
        <w:pageBreakBefore w:val="0"/>
        <w:spacing w:before="180" w:after="80" w:line="276" w:lineRule="auto"/>
      </w:pPr>
      <w:r>
        <w:rPr>
          <w:rFonts w:ascii="Arial" w:hAnsi="Arial" w:eastAsia="Arial"/>
          <w:b/>
          <w:i w:val="0"/>
          <w:color w:val="000000"/>
          <w:sz w:val="22"/>
        </w:rPr>
        <w:t>PHẦN 4</w:t>
      </w:r>
    </w:p>
    <w:p>
      <w:pPr>
        <w:keepNext w:val="0"/>
        <w:keepLines w:val="0"/>
        <w:pageBreakBefore w:val="0"/>
        <w:spacing w:before="0" w:after="140" w:line="276" w:lineRule="auto"/>
      </w:pPr>
      <w:r>
        <w:rPr>
          <w:rFonts w:ascii="Arial" w:hAnsi="Arial" w:eastAsia="Arial"/>
          <w:b w:val="0"/>
          <w:i w:val="0"/>
          <w:color w:val="000000"/>
          <w:sz w:val="22"/>
        </w:rPr>
        <w:t>13. B. bought</w:t>
      </w:r>
    </w:p>
    <w:p>
      <w:pPr>
        <w:keepNext w:val="0"/>
        <w:keepLines w:val="0"/>
        <w:pageBreakBefore w:val="0"/>
        <w:spacing w:before="0" w:after="140" w:line="276" w:lineRule="auto"/>
      </w:pPr>
      <w:r>
        <w:rPr>
          <w:rFonts w:ascii="Arial" w:hAnsi="Arial" w:eastAsia="Arial"/>
          <w:b w:val="0"/>
          <w:i w:val="0"/>
          <w:color w:val="000000"/>
          <w:sz w:val="22"/>
        </w:rPr>
        <w:t>14. B. was walking</w:t>
      </w:r>
    </w:p>
    <w:p>
      <w:pPr>
        <w:keepNext w:val="0"/>
        <w:keepLines w:val="0"/>
        <w:pageBreakBefore w:val="0"/>
        <w:spacing w:before="0" w:after="140" w:line="276" w:lineRule="auto"/>
      </w:pPr>
      <w:r>
        <w:rPr>
          <w:rFonts w:ascii="Arial" w:hAnsi="Arial" w:eastAsia="Arial"/>
          <w:b w:val="0"/>
          <w:i w:val="0"/>
          <w:color w:val="000000"/>
          <w:sz w:val="22"/>
        </w:rPr>
        <w:t>15. C. did</w:t>
      </w:r>
    </w:p>
    <w:p>
      <w:pPr>
        <w:keepNext w:val="0"/>
        <w:keepLines w:val="0"/>
        <w:pageBreakBefore w:val="0"/>
        <w:spacing w:before="0" w:after="140" w:line="276" w:lineRule="auto"/>
      </w:pPr>
      <w:r>
        <w:rPr>
          <w:rFonts w:ascii="Arial" w:hAnsi="Arial" w:eastAsia="Arial"/>
          <w:b w:val="0"/>
          <w:i w:val="0"/>
          <w:color w:val="000000"/>
          <w:sz w:val="22"/>
        </w:rPr>
        <w:t>16. B. was cooking</w:t>
      </w:r>
    </w:p>
    <w:p>
      <w:pPr>
        <w:keepNext/>
        <w:keepLines w:val="0"/>
        <w:pageBreakBefore w:val="0"/>
        <w:spacing w:before="180" w:after="80" w:line="276" w:lineRule="auto"/>
      </w:pPr>
      <w:r>
        <w:rPr>
          <w:rFonts w:ascii="Arial" w:hAnsi="Arial" w:eastAsia="Arial"/>
          <w:b/>
          <w:i w:val="0"/>
          <w:color w:val="000000"/>
          <w:sz w:val="22"/>
        </w:rPr>
        <w:t>PHẦN 5</w:t>
      </w:r>
    </w:p>
    <w:p>
      <w:pPr>
        <w:keepNext w:val="0"/>
        <w:keepLines w:val="0"/>
        <w:pageBreakBefore w:val="0"/>
        <w:spacing w:before="0" w:after="140" w:line="276" w:lineRule="auto"/>
      </w:pPr>
      <w:r>
        <w:rPr>
          <w:rFonts w:ascii="Arial" w:hAnsi="Arial" w:eastAsia="Arial"/>
          <w:b w:val="0"/>
          <w:i w:val="0"/>
          <w:color w:val="000000"/>
          <w:sz w:val="22"/>
        </w:rPr>
        <w:t>17. B. will lend</w:t>
      </w:r>
    </w:p>
    <w:p>
      <w:pPr>
        <w:keepNext w:val="0"/>
        <w:keepLines w:val="0"/>
        <w:pageBreakBefore w:val="0"/>
        <w:spacing w:before="0" w:after="140" w:line="276" w:lineRule="auto"/>
      </w:pPr>
      <w:r>
        <w:rPr>
          <w:rFonts w:ascii="Arial" w:hAnsi="Arial" w:eastAsia="Arial"/>
          <w:b w:val="0"/>
          <w:i w:val="0"/>
          <w:color w:val="000000"/>
          <w:sz w:val="22"/>
        </w:rPr>
        <w:t>18. B. is going to fall</w:t>
      </w:r>
    </w:p>
    <w:p>
      <w:pPr>
        <w:keepNext w:val="0"/>
        <w:keepLines w:val="0"/>
        <w:pageBreakBefore w:val="0"/>
        <w:spacing w:before="0" w:after="140" w:line="276" w:lineRule="auto"/>
      </w:pPr>
      <w:r>
        <w:rPr>
          <w:rFonts w:ascii="Arial" w:hAnsi="Arial" w:eastAsia="Arial"/>
          <w:b w:val="0"/>
          <w:i w:val="0"/>
          <w:color w:val="000000"/>
          <w:sz w:val="22"/>
        </w:rPr>
        <w:t>19. B. is going to open</w:t>
      </w:r>
    </w:p>
    <w:p>
      <w:pPr>
        <w:keepNext w:val="0"/>
        <w:keepLines w:val="0"/>
        <w:pageBreakBefore w:val="0"/>
        <w:spacing w:before="0" w:after="140" w:line="276" w:lineRule="auto"/>
      </w:pPr>
      <w:r>
        <w:rPr>
          <w:rFonts w:ascii="Arial" w:hAnsi="Arial" w:eastAsia="Arial"/>
          <w:b w:val="0"/>
          <w:i w:val="0"/>
          <w:color w:val="000000"/>
          <w:sz w:val="22"/>
        </w:rPr>
        <w:t>20. C. will find</w:t>
      </w:r>
    </w:p>
    <w:p>
      <w:pPr>
        <w:keepNext/>
        <w:keepLines w:val="0"/>
        <w:pageBreakBefore w:val="0"/>
        <w:spacing w:before="180" w:after="80" w:line="276" w:lineRule="auto"/>
      </w:pPr>
      <w:r>
        <w:rPr>
          <w:rFonts w:ascii="Arial" w:hAnsi="Arial" w:eastAsia="Arial"/>
          <w:b/>
          <w:i w:val="0"/>
          <w:color w:val="000000"/>
          <w:sz w:val="22"/>
        </w:rPr>
        <w:t>PHẦN 6</w:t>
      </w:r>
    </w:p>
    <w:p>
      <w:pPr>
        <w:keepNext w:val="0"/>
        <w:keepLines w:val="0"/>
        <w:pageBreakBefore w:val="0"/>
        <w:spacing w:before="0" w:after="140" w:line="276" w:lineRule="auto"/>
      </w:pPr>
      <w:r>
        <w:rPr>
          <w:rFonts w:ascii="Arial" w:hAnsi="Arial" w:eastAsia="Arial"/>
          <w:b w:val="0"/>
          <w:i w:val="0"/>
          <w:color w:val="000000"/>
          <w:sz w:val="22"/>
        </w:rPr>
        <w:t>21. B. has sent</w:t>
      </w:r>
    </w:p>
    <w:p>
      <w:pPr>
        <w:keepNext w:val="0"/>
        <w:keepLines w:val="0"/>
        <w:pageBreakBefore w:val="0"/>
        <w:spacing w:before="0" w:after="140" w:line="276" w:lineRule="auto"/>
      </w:pPr>
      <w:r>
        <w:rPr>
          <w:rFonts w:ascii="Arial" w:hAnsi="Arial" w:eastAsia="Arial"/>
          <w:b w:val="0"/>
          <w:i w:val="0"/>
          <w:color w:val="000000"/>
          <w:sz w:val="22"/>
        </w:rPr>
        <w:t>22. C. have been waiting</w:t>
      </w:r>
    </w:p>
    <w:p>
      <w:pPr>
        <w:keepNext w:val="0"/>
        <w:keepLines w:val="0"/>
        <w:pageBreakBefore w:val="0"/>
        <w:spacing w:before="0" w:after="140" w:line="276" w:lineRule="auto"/>
      </w:pPr>
      <w:r>
        <w:rPr>
          <w:rFonts w:ascii="Arial" w:hAnsi="Arial" w:eastAsia="Arial"/>
          <w:b w:val="0"/>
          <w:i w:val="0"/>
          <w:color w:val="000000"/>
          <w:sz w:val="22"/>
        </w:rPr>
        <w:t>23. B. since</w:t>
      </w:r>
    </w:p>
    <w:p>
      <w:pPr>
        <w:keepNext w:val="0"/>
        <w:keepLines w:val="0"/>
        <w:pageBreakBefore w:val="0"/>
        <w:spacing w:before="0" w:after="140" w:line="276" w:lineRule="auto"/>
      </w:pPr>
      <w:r>
        <w:rPr>
          <w:rFonts w:ascii="Arial" w:hAnsi="Arial" w:eastAsia="Arial"/>
          <w:b w:val="0"/>
          <w:i w:val="0"/>
          <w:color w:val="000000"/>
          <w:sz w:val="22"/>
        </w:rPr>
        <w:t>24. C. have never visited</w:t>
      </w:r>
    </w:p>
    <w:p>
      <w:pPr>
        <w:keepNext/>
        <w:keepLines w:val="0"/>
        <w:pageBreakBefore w:val="0"/>
        <w:spacing w:before="180" w:after="80" w:line="276" w:lineRule="auto"/>
      </w:pPr>
      <w:r>
        <w:rPr>
          <w:rFonts w:ascii="Arial" w:hAnsi="Arial" w:eastAsia="Arial"/>
          <w:b/>
          <w:i w:val="0"/>
          <w:color w:val="000000"/>
          <w:sz w:val="22"/>
        </w:rPr>
        <w:t>PHẦN 7</w:t>
      </w:r>
    </w:p>
    <w:p>
      <w:pPr>
        <w:keepNext w:val="0"/>
        <w:keepLines w:val="0"/>
        <w:pageBreakBefore w:val="0"/>
        <w:spacing w:before="0" w:after="140" w:line="276" w:lineRule="auto"/>
      </w:pPr>
      <w:r>
        <w:rPr>
          <w:rFonts w:ascii="Arial" w:hAnsi="Arial" w:eastAsia="Arial"/>
          <w:b w:val="0"/>
          <w:i w:val="0"/>
          <w:color w:val="000000"/>
          <w:sz w:val="22"/>
        </w:rPr>
        <w:t>25. B. arrived</w:t>
      </w:r>
    </w:p>
    <w:p>
      <w:pPr>
        <w:keepNext w:val="0"/>
        <w:keepLines w:val="0"/>
        <w:pageBreakBefore w:val="0"/>
        <w:spacing w:before="0" w:after="140" w:line="276" w:lineRule="auto"/>
      </w:pPr>
      <w:r>
        <w:rPr>
          <w:rFonts w:ascii="Arial" w:hAnsi="Arial" w:eastAsia="Arial"/>
          <w:b w:val="0"/>
          <w:i w:val="0"/>
          <w:color w:val="000000"/>
          <w:sz w:val="22"/>
        </w:rPr>
        <w:t>26. A. had been studying</w:t>
      </w:r>
    </w:p>
    <w:p>
      <w:pPr>
        <w:keepNext w:val="0"/>
        <w:keepLines w:val="0"/>
        <w:pageBreakBefore w:val="0"/>
        <w:spacing w:before="0" w:after="140" w:line="276" w:lineRule="auto"/>
      </w:pPr>
      <w:r>
        <w:rPr>
          <w:rFonts w:ascii="Arial" w:hAnsi="Arial" w:eastAsia="Arial"/>
          <w:b w:val="0"/>
          <w:i w:val="0"/>
          <w:color w:val="000000"/>
          <w:sz w:val="22"/>
        </w:rPr>
        <w:t>27. A. had forgotten</w:t>
      </w:r>
    </w:p>
    <w:p>
      <w:pPr>
        <w:keepNext w:val="0"/>
        <w:keepLines w:val="0"/>
        <w:pageBreakBefore w:val="0"/>
        <w:spacing w:before="0" w:after="140" w:line="276" w:lineRule="auto"/>
      </w:pPr>
      <w:r>
        <w:rPr>
          <w:rFonts w:ascii="Arial" w:hAnsi="Arial" w:eastAsia="Arial"/>
          <w:b w:val="0"/>
          <w:i w:val="0"/>
          <w:color w:val="000000"/>
          <w:sz w:val="22"/>
        </w:rPr>
        <w:t>28. A. had stopped</w:t>
      </w:r>
    </w:p>
    <w:p>
      <w:pPr>
        <w:keepNext/>
        <w:keepLines w:val="0"/>
        <w:pageBreakBefore w:val="0"/>
        <w:spacing w:before="180" w:after="80" w:line="276" w:lineRule="auto"/>
      </w:pPr>
      <w:r>
        <w:rPr>
          <w:rFonts w:ascii="Arial" w:hAnsi="Arial" w:eastAsia="Arial"/>
          <w:b/>
          <w:i w:val="0"/>
          <w:color w:val="000000"/>
          <w:sz w:val="22"/>
        </w:rPr>
        <w:t>PHẦN 8</w:t>
      </w:r>
    </w:p>
    <w:p>
      <w:pPr>
        <w:keepNext w:val="0"/>
        <w:keepLines w:val="0"/>
        <w:pageBreakBefore w:val="0"/>
        <w:spacing w:before="0" w:after="140" w:line="276" w:lineRule="auto"/>
      </w:pPr>
      <w:r>
        <w:rPr>
          <w:rFonts w:ascii="Arial" w:hAnsi="Arial" w:eastAsia="Arial"/>
          <w:b w:val="0"/>
          <w:i w:val="0"/>
          <w:color w:val="000000"/>
          <w:sz w:val="22"/>
        </w:rPr>
        <w:t>29. B. will have finished</w:t>
      </w:r>
    </w:p>
    <w:p>
      <w:pPr>
        <w:keepNext w:val="0"/>
        <w:keepLines w:val="0"/>
        <w:pageBreakBefore w:val="0"/>
        <w:spacing w:before="0" w:after="140" w:line="276" w:lineRule="auto"/>
      </w:pPr>
      <w:r>
        <w:rPr>
          <w:rFonts w:ascii="Arial" w:hAnsi="Arial" w:eastAsia="Arial"/>
          <w:b w:val="0"/>
          <w:i w:val="0"/>
          <w:color w:val="000000"/>
          <w:sz w:val="22"/>
        </w:rPr>
        <w:t>30. C. will have been living</w:t>
      </w:r>
    </w:p>
    <w:p>
      <w:pPr>
        <w:keepNext w:val="0"/>
        <w:keepLines w:val="0"/>
        <w:pageBreakBefore w:val="0"/>
        <w:spacing w:before="0" w:after="140" w:line="276" w:lineRule="auto"/>
      </w:pPr>
      <w:r>
        <w:rPr>
          <w:rFonts w:ascii="Arial" w:hAnsi="Arial" w:eastAsia="Arial"/>
          <w:b w:val="0"/>
          <w:i w:val="0"/>
          <w:color w:val="000000"/>
          <w:sz w:val="22"/>
        </w:rPr>
        <w:t>31. A. will have repaired</w:t>
      </w:r>
    </w:p>
    <w:p>
      <w:pPr>
        <w:keepNext w:val="0"/>
        <w:keepLines w:val="0"/>
        <w:pageBreakBefore w:val="0"/>
        <w:spacing w:before="0" w:after="140" w:line="276" w:lineRule="auto"/>
      </w:pPr>
      <w:r>
        <w:rPr>
          <w:rFonts w:ascii="Arial" w:hAnsi="Arial" w:eastAsia="Arial"/>
          <w:b w:val="0"/>
          <w:i w:val="0"/>
          <w:color w:val="000000"/>
          <w:sz w:val="22"/>
        </w:rPr>
        <w:t>32. C. will have been studying</w:t>
      </w:r>
    </w:p>
    <w:p>
      <w:pPr>
        <w:keepNext/>
        <w:keepLines w:val="0"/>
        <w:pageBreakBefore w:val="0"/>
        <w:spacing w:before="180" w:after="80" w:line="276" w:lineRule="auto"/>
      </w:pPr>
      <w:r>
        <w:rPr>
          <w:rFonts w:ascii="Arial" w:hAnsi="Arial" w:eastAsia="Arial"/>
          <w:b/>
          <w:i w:val="0"/>
          <w:color w:val="000000"/>
          <w:sz w:val="22"/>
        </w:rPr>
        <w:t>PHẦN 9</w:t>
      </w:r>
    </w:p>
    <w:p>
      <w:pPr>
        <w:keepNext w:val="0"/>
        <w:keepLines w:val="0"/>
        <w:pageBreakBefore w:val="0"/>
        <w:spacing w:before="0" w:after="140" w:line="276" w:lineRule="auto"/>
      </w:pPr>
      <w:r>
        <w:rPr>
          <w:rFonts w:ascii="Arial" w:hAnsi="Arial" w:eastAsia="Arial"/>
          <w:b w:val="0"/>
          <w:i w:val="0"/>
          <w:color w:val="000000"/>
          <w:sz w:val="22"/>
        </w:rPr>
        <w:t>33. C. was watching</w:t>
      </w:r>
    </w:p>
    <w:p>
      <w:pPr>
        <w:keepNext w:val="0"/>
        <w:keepLines w:val="0"/>
        <w:pageBreakBefore w:val="0"/>
        <w:spacing w:before="0" w:after="140" w:line="276" w:lineRule="auto"/>
      </w:pPr>
      <w:r>
        <w:rPr>
          <w:rFonts w:ascii="Arial" w:hAnsi="Arial" w:eastAsia="Arial"/>
          <w:b w:val="0"/>
          <w:i w:val="0"/>
          <w:color w:val="000000"/>
          <w:sz w:val="22"/>
        </w:rPr>
        <w:t>34. B. have</w:t>
      </w:r>
    </w:p>
    <w:p>
      <w:pPr>
        <w:keepNext w:val="0"/>
        <w:keepLines w:val="0"/>
        <w:pageBreakBefore w:val="0"/>
        <w:spacing w:before="0" w:after="140" w:line="276" w:lineRule="auto"/>
      </w:pPr>
      <w:r>
        <w:rPr>
          <w:rFonts w:ascii="Arial" w:hAnsi="Arial" w:eastAsia="Arial"/>
          <w:b w:val="0"/>
          <w:i w:val="0"/>
          <w:color w:val="000000"/>
          <w:sz w:val="22"/>
        </w:rPr>
        <w:t>35. C. will be staying</w:t>
      </w:r>
    </w:p>
    <w:p>
      <w:pPr>
        <w:keepNext w:val="0"/>
        <w:keepLines w:val="0"/>
        <w:pageBreakBefore w:val="0"/>
        <w:spacing w:before="0" w:after="140" w:line="276" w:lineRule="auto"/>
      </w:pPr>
      <w:r>
        <w:rPr>
          <w:rFonts w:ascii="Arial" w:hAnsi="Arial" w:eastAsia="Arial"/>
          <w:b w:val="0"/>
          <w:i w:val="0"/>
          <w:color w:val="000000"/>
          <w:sz w:val="22"/>
        </w:rPr>
        <w:t>36. A. had read</w:t>
      </w:r>
    </w:p>
    <w:p>
      <w:pPr>
        <w:keepNext/>
        <w:keepLines w:val="0"/>
        <w:pageBreakBefore w:val="0"/>
        <w:spacing w:before="180" w:after="80" w:line="276" w:lineRule="auto"/>
      </w:pPr>
      <w:r>
        <w:rPr>
          <w:rFonts w:ascii="Arial" w:hAnsi="Arial" w:eastAsia="Arial"/>
          <w:b/>
          <w:i w:val="0"/>
          <w:color w:val="000000"/>
          <w:sz w:val="22"/>
        </w:rPr>
        <w:t>PHẦN 10</w:t>
      </w:r>
    </w:p>
    <w:p>
      <w:pPr>
        <w:keepNext w:val="0"/>
        <w:keepLines w:val="0"/>
        <w:pageBreakBefore w:val="0"/>
        <w:spacing w:before="0" w:after="140" w:line="276" w:lineRule="auto"/>
      </w:pPr>
      <w:r>
        <w:rPr>
          <w:rFonts w:ascii="Arial" w:hAnsi="Arial" w:eastAsia="Arial"/>
          <w:b w:val="0"/>
          <w:i w:val="0"/>
          <w:color w:val="000000"/>
          <w:sz w:val="22"/>
        </w:rPr>
        <w:t>37. B. have not completed</w:t>
      </w:r>
    </w:p>
    <w:p>
      <w:pPr>
        <w:keepNext w:val="0"/>
        <w:keepLines w:val="0"/>
        <w:pageBreakBefore w:val="0"/>
        <w:spacing w:before="0" w:after="140" w:line="276" w:lineRule="auto"/>
      </w:pPr>
      <w:r>
        <w:rPr>
          <w:rFonts w:ascii="Arial" w:hAnsi="Arial" w:eastAsia="Arial"/>
          <w:b w:val="0"/>
          <w:i w:val="0"/>
          <w:color w:val="000000"/>
          <w:sz w:val="22"/>
        </w:rPr>
        <w:t>38. C. will have reviewed</w:t>
      </w:r>
    </w:p>
    <w:p>
      <w:pPr>
        <w:keepNext w:val="0"/>
        <w:keepLines w:val="0"/>
        <w:pageBreakBefore w:val="0"/>
        <w:spacing w:before="0" w:after="140" w:line="276" w:lineRule="auto"/>
      </w:pPr>
      <w:r>
        <w:rPr>
          <w:rFonts w:ascii="Arial" w:hAnsi="Arial" w:eastAsia="Arial"/>
          <w:b w:val="0"/>
          <w:i w:val="0"/>
          <w:color w:val="000000"/>
          <w:sz w:val="22"/>
        </w:rPr>
        <w:t>39. B. was speaking</w:t>
      </w:r>
    </w:p>
    <w:p>
      <w:pPr>
        <w:keepNext w:val="0"/>
        <w:keepLines w:val="0"/>
        <w:pageBreakBefore w:val="0"/>
        <w:spacing w:before="0" w:after="140" w:line="276" w:lineRule="auto"/>
      </w:pPr>
      <w:r>
        <w:rPr>
          <w:rFonts w:ascii="Arial" w:hAnsi="Arial" w:eastAsia="Arial"/>
          <w:b w:val="0"/>
          <w:i w:val="0"/>
          <w:color w:val="000000"/>
          <w:sz w:val="22"/>
        </w:rPr>
        <w:t>40. A. plays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