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ĐỀ TỔNG HỢP 94–95 – MÃ ĐỀ 3</w:t>
      </w:r>
    </w:p>
    <w:p>
      <w:pPr>
        <w:keepNext/>
        <w:keepLines w:val="0"/>
        <w:pageBreakBefore w:val="0"/>
        <w:spacing w:before="0" w:after="200" w:line="276" w:lineRule="auto"/>
        <w:jc w:val="center"/>
      </w:pPr>
      <w:r>
        <w:rPr>
          <w:rFonts w:ascii="Arial" w:hAnsi="Arial" w:eastAsia="Arial"/>
          <w:b/>
          <w:i w:val="0"/>
          <w:color w:val="000000"/>
          <w:sz w:val="24"/>
        </w:rPr>
        <w:t>CHIẾN THUẬT VÀ KIỂM TRA CHUYỂN TIẾP</w:t>
      </w:r>
    </w:p>
    <w:p>
      <w:pPr>
        <w:keepNext w:val="0"/>
        <w:keepLines w:val="0"/>
        <w:pageBreakBefore w:val="0"/>
        <w:spacing w:before="0" w:after="60" w:line="276" w:lineRule="auto"/>
      </w:pPr>
      <w:r>
        <w:rPr>
          <w:rFonts w:ascii="Arial" w:hAnsi="Arial" w:eastAsia="Arial"/>
          <w:b w:val="0"/>
          <w:i w:val="0"/>
          <w:color w:val="000000"/>
          <w:sz w:val="22"/>
        </w:rPr>
        <w:t>Họ và tên: ....................................................................................</w:t>
      </w:r>
    </w:p>
    <w:p>
      <w:pPr>
        <w:keepNext w:val="0"/>
        <w:keepLines w:val="0"/>
        <w:pageBreakBefore w:val="0"/>
        <w:spacing w:before="0" w:after="60" w:line="276" w:lineRule="auto"/>
      </w:pPr>
      <w:r>
        <w:rPr>
          <w:rFonts w:ascii="Arial" w:hAnsi="Arial" w:eastAsia="Arial"/>
          <w:b w:val="0"/>
          <w:i w:val="0"/>
          <w:color w:val="000000"/>
          <w:sz w:val="22"/>
        </w:rPr>
        <w:t>Thời gian: 50 phút  |  40 câu  |  Mỗi câu 0,25 điểm  |  Thang điểm: 10</w:t>
      </w:r>
    </w:p>
    <w:p>
      <w:pPr>
        <w:keepNext w:val="0"/>
        <w:keepLines w:val="0"/>
        <w:pageBreakBefore w:val="0"/>
        <w:spacing w:before="0" w:after="60" w:line="276" w:lineRule="auto"/>
      </w:pPr>
      <w:r>
        <w:rPr>
          <w:rFonts w:ascii="Arial" w:hAnsi="Arial" w:eastAsia="Arial"/>
          <w:b w:val="0"/>
          <w:i w:val="0"/>
          <w:color w:val="000000"/>
          <w:sz w:val="22"/>
        </w:rPr>
        <w:t>Phạm vi: Ôn tập chuyển tiếp: chiến thuật làm bài và kiểm tra tổng hợp trong bối cảnh công nghệ, sức khỏe và truyền thông.</w:t>
      </w:r>
    </w:p>
    <w:p>
      <w:pPr>
        <w:keepNext/>
        <w:keepLines w:val="0"/>
        <w:pageBreakBefore w:val="0"/>
        <w:spacing w:before="80" w:after="40" w:line="276" w:lineRule="auto"/>
      </w:pPr>
      <w:r>
        <w:rPr>
          <w:rFonts w:ascii="Arial" w:hAnsi="Arial" w:eastAsia="Arial"/>
          <w:b/>
          <w:i w:val="0"/>
          <w:color w:val="000000"/>
          <w:sz w:val="22"/>
        </w:rPr>
        <w:t>HƯỚNG DẪN LÀM BÀI</w:t>
      </w:r>
    </w:p>
    <w:p>
      <w:pPr>
        <w:keepNext w:val="0"/>
        <w:keepLines w:val="0"/>
        <w:pageBreakBefore w:val="0"/>
        <w:spacing w:before="0" w:after="120" w:line="276" w:lineRule="auto"/>
      </w:pPr>
      <w:r>
        <w:rPr>
          <w:rFonts w:ascii="Arial" w:hAnsi="Arial" w:eastAsia="Arial"/>
          <w:b w:val="0"/>
          <w:i w:val="0"/>
          <w:color w:val="000000"/>
          <w:sz w:val="22"/>
        </w:rPr>
        <w:t>Làm theo ba vòng: câu chắc chắn trước, câu cần xử lí sau, câu khó ở vòng cuối. Nếu một câu không có tiến triển rõ sau khoảng 60–90 giây, đánh dấu và chuyển tiếp. Dành 6–8 phút cuối để kiểm tra đủ 40 câu và phiếu trả lời.</w:t>
      </w:r>
    </w:p>
    <w:p>
      <w:pPr>
        <w:keepNext w:val="0"/>
        <w:keepLines w:val="0"/>
        <w:pageBreakBefore w:val="0"/>
        <w:spacing w:before="0" w:after="160" w:line="276" w:lineRule="auto"/>
      </w:pPr>
      <w:r>
        <w:rPr>
          <w:rFonts w:ascii="Arial" w:hAnsi="Arial" w:eastAsia="Arial"/>
          <w:b w:val="0"/>
          <w:i/>
          <w:color w:val="000000"/>
          <w:sz w:val="22"/>
        </w:rPr>
        <w:t>Gợi ý mốc thời gian: phút 0–2 xem cấu trúc; 2–22 xử lí câu ngắn, điền khuyết và sắp xếp; 22–42 làm đọc hiểu; 42–47 quay lại câu đánh dấu; 47–50 kiểm tra phiếu.</w:t>
      </w:r>
    </w:p>
    <w:p>
      <w:pPr>
        <w:keepNext/>
        <w:keepLines w:val="0"/>
        <w:pageBreakBefore w:val="0"/>
        <w:spacing w:before="240" w:after="80" w:line="276" w:lineRule="auto"/>
      </w:pPr>
      <w:r>
        <w:rPr>
          <w:rFonts w:ascii="Arial" w:hAnsi="Arial" w:eastAsia="Arial"/>
          <w:b/>
          <w:i w:val="0"/>
          <w:color w:val="000000"/>
          <w:sz w:val="24"/>
        </w:rPr>
        <w:t>PHẦN 1. ĐIỀN KHUYẾT THÔNG BÁO (Câu 1–4)</w:t>
      </w:r>
    </w:p>
    <w:p>
      <w:pPr>
        <w:keepNext/>
        <w:keepLines w:val="0"/>
        <w:pageBreakBefore w:val="0"/>
        <w:spacing w:before="0" w:after="100" w:line="276" w:lineRule="auto"/>
      </w:pPr>
      <w:r>
        <w:rPr>
          <w:rFonts w:ascii="Arial" w:hAnsi="Arial" w:eastAsia="Arial"/>
          <w:b w:val="0"/>
          <w:i/>
          <w:color w:val="000000"/>
          <w:sz w:val="22"/>
        </w:rPr>
        <w:t>Chọn phương án đúng nhất về dạng động từ, giới từ và tính từ trong thông báo.</w:t>
      </w:r>
    </w:p>
    <w:p>
      <w:pPr>
        <w:keepNext w:val="0"/>
        <w:keepLines w:val="0"/>
        <w:pageBreakBefore w:val="0"/>
        <w:spacing w:before="0" w:after="120" w:line="276" w:lineRule="auto"/>
      </w:pPr>
      <w:r>
        <w:rPr>
          <w:rFonts w:ascii="Arial" w:hAnsi="Arial" w:eastAsia="Arial"/>
          <w:b/>
          <w:i w:val="0"/>
          <w:color w:val="000000"/>
          <w:sz w:val="22"/>
        </w:rPr>
        <w:t>COMMUNITY HEALTH CHECK MORNING</w:t>
      </w:r>
    </w:p>
    <w:p>
      <w:pPr>
        <w:keepNext w:val="0"/>
        <w:keepLines w:val="0"/>
        <w:pageBreakBefore w:val="0"/>
        <w:spacing w:before="0" w:after="120" w:line="276" w:lineRule="auto"/>
      </w:pPr>
      <w:r>
        <w:rPr>
          <w:rFonts w:ascii="Arial" w:hAnsi="Arial" w:eastAsia="Arial"/>
          <w:b w:val="0"/>
          <w:i w:val="0"/>
          <w:color w:val="000000"/>
          <w:sz w:val="22"/>
        </w:rPr>
        <w:t>Residents can (1) ___ an appointment for a free health check at the community centre. Nurses will give information (2) ___ sleep, movement and routine check-ups. All consultation slots are (3) ___, so early booking is recommended. Registration remains open (4) ___ 12 May.</w:t>
      </w:r>
    </w:p>
    <w:p>
      <w:pPr>
        <w:keepNext/>
        <w:keepLines w:val="0"/>
        <w:pageBreakBefore w:val="0"/>
        <w:spacing w:before="0" w:after="40" w:line="276" w:lineRule="auto"/>
      </w:pPr>
      <w:r>
        <w:rPr>
          <w:rFonts w:ascii="Arial" w:hAnsi="Arial" w:eastAsia="Arial"/>
          <w:b w:val="0"/>
          <w:i w:val="0"/>
          <w:color w:val="000000"/>
          <w:sz w:val="22"/>
        </w:rPr>
        <w:t>1.</w:t>
      </w:r>
    </w:p>
    <w:p>
      <w:pPr>
        <w:keepNext/>
        <w:keepLines w:val="0"/>
        <w:pageBreakBefore w:val="0"/>
        <w:spacing w:before="0" w:after="40" w:line="276" w:lineRule="auto"/>
      </w:pPr>
      <w:r>
        <w:rPr>
          <w:rFonts w:ascii="Arial" w:hAnsi="Arial" w:eastAsia="Arial"/>
          <w:b w:val="0"/>
          <w:i w:val="0"/>
          <w:color w:val="000000"/>
          <w:sz w:val="22"/>
        </w:rPr>
        <w:t>A. book</w:t>
      </w:r>
    </w:p>
    <w:p>
      <w:pPr>
        <w:keepNext/>
        <w:keepLines w:val="0"/>
        <w:pageBreakBefore w:val="0"/>
        <w:spacing w:before="0" w:after="40" w:line="276" w:lineRule="auto"/>
      </w:pPr>
      <w:r>
        <w:rPr>
          <w:rFonts w:ascii="Arial" w:hAnsi="Arial" w:eastAsia="Arial"/>
          <w:b w:val="0"/>
          <w:i w:val="0"/>
          <w:color w:val="000000"/>
          <w:sz w:val="22"/>
        </w:rPr>
        <w:t>B. booking</w:t>
      </w:r>
    </w:p>
    <w:p>
      <w:pPr>
        <w:keepNext/>
        <w:keepLines w:val="0"/>
        <w:pageBreakBefore w:val="0"/>
        <w:spacing w:before="0" w:after="40" w:line="276" w:lineRule="auto"/>
      </w:pPr>
      <w:r>
        <w:rPr>
          <w:rFonts w:ascii="Arial" w:hAnsi="Arial" w:eastAsia="Arial"/>
          <w:b w:val="0"/>
          <w:i w:val="0"/>
          <w:color w:val="000000"/>
          <w:sz w:val="22"/>
        </w:rPr>
        <w:t>C. booked</w:t>
      </w:r>
    </w:p>
    <w:p>
      <w:pPr>
        <w:keepNext w:val="0"/>
        <w:keepLines w:val="0"/>
        <w:pageBreakBefore w:val="0"/>
        <w:spacing w:before="0" w:after="180" w:line="276" w:lineRule="auto"/>
      </w:pPr>
      <w:r>
        <w:rPr>
          <w:rFonts w:ascii="Arial" w:hAnsi="Arial" w:eastAsia="Arial"/>
          <w:b w:val="0"/>
          <w:i w:val="0"/>
          <w:color w:val="000000"/>
          <w:sz w:val="22"/>
        </w:rPr>
        <w:t>D. to booking</w:t>
      </w:r>
    </w:p>
    <w:p>
      <w:pPr>
        <w:keepNext/>
        <w:keepLines w:val="0"/>
        <w:pageBreakBefore w:val="0"/>
        <w:spacing w:before="0" w:after="40" w:line="276" w:lineRule="auto"/>
      </w:pPr>
      <w:r>
        <w:rPr>
          <w:rFonts w:ascii="Arial" w:hAnsi="Arial" w:eastAsia="Arial"/>
          <w:b w:val="0"/>
          <w:i w:val="0"/>
          <w:color w:val="000000"/>
          <w:sz w:val="22"/>
        </w:rPr>
        <w:t>2.</w:t>
      </w:r>
    </w:p>
    <w:p>
      <w:pPr>
        <w:keepNext/>
        <w:keepLines w:val="0"/>
        <w:pageBreakBefore w:val="0"/>
        <w:spacing w:before="0" w:after="40" w:line="276" w:lineRule="auto"/>
      </w:pPr>
      <w:r>
        <w:rPr>
          <w:rFonts w:ascii="Arial" w:hAnsi="Arial" w:eastAsia="Arial"/>
          <w:b w:val="0"/>
          <w:i w:val="0"/>
          <w:color w:val="000000"/>
          <w:sz w:val="22"/>
        </w:rPr>
        <w:t>A. at</w:t>
      </w:r>
    </w:p>
    <w:p>
      <w:pPr>
        <w:keepNext/>
        <w:keepLines w:val="0"/>
        <w:pageBreakBefore w:val="0"/>
        <w:spacing w:before="0" w:after="40" w:line="276" w:lineRule="auto"/>
      </w:pPr>
      <w:r>
        <w:rPr>
          <w:rFonts w:ascii="Arial" w:hAnsi="Arial" w:eastAsia="Arial"/>
          <w:b w:val="0"/>
          <w:i w:val="0"/>
          <w:color w:val="000000"/>
          <w:sz w:val="22"/>
        </w:rPr>
        <w:t>B. about</w:t>
      </w:r>
    </w:p>
    <w:p>
      <w:pPr>
        <w:keepNext/>
        <w:keepLines w:val="0"/>
        <w:pageBreakBefore w:val="0"/>
        <w:spacing w:before="0" w:after="40" w:line="276" w:lineRule="auto"/>
      </w:pPr>
      <w:r>
        <w:rPr>
          <w:rFonts w:ascii="Arial" w:hAnsi="Arial" w:eastAsia="Arial"/>
          <w:b w:val="0"/>
          <w:i w:val="0"/>
          <w:color w:val="000000"/>
          <w:sz w:val="22"/>
        </w:rPr>
        <w:t>C. from</w:t>
      </w:r>
    </w:p>
    <w:p>
      <w:pPr>
        <w:keepNext w:val="0"/>
        <w:keepLines w:val="0"/>
        <w:pageBreakBefore w:val="0"/>
        <w:spacing w:before="0" w:after="180" w:line="276" w:lineRule="auto"/>
      </w:pPr>
      <w:r>
        <w:rPr>
          <w:rFonts w:ascii="Arial" w:hAnsi="Arial" w:eastAsia="Arial"/>
          <w:b w:val="0"/>
          <w:i w:val="0"/>
          <w:color w:val="000000"/>
          <w:sz w:val="22"/>
        </w:rPr>
        <w:t>D. for</w:t>
      </w:r>
    </w:p>
    <w:p>
      <w:pPr>
        <w:keepNext/>
        <w:keepLines w:val="0"/>
        <w:pageBreakBefore w:val="0"/>
        <w:spacing w:before="0" w:after="40" w:line="276" w:lineRule="auto"/>
      </w:pPr>
      <w:r>
        <w:rPr>
          <w:rFonts w:ascii="Arial" w:hAnsi="Arial" w:eastAsia="Arial"/>
          <w:b w:val="0"/>
          <w:i w:val="0"/>
          <w:color w:val="000000"/>
          <w:sz w:val="22"/>
        </w:rPr>
        <w:t>3.</w:t>
      </w:r>
    </w:p>
    <w:p>
      <w:pPr>
        <w:keepNext/>
        <w:keepLines w:val="0"/>
        <w:pageBreakBefore w:val="0"/>
        <w:spacing w:before="0" w:after="40" w:line="276" w:lineRule="auto"/>
      </w:pPr>
      <w:r>
        <w:rPr>
          <w:rFonts w:ascii="Arial" w:hAnsi="Arial" w:eastAsia="Arial"/>
          <w:b w:val="0"/>
          <w:i w:val="0"/>
          <w:color w:val="000000"/>
          <w:sz w:val="22"/>
        </w:rPr>
        <w:t>A. availability</w:t>
      </w:r>
    </w:p>
    <w:p>
      <w:pPr>
        <w:keepNext/>
        <w:keepLines w:val="0"/>
        <w:pageBreakBefore w:val="0"/>
        <w:spacing w:before="0" w:after="40" w:line="276" w:lineRule="auto"/>
      </w:pPr>
      <w:r>
        <w:rPr>
          <w:rFonts w:ascii="Arial" w:hAnsi="Arial" w:eastAsia="Arial"/>
          <w:b w:val="0"/>
          <w:i w:val="0"/>
          <w:color w:val="000000"/>
          <w:sz w:val="22"/>
        </w:rPr>
        <w:t>B. availably</w:t>
      </w:r>
    </w:p>
    <w:p>
      <w:pPr>
        <w:keepNext/>
        <w:keepLines w:val="0"/>
        <w:pageBreakBefore w:val="0"/>
        <w:spacing w:before="0" w:after="40" w:line="276" w:lineRule="auto"/>
      </w:pPr>
      <w:r>
        <w:rPr>
          <w:rFonts w:ascii="Arial" w:hAnsi="Arial" w:eastAsia="Arial"/>
          <w:b w:val="0"/>
          <w:i w:val="0"/>
          <w:color w:val="000000"/>
          <w:sz w:val="22"/>
        </w:rPr>
        <w:t>C. available</w:t>
      </w:r>
    </w:p>
    <w:p>
      <w:pPr>
        <w:keepNext w:val="0"/>
        <w:keepLines w:val="0"/>
        <w:pageBreakBefore w:val="0"/>
        <w:spacing w:before="0" w:after="180" w:line="276" w:lineRule="auto"/>
      </w:pPr>
      <w:r>
        <w:rPr>
          <w:rFonts w:ascii="Arial" w:hAnsi="Arial" w:eastAsia="Arial"/>
          <w:b w:val="0"/>
          <w:i w:val="0"/>
          <w:color w:val="000000"/>
          <w:sz w:val="22"/>
        </w:rPr>
        <w:t>D. avail</w:t>
      </w:r>
    </w:p>
    <w:p>
      <w:pPr>
        <w:keepNext/>
        <w:keepLines w:val="0"/>
        <w:pageBreakBefore w:val="0"/>
        <w:spacing w:before="0" w:after="40" w:line="276" w:lineRule="auto"/>
      </w:pPr>
      <w:r>
        <w:rPr>
          <w:rFonts w:ascii="Arial" w:hAnsi="Arial" w:eastAsia="Arial"/>
          <w:b w:val="0"/>
          <w:i w:val="0"/>
          <w:color w:val="000000"/>
          <w:sz w:val="22"/>
        </w:rPr>
        <w:t>4.</w:t>
      </w:r>
    </w:p>
    <w:p>
      <w:pPr>
        <w:keepNext/>
        <w:keepLines w:val="0"/>
        <w:pageBreakBefore w:val="0"/>
        <w:spacing w:before="0" w:after="40" w:line="276" w:lineRule="auto"/>
      </w:pPr>
      <w:r>
        <w:rPr>
          <w:rFonts w:ascii="Arial" w:hAnsi="Arial" w:eastAsia="Arial"/>
          <w:b w:val="0"/>
          <w:i w:val="0"/>
          <w:color w:val="000000"/>
          <w:sz w:val="22"/>
        </w:rPr>
        <w:t>A. until</w:t>
      </w:r>
    </w:p>
    <w:p>
      <w:pPr>
        <w:keepNext/>
        <w:keepLines w:val="0"/>
        <w:pageBreakBefore w:val="0"/>
        <w:spacing w:before="0" w:after="40" w:line="276" w:lineRule="auto"/>
      </w:pPr>
      <w:r>
        <w:rPr>
          <w:rFonts w:ascii="Arial" w:hAnsi="Arial" w:eastAsia="Arial"/>
          <w:b w:val="0"/>
          <w:i w:val="0"/>
          <w:color w:val="000000"/>
          <w:sz w:val="22"/>
        </w:rPr>
        <w:t>B. since</w:t>
      </w:r>
    </w:p>
    <w:p>
      <w:pPr>
        <w:keepNext/>
        <w:keepLines w:val="0"/>
        <w:pageBreakBefore w:val="0"/>
        <w:spacing w:before="0" w:after="40" w:line="276" w:lineRule="auto"/>
      </w:pPr>
      <w:r>
        <w:rPr>
          <w:rFonts w:ascii="Arial" w:hAnsi="Arial" w:eastAsia="Arial"/>
          <w:b w:val="0"/>
          <w:i w:val="0"/>
          <w:color w:val="000000"/>
          <w:sz w:val="22"/>
        </w:rPr>
        <w:t>C. during</w:t>
      </w:r>
    </w:p>
    <w:p>
      <w:pPr>
        <w:keepNext w:val="0"/>
        <w:keepLines w:val="0"/>
        <w:pageBreakBefore w:val="0"/>
        <w:spacing w:before="0" w:after="180" w:line="276" w:lineRule="auto"/>
      </w:pPr>
      <w:r>
        <w:rPr>
          <w:rFonts w:ascii="Arial" w:hAnsi="Arial" w:eastAsia="Arial"/>
          <w:b w:val="0"/>
          <w:i w:val="0"/>
          <w:color w:val="000000"/>
          <w:sz w:val="22"/>
        </w:rPr>
        <w:t>D. from</w:t>
      </w:r>
    </w:p>
    <w:p>
      <w:pPr>
        <w:keepNext/>
        <w:keepLines w:val="0"/>
        <w:pageBreakBefore w:val="0"/>
        <w:spacing w:before="240" w:after="80" w:line="276" w:lineRule="auto"/>
      </w:pPr>
      <w:r>
        <w:rPr>
          <w:rFonts w:ascii="Arial" w:hAnsi="Arial" w:eastAsia="Arial"/>
          <w:b/>
          <w:i w:val="0"/>
          <w:color w:val="000000"/>
          <w:sz w:val="24"/>
        </w:rPr>
        <w:t>PHẦN 2. ĐIỀN KHUYẾT TỜ RƠI (Câu 5–8)</w:t>
      </w:r>
    </w:p>
    <w:p>
      <w:pPr>
        <w:keepNext/>
        <w:keepLines w:val="0"/>
        <w:pageBreakBefore w:val="0"/>
        <w:spacing w:before="0" w:after="100" w:line="276" w:lineRule="auto"/>
      </w:pPr>
      <w:r>
        <w:rPr>
          <w:rFonts w:ascii="Arial" w:hAnsi="Arial" w:eastAsia="Arial"/>
          <w:b w:val="0"/>
          <w:i/>
          <w:color w:val="000000"/>
          <w:sz w:val="22"/>
        </w:rPr>
        <w:t>Đọc tờ rơi theo mạch ý; xác định từ để hỏi, mức độ và từ nối phù hợp.</w:t>
      </w:r>
    </w:p>
    <w:p>
      <w:pPr>
        <w:keepNext w:val="0"/>
        <w:keepLines w:val="0"/>
        <w:pageBreakBefore w:val="0"/>
        <w:spacing w:before="0" w:after="120" w:line="276" w:lineRule="auto"/>
      </w:pPr>
      <w:r>
        <w:rPr>
          <w:rFonts w:ascii="Arial" w:hAnsi="Arial" w:eastAsia="Arial"/>
          <w:b/>
          <w:i w:val="0"/>
          <w:color w:val="000000"/>
          <w:sz w:val="22"/>
        </w:rPr>
        <w:t>DIGITAL WELLBEING WEEK</w:t>
      </w:r>
    </w:p>
    <w:p>
      <w:pPr>
        <w:keepNext w:val="0"/>
        <w:keepLines w:val="0"/>
        <w:pageBreakBefore w:val="0"/>
        <w:spacing w:before="0" w:after="120" w:line="276" w:lineRule="auto"/>
      </w:pPr>
      <w:r>
        <w:rPr>
          <w:rFonts w:ascii="Arial" w:hAnsi="Arial" w:eastAsia="Arial"/>
          <w:b w:val="0"/>
          <w:i w:val="0"/>
          <w:color w:val="000000"/>
          <w:sz w:val="22"/>
        </w:rPr>
        <w:t>Ask yourself (5) ___ you use your phone during study time. Turn off alerts and keep the device (6) ___ your desk when you need concentration. Check messages at planned times (7) ___ reacting to every sound. The aim is not to remove technology; (8) ___, it is to use it more deliberately.</w:t>
      </w:r>
    </w:p>
    <w:p>
      <w:pPr>
        <w:keepNext/>
        <w:keepLines w:val="0"/>
        <w:pageBreakBefore w:val="0"/>
        <w:spacing w:before="0" w:after="40" w:line="276" w:lineRule="auto"/>
      </w:pPr>
      <w:r>
        <w:rPr>
          <w:rFonts w:ascii="Arial" w:hAnsi="Arial" w:eastAsia="Arial"/>
          <w:b w:val="0"/>
          <w:i w:val="0"/>
          <w:color w:val="000000"/>
          <w:sz w:val="22"/>
        </w:rPr>
        <w:t>5.</w:t>
      </w:r>
    </w:p>
    <w:p>
      <w:pPr>
        <w:keepNext/>
        <w:keepLines w:val="0"/>
        <w:pageBreakBefore w:val="0"/>
        <w:spacing w:before="0" w:after="40" w:line="276" w:lineRule="auto"/>
      </w:pPr>
      <w:r>
        <w:rPr>
          <w:rFonts w:ascii="Arial" w:hAnsi="Arial" w:eastAsia="Arial"/>
          <w:b w:val="0"/>
          <w:i w:val="0"/>
          <w:color w:val="000000"/>
          <w:sz w:val="22"/>
        </w:rPr>
        <w:t>A. what</w:t>
      </w:r>
    </w:p>
    <w:p>
      <w:pPr>
        <w:keepNext/>
        <w:keepLines w:val="0"/>
        <w:pageBreakBefore w:val="0"/>
        <w:spacing w:before="0" w:after="40" w:line="276" w:lineRule="auto"/>
      </w:pPr>
      <w:r>
        <w:rPr>
          <w:rFonts w:ascii="Arial" w:hAnsi="Arial" w:eastAsia="Arial"/>
          <w:b w:val="0"/>
          <w:i w:val="0"/>
          <w:color w:val="000000"/>
          <w:sz w:val="22"/>
        </w:rPr>
        <w:t>B. which</w:t>
      </w:r>
    </w:p>
    <w:p>
      <w:pPr>
        <w:keepNext/>
        <w:keepLines w:val="0"/>
        <w:pageBreakBefore w:val="0"/>
        <w:spacing w:before="0" w:after="40" w:line="276" w:lineRule="auto"/>
      </w:pPr>
      <w:r>
        <w:rPr>
          <w:rFonts w:ascii="Arial" w:hAnsi="Arial" w:eastAsia="Arial"/>
          <w:b w:val="0"/>
          <w:i w:val="0"/>
          <w:color w:val="000000"/>
          <w:sz w:val="22"/>
        </w:rPr>
        <w:t>C. whose</w:t>
      </w:r>
    </w:p>
    <w:p>
      <w:pPr>
        <w:keepNext w:val="0"/>
        <w:keepLines w:val="0"/>
        <w:pageBreakBefore w:val="0"/>
        <w:spacing w:before="0" w:after="180" w:line="276" w:lineRule="auto"/>
      </w:pPr>
      <w:r>
        <w:rPr>
          <w:rFonts w:ascii="Arial" w:hAnsi="Arial" w:eastAsia="Arial"/>
          <w:b w:val="0"/>
          <w:i w:val="0"/>
          <w:color w:val="000000"/>
          <w:sz w:val="22"/>
        </w:rPr>
        <w:t>D. where</w:t>
      </w:r>
    </w:p>
    <w:p>
      <w:pPr>
        <w:keepNext/>
        <w:keepLines w:val="0"/>
        <w:pageBreakBefore w:val="0"/>
        <w:spacing w:before="0" w:after="40" w:line="276" w:lineRule="auto"/>
      </w:pPr>
      <w:r>
        <w:rPr>
          <w:rFonts w:ascii="Arial" w:hAnsi="Arial" w:eastAsia="Arial"/>
          <w:b w:val="0"/>
          <w:i w:val="0"/>
          <w:color w:val="000000"/>
          <w:sz w:val="22"/>
        </w:rPr>
        <w:t>6.</w:t>
      </w:r>
    </w:p>
    <w:p>
      <w:pPr>
        <w:keepNext/>
        <w:keepLines w:val="0"/>
        <w:pageBreakBefore w:val="0"/>
        <w:spacing w:before="0" w:after="40" w:line="276" w:lineRule="auto"/>
      </w:pPr>
      <w:r>
        <w:rPr>
          <w:rFonts w:ascii="Arial" w:hAnsi="Arial" w:eastAsia="Arial"/>
          <w:b w:val="0"/>
          <w:i w:val="0"/>
          <w:color w:val="000000"/>
          <w:sz w:val="22"/>
        </w:rPr>
        <w:t>A. beside</w:t>
      </w:r>
    </w:p>
    <w:p>
      <w:pPr>
        <w:keepNext/>
        <w:keepLines w:val="0"/>
        <w:pageBreakBefore w:val="0"/>
        <w:spacing w:before="0" w:after="40" w:line="276" w:lineRule="auto"/>
      </w:pPr>
      <w:r>
        <w:rPr>
          <w:rFonts w:ascii="Arial" w:hAnsi="Arial" w:eastAsia="Arial"/>
          <w:b w:val="0"/>
          <w:i w:val="0"/>
          <w:color w:val="000000"/>
          <w:sz w:val="22"/>
        </w:rPr>
        <w:t>B. away from</w:t>
      </w:r>
    </w:p>
    <w:p>
      <w:pPr>
        <w:keepNext/>
        <w:keepLines w:val="0"/>
        <w:pageBreakBefore w:val="0"/>
        <w:spacing w:before="0" w:after="40" w:line="276" w:lineRule="auto"/>
      </w:pPr>
      <w:r>
        <w:rPr>
          <w:rFonts w:ascii="Arial" w:hAnsi="Arial" w:eastAsia="Arial"/>
          <w:b w:val="0"/>
          <w:i w:val="0"/>
          <w:color w:val="000000"/>
          <w:sz w:val="22"/>
        </w:rPr>
        <w:t>C. across</w:t>
      </w:r>
    </w:p>
    <w:p>
      <w:pPr>
        <w:keepNext w:val="0"/>
        <w:keepLines w:val="0"/>
        <w:pageBreakBefore w:val="0"/>
        <w:spacing w:before="0" w:after="180" w:line="276" w:lineRule="auto"/>
      </w:pPr>
      <w:r>
        <w:rPr>
          <w:rFonts w:ascii="Arial" w:hAnsi="Arial" w:eastAsia="Arial"/>
          <w:b w:val="0"/>
          <w:i w:val="0"/>
          <w:color w:val="000000"/>
          <w:sz w:val="22"/>
        </w:rPr>
        <w:t>D. among</w:t>
      </w:r>
    </w:p>
    <w:p>
      <w:pPr>
        <w:keepNext/>
        <w:keepLines w:val="0"/>
        <w:pageBreakBefore w:val="0"/>
        <w:spacing w:before="0" w:after="40" w:line="276" w:lineRule="auto"/>
      </w:pPr>
      <w:r>
        <w:rPr>
          <w:rFonts w:ascii="Arial" w:hAnsi="Arial" w:eastAsia="Arial"/>
          <w:b w:val="0"/>
          <w:i w:val="0"/>
          <w:color w:val="000000"/>
          <w:sz w:val="22"/>
        </w:rPr>
        <w:t>7.</w:t>
      </w:r>
    </w:p>
    <w:p>
      <w:pPr>
        <w:keepNext/>
        <w:keepLines w:val="0"/>
        <w:pageBreakBefore w:val="0"/>
        <w:spacing w:before="0" w:after="40" w:line="276" w:lineRule="auto"/>
      </w:pPr>
      <w:r>
        <w:rPr>
          <w:rFonts w:ascii="Arial" w:hAnsi="Arial" w:eastAsia="Arial"/>
          <w:b w:val="0"/>
          <w:i w:val="0"/>
          <w:color w:val="000000"/>
          <w:sz w:val="22"/>
        </w:rPr>
        <w:t>A. instead of</w:t>
      </w:r>
    </w:p>
    <w:p>
      <w:pPr>
        <w:keepNext/>
        <w:keepLines w:val="0"/>
        <w:pageBreakBefore w:val="0"/>
        <w:spacing w:before="0" w:after="40" w:line="276" w:lineRule="auto"/>
      </w:pPr>
      <w:r>
        <w:rPr>
          <w:rFonts w:ascii="Arial" w:hAnsi="Arial" w:eastAsia="Arial"/>
          <w:b w:val="0"/>
          <w:i w:val="0"/>
          <w:color w:val="000000"/>
          <w:sz w:val="22"/>
        </w:rPr>
        <w:t>B. because of</w:t>
      </w:r>
    </w:p>
    <w:p>
      <w:pPr>
        <w:keepNext/>
        <w:keepLines w:val="0"/>
        <w:pageBreakBefore w:val="0"/>
        <w:spacing w:before="0" w:after="40" w:line="276" w:lineRule="auto"/>
      </w:pPr>
      <w:r>
        <w:rPr>
          <w:rFonts w:ascii="Arial" w:hAnsi="Arial" w:eastAsia="Arial"/>
          <w:b w:val="0"/>
          <w:i w:val="0"/>
          <w:color w:val="000000"/>
          <w:sz w:val="22"/>
        </w:rPr>
        <w:t>C. despite</w:t>
      </w:r>
    </w:p>
    <w:p>
      <w:pPr>
        <w:keepNext w:val="0"/>
        <w:keepLines w:val="0"/>
        <w:pageBreakBefore w:val="0"/>
        <w:spacing w:before="0" w:after="180" w:line="276" w:lineRule="auto"/>
      </w:pPr>
      <w:r>
        <w:rPr>
          <w:rFonts w:ascii="Arial" w:hAnsi="Arial" w:eastAsia="Arial"/>
          <w:b w:val="0"/>
          <w:i w:val="0"/>
          <w:color w:val="000000"/>
          <w:sz w:val="22"/>
        </w:rPr>
        <w:t>D. due to</w:t>
      </w:r>
    </w:p>
    <w:p>
      <w:pPr>
        <w:keepNext/>
        <w:keepLines w:val="0"/>
        <w:pageBreakBefore w:val="0"/>
        <w:spacing w:before="0" w:after="40" w:line="276" w:lineRule="auto"/>
      </w:pPr>
      <w:r>
        <w:rPr>
          <w:rFonts w:ascii="Arial" w:hAnsi="Arial" w:eastAsia="Arial"/>
          <w:b w:val="0"/>
          <w:i w:val="0"/>
          <w:color w:val="000000"/>
          <w:sz w:val="22"/>
        </w:rPr>
        <w:t>8.</w:t>
      </w:r>
    </w:p>
    <w:p>
      <w:pPr>
        <w:keepNext/>
        <w:keepLines w:val="0"/>
        <w:pageBreakBefore w:val="0"/>
        <w:spacing w:before="0" w:after="40" w:line="276" w:lineRule="auto"/>
      </w:pPr>
      <w:r>
        <w:rPr>
          <w:rFonts w:ascii="Arial" w:hAnsi="Arial" w:eastAsia="Arial"/>
          <w:b w:val="0"/>
          <w:i w:val="0"/>
          <w:color w:val="000000"/>
          <w:sz w:val="22"/>
        </w:rPr>
        <w:t>A. moreover</w:t>
      </w:r>
    </w:p>
    <w:p>
      <w:pPr>
        <w:keepNext/>
        <w:keepLines w:val="0"/>
        <w:pageBreakBefore w:val="0"/>
        <w:spacing w:before="0" w:after="40" w:line="276" w:lineRule="auto"/>
      </w:pPr>
      <w:r>
        <w:rPr>
          <w:rFonts w:ascii="Arial" w:hAnsi="Arial" w:eastAsia="Arial"/>
          <w:b w:val="0"/>
          <w:i w:val="0"/>
          <w:color w:val="000000"/>
          <w:sz w:val="22"/>
        </w:rPr>
        <w:t>B. otherwise</w:t>
      </w:r>
    </w:p>
    <w:p>
      <w:pPr>
        <w:keepNext/>
        <w:keepLines w:val="0"/>
        <w:pageBreakBefore w:val="0"/>
        <w:spacing w:before="0" w:after="40" w:line="276" w:lineRule="auto"/>
      </w:pPr>
      <w:r>
        <w:rPr>
          <w:rFonts w:ascii="Arial" w:hAnsi="Arial" w:eastAsia="Arial"/>
          <w:b w:val="0"/>
          <w:i w:val="0"/>
          <w:color w:val="000000"/>
          <w:sz w:val="22"/>
        </w:rPr>
        <w:t>C. however</w:t>
      </w:r>
    </w:p>
    <w:p>
      <w:pPr>
        <w:keepNext w:val="0"/>
        <w:keepLines w:val="0"/>
        <w:pageBreakBefore w:val="0"/>
        <w:spacing w:before="0" w:after="180" w:line="276" w:lineRule="auto"/>
      </w:pPr>
      <w:r>
        <w:rPr>
          <w:rFonts w:ascii="Arial" w:hAnsi="Arial" w:eastAsia="Arial"/>
          <w:b w:val="0"/>
          <w:i w:val="0"/>
          <w:color w:val="000000"/>
          <w:sz w:val="22"/>
        </w:rPr>
        <w:t>D. therefore</w:t>
      </w:r>
    </w:p>
    <w:p>
      <w:pPr>
        <w:keepNext/>
        <w:keepLines w:val="0"/>
        <w:pageBreakBefore w:val="0"/>
        <w:spacing w:before="240" w:after="80" w:line="276" w:lineRule="auto"/>
      </w:pPr>
      <w:r>
        <w:rPr>
          <w:rFonts w:ascii="Arial" w:hAnsi="Arial" w:eastAsia="Arial"/>
          <w:b/>
          <w:i w:val="0"/>
          <w:color w:val="000000"/>
          <w:sz w:val="24"/>
        </w:rPr>
        <w:t>PHẦN 3. SẮP XẾP HỘI THOẠI (Câu 9–12)</w:t>
      </w:r>
    </w:p>
    <w:p>
      <w:pPr>
        <w:keepNext/>
        <w:keepLines w:val="0"/>
        <w:pageBreakBefore w:val="0"/>
        <w:spacing w:before="0" w:after="100" w:line="276" w:lineRule="auto"/>
      </w:pPr>
      <w:r>
        <w:rPr>
          <w:rFonts w:ascii="Arial" w:hAnsi="Arial" w:eastAsia="Arial"/>
          <w:b w:val="0"/>
          <w:i/>
          <w:color w:val="000000"/>
          <w:sz w:val="22"/>
        </w:rPr>
        <w:t>Dùng lời chào, câu hỏi, câu trả lời và lời kết để xác định trình tự hội thoại.</w:t>
      </w:r>
    </w:p>
    <w:p>
      <w:pPr>
        <w:keepNext/>
        <w:keepLines w:val="0"/>
        <w:pageBreakBefore w:val="0"/>
        <w:spacing w:before="0" w:after="40" w:line="276" w:lineRule="auto"/>
      </w:pPr>
      <w:r>
        <w:rPr>
          <w:rFonts w:ascii="Arial" w:hAnsi="Arial" w:eastAsia="Arial"/>
          <w:b w:val="0"/>
          <w:i w:val="0"/>
          <w:color w:val="000000"/>
          <w:sz w:val="22"/>
        </w:rPr>
        <w:t>9. Chọn thứ tự đúng cho cuộc trao đổi về phần mềm.</w:t>
      </w:r>
    </w:p>
    <w:p>
      <w:pPr>
        <w:keepNext/>
        <w:keepLines w:val="0"/>
        <w:pageBreakBefore w:val="0"/>
        <w:spacing w:before="0" w:after="40" w:line="276" w:lineRule="auto"/>
      </w:pPr>
      <w:r>
        <w:rPr>
          <w:rFonts w:ascii="Arial" w:hAnsi="Arial" w:eastAsia="Arial"/>
          <w:b w:val="0"/>
          <w:i w:val="0"/>
          <w:color w:val="000000"/>
          <w:sz w:val="22"/>
        </w:rPr>
        <w:t>a. Try saving it under a shorter file name.</w:t>
      </w:r>
    </w:p>
    <w:p>
      <w:pPr>
        <w:keepNext/>
        <w:keepLines w:val="0"/>
        <w:pageBreakBefore w:val="0"/>
        <w:spacing w:before="0" w:after="40" w:line="276" w:lineRule="auto"/>
      </w:pPr>
      <w:r>
        <w:rPr>
          <w:rFonts w:ascii="Arial" w:hAnsi="Arial" w:eastAsia="Arial"/>
          <w:b w:val="0"/>
          <w:i w:val="0"/>
          <w:color w:val="000000"/>
          <w:sz w:val="22"/>
        </w:rPr>
        <w:t>b. The document will not upload to the class website.</w:t>
      </w:r>
    </w:p>
    <w:p>
      <w:pPr>
        <w:keepNext w:val="0"/>
        <w:keepLines w:val="0"/>
        <w:pageBreakBefore w:val="0"/>
        <w:spacing w:before="0" w:after="80" w:line="276" w:lineRule="auto"/>
      </w:pPr>
      <w:r>
        <w:rPr>
          <w:rFonts w:ascii="Arial" w:hAnsi="Arial" w:eastAsia="Arial"/>
          <w:b w:val="0"/>
          <w:i w:val="0"/>
          <w:color w:val="000000"/>
          <w:sz w:val="22"/>
        </w:rPr>
        <w:t>c. I will do that now. Thanks for the suggestion.</w:t>
      </w:r>
    </w:p>
    <w:p>
      <w:pPr>
        <w:keepNext/>
        <w:keepLines w:val="0"/>
        <w:pageBreakBefore w:val="0"/>
        <w:spacing w:before="0" w:after="40" w:line="276" w:lineRule="auto"/>
      </w:pPr>
      <w:r>
        <w:rPr>
          <w:rFonts w:ascii="Arial" w:hAnsi="Arial" w:eastAsia="Arial"/>
          <w:b w:val="0"/>
          <w:i w:val="0"/>
          <w:color w:val="000000"/>
          <w:sz w:val="22"/>
        </w:rPr>
        <w:t>A. b-a-c</w:t>
      </w:r>
    </w:p>
    <w:p>
      <w:pPr>
        <w:keepNext/>
        <w:keepLines w:val="0"/>
        <w:pageBreakBefore w:val="0"/>
        <w:spacing w:before="0" w:after="40" w:line="276" w:lineRule="auto"/>
      </w:pPr>
      <w:r>
        <w:rPr>
          <w:rFonts w:ascii="Arial" w:hAnsi="Arial" w:eastAsia="Arial"/>
          <w:b w:val="0"/>
          <w:i w:val="0"/>
          <w:color w:val="000000"/>
          <w:sz w:val="22"/>
        </w:rPr>
        <w:t>B. a-b-c</w:t>
      </w:r>
    </w:p>
    <w:p>
      <w:pPr>
        <w:keepNext/>
        <w:keepLines w:val="0"/>
        <w:pageBreakBefore w:val="0"/>
        <w:spacing w:before="0" w:after="40" w:line="276" w:lineRule="auto"/>
      </w:pPr>
      <w:r>
        <w:rPr>
          <w:rFonts w:ascii="Arial" w:hAnsi="Arial" w:eastAsia="Arial"/>
          <w:b w:val="0"/>
          <w:i w:val="0"/>
          <w:color w:val="000000"/>
          <w:sz w:val="22"/>
        </w:rPr>
        <w:t>C. b-c-a</w:t>
      </w:r>
    </w:p>
    <w:p>
      <w:pPr>
        <w:keepNext w:val="0"/>
        <w:keepLines w:val="0"/>
        <w:pageBreakBefore w:val="0"/>
        <w:spacing w:before="0" w:after="180" w:line="276" w:lineRule="auto"/>
      </w:pPr>
      <w:r>
        <w:rPr>
          <w:rFonts w:ascii="Arial" w:hAnsi="Arial" w:eastAsia="Arial"/>
          <w:b w:val="0"/>
          <w:i w:val="0"/>
          <w:color w:val="000000"/>
          <w:sz w:val="22"/>
        </w:rPr>
        <w:t>D. c-b-a</w:t>
      </w:r>
    </w:p>
    <w:p>
      <w:pPr>
        <w:keepNext/>
        <w:keepLines w:val="0"/>
        <w:pageBreakBefore w:val="0"/>
        <w:spacing w:before="0" w:after="40" w:line="276" w:lineRule="auto"/>
      </w:pPr>
      <w:r>
        <w:rPr>
          <w:rFonts w:ascii="Arial" w:hAnsi="Arial" w:eastAsia="Arial"/>
          <w:b w:val="0"/>
          <w:i w:val="0"/>
          <w:color w:val="000000"/>
          <w:sz w:val="22"/>
        </w:rPr>
        <w:t>10. Chọn thứ tự đúng cho cuộc gọi đổi lịch hẹn.</w:t>
      </w:r>
    </w:p>
    <w:p>
      <w:pPr>
        <w:keepNext/>
        <w:keepLines w:val="0"/>
        <w:pageBreakBefore w:val="0"/>
        <w:spacing w:before="0" w:after="40" w:line="276" w:lineRule="auto"/>
      </w:pPr>
      <w:r>
        <w:rPr>
          <w:rFonts w:ascii="Arial" w:hAnsi="Arial" w:eastAsia="Arial"/>
          <w:b w:val="0"/>
          <w:i w:val="0"/>
          <w:color w:val="000000"/>
          <w:sz w:val="22"/>
        </w:rPr>
        <w:t>a. Monday afternoon would be better for me.</w:t>
      </w:r>
    </w:p>
    <w:p>
      <w:pPr>
        <w:keepNext/>
        <w:keepLines w:val="0"/>
        <w:pageBreakBefore w:val="0"/>
        <w:spacing w:before="0" w:after="40" w:line="276" w:lineRule="auto"/>
      </w:pPr>
      <w:r>
        <w:rPr>
          <w:rFonts w:ascii="Arial" w:hAnsi="Arial" w:eastAsia="Arial"/>
          <w:b w:val="0"/>
          <w:i w:val="0"/>
          <w:color w:val="000000"/>
          <w:sz w:val="22"/>
        </w:rPr>
        <w:t>b. Would you like to move your appointment?</w:t>
      </w:r>
    </w:p>
    <w:p>
      <w:pPr>
        <w:keepNext w:val="0"/>
        <w:keepLines w:val="0"/>
        <w:pageBreakBefore w:val="0"/>
        <w:spacing w:before="0" w:after="80" w:line="276" w:lineRule="auto"/>
      </w:pPr>
      <w:r>
        <w:rPr>
          <w:rFonts w:ascii="Arial" w:hAnsi="Arial" w:eastAsia="Arial"/>
          <w:b w:val="0"/>
          <w:i w:val="0"/>
          <w:color w:val="000000"/>
          <w:sz w:val="22"/>
        </w:rPr>
        <w:t>c. Yes, I cannot attend on Friday morning.</w:t>
      </w:r>
    </w:p>
    <w:p>
      <w:pPr>
        <w:keepNext/>
        <w:keepLines w:val="0"/>
        <w:pageBreakBefore w:val="0"/>
        <w:spacing w:before="0" w:after="40" w:line="276" w:lineRule="auto"/>
      </w:pPr>
      <w:r>
        <w:rPr>
          <w:rFonts w:ascii="Arial" w:hAnsi="Arial" w:eastAsia="Arial"/>
          <w:b w:val="0"/>
          <w:i w:val="0"/>
          <w:color w:val="000000"/>
          <w:sz w:val="22"/>
        </w:rPr>
        <w:t>A. a-b-c</w:t>
      </w:r>
    </w:p>
    <w:p>
      <w:pPr>
        <w:keepNext/>
        <w:keepLines w:val="0"/>
        <w:pageBreakBefore w:val="0"/>
        <w:spacing w:before="0" w:after="40" w:line="276" w:lineRule="auto"/>
      </w:pPr>
      <w:r>
        <w:rPr>
          <w:rFonts w:ascii="Arial" w:hAnsi="Arial" w:eastAsia="Arial"/>
          <w:b w:val="0"/>
          <w:i w:val="0"/>
          <w:color w:val="000000"/>
          <w:sz w:val="22"/>
        </w:rPr>
        <w:t>B. b-c-a</w:t>
      </w:r>
    </w:p>
    <w:p>
      <w:pPr>
        <w:keepNext/>
        <w:keepLines w:val="0"/>
        <w:pageBreakBefore w:val="0"/>
        <w:spacing w:before="0" w:after="40" w:line="276" w:lineRule="auto"/>
      </w:pPr>
      <w:r>
        <w:rPr>
          <w:rFonts w:ascii="Arial" w:hAnsi="Arial" w:eastAsia="Arial"/>
          <w:b w:val="0"/>
          <w:i w:val="0"/>
          <w:color w:val="000000"/>
          <w:sz w:val="22"/>
        </w:rPr>
        <w:t>C. c-a-b</w:t>
      </w:r>
    </w:p>
    <w:p>
      <w:pPr>
        <w:keepNext w:val="0"/>
        <w:keepLines w:val="0"/>
        <w:pageBreakBefore w:val="0"/>
        <w:spacing w:before="0" w:after="180" w:line="276" w:lineRule="auto"/>
      </w:pPr>
      <w:r>
        <w:rPr>
          <w:rFonts w:ascii="Arial" w:hAnsi="Arial" w:eastAsia="Arial"/>
          <w:b w:val="0"/>
          <w:i w:val="0"/>
          <w:color w:val="000000"/>
          <w:sz w:val="22"/>
        </w:rPr>
        <w:t>D. b-a-c</w:t>
      </w:r>
    </w:p>
    <w:p>
      <w:pPr>
        <w:keepNext/>
        <w:keepLines w:val="0"/>
        <w:pageBreakBefore w:val="0"/>
        <w:spacing w:before="0" w:after="40" w:line="276" w:lineRule="auto"/>
      </w:pPr>
      <w:r>
        <w:rPr>
          <w:rFonts w:ascii="Arial" w:hAnsi="Arial" w:eastAsia="Arial"/>
          <w:b w:val="0"/>
          <w:i w:val="0"/>
          <w:color w:val="000000"/>
          <w:sz w:val="22"/>
        </w:rPr>
        <w:t>11. Chọn thứ tự đúng cho cuộc trao đổi về câu lạc bộ sách.</w:t>
      </w:r>
    </w:p>
    <w:p>
      <w:pPr>
        <w:keepNext/>
        <w:keepLines w:val="0"/>
        <w:pageBreakBefore w:val="0"/>
        <w:spacing w:before="0" w:after="40" w:line="276" w:lineRule="auto"/>
      </w:pPr>
      <w:r>
        <w:rPr>
          <w:rFonts w:ascii="Arial" w:hAnsi="Arial" w:eastAsia="Arial"/>
          <w:b w:val="0"/>
          <w:i w:val="0"/>
          <w:color w:val="000000"/>
          <w:sz w:val="22"/>
        </w:rPr>
        <w:t>a. We are discussing a short science-fiction novel.</w:t>
      </w:r>
    </w:p>
    <w:p>
      <w:pPr>
        <w:keepNext/>
        <w:keepLines w:val="0"/>
        <w:pageBreakBefore w:val="0"/>
        <w:spacing w:before="0" w:after="40" w:line="276" w:lineRule="auto"/>
      </w:pPr>
      <w:r>
        <w:rPr>
          <w:rFonts w:ascii="Arial" w:hAnsi="Arial" w:eastAsia="Arial"/>
          <w:b w:val="0"/>
          <w:i w:val="0"/>
          <w:color w:val="000000"/>
          <w:sz w:val="22"/>
        </w:rPr>
        <w:t>b. That sounds interesting. I will join this month.</w:t>
      </w:r>
    </w:p>
    <w:p>
      <w:pPr>
        <w:keepNext/>
        <w:keepLines w:val="0"/>
        <w:pageBreakBefore w:val="0"/>
        <w:spacing w:before="0" w:after="40" w:line="276" w:lineRule="auto"/>
      </w:pPr>
      <w:r>
        <w:rPr>
          <w:rFonts w:ascii="Arial" w:hAnsi="Arial" w:eastAsia="Arial"/>
          <w:b w:val="0"/>
          <w:i w:val="0"/>
          <w:color w:val="000000"/>
          <w:sz w:val="22"/>
        </w:rPr>
        <w:t>c. What is the reading club discussing?</w:t>
      </w:r>
    </w:p>
    <w:p>
      <w:pPr>
        <w:keepNext w:val="0"/>
        <w:keepLines w:val="0"/>
        <w:pageBreakBefore w:val="0"/>
        <w:spacing w:before="0" w:after="80" w:line="276" w:lineRule="auto"/>
      </w:pPr>
      <w:r>
        <w:rPr>
          <w:rFonts w:ascii="Arial" w:hAnsi="Arial" w:eastAsia="Arial"/>
          <w:b w:val="0"/>
          <w:i w:val="0"/>
          <w:color w:val="000000"/>
          <w:sz w:val="22"/>
        </w:rPr>
        <w:t>d. It meets in Room 5 on Thursday.</w:t>
      </w:r>
    </w:p>
    <w:p>
      <w:pPr>
        <w:keepNext/>
        <w:keepLines w:val="0"/>
        <w:pageBreakBefore w:val="0"/>
        <w:spacing w:before="0" w:after="40" w:line="276" w:lineRule="auto"/>
      </w:pPr>
      <w:r>
        <w:rPr>
          <w:rFonts w:ascii="Arial" w:hAnsi="Arial" w:eastAsia="Arial"/>
          <w:b w:val="0"/>
          <w:i w:val="0"/>
          <w:color w:val="000000"/>
          <w:sz w:val="22"/>
        </w:rPr>
        <w:t>A. c-a-d-b</w:t>
      </w:r>
    </w:p>
    <w:p>
      <w:pPr>
        <w:keepNext/>
        <w:keepLines w:val="0"/>
        <w:pageBreakBefore w:val="0"/>
        <w:spacing w:before="0" w:after="40" w:line="276" w:lineRule="auto"/>
      </w:pPr>
      <w:r>
        <w:rPr>
          <w:rFonts w:ascii="Arial" w:hAnsi="Arial" w:eastAsia="Arial"/>
          <w:b w:val="0"/>
          <w:i w:val="0"/>
          <w:color w:val="000000"/>
          <w:sz w:val="22"/>
        </w:rPr>
        <w:t>B. a-c-d-b</w:t>
      </w:r>
    </w:p>
    <w:p>
      <w:pPr>
        <w:keepNext/>
        <w:keepLines w:val="0"/>
        <w:pageBreakBefore w:val="0"/>
        <w:spacing w:before="0" w:after="40" w:line="276" w:lineRule="auto"/>
      </w:pPr>
      <w:r>
        <w:rPr>
          <w:rFonts w:ascii="Arial" w:hAnsi="Arial" w:eastAsia="Arial"/>
          <w:b w:val="0"/>
          <w:i w:val="0"/>
          <w:color w:val="000000"/>
          <w:sz w:val="22"/>
        </w:rPr>
        <w:t>C. c-d-a-b</w:t>
      </w:r>
    </w:p>
    <w:p>
      <w:pPr>
        <w:keepNext w:val="0"/>
        <w:keepLines w:val="0"/>
        <w:pageBreakBefore w:val="0"/>
        <w:spacing w:before="0" w:after="180" w:line="276" w:lineRule="auto"/>
      </w:pPr>
      <w:r>
        <w:rPr>
          <w:rFonts w:ascii="Arial" w:hAnsi="Arial" w:eastAsia="Arial"/>
          <w:b w:val="0"/>
          <w:i w:val="0"/>
          <w:color w:val="000000"/>
          <w:sz w:val="22"/>
        </w:rPr>
        <w:t>D. d-c-a-b</w:t>
      </w:r>
    </w:p>
    <w:p>
      <w:pPr>
        <w:keepNext/>
        <w:keepLines w:val="0"/>
        <w:pageBreakBefore w:val="0"/>
        <w:spacing w:before="0" w:after="40" w:line="276" w:lineRule="auto"/>
      </w:pPr>
      <w:r>
        <w:rPr>
          <w:rFonts w:ascii="Arial" w:hAnsi="Arial" w:eastAsia="Arial"/>
          <w:b w:val="0"/>
          <w:i w:val="0"/>
          <w:color w:val="000000"/>
          <w:sz w:val="22"/>
        </w:rPr>
        <w:t>12. Chọn thứ tự đúng cho cuộc hỏi đường đến phòng thu âm.</w:t>
      </w:r>
    </w:p>
    <w:p>
      <w:pPr>
        <w:keepNext/>
        <w:keepLines w:val="0"/>
        <w:pageBreakBefore w:val="0"/>
        <w:spacing w:before="0" w:after="40" w:line="276" w:lineRule="auto"/>
      </w:pPr>
      <w:r>
        <w:rPr>
          <w:rFonts w:ascii="Arial" w:hAnsi="Arial" w:eastAsia="Arial"/>
          <w:b w:val="0"/>
          <w:i w:val="0"/>
          <w:color w:val="000000"/>
          <w:sz w:val="22"/>
        </w:rPr>
        <w:t>a. Turn right after the café and use the lift.</w:t>
      </w:r>
    </w:p>
    <w:p>
      <w:pPr>
        <w:keepNext/>
        <w:keepLines w:val="0"/>
        <w:pageBreakBefore w:val="0"/>
        <w:spacing w:before="0" w:after="40" w:line="276" w:lineRule="auto"/>
      </w:pPr>
      <w:r>
        <w:rPr>
          <w:rFonts w:ascii="Arial" w:hAnsi="Arial" w:eastAsia="Arial"/>
          <w:b w:val="0"/>
          <w:i w:val="0"/>
          <w:color w:val="000000"/>
          <w:sz w:val="22"/>
        </w:rPr>
        <w:t>b. Thank you. I will look for the blue sign.</w:t>
      </w:r>
    </w:p>
    <w:p>
      <w:pPr>
        <w:keepNext/>
        <w:keepLines w:val="0"/>
        <w:pageBreakBefore w:val="0"/>
        <w:spacing w:before="0" w:after="40" w:line="276" w:lineRule="auto"/>
      </w:pPr>
      <w:r>
        <w:rPr>
          <w:rFonts w:ascii="Arial" w:hAnsi="Arial" w:eastAsia="Arial"/>
          <w:b w:val="0"/>
          <w:i w:val="0"/>
          <w:color w:val="000000"/>
          <w:sz w:val="22"/>
        </w:rPr>
        <w:t>c. Is the media studio near this entrance?</w:t>
      </w:r>
    </w:p>
    <w:p>
      <w:pPr>
        <w:keepNext/>
        <w:keepLines w:val="0"/>
        <w:pageBreakBefore w:val="0"/>
        <w:spacing w:before="0" w:after="40" w:line="276" w:lineRule="auto"/>
      </w:pPr>
      <w:r>
        <w:rPr>
          <w:rFonts w:ascii="Arial" w:hAnsi="Arial" w:eastAsia="Arial"/>
          <w:b w:val="0"/>
          <w:i w:val="0"/>
          <w:color w:val="000000"/>
          <w:sz w:val="22"/>
        </w:rPr>
        <w:t>d. Yes, but it is on the third floor.</w:t>
      </w:r>
    </w:p>
    <w:p>
      <w:pPr>
        <w:keepNext w:val="0"/>
        <w:keepLines w:val="0"/>
        <w:pageBreakBefore w:val="0"/>
        <w:spacing w:before="0" w:after="80" w:line="276" w:lineRule="auto"/>
      </w:pPr>
      <w:r>
        <w:rPr>
          <w:rFonts w:ascii="Arial" w:hAnsi="Arial" w:eastAsia="Arial"/>
          <w:b w:val="0"/>
          <w:i w:val="0"/>
          <w:color w:val="000000"/>
          <w:sz w:val="22"/>
        </w:rPr>
        <w:t>e. Which direction should I take?</w:t>
      </w:r>
    </w:p>
    <w:p>
      <w:pPr>
        <w:keepNext/>
        <w:keepLines w:val="0"/>
        <w:pageBreakBefore w:val="0"/>
        <w:spacing w:before="0" w:after="40" w:line="276" w:lineRule="auto"/>
      </w:pPr>
      <w:r>
        <w:rPr>
          <w:rFonts w:ascii="Arial" w:hAnsi="Arial" w:eastAsia="Arial"/>
          <w:b w:val="0"/>
          <w:i w:val="0"/>
          <w:color w:val="000000"/>
          <w:sz w:val="22"/>
        </w:rPr>
        <w:t>A. c-d-e-a-b</w:t>
      </w:r>
    </w:p>
    <w:p>
      <w:pPr>
        <w:keepNext/>
        <w:keepLines w:val="0"/>
        <w:pageBreakBefore w:val="0"/>
        <w:spacing w:before="0" w:after="40" w:line="276" w:lineRule="auto"/>
      </w:pPr>
      <w:r>
        <w:rPr>
          <w:rFonts w:ascii="Arial" w:hAnsi="Arial" w:eastAsia="Arial"/>
          <w:b w:val="0"/>
          <w:i w:val="0"/>
          <w:color w:val="000000"/>
          <w:sz w:val="22"/>
        </w:rPr>
        <w:t>B. e-c-d-a-b</w:t>
      </w:r>
    </w:p>
    <w:p>
      <w:pPr>
        <w:keepNext/>
        <w:keepLines w:val="0"/>
        <w:pageBreakBefore w:val="0"/>
        <w:spacing w:before="0" w:after="40" w:line="276" w:lineRule="auto"/>
      </w:pPr>
      <w:r>
        <w:rPr>
          <w:rFonts w:ascii="Arial" w:hAnsi="Arial" w:eastAsia="Arial"/>
          <w:b w:val="0"/>
          <w:i w:val="0"/>
          <w:color w:val="000000"/>
          <w:sz w:val="22"/>
        </w:rPr>
        <w:t>C. c-e-a-d-b</w:t>
      </w:r>
    </w:p>
    <w:p>
      <w:pPr>
        <w:keepNext w:val="0"/>
        <w:keepLines w:val="0"/>
        <w:pageBreakBefore w:val="0"/>
        <w:spacing w:before="0" w:after="180" w:line="276" w:lineRule="auto"/>
      </w:pPr>
      <w:r>
        <w:rPr>
          <w:rFonts w:ascii="Arial" w:hAnsi="Arial" w:eastAsia="Arial"/>
          <w:b w:val="0"/>
          <w:i w:val="0"/>
          <w:color w:val="000000"/>
          <w:sz w:val="22"/>
        </w:rPr>
        <w:t>D. c-e-d-a-b</w:t>
      </w:r>
    </w:p>
    <w:p>
      <w:pPr>
        <w:keepNext/>
        <w:keepLines w:val="0"/>
        <w:pageBreakBefore w:val="0"/>
        <w:spacing w:before="240" w:after="80" w:line="276" w:lineRule="auto"/>
      </w:pPr>
      <w:r>
        <w:rPr>
          <w:rFonts w:ascii="Arial" w:hAnsi="Arial" w:eastAsia="Arial"/>
          <w:b/>
          <w:i w:val="0"/>
          <w:color w:val="000000"/>
          <w:sz w:val="24"/>
        </w:rPr>
        <w:t>PHẦN 4. SẮP XẾP EMAIL VÀ ĐOẠN VĂN (Câu 13–16)</w:t>
      </w:r>
    </w:p>
    <w:p>
      <w:pPr>
        <w:keepNext/>
        <w:keepLines w:val="0"/>
        <w:pageBreakBefore w:val="0"/>
        <w:spacing w:before="0" w:after="100" w:line="276" w:lineRule="auto"/>
      </w:pPr>
      <w:r>
        <w:rPr>
          <w:rFonts w:ascii="Arial" w:hAnsi="Arial" w:eastAsia="Arial"/>
          <w:b w:val="0"/>
          <w:i/>
          <w:color w:val="000000"/>
          <w:sz w:val="22"/>
        </w:rPr>
        <w:t>Xác định câu mở đầu, các chi tiết hỗ trợ và câu kết để chọn thứ tự mạch lạc.</w:t>
      </w:r>
    </w:p>
    <w:p>
      <w:pPr>
        <w:keepNext/>
        <w:keepLines w:val="0"/>
        <w:pageBreakBefore w:val="0"/>
        <w:spacing w:before="0" w:after="40" w:line="276" w:lineRule="auto"/>
      </w:pPr>
      <w:r>
        <w:rPr>
          <w:rFonts w:ascii="Arial" w:hAnsi="Arial" w:eastAsia="Arial"/>
          <w:b w:val="0"/>
          <w:i w:val="0"/>
          <w:color w:val="000000"/>
          <w:sz w:val="22"/>
        </w:rPr>
        <w:t>13. Chọn thứ tự đúng cho email về triển lãm ảnh.</w:t>
      </w:r>
    </w:p>
    <w:p>
      <w:pPr>
        <w:keepNext/>
        <w:keepLines w:val="0"/>
        <w:pageBreakBefore w:val="0"/>
        <w:spacing w:before="0" w:after="40" w:line="276" w:lineRule="auto"/>
      </w:pPr>
      <w:r>
        <w:rPr>
          <w:rFonts w:ascii="Arial" w:hAnsi="Arial" w:eastAsia="Arial"/>
          <w:b w:val="0"/>
          <w:i w:val="0"/>
          <w:color w:val="000000"/>
          <w:sz w:val="22"/>
        </w:rPr>
        <w:t>a. I particularly liked the photographs of the old harbour.</w:t>
      </w:r>
    </w:p>
    <w:p>
      <w:pPr>
        <w:keepNext/>
        <w:keepLines w:val="0"/>
        <w:pageBreakBefore w:val="0"/>
        <w:spacing w:before="0" w:after="40" w:line="276" w:lineRule="auto"/>
      </w:pPr>
      <w:r>
        <w:rPr>
          <w:rFonts w:ascii="Arial" w:hAnsi="Arial" w:eastAsia="Arial"/>
          <w:b w:val="0"/>
          <w:i w:val="0"/>
          <w:color w:val="000000"/>
          <w:sz w:val="22"/>
        </w:rPr>
        <w:t>b. Dear Linh,</w:t>
      </w:r>
    </w:p>
    <w:p>
      <w:pPr>
        <w:keepNext/>
        <w:keepLines w:val="0"/>
        <w:pageBreakBefore w:val="0"/>
        <w:spacing w:before="0" w:after="40" w:line="276" w:lineRule="auto"/>
      </w:pPr>
      <w:r>
        <w:rPr>
          <w:rFonts w:ascii="Arial" w:hAnsi="Arial" w:eastAsia="Arial"/>
          <w:b w:val="0"/>
          <w:i w:val="0"/>
          <w:color w:val="000000"/>
          <w:sz w:val="22"/>
        </w:rPr>
        <w:t>c. Thank you for recommending the exhibition.</w:t>
      </w:r>
    </w:p>
    <w:p>
      <w:pPr>
        <w:keepNext/>
        <w:keepLines w:val="0"/>
        <w:pageBreakBefore w:val="0"/>
        <w:spacing w:before="0" w:after="40" w:line="276" w:lineRule="auto"/>
      </w:pPr>
      <w:r>
        <w:rPr>
          <w:rFonts w:ascii="Arial" w:hAnsi="Arial" w:eastAsia="Arial"/>
          <w:b w:val="0"/>
          <w:i w:val="0"/>
          <w:color w:val="000000"/>
          <w:sz w:val="22"/>
        </w:rPr>
        <w:t>d. We should visit the next gallery together.</w:t>
      </w:r>
    </w:p>
    <w:p>
      <w:pPr>
        <w:keepNext w:val="0"/>
        <w:keepLines w:val="0"/>
        <w:pageBreakBefore w:val="0"/>
        <w:spacing w:before="0" w:after="80" w:line="276" w:lineRule="auto"/>
      </w:pPr>
      <w:r>
        <w:rPr>
          <w:rFonts w:ascii="Arial" w:hAnsi="Arial" w:eastAsia="Arial"/>
          <w:b w:val="0"/>
          <w:i w:val="0"/>
          <w:color w:val="000000"/>
          <w:sz w:val="22"/>
        </w:rPr>
        <w:t>e. Best, An</w:t>
      </w:r>
    </w:p>
    <w:p>
      <w:pPr>
        <w:keepNext/>
        <w:keepLines w:val="0"/>
        <w:pageBreakBefore w:val="0"/>
        <w:spacing w:before="0" w:after="40" w:line="276" w:lineRule="auto"/>
      </w:pPr>
      <w:r>
        <w:rPr>
          <w:rFonts w:ascii="Arial" w:hAnsi="Arial" w:eastAsia="Arial"/>
          <w:b w:val="0"/>
          <w:i w:val="0"/>
          <w:color w:val="000000"/>
          <w:sz w:val="22"/>
        </w:rPr>
        <w:t>A. b-c-a-d-e</w:t>
      </w:r>
    </w:p>
    <w:p>
      <w:pPr>
        <w:keepNext/>
        <w:keepLines w:val="0"/>
        <w:pageBreakBefore w:val="0"/>
        <w:spacing w:before="0" w:after="40" w:line="276" w:lineRule="auto"/>
      </w:pPr>
      <w:r>
        <w:rPr>
          <w:rFonts w:ascii="Arial" w:hAnsi="Arial" w:eastAsia="Arial"/>
          <w:b w:val="0"/>
          <w:i w:val="0"/>
          <w:color w:val="000000"/>
          <w:sz w:val="22"/>
        </w:rPr>
        <w:t>B. c-b-a-e-d</w:t>
      </w:r>
    </w:p>
    <w:p>
      <w:pPr>
        <w:keepNext/>
        <w:keepLines w:val="0"/>
        <w:pageBreakBefore w:val="0"/>
        <w:spacing w:before="0" w:after="40" w:line="276" w:lineRule="auto"/>
      </w:pPr>
      <w:r>
        <w:rPr>
          <w:rFonts w:ascii="Arial" w:hAnsi="Arial" w:eastAsia="Arial"/>
          <w:b w:val="0"/>
          <w:i w:val="0"/>
          <w:color w:val="000000"/>
          <w:sz w:val="22"/>
        </w:rPr>
        <w:t>C. b-a-c-d-e</w:t>
      </w:r>
    </w:p>
    <w:p>
      <w:pPr>
        <w:keepNext w:val="0"/>
        <w:keepLines w:val="0"/>
        <w:pageBreakBefore w:val="0"/>
        <w:spacing w:before="0" w:after="180" w:line="276" w:lineRule="auto"/>
      </w:pPr>
      <w:r>
        <w:rPr>
          <w:rFonts w:ascii="Arial" w:hAnsi="Arial" w:eastAsia="Arial"/>
          <w:b w:val="0"/>
          <w:i w:val="0"/>
          <w:color w:val="000000"/>
          <w:sz w:val="22"/>
        </w:rPr>
        <w:t>D. b-c-d-a-e</w:t>
      </w:r>
    </w:p>
    <w:p>
      <w:pPr>
        <w:keepNext/>
        <w:keepLines w:val="0"/>
        <w:pageBreakBefore w:val="0"/>
        <w:spacing w:before="0" w:after="40" w:line="276" w:lineRule="auto"/>
      </w:pPr>
      <w:r>
        <w:rPr>
          <w:rFonts w:ascii="Arial" w:hAnsi="Arial" w:eastAsia="Arial"/>
          <w:b w:val="0"/>
          <w:i w:val="0"/>
          <w:color w:val="000000"/>
          <w:sz w:val="22"/>
        </w:rPr>
        <w:t>14. Chọn thứ tự đúng cho đoạn văn về thông báo sức khỏe.</w:t>
      </w:r>
    </w:p>
    <w:p>
      <w:pPr>
        <w:keepNext/>
        <w:keepLines w:val="0"/>
        <w:pageBreakBefore w:val="0"/>
        <w:spacing w:before="0" w:after="40" w:line="276" w:lineRule="auto"/>
      </w:pPr>
      <w:r>
        <w:rPr>
          <w:rFonts w:ascii="Arial" w:hAnsi="Arial" w:eastAsia="Arial"/>
          <w:b w:val="0"/>
          <w:i w:val="0"/>
          <w:color w:val="000000"/>
          <w:sz w:val="22"/>
        </w:rPr>
        <w:t>a. As a result, patients have more time to prepare questions.</w:t>
      </w:r>
    </w:p>
    <w:p>
      <w:pPr>
        <w:keepNext/>
        <w:keepLines w:val="0"/>
        <w:pageBreakBefore w:val="0"/>
        <w:spacing w:before="0" w:after="40" w:line="276" w:lineRule="auto"/>
      </w:pPr>
      <w:r>
        <w:rPr>
          <w:rFonts w:ascii="Arial" w:hAnsi="Arial" w:eastAsia="Arial"/>
          <w:b w:val="0"/>
          <w:i w:val="0"/>
          <w:color w:val="000000"/>
          <w:sz w:val="22"/>
        </w:rPr>
        <w:t>b. The clinic now sends a reminder two days before an appointment.</w:t>
      </w:r>
    </w:p>
    <w:p>
      <w:pPr>
        <w:keepNext/>
        <w:keepLines w:val="0"/>
        <w:pageBreakBefore w:val="0"/>
        <w:spacing w:before="0" w:after="40" w:line="276" w:lineRule="auto"/>
      </w:pPr>
      <w:r>
        <w:rPr>
          <w:rFonts w:ascii="Arial" w:hAnsi="Arial" w:eastAsia="Arial"/>
          <w:b w:val="0"/>
          <w:i w:val="0"/>
          <w:color w:val="000000"/>
          <w:sz w:val="22"/>
        </w:rPr>
        <w:t>c. The message includes the time, location and documents to bring.</w:t>
      </w:r>
    </w:p>
    <w:p>
      <w:pPr>
        <w:keepNext w:val="0"/>
        <w:keepLines w:val="0"/>
        <w:pageBreakBefore w:val="0"/>
        <w:spacing w:before="0" w:after="80" w:line="276" w:lineRule="auto"/>
      </w:pPr>
      <w:r>
        <w:rPr>
          <w:rFonts w:ascii="Arial" w:hAnsi="Arial" w:eastAsia="Arial"/>
          <w:b w:val="0"/>
          <w:i w:val="0"/>
          <w:color w:val="000000"/>
          <w:sz w:val="22"/>
        </w:rPr>
        <w:t>d. This information reduces avoidable delays at reception.</w:t>
      </w:r>
    </w:p>
    <w:p>
      <w:pPr>
        <w:keepNext/>
        <w:keepLines w:val="0"/>
        <w:pageBreakBefore w:val="0"/>
        <w:spacing w:before="0" w:after="40" w:line="276" w:lineRule="auto"/>
      </w:pPr>
      <w:r>
        <w:rPr>
          <w:rFonts w:ascii="Arial" w:hAnsi="Arial" w:eastAsia="Arial"/>
          <w:b w:val="0"/>
          <w:i w:val="0"/>
          <w:color w:val="000000"/>
          <w:sz w:val="22"/>
        </w:rPr>
        <w:t>A. b-c-d-a</w:t>
      </w:r>
    </w:p>
    <w:p>
      <w:pPr>
        <w:keepNext/>
        <w:keepLines w:val="0"/>
        <w:pageBreakBefore w:val="0"/>
        <w:spacing w:before="0" w:after="40" w:line="276" w:lineRule="auto"/>
      </w:pPr>
      <w:r>
        <w:rPr>
          <w:rFonts w:ascii="Arial" w:hAnsi="Arial" w:eastAsia="Arial"/>
          <w:b w:val="0"/>
          <w:i w:val="0"/>
          <w:color w:val="000000"/>
          <w:sz w:val="22"/>
        </w:rPr>
        <w:t>B. c-b-a-d</w:t>
      </w:r>
    </w:p>
    <w:p>
      <w:pPr>
        <w:keepNext/>
        <w:keepLines w:val="0"/>
        <w:pageBreakBefore w:val="0"/>
        <w:spacing w:before="0" w:after="40" w:line="276" w:lineRule="auto"/>
      </w:pPr>
      <w:r>
        <w:rPr>
          <w:rFonts w:ascii="Arial" w:hAnsi="Arial" w:eastAsia="Arial"/>
          <w:b w:val="0"/>
          <w:i w:val="0"/>
          <w:color w:val="000000"/>
          <w:sz w:val="22"/>
        </w:rPr>
        <w:t>C. b-d-c-a</w:t>
      </w:r>
    </w:p>
    <w:p>
      <w:pPr>
        <w:keepNext w:val="0"/>
        <w:keepLines w:val="0"/>
        <w:pageBreakBefore w:val="0"/>
        <w:spacing w:before="0" w:after="180" w:line="276" w:lineRule="auto"/>
      </w:pPr>
      <w:r>
        <w:rPr>
          <w:rFonts w:ascii="Arial" w:hAnsi="Arial" w:eastAsia="Arial"/>
          <w:b w:val="0"/>
          <w:i w:val="0"/>
          <w:color w:val="000000"/>
          <w:sz w:val="22"/>
        </w:rPr>
        <w:t>D. d-a-b-c</w:t>
      </w:r>
    </w:p>
    <w:p>
      <w:pPr>
        <w:keepNext/>
        <w:keepLines w:val="0"/>
        <w:pageBreakBefore w:val="0"/>
        <w:spacing w:before="0" w:after="40" w:line="276" w:lineRule="auto"/>
      </w:pPr>
      <w:r>
        <w:rPr>
          <w:rFonts w:ascii="Arial" w:hAnsi="Arial" w:eastAsia="Arial"/>
          <w:b w:val="0"/>
          <w:i w:val="0"/>
          <w:color w:val="000000"/>
          <w:sz w:val="22"/>
        </w:rPr>
        <w:t>15. Chọn thứ tự đúng cho quy trình kiểm tra phiếu trả lời.</w:t>
      </w:r>
    </w:p>
    <w:p>
      <w:pPr>
        <w:keepNext/>
        <w:keepLines w:val="0"/>
        <w:pageBreakBefore w:val="0"/>
        <w:spacing w:before="0" w:after="40" w:line="276" w:lineRule="auto"/>
      </w:pPr>
      <w:r>
        <w:rPr>
          <w:rFonts w:ascii="Arial" w:hAnsi="Arial" w:eastAsia="Arial"/>
          <w:b w:val="0"/>
          <w:i w:val="0"/>
          <w:color w:val="000000"/>
          <w:sz w:val="22"/>
        </w:rPr>
        <w:t>a. Then compare the number with the question on the paper.</w:t>
      </w:r>
    </w:p>
    <w:p>
      <w:pPr>
        <w:keepNext/>
        <w:keepLines w:val="0"/>
        <w:pageBreakBefore w:val="0"/>
        <w:spacing w:before="0" w:after="40" w:line="276" w:lineRule="auto"/>
      </w:pPr>
      <w:r>
        <w:rPr>
          <w:rFonts w:ascii="Arial" w:hAnsi="Arial" w:eastAsia="Arial"/>
          <w:b w:val="0"/>
          <w:i w:val="0"/>
          <w:color w:val="000000"/>
          <w:sz w:val="22"/>
        </w:rPr>
        <w:t>b. First, count the marked answers in groups of ten.</w:t>
      </w:r>
    </w:p>
    <w:p>
      <w:pPr>
        <w:keepNext/>
        <w:keepLines w:val="0"/>
        <w:pageBreakBefore w:val="0"/>
        <w:spacing w:before="0" w:after="40" w:line="276" w:lineRule="auto"/>
      </w:pPr>
      <w:r>
        <w:rPr>
          <w:rFonts w:ascii="Arial" w:hAnsi="Arial" w:eastAsia="Arial"/>
          <w:b w:val="0"/>
          <w:i w:val="0"/>
          <w:color w:val="000000"/>
          <w:sz w:val="22"/>
        </w:rPr>
        <w:t>c. Finally, check any blank or double-marked line.</w:t>
      </w:r>
    </w:p>
    <w:p>
      <w:pPr>
        <w:keepNext w:val="0"/>
        <w:keepLines w:val="0"/>
        <w:pageBreakBefore w:val="0"/>
        <w:spacing w:before="0" w:after="80" w:line="276" w:lineRule="auto"/>
      </w:pPr>
      <w:r>
        <w:rPr>
          <w:rFonts w:ascii="Arial" w:hAnsi="Arial" w:eastAsia="Arial"/>
          <w:b w:val="0"/>
          <w:i w:val="0"/>
          <w:color w:val="000000"/>
          <w:sz w:val="22"/>
        </w:rPr>
        <w:t>d. Repeat the check for the remaining groups.</w:t>
      </w:r>
    </w:p>
    <w:p>
      <w:pPr>
        <w:keepNext/>
        <w:keepLines w:val="0"/>
        <w:pageBreakBefore w:val="0"/>
        <w:spacing w:before="0" w:after="40" w:line="276" w:lineRule="auto"/>
      </w:pPr>
      <w:r>
        <w:rPr>
          <w:rFonts w:ascii="Arial" w:hAnsi="Arial" w:eastAsia="Arial"/>
          <w:b w:val="0"/>
          <w:i w:val="0"/>
          <w:color w:val="000000"/>
          <w:sz w:val="22"/>
        </w:rPr>
        <w:t>A. a-b-d-c</w:t>
      </w:r>
    </w:p>
    <w:p>
      <w:pPr>
        <w:keepNext/>
        <w:keepLines w:val="0"/>
        <w:pageBreakBefore w:val="0"/>
        <w:spacing w:before="0" w:after="40" w:line="276" w:lineRule="auto"/>
      </w:pPr>
      <w:r>
        <w:rPr>
          <w:rFonts w:ascii="Arial" w:hAnsi="Arial" w:eastAsia="Arial"/>
          <w:b w:val="0"/>
          <w:i w:val="0"/>
          <w:color w:val="000000"/>
          <w:sz w:val="22"/>
        </w:rPr>
        <w:t>B. b-a-d-c</w:t>
      </w:r>
    </w:p>
    <w:p>
      <w:pPr>
        <w:keepNext/>
        <w:keepLines w:val="0"/>
        <w:pageBreakBefore w:val="0"/>
        <w:spacing w:before="0" w:after="40" w:line="276" w:lineRule="auto"/>
      </w:pPr>
      <w:r>
        <w:rPr>
          <w:rFonts w:ascii="Arial" w:hAnsi="Arial" w:eastAsia="Arial"/>
          <w:b w:val="0"/>
          <w:i w:val="0"/>
          <w:color w:val="000000"/>
          <w:sz w:val="22"/>
        </w:rPr>
        <w:t>C. b-d-a-c</w:t>
      </w:r>
    </w:p>
    <w:p>
      <w:pPr>
        <w:keepNext w:val="0"/>
        <w:keepLines w:val="0"/>
        <w:pageBreakBefore w:val="0"/>
        <w:spacing w:before="0" w:after="180" w:line="276" w:lineRule="auto"/>
      </w:pPr>
      <w:r>
        <w:rPr>
          <w:rFonts w:ascii="Arial" w:hAnsi="Arial" w:eastAsia="Arial"/>
          <w:b w:val="0"/>
          <w:i w:val="0"/>
          <w:color w:val="000000"/>
          <w:sz w:val="22"/>
        </w:rPr>
        <w:t>D. d-b-a-c</w:t>
      </w:r>
    </w:p>
    <w:p>
      <w:pPr>
        <w:keepNext/>
        <w:keepLines w:val="0"/>
        <w:pageBreakBefore w:val="0"/>
        <w:spacing w:before="0" w:after="40" w:line="276" w:lineRule="auto"/>
      </w:pPr>
      <w:r>
        <w:rPr>
          <w:rFonts w:ascii="Arial" w:hAnsi="Arial" w:eastAsia="Arial"/>
          <w:b w:val="0"/>
          <w:i w:val="0"/>
          <w:color w:val="000000"/>
          <w:sz w:val="22"/>
        </w:rPr>
        <w:t>16. Chọn thứ tự đúng cho đoạn văn về quyền riêng tư trực tuyến.</w:t>
      </w:r>
    </w:p>
    <w:p>
      <w:pPr>
        <w:keepNext/>
        <w:keepLines w:val="0"/>
        <w:pageBreakBefore w:val="0"/>
        <w:spacing w:before="0" w:after="40" w:line="276" w:lineRule="auto"/>
      </w:pPr>
      <w:r>
        <w:rPr>
          <w:rFonts w:ascii="Arial" w:hAnsi="Arial" w:eastAsia="Arial"/>
          <w:b w:val="0"/>
          <w:i w:val="0"/>
          <w:color w:val="000000"/>
          <w:sz w:val="22"/>
        </w:rPr>
        <w:t>a. Users should therefore read the notice before accepting.</w:t>
      </w:r>
    </w:p>
    <w:p>
      <w:pPr>
        <w:keepNext/>
        <w:keepLines w:val="0"/>
        <w:pageBreakBefore w:val="0"/>
        <w:spacing w:before="0" w:after="40" w:line="276" w:lineRule="auto"/>
      </w:pPr>
      <w:r>
        <w:rPr>
          <w:rFonts w:ascii="Arial" w:hAnsi="Arial" w:eastAsia="Arial"/>
          <w:b w:val="0"/>
          <w:i w:val="0"/>
          <w:color w:val="000000"/>
          <w:sz w:val="22"/>
        </w:rPr>
        <w:t>b. An app may ask for access to contacts or location data.</w:t>
      </w:r>
    </w:p>
    <w:p>
      <w:pPr>
        <w:keepNext/>
        <w:keepLines w:val="0"/>
        <w:pageBreakBefore w:val="0"/>
        <w:spacing w:before="0" w:after="40" w:line="276" w:lineRule="auto"/>
      </w:pPr>
      <w:r>
        <w:rPr>
          <w:rFonts w:ascii="Arial" w:hAnsi="Arial" w:eastAsia="Arial"/>
          <w:b w:val="0"/>
          <w:i w:val="0"/>
          <w:color w:val="000000"/>
          <w:sz w:val="22"/>
        </w:rPr>
        <w:t>c. The request may be necessary for one function but not another.</w:t>
      </w:r>
    </w:p>
    <w:p>
      <w:pPr>
        <w:keepNext w:val="0"/>
        <w:keepLines w:val="0"/>
        <w:pageBreakBefore w:val="0"/>
        <w:spacing w:before="0" w:after="80" w:line="276" w:lineRule="auto"/>
      </w:pPr>
      <w:r>
        <w:rPr>
          <w:rFonts w:ascii="Arial" w:hAnsi="Arial" w:eastAsia="Arial"/>
          <w:b w:val="0"/>
          <w:i w:val="0"/>
          <w:color w:val="000000"/>
          <w:sz w:val="22"/>
        </w:rPr>
        <w:t>d. A short privacy notice explains what the app collects.</w:t>
      </w:r>
    </w:p>
    <w:p>
      <w:pPr>
        <w:keepNext/>
        <w:keepLines w:val="0"/>
        <w:pageBreakBefore w:val="0"/>
        <w:spacing w:before="0" w:after="40" w:line="276" w:lineRule="auto"/>
      </w:pPr>
      <w:r>
        <w:rPr>
          <w:rFonts w:ascii="Arial" w:hAnsi="Arial" w:eastAsia="Arial"/>
          <w:b w:val="0"/>
          <w:i w:val="0"/>
          <w:color w:val="000000"/>
          <w:sz w:val="22"/>
        </w:rPr>
        <w:t>A. b-d-c-a</w:t>
      </w:r>
    </w:p>
    <w:p>
      <w:pPr>
        <w:keepNext/>
        <w:keepLines w:val="0"/>
        <w:pageBreakBefore w:val="0"/>
        <w:spacing w:before="0" w:after="40" w:line="276" w:lineRule="auto"/>
      </w:pPr>
      <w:r>
        <w:rPr>
          <w:rFonts w:ascii="Arial" w:hAnsi="Arial" w:eastAsia="Arial"/>
          <w:b w:val="0"/>
          <w:i w:val="0"/>
          <w:color w:val="000000"/>
          <w:sz w:val="22"/>
        </w:rPr>
        <w:t>B. d-b-c-a</w:t>
      </w:r>
    </w:p>
    <w:p>
      <w:pPr>
        <w:keepNext/>
        <w:keepLines w:val="0"/>
        <w:pageBreakBefore w:val="0"/>
        <w:spacing w:before="0" w:after="40" w:line="276" w:lineRule="auto"/>
      </w:pPr>
      <w:r>
        <w:rPr>
          <w:rFonts w:ascii="Arial" w:hAnsi="Arial" w:eastAsia="Arial"/>
          <w:b w:val="0"/>
          <w:i w:val="0"/>
          <w:color w:val="000000"/>
          <w:sz w:val="22"/>
        </w:rPr>
        <w:t>C. b-c-d-a</w:t>
      </w:r>
    </w:p>
    <w:p>
      <w:pPr>
        <w:keepNext w:val="0"/>
        <w:keepLines w:val="0"/>
        <w:pageBreakBefore w:val="0"/>
        <w:spacing w:before="0" w:after="180" w:line="276" w:lineRule="auto"/>
      </w:pPr>
      <w:r>
        <w:rPr>
          <w:rFonts w:ascii="Arial" w:hAnsi="Arial" w:eastAsia="Arial"/>
          <w:b w:val="0"/>
          <w:i w:val="0"/>
          <w:color w:val="000000"/>
          <w:sz w:val="22"/>
        </w:rPr>
        <w:t>D. d-c-b-a</w:t>
      </w:r>
    </w:p>
    <w:p>
      <w:pPr>
        <w:keepNext/>
        <w:keepLines w:val="0"/>
        <w:pageBreakBefore w:val="0"/>
        <w:spacing w:before="240" w:after="80" w:line="276" w:lineRule="auto"/>
      </w:pPr>
      <w:r>
        <w:rPr>
          <w:rFonts w:ascii="Arial" w:hAnsi="Arial" w:eastAsia="Arial"/>
          <w:b/>
          <w:i w:val="0"/>
          <w:color w:val="000000"/>
          <w:sz w:val="24"/>
        </w:rPr>
        <w:t>PHẦN 5. ĐIỀN KHUYẾT VĂN BẢN (Câu 17–20)</w:t>
      </w:r>
    </w:p>
    <w:p>
      <w:pPr>
        <w:keepNext/>
        <w:keepLines w:val="0"/>
        <w:pageBreakBefore w:val="0"/>
        <w:spacing w:before="0" w:after="100" w:line="276" w:lineRule="auto"/>
      </w:pPr>
      <w:r>
        <w:rPr>
          <w:rFonts w:ascii="Arial" w:hAnsi="Arial" w:eastAsia="Arial"/>
          <w:b w:val="0"/>
          <w:i/>
          <w:color w:val="000000"/>
          <w:sz w:val="22"/>
        </w:rPr>
        <w:t>Chú ý cấu trúc sau giới từ, mệnh đề điều kiện và cụm động từ nguyên mẫu.</w:t>
      </w:r>
    </w:p>
    <w:p>
      <w:pPr>
        <w:keepNext w:val="0"/>
        <w:keepLines w:val="0"/>
        <w:pageBreakBefore w:val="0"/>
        <w:spacing w:before="0" w:after="120" w:line="276" w:lineRule="auto"/>
      </w:pPr>
      <w:r>
        <w:rPr>
          <w:rFonts w:ascii="Arial" w:hAnsi="Arial" w:eastAsia="Arial"/>
          <w:b w:val="0"/>
          <w:i w:val="0"/>
          <w:color w:val="000000"/>
          <w:sz w:val="22"/>
        </w:rPr>
        <w:t>Good sleep supports concentration. Getting (17) ___ bed at a regular time can help the body recognise a routine. Keep bright screens out of the bedroom (18) ___ possible. (19) ___ a learner feels tired during practice, a short break may be more useful than rereading the same line. It is sensible to speak to a professional (20) ___ making major changes to a health routine.</w:t>
      </w:r>
    </w:p>
    <w:p>
      <w:pPr>
        <w:keepNext/>
        <w:keepLines w:val="0"/>
        <w:pageBreakBefore w:val="0"/>
        <w:spacing w:before="0" w:after="40" w:line="276" w:lineRule="auto"/>
      </w:pPr>
      <w:r>
        <w:rPr>
          <w:rFonts w:ascii="Arial" w:hAnsi="Arial" w:eastAsia="Arial"/>
          <w:b w:val="0"/>
          <w:i w:val="0"/>
          <w:color w:val="000000"/>
          <w:sz w:val="22"/>
        </w:rPr>
        <w:t>17.</w:t>
      </w:r>
    </w:p>
    <w:p>
      <w:pPr>
        <w:keepNext/>
        <w:keepLines w:val="0"/>
        <w:pageBreakBefore w:val="0"/>
        <w:spacing w:before="0" w:after="40" w:line="276" w:lineRule="auto"/>
      </w:pPr>
      <w:r>
        <w:rPr>
          <w:rFonts w:ascii="Arial" w:hAnsi="Arial" w:eastAsia="Arial"/>
          <w:b w:val="0"/>
          <w:i w:val="0"/>
          <w:color w:val="000000"/>
          <w:sz w:val="22"/>
        </w:rPr>
        <w:t>A. into</w:t>
      </w:r>
    </w:p>
    <w:p>
      <w:pPr>
        <w:keepNext/>
        <w:keepLines w:val="0"/>
        <w:pageBreakBefore w:val="0"/>
        <w:spacing w:before="0" w:after="40" w:line="276" w:lineRule="auto"/>
      </w:pPr>
      <w:r>
        <w:rPr>
          <w:rFonts w:ascii="Arial" w:hAnsi="Arial" w:eastAsia="Arial"/>
          <w:b w:val="0"/>
          <w:i w:val="0"/>
          <w:color w:val="000000"/>
          <w:sz w:val="22"/>
        </w:rPr>
        <w:t>B. on</w:t>
      </w:r>
    </w:p>
    <w:p>
      <w:pPr>
        <w:keepNext/>
        <w:keepLines w:val="0"/>
        <w:pageBreakBefore w:val="0"/>
        <w:spacing w:before="0" w:after="40" w:line="276" w:lineRule="auto"/>
      </w:pPr>
      <w:r>
        <w:rPr>
          <w:rFonts w:ascii="Arial" w:hAnsi="Arial" w:eastAsia="Arial"/>
          <w:b w:val="0"/>
          <w:i w:val="0"/>
          <w:color w:val="000000"/>
          <w:sz w:val="22"/>
        </w:rPr>
        <w:t>C. at</w:t>
      </w:r>
    </w:p>
    <w:p>
      <w:pPr>
        <w:keepNext w:val="0"/>
        <w:keepLines w:val="0"/>
        <w:pageBreakBefore w:val="0"/>
        <w:spacing w:before="0" w:after="180" w:line="276" w:lineRule="auto"/>
      </w:pPr>
      <w:r>
        <w:rPr>
          <w:rFonts w:ascii="Arial" w:hAnsi="Arial" w:eastAsia="Arial"/>
          <w:b w:val="0"/>
          <w:i w:val="0"/>
          <w:color w:val="000000"/>
          <w:sz w:val="22"/>
        </w:rPr>
        <w:t>D. from</w:t>
      </w:r>
    </w:p>
    <w:p>
      <w:pPr>
        <w:keepNext/>
        <w:keepLines w:val="0"/>
        <w:pageBreakBefore w:val="0"/>
        <w:spacing w:before="0" w:after="40" w:line="276" w:lineRule="auto"/>
      </w:pPr>
      <w:r>
        <w:rPr>
          <w:rFonts w:ascii="Arial" w:hAnsi="Arial" w:eastAsia="Arial"/>
          <w:b w:val="0"/>
          <w:i w:val="0"/>
          <w:color w:val="000000"/>
          <w:sz w:val="22"/>
        </w:rPr>
        <w:t>18.</w:t>
      </w:r>
    </w:p>
    <w:p>
      <w:pPr>
        <w:keepNext/>
        <w:keepLines w:val="0"/>
        <w:pageBreakBefore w:val="0"/>
        <w:spacing w:before="0" w:after="40" w:line="276" w:lineRule="auto"/>
      </w:pPr>
      <w:r>
        <w:rPr>
          <w:rFonts w:ascii="Arial" w:hAnsi="Arial" w:eastAsia="Arial"/>
          <w:b w:val="0"/>
          <w:i w:val="0"/>
          <w:color w:val="000000"/>
          <w:sz w:val="22"/>
        </w:rPr>
        <w:t>A. although</w:t>
      </w:r>
    </w:p>
    <w:p>
      <w:pPr>
        <w:keepNext/>
        <w:keepLines w:val="0"/>
        <w:pageBreakBefore w:val="0"/>
        <w:spacing w:before="0" w:after="40" w:line="276" w:lineRule="auto"/>
      </w:pPr>
      <w:r>
        <w:rPr>
          <w:rFonts w:ascii="Arial" w:hAnsi="Arial" w:eastAsia="Arial"/>
          <w:b w:val="0"/>
          <w:i w:val="0"/>
          <w:color w:val="000000"/>
          <w:sz w:val="22"/>
        </w:rPr>
        <w:t>B. because</w:t>
      </w:r>
    </w:p>
    <w:p>
      <w:pPr>
        <w:keepNext/>
        <w:keepLines w:val="0"/>
        <w:pageBreakBefore w:val="0"/>
        <w:spacing w:before="0" w:after="40" w:line="276" w:lineRule="auto"/>
      </w:pPr>
      <w:r>
        <w:rPr>
          <w:rFonts w:ascii="Arial" w:hAnsi="Arial" w:eastAsia="Arial"/>
          <w:b w:val="0"/>
          <w:i w:val="0"/>
          <w:color w:val="000000"/>
          <w:sz w:val="22"/>
        </w:rPr>
        <w:t>C. if</w:t>
      </w:r>
    </w:p>
    <w:p>
      <w:pPr>
        <w:keepNext w:val="0"/>
        <w:keepLines w:val="0"/>
        <w:pageBreakBefore w:val="0"/>
        <w:spacing w:before="0" w:after="180" w:line="276" w:lineRule="auto"/>
      </w:pPr>
      <w:r>
        <w:rPr>
          <w:rFonts w:ascii="Arial" w:hAnsi="Arial" w:eastAsia="Arial"/>
          <w:b w:val="0"/>
          <w:i w:val="0"/>
          <w:color w:val="000000"/>
          <w:sz w:val="22"/>
        </w:rPr>
        <w:t>D. until</w:t>
      </w:r>
    </w:p>
    <w:p>
      <w:pPr>
        <w:keepNext/>
        <w:keepLines w:val="0"/>
        <w:pageBreakBefore w:val="0"/>
        <w:spacing w:before="0" w:after="40" w:line="276" w:lineRule="auto"/>
      </w:pPr>
      <w:r>
        <w:rPr>
          <w:rFonts w:ascii="Arial" w:hAnsi="Arial" w:eastAsia="Arial"/>
          <w:b w:val="0"/>
          <w:i w:val="0"/>
          <w:color w:val="000000"/>
          <w:sz w:val="22"/>
        </w:rPr>
        <w:t>19.</w:t>
      </w:r>
    </w:p>
    <w:p>
      <w:pPr>
        <w:keepNext/>
        <w:keepLines w:val="0"/>
        <w:pageBreakBefore w:val="0"/>
        <w:spacing w:before="0" w:after="40" w:line="276" w:lineRule="auto"/>
      </w:pPr>
      <w:r>
        <w:rPr>
          <w:rFonts w:ascii="Arial" w:hAnsi="Arial" w:eastAsia="Arial"/>
          <w:b w:val="0"/>
          <w:i w:val="0"/>
          <w:color w:val="000000"/>
          <w:sz w:val="22"/>
        </w:rPr>
        <w:t>A. If</w:t>
      </w:r>
    </w:p>
    <w:p>
      <w:pPr>
        <w:keepNext/>
        <w:keepLines w:val="0"/>
        <w:pageBreakBefore w:val="0"/>
        <w:spacing w:before="0" w:after="40" w:line="276" w:lineRule="auto"/>
      </w:pPr>
      <w:r>
        <w:rPr>
          <w:rFonts w:ascii="Arial" w:hAnsi="Arial" w:eastAsia="Arial"/>
          <w:b w:val="0"/>
          <w:i w:val="0"/>
          <w:color w:val="000000"/>
          <w:sz w:val="22"/>
        </w:rPr>
        <w:t>B. Although</w:t>
      </w:r>
    </w:p>
    <w:p>
      <w:pPr>
        <w:keepNext/>
        <w:keepLines w:val="0"/>
        <w:pageBreakBefore w:val="0"/>
        <w:spacing w:before="0" w:after="40" w:line="276" w:lineRule="auto"/>
      </w:pPr>
      <w:r>
        <w:rPr>
          <w:rFonts w:ascii="Arial" w:hAnsi="Arial" w:eastAsia="Arial"/>
          <w:b w:val="0"/>
          <w:i w:val="0"/>
          <w:color w:val="000000"/>
          <w:sz w:val="22"/>
        </w:rPr>
        <w:t>C. Because of</w:t>
      </w:r>
    </w:p>
    <w:p>
      <w:pPr>
        <w:keepNext w:val="0"/>
        <w:keepLines w:val="0"/>
        <w:pageBreakBefore w:val="0"/>
        <w:spacing w:before="0" w:after="180" w:line="276" w:lineRule="auto"/>
      </w:pPr>
      <w:r>
        <w:rPr>
          <w:rFonts w:ascii="Arial" w:hAnsi="Arial" w:eastAsia="Arial"/>
          <w:b w:val="0"/>
          <w:i w:val="0"/>
          <w:color w:val="000000"/>
          <w:sz w:val="22"/>
        </w:rPr>
        <w:t>D. In addition</w:t>
      </w:r>
    </w:p>
    <w:p>
      <w:pPr>
        <w:keepNext/>
        <w:keepLines w:val="0"/>
        <w:pageBreakBefore w:val="0"/>
        <w:spacing w:before="0" w:after="40" w:line="276" w:lineRule="auto"/>
      </w:pPr>
      <w:r>
        <w:rPr>
          <w:rFonts w:ascii="Arial" w:hAnsi="Arial" w:eastAsia="Arial"/>
          <w:b w:val="0"/>
          <w:i w:val="0"/>
          <w:color w:val="000000"/>
          <w:sz w:val="22"/>
        </w:rPr>
        <w:t>20.</w:t>
      </w:r>
    </w:p>
    <w:p>
      <w:pPr>
        <w:keepNext/>
        <w:keepLines w:val="0"/>
        <w:pageBreakBefore w:val="0"/>
        <w:spacing w:before="0" w:after="40" w:line="276" w:lineRule="auto"/>
      </w:pPr>
      <w:r>
        <w:rPr>
          <w:rFonts w:ascii="Arial" w:hAnsi="Arial" w:eastAsia="Arial"/>
          <w:b w:val="0"/>
          <w:i w:val="0"/>
          <w:color w:val="000000"/>
          <w:sz w:val="22"/>
        </w:rPr>
        <w:t>A. after</w:t>
      </w:r>
    </w:p>
    <w:p>
      <w:pPr>
        <w:keepNext/>
        <w:keepLines w:val="0"/>
        <w:pageBreakBefore w:val="0"/>
        <w:spacing w:before="0" w:after="40" w:line="276" w:lineRule="auto"/>
      </w:pPr>
      <w:r>
        <w:rPr>
          <w:rFonts w:ascii="Arial" w:hAnsi="Arial" w:eastAsia="Arial"/>
          <w:b w:val="0"/>
          <w:i w:val="0"/>
          <w:color w:val="000000"/>
          <w:sz w:val="22"/>
        </w:rPr>
        <w:t>B. before</w:t>
      </w:r>
    </w:p>
    <w:p>
      <w:pPr>
        <w:keepNext/>
        <w:keepLines w:val="0"/>
        <w:pageBreakBefore w:val="0"/>
        <w:spacing w:before="0" w:after="40" w:line="276" w:lineRule="auto"/>
      </w:pPr>
      <w:r>
        <w:rPr>
          <w:rFonts w:ascii="Arial" w:hAnsi="Arial" w:eastAsia="Arial"/>
          <w:b w:val="0"/>
          <w:i w:val="0"/>
          <w:color w:val="000000"/>
          <w:sz w:val="22"/>
        </w:rPr>
        <w:t>C. during</w:t>
      </w:r>
    </w:p>
    <w:p>
      <w:pPr>
        <w:keepNext w:val="0"/>
        <w:keepLines w:val="0"/>
        <w:pageBreakBefore w:val="0"/>
        <w:spacing w:before="0" w:after="180" w:line="276" w:lineRule="auto"/>
      </w:pPr>
      <w:r>
        <w:rPr>
          <w:rFonts w:ascii="Arial" w:hAnsi="Arial" w:eastAsia="Arial"/>
          <w:b w:val="0"/>
          <w:i w:val="0"/>
          <w:color w:val="000000"/>
          <w:sz w:val="22"/>
        </w:rPr>
        <w:t>D. despite</w:t>
      </w:r>
    </w:p>
    <w:p>
      <w:pPr>
        <w:keepNext/>
        <w:keepLines w:val="0"/>
        <w:pageBreakBefore w:val="0"/>
        <w:spacing w:before="240" w:after="80" w:line="276" w:lineRule="auto"/>
      </w:pPr>
      <w:r>
        <w:rPr>
          <w:rFonts w:ascii="Arial" w:hAnsi="Arial" w:eastAsia="Arial"/>
          <w:b/>
          <w:i w:val="0"/>
          <w:color w:val="000000"/>
          <w:sz w:val="24"/>
        </w:rPr>
        <w:t>PHẦN 6. ĐIỀN KHUYẾT VĂN BẢN THÔNG TIN (Câu 21–24)</w:t>
      </w:r>
    </w:p>
    <w:p>
      <w:pPr>
        <w:keepNext/>
        <w:keepLines w:val="0"/>
        <w:pageBreakBefore w:val="0"/>
        <w:spacing w:before="0" w:after="100" w:line="276" w:lineRule="auto"/>
      </w:pPr>
      <w:r>
        <w:rPr>
          <w:rFonts w:ascii="Arial" w:hAnsi="Arial" w:eastAsia="Arial"/>
          <w:b w:val="0"/>
          <w:i/>
          <w:color w:val="000000"/>
          <w:sz w:val="22"/>
        </w:rPr>
        <w:t>Chọn đại từ quan hệ, mạo từ và liên từ dựa vào mối quan hệ giữa các câu.</w:t>
      </w:r>
    </w:p>
    <w:p>
      <w:pPr>
        <w:keepNext w:val="0"/>
        <w:keepLines w:val="0"/>
        <w:pageBreakBefore w:val="0"/>
        <w:spacing w:before="0" w:after="120" w:line="276" w:lineRule="auto"/>
      </w:pPr>
      <w:r>
        <w:rPr>
          <w:rFonts w:ascii="Arial" w:hAnsi="Arial" w:eastAsia="Arial"/>
          <w:b w:val="0"/>
          <w:i w:val="0"/>
          <w:color w:val="000000"/>
          <w:sz w:val="22"/>
        </w:rPr>
        <w:t>A community clinic has created a short guide for patients (21) ___ need help using its online booking page. (22) ___ example shows how to choose a service and a suitable time. The guide also explains (23) ___ a patient can cancel a booking. It is available in print and online, so staff can share it (24) ___ visitors who prefer either format.</w:t>
      </w:r>
    </w:p>
    <w:p>
      <w:pPr>
        <w:keepNext/>
        <w:keepLines w:val="0"/>
        <w:pageBreakBefore w:val="0"/>
        <w:spacing w:before="0" w:after="40" w:line="276" w:lineRule="auto"/>
      </w:pPr>
      <w:r>
        <w:rPr>
          <w:rFonts w:ascii="Arial" w:hAnsi="Arial" w:eastAsia="Arial"/>
          <w:b w:val="0"/>
          <w:i w:val="0"/>
          <w:color w:val="000000"/>
          <w:sz w:val="22"/>
        </w:rPr>
        <w:t>21.</w:t>
      </w:r>
    </w:p>
    <w:p>
      <w:pPr>
        <w:keepNext/>
        <w:keepLines w:val="0"/>
        <w:pageBreakBefore w:val="0"/>
        <w:spacing w:before="0" w:after="40" w:line="276" w:lineRule="auto"/>
      </w:pPr>
      <w:r>
        <w:rPr>
          <w:rFonts w:ascii="Arial" w:hAnsi="Arial" w:eastAsia="Arial"/>
          <w:b w:val="0"/>
          <w:i w:val="0"/>
          <w:color w:val="000000"/>
          <w:sz w:val="22"/>
        </w:rPr>
        <w:t>A. which</w:t>
      </w:r>
    </w:p>
    <w:p>
      <w:pPr>
        <w:keepNext/>
        <w:keepLines w:val="0"/>
        <w:pageBreakBefore w:val="0"/>
        <w:spacing w:before="0" w:after="40" w:line="276" w:lineRule="auto"/>
      </w:pPr>
      <w:r>
        <w:rPr>
          <w:rFonts w:ascii="Arial" w:hAnsi="Arial" w:eastAsia="Arial"/>
          <w:b w:val="0"/>
          <w:i w:val="0"/>
          <w:color w:val="000000"/>
          <w:sz w:val="22"/>
        </w:rPr>
        <w:t>B. where</w:t>
      </w:r>
    </w:p>
    <w:p>
      <w:pPr>
        <w:keepNext/>
        <w:keepLines w:val="0"/>
        <w:pageBreakBefore w:val="0"/>
        <w:spacing w:before="0" w:after="40" w:line="276" w:lineRule="auto"/>
      </w:pPr>
      <w:r>
        <w:rPr>
          <w:rFonts w:ascii="Arial" w:hAnsi="Arial" w:eastAsia="Arial"/>
          <w:b w:val="0"/>
          <w:i w:val="0"/>
          <w:color w:val="000000"/>
          <w:sz w:val="22"/>
        </w:rPr>
        <w:t>C. who</w:t>
      </w:r>
    </w:p>
    <w:p>
      <w:pPr>
        <w:keepNext w:val="0"/>
        <w:keepLines w:val="0"/>
        <w:pageBreakBefore w:val="0"/>
        <w:spacing w:before="0" w:after="180" w:line="276" w:lineRule="auto"/>
      </w:pPr>
      <w:r>
        <w:rPr>
          <w:rFonts w:ascii="Arial" w:hAnsi="Arial" w:eastAsia="Arial"/>
          <w:b w:val="0"/>
          <w:i w:val="0"/>
          <w:color w:val="000000"/>
          <w:sz w:val="22"/>
        </w:rPr>
        <w:t>D. when</w:t>
      </w:r>
    </w:p>
    <w:p>
      <w:pPr>
        <w:keepNext/>
        <w:keepLines w:val="0"/>
        <w:pageBreakBefore w:val="0"/>
        <w:spacing w:before="0" w:after="40" w:line="276" w:lineRule="auto"/>
      </w:pPr>
      <w:r>
        <w:rPr>
          <w:rFonts w:ascii="Arial" w:hAnsi="Arial" w:eastAsia="Arial"/>
          <w:b w:val="0"/>
          <w:i w:val="0"/>
          <w:color w:val="000000"/>
          <w:sz w:val="22"/>
        </w:rPr>
        <w:t>22.</w:t>
      </w:r>
    </w:p>
    <w:p>
      <w:pPr>
        <w:keepNext/>
        <w:keepLines w:val="0"/>
        <w:pageBreakBefore w:val="0"/>
        <w:spacing w:before="0" w:after="40" w:line="276" w:lineRule="auto"/>
      </w:pPr>
      <w:r>
        <w:rPr>
          <w:rFonts w:ascii="Arial" w:hAnsi="Arial" w:eastAsia="Arial"/>
          <w:b w:val="0"/>
          <w:i w:val="0"/>
          <w:color w:val="000000"/>
          <w:sz w:val="22"/>
        </w:rPr>
        <w:t>A. An</w:t>
      </w:r>
    </w:p>
    <w:p>
      <w:pPr>
        <w:keepNext/>
        <w:keepLines w:val="0"/>
        <w:pageBreakBefore w:val="0"/>
        <w:spacing w:before="0" w:after="40" w:line="276" w:lineRule="auto"/>
      </w:pPr>
      <w:r>
        <w:rPr>
          <w:rFonts w:ascii="Arial" w:hAnsi="Arial" w:eastAsia="Arial"/>
          <w:b w:val="0"/>
          <w:i w:val="0"/>
          <w:color w:val="000000"/>
          <w:sz w:val="22"/>
        </w:rPr>
        <w:t>B. A</w:t>
      </w:r>
    </w:p>
    <w:p>
      <w:pPr>
        <w:keepNext/>
        <w:keepLines w:val="0"/>
        <w:pageBreakBefore w:val="0"/>
        <w:spacing w:before="0" w:after="40" w:line="276" w:lineRule="auto"/>
      </w:pPr>
      <w:r>
        <w:rPr>
          <w:rFonts w:ascii="Arial" w:hAnsi="Arial" w:eastAsia="Arial"/>
          <w:b w:val="0"/>
          <w:i w:val="0"/>
          <w:color w:val="000000"/>
          <w:sz w:val="22"/>
        </w:rPr>
        <w:t>C. The</w:t>
      </w:r>
    </w:p>
    <w:p>
      <w:pPr>
        <w:keepNext w:val="0"/>
        <w:keepLines w:val="0"/>
        <w:pageBreakBefore w:val="0"/>
        <w:spacing w:before="0" w:after="180" w:line="276" w:lineRule="auto"/>
      </w:pPr>
      <w:r>
        <w:rPr>
          <w:rFonts w:ascii="Arial" w:hAnsi="Arial" w:eastAsia="Arial"/>
          <w:b w:val="0"/>
          <w:i w:val="0"/>
          <w:color w:val="000000"/>
          <w:sz w:val="22"/>
        </w:rPr>
        <w:t>D. Some</w:t>
      </w:r>
    </w:p>
    <w:p>
      <w:pPr>
        <w:keepNext/>
        <w:keepLines w:val="0"/>
        <w:pageBreakBefore w:val="0"/>
        <w:spacing w:before="0" w:after="40" w:line="276" w:lineRule="auto"/>
      </w:pPr>
      <w:r>
        <w:rPr>
          <w:rFonts w:ascii="Arial" w:hAnsi="Arial" w:eastAsia="Arial"/>
          <w:b w:val="0"/>
          <w:i w:val="0"/>
          <w:color w:val="000000"/>
          <w:sz w:val="22"/>
        </w:rPr>
        <w:t>23.</w:t>
      </w:r>
    </w:p>
    <w:p>
      <w:pPr>
        <w:keepNext/>
        <w:keepLines w:val="0"/>
        <w:pageBreakBefore w:val="0"/>
        <w:spacing w:before="0" w:after="40" w:line="276" w:lineRule="auto"/>
      </w:pPr>
      <w:r>
        <w:rPr>
          <w:rFonts w:ascii="Arial" w:hAnsi="Arial" w:eastAsia="Arial"/>
          <w:b w:val="0"/>
          <w:i w:val="0"/>
          <w:color w:val="000000"/>
          <w:sz w:val="22"/>
        </w:rPr>
        <w:t>A. whether</w:t>
      </w:r>
    </w:p>
    <w:p>
      <w:pPr>
        <w:keepNext/>
        <w:keepLines w:val="0"/>
        <w:pageBreakBefore w:val="0"/>
        <w:spacing w:before="0" w:after="40" w:line="276" w:lineRule="auto"/>
      </w:pPr>
      <w:r>
        <w:rPr>
          <w:rFonts w:ascii="Arial" w:hAnsi="Arial" w:eastAsia="Arial"/>
          <w:b w:val="0"/>
          <w:i w:val="0"/>
          <w:color w:val="000000"/>
          <w:sz w:val="22"/>
        </w:rPr>
        <w:t>B. whose</w:t>
      </w:r>
    </w:p>
    <w:p>
      <w:pPr>
        <w:keepNext/>
        <w:keepLines w:val="0"/>
        <w:pageBreakBefore w:val="0"/>
        <w:spacing w:before="0" w:after="40" w:line="276" w:lineRule="auto"/>
      </w:pPr>
      <w:r>
        <w:rPr>
          <w:rFonts w:ascii="Arial" w:hAnsi="Arial" w:eastAsia="Arial"/>
          <w:b w:val="0"/>
          <w:i w:val="0"/>
          <w:color w:val="000000"/>
          <w:sz w:val="22"/>
        </w:rPr>
        <w:t>C. which</w:t>
      </w:r>
    </w:p>
    <w:p>
      <w:pPr>
        <w:keepNext w:val="0"/>
        <w:keepLines w:val="0"/>
        <w:pageBreakBefore w:val="0"/>
        <w:spacing w:before="0" w:after="180" w:line="276" w:lineRule="auto"/>
      </w:pPr>
      <w:r>
        <w:rPr>
          <w:rFonts w:ascii="Arial" w:hAnsi="Arial" w:eastAsia="Arial"/>
          <w:b w:val="0"/>
          <w:i w:val="0"/>
          <w:color w:val="000000"/>
          <w:sz w:val="22"/>
        </w:rPr>
        <w:t>D. where</w:t>
      </w:r>
    </w:p>
    <w:p>
      <w:pPr>
        <w:keepNext/>
        <w:keepLines w:val="0"/>
        <w:pageBreakBefore w:val="0"/>
        <w:spacing w:before="0" w:after="40" w:line="276" w:lineRule="auto"/>
      </w:pPr>
      <w:r>
        <w:rPr>
          <w:rFonts w:ascii="Arial" w:hAnsi="Arial" w:eastAsia="Arial"/>
          <w:b w:val="0"/>
          <w:i w:val="0"/>
          <w:color w:val="000000"/>
          <w:sz w:val="22"/>
        </w:rPr>
        <w:t>24.</w:t>
      </w:r>
    </w:p>
    <w:p>
      <w:pPr>
        <w:keepNext/>
        <w:keepLines w:val="0"/>
        <w:pageBreakBefore w:val="0"/>
        <w:spacing w:before="0" w:after="40" w:line="276" w:lineRule="auto"/>
      </w:pPr>
      <w:r>
        <w:rPr>
          <w:rFonts w:ascii="Arial" w:hAnsi="Arial" w:eastAsia="Arial"/>
          <w:b w:val="0"/>
          <w:i w:val="0"/>
          <w:color w:val="000000"/>
          <w:sz w:val="22"/>
        </w:rPr>
        <w:t>A. about</w:t>
      </w:r>
    </w:p>
    <w:p>
      <w:pPr>
        <w:keepNext/>
        <w:keepLines w:val="0"/>
        <w:pageBreakBefore w:val="0"/>
        <w:spacing w:before="0" w:after="40" w:line="276" w:lineRule="auto"/>
      </w:pPr>
      <w:r>
        <w:rPr>
          <w:rFonts w:ascii="Arial" w:hAnsi="Arial" w:eastAsia="Arial"/>
          <w:b w:val="0"/>
          <w:i w:val="0"/>
          <w:color w:val="000000"/>
          <w:sz w:val="22"/>
        </w:rPr>
        <w:t>B. for</w:t>
      </w:r>
    </w:p>
    <w:p>
      <w:pPr>
        <w:keepNext/>
        <w:keepLines w:val="0"/>
        <w:pageBreakBefore w:val="0"/>
        <w:spacing w:before="0" w:after="40" w:line="276" w:lineRule="auto"/>
      </w:pPr>
      <w:r>
        <w:rPr>
          <w:rFonts w:ascii="Arial" w:hAnsi="Arial" w:eastAsia="Arial"/>
          <w:b w:val="0"/>
          <w:i w:val="0"/>
          <w:color w:val="000000"/>
          <w:sz w:val="22"/>
        </w:rPr>
        <w:t>C. with</w:t>
      </w:r>
    </w:p>
    <w:p>
      <w:pPr>
        <w:keepNext w:val="0"/>
        <w:keepLines w:val="0"/>
        <w:pageBreakBefore w:val="0"/>
        <w:spacing w:before="0" w:after="180" w:line="276" w:lineRule="auto"/>
      </w:pPr>
      <w:r>
        <w:rPr>
          <w:rFonts w:ascii="Arial" w:hAnsi="Arial" w:eastAsia="Arial"/>
          <w:b w:val="0"/>
          <w:i w:val="0"/>
          <w:color w:val="000000"/>
          <w:sz w:val="22"/>
        </w:rPr>
        <w:t>D. by</w:t>
      </w:r>
    </w:p>
    <w:p>
      <w:pPr>
        <w:keepNext/>
        <w:keepLines w:val="0"/>
        <w:pageBreakBefore w:val="0"/>
        <w:spacing w:before="240" w:after="80" w:line="276" w:lineRule="auto"/>
      </w:pPr>
      <w:r>
        <w:rPr>
          <w:rFonts w:ascii="Arial" w:hAnsi="Arial" w:eastAsia="Arial"/>
          <w:b/>
          <w:i w:val="0"/>
          <w:color w:val="000000"/>
          <w:sz w:val="24"/>
        </w:rPr>
        <w:t>PHẦN 7. ĐỌC HIỂU NGẮN – CHI TIẾT VÀ QUY CHIẾU (Câu 25–28)</w:t>
      </w:r>
    </w:p>
    <w:p>
      <w:pPr>
        <w:keepNext/>
        <w:keepLines w:val="0"/>
        <w:pageBreakBefore w:val="0"/>
        <w:spacing w:before="0" w:after="100" w:line="276" w:lineRule="auto"/>
      </w:pPr>
      <w:r>
        <w:rPr>
          <w:rFonts w:ascii="Arial" w:hAnsi="Arial" w:eastAsia="Arial"/>
          <w:b w:val="0"/>
          <w:i/>
          <w:color w:val="000000"/>
          <w:sz w:val="22"/>
        </w:rPr>
        <w:t>Tìm thông tin trực tiếp trước, sau đó xác định từ/cụm từ mà đại từ thay thế.</w:t>
      </w:r>
    </w:p>
    <w:p>
      <w:pPr>
        <w:keepNext w:val="0"/>
        <w:keepLines w:val="0"/>
        <w:pageBreakBefore w:val="0"/>
        <w:spacing w:before="0" w:after="120" w:line="276" w:lineRule="auto"/>
      </w:pPr>
      <w:r>
        <w:rPr>
          <w:rFonts w:ascii="Arial" w:hAnsi="Arial" w:eastAsia="Arial"/>
          <w:b w:val="0"/>
          <w:i w:val="0"/>
          <w:color w:val="000000"/>
          <w:sz w:val="22"/>
        </w:rPr>
        <w:t>The Digital Help Desk at Northside Library offers twenty-minute appointments. Visitors can ask for support with an online form, a password reset or a document attachment. They must bring the device they normally use if they want help with its settings. The desk does not store passwords, and each visitor receives a printed list of the steps practised. This list is intended to support independent use later.</w:t>
      </w:r>
    </w:p>
    <w:p>
      <w:pPr>
        <w:keepNext/>
        <w:keepLines w:val="0"/>
        <w:pageBreakBefore w:val="0"/>
        <w:spacing w:before="0" w:after="40" w:line="276" w:lineRule="auto"/>
      </w:pPr>
      <w:r>
        <w:rPr>
          <w:rFonts w:ascii="Arial" w:hAnsi="Arial" w:eastAsia="Arial"/>
          <w:b w:val="0"/>
          <w:i w:val="0"/>
          <w:color w:val="000000"/>
          <w:sz w:val="22"/>
        </w:rPr>
        <w:t>25. How long is one appointment?</w:t>
      </w:r>
    </w:p>
    <w:p>
      <w:pPr>
        <w:keepNext/>
        <w:keepLines w:val="0"/>
        <w:pageBreakBefore w:val="0"/>
        <w:spacing w:before="0" w:after="40" w:line="276" w:lineRule="auto"/>
      </w:pPr>
      <w:r>
        <w:rPr>
          <w:rFonts w:ascii="Arial" w:hAnsi="Arial" w:eastAsia="Arial"/>
          <w:b w:val="0"/>
          <w:i w:val="0"/>
          <w:color w:val="000000"/>
          <w:sz w:val="22"/>
        </w:rPr>
        <w:t>A. Ten minutes</w:t>
      </w:r>
    </w:p>
    <w:p>
      <w:pPr>
        <w:keepNext/>
        <w:keepLines w:val="0"/>
        <w:pageBreakBefore w:val="0"/>
        <w:spacing w:before="0" w:after="40" w:line="276" w:lineRule="auto"/>
      </w:pPr>
      <w:r>
        <w:rPr>
          <w:rFonts w:ascii="Arial" w:hAnsi="Arial" w:eastAsia="Arial"/>
          <w:b w:val="0"/>
          <w:i w:val="0"/>
          <w:color w:val="000000"/>
          <w:sz w:val="22"/>
        </w:rPr>
        <w:t>B. Twenty minutes</w:t>
      </w:r>
    </w:p>
    <w:p>
      <w:pPr>
        <w:keepNext/>
        <w:keepLines w:val="0"/>
        <w:pageBreakBefore w:val="0"/>
        <w:spacing w:before="0" w:after="40" w:line="276" w:lineRule="auto"/>
      </w:pPr>
      <w:r>
        <w:rPr>
          <w:rFonts w:ascii="Arial" w:hAnsi="Arial" w:eastAsia="Arial"/>
          <w:b w:val="0"/>
          <w:i w:val="0"/>
          <w:color w:val="000000"/>
          <w:sz w:val="22"/>
        </w:rPr>
        <w:t>C. Thirty minutes</w:t>
      </w:r>
    </w:p>
    <w:p>
      <w:pPr>
        <w:keepNext w:val="0"/>
        <w:keepLines w:val="0"/>
        <w:pageBreakBefore w:val="0"/>
        <w:spacing w:before="0" w:after="180" w:line="276" w:lineRule="auto"/>
      </w:pPr>
      <w:r>
        <w:rPr>
          <w:rFonts w:ascii="Arial" w:hAnsi="Arial" w:eastAsia="Arial"/>
          <w:b w:val="0"/>
          <w:i w:val="0"/>
          <w:color w:val="000000"/>
          <w:sz w:val="22"/>
        </w:rPr>
        <w:t>D. One hour</w:t>
      </w:r>
    </w:p>
    <w:p>
      <w:pPr>
        <w:keepNext/>
        <w:keepLines w:val="0"/>
        <w:pageBreakBefore w:val="0"/>
        <w:spacing w:before="0" w:after="40" w:line="276" w:lineRule="auto"/>
      </w:pPr>
      <w:r>
        <w:rPr>
          <w:rFonts w:ascii="Arial" w:hAnsi="Arial" w:eastAsia="Arial"/>
          <w:b w:val="0"/>
          <w:i w:val="0"/>
          <w:color w:val="000000"/>
          <w:sz w:val="22"/>
        </w:rPr>
        <w:t>26. What must visitors bring for help with settings?</w:t>
      </w:r>
    </w:p>
    <w:p>
      <w:pPr>
        <w:keepNext/>
        <w:keepLines w:val="0"/>
        <w:pageBreakBefore w:val="0"/>
        <w:spacing w:before="0" w:after="40" w:line="276" w:lineRule="auto"/>
      </w:pPr>
      <w:r>
        <w:rPr>
          <w:rFonts w:ascii="Arial" w:hAnsi="Arial" w:eastAsia="Arial"/>
          <w:b w:val="0"/>
          <w:i w:val="0"/>
          <w:color w:val="000000"/>
          <w:sz w:val="22"/>
        </w:rPr>
        <w:t>A. A printed password</w:t>
      </w:r>
    </w:p>
    <w:p>
      <w:pPr>
        <w:keepNext/>
        <w:keepLines w:val="0"/>
        <w:pageBreakBefore w:val="0"/>
        <w:spacing w:before="0" w:after="40" w:line="276" w:lineRule="auto"/>
      </w:pPr>
      <w:r>
        <w:rPr>
          <w:rFonts w:ascii="Arial" w:hAnsi="Arial" w:eastAsia="Arial"/>
          <w:b w:val="0"/>
          <w:i w:val="0"/>
          <w:color w:val="000000"/>
          <w:sz w:val="22"/>
        </w:rPr>
        <w:t>B. The device they normally use</w:t>
      </w:r>
    </w:p>
    <w:p>
      <w:pPr>
        <w:keepNext/>
        <w:keepLines w:val="0"/>
        <w:pageBreakBefore w:val="0"/>
        <w:spacing w:before="0" w:after="40" w:line="276" w:lineRule="auto"/>
      </w:pPr>
      <w:r>
        <w:rPr>
          <w:rFonts w:ascii="Arial" w:hAnsi="Arial" w:eastAsia="Arial"/>
          <w:b w:val="0"/>
          <w:i w:val="0"/>
          <w:color w:val="000000"/>
          <w:sz w:val="22"/>
        </w:rPr>
        <w:t>C. A library card only</w:t>
      </w:r>
    </w:p>
    <w:p>
      <w:pPr>
        <w:keepNext w:val="0"/>
        <w:keepLines w:val="0"/>
        <w:pageBreakBefore w:val="0"/>
        <w:spacing w:before="0" w:after="180" w:line="276" w:lineRule="auto"/>
      </w:pPr>
      <w:r>
        <w:rPr>
          <w:rFonts w:ascii="Arial" w:hAnsi="Arial" w:eastAsia="Arial"/>
          <w:b w:val="0"/>
          <w:i w:val="0"/>
          <w:color w:val="000000"/>
          <w:sz w:val="22"/>
        </w:rPr>
        <w:t>D. A new document</w:t>
      </w:r>
    </w:p>
    <w:p>
      <w:pPr>
        <w:keepNext/>
        <w:keepLines w:val="0"/>
        <w:pageBreakBefore w:val="0"/>
        <w:spacing w:before="0" w:after="40" w:line="276" w:lineRule="auto"/>
      </w:pPr>
      <w:r>
        <w:rPr>
          <w:rFonts w:ascii="Arial" w:hAnsi="Arial" w:eastAsia="Arial"/>
          <w:b w:val="0"/>
          <w:i w:val="0"/>
          <w:color w:val="000000"/>
          <w:sz w:val="22"/>
        </w:rPr>
        <w:t>27. “This list” refers to:</w:t>
      </w:r>
    </w:p>
    <w:p>
      <w:pPr>
        <w:keepNext/>
        <w:keepLines w:val="0"/>
        <w:pageBreakBefore w:val="0"/>
        <w:spacing w:before="0" w:after="40" w:line="276" w:lineRule="auto"/>
      </w:pPr>
      <w:r>
        <w:rPr>
          <w:rFonts w:ascii="Arial" w:hAnsi="Arial" w:eastAsia="Arial"/>
          <w:b w:val="0"/>
          <w:i w:val="0"/>
          <w:color w:val="000000"/>
          <w:sz w:val="22"/>
        </w:rPr>
        <w:t>A. the online form</w:t>
      </w:r>
    </w:p>
    <w:p>
      <w:pPr>
        <w:keepNext/>
        <w:keepLines w:val="0"/>
        <w:pageBreakBefore w:val="0"/>
        <w:spacing w:before="0" w:after="40" w:line="276" w:lineRule="auto"/>
      </w:pPr>
      <w:r>
        <w:rPr>
          <w:rFonts w:ascii="Arial" w:hAnsi="Arial" w:eastAsia="Arial"/>
          <w:b w:val="0"/>
          <w:i w:val="0"/>
          <w:color w:val="000000"/>
          <w:sz w:val="22"/>
        </w:rPr>
        <w:t>B. the device settings</w:t>
      </w:r>
    </w:p>
    <w:p>
      <w:pPr>
        <w:keepNext/>
        <w:keepLines w:val="0"/>
        <w:pageBreakBefore w:val="0"/>
        <w:spacing w:before="0" w:after="40" w:line="276" w:lineRule="auto"/>
      </w:pPr>
      <w:r>
        <w:rPr>
          <w:rFonts w:ascii="Arial" w:hAnsi="Arial" w:eastAsia="Arial"/>
          <w:b w:val="0"/>
          <w:i w:val="0"/>
          <w:color w:val="000000"/>
          <w:sz w:val="22"/>
        </w:rPr>
        <w:t>C. the printed list of practised steps</w:t>
      </w:r>
    </w:p>
    <w:p>
      <w:pPr>
        <w:keepNext w:val="0"/>
        <w:keepLines w:val="0"/>
        <w:pageBreakBefore w:val="0"/>
        <w:spacing w:before="0" w:after="180" w:line="276" w:lineRule="auto"/>
      </w:pPr>
      <w:r>
        <w:rPr>
          <w:rFonts w:ascii="Arial" w:hAnsi="Arial" w:eastAsia="Arial"/>
          <w:b w:val="0"/>
          <w:i w:val="0"/>
          <w:color w:val="000000"/>
          <w:sz w:val="22"/>
        </w:rPr>
        <w:t>D. the stored passwords</w:t>
      </w:r>
    </w:p>
    <w:p>
      <w:pPr>
        <w:keepNext/>
        <w:keepLines w:val="0"/>
        <w:pageBreakBefore w:val="0"/>
        <w:spacing w:before="0" w:after="40" w:line="276" w:lineRule="auto"/>
      </w:pPr>
      <w:r>
        <w:rPr>
          <w:rFonts w:ascii="Arial" w:hAnsi="Arial" w:eastAsia="Arial"/>
          <w:b w:val="0"/>
          <w:i w:val="0"/>
          <w:color w:val="000000"/>
          <w:sz w:val="22"/>
        </w:rPr>
        <w:t>28. Which statement is NOT TRUE?</w:t>
      </w:r>
    </w:p>
    <w:p>
      <w:pPr>
        <w:keepNext/>
        <w:keepLines w:val="0"/>
        <w:pageBreakBefore w:val="0"/>
        <w:spacing w:before="0" w:after="40" w:line="276" w:lineRule="auto"/>
      </w:pPr>
      <w:r>
        <w:rPr>
          <w:rFonts w:ascii="Arial" w:hAnsi="Arial" w:eastAsia="Arial"/>
          <w:b w:val="0"/>
          <w:i w:val="0"/>
          <w:color w:val="000000"/>
          <w:sz w:val="22"/>
        </w:rPr>
        <w:t>A. The desk can help with password resets.</w:t>
      </w:r>
    </w:p>
    <w:p>
      <w:pPr>
        <w:keepNext/>
        <w:keepLines w:val="0"/>
        <w:pageBreakBefore w:val="0"/>
        <w:spacing w:before="0" w:after="40" w:line="276" w:lineRule="auto"/>
      </w:pPr>
      <w:r>
        <w:rPr>
          <w:rFonts w:ascii="Arial" w:hAnsi="Arial" w:eastAsia="Arial"/>
          <w:b w:val="0"/>
          <w:i w:val="0"/>
          <w:color w:val="000000"/>
          <w:sz w:val="22"/>
        </w:rPr>
        <w:t>B. Visitors receive a printed list.</w:t>
      </w:r>
    </w:p>
    <w:p>
      <w:pPr>
        <w:keepNext/>
        <w:keepLines w:val="0"/>
        <w:pageBreakBefore w:val="0"/>
        <w:spacing w:before="0" w:after="40" w:line="276" w:lineRule="auto"/>
      </w:pPr>
      <w:r>
        <w:rPr>
          <w:rFonts w:ascii="Arial" w:hAnsi="Arial" w:eastAsia="Arial"/>
          <w:b w:val="0"/>
          <w:i w:val="0"/>
          <w:color w:val="000000"/>
          <w:sz w:val="22"/>
        </w:rPr>
        <w:t>C. The desk stores passwords for later use.</w:t>
      </w:r>
    </w:p>
    <w:p>
      <w:pPr>
        <w:keepNext w:val="0"/>
        <w:keepLines w:val="0"/>
        <w:pageBreakBefore w:val="0"/>
        <w:spacing w:before="0" w:after="180" w:line="276" w:lineRule="auto"/>
      </w:pPr>
      <w:r>
        <w:rPr>
          <w:rFonts w:ascii="Arial" w:hAnsi="Arial" w:eastAsia="Arial"/>
          <w:b w:val="0"/>
          <w:i w:val="0"/>
          <w:color w:val="000000"/>
          <w:sz w:val="22"/>
        </w:rPr>
        <w:t>D. Appointments are limited to twenty minutes.</w:t>
      </w:r>
    </w:p>
    <w:p>
      <w:pPr>
        <w:keepNext/>
        <w:keepLines w:val="0"/>
        <w:pageBreakBefore w:val="0"/>
        <w:spacing w:before="240" w:after="80" w:line="276" w:lineRule="auto"/>
      </w:pPr>
      <w:r>
        <w:rPr>
          <w:rFonts w:ascii="Arial" w:hAnsi="Arial" w:eastAsia="Arial"/>
          <w:b/>
          <w:i w:val="0"/>
          <w:color w:val="000000"/>
          <w:sz w:val="24"/>
        </w:rPr>
        <w:t>PHẦN 8. ĐỌC HIỂU – Ý CHÍNH VÀ TỪ VỰNG (Câu 29–32)</w:t>
      </w:r>
    </w:p>
    <w:p>
      <w:pPr>
        <w:keepNext/>
        <w:keepLines w:val="0"/>
        <w:pageBreakBefore w:val="0"/>
        <w:spacing w:before="0" w:after="100" w:line="276" w:lineRule="auto"/>
      </w:pPr>
      <w:r>
        <w:rPr>
          <w:rFonts w:ascii="Arial" w:hAnsi="Arial" w:eastAsia="Arial"/>
          <w:b w:val="0"/>
          <w:i/>
          <w:color w:val="000000"/>
          <w:sz w:val="22"/>
        </w:rPr>
        <w:t>Xác định thông điệp chung của đoạn văn; không chọn phương án chỉ lặp một chi tiết nhỏ.</w:t>
      </w:r>
    </w:p>
    <w:p>
      <w:pPr>
        <w:keepNext w:val="0"/>
        <w:keepLines w:val="0"/>
        <w:pageBreakBefore w:val="0"/>
        <w:spacing w:before="0" w:after="120" w:line="276" w:lineRule="auto"/>
      </w:pPr>
      <w:r>
        <w:rPr>
          <w:rFonts w:ascii="Arial" w:hAnsi="Arial" w:eastAsia="Arial"/>
          <w:b w:val="0"/>
          <w:i w:val="0"/>
          <w:color w:val="000000"/>
          <w:sz w:val="22"/>
        </w:rPr>
        <w:t>Public art can help a neighbourhood remember its past, but a mural is not automatically meaningful because it is large or colourful. The strongest projects involve residents in choosing stories, checking names and deciding where the work belongs. Artists still need creative freedom, yet consultation can prevent a public image from excluding the people it is meant to represent.</w:t>
      </w:r>
    </w:p>
    <w:p>
      <w:pPr>
        <w:keepNext/>
        <w:keepLines w:val="0"/>
        <w:pageBreakBefore w:val="0"/>
        <w:spacing w:before="0" w:after="40" w:line="276" w:lineRule="auto"/>
      </w:pPr>
      <w:r>
        <w:rPr>
          <w:rFonts w:ascii="Arial" w:hAnsi="Arial" w:eastAsia="Arial"/>
          <w:b w:val="0"/>
          <w:i w:val="0"/>
          <w:color w:val="000000"/>
          <w:sz w:val="22"/>
        </w:rPr>
        <w:t>29. What is the main idea?</w:t>
      </w:r>
    </w:p>
    <w:p>
      <w:pPr>
        <w:keepNext/>
        <w:keepLines w:val="0"/>
        <w:pageBreakBefore w:val="0"/>
        <w:spacing w:before="0" w:after="40" w:line="276" w:lineRule="auto"/>
      </w:pPr>
      <w:r>
        <w:rPr>
          <w:rFonts w:ascii="Arial" w:hAnsi="Arial" w:eastAsia="Arial"/>
          <w:b w:val="0"/>
          <w:i w:val="0"/>
          <w:color w:val="000000"/>
          <w:sz w:val="22"/>
        </w:rPr>
        <w:t>A. Community involvement can make public art more respectful and meaningful.</w:t>
      </w:r>
    </w:p>
    <w:p>
      <w:pPr>
        <w:keepNext/>
        <w:keepLines w:val="0"/>
        <w:pageBreakBefore w:val="0"/>
        <w:spacing w:before="0" w:after="40" w:line="276" w:lineRule="auto"/>
      </w:pPr>
      <w:r>
        <w:rPr>
          <w:rFonts w:ascii="Arial" w:hAnsi="Arial" w:eastAsia="Arial"/>
          <w:b w:val="0"/>
          <w:i w:val="0"/>
          <w:color w:val="000000"/>
          <w:sz w:val="22"/>
        </w:rPr>
        <w:t>B. Large murals are always more successful.</w:t>
      </w:r>
    </w:p>
    <w:p>
      <w:pPr>
        <w:keepNext/>
        <w:keepLines w:val="0"/>
        <w:pageBreakBefore w:val="0"/>
        <w:spacing w:before="0" w:after="40" w:line="276" w:lineRule="auto"/>
      </w:pPr>
      <w:r>
        <w:rPr>
          <w:rFonts w:ascii="Arial" w:hAnsi="Arial" w:eastAsia="Arial"/>
          <w:b w:val="0"/>
          <w:i w:val="0"/>
          <w:color w:val="000000"/>
          <w:sz w:val="22"/>
        </w:rPr>
        <w:t>C. Artists should give up all creative freedom.</w:t>
      </w:r>
    </w:p>
    <w:p>
      <w:pPr>
        <w:keepNext w:val="0"/>
        <w:keepLines w:val="0"/>
        <w:pageBreakBefore w:val="0"/>
        <w:spacing w:before="0" w:after="180" w:line="276" w:lineRule="auto"/>
      </w:pPr>
      <w:r>
        <w:rPr>
          <w:rFonts w:ascii="Arial" w:hAnsi="Arial" w:eastAsia="Arial"/>
          <w:b w:val="0"/>
          <w:i w:val="0"/>
          <w:color w:val="000000"/>
          <w:sz w:val="22"/>
        </w:rPr>
        <w:t>D. Public images should avoid local history.</w:t>
      </w:r>
    </w:p>
    <w:p>
      <w:pPr>
        <w:keepNext/>
        <w:keepLines w:val="0"/>
        <w:pageBreakBefore w:val="0"/>
        <w:spacing w:before="0" w:after="40" w:line="276" w:lineRule="auto"/>
      </w:pPr>
      <w:r>
        <w:rPr>
          <w:rFonts w:ascii="Arial" w:hAnsi="Arial" w:eastAsia="Arial"/>
          <w:b w:val="0"/>
          <w:i w:val="0"/>
          <w:color w:val="000000"/>
          <w:sz w:val="22"/>
        </w:rPr>
        <w:t>30. “automatically” is closest in meaning to:</w:t>
      </w:r>
    </w:p>
    <w:p>
      <w:pPr>
        <w:keepNext/>
        <w:keepLines w:val="0"/>
        <w:pageBreakBefore w:val="0"/>
        <w:spacing w:before="0" w:after="40" w:line="276" w:lineRule="auto"/>
      </w:pPr>
      <w:r>
        <w:rPr>
          <w:rFonts w:ascii="Arial" w:hAnsi="Arial" w:eastAsia="Arial"/>
          <w:b w:val="0"/>
          <w:i w:val="0"/>
          <w:color w:val="000000"/>
          <w:sz w:val="22"/>
        </w:rPr>
        <w:t>A. without needing further conditions</w:t>
      </w:r>
    </w:p>
    <w:p>
      <w:pPr>
        <w:keepNext/>
        <w:keepLines w:val="0"/>
        <w:pageBreakBefore w:val="0"/>
        <w:spacing w:before="0" w:after="40" w:line="276" w:lineRule="auto"/>
      </w:pPr>
      <w:r>
        <w:rPr>
          <w:rFonts w:ascii="Arial" w:hAnsi="Arial" w:eastAsia="Arial"/>
          <w:b w:val="0"/>
          <w:i w:val="0"/>
          <w:color w:val="000000"/>
          <w:sz w:val="22"/>
        </w:rPr>
        <w:t>B. after a public vote</w:t>
      </w:r>
    </w:p>
    <w:p>
      <w:pPr>
        <w:keepNext/>
        <w:keepLines w:val="0"/>
        <w:pageBreakBefore w:val="0"/>
        <w:spacing w:before="0" w:after="40" w:line="276" w:lineRule="auto"/>
      </w:pPr>
      <w:r>
        <w:rPr>
          <w:rFonts w:ascii="Arial" w:hAnsi="Arial" w:eastAsia="Arial"/>
          <w:b w:val="0"/>
          <w:i w:val="0"/>
          <w:color w:val="000000"/>
          <w:sz w:val="22"/>
        </w:rPr>
        <w:t>C. with artistic training</w:t>
      </w:r>
    </w:p>
    <w:p>
      <w:pPr>
        <w:keepNext w:val="0"/>
        <w:keepLines w:val="0"/>
        <w:pageBreakBefore w:val="0"/>
        <w:spacing w:before="0" w:after="180" w:line="276" w:lineRule="auto"/>
      </w:pPr>
      <w:r>
        <w:rPr>
          <w:rFonts w:ascii="Arial" w:hAnsi="Arial" w:eastAsia="Arial"/>
          <w:b w:val="0"/>
          <w:i w:val="0"/>
          <w:color w:val="000000"/>
          <w:sz w:val="22"/>
        </w:rPr>
        <w:t>D. in a hidden location</w:t>
      </w:r>
    </w:p>
    <w:p>
      <w:pPr>
        <w:keepNext/>
        <w:keepLines w:val="0"/>
        <w:pageBreakBefore w:val="0"/>
        <w:spacing w:before="0" w:after="40" w:line="276" w:lineRule="auto"/>
      </w:pPr>
      <w:r>
        <w:rPr>
          <w:rFonts w:ascii="Arial" w:hAnsi="Arial" w:eastAsia="Arial"/>
          <w:b w:val="0"/>
          <w:i w:val="0"/>
          <w:color w:val="000000"/>
          <w:sz w:val="22"/>
        </w:rPr>
        <w:t>31. Why should residents check names?</w:t>
      </w:r>
    </w:p>
    <w:p>
      <w:pPr>
        <w:keepNext/>
        <w:keepLines w:val="0"/>
        <w:pageBreakBefore w:val="0"/>
        <w:spacing w:before="0" w:after="40" w:line="276" w:lineRule="auto"/>
      </w:pPr>
      <w:r>
        <w:rPr>
          <w:rFonts w:ascii="Arial" w:hAnsi="Arial" w:eastAsia="Arial"/>
          <w:b w:val="0"/>
          <w:i w:val="0"/>
          <w:color w:val="000000"/>
          <w:sz w:val="22"/>
        </w:rPr>
        <w:t>A. To help prevent inaccurate or excluding representations.</w:t>
      </w:r>
    </w:p>
    <w:p>
      <w:pPr>
        <w:keepNext/>
        <w:keepLines w:val="0"/>
        <w:pageBreakBefore w:val="0"/>
        <w:spacing w:before="0" w:after="40" w:line="276" w:lineRule="auto"/>
      </w:pPr>
      <w:r>
        <w:rPr>
          <w:rFonts w:ascii="Arial" w:hAnsi="Arial" w:eastAsia="Arial"/>
          <w:b w:val="0"/>
          <w:i w:val="0"/>
          <w:color w:val="000000"/>
          <w:sz w:val="22"/>
        </w:rPr>
        <w:t>B. To decide how colourful the paint should be.</w:t>
      </w:r>
    </w:p>
    <w:p>
      <w:pPr>
        <w:keepNext/>
        <w:keepLines w:val="0"/>
        <w:pageBreakBefore w:val="0"/>
        <w:spacing w:before="0" w:after="40" w:line="276" w:lineRule="auto"/>
      </w:pPr>
      <w:r>
        <w:rPr>
          <w:rFonts w:ascii="Arial" w:hAnsi="Arial" w:eastAsia="Arial"/>
          <w:b w:val="0"/>
          <w:i w:val="0"/>
          <w:color w:val="000000"/>
          <w:sz w:val="22"/>
        </w:rPr>
        <w:t>C. To replace the artist’s design completely.</w:t>
      </w:r>
    </w:p>
    <w:p>
      <w:pPr>
        <w:keepNext w:val="0"/>
        <w:keepLines w:val="0"/>
        <w:pageBreakBefore w:val="0"/>
        <w:spacing w:before="0" w:after="180" w:line="276" w:lineRule="auto"/>
      </w:pPr>
      <w:r>
        <w:rPr>
          <w:rFonts w:ascii="Arial" w:hAnsi="Arial" w:eastAsia="Arial"/>
          <w:b w:val="0"/>
          <w:i w:val="0"/>
          <w:color w:val="000000"/>
          <w:sz w:val="22"/>
        </w:rPr>
        <w:t>D. To make the mural smaller.</w:t>
      </w:r>
    </w:p>
    <w:p>
      <w:pPr>
        <w:keepNext/>
        <w:keepLines w:val="0"/>
        <w:pageBreakBefore w:val="0"/>
        <w:spacing w:before="0" w:after="40" w:line="276" w:lineRule="auto"/>
      </w:pPr>
      <w:r>
        <w:rPr>
          <w:rFonts w:ascii="Arial" w:hAnsi="Arial" w:eastAsia="Arial"/>
          <w:b w:val="0"/>
          <w:i w:val="0"/>
          <w:color w:val="000000"/>
          <w:sz w:val="22"/>
        </w:rPr>
        <w:t>32. Which title best suits the passage?</w:t>
      </w:r>
    </w:p>
    <w:p>
      <w:pPr>
        <w:keepNext/>
        <w:keepLines w:val="0"/>
        <w:pageBreakBefore w:val="0"/>
        <w:spacing w:before="0" w:after="40" w:line="276" w:lineRule="auto"/>
      </w:pPr>
      <w:r>
        <w:rPr>
          <w:rFonts w:ascii="Arial" w:hAnsi="Arial" w:eastAsia="Arial"/>
          <w:b w:val="0"/>
          <w:i w:val="0"/>
          <w:color w:val="000000"/>
          <w:sz w:val="22"/>
        </w:rPr>
        <w:t>A. Making Public Art Belong to a Place</w:t>
      </w:r>
    </w:p>
    <w:p>
      <w:pPr>
        <w:keepNext/>
        <w:keepLines w:val="0"/>
        <w:pageBreakBefore w:val="0"/>
        <w:spacing w:before="0" w:after="40" w:line="276" w:lineRule="auto"/>
      </w:pPr>
      <w:r>
        <w:rPr>
          <w:rFonts w:ascii="Arial" w:hAnsi="Arial" w:eastAsia="Arial"/>
          <w:b w:val="0"/>
          <w:i w:val="0"/>
          <w:color w:val="000000"/>
          <w:sz w:val="22"/>
        </w:rPr>
        <w:t>B. Why Every Wall Needs a Mural</w:t>
      </w:r>
    </w:p>
    <w:p>
      <w:pPr>
        <w:keepNext/>
        <w:keepLines w:val="0"/>
        <w:pageBreakBefore w:val="0"/>
        <w:spacing w:before="0" w:after="40" w:line="276" w:lineRule="auto"/>
      </w:pPr>
      <w:r>
        <w:rPr>
          <w:rFonts w:ascii="Arial" w:hAnsi="Arial" w:eastAsia="Arial"/>
          <w:b w:val="0"/>
          <w:i w:val="0"/>
          <w:color w:val="000000"/>
          <w:sz w:val="22"/>
        </w:rPr>
        <w:t>C. The End of Creative Freedom</w:t>
      </w:r>
    </w:p>
    <w:p>
      <w:pPr>
        <w:keepNext w:val="0"/>
        <w:keepLines w:val="0"/>
        <w:pageBreakBefore w:val="0"/>
        <w:spacing w:before="0" w:after="180" w:line="276" w:lineRule="auto"/>
      </w:pPr>
      <w:r>
        <w:rPr>
          <w:rFonts w:ascii="Arial" w:hAnsi="Arial" w:eastAsia="Arial"/>
          <w:b w:val="0"/>
          <w:i w:val="0"/>
          <w:color w:val="000000"/>
          <w:sz w:val="22"/>
        </w:rPr>
        <w:t>D. Colours That Cannot Be Remembered</w:t>
      </w:r>
    </w:p>
    <w:p>
      <w:pPr>
        <w:keepNext/>
        <w:keepLines w:val="0"/>
        <w:pageBreakBefore w:val="0"/>
        <w:spacing w:before="240" w:after="80" w:line="276" w:lineRule="auto"/>
      </w:pPr>
      <w:r>
        <w:rPr>
          <w:rFonts w:ascii="Arial" w:hAnsi="Arial" w:eastAsia="Arial"/>
          <w:b/>
          <w:i w:val="0"/>
          <w:color w:val="000000"/>
          <w:sz w:val="24"/>
        </w:rPr>
        <w:t>PHẦN 9. ĐỌC HIỂU – SUY LUẬN VÀ THÁI ĐỘ (Câu 33–36)</w:t>
      </w:r>
    </w:p>
    <w:p>
      <w:pPr>
        <w:keepNext/>
        <w:keepLines w:val="0"/>
        <w:pageBreakBefore w:val="0"/>
        <w:spacing w:before="0" w:after="100" w:line="276" w:lineRule="auto"/>
      </w:pPr>
      <w:r>
        <w:rPr>
          <w:rFonts w:ascii="Arial" w:hAnsi="Arial" w:eastAsia="Arial"/>
          <w:b w:val="0"/>
          <w:i/>
          <w:color w:val="000000"/>
          <w:sz w:val="22"/>
        </w:rPr>
        <w:t>Đọc các giới hạn của nghiên cứu để tránh suy luận tuyệt đối hoặc dựa vào kiến thức ngoài bài.</w:t>
      </w:r>
    </w:p>
    <w:p>
      <w:pPr>
        <w:keepNext w:val="0"/>
        <w:keepLines w:val="0"/>
        <w:pageBreakBefore w:val="0"/>
        <w:spacing w:before="0" w:after="120" w:line="276" w:lineRule="auto"/>
      </w:pPr>
      <w:r>
        <w:rPr>
          <w:rFonts w:ascii="Arial" w:hAnsi="Arial" w:eastAsia="Arial"/>
          <w:b w:val="0"/>
          <w:i w:val="0"/>
          <w:color w:val="000000"/>
          <w:sz w:val="22"/>
        </w:rPr>
        <w:t>A health app trial asked volunteers to record daily walks for six weeks. Most participants liked the reminders, but the researchers warned that the group was self-selected and relatively small. The app may encourage a routine, yet the trial cannot show that it improves every user’s health. The team plans to test whether people continue recording after the reminders become less frequent.</w:t>
      </w:r>
    </w:p>
    <w:p>
      <w:pPr>
        <w:keepNext/>
        <w:keepLines w:val="0"/>
        <w:pageBreakBefore w:val="0"/>
        <w:spacing w:before="0" w:after="40" w:line="276" w:lineRule="auto"/>
      </w:pPr>
      <w:r>
        <w:rPr>
          <w:rFonts w:ascii="Arial" w:hAnsi="Arial" w:eastAsia="Arial"/>
          <w:b w:val="0"/>
          <w:i w:val="0"/>
          <w:color w:val="000000"/>
          <w:sz w:val="22"/>
        </w:rPr>
        <w:t>33. What can be inferred about the participants?</w:t>
      </w:r>
    </w:p>
    <w:p>
      <w:pPr>
        <w:keepNext/>
        <w:keepLines w:val="0"/>
        <w:pageBreakBefore w:val="0"/>
        <w:spacing w:before="0" w:after="40" w:line="276" w:lineRule="auto"/>
      </w:pPr>
      <w:r>
        <w:rPr>
          <w:rFonts w:ascii="Arial" w:hAnsi="Arial" w:eastAsia="Arial"/>
          <w:b w:val="0"/>
          <w:i w:val="0"/>
          <w:color w:val="000000"/>
          <w:sz w:val="22"/>
        </w:rPr>
        <w:t>A. They may already have been interested in walking or health tracking.</w:t>
      </w:r>
    </w:p>
    <w:p>
      <w:pPr>
        <w:keepNext/>
        <w:keepLines w:val="0"/>
        <w:pageBreakBefore w:val="0"/>
        <w:spacing w:before="0" w:after="40" w:line="276" w:lineRule="auto"/>
      </w:pPr>
      <w:r>
        <w:rPr>
          <w:rFonts w:ascii="Arial" w:hAnsi="Arial" w:eastAsia="Arial"/>
          <w:b w:val="0"/>
          <w:i w:val="0"/>
          <w:color w:val="000000"/>
          <w:sz w:val="22"/>
        </w:rPr>
        <w:t>B. They represented every age group equally.</w:t>
      </w:r>
    </w:p>
    <w:p>
      <w:pPr>
        <w:keepNext/>
        <w:keepLines w:val="0"/>
        <w:pageBreakBefore w:val="0"/>
        <w:spacing w:before="0" w:after="40" w:line="276" w:lineRule="auto"/>
      </w:pPr>
      <w:r>
        <w:rPr>
          <w:rFonts w:ascii="Arial" w:hAnsi="Arial" w:eastAsia="Arial"/>
          <w:b w:val="0"/>
          <w:i w:val="0"/>
          <w:color w:val="000000"/>
          <w:sz w:val="22"/>
        </w:rPr>
        <w:t>C. They were required to use the app for a year.</w:t>
      </w:r>
    </w:p>
    <w:p>
      <w:pPr>
        <w:keepNext w:val="0"/>
        <w:keepLines w:val="0"/>
        <w:pageBreakBefore w:val="0"/>
        <w:spacing w:before="0" w:after="180" w:line="276" w:lineRule="auto"/>
      </w:pPr>
      <w:r>
        <w:rPr>
          <w:rFonts w:ascii="Arial" w:hAnsi="Arial" w:eastAsia="Arial"/>
          <w:b w:val="0"/>
          <w:i w:val="0"/>
          <w:color w:val="000000"/>
          <w:sz w:val="22"/>
        </w:rPr>
        <w:t>D. They received medical treatment from the app.</w:t>
      </w:r>
    </w:p>
    <w:p>
      <w:pPr>
        <w:keepNext/>
        <w:keepLines w:val="0"/>
        <w:pageBreakBefore w:val="0"/>
        <w:spacing w:before="0" w:after="40" w:line="276" w:lineRule="auto"/>
      </w:pPr>
      <w:r>
        <w:rPr>
          <w:rFonts w:ascii="Arial" w:hAnsi="Arial" w:eastAsia="Arial"/>
          <w:b w:val="0"/>
          <w:i w:val="0"/>
          <w:color w:val="000000"/>
          <w:sz w:val="22"/>
        </w:rPr>
        <w:t>34. What is the author’s attitude?</w:t>
      </w:r>
    </w:p>
    <w:p>
      <w:pPr>
        <w:keepNext/>
        <w:keepLines w:val="0"/>
        <w:pageBreakBefore w:val="0"/>
        <w:spacing w:before="0" w:after="40" w:line="276" w:lineRule="auto"/>
      </w:pPr>
      <w:r>
        <w:rPr>
          <w:rFonts w:ascii="Arial" w:hAnsi="Arial" w:eastAsia="Arial"/>
          <w:b w:val="0"/>
          <w:i w:val="0"/>
          <w:color w:val="000000"/>
          <w:sz w:val="22"/>
        </w:rPr>
        <w:t>A. Positive but careful about the evidence</w:t>
      </w:r>
    </w:p>
    <w:p>
      <w:pPr>
        <w:keepNext/>
        <w:keepLines w:val="0"/>
        <w:pageBreakBefore w:val="0"/>
        <w:spacing w:before="0" w:after="40" w:line="276" w:lineRule="auto"/>
      </w:pPr>
      <w:r>
        <w:rPr>
          <w:rFonts w:ascii="Arial" w:hAnsi="Arial" w:eastAsia="Arial"/>
          <w:b w:val="0"/>
          <w:i w:val="0"/>
          <w:color w:val="000000"/>
          <w:sz w:val="22"/>
        </w:rPr>
        <w:t>B. Completely hostile to reminders</w:t>
      </w:r>
    </w:p>
    <w:p>
      <w:pPr>
        <w:keepNext/>
        <w:keepLines w:val="0"/>
        <w:pageBreakBefore w:val="0"/>
        <w:spacing w:before="0" w:after="40" w:line="276" w:lineRule="auto"/>
      </w:pPr>
      <w:r>
        <w:rPr>
          <w:rFonts w:ascii="Arial" w:hAnsi="Arial" w:eastAsia="Arial"/>
          <w:b w:val="0"/>
          <w:i w:val="0"/>
          <w:color w:val="000000"/>
          <w:sz w:val="22"/>
        </w:rPr>
        <w:t>C. Certain that the app works for everyone</w:t>
      </w:r>
    </w:p>
    <w:p>
      <w:pPr>
        <w:keepNext w:val="0"/>
        <w:keepLines w:val="0"/>
        <w:pageBreakBefore w:val="0"/>
        <w:spacing w:before="0" w:after="180" w:line="276" w:lineRule="auto"/>
      </w:pPr>
      <w:r>
        <w:rPr>
          <w:rFonts w:ascii="Arial" w:hAnsi="Arial" w:eastAsia="Arial"/>
          <w:b w:val="0"/>
          <w:i w:val="0"/>
          <w:color w:val="000000"/>
          <w:sz w:val="22"/>
        </w:rPr>
        <w:t>D. Unconcerned about the trial design</w:t>
      </w:r>
    </w:p>
    <w:p>
      <w:pPr>
        <w:keepNext/>
        <w:keepLines w:val="0"/>
        <w:pageBreakBefore w:val="0"/>
        <w:spacing w:before="0" w:after="40" w:line="276" w:lineRule="auto"/>
      </w:pPr>
      <w:r>
        <w:rPr>
          <w:rFonts w:ascii="Arial" w:hAnsi="Arial" w:eastAsia="Arial"/>
          <w:b w:val="0"/>
          <w:i w:val="0"/>
          <w:color w:val="000000"/>
          <w:sz w:val="22"/>
        </w:rPr>
        <w:t>35. What question will the next test examine?</w:t>
      </w:r>
    </w:p>
    <w:p>
      <w:pPr>
        <w:keepNext/>
        <w:keepLines w:val="0"/>
        <w:pageBreakBefore w:val="0"/>
        <w:spacing w:before="0" w:after="40" w:line="276" w:lineRule="auto"/>
      </w:pPr>
      <w:r>
        <w:rPr>
          <w:rFonts w:ascii="Arial" w:hAnsi="Arial" w:eastAsia="Arial"/>
          <w:b w:val="0"/>
          <w:i w:val="0"/>
          <w:color w:val="000000"/>
          <w:sz w:val="22"/>
        </w:rPr>
        <w:t>A. Whether users continue recording when reminders are less frequent</w:t>
      </w:r>
    </w:p>
    <w:p>
      <w:pPr>
        <w:keepNext/>
        <w:keepLines w:val="0"/>
        <w:pageBreakBefore w:val="0"/>
        <w:spacing w:before="0" w:after="40" w:line="276" w:lineRule="auto"/>
      </w:pPr>
      <w:r>
        <w:rPr>
          <w:rFonts w:ascii="Arial" w:hAnsi="Arial" w:eastAsia="Arial"/>
          <w:b w:val="0"/>
          <w:i w:val="0"/>
          <w:color w:val="000000"/>
          <w:sz w:val="22"/>
        </w:rPr>
        <w:t>B. Whether the app can replace professional advice</w:t>
      </w:r>
    </w:p>
    <w:p>
      <w:pPr>
        <w:keepNext/>
        <w:keepLines w:val="0"/>
        <w:pageBreakBefore w:val="0"/>
        <w:spacing w:before="0" w:after="40" w:line="276" w:lineRule="auto"/>
      </w:pPr>
      <w:r>
        <w:rPr>
          <w:rFonts w:ascii="Arial" w:hAnsi="Arial" w:eastAsia="Arial"/>
          <w:b w:val="0"/>
          <w:i w:val="0"/>
          <w:color w:val="000000"/>
          <w:sz w:val="22"/>
        </w:rPr>
        <w:t>C. Whether all participants dislike walking</w:t>
      </w:r>
    </w:p>
    <w:p>
      <w:pPr>
        <w:keepNext w:val="0"/>
        <w:keepLines w:val="0"/>
        <w:pageBreakBefore w:val="0"/>
        <w:spacing w:before="0" w:after="180" w:line="276" w:lineRule="auto"/>
      </w:pPr>
      <w:r>
        <w:rPr>
          <w:rFonts w:ascii="Arial" w:hAnsi="Arial" w:eastAsia="Arial"/>
          <w:b w:val="0"/>
          <w:i w:val="0"/>
          <w:color w:val="000000"/>
          <w:sz w:val="22"/>
        </w:rPr>
        <w:t>D. Whether the trial should last one day</w:t>
      </w:r>
    </w:p>
    <w:p>
      <w:pPr>
        <w:keepNext/>
        <w:keepLines w:val="0"/>
        <w:pageBreakBefore w:val="0"/>
        <w:spacing w:before="0" w:after="40" w:line="276" w:lineRule="auto"/>
      </w:pPr>
      <w:r>
        <w:rPr>
          <w:rFonts w:ascii="Arial" w:hAnsi="Arial" w:eastAsia="Arial"/>
          <w:b w:val="0"/>
          <w:i w:val="0"/>
          <w:color w:val="000000"/>
          <w:sz w:val="22"/>
        </w:rPr>
        <w:t>36. Which conclusion is not justified?</w:t>
      </w:r>
    </w:p>
    <w:p>
      <w:pPr>
        <w:keepNext/>
        <w:keepLines w:val="0"/>
        <w:pageBreakBefore w:val="0"/>
        <w:spacing w:before="0" w:after="40" w:line="276" w:lineRule="auto"/>
      </w:pPr>
      <w:r>
        <w:rPr>
          <w:rFonts w:ascii="Arial" w:hAnsi="Arial" w:eastAsia="Arial"/>
          <w:b w:val="0"/>
          <w:i w:val="0"/>
          <w:color w:val="000000"/>
          <w:sz w:val="22"/>
        </w:rPr>
        <w:t>A. Many volunteers liked the reminders.</w:t>
      </w:r>
    </w:p>
    <w:p>
      <w:pPr>
        <w:keepNext/>
        <w:keepLines w:val="0"/>
        <w:pageBreakBefore w:val="0"/>
        <w:spacing w:before="0" w:after="40" w:line="276" w:lineRule="auto"/>
      </w:pPr>
      <w:r>
        <w:rPr>
          <w:rFonts w:ascii="Arial" w:hAnsi="Arial" w:eastAsia="Arial"/>
          <w:b w:val="0"/>
          <w:i w:val="0"/>
          <w:color w:val="000000"/>
          <w:sz w:val="22"/>
        </w:rPr>
        <w:t>B. The group was small and self-selected.</w:t>
      </w:r>
    </w:p>
    <w:p>
      <w:pPr>
        <w:keepNext/>
        <w:keepLines w:val="0"/>
        <w:pageBreakBefore w:val="0"/>
        <w:spacing w:before="0" w:after="40" w:line="276" w:lineRule="auto"/>
      </w:pPr>
      <w:r>
        <w:rPr>
          <w:rFonts w:ascii="Arial" w:hAnsi="Arial" w:eastAsia="Arial"/>
          <w:b w:val="0"/>
          <w:i w:val="0"/>
          <w:color w:val="000000"/>
          <w:sz w:val="22"/>
        </w:rPr>
        <w:t>C. The app has proved that it improves every user’s health.</w:t>
      </w:r>
    </w:p>
    <w:p>
      <w:pPr>
        <w:keepNext w:val="0"/>
        <w:keepLines w:val="0"/>
        <w:pageBreakBefore w:val="0"/>
        <w:spacing w:before="0" w:after="180" w:line="276" w:lineRule="auto"/>
      </w:pPr>
      <w:r>
        <w:rPr>
          <w:rFonts w:ascii="Arial" w:hAnsi="Arial" w:eastAsia="Arial"/>
          <w:b w:val="0"/>
          <w:i w:val="0"/>
          <w:color w:val="000000"/>
          <w:sz w:val="22"/>
        </w:rPr>
        <w:t>D. The researchers want evidence about longer-term use.</w:t>
      </w:r>
    </w:p>
    <w:p>
      <w:pPr>
        <w:keepNext/>
        <w:keepLines w:val="0"/>
        <w:pageBreakBefore w:val="0"/>
        <w:spacing w:before="240" w:after="80" w:line="276" w:lineRule="auto"/>
      </w:pPr>
      <w:r>
        <w:rPr>
          <w:rFonts w:ascii="Arial" w:hAnsi="Arial" w:eastAsia="Arial"/>
          <w:b/>
          <w:i w:val="0"/>
          <w:color w:val="000000"/>
          <w:sz w:val="24"/>
        </w:rPr>
        <w:t>PHẦN 10. ĐỌC HIỂU – CHÈN CÂU VÀ LIÊN KẾT (Câu 37–40)</w:t>
      </w:r>
    </w:p>
    <w:p>
      <w:pPr>
        <w:keepNext/>
        <w:keepLines w:val="0"/>
        <w:pageBreakBefore w:val="0"/>
        <w:spacing w:before="0" w:after="100" w:line="276" w:lineRule="auto"/>
      </w:pPr>
      <w:r>
        <w:rPr>
          <w:rFonts w:ascii="Arial" w:hAnsi="Arial" w:eastAsia="Arial"/>
          <w:b w:val="0"/>
          <w:i/>
          <w:color w:val="000000"/>
          <w:sz w:val="22"/>
        </w:rPr>
        <w:t>Xét quan hệ giữa đại từ, từ nối và thông tin ngay trước/sau vị trí chèn.</w:t>
      </w:r>
    </w:p>
    <w:p>
      <w:pPr>
        <w:keepNext w:val="0"/>
        <w:keepLines w:val="0"/>
        <w:pageBreakBefore w:val="0"/>
        <w:spacing w:before="0" w:after="120" w:line="276" w:lineRule="auto"/>
      </w:pPr>
      <w:r>
        <w:rPr>
          <w:rFonts w:ascii="Arial" w:hAnsi="Arial" w:eastAsia="Arial"/>
          <w:b w:val="0"/>
          <w:i w:val="0"/>
          <w:color w:val="000000"/>
          <w:sz w:val="22"/>
        </w:rPr>
        <w:t>Sentence to insert: “The recordings therefore give learners a way to review the advice at their own pace.”</w:t>
      </w:r>
    </w:p>
    <w:p>
      <w:pPr>
        <w:keepNext w:val="0"/>
        <w:keepLines w:val="0"/>
        <w:pageBreakBefore w:val="0"/>
        <w:spacing w:before="0" w:after="120" w:line="276" w:lineRule="auto"/>
      </w:pPr>
      <w:r>
        <w:rPr>
          <w:rFonts w:ascii="Arial" w:hAnsi="Arial" w:eastAsia="Arial"/>
          <w:b w:val="0"/>
          <w:i w:val="0"/>
          <w:color w:val="000000"/>
          <w:sz w:val="22"/>
        </w:rPr>
        <w:t>[A] A school media club has produced short podcasts about preparing for examinations. [B] Each episode focuses on one issue, such as reading instructions or checking a response sheet. [C] The episodes are uploaded with a transcript and a list of key terms. [D] Teachers can recommend a particular episode when a learner needs a reminder.</w:t>
      </w:r>
    </w:p>
    <w:p>
      <w:pPr>
        <w:keepNext/>
        <w:keepLines w:val="0"/>
        <w:pageBreakBefore w:val="0"/>
        <w:spacing w:before="0" w:after="40" w:line="276" w:lineRule="auto"/>
      </w:pPr>
      <w:r>
        <w:rPr>
          <w:rFonts w:ascii="Arial" w:hAnsi="Arial" w:eastAsia="Arial"/>
          <w:b w:val="0"/>
          <w:i w:val="0"/>
          <w:color w:val="000000"/>
          <w:sz w:val="22"/>
        </w:rPr>
        <w:t>37. Where should the sentence be inserted?</w:t>
      </w:r>
    </w:p>
    <w:p>
      <w:pPr>
        <w:keepNext/>
        <w:keepLines w:val="0"/>
        <w:pageBreakBefore w:val="0"/>
        <w:spacing w:before="0" w:after="40" w:line="276" w:lineRule="auto"/>
      </w:pPr>
      <w:r>
        <w:rPr>
          <w:rFonts w:ascii="Arial" w:hAnsi="Arial" w:eastAsia="Arial"/>
          <w:b w:val="0"/>
          <w:i w:val="0"/>
          <w:color w:val="000000"/>
          <w:sz w:val="22"/>
        </w:rPr>
        <w:t>A. [A]</w:t>
      </w:r>
    </w:p>
    <w:p>
      <w:pPr>
        <w:keepNext/>
        <w:keepLines w:val="0"/>
        <w:pageBreakBefore w:val="0"/>
        <w:spacing w:before="0" w:after="40" w:line="276" w:lineRule="auto"/>
      </w:pPr>
      <w:r>
        <w:rPr>
          <w:rFonts w:ascii="Arial" w:hAnsi="Arial" w:eastAsia="Arial"/>
          <w:b w:val="0"/>
          <w:i w:val="0"/>
          <w:color w:val="000000"/>
          <w:sz w:val="22"/>
        </w:rPr>
        <w:t>B. [B]</w:t>
      </w:r>
    </w:p>
    <w:p>
      <w:pPr>
        <w:keepNext/>
        <w:keepLines w:val="0"/>
        <w:pageBreakBefore w:val="0"/>
        <w:spacing w:before="0" w:after="40" w:line="276" w:lineRule="auto"/>
      </w:pPr>
      <w:r>
        <w:rPr>
          <w:rFonts w:ascii="Arial" w:hAnsi="Arial" w:eastAsia="Arial"/>
          <w:b w:val="0"/>
          <w:i w:val="0"/>
          <w:color w:val="000000"/>
          <w:sz w:val="22"/>
        </w:rPr>
        <w:t>C. [C]</w:t>
      </w:r>
    </w:p>
    <w:p>
      <w:pPr>
        <w:keepNext w:val="0"/>
        <w:keepLines w:val="0"/>
        <w:pageBreakBefore w:val="0"/>
        <w:spacing w:before="0" w:after="180" w:line="276" w:lineRule="auto"/>
      </w:pPr>
      <w:r>
        <w:rPr>
          <w:rFonts w:ascii="Arial" w:hAnsi="Arial" w:eastAsia="Arial"/>
          <w:b w:val="0"/>
          <w:i w:val="0"/>
          <w:color w:val="000000"/>
          <w:sz w:val="22"/>
        </w:rPr>
        <w:t>D. [D]</w:t>
      </w:r>
    </w:p>
    <w:p>
      <w:pPr>
        <w:keepNext/>
        <w:keepLines w:val="0"/>
        <w:pageBreakBefore w:val="0"/>
        <w:spacing w:before="0" w:after="40" w:line="276" w:lineRule="auto"/>
      </w:pPr>
      <w:r>
        <w:rPr>
          <w:rFonts w:ascii="Arial" w:hAnsi="Arial" w:eastAsia="Arial"/>
          <w:b w:val="0"/>
          <w:i w:val="0"/>
          <w:color w:val="000000"/>
          <w:sz w:val="22"/>
        </w:rPr>
        <w:t>38. “The recordings” refers to:</w:t>
      </w:r>
    </w:p>
    <w:p>
      <w:pPr>
        <w:keepNext/>
        <w:keepLines w:val="0"/>
        <w:pageBreakBefore w:val="0"/>
        <w:spacing w:before="0" w:after="40" w:line="276" w:lineRule="auto"/>
      </w:pPr>
      <w:r>
        <w:rPr>
          <w:rFonts w:ascii="Arial" w:hAnsi="Arial" w:eastAsia="Arial"/>
          <w:b w:val="0"/>
          <w:i w:val="0"/>
          <w:color w:val="000000"/>
          <w:sz w:val="22"/>
        </w:rPr>
        <w:t>A. the school media club</w:t>
      </w:r>
    </w:p>
    <w:p>
      <w:pPr>
        <w:keepNext/>
        <w:keepLines w:val="0"/>
        <w:pageBreakBefore w:val="0"/>
        <w:spacing w:before="0" w:after="40" w:line="276" w:lineRule="auto"/>
      </w:pPr>
      <w:r>
        <w:rPr>
          <w:rFonts w:ascii="Arial" w:hAnsi="Arial" w:eastAsia="Arial"/>
          <w:b w:val="0"/>
          <w:i w:val="0"/>
          <w:color w:val="000000"/>
          <w:sz w:val="22"/>
        </w:rPr>
        <w:t>B. the short podcasts</w:t>
      </w:r>
    </w:p>
    <w:p>
      <w:pPr>
        <w:keepNext/>
        <w:keepLines w:val="0"/>
        <w:pageBreakBefore w:val="0"/>
        <w:spacing w:before="0" w:after="40" w:line="276" w:lineRule="auto"/>
      </w:pPr>
      <w:r>
        <w:rPr>
          <w:rFonts w:ascii="Arial" w:hAnsi="Arial" w:eastAsia="Arial"/>
          <w:b w:val="0"/>
          <w:i w:val="0"/>
          <w:color w:val="000000"/>
          <w:sz w:val="22"/>
        </w:rPr>
        <w:t>C. the key terms</w:t>
      </w:r>
    </w:p>
    <w:p>
      <w:pPr>
        <w:keepNext w:val="0"/>
        <w:keepLines w:val="0"/>
        <w:pageBreakBefore w:val="0"/>
        <w:spacing w:before="0" w:after="180" w:line="276" w:lineRule="auto"/>
      </w:pPr>
      <w:r>
        <w:rPr>
          <w:rFonts w:ascii="Arial" w:hAnsi="Arial" w:eastAsia="Arial"/>
          <w:b w:val="0"/>
          <w:i w:val="0"/>
          <w:color w:val="000000"/>
          <w:sz w:val="22"/>
        </w:rPr>
        <w:t>D. the teachers</w:t>
      </w:r>
    </w:p>
    <w:p>
      <w:pPr>
        <w:keepNext/>
        <w:keepLines w:val="0"/>
        <w:pageBreakBefore w:val="0"/>
        <w:spacing w:before="0" w:after="40" w:line="276" w:lineRule="auto"/>
      </w:pPr>
      <w:r>
        <w:rPr>
          <w:rFonts w:ascii="Arial" w:hAnsi="Arial" w:eastAsia="Arial"/>
          <w:b w:val="0"/>
          <w:i w:val="0"/>
          <w:color w:val="000000"/>
          <w:sz w:val="22"/>
        </w:rPr>
        <w:t>39. What does “therefore” signal?</w:t>
      </w:r>
    </w:p>
    <w:p>
      <w:pPr>
        <w:keepNext/>
        <w:keepLines w:val="0"/>
        <w:pageBreakBefore w:val="0"/>
        <w:spacing w:before="0" w:after="40" w:line="276" w:lineRule="auto"/>
      </w:pPr>
      <w:r>
        <w:rPr>
          <w:rFonts w:ascii="Arial" w:hAnsi="Arial" w:eastAsia="Arial"/>
          <w:b w:val="0"/>
          <w:i w:val="0"/>
          <w:color w:val="000000"/>
          <w:sz w:val="22"/>
        </w:rPr>
        <w:t>A. A result of having podcasts that can be accessed with support materials</w:t>
      </w:r>
    </w:p>
    <w:p>
      <w:pPr>
        <w:keepNext/>
        <w:keepLines w:val="0"/>
        <w:pageBreakBefore w:val="0"/>
        <w:spacing w:before="0" w:after="40" w:line="276" w:lineRule="auto"/>
      </w:pPr>
      <w:r>
        <w:rPr>
          <w:rFonts w:ascii="Arial" w:hAnsi="Arial" w:eastAsia="Arial"/>
          <w:b w:val="0"/>
          <w:i w:val="0"/>
          <w:color w:val="000000"/>
          <w:sz w:val="22"/>
        </w:rPr>
        <w:t>B. A contrast between teachers and learners</w:t>
      </w:r>
    </w:p>
    <w:p>
      <w:pPr>
        <w:keepNext/>
        <w:keepLines w:val="0"/>
        <w:pageBreakBefore w:val="0"/>
        <w:spacing w:before="0" w:after="40" w:line="276" w:lineRule="auto"/>
      </w:pPr>
      <w:r>
        <w:rPr>
          <w:rFonts w:ascii="Arial" w:hAnsi="Arial" w:eastAsia="Arial"/>
          <w:b w:val="0"/>
          <w:i w:val="0"/>
          <w:color w:val="000000"/>
          <w:sz w:val="22"/>
        </w:rPr>
        <w:t>C. A new topic unrelated to examinations</w:t>
      </w:r>
    </w:p>
    <w:p>
      <w:pPr>
        <w:keepNext w:val="0"/>
        <w:keepLines w:val="0"/>
        <w:pageBreakBefore w:val="0"/>
        <w:spacing w:before="0" w:after="180" w:line="276" w:lineRule="auto"/>
      </w:pPr>
      <w:r>
        <w:rPr>
          <w:rFonts w:ascii="Arial" w:hAnsi="Arial" w:eastAsia="Arial"/>
          <w:b w:val="0"/>
          <w:i w:val="0"/>
          <w:color w:val="000000"/>
          <w:sz w:val="22"/>
        </w:rPr>
        <w:t>D. A condition that prevents listening</w:t>
      </w:r>
    </w:p>
    <w:p>
      <w:pPr>
        <w:keepNext/>
        <w:keepLines w:val="0"/>
        <w:pageBreakBefore w:val="0"/>
        <w:spacing w:before="0" w:after="40" w:line="276" w:lineRule="auto"/>
      </w:pPr>
      <w:r>
        <w:rPr>
          <w:rFonts w:ascii="Arial" w:hAnsi="Arial" w:eastAsia="Arial"/>
          <w:b w:val="0"/>
          <w:i w:val="0"/>
          <w:color w:val="000000"/>
          <w:sz w:val="22"/>
        </w:rPr>
        <w:t>40. What is the purpose of the final sentence?</w:t>
      </w:r>
    </w:p>
    <w:p>
      <w:pPr>
        <w:keepNext/>
        <w:keepLines w:val="0"/>
        <w:pageBreakBefore w:val="0"/>
        <w:spacing w:before="0" w:after="40" w:line="276" w:lineRule="auto"/>
      </w:pPr>
      <w:r>
        <w:rPr>
          <w:rFonts w:ascii="Arial" w:hAnsi="Arial" w:eastAsia="Arial"/>
          <w:b w:val="0"/>
          <w:i w:val="0"/>
          <w:color w:val="000000"/>
          <w:sz w:val="22"/>
        </w:rPr>
        <w:t>A. To show how teachers may use the episodes in practice</w:t>
      </w:r>
    </w:p>
    <w:p>
      <w:pPr>
        <w:keepNext/>
        <w:keepLines w:val="0"/>
        <w:pageBreakBefore w:val="0"/>
        <w:spacing w:before="0" w:after="40" w:line="276" w:lineRule="auto"/>
      </w:pPr>
      <w:r>
        <w:rPr>
          <w:rFonts w:ascii="Arial" w:hAnsi="Arial" w:eastAsia="Arial"/>
          <w:b w:val="0"/>
          <w:i w:val="0"/>
          <w:color w:val="000000"/>
          <w:sz w:val="22"/>
        </w:rPr>
        <w:t>B. To announce that the podcasts have been deleted</w:t>
      </w:r>
    </w:p>
    <w:p>
      <w:pPr>
        <w:keepNext/>
        <w:keepLines w:val="0"/>
        <w:pageBreakBefore w:val="0"/>
        <w:spacing w:before="0" w:after="40" w:line="276" w:lineRule="auto"/>
      </w:pPr>
      <w:r>
        <w:rPr>
          <w:rFonts w:ascii="Arial" w:hAnsi="Arial" w:eastAsia="Arial"/>
          <w:b w:val="0"/>
          <w:i w:val="0"/>
          <w:color w:val="000000"/>
          <w:sz w:val="22"/>
        </w:rPr>
        <w:t>C. To say that transcripts are unnecessary</w:t>
      </w:r>
    </w:p>
    <w:p>
      <w:pPr>
        <w:keepNext w:val="0"/>
        <w:keepLines w:val="0"/>
        <w:pageBreakBefore w:val="0"/>
        <w:spacing w:before="0" w:after="180" w:line="276" w:lineRule="auto"/>
      </w:pPr>
      <w:r>
        <w:rPr>
          <w:rFonts w:ascii="Arial" w:hAnsi="Arial" w:eastAsia="Arial"/>
          <w:b w:val="0"/>
          <w:i w:val="0"/>
          <w:color w:val="000000"/>
          <w:sz w:val="22"/>
        </w:rPr>
        <w:t>D. To compare two media clubs</w:t>
      </w:r>
    </w:p>
    <w:p>
      <w:pPr>
        <w:keepNext/>
        <w:keepLines w:val="0"/>
        <w:pageBreakBefore w:val="0"/>
        <w:spacing w:before="240" w:after="80" w:line="276" w:lineRule="auto"/>
      </w:pPr>
      <w:r>
        <w:rPr>
          <w:rFonts w:ascii="Arial" w:hAnsi="Arial" w:eastAsia="Arial"/>
          <w:b/>
          <w:i w:val="0"/>
          <w:color w:val="000000"/>
          <w:sz w:val="24"/>
        </w:rPr>
        <w:t>PHIẾU TRẢ LỜI</w:t>
      </w:r>
    </w:p>
    <w:p>
      <w:pPr>
        <w:keepNext w:val="0"/>
        <w:keepLines w:val="0"/>
        <w:pageBreakBefore w:val="0"/>
        <w:spacing w:before="0" w:after="100" w:line="276" w:lineRule="auto"/>
      </w:pPr>
      <w:r>
        <w:rPr>
          <w:rFonts w:ascii="Arial" w:hAnsi="Arial" w:eastAsia="Arial"/>
          <w:b w:val="0"/>
          <w:i/>
          <w:color w:val="000000"/>
          <w:sz w:val="22"/>
        </w:rPr>
        <w:t>Tô một phương án cho mỗi câu. Nếu đánh dấu câu phân vân, ghi ký hiệu ở lề nháp và quay lại theo thứ tự ưu tiên.</w:t>
      </w:r>
    </w:p>
    <w:p>
      <w:pPr>
        <w:keepNext w:val="0"/>
        <w:keepLines w:val="0"/>
        <w:pageBreakBefore w:val="0"/>
        <w:spacing w:before="0" w:after="80" w:line="276" w:lineRule="auto"/>
      </w:pPr>
      <w:r>
        <w:rPr>
          <w:rFonts w:ascii="Arial" w:hAnsi="Arial" w:eastAsia="Arial"/>
          <w:b w:val="0"/>
          <w:i w:val="0"/>
          <w:color w:val="000000"/>
          <w:sz w:val="22"/>
        </w:rPr>
        <w:t>01 ___    02 ___    03 ___    04 ___</w:t>
      </w:r>
    </w:p>
    <w:p>
      <w:pPr>
        <w:keepNext w:val="0"/>
        <w:keepLines w:val="0"/>
        <w:pageBreakBefore w:val="0"/>
        <w:spacing w:before="0" w:after="80" w:line="276" w:lineRule="auto"/>
      </w:pPr>
      <w:r>
        <w:rPr>
          <w:rFonts w:ascii="Arial" w:hAnsi="Arial" w:eastAsia="Arial"/>
          <w:b w:val="0"/>
          <w:i w:val="0"/>
          <w:color w:val="000000"/>
          <w:sz w:val="22"/>
        </w:rPr>
        <w:t>05 ___    06 ___    07 ___    08 ___</w:t>
      </w:r>
    </w:p>
    <w:p>
      <w:pPr>
        <w:keepNext w:val="0"/>
        <w:keepLines w:val="0"/>
        <w:pageBreakBefore w:val="0"/>
        <w:spacing w:before="0" w:after="80" w:line="276" w:lineRule="auto"/>
      </w:pPr>
      <w:r>
        <w:rPr>
          <w:rFonts w:ascii="Arial" w:hAnsi="Arial" w:eastAsia="Arial"/>
          <w:b w:val="0"/>
          <w:i w:val="0"/>
          <w:color w:val="000000"/>
          <w:sz w:val="22"/>
        </w:rPr>
        <w:t>09 ___    10 ___    11 ___    12 ___</w:t>
      </w:r>
    </w:p>
    <w:p>
      <w:pPr>
        <w:keepNext w:val="0"/>
        <w:keepLines w:val="0"/>
        <w:pageBreakBefore w:val="0"/>
        <w:spacing w:before="0" w:after="80" w:line="276" w:lineRule="auto"/>
      </w:pPr>
      <w:r>
        <w:rPr>
          <w:rFonts w:ascii="Arial" w:hAnsi="Arial" w:eastAsia="Arial"/>
          <w:b w:val="0"/>
          <w:i w:val="0"/>
          <w:color w:val="000000"/>
          <w:sz w:val="22"/>
        </w:rPr>
        <w:t>13 ___    14 ___    15 ___    16 ___</w:t>
      </w:r>
    </w:p>
    <w:p>
      <w:pPr>
        <w:keepNext w:val="0"/>
        <w:keepLines w:val="0"/>
        <w:pageBreakBefore w:val="0"/>
        <w:spacing w:before="0" w:after="80" w:line="276" w:lineRule="auto"/>
      </w:pPr>
      <w:r>
        <w:rPr>
          <w:rFonts w:ascii="Arial" w:hAnsi="Arial" w:eastAsia="Arial"/>
          <w:b w:val="0"/>
          <w:i w:val="0"/>
          <w:color w:val="000000"/>
          <w:sz w:val="22"/>
        </w:rPr>
        <w:t>17 ___    18 ___    19 ___    20 ___</w:t>
      </w:r>
    </w:p>
    <w:p>
      <w:pPr>
        <w:keepNext w:val="0"/>
        <w:keepLines w:val="0"/>
        <w:pageBreakBefore w:val="0"/>
        <w:spacing w:before="0" w:after="80" w:line="276" w:lineRule="auto"/>
      </w:pPr>
      <w:r>
        <w:rPr>
          <w:rFonts w:ascii="Arial" w:hAnsi="Arial" w:eastAsia="Arial"/>
          <w:b w:val="0"/>
          <w:i w:val="0"/>
          <w:color w:val="000000"/>
          <w:sz w:val="22"/>
        </w:rPr>
        <w:t>21 ___    22 ___    23 ___    24 ___</w:t>
      </w:r>
    </w:p>
    <w:p>
      <w:pPr>
        <w:keepNext w:val="0"/>
        <w:keepLines w:val="0"/>
        <w:pageBreakBefore w:val="0"/>
        <w:spacing w:before="0" w:after="80" w:line="276" w:lineRule="auto"/>
      </w:pPr>
      <w:r>
        <w:rPr>
          <w:rFonts w:ascii="Arial" w:hAnsi="Arial" w:eastAsia="Arial"/>
          <w:b w:val="0"/>
          <w:i w:val="0"/>
          <w:color w:val="000000"/>
          <w:sz w:val="22"/>
        </w:rPr>
        <w:t>25 ___    26 ___    27 ___    28 ___</w:t>
      </w:r>
    </w:p>
    <w:p>
      <w:pPr>
        <w:keepNext w:val="0"/>
        <w:keepLines w:val="0"/>
        <w:pageBreakBefore w:val="0"/>
        <w:spacing w:before="0" w:after="80" w:line="276" w:lineRule="auto"/>
      </w:pPr>
      <w:r>
        <w:rPr>
          <w:rFonts w:ascii="Arial" w:hAnsi="Arial" w:eastAsia="Arial"/>
          <w:b w:val="0"/>
          <w:i w:val="0"/>
          <w:color w:val="000000"/>
          <w:sz w:val="22"/>
        </w:rPr>
        <w:t>29 ___    30 ___    31 ___    32 ___</w:t>
      </w:r>
    </w:p>
    <w:p>
      <w:pPr>
        <w:keepNext w:val="0"/>
        <w:keepLines w:val="0"/>
        <w:pageBreakBefore w:val="0"/>
        <w:spacing w:before="0" w:after="80" w:line="276" w:lineRule="auto"/>
      </w:pPr>
      <w:r>
        <w:rPr>
          <w:rFonts w:ascii="Arial" w:hAnsi="Arial" w:eastAsia="Arial"/>
          <w:b w:val="0"/>
          <w:i w:val="0"/>
          <w:color w:val="000000"/>
          <w:sz w:val="22"/>
        </w:rPr>
        <w:t>33 ___    34 ___    35 ___    36 ___</w:t>
      </w:r>
    </w:p>
    <w:p>
      <w:pPr>
        <w:keepNext w:val="0"/>
        <w:keepLines w:val="0"/>
        <w:pageBreakBefore w:val="0"/>
        <w:spacing w:before="0" w:after="80" w:line="276" w:lineRule="auto"/>
      </w:pPr>
      <w:r>
        <w:rPr>
          <w:rFonts w:ascii="Arial" w:hAnsi="Arial" w:eastAsia="Arial"/>
          <w:b w:val="0"/>
          <w:i w:val="0"/>
          <w:color w:val="000000"/>
          <w:sz w:val="22"/>
        </w:rPr>
        <w:t>37 ___    38 ___    39 ___    40 ___</w:t>
      </w:r>
    </w:p>
    <w:p>
      <w:pPr>
        <w:keepNext/>
        <w:keepLines w:val="0"/>
        <w:pageBreakBefore w:val="0"/>
        <w:spacing w:before="160" w:after="60" w:line="276" w:lineRule="auto"/>
      </w:pPr>
      <w:r>
        <w:rPr>
          <w:rFonts w:ascii="Arial" w:hAnsi="Arial" w:eastAsia="Arial"/>
          <w:b/>
          <w:i w:val="0"/>
          <w:color w:val="000000"/>
          <w:sz w:val="22"/>
        </w:rPr>
        <w:t>NHẬT KÝ LÀM BÀI</w:t>
      </w:r>
    </w:p>
    <w:p>
      <w:pPr>
        <w:keepNext w:val="0"/>
        <w:keepLines w:val="0"/>
        <w:pageBreakBefore w:val="0"/>
        <w:spacing w:before="0" w:after="80" w:line="276" w:lineRule="auto"/>
      </w:pPr>
      <w:r>
        <w:rPr>
          <w:rFonts w:ascii="Arial" w:hAnsi="Arial" w:eastAsia="Arial"/>
          <w:b w:val="0"/>
          <w:i w:val="0"/>
          <w:color w:val="000000"/>
          <w:sz w:val="22"/>
        </w:rPr>
        <w:t>Thời điểm bắt đầu: __________    Thời điểm kết thúc: __________    Số câu đánh dấu: __________</w:t>
      </w:r>
    </w:p>
    <w:p>
      <w:pPr>
        <w:keepNext w:val="0"/>
        <w:keepLines w:val="0"/>
        <w:pageBreakBefore w:val="0"/>
        <w:spacing w:before="0" w:after="80" w:line="276" w:lineRule="auto"/>
      </w:pPr>
      <w:r>
        <w:rPr>
          <w:rFonts w:ascii="Arial" w:hAnsi="Arial" w:eastAsia="Arial"/>
          <w:b w:val="0"/>
          <w:i w:val="0"/>
          <w:color w:val="000000"/>
          <w:sz w:val="22"/>
        </w:rPr>
        <w:t>Nhóm lỗi cần theo dõi sau khi chấm:  G – Ngữ pháp    V – Từ vựng    L – Liên kết    R – Đọc hiểu</w:t>
      </w:r>
    </w:p>
    <w:p>
      <w:pPr>
        <w:keepNext w:val="0"/>
        <w:keepLines w:val="0"/>
        <w:pageBreakBefore w:val="0"/>
        <w:spacing w:before="0" w:after="80" w:line="276" w:lineRule="auto"/>
      </w:pPr>
      <w:r>
        <w:rPr>
          <w:rFonts w:ascii="Arial" w:hAnsi="Arial" w:eastAsia="Arial"/>
          <w:b w:val="0"/>
          <w:i w:val="0"/>
          <w:color w:val="000000"/>
          <w:sz w:val="22"/>
        </w:rPr>
        <w:t>Điểm: ____/40 = ____/10    Đúng chắc: ____    Đúng do đoán: ____    Sai: ____    Bỏ trống: ____</w:t>
      </w:r>
    </w:p>
    <w:p>
      <w:pPr>
        <w:keepNext w:val="0"/>
        <w:keepLines w:val="0"/>
        <w:pageBreakBefore w:val="0"/>
        <w:spacing w:before="0" w:after="120" w:line="276" w:lineRule="auto"/>
      </w:pPr>
      <w:r>
        <w:rPr>
          <w:rFonts w:ascii="Arial" w:hAnsi="Arial" w:eastAsia="Arial"/>
          <w:b w:val="0"/>
          <w:i w:val="0"/>
          <w:color w:val="000000"/>
          <w:sz w:val="22"/>
        </w:rPr>
        <w:t>Ba ưu tiên ôn bù: 1. ____________________   2. ____________________   3. ____________________</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này chỉ ghi đáp án trực tiếp; không kèm giải thích.</w:t>
      </w:r>
    </w:p>
    <w:p>
      <w:pPr>
        <w:keepNext/>
        <w:keepLines w:val="0"/>
        <w:pageBreakBefore w:val="0"/>
        <w:spacing w:before="160" w:after="60" w:line="276" w:lineRule="auto"/>
      </w:pPr>
      <w:r>
        <w:rPr>
          <w:rFonts w:ascii="Arial" w:hAnsi="Arial" w:eastAsia="Arial"/>
          <w:b/>
          <w:i w:val="0"/>
          <w:color w:val="000000"/>
          <w:sz w:val="22"/>
        </w:rPr>
        <w:t>PHẦN 1</w:t>
      </w:r>
    </w:p>
    <w:p>
      <w:pPr>
        <w:keepNext w:val="0"/>
        <w:keepLines w:val="0"/>
        <w:pageBreakBefore w:val="0"/>
        <w:spacing w:before="0" w:after="120" w:line="276" w:lineRule="auto"/>
      </w:pPr>
      <w:r>
        <w:rPr>
          <w:rFonts w:ascii="Arial" w:hAnsi="Arial" w:eastAsia="Arial"/>
          <w:b w:val="0"/>
          <w:i w:val="0"/>
          <w:color w:val="000000"/>
          <w:sz w:val="22"/>
        </w:rPr>
        <w:t>1. A. book</w:t>
      </w:r>
    </w:p>
    <w:p>
      <w:pPr>
        <w:keepNext w:val="0"/>
        <w:keepLines w:val="0"/>
        <w:pageBreakBefore w:val="0"/>
        <w:spacing w:before="0" w:after="120" w:line="276" w:lineRule="auto"/>
      </w:pPr>
      <w:r>
        <w:rPr>
          <w:rFonts w:ascii="Arial" w:hAnsi="Arial" w:eastAsia="Arial"/>
          <w:b w:val="0"/>
          <w:i w:val="0"/>
          <w:color w:val="000000"/>
          <w:sz w:val="22"/>
        </w:rPr>
        <w:t>2. B. about</w:t>
      </w:r>
    </w:p>
    <w:p>
      <w:pPr>
        <w:keepNext w:val="0"/>
        <w:keepLines w:val="0"/>
        <w:pageBreakBefore w:val="0"/>
        <w:spacing w:before="0" w:after="120" w:line="276" w:lineRule="auto"/>
      </w:pPr>
      <w:r>
        <w:rPr>
          <w:rFonts w:ascii="Arial" w:hAnsi="Arial" w:eastAsia="Arial"/>
          <w:b w:val="0"/>
          <w:i w:val="0"/>
          <w:color w:val="000000"/>
          <w:sz w:val="22"/>
        </w:rPr>
        <w:t>3. C. available</w:t>
      </w:r>
    </w:p>
    <w:p>
      <w:pPr>
        <w:keepNext w:val="0"/>
        <w:keepLines w:val="0"/>
        <w:pageBreakBefore w:val="0"/>
        <w:spacing w:before="0" w:after="120" w:line="276" w:lineRule="auto"/>
      </w:pPr>
      <w:r>
        <w:rPr>
          <w:rFonts w:ascii="Arial" w:hAnsi="Arial" w:eastAsia="Arial"/>
          <w:b w:val="0"/>
          <w:i w:val="0"/>
          <w:color w:val="000000"/>
          <w:sz w:val="22"/>
        </w:rPr>
        <w:t>4. A. until</w:t>
      </w:r>
    </w:p>
    <w:p>
      <w:pPr>
        <w:keepNext/>
        <w:keepLines w:val="0"/>
        <w:pageBreakBefore w:val="0"/>
        <w:spacing w:before="160" w:after="60" w:line="276" w:lineRule="auto"/>
      </w:pPr>
      <w:r>
        <w:rPr>
          <w:rFonts w:ascii="Arial" w:hAnsi="Arial" w:eastAsia="Arial"/>
          <w:b/>
          <w:i w:val="0"/>
          <w:color w:val="000000"/>
          <w:sz w:val="22"/>
        </w:rPr>
        <w:t>PHẦN 2</w:t>
      </w:r>
    </w:p>
    <w:p>
      <w:pPr>
        <w:keepNext w:val="0"/>
        <w:keepLines w:val="0"/>
        <w:pageBreakBefore w:val="0"/>
        <w:spacing w:before="0" w:after="120" w:line="276" w:lineRule="auto"/>
      </w:pPr>
      <w:r>
        <w:rPr>
          <w:rFonts w:ascii="Arial" w:hAnsi="Arial" w:eastAsia="Arial"/>
          <w:b w:val="0"/>
          <w:i w:val="0"/>
          <w:color w:val="000000"/>
          <w:sz w:val="22"/>
        </w:rPr>
        <w:t>5. A. what</w:t>
      </w:r>
    </w:p>
    <w:p>
      <w:pPr>
        <w:keepNext w:val="0"/>
        <w:keepLines w:val="0"/>
        <w:pageBreakBefore w:val="0"/>
        <w:spacing w:before="0" w:after="120" w:line="276" w:lineRule="auto"/>
      </w:pPr>
      <w:r>
        <w:rPr>
          <w:rFonts w:ascii="Arial" w:hAnsi="Arial" w:eastAsia="Arial"/>
          <w:b w:val="0"/>
          <w:i w:val="0"/>
          <w:color w:val="000000"/>
          <w:sz w:val="22"/>
        </w:rPr>
        <w:t>6. B. away from</w:t>
      </w:r>
    </w:p>
    <w:p>
      <w:pPr>
        <w:keepNext w:val="0"/>
        <w:keepLines w:val="0"/>
        <w:pageBreakBefore w:val="0"/>
        <w:spacing w:before="0" w:after="120" w:line="276" w:lineRule="auto"/>
      </w:pPr>
      <w:r>
        <w:rPr>
          <w:rFonts w:ascii="Arial" w:hAnsi="Arial" w:eastAsia="Arial"/>
          <w:b w:val="0"/>
          <w:i w:val="0"/>
          <w:color w:val="000000"/>
          <w:sz w:val="22"/>
        </w:rPr>
        <w:t>7. A. instead of</w:t>
      </w:r>
    </w:p>
    <w:p>
      <w:pPr>
        <w:keepNext w:val="0"/>
        <w:keepLines w:val="0"/>
        <w:pageBreakBefore w:val="0"/>
        <w:spacing w:before="0" w:after="120" w:line="276" w:lineRule="auto"/>
      </w:pPr>
      <w:r>
        <w:rPr>
          <w:rFonts w:ascii="Arial" w:hAnsi="Arial" w:eastAsia="Arial"/>
          <w:b w:val="0"/>
          <w:i w:val="0"/>
          <w:color w:val="000000"/>
          <w:sz w:val="22"/>
        </w:rPr>
        <w:t>8. C. however</w:t>
      </w:r>
    </w:p>
    <w:p>
      <w:pPr>
        <w:keepNext/>
        <w:keepLines w:val="0"/>
        <w:pageBreakBefore w:val="0"/>
        <w:spacing w:before="160" w:after="60" w:line="276" w:lineRule="auto"/>
      </w:pPr>
      <w:r>
        <w:rPr>
          <w:rFonts w:ascii="Arial" w:hAnsi="Arial" w:eastAsia="Arial"/>
          <w:b/>
          <w:i w:val="0"/>
          <w:color w:val="000000"/>
          <w:sz w:val="22"/>
        </w:rPr>
        <w:t>PHẦN 3</w:t>
      </w:r>
    </w:p>
    <w:p>
      <w:pPr>
        <w:keepNext w:val="0"/>
        <w:keepLines w:val="0"/>
        <w:pageBreakBefore w:val="0"/>
        <w:spacing w:before="0" w:after="120" w:line="276" w:lineRule="auto"/>
      </w:pPr>
      <w:r>
        <w:rPr>
          <w:rFonts w:ascii="Arial" w:hAnsi="Arial" w:eastAsia="Arial"/>
          <w:b w:val="0"/>
          <w:i w:val="0"/>
          <w:color w:val="000000"/>
          <w:sz w:val="22"/>
        </w:rPr>
        <w:t>9. A. b-a-c</w:t>
      </w:r>
    </w:p>
    <w:p>
      <w:pPr>
        <w:keepNext w:val="0"/>
        <w:keepLines w:val="0"/>
        <w:pageBreakBefore w:val="0"/>
        <w:spacing w:before="0" w:after="120" w:line="276" w:lineRule="auto"/>
      </w:pPr>
      <w:r>
        <w:rPr>
          <w:rFonts w:ascii="Arial" w:hAnsi="Arial" w:eastAsia="Arial"/>
          <w:b w:val="0"/>
          <w:i w:val="0"/>
          <w:color w:val="000000"/>
          <w:sz w:val="22"/>
        </w:rPr>
        <w:t>10. B. b-c-a</w:t>
      </w:r>
    </w:p>
    <w:p>
      <w:pPr>
        <w:keepNext w:val="0"/>
        <w:keepLines w:val="0"/>
        <w:pageBreakBefore w:val="0"/>
        <w:spacing w:before="0" w:after="120" w:line="276" w:lineRule="auto"/>
      </w:pPr>
      <w:r>
        <w:rPr>
          <w:rFonts w:ascii="Arial" w:hAnsi="Arial" w:eastAsia="Arial"/>
          <w:b w:val="0"/>
          <w:i w:val="0"/>
          <w:color w:val="000000"/>
          <w:sz w:val="22"/>
        </w:rPr>
        <w:t>11. A. c-a-d-b</w:t>
      </w:r>
    </w:p>
    <w:p>
      <w:pPr>
        <w:keepNext w:val="0"/>
        <w:keepLines w:val="0"/>
        <w:pageBreakBefore w:val="0"/>
        <w:spacing w:before="0" w:after="120" w:line="276" w:lineRule="auto"/>
      </w:pPr>
      <w:r>
        <w:rPr>
          <w:rFonts w:ascii="Arial" w:hAnsi="Arial" w:eastAsia="Arial"/>
          <w:b w:val="0"/>
          <w:i w:val="0"/>
          <w:color w:val="000000"/>
          <w:sz w:val="22"/>
        </w:rPr>
        <w:t>12. D. c-e-d-a-b</w:t>
      </w:r>
    </w:p>
    <w:p>
      <w:pPr>
        <w:keepNext/>
        <w:keepLines w:val="0"/>
        <w:pageBreakBefore w:val="0"/>
        <w:spacing w:before="160" w:after="60" w:line="276" w:lineRule="auto"/>
      </w:pPr>
      <w:r>
        <w:rPr>
          <w:rFonts w:ascii="Arial" w:hAnsi="Arial" w:eastAsia="Arial"/>
          <w:b/>
          <w:i w:val="0"/>
          <w:color w:val="000000"/>
          <w:sz w:val="22"/>
        </w:rPr>
        <w:t>PHẦN 4</w:t>
      </w:r>
    </w:p>
    <w:p>
      <w:pPr>
        <w:keepNext w:val="0"/>
        <w:keepLines w:val="0"/>
        <w:pageBreakBefore w:val="0"/>
        <w:spacing w:before="0" w:after="120" w:line="276" w:lineRule="auto"/>
      </w:pPr>
      <w:r>
        <w:rPr>
          <w:rFonts w:ascii="Arial" w:hAnsi="Arial" w:eastAsia="Arial"/>
          <w:b w:val="0"/>
          <w:i w:val="0"/>
          <w:color w:val="000000"/>
          <w:sz w:val="22"/>
        </w:rPr>
        <w:t>13. A. b-c-a-d-e</w:t>
      </w:r>
    </w:p>
    <w:p>
      <w:pPr>
        <w:keepNext w:val="0"/>
        <w:keepLines w:val="0"/>
        <w:pageBreakBefore w:val="0"/>
        <w:spacing w:before="0" w:after="120" w:line="276" w:lineRule="auto"/>
      </w:pPr>
      <w:r>
        <w:rPr>
          <w:rFonts w:ascii="Arial" w:hAnsi="Arial" w:eastAsia="Arial"/>
          <w:b w:val="0"/>
          <w:i w:val="0"/>
          <w:color w:val="000000"/>
          <w:sz w:val="22"/>
        </w:rPr>
        <w:t>14. A. b-c-d-a</w:t>
      </w:r>
    </w:p>
    <w:p>
      <w:pPr>
        <w:keepNext w:val="0"/>
        <w:keepLines w:val="0"/>
        <w:pageBreakBefore w:val="0"/>
        <w:spacing w:before="0" w:after="120" w:line="276" w:lineRule="auto"/>
      </w:pPr>
      <w:r>
        <w:rPr>
          <w:rFonts w:ascii="Arial" w:hAnsi="Arial" w:eastAsia="Arial"/>
          <w:b w:val="0"/>
          <w:i w:val="0"/>
          <w:color w:val="000000"/>
          <w:sz w:val="22"/>
        </w:rPr>
        <w:t>15. B. b-a-d-c</w:t>
      </w:r>
    </w:p>
    <w:p>
      <w:pPr>
        <w:keepNext w:val="0"/>
        <w:keepLines w:val="0"/>
        <w:pageBreakBefore w:val="0"/>
        <w:spacing w:before="0" w:after="120" w:line="276" w:lineRule="auto"/>
      </w:pPr>
      <w:r>
        <w:rPr>
          <w:rFonts w:ascii="Arial" w:hAnsi="Arial" w:eastAsia="Arial"/>
          <w:b w:val="0"/>
          <w:i w:val="0"/>
          <w:color w:val="000000"/>
          <w:sz w:val="22"/>
        </w:rPr>
        <w:t>16. A. b-d-c-a</w:t>
      </w:r>
    </w:p>
    <w:p>
      <w:pPr>
        <w:keepNext/>
        <w:keepLines w:val="0"/>
        <w:pageBreakBefore w:val="0"/>
        <w:spacing w:before="160" w:after="60" w:line="276" w:lineRule="auto"/>
      </w:pPr>
      <w:r>
        <w:rPr>
          <w:rFonts w:ascii="Arial" w:hAnsi="Arial" w:eastAsia="Arial"/>
          <w:b/>
          <w:i w:val="0"/>
          <w:color w:val="000000"/>
          <w:sz w:val="22"/>
        </w:rPr>
        <w:t>PHẦN 5</w:t>
      </w:r>
    </w:p>
    <w:p>
      <w:pPr>
        <w:keepNext w:val="0"/>
        <w:keepLines w:val="0"/>
        <w:pageBreakBefore w:val="0"/>
        <w:spacing w:before="0" w:after="120" w:line="276" w:lineRule="auto"/>
      </w:pPr>
      <w:r>
        <w:rPr>
          <w:rFonts w:ascii="Arial" w:hAnsi="Arial" w:eastAsia="Arial"/>
          <w:b w:val="0"/>
          <w:i w:val="0"/>
          <w:color w:val="000000"/>
          <w:sz w:val="22"/>
        </w:rPr>
        <w:t>17. A. into</w:t>
      </w:r>
    </w:p>
    <w:p>
      <w:pPr>
        <w:keepNext w:val="0"/>
        <w:keepLines w:val="0"/>
        <w:pageBreakBefore w:val="0"/>
        <w:spacing w:before="0" w:after="120" w:line="276" w:lineRule="auto"/>
      </w:pPr>
      <w:r>
        <w:rPr>
          <w:rFonts w:ascii="Arial" w:hAnsi="Arial" w:eastAsia="Arial"/>
          <w:b w:val="0"/>
          <w:i w:val="0"/>
          <w:color w:val="000000"/>
          <w:sz w:val="22"/>
        </w:rPr>
        <w:t>18. C. if</w:t>
      </w:r>
    </w:p>
    <w:p>
      <w:pPr>
        <w:keepNext w:val="0"/>
        <w:keepLines w:val="0"/>
        <w:pageBreakBefore w:val="0"/>
        <w:spacing w:before="0" w:after="120" w:line="276" w:lineRule="auto"/>
      </w:pPr>
      <w:r>
        <w:rPr>
          <w:rFonts w:ascii="Arial" w:hAnsi="Arial" w:eastAsia="Arial"/>
          <w:b w:val="0"/>
          <w:i w:val="0"/>
          <w:color w:val="000000"/>
          <w:sz w:val="22"/>
        </w:rPr>
        <w:t>19. A. If</w:t>
      </w:r>
    </w:p>
    <w:p>
      <w:pPr>
        <w:keepNext w:val="0"/>
        <w:keepLines w:val="0"/>
        <w:pageBreakBefore w:val="0"/>
        <w:spacing w:before="0" w:after="120" w:line="276" w:lineRule="auto"/>
      </w:pPr>
      <w:r>
        <w:rPr>
          <w:rFonts w:ascii="Arial" w:hAnsi="Arial" w:eastAsia="Arial"/>
          <w:b w:val="0"/>
          <w:i w:val="0"/>
          <w:color w:val="000000"/>
          <w:sz w:val="22"/>
        </w:rPr>
        <w:t>20. B. before</w:t>
      </w:r>
    </w:p>
    <w:p>
      <w:pPr>
        <w:keepNext/>
        <w:keepLines w:val="0"/>
        <w:pageBreakBefore w:val="0"/>
        <w:spacing w:before="160" w:after="60" w:line="276" w:lineRule="auto"/>
      </w:pPr>
      <w:r>
        <w:rPr>
          <w:rFonts w:ascii="Arial" w:hAnsi="Arial" w:eastAsia="Arial"/>
          <w:b/>
          <w:i w:val="0"/>
          <w:color w:val="000000"/>
          <w:sz w:val="22"/>
        </w:rPr>
        <w:t>PHẦN 6</w:t>
      </w:r>
    </w:p>
    <w:p>
      <w:pPr>
        <w:keepNext w:val="0"/>
        <w:keepLines w:val="0"/>
        <w:pageBreakBefore w:val="0"/>
        <w:spacing w:before="0" w:after="120" w:line="276" w:lineRule="auto"/>
      </w:pPr>
      <w:r>
        <w:rPr>
          <w:rFonts w:ascii="Arial" w:hAnsi="Arial" w:eastAsia="Arial"/>
          <w:b w:val="0"/>
          <w:i w:val="0"/>
          <w:color w:val="000000"/>
          <w:sz w:val="22"/>
        </w:rPr>
        <w:t>21. C. who</w:t>
      </w:r>
    </w:p>
    <w:p>
      <w:pPr>
        <w:keepNext w:val="0"/>
        <w:keepLines w:val="0"/>
        <w:pageBreakBefore w:val="0"/>
        <w:spacing w:before="0" w:after="120" w:line="276" w:lineRule="auto"/>
      </w:pPr>
      <w:r>
        <w:rPr>
          <w:rFonts w:ascii="Arial" w:hAnsi="Arial" w:eastAsia="Arial"/>
          <w:b w:val="0"/>
          <w:i w:val="0"/>
          <w:color w:val="000000"/>
          <w:sz w:val="22"/>
        </w:rPr>
        <w:t>22. A. An</w:t>
      </w:r>
    </w:p>
    <w:p>
      <w:pPr>
        <w:keepNext w:val="0"/>
        <w:keepLines w:val="0"/>
        <w:pageBreakBefore w:val="0"/>
        <w:spacing w:before="0" w:after="120" w:line="276" w:lineRule="auto"/>
      </w:pPr>
      <w:r>
        <w:rPr>
          <w:rFonts w:ascii="Arial" w:hAnsi="Arial" w:eastAsia="Arial"/>
          <w:b w:val="0"/>
          <w:i w:val="0"/>
          <w:color w:val="000000"/>
          <w:sz w:val="22"/>
        </w:rPr>
        <w:t>23. A. whether</w:t>
      </w:r>
    </w:p>
    <w:p>
      <w:pPr>
        <w:keepNext w:val="0"/>
        <w:keepLines w:val="0"/>
        <w:pageBreakBefore w:val="0"/>
        <w:spacing w:before="0" w:after="120" w:line="276" w:lineRule="auto"/>
      </w:pPr>
      <w:r>
        <w:rPr>
          <w:rFonts w:ascii="Arial" w:hAnsi="Arial" w:eastAsia="Arial"/>
          <w:b w:val="0"/>
          <w:i w:val="0"/>
          <w:color w:val="000000"/>
          <w:sz w:val="22"/>
        </w:rPr>
        <w:t>24. C. with</w:t>
      </w:r>
    </w:p>
    <w:p>
      <w:pPr>
        <w:keepNext/>
        <w:keepLines w:val="0"/>
        <w:pageBreakBefore w:val="0"/>
        <w:spacing w:before="160" w:after="60" w:line="276" w:lineRule="auto"/>
      </w:pPr>
      <w:r>
        <w:rPr>
          <w:rFonts w:ascii="Arial" w:hAnsi="Arial" w:eastAsia="Arial"/>
          <w:b/>
          <w:i w:val="0"/>
          <w:color w:val="000000"/>
          <w:sz w:val="22"/>
        </w:rPr>
        <w:t>PHẦN 7</w:t>
      </w:r>
    </w:p>
    <w:p>
      <w:pPr>
        <w:keepNext w:val="0"/>
        <w:keepLines w:val="0"/>
        <w:pageBreakBefore w:val="0"/>
        <w:spacing w:before="0" w:after="120" w:line="276" w:lineRule="auto"/>
      </w:pPr>
      <w:r>
        <w:rPr>
          <w:rFonts w:ascii="Arial" w:hAnsi="Arial" w:eastAsia="Arial"/>
          <w:b w:val="0"/>
          <w:i w:val="0"/>
          <w:color w:val="000000"/>
          <w:sz w:val="22"/>
        </w:rPr>
        <w:t>25. B. Twenty minutes</w:t>
      </w:r>
    </w:p>
    <w:p>
      <w:pPr>
        <w:keepNext w:val="0"/>
        <w:keepLines w:val="0"/>
        <w:pageBreakBefore w:val="0"/>
        <w:spacing w:before="0" w:after="120" w:line="276" w:lineRule="auto"/>
      </w:pPr>
      <w:r>
        <w:rPr>
          <w:rFonts w:ascii="Arial" w:hAnsi="Arial" w:eastAsia="Arial"/>
          <w:b w:val="0"/>
          <w:i w:val="0"/>
          <w:color w:val="000000"/>
          <w:sz w:val="22"/>
        </w:rPr>
        <w:t>26. B. The device they normally use</w:t>
      </w:r>
    </w:p>
    <w:p>
      <w:pPr>
        <w:keepNext w:val="0"/>
        <w:keepLines w:val="0"/>
        <w:pageBreakBefore w:val="0"/>
        <w:spacing w:before="0" w:after="120" w:line="276" w:lineRule="auto"/>
      </w:pPr>
      <w:r>
        <w:rPr>
          <w:rFonts w:ascii="Arial" w:hAnsi="Arial" w:eastAsia="Arial"/>
          <w:b w:val="0"/>
          <w:i w:val="0"/>
          <w:color w:val="000000"/>
          <w:sz w:val="22"/>
        </w:rPr>
        <w:t>27. C. the printed list of practised steps</w:t>
      </w:r>
    </w:p>
    <w:p>
      <w:pPr>
        <w:keepNext w:val="0"/>
        <w:keepLines w:val="0"/>
        <w:pageBreakBefore w:val="0"/>
        <w:spacing w:before="0" w:after="120" w:line="276" w:lineRule="auto"/>
      </w:pPr>
      <w:r>
        <w:rPr>
          <w:rFonts w:ascii="Arial" w:hAnsi="Arial" w:eastAsia="Arial"/>
          <w:b w:val="0"/>
          <w:i w:val="0"/>
          <w:color w:val="000000"/>
          <w:sz w:val="22"/>
        </w:rPr>
        <w:t>28. C. The desk stores passwords for later use.</w:t>
      </w:r>
    </w:p>
    <w:p>
      <w:pPr>
        <w:keepNext/>
        <w:keepLines w:val="0"/>
        <w:pageBreakBefore w:val="0"/>
        <w:spacing w:before="160" w:after="60" w:line="276" w:lineRule="auto"/>
      </w:pPr>
      <w:r>
        <w:rPr>
          <w:rFonts w:ascii="Arial" w:hAnsi="Arial" w:eastAsia="Arial"/>
          <w:b/>
          <w:i w:val="0"/>
          <w:color w:val="000000"/>
          <w:sz w:val="22"/>
        </w:rPr>
        <w:t>PHẦN 8</w:t>
      </w:r>
    </w:p>
    <w:p>
      <w:pPr>
        <w:keepNext w:val="0"/>
        <w:keepLines w:val="0"/>
        <w:pageBreakBefore w:val="0"/>
        <w:spacing w:before="0" w:after="120" w:line="276" w:lineRule="auto"/>
      </w:pPr>
      <w:r>
        <w:rPr>
          <w:rFonts w:ascii="Arial" w:hAnsi="Arial" w:eastAsia="Arial"/>
          <w:b w:val="0"/>
          <w:i w:val="0"/>
          <w:color w:val="000000"/>
          <w:sz w:val="22"/>
        </w:rPr>
        <w:t>29. A. Community involvement can make public art more respectful and meaningful.</w:t>
      </w:r>
    </w:p>
    <w:p>
      <w:pPr>
        <w:keepNext w:val="0"/>
        <w:keepLines w:val="0"/>
        <w:pageBreakBefore w:val="0"/>
        <w:spacing w:before="0" w:after="120" w:line="276" w:lineRule="auto"/>
      </w:pPr>
      <w:r>
        <w:rPr>
          <w:rFonts w:ascii="Arial" w:hAnsi="Arial" w:eastAsia="Arial"/>
          <w:b w:val="0"/>
          <w:i w:val="0"/>
          <w:color w:val="000000"/>
          <w:sz w:val="22"/>
        </w:rPr>
        <w:t>30. A. without needing further conditions</w:t>
      </w:r>
    </w:p>
    <w:p>
      <w:pPr>
        <w:keepNext w:val="0"/>
        <w:keepLines w:val="0"/>
        <w:pageBreakBefore w:val="0"/>
        <w:spacing w:before="0" w:after="120" w:line="276" w:lineRule="auto"/>
      </w:pPr>
      <w:r>
        <w:rPr>
          <w:rFonts w:ascii="Arial" w:hAnsi="Arial" w:eastAsia="Arial"/>
          <w:b w:val="0"/>
          <w:i w:val="0"/>
          <w:color w:val="000000"/>
          <w:sz w:val="22"/>
        </w:rPr>
        <w:t>31. A. To help prevent inaccurate or excluding representations.</w:t>
      </w:r>
    </w:p>
    <w:p>
      <w:pPr>
        <w:keepNext w:val="0"/>
        <w:keepLines w:val="0"/>
        <w:pageBreakBefore w:val="0"/>
        <w:spacing w:before="0" w:after="120" w:line="276" w:lineRule="auto"/>
      </w:pPr>
      <w:r>
        <w:rPr>
          <w:rFonts w:ascii="Arial" w:hAnsi="Arial" w:eastAsia="Arial"/>
          <w:b w:val="0"/>
          <w:i w:val="0"/>
          <w:color w:val="000000"/>
          <w:sz w:val="22"/>
        </w:rPr>
        <w:t>32. A. Making Public Art Belong to a Place</w:t>
      </w:r>
    </w:p>
    <w:p>
      <w:pPr>
        <w:keepNext/>
        <w:keepLines w:val="0"/>
        <w:pageBreakBefore w:val="0"/>
        <w:spacing w:before="160" w:after="60" w:line="276" w:lineRule="auto"/>
      </w:pPr>
      <w:r>
        <w:rPr>
          <w:rFonts w:ascii="Arial" w:hAnsi="Arial" w:eastAsia="Arial"/>
          <w:b/>
          <w:i w:val="0"/>
          <w:color w:val="000000"/>
          <w:sz w:val="22"/>
        </w:rPr>
        <w:t>PHẦN 9</w:t>
      </w:r>
    </w:p>
    <w:p>
      <w:pPr>
        <w:keepNext w:val="0"/>
        <w:keepLines w:val="0"/>
        <w:pageBreakBefore w:val="0"/>
        <w:spacing w:before="0" w:after="120" w:line="276" w:lineRule="auto"/>
      </w:pPr>
      <w:r>
        <w:rPr>
          <w:rFonts w:ascii="Arial" w:hAnsi="Arial" w:eastAsia="Arial"/>
          <w:b w:val="0"/>
          <w:i w:val="0"/>
          <w:color w:val="000000"/>
          <w:sz w:val="22"/>
        </w:rPr>
        <w:t>33. A. They may already have been interested in walking or health tracking.</w:t>
      </w:r>
    </w:p>
    <w:p>
      <w:pPr>
        <w:keepNext w:val="0"/>
        <w:keepLines w:val="0"/>
        <w:pageBreakBefore w:val="0"/>
        <w:spacing w:before="0" w:after="120" w:line="276" w:lineRule="auto"/>
      </w:pPr>
      <w:r>
        <w:rPr>
          <w:rFonts w:ascii="Arial" w:hAnsi="Arial" w:eastAsia="Arial"/>
          <w:b w:val="0"/>
          <w:i w:val="0"/>
          <w:color w:val="000000"/>
          <w:sz w:val="22"/>
        </w:rPr>
        <w:t>34. A. Positive but careful about the evidence</w:t>
      </w:r>
    </w:p>
    <w:p>
      <w:pPr>
        <w:keepNext w:val="0"/>
        <w:keepLines w:val="0"/>
        <w:pageBreakBefore w:val="0"/>
        <w:spacing w:before="0" w:after="120" w:line="276" w:lineRule="auto"/>
      </w:pPr>
      <w:r>
        <w:rPr>
          <w:rFonts w:ascii="Arial" w:hAnsi="Arial" w:eastAsia="Arial"/>
          <w:b w:val="0"/>
          <w:i w:val="0"/>
          <w:color w:val="000000"/>
          <w:sz w:val="22"/>
        </w:rPr>
        <w:t>35. A. Whether users continue recording when reminders are less frequent</w:t>
      </w:r>
    </w:p>
    <w:p>
      <w:pPr>
        <w:keepNext w:val="0"/>
        <w:keepLines w:val="0"/>
        <w:pageBreakBefore w:val="0"/>
        <w:spacing w:before="0" w:after="120" w:line="276" w:lineRule="auto"/>
      </w:pPr>
      <w:r>
        <w:rPr>
          <w:rFonts w:ascii="Arial" w:hAnsi="Arial" w:eastAsia="Arial"/>
          <w:b w:val="0"/>
          <w:i w:val="0"/>
          <w:color w:val="000000"/>
          <w:sz w:val="22"/>
        </w:rPr>
        <w:t>36. C. The app has proved that it improves every user’s health.</w:t>
      </w:r>
    </w:p>
    <w:p>
      <w:pPr>
        <w:keepNext/>
        <w:keepLines w:val="0"/>
        <w:pageBreakBefore w:val="0"/>
        <w:spacing w:before="160" w:after="60" w:line="276" w:lineRule="auto"/>
      </w:pPr>
      <w:r>
        <w:rPr>
          <w:rFonts w:ascii="Arial" w:hAnsi="Arial" w:eastAsia="Arial"/>
          <w:b/>
          <w:i w:val="0"/>
          <w:color w:val="000000"/>
          <w:sz w:val="22"/>
        </w:rPr>
        <w:t>PHẦN 10</w:t>
      </w:r>
    </w:p>
    <w:p>
      <w:pPr>
        <w:keepNext w:val="0"/>
        <w:keepLines w:val="0"/>
        <w:pageBreakBefore w:val="0"/>
        <w:spacing w:before="0" w:after="120" w:line="276" w:lineRule="auto"/>
      </w:pPr>
      <w:r>
        <w:rPr>
          <w:rFonts w:ascii="Arial" w:hAnsi="Arial" w:eastAsia="Arial"/>
          <w:b w:val="0"/>
          <w:i w:val="0"/>
          <w:color w:val="000000"/>
          <w:sz w:val="22"/>
        </w:rPr>
        <w:t>37. D. [D]</w:t>
      </w:r>
    </w:p>
    <w:p>
      <w:pPr>
        <w:keepNext w:val="0"/>
        <w:keepLines w:val="0"/>
        <w:pageBreakBefore w:val="0"/>
        <w:spacing w:before="0" w:after="120" w:line="276" w:lineRule="auto"/>
      </w:pPr>
      <w:r>
        <w:rPr>
          <w:rFonts w:ascii="Arial" w:hAnsi="Arial" w:eastAsia="Arial"/>
          <w:b w:val="0"/>
          <w:i w:val="0"/>
          <w:color w:val="000000"/>
          <w:sz w:val="22"/>
        </w:rPr>
        <w:t>38. B. the short podcasts</w:t>
      </w:r>
    </w:p>
    <w:p>
      <w:pPr>
        <w:keepNext w:val="0"/>
        <w:keepLines w:val="0"/>
        <w:pageBreakBefore w:val="0"/>
        <w:spacing w:before="0" w:after="120" w:line="276" w:lineRule="auto"/>
      </w:pPr>
      <w:r>
        <w:rPr>
          <w:rFonts w:ascii="Arial" w:hAnsi="Arial" w:eastAsia="Arial"/>
          <w:b w:val="0"/>
          <w:i w:val="0"/>
          <w:color w:val="000000"/>
          <w:sz w:val="22"/>
        </w:rPr>
        <w:t>39. A. A result of having podcasts that can be accessed with support materials</w:t>
      </w:r>
    </w:p>
    <w:p>
      <w:pPr>
        <w:keepNext w:val="0"/>
        <w:keepLines w:val="0"/>
        <w:pageBreakBefore w:val="0"/>
        <w:spacing w:before="0" w:after="120" w:line="276" w:lineRule="auto"/>
      </w:pPr>
      <w:r>
        <w:rPr>
          <w:rFonts w:ascii="Arial" w:hAnsi="Arial" w:eastAsia="Arial"/>
          <w:b w:val="0"/>
          <w:i w:val="0"/>
          <w:color w:val="000000"/>
          <w:sz w:val="22"/>
        </w:rPr>
        <w:t>40. A. To show how teachers may use the episodes in practice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