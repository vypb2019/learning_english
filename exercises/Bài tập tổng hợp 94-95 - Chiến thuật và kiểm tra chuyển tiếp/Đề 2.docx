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ĐỀ TỔNG HỢP 94–95 – MÃ ĐỀ 2</w:t>
      </w:r>
    </w:p>
    <w:p>
      <w:pPr>
        <w:keepNext/>
        <w:keepLines w:val="0"/>
        <w:pageBreakBefore w:val="0"/>
        <w:spacing w:before="0" w:after="200" w:line="276" w:lineRule="auto"/>
        <w:jc w:val="center"/>
      </w:pPr>
      <w:r>
        <w:rPr>
          <w:rFonts w:ascii="Arial" w:hAnsi="Arial" w:eastAsia="Arial"/>
          <w:b/>
          <w:i w:val="0"/>
          <w:color w:val="000000"/>
          <w:sz w:val="24"/>
        </w:rPr>
        <w:t>CHIẾN THUẬT VÀ KIỂM TRA CHUYỂN TIẾP</w:t>
      </w:r>
    </w:p>
    <w:p>
      <w:pPr>
        <w:keepNext w:val="0"/>
        <w:keepLines w:val="0"/>
        <w:pageBreakBefore w:val="0"/>
        <w:spacing w:before="0" w:after="60" w:line="276" w:lineRule="auto"/>
      </w:pPr>
      <w:r>
        <w:rPr>
          <w:rFonts w:ascii="Arial" w:hAnsi="Arial" w:eastAsia="Arial"/>
          <w:b w:val="0"/>
          <w:i w:val="0"/>
          <w:color w:val="000000"/>
          <w:sz w:val="22"/>
        </w:rPr>
        <w:t>Họ và tên: ....................................................................................</w:t>
      </w:r>
    </w:p>
    <w:p>
      <w:pPr>
        <w:keepNext w:val="0"/>
        <w:keepLines w:val="0"/>
        <w:pageBreakBefore w:val="0"/>
        <w:spacing w:before="0" w:after="60" w:line="276" w:lineRule="auto"/>
      </w:pPr>
      <w:r>
        <w:rPr>
          <w:rFonts w:ascii="Arial" w:hAnsi="Arial" w:eastAsia="Arial"/>
          <w:b w:val="0"/>
          <w:i w:val="0"/>
          <w:color w:val="000000"/>
          <w:sz w:val="22"/>
        </w:rPr>
        <w:t>Thời gian: 50 phút  |  40 câu  |  Mỗi câu 0,25 điểm  |  Thang điểm: 10</w:t>
      </w:r>
    </w:p>
    <w:p>
      <w:pPr>
        <w:keepNext w:val="0"/>
        <w:keepLines w:val="0"/>
        <w:pageBreakBefore w:val="0"/>
        <w:spacing w:before="0" w:after="60" w:line="276" w:lineRule="auto"/>
      </w:pPr>
      <w:r>
        <w:rPr>
          <w:rFonts w:ascii="Arial" w:hAnsi="Arial" w:eastAsia="Arial"/>
          <w:b w:val="0"/>
          <w:i w:val="0"/>
          <w:color w:val="000000"/>
          <w:sz w:val="22"/>
        </w:rPr>
        <w:t>Phạm vi: Ôn tập chuyển tiếp: thời gian làm bài, văn bản thông tin và đọc hiểu về môi trường đô thị.</w:t>
      </w:r>
    </w:p>
    <w:p>
      <w:pPr>
        <w:keepNext/>
        <w:keepLines w:val="0"/>
        <w:pageBreakBefore w:val="0"/>
        <w:spacing w:before="80" w:after="40" w:line="276" w:lineRule="auto"/>
      </w:pPr>
      <w:r>
        <w:rPr>
          <w:rFonts w:ascii="Arial" w:hAnsi="Arial" w:eastAsia="Arial"/>
          <w:b/>
          <w:i w:val="0"/>
          <w:color w:val="000000"/>
          <w:sz w:val="22"/>
        </w:rPr>
        <w:t>HƯỚNG DẪN LÀM BÀI</w:t>
      </w:r>
    </w:p>
    <w:p>
      <w:pPr>
        <w:keepNext w:val="0"/>
        <w:keepLines w:val="0"/>
        <w:pageBreakBefore w:val="0"/>
        <w:spacing w:before="0" w:after="120" w:line="276" w:lineRule="auto"/>
      </w:pPr>
      <w:r>
        <w:rPr>
          <w:rFonts w:ascii="Arial" w:hAnsi="Arial" w:eastAsia="Arial"/>
          <w:b w:val="0"/>
          <w:i w:val="0"/>
          <w:color w:val="000000"/>
          <w:sz w:val="22"/>
        </w:rPr>
        <w:t>Làm theo ba vòng: câu chắc chắn trước, câu cần xử lí sau, câu khó ở vòng cuối. Nếu một câu không có tiến triển rõ sau khoảng 60–90 giây, đánh dấu và chuyển tiếp. Dành 6–8 phút cuối để kiểm tra đủ 40 câu và phiếu trả lời.</w:t>
      </w:r>
    </w:p>
    <w:p>
      <w:pPr>
        <w:keepNext w:val="0"/>
        <w:keepLines w:val="0"/>
        <w:pageBreakBefore w:val="0"/>
        <w:spacing w:before="0" w:after="160" w:line="276" w:lineRule="auto"/>
      </w:pPr>
      <w:r>
        <w:rPr>
          <w:rFonts w:ascii="Arial" w:hAnsi="Arial" w:eastAsia="Arial"/>
          <w:b w:val="0"/>
          <w:i/>
          <w:color w:val="000000"/>
          <w:sz w:val="22"/>
        </w:rPr>
        <w:t>Gợi ý mốc thời gian: phút 0–2 xem cấu trúc; 2–22 xử lí câu ngắn, điền khuyết và sắp xếp; 22–42 làm đọc hiểu; 42–47 quay lại câu đánh dấu; 47–50 kiểm tra phiếu.</w:t>
      </w:r>
    </w:p>
    <w:p>
      <w:pPr>
        <w:keepNext/>
        <w:keepLines w:val="0"/>
        <w:pageBreakBefore w:val="0"/>
        <w:spacing w:before="240" w:after="80" w:line="276" w:lineRule="auto"/>
      </w:pPr>
      <w:r>
        <w:rPr>
          <w:rFonts w:ascii="Arial" w:hAnsi="Arial" w:eastAsia="Arial"/>
          <w:b/>
          <w:i w:val="0"/>
          <w:color w:val="000000"/>
          <w:sz w:val="24"/>
        </w:rPr>
        <w:t>PHẦN 1. ĐIỀN KHUYẾT THÔNG BÁO (Câu 1–4)</w:t>
      </w:r>
    </w:p>
    <w:p>
      <w:pPr>
        <w:keepNext/>
        <w:keepLines w:val="0"/>
        <w:pageBreakBefore w:val="0"/>
        <w:spacing w:before="0" w:after="100" w:line="276" w:lineRule="auto"/>
      </w:pPr>
      <w:r>
        <w:rPr>
          <w:rFonts w:ascii="Arial" w:hAnsi="Arial" w:eastAsia="Arial"/>
          <w:b w:val="0"/>
          <w:i/>
          <w:color w:val="000000"/>
          <w:sz w:val="22"/>
        </w:rPr>
        <w:t>Chọn đáp án phù hợp nhất với cấu trúc câu và nội dung của thông báo.</w:t>
      </w:r>
    </w:p>
    <w:p>
      <w:pPr>
        <w:keepNext w:val="0"/>
        <w:keepLines w:val="0"/>
        <w:pageBreakBefore w:val="0"/>
        <w:spacing w:before="0" w:after="120" w:line="276" w:lineRule="auto"/>
      </w:pPr>
      <w:r>
        <w:rPr>
          <w:rFonts w:ascii="Arial" w:hAnsi="Arial" w:eastAsia="Arial"/>
          <w:b/>
          <w:i w:val="0"/>
          <w:color w:val="000000"/>
          <w:sz w:val="22"/>
        </w:rPr>
        <w:t>RIVER CLEAN-UP MORNING</w:t>
      </w:r>
    </w:p>
    <w:p>
      <w:pPr>
        <w:keepNext w:val="0"/>
        <w:keepLines w:val="0"/>
        <w:pageBreakBefore w:val="0"/>
        <w:spacing w:before="0" w:after="120" w:line="276" w:lineRule="auto"/>
      </w:pPr>
      <w:r>
        <w:rPr>
          <w:rFonts w:ascii="Arial" w:hAnsi="Arial" w:eastAsia="Arial"/>
          <w:b w:val="0"/>
          <w:i w:val="0"/>
          <w:color w:val="000000"/>
          <w:sz w:val="22"/>
        </w:rPr>
        <w:t>Volunteers are invited (1) ___ the riverbank on Saturday morning. The organisers will provide gloves and information (2) ___ safe waste collection. Please arrive early so that teams can be (3) ___ before the work begins. Registration closes (4) ___ Thursday evening.</w:t>
      </w:r>
    </w:p>
    <w:p>
      <w:pPr>
        <w:keepNext/>
        <w:keepLines w:val="0"/>
        <w:pageBreakBefore w:val="0"/>
        <w:spacing w:before="0" w:after="40" w:line="276" w:lineRule="auto"/>
      </w:pPr>
      <w:r>
        <w:rPr>
          <w:rFonts w:ascii="Arial" w:hAnsi="Arial" w:eastAsia="Arial"/>
          <w:b w:val="0"/>
          <w:i w:val="0"/>
          <w:color w:val="000000"/>
          <w:sz w:val="22"/>
        </w:rPr>
        <w:t>1.</w:t>
      </w:r>
    </w:p>
    <w:p>
      <w:pPr>
        <w:keepNext/>
        <w:keepLines w:val="0"/>
        <w:pageBreakBefore w:val="0"/>
        <w:spacing w:before="0" w:after="40" w:line="276" w:lineRule="auto"/>
      </w:pPr>
      <w:r>
        <w:rPr>
          <w:rFonts w:ascii="Arial" w:hAnsi="Arial" w:eastAsia="Arial"/>
          <w:b w:val="0"/>
          <w:i w:val="0"/>
          <w:color w:val="000000"/>
          <w:sz w:val="22"/>
        </w:rPr>
        <w:t>A. clean</w:t>
      </w:r>
    </w:p>
    <w:p>
      <w:pPr>
        <w:keepNext/>
        <w:keepLines w:val="0"/>
        <w:pageBreakBefore w:val="0"/>
        <w:spacing w:before="0" w:after="40" w:line="276" w:lineRule="auto"/>
      </w:pPr>
      <w:r>
        <w:rPr>
          <w:rFonts w:ascii="Arial" w:hAnsi="Arial" w:eastAsia="Arial"/>
          <w:b w:val="0"/>
          <w:i w:val="0"/>
          <w:color w:val="000000"/>
          <w:sz w:val="22"/>
        </w:rPr>
        <w:t>B. cleaning</w:t>
      </w:r>
    </w:p>
    <w:p>
      <w:pPr>
        <w:keepNext/>
        <w:keepLines w:val="0"/>
        <w:pageBreakBefore w:val="0"/>
        <w:spacing w:before="0" w:after="40" w:line="276" w:lineRule="auto"/>
      </w:pPr>
      <w:r>
        <w:rPr>
          <w:rFonts w:ascii="Arial" w:hAnsi="Arial" w:eastAsia="Arial"/>
          <w:b w:val="0"/>
          <w:i w:val="0"/>
          <w:color w:val="000000"/>
          <w:sz w:val="22"/>
        </w:rPr>
        <w:t>C. cleaned</w:t>
      </w:r>
    </w:p>
    <w:p>
      <w:pPr>
        <w:keepNext w:val="0"/>
        <w:keepLines w:val="0"/>
        <w:pageBreakBefore w:val="0"/>
        <w:spacing w:before="0" w:after="180" w:line="276" w:lineRule="auto"/>
      </w:pPr>
      <w:r>
        <w:rPr>
          <w:rFonts w:ascii="Arial" w:hAnsi="Arial" w:eastAsia="Arial"/>
          <w:b w:val="0"/>
          <w:i w:val="0"/>
          <w:color w:val="000000"/>
          <w:sz w:val="22"/>
        </w:rPr>
        <w:t>D. to clean</w:t>
      </w:r>
    </w:p>
    <w:p>
      <w:pPr>
        <w:keepNext/>
        <w:keepLines w:val="0"/>
        <w:pageBreakBefore w:val="0"/>
        <w:spacing w:before="0" w:after="40" w:line="276" w:lineRule="auto"/>
      </w:pPr>
      <w:r>
        <w:rPr>
          <w:rFonts w:ascii="Arial" w:hAnsi="Arial" w:eastAsia="Arial"/>
          <w:b w:val="0"/>
          <w:i w:val="0"/>
          <w:color w:val="000000"/>
          <w:sz w:val="22"/>
        </w:rPr>
        <w:t>2.</w:t>
      </w:r>
    </w:p>
    <w:p>
      <w:pPr>
        <w:keepNext/>
        <w:keepLines w:val="0"/>
        <w:pageBreakBefore w:val="0"/>
        <w:spacing w:before="0" w:after="40" w:line="276" w:lineRule="auto"/>
      </w:pPr>
      <w:r>
        <w:rPr>
          <w:rFonts w:ascii="Arial" w:hAnsi="Arial" w:eastAsia="Arial"/>
          <w:b w:val="0"/>
          <w:i w:val="0"/>
          <w:color w:val="000000"/>
          <w:sz w:val="22"/>
        </w:rPr>
        <w:t>A. about</w:t>
      </w:r>
    </w:p>
    <w:p>
      <w:pPr>
        <w:keepNext/>
        <w:keepLines w:val="0"/>
        <w:pageBreakBefore w:val="0"/>
        <w:spacing w:before="0" w:after="40" w:line="276" w:lineRule="auto"/>
      </w:pPr>
      <w:r>
        <w:rPr>
          <w:rFonts w:ascii="Arial" w:hAnsi="Arial" w:eastAsia="Arial"/>
          <w:b w:val="0"/>
          <w:i w:val="0"/>
          <w:color w:val="000000"/>
          <w:sz w:val="22"/>
        </w:rPr>
        <w:t>B. for</w:t>
      </w:r>
    </w:p>
    <w:p>
      <w:pPr>
        <w:keepNext/>
        <w:keepLines w:val="0"/>
        <w:pageBreakBefore w:val="0"/>
        <w:spacing w:before="0" w:after="40" w:line="276" w:lineRule="auto"/>
      </w:pPr>
      <w:r>
        <w:rPr>
          <w:rFonts w:ascii="Arial" w:hAnsi="Arial" w:eastAsia="Arial"/>
          <w:b w:val="0"/>
          <w:i w:val="0"/>
          <w:color w:val="000000"/>
          <w:sz w:val="22"/>
        </w:rPr>
        <w:t>C. with</w:t>
      </w:r>
    </w:p>
    <w:p>
      <w:pPr>
        <w:keepNext w:val="0"/>
        <w:keepLines w:val="0"/>
        <w:pageBreakBefore w:val="0"/>
        <w:spacing w:before="0" w:after="180" w:line="276" w:lineRule="auto"/>
      </w:pPr>
      <w:r>
        <w:rPr>
          <w:rFonts w:ascii="Arial" w:hAnsi="Arial" w:eastAsia="Arial"/>
          <w:b w:val="0"/>
          <w:i w:val="0"/>
          <w:color w:val="000000"/>
          <w:sz w:val="22"/>
        </w:rPr>
        <w:t>D. at</w:t>
      </w:r>
    </w:p>
    <w:p>
      <w:pPr>
        <w:keepNext/>
        <w:keepLines w:val="0"/>
        <w:pageBreakBefore w:val="0"/>
        <w:spacing w:before="0" w:after="40" w:line="276" w:lineRule="auto"/>
      </w:pPr>
      <w:r>
        <w:rPr>
          <w:rFonts w:ascii="Arial" w:hAnsi="Arial" w:eastAsia="Arial"/>
          <w:b w:val="0"/>
          <w:i w:val="0"/>
          <w:color w:val="000000"/>
          <w:sz w:val="22"/>
        </w:rPr>
        <w:t>3.</w:t>
      </w:r>
    </w:p>
    <w:p>
      <w:pPr>
        <w:keepNext/>
        <w:keepLines w:val="0"/>
        <w:pageBreakBefore w:val="0"/>
        <w:spacing w:before="0" w:after="40" w:line="276" w:lineRule="auto"/>
      </w:pPr>
      <w:r>
        <w:rPr>
          <w:rFonts w:ascii="Arial" w:hAnsi="Arial" w:eastAsia="Arial"/>
          <w:b w:val="0"/>
          <w:i w:val="0"/>
          <w:color w:val="000000"/>
          <w:sz w:val="22"/>
        </w:rPr>
        <w:t>A. organised</w:t>
      </w:r>
    </w:p>
    <w:p>
      <w:pPr>
        <w:keepNext/>
        <w:keepLines w:val="0"/>
        <w:pageBreakBefore w:val="0"/>
        <w:spacing w:before="0" w:after="40" w:line="276" w:lineRule="auto"/>
      </w:pPr>
      <w:r>
        <w:rPr>
          <w:rFonts w:ascii="Arial" w:hAnsi="Arial" w:eastAsia="Arial"/>
          <w:b w:val="0"/>
          <w:i w:val="0"/>
          <w:color w:val="000000"/>
          <w:sz w:val="22"/>
        </w:rPr>
        <w:t>B. organising</w:t>
      </w:r>
    </w:p>
    <w:p>
      <w:pPr>
        <w:keepNext/>
        <w:keepLines w:val="0"/>
        <w:pageBreakBefore w:val="0"/>
        <w:spacing w:before="0" w:after="40" w:line="276" w:lineRule="auto"/>
      </w:pPr>
      <w:r>
        <w:rPr>
          <w:rFonts w:ascii="Arial" w:hAnsi="Arial" w:eastAsia="Arial"/>
          <w:b w:val="0"/>
          <w:i w:val="0"/>
          <w:color w:val="000000"/>
          <w:sz w:val="22"/>
        </w:rPr>
        <w:t>C. organisation</w:t>
      </w:r>
    </w:p>
    <w:p>
      <w:pPr>
        <w:keepNext w:val="0"/>
        <w:keepLines w:val="0"/>
        <w:pageBreakBefore w:val="0"/>
        <w:spacing w:before="0" w:after="180" w:line="276" w:lineRule="auto"/>
      </w:pPr>
      <w:r>
        <w:rPr>
          <w:rFonts w:ascii="Arial" w:hAnsi="Arial" w:eastAsia="Arial"/>
          <w:b w:val="0"/>
          <w:i w:val="0"/>
          <w:color w:val="000000"/>
          <w:sz w:val="22"/>
        </w:rPr>
        <w:t>D. organise</w:t>
      </w:r>
    </w:p>
    <w:p>
      <w:pPr>
        <w:keepNext/>
        <w:keepLines w:val="0"/>
        <w:pageBreakBefore w:val="0"/>
        <w:spacing w:before="0" w:after="40" w:line="276" w:lineRule="auto"/>
      </w:pPr>
      <w:r>
        <w:rPr>
          <w:rFonts w:ascii="Arial" w:hAnsi="Arial" w:eastAsia="Arial"/>
          <w:b w:val="0"/>
          <w:i w:val="0"/>
          <w:color w:val="000000"/>
          <w:sz w:val="22"/>
        </w:rPr>
        <w:t>4.</w:t>
      </w:r>
    </w:p>
    <w:p>
      <w:pPr>
        <w:keepNext/>
        <w:keepLines w:val="0"/>
        <w:pageBreakBefore w:val="0"/>
        <w:spacing w:before="0" w:after="40" w:line="276" w:lineRule="auto"/>
      </w:pPr>
      <w:r>
        <w:rPr>
          <w:rFonts w:ascii="Arial" w:hAnsi="Arial" w:eastAsia="Arial"/>
          <w:b w:val="0"/>
          <w:i w:val="0"/>
          <w:color w:val="000000"/>
          <w:sz w:val="22"/>
        </w:rPr>
        <w:t>A. on</w:t>
      </w:r>
    </w:p>
    <w:p>
      <w:pPr>
        <w:keepNext/>
        <w:keepLines w:val="0"/>
        <w:pageBreakBefore w:val="0"/>
        <w:spacing w:before="0" w:after="40" w:line="276" w:lineRule="auto"/>
      </w:pPr>
      <w:r>
        <w:rPr>
          <w:rFonts w:ascii="Arial" w:hAnsi="Arial" w:eastAsia="Arial"/>
          <w:b w:val="0"/>
          <w:i w:val="0"/>
          <w:color w:val="000000"/>
          <w:sz w:val="22"/>
        </w:rPr>
        <w:t>B. by</w:t>
      </w:r>
    </w:p>
    <w:p>
      <w:pPr>
        <w:keepNext/>
        <w:keepLines w:val="0"/>
        <w:pageBreakBefore w:val="0"/>
        <w:spacing w:before="0" w:after="40" w:line="276" w:lineRule="auto"/>
      </w:pPr>
      <w:r>
        <w:rPr>
          <w:rFonts w:ascii="Arial" w:hAnsi="Arial" w:eastAsia="Arial"/>
          <w:b w:val="0"/>
          <w:i w:val="0"/>
          <w:color w:val="000000"/>
          <w:sz w:val="22"/>
        </w:rPr>
        <w:t>C. from</w:t>
      </w:r>
    </w:p>
    <w:p>
      <w:pPr>
        <w:keepNext w:val="0"/>
        <w:keepLines w:val="0"/>
        <w:pageBreakBefore w:val="0"/>
        <w:spacing w:before="0" w:after="180" w:line="276" w:lineRule="auto"/>
      </w:pPr>
      <w:r>
        <w:rPr>
          <w:rFonts w:ascii="Arial" w:hAnsi="Arial" w:eastAsia="Arial"/>
          <w:b w:val="0"/>
          <w:i w:val="0"/>
          <w:color w:val="000000"/>
          <w:sz w:val="22"/>
        </w:rPr>
        <w:t>D. in</w:t>
      </w:r>
    </w:p>
    <w:p>
      <w:pPr>
        <w:keepNext/>
        <w:keepLines w:val="0"/>
        <w:pageBreakBefore w:val="0"/>
        <w:spacing w:before="240" w:after="80" w:line="276" w:lineRule="auto"/>
      </w:pPr>
      <w:r>
        <w:rPr>
          <w:rFonts w:ascii="Arial" w:hAnsi="Arial" w:eastAsia="Arial"/>
          <w:b/>
          <w:i w:val="0"/>
          <w:color w:val="000000"/>
          <w:sz w:val="24"/>
        </w:rPr>
        <w:t>PHẦN 2. ĐIỀN KHUYẾT TỜ RƠI (Câu 5–8)</w:t>
      </w:r>
    </w:p>
    <w:p>
      <w:pPr>
        <w:keepNext/>
        <w:keepLines w:val="0"/>
        <w:pageBreakBefore w:val="0"/>
        <w:spacing w:before="0" w:after="100" w:line="276" w:lineRule="auto"/>
      </w:pPr>
      <w:r>
        <w:rPr>
          <w:rFonts w:ascii="Arial" w:hAnsi="Arial" w:eastAsia="Arial"/>
          <w:b w:val="0"/>
          <w:i/>
          <w:color w:val="000000"/>
          <w:sz w:val="22"/>
        </w:rPr>
        <w:t>Đọc tờ rơi từ đầu đến cuối để nhận diện từ quan hệ, trạng từ và liên từ.</w:t>
      </w:r>
    </w:p>
    <w:p>
      <w:pPr>
        <w:keepNext w:val="0"/>
        <w:keepLines w:val="0"/>
        <w:pageBreakBefore w:val="0"/>
        <w:spacing w:before="0" w:after="120" w:line="276" w:lineRule="auto"/>
      </w:pPr>
      <w:r>
        <w:rPr>
          <w:rFonts w:ascii="Arial" w:hAnsi="Arial" w:eastAsia="Arial"/>
          <w:b/>
          <w:i w:val="0"/>
          <w:color w:val="000000"/>
          <w:sz w:val="22"/>
        </w:rPr>
        <w:t>WEEKEND MARKET WITH LESS PACKAGING</w:t>
      </w:r>
    </w:p>
    <w:p>
      <w:pPr>
        <w:keepNext w:val="0"/>
        <w:keepLines w:val="0"/>
        <w:pageBreakBefore w:val="0"/>
        <w:spacing w:before="0" w:after="120" w:line="276" w:lineRule="auto"/>
      </w:pPr>
      <w:r>
        <w:rPr>
          <w:rFonts w:ascii="Arial" w:hAnsi="Arial" w:eastAsia="Arial"/>
          <w:b w:val="0"/>
          <w:i w:val="0"/>
          <w:color w:val="000000"/>
          <w:sz w:val="22"/>
        </w:rPr>
        <w:t>Bring (5) ___ containers you already have and ask sellers to use them. Choose products made (6) ___ the market when possible. Buying loose fruit (7) ___ individually wrapped fruit can reduce unnecessary plastic. The change is small; (8) ___, many shoppers making it regularly can reduce the amount of waste.</w:t>
      </w:r>
    </w:p>
    <w:p>
      <w:pPr>
        <w:keepNext/>
        <w:keepLines w:val="0"/>
        <w:pageBreakBefore w:val="0"/>
        <w:spacing w:before="0" w:after="40" w:line="276" w:lineRule="auto"/>
      </w:pPr>
      <w:r>
        <w:rPr>
          <w:rFonts w:ascii="Arial" w:hAnsi="Arial" w:eastAsia="Arial"/>
          <w:b w:val="0"/>
          <w:i w:val="0"/>
          <w:color w:val="000000"/>
          <w:sz w:val="22"/>
        </w:rPr>
        <w:t>5.</w:t>
      </w:r>
    </w:p>
    <w:p>
      <w:pPr>
        <w:keepNext/>
        <w:keepLines w:val="0"/>
        <w:pageBreakBefore w:val="0"/>
        <w:spacing w:before="0" w:after="40" w:line="276" w:lineRule="auto"/>
      </w:pPr>
      <w:r>
        <w:rPr>
          <w:rFonts w:ascii="Arial" w:hAnsi="Arial" w:eastAsia="Arial"/>
          <w:b w:val="0"/>
          <w:i w:val="0"/>
          <w:color w:val="000000"/>
          <w:sz w:val="22"/>
        </w:rPr>
        <w:t>A. whatever</w:t>
      </w:r>
    </w:p>
    <w:p>
      <w:pPr>
        <w:keepNext/>
        <w:keepLines w:val="0"/>
        <w:pageBreakBefore w:val="0"/>
        <w:spacing w:before="0" w:after="40" w:line="276" w:lineRule="auto"/>
      </w:pPr>
      <w:r>
        <w:rPr>
          <w:rFonts w:ascii="Arial" w:hAnsi="Arial" w:eastAsia="Arial"/>
          <w:b w:val="0"/>
          <w:i w:val="0"/>
          <w:color w:val="000000"/>
          <w:sz w:val="22"/>
        </w:rPr>
        <w:t>B. whose</w:t>
      </w:r>
    </w:p>
    <w:p>
      <w:pPr>
        <w:keepNext/>
        <w:keepLines w:val="0"/>
        <w:pageBreakBefore w:val="0"/>
        <w:spacing w:before="0" w:after="40" w:line="276" w:lineRule="auto"/>
      </w:pPr>
      <w:r>
        <w:rPr>
          <w:rFonts w:ascii="Arial" w:hAnsi="Arial" w:eastAsia="Arial"/>
          <w:b w:val="0"/>
          <w:i w:val="0"/>
          <w:color w:val="000000"/>
          <w:sz w:val="22"/>
        </w:rPr>
        <w:t>C. whom</w:t>
      </w:r>
    </w:p>
    <w:p>
      <w:pPr>
        <w:keepNext w:val="0"/>
        <w:keepLines w:val="0"/>
        <w:pageBreakBefore w:val="0"/>
        <w:spacing w:before="0" w:after="180" w:line="276" w:lineRule="auto"/>
      </w:pPr>
      <w:r>
        <w:rPr>
          <w:rFonts w:ascii="Arial" w:hAnsi="Arial" w:eastAsia="Arial"/>
          <w:b w:val="0"/>
          <w:i w:val="0"/>
          <w:color w:val="000000"/>
          <w:sz w:val="22"/>
        </w:rPr>
        <w:t>D. where</w:t>
      </w:r>
    </w:p>
    <w:p>
      <w:pPr>
        <w:keepNext/>
        <w:keepLines w:val="0"/>
        <w:pageBreakBefore w:val="0"/>
        <w:spacing w:before="0" w:after="40" w:line="276" w:lineRule="auto"/>
      </w:pPr>
      <w:r>
        <w:rPr>
          <w:rFonts w:ascii="Arial" w:hAnsi="Arial" w:eastAsia="Arial"/>
          <w:b w:val="0"/>
          <w:i w:val="0"/>
          <w:color w:val="000000"/>
          <w:sz w:val="22"/>
        </w:rPr>
        <w:t>6.</w:t>
      </w:r>
    </w:p>
    <w:p>
      <w:pPr>
        <w:keepNext/>
        <w:keepLines w:val="0"/>
        <w:pageBreakBefore w:val="0"/>
        <w:spacing w:before="0" w:after="40" w:line="276" w:lineRule="auto"/>
      </w:pPr>
      <w:r>
        <w:rPr>
          <w:rFonts w:ascii="Arial" w:hAnsi="Arial" w:eastAsia="Arial"/>
          <w:b w:val="0"/>
          <w:i w:val="0"/>
          <w:color w:val="000000"/>
          <w:sz w:val="22"/>
        </w:rPr>
        <w:t>A. at</w:t>
      </w:r>
    </w:p>
    <w:p>
      <w:pPr>
        <w:keepNext/>
        <w:keepLines w:val="0"/>
        <w:pageBreakBefore w:val="0"/>
        <w:spacing w:before="0" w:after="40" w:line="276" w:lineRule="auto"/>
      </w:pPr>
      <w:r>
        <w:rPr>
          <w:rFonts w:ascii="Arial" w:hAnsi="Arial" w:eastAsia="Arial"/>
          <w:b w:val="0"/>
          <w:i w:val="0"/>
          <w:color w:val="000000"/>
          <w:sz w:val="22"/>
        </w:rPr>
        <w:t>B. by</w:t>
      </w:r>
    </w:p>
    <w:p>
      <w:pPr>
        <w:keepNext/>
        <w:keepLines w:val="0"/>
        <w:pageBreakBefore w:val="0"/>
        <w:spacing w:before="0" w:after="40" w:line="276" w:lineRule="auto"/>
      </w:pPr>
      <w:r>
        <w:rPr>
          <w:rFonts w:ascii="Arial" w:hAnsi="Arial" w:eastAsia="Arial"/>
          <w:b w:val="0"/>
          <w:i w:val="0"/>
          <w:color w:val="000000"/>
          <w:sz w:val="22"/>
        </w:rPr>
        <w:t>C. near</w:t>
      </w:r>
    </w:p>
    <w:p>
      <w:pPr>
        <w:keepNext w:val="0"/>
        <w:keepLines w:val="0"/>
        <w:pageBreakBefore w:val="0"/>
        <w:spacing w:before="0" w:after="180" w:line="276" w:lineRule="auto"/>
      </w:pPr>
      <w:r>
        <w:rPr>
          <w:rFonts w:ascii="Arial" w:hAnsi="Arial" w:eastAsia="Arial"/>
          <w:b w:val="0"/>
          <w:i w:val="0"/>
          <w:color w:val="000000"/>
          <w:sz w:val="22"/>
        </w:rPr>
        <w:t>D. into</w:t>
      </w:r>
    </w:p>
    <w:p>
      <w:pPr>
        <w:keepNext/>
        <w:keepLines w:val="0"/>
        <w:pageBreakBefore w:val="0"/>
        <w:spacing w:before="0" w:after="40" w:line="276" w:lineRule="auto"/>
      </w:pPr>
      <w:r>
        <w:rPr>
          <w:rFonts w:ascii="Arial" w:hAnsi="Arial" w:eastAsia="Arial"/>
          <w:b w:val="0"/>
          <w:i w:val="0"/>
          <w:color w:val="000000"/>
          <w:sz w:val="22"/>
        </w:rPr>
        <w:t>7.</w:t>
      </w:r>
    </w:p>
    <w:p>
      <w:pPr>
        <w:keepNext/>
        <w:keepLines w:val="0"/>
        <w:pageBreakBefore w:val="0"/>
        <w:spacing w:before="0" w:after="40" w:line="276" w:lineRule="auto"/>
      </w:pPr>
      <w:r>
        <w:rPr>
          <w:rFonts w:ascii="Arial" w:hAnsi="Arial" w:eastAsia="Arial"/>
          <w:b w:val="0"/>
          <w:i w:val="0"/>
          <w:color w:val="000000"/>
          <w:sz w:val="22"/>
        </w:rPr>
        <w:t>A. because of</w:t>
      </w:r>
    </w:p>
    <w:p>
      <w:pPr>
        <w:keepNext/>
        <w:keepLines w:val="0"/>
        <w:pageBreakBefore w:val="0"/>
        <w:spacing w:before="0" w:after="40" w:line="276" w:lineRule="auto"/>
      </w:pPr>
      <w:r>
        <w:rPr>
          <w:rFonts w:ascii="Arial" w:hAnsi="Arial" w:eastAsia="Arial"/>
          <w:b w:val="0"/>
          <w:i w:val="0"/>
          <w:color w:val="000000"/>
          <w:sz w:val="22"/>
        </w:rPr>
        <w:t>B. instead of</w:t>
      </w:r>
    </w:p>
    <w:p>
      <w:pPr>
        <w:keepNext/>
        <w:keepLines w:val="0"/>
        <w:pageBreakBefore w:val="0"/>
        <w:spacing w:before="0" w:after="40" w:line="276" w:lineRule="auto"/>
      </w:pPr>
      <w:r>
        <w:rPr>
          <w:rFonts w:ascii="Arial" w:hAnsi="Arial" w:eastAsia="Arial"/>
          <w:b w:val="0"/>
          <w:i w:val="0"/>
          <w:color w:val="000000"/>
          <w:sz w:val="22"/>
        </w:rPr>
        <w:t>C. despite</w:t>
      </w:r>
    </w:p>
    <w:p>
      <w:pPr>
        <w:keepNext w:val="0"/>
        <w:keepLines w:val="0"/>
        <w:pageBreakBefore w:val="0"/>
        <w:spacing w:before="0" w:after="180" w:line="276" w:lineRule="auto"/>
      </w:pPr>
      <w:r>
        <w:rPr>
          <w:rFonts w:ascii="Arial" w:hAnsi="Arial" w:eastAsia="Arial"/>
          <w:b w:val="0"/>
          <w:i w:val="0"/>
          <w:color w:val="000000"/>
          <w:sz w:val="22"/>
        </w:rPr>
        <w:t>D. due to</w:t>
      </w:r>
    </w:p>
    <w:p>
      <w:pPr>
        <w:keepNext/>
        <w:keepLines w:val="0"/>
        <w:pageBreakBefore w:val="0"/>
        <w:spacing w:before="0" w:after="40" w:line="276" w:lineRule="auto"/>
      </w:pPr>
      <w:r>
        <w:rPr>
          <w:rFonts w:ascii="Arial" w:hAnsi="Arial" w:eastAsia="Arial"/>
          <w:b w:val="0"/>
          <w:i w:val="0"/>
          <w:color w:val="000000"/>
          <w:sz w:val="22"/>
        </w:rPr>
        <w:t>8.</w:t>
      </w:r>
    </w:p>
    <w:p>
      <w:pPr>
        <w:keepNext/>
        <w:keepLines w:val="0"/>
        <w:pageBreakBefore w:val="0"/>
        <w:spacing w:before="0" w:after="40" w:line="276" w:lineRule="auto"/>
      </w:pPr>
      <w:r>
        <w:rPr>
          <w:rFonts w:ascii="Arial" w:hAnsi="Arial" w:eastAsia="Arial"/>
          <w:b w:val="0"/>
          <w:i w:val="0"/>
          <w:color w:val="000000"/>
          <w:sz w:val="22"/>
        </w:rPr>
        <w:t>A. otherwise</w:t>
      </w:r>
    </w:p>
    <w:p>
      <w:pPr>
        <w:keepNext/>
        <w:keepLines w:val="0"/>
        <w:pageBreakBefore w:val="0"/>
        <w:spacing w:before="0" w:after="40" w:line="276" w:lineRule="auto"/>
      </w:pPr>
      <w:r>
        <w:rPr>
          <w:rFonts w:ascii="Arial" w:hAnsi="Arial" w:eastAsia="Arial"/>
          <w:b w:val="0"/>
          <w:i w:val="0"/>
          <w:color w:val="000000"/>
          <w:sz w:val="22"/>
        </w:rPr>
        <w:t>B. nevertheless</w:t>
      </w:r>
    </w:p>
    <w:p>
      <w:pPr>
        <w:keepNext/>
        <w:keepLines w:val="0"/>
        <w:pageBreakBefore w:val="0"/>
        <w:spacing w:before="0" w:after="40" w:line="276" w:lineRule="auto"/>
      </w:pPr>
      <w:r>
        <w:rPr>
          <w:rFonts w:ascii="Arial" w:hAnsi="Arial" w:eastAsia="Arial"/>
          <w:b w:val="0"/>
          <w:i w:val="0"/>
          <w:color w:val="000000"/>
          <w:sz w:val="22"/>
        </w:rPr>
        <w:t>C. for example</w:t>
      </w:r>
    </w:p>
    <w:p>
      <w:pPr>
        <w:keepNext w:val="0"/>
        <w:keepLines w:val="0"/>
        <w:pageBreakBefore w:val="0"/>
        <w:spacing w:before="0" w:after="180" w:line="276" w:lineRule="auto"/>
      </w:pPr>
      <w:r>
        <w:rPr>
          <w:rFonts w:ascii="Arial" w:hAnsi="Arial" w:eastAsia="Arial"/>
          <w:b w:val="0"/>
          <w:i w:val="0"/>
          <w:color w:val="000000"/>
          <w:sz w:val="22"/>
        </w:rPr>
        <w:t>D. in case</w:t>
      </w:r>
    </w:p>
    <w:p>
      <w:pPr>
        <w:keepNext/>
        <w:keepLines w:val="0"/>
        <w:pageBreakBefore w:val="0"/>
        <w:spacing w:before="240" w:after="80" w:line="276" w:lineRule="auto"/>
      </w:pPr>
      <w:r>
        <w:rPr>
          <w:rFonts w:ascii="Arial" w:hAnsi="Arial" w:eastAsia="Arial"/>
          <w:b/>
          <w:i w:val="0"/>
          <w:color w:val="000000"/>
          <w:sz w:val="24"/>
        </w:rPr>
        <w:t>PHẦN 3. SẮP XẾP HỘI THOẠI (Câu 9–12)</w:t>
      </w:r>
    </w:p>
    <w:p>
      <w:pPr>
        <w:keepNext/>
        <w:keepLines w:val="0"/>
        <w:pageBreakBefore w:val="0"/>
        <w:spacing w:before="0" w:after="100" w:line="276" w:lineRule="auto"/>
      </w:pPr>
      <w:r>
        <w:rPr>
          <w:rFonts w:ascii="Arial" w:hAnsi="Arial" w:eastAsia="Arial"/>
          <w:b w:val="0"/>
          <w:i/>
          <w:color w:val="000000"/>
          <w:sz w:val="22"/>
        </w:rPr>
        <w:t>Tìm câu hỏi mở đầu và ghép mỗi câu trả lời với câu hỏi ngay trước nó.</w:t>
      </w:r>
    </w:p>
    <w:p>
      <w:pPr>
        <w:keepNext/>
        <w:keepLines w:val="0"/>
        <w:pageBreakBefore w:val="0"/>
        <w:spacing w:before="0" w:after="40" w:line="276" w:lineRule="auto"/>
      </w:pPr>
      <w:r>
        <w:rPr>
          <w:rFonts w:ascii="Arial" w:hAnsi="Arial" w:eastAsia="Arial"/>
          <w:b w:val="0"/>
          <w:i w:val="0"/>
          <w:color w:val="000000"/>
          <w:sz w:val="22"/>
        </w:rPr>
        <w:t>9. Chọn thứ tự đúng cho cuộc trao đổi về một buổi tập huấn.</w:t>
      </w:r>
    </w:p>
    <w:p>
      <w:pPr>
        <w:keepNext/>
        <w:keepLines w:val="0"/>
        <w:pageBreakBefore w:val="0"/>
        <w:spacing w:before="0" w:after="40" w:line="276" w:lineRule="auto"/>
      </w:pPr>
      <w:r>
        <w:rPr>
          <w:rFonts w:ascii="Arial" w:hAnsi="Arial" w:eastAsia="Arial"/>
          <w:b w:val="0"/>
          <w:i w:val="0"/>
          <w:color w:val="000000"/>
          <w:sz w:val="22"/>
        </w:rPr>
        <w:t>a. Yes, please reserve me a place.</w:t>
      </w:r>
    </w:p>
    <w:p>
      <w:pPr>
        <w:keepNext/>
        <w:keepLines w:val="0"/>
        <w:pageBreakBefore w:val="0"/>
        <w:spacing w:before="0" w:after="40" w:line="276" w:lineRule="auto"/>
      </w:pPr>
      <w:r>
        <w:rPr>
          <w:rFonts w:ascii="Arial" w:hAnsi="Arial" w:eastAsia="Arial"/>
          <w:b w:val="0"/>
          <w:i w:val="0"/>
          <w:color w:val="000000"/>
          <w:sz w:val="22"/>
        </w:rPr>
        <w:t>b. Would you like me to register you for the workshop?</w:t>
      </w:r>
    </w:p>
    <w:p>
      <w:pPr>
        <w:keepNext w:val="0"/>
        <w:keepLines w:val="0"/>
        <w:pageBreakBefore w:val="0"/>
        <w:spacing w:before="0" w:after="80" w:line="276" w:lineRule="auto"/>
      </w:pPr>
      <w:r>
        <w:rPr>
          <w:rFonts w:ascii="Arial" w:hAnsi="Arial" w:eastAsia="Arial"/>
          <w:b w:val="0"/>
          <w:i w:val="0"/>
          <w:color w:val="000000"/>
          <w:sz w:val="22"/>
        </w:rPr>
        <w:t>c. I am interested in the session on home energy saving.</w:t>
      </w:r>
    </w:p>
    <w:p>
      <w:pPr>
        <w:keepNext/>
        <w:keepLines w:val="0"/>
        <w:pageBreakBefore w:val="0"/>
        <w:spacing w:before="0" w:after="40" w:line="276" w:lineRule="auto"/>
      </w:pPr>
      <w:r>
        <w:rPr>
          <w:rFonts w:ascii="Arial" w:hAnsi="Arial" w:eastAsia="Arial"/>
          <w:b w:val="0"/>
          <w:i w:val="0"/>
          <w:color w:val="000000"/>
          <w:sz w:val="22"/>
        </w:rPr>
        <w:t>A. b-c-a</w:t>
      </w:r>
    </w:p>
    <w:p>
      <w:pPr>
        <w:keepNext/>
        <w:keepLines w:val="0"/>
        <w:pageBreakBefore w:val="0"/>
        <w:spacing w:before="0" w:after="40" w:line="276" w:lineRule="auto"/>
      </w:pPr>
      <w:r>
        <w:rPr>
          <w:rFonts w:ascii="Arial" w:hAnsi="Arial" w:eastAsia="Arial"/>
          <w:b w:val="0"/>
          <w:i w:val="0"/>
          <w:color w:val="000000"/>
          <w:sz w:val="22"/>
        </w:rPr>
        <w:t>B. c-a-b</w:t>
      </w:r>
    </w:p>
    <w:p>
      <w:pPr>
        <w:keepNext/>
        <w:keepLines w:val="0"/>
        <w:pageBreakBefore w:val="0"/>
        <w:spacing w:before="0" w:after="40" w:line="276" w:lineRule="auto"/>
      </w:pPr>
      <w:r>
        <w:rPr>
          <w:rFonts w:ascii="Arial" w:hAnsi="Arial" w:eastAsia="Arial"/>
          <w:b w:val="0"/>
          <w:i w:val="0"/>
          <w:color w:val="000000"/>
          <w:sz w:val="22"/>
        </w:rPr>
        <w:t>C. c-b-a</w:t>
      </w:r>
    </w:p>
    <w:p>
      <w:pPr>
        <w:keepNext w:val="0"/>
        <w:keepLines w:val="0"/>
        <w:pageBreakBefore w:val="0"/>
        <w:spacing w:before="0" w:after="180" w:line="276" w:lineRule="auto"/>
      </w:pPr>
      <w:r>
        <w:rPr>
          <w:rFonts w:ascii="Arial" w:hAnsi="Arial" w:eastAsia="Arial"/>
          <w:b w:val="0"/>
          <w:i w:val="0"/>
          <w:color w:val="000000"/>
          <w:sz w:val="22"/>
        </w:rPr>
        <w:t>D. a-b-c</w:t>
      </w:r>
    </w:p>
    <w:p>
      <w:pPr>
        <w:keepNext/>
        <w:keepLines w:val="0"/>
        <w:pageBreakBefore w:val="0"/>
        <w:spacing w:before="0" w:after="40" w:line="276" w:lineRule="auto"/>
      </w:pPr>
      <w:r>
        <w:rPr>
          <w:rFonts w:ascii="Arial" w:hAnsi="Arial" w:eastAsia="Arial"/>
          <w:b w:val="0"/>
          <w:i w:val="0"/>
          <w:color w:val="000000"/>
          <w:sz w:val="22"/>
        </w:rPr>
        <w:t>10. Chọn thứ tự đúng cho cuộc hỏi về xe buýt bị trễ.</w:t>
      </w:r>
    </w:p>
    <w:p>
      <w:pPr>
        <w:keepNext/>
        <w:keepLines w:val="0"/>
        <w:pageBreakBefore w:val="0"/>
        <w:spacing w:before="0" w:after="40" w:line="276" w:lineRule="auto"/>
      </w:pPr>
      <w:r>
        <w:rPr>
          <w:rFonts w:ascii="Arial" w:hAnsi="Arial" w:eastAsia="Arial"/>
          <w:b w:val="0"/>
          <w:i w:val="0"/>
          <w:color w:val="000000"/>
          <w:sz w:val="22"/>
        </w:rPr>
        <w:t>a. The next one is due in about ten minutes.</w:t>
      </w:r>
    </w:p>
    <w:p>
      <w:pPr>
        <w:keepNext/>
        <w:keepLines w:val="0"/>
        <w:pageBreakBefore w:val="0"/>
        <w:spacing w:before="0" w:after="40" w:line="276" w:lineRule="auto"/>
      </w:pPr>
      <w:r>
        <w:rPr>
          <w:rFonts w:ascii="Arial" w:hAnsi="Arial" w:eastAsia="Arial"/>
          <w:b w:val="0"/>
          <w:i w:val="0"/>
          <w:color w:val="000000"/>
          <w:sz w:val="22"/>
        </w:rPr>
        <w:t>b. Excuse me, has the number-four bus left?</w:t>
      </w:r>
    </w:p>
    <w:p>
      <w:pPr>
        <w:keepNext w:val="0"/>
        <w:keepLines w:val="0"/>
        <w:pageBreakBefore w:val="0"/>
        <w:spacing w:before="0" w:after="80" w:line="276" w:lineRule="auto"/>
      </w:pPr>
      <w:r>
        <w:rPr>
          <w:rFonts w:ascii="Arial" w:hAnsi="Arial" w:eastAsia="Arial"/>
          <w:b w:val="0"/>
          <w:i w:val="0"/>
          <w:color w:val="000000"/>
          <w:sz w:val="22"/>
        </w:rPr>
        <w:t>c. No, it is still delayed by roadworks.</w:t>
      </w:r>
    </w:p>
    <w:p>
      <w:pPr>
        <w:keepNext/>
        <w:keepLines w:val="0"/>
        <w:pageBreakBefore w:val="0"/>
        <w:spacing w:before="0" w:after="40" w:line="276" w:lineRule="auto"/>
      </w:pPr>
      <w:r>
        <w:rPr>
          <w:rFonts w:ascii="Arial" w:hAnsi="Arial" w:eastAsia="Arial"/>
          <w:b w:val="0"/>
          <w:i w:val="0"/>
          <w:color w:val="000000"/>
          <w:sz w:val="22"/>
        </w:rPr>
        <w:t>A. b-c-a</w:t>
      </w:r>
    </w:p>
    <w:p>
      <w:pPr>
        <w:keepNext/>
        <w:keepLines w:val="0"/>
        <w:pageBreakBefore w:val="0"/>
        <w:spacing w:before="0" w:after="40" w:line="276" w:lineRule="auto"/>
      </w:pPr>
      <w:r>
        <w:rPr>
          <w:rFonts w:ascii="Arial" w:hAnsi="Arial" w:eastAsia="Arial"/>
          <w:b w:val="0"/>
          <w:i w:val="0"/>
          <w:color w:val="000000"/>
          <w:sz w:val="22"/>
        </w:rPr>
        <w:t>B. c-b-a</w:t>
      </w:r>
    </w:p>
    <w:p>
      <w:pPr>
        <w:keepNext/>
        <w:keepLines w:val="0"/>
        <w:pageBreakBefore w:val="0"/>
        <w:spacing w:before="0" w:after="40" w:line="276" w:lineRule="auto"/>
      </w:pPr>
      <w:r>
        <w:rPr>
          <w:rFonts w:ascii="Arial" w:hAnsi="Arial" w:eastAsia="Arial"/>
          <w:b w:val="0"/>
          <w:i w:val="0"/>
          <w:color w:val="000000"/>
          <w:sz w:val="22"/>
        </w:rPr>
        <w:t>C. a-b-c</w:t>
      </w:r>
    </w:p>
    <w:p>
      <w:pPr>
        <w:keepNext w:val="0"/>
        <w:keepLines w:val="0"/>
        <w:pageBreakBefore w:val="0"/>
        <w:spacing w:before="0" w:after="180" w:line="276" w:lineRule="auto"/>
      </w:pPr>
      <w:r>
        <w:rPr>
          <w:rFonts w:ascii="Arial" w:hAnsi="Arial" w:eastAsia="Arial"/>
          <w:b w:val="0"/>
          <w:i w:val="0"/>
          <w:color w:val="000000"/>
          <w:sz w:val="22"/>
        </w:rPr>
        <w:t>D. b-a-c</w:t>
      </w:r>
    </w:p>
    <w:p>
      <w:pPr>
        <w:keepNext/>
        <w:keepLines w:val="0"/>
        <w:pageBreakBefore w:val="0"/>
        <w:spacing w:before="0" w:after="40" w:line="276" w:lineRule="auto"/>
      </w:pPr>
      <w:r>
        <w:rPr>
          <w:rFonts w:ascii="Arial" w:hAnsi="Arial" w:eastAsia="Arial"/>
          <w:b w:val="0"/>
          <w:i w:val="0"/>
          <w:color w:val="000000"/>
          <w:sz w:val="22"/>
        </w:rPr>
        <w:t>11. Chọn thứ tự đúng cho cuộc phân công ca tình nguyện.</w:t>
      </w:r>
    </w:p>
    <w:p>
      <w:pPr>
        <w:keepNext/>
        <w:keepLines w:val="0"/>
        <w:pageBreakBefore w:val="0"/>
        <w:spacing w:before="0" w:after="40" w:line="276" w:lineRule="auto"/>
      </w:pPr>
      <w:r>
        <w:rPr>
          <w:rFonts w:ascii="Arial" w:hAnsi="Arial" w:eastAsia="Arial"/>
          <w:b w:val="0"/>
          <w:i w:val="0"/>
          <w:color w:val="000000"/>
          <w:sz w:val="22"/>
        </w:rPr>
        <w:t>a. I can take the morning shift on Saturday.</w:t>
      </w:r>
    </w:p>
    <w:p>
      <w:pPr>
        <w:keepNext/>
        <w:keepLines w:val="0"/>
        <w:pageBreakBefore w:val="0"/>
        <w:spacing w:before="0" w:after="40" w:line="276" w:lineRule="auto"/>
      </w:pPr>
      <w:r>
        <w:rPr>
          <w:rFonts w:ascii="Arial" w:hAnsi="Arial" w:eastAsia="Arial"/>
          <w:b w:val="0"/>
          <w:i w:val="0"/>
          <w:color w:val="000000"/>
          <w:sz w:val="22"/>
        </w:rPr>
        <w:t>b. Which shift still needs another volunteer?</w:t>
      </w:r>
    </w:p>
    <w:p>
      <w:pPr>
        <w:keepNext/>
        <w:keepLines w:val="0"/>
        <w:pageBreakBefore w:val="0"/>
        <w:spacing w:before="0" w:after="40" w:line="276" w:lineRule="auto"/>
      </w:pPr>
      <w:r>
        <w:rPr>
          <w:rFonts w:ascii="Arial" w:hAnsi="Arial" w:eastAsia="Arial"/>
          <w:b w:val="0"/>
          <w:i w:val="0"/>
          <w:color w:val="000000"/>
          <w:sz w:val="22"/>
        </w:rPr>
        <w:t>c. The afternoon team has enough people already.</w:t>
      </w:r>
    </w:p>
    <w:p>
      <w:pPr>
        <w:keepNext w:val="0"/>
        <w:keepLines w:val="0"/>
        <w:pageBreakBefore w:val="0"/>
        <w:spacing w:before="0" w:after="80" w:line="276" w:lineRule="auto"/>
      </w:pPr>
      <w:r>
        <w:rPr>
          <w:rFonts w:ascii="Arial" w:hAnsi="Arial" w:eastAsia="Arial"/>
          <w:b w:val="0"/>
          <w:i w:val="0"/>
          <w:color w:val="000000"/>
          <w:sz w:val="22"/>
        </w:rPr>
        <w:t>d. Then I will add your name to the morning list.</w:t>
      </w:r>
    </w:p>
    <w:p>
      <w:pPr>
        <w:keepNext/>
        <w:keepLines w:val="0"/>
        <w:pageBreakBefore w:val="0"/>
        <w:spacing w:before="0" w:after="40" w:line="276" w:lineRule="auto"/>
      </w:pPr>
      <w:r>
        <w:rPr>
          <w:rFonts w:ascii="Arial" w:hAnsi="Arial" w:eastAsia="Arial"/>
          <w:b w:val="0"/>
          <w:i w:val="0"/>
          <w:color w:val="000000"/>
          <w:sz w:val="22"/>
        </w:rPr>
        <w:t>A. b-a-c-d</w:t>
      </w:r>
    </w:p>
    <w:p>
      <w:pPr>
        <w:keepNext/>
        <w:keepLines w:val="0"/>
        <w:pageBreakBefore w:val="0"/>
        <w:spacing w:before="0" w:after="40" w:line="276" w:lineRule="auto"/>
      </w:pPr>
      <w:r>
        <w:rPr>
          <w:rFonts w:ascii="Arial" w:hAnsi="Arial" w:eastAsia="Arial"/>
          <w:b w:val="0"/>
          <w:i w:val="0"/>
          <w:color w:val="000000"/>
          <w:sz w:val="22"/>
        </w:rPr>
        <w:t>B. a-b-d-c</w:t>
      </w:r>
    </w:p>
    <w:p>
      <w:pPr>
        <w:keepNext/>
        <w:keepLines w:val="0"/>
        <w:pageBreakBefore w:val="0"/>
        <w:spacing w:before="0" w:after="40" w:line="276" w:lineRule="auto"/>
      </w:pPr>
      <w:r>
        <w:rPr>
          <w:rFonts w:ascii="Arial" w:hAnsi="Arial" w:eastAsia="Arial"/>
          <w:b w:val="0"/>
          <w:i w:val="0"/>
          <w:color w:val="000000"/>
          <w:sz w:val="22"/>
        </w:rPr>
        <w:t>C. b-c-a-d</w:t>
      </w:r>
    </w:p>
    <w:p>
      <w:pPr>
        <w:keepNext w:val="0"/>
        <w:keepLines w:val="0"/>
        <w:pageBreakBefore w:val="0"/>
        <w:spacing w:before="0" w:after="180" w:line="276" w:lineRule="auto"/>
      </w:pPr>
      <w:r>
        <w:rPr>
          <w:rFonts w:ascii="Arial" w:hAnsi="Arial" w:eastAsia="Arial"/>
          <w:b w:val="0"/>
          <w:i w:val="0"/>
          <w:color w:val="000000"/>
          <w:sz w:val="22"/>
        </w:rPr>
        <w:t>D. c-b-a-d</w:t>
      </w:r>
    </w:p>
    <w:p>
      <w:pPr>
        <w:keepNext/>
        <w:keepLines w:val="0"/>
        <w:pageBreakBefore w:val="0"/>
        <w:spacing w:before="0" w:after="40" w:line="276" w:lineRule="auto"/>
      </w:pPr>
      <w:r>
        <w:rPr>
          <w:rFonts w:ascii="Arial" w:hAnsi="Arial" w:eastAsia="Arial"/>
          <w:b w:val="0"/>
          <w:i w:val="0"/>
          <w:color w:val="000000"/>
          <w:sz w:val="22"/>
        </w:rPr>
        <w:t>12. Chọn thứ tự đúng cho cuộc mua vé triển lãm.</w:t>
      </w:r>
    </w:p>
    <w:p>
      <w:pPr>
        <w:keepNext/>
        <w:keepLines w:val="0"/>
        <w:pageBreakBefore w:val="0"/>
        <w:spacing w:before="0" w:after="40" w:line="276" w:lineRule="auto"/>
      </w:pPr>
      <w:r>
        <w:rPr>
          <w:rFonts w:ascii="Arial" w:hAnsi="Arial" w:eastAsia="Arial"/>
          <w:b w:val="0"/>
          <w:i w:val="0"/>
          <w:color w:val="000000"/>
          <w:sz w:val="22"/>
        </w:rPr>
        <w:t>a. Two, please. Are student tickets available?</w:t>
      </w:r>
    </w:p>
    <w:p>
      <w:pPr>
        <w:keepNext/>
        <w:keepLines w:val="0"/>
        <w:pageBreakBefore w:val="0"/>
        <w:spacing w:before="0" w:after="40" w:line="276" w:lineRule="auto"/>
      </w:pPr>
      <w:r>
        <w:rPr>
          <w:rFonts w:ascii="Arial" w:hAnsi="Arial" w:eastAsia="Arial"/>
          <w:b w:val="0"/>
          <w:i w:val="0"/>
          <w:color w:val="000000"/>
          <w:sz w:val="22"/>
        </w:rPr>
        <w:t>b. Certainly. The exhibition closes at six.</w:t>
      </w:r>
    </w:p>
    <w:p>
      <w:pPr>
        <w:keepNext/>
        <w:keepLines w:val="0"/>
        <w:pageBreakBefore w:val="0"/>
        <w:spacing w:before="0" w:after="40" w:line="276" w:lineRule="auto"/>
      </w:pPr>
      <w:r>
        <w:rPr>
          <w:rFonts w:ascii="Arial" w:hAnsi="Arial" w:eastAsia="Arial"/>
          <w:b w:val="0"/>
          <w:i w:val="0"/>
          <w:color w:val="000000"/>
          <w:sz w:val="22"/>
        </w:rPr>
        <w:t>c. Good afternoon. How many tickets would you like?</w:t>
      </w:r>
    </w:p>
    <w:p>
      <w:pPr>
        <w:keepNext/>
        <w:keepLines w:val="0"/>
        <w:pageBreakBefore w:val="0"/>
        <w:spacing w:before="0" w:after="40" w:line="276" w:lineRule="auto"/>
      </w:pPr>
      <w:r>
        <w:rPr>
          <w:rFonts w:ascii="Arial" w:hAnsi="Arial" w:eastAsia="Arial"/>
          <w:b w:val="0"/>
          <w:i w:val="0"/>
          <w:color w:val="000000"/>
          <w:sz w:val="22"/>
        </w:rPr>
        <w:t>d. Yes, here are your student cards.</w:t>
      </w:r>
    </w:p>
    <w:p>
      <w:pPr>
        <w:keepNext w:val="0"/>
        <w:keepLines w:val="0"/>
        <w:pageBreakBefore w:val="0"/>
        <w:spacing w:before="0" w:after="80" w:line="276" w:lineRule="auto"/>
      </w:pPr>
      <w:r>
        <w:rPr>
          <w:rFonts w:ascii="Arial" w:hAnsi="Arial" w:eastAsia="Arial"/>
          <w:b w:val="0"/>
          <w:i w:val="0"/>
          <w:color w:val="000000"/>
          <w:sz w:val="22"/>
        </w:rPr>
        <w:t>e. Thank you. What time does it close?</w:t>
      </w:r>
    </w:p>
    <w:p>
      <w:pPr>
        <w:keepNext/>
        <w:keepLines w:val="0"/>
        <w:pageBreakBefore w:val="0"/>
        <w:spacing w:before="0" w:after="40" w:line="276" w:lineRule="auto"/>
      </w:pPr>
      <w:r>
        <w:rPr>
          <w:rFonts w:ascii="Arial" w:hAnsi="Arial" w:eastAsia="Arial"/>
          <w:b w:val="0"/>
          <w:i w:val="0"/>
          <w:color w:val="000000"/>
          <w:sz w:val="22"/>
        </w:rPr>
        <w:t>A. c-a-d-e-b</w:t>
      </w:r>
    </w:p>
    <w:p>
      <w:pPr>
        <w:keepNext/>
        <w:keepLines w:val="0"/>
        <w:pageBreakBefore w:val="0"/>
        <w:spacing w:before="0" w:after="40" w:line="276" w:lineRule="auto"/>
      </w:pPr>
      <w:r>
        <w:rPr>
          <w:rFonts w:ascii="Arial" w:hAnsi="Arial" w:eastAsia="Arial"/>
          <w:b w:val="0"/>
          <w:i w:val="0"/>
          <w:color w:val="000000"/>
          <w:sz w:val="22"/>
        </w:rPr>
        <w:t>B. a-c-d-b-e</w:t>
      </w:r>
    </w:p>
    <w:p>
      <w:pPr>
        <w:keepNext/>
        <w:keepLines w:val="0"/>
        <w:pageBreakBefore w:val="0"/>
        <w:spacing w:before="0" w:after="40" w:line="276" w:lineRule="auto"/>
      </w:pPr>
      <w:r>
        <w:rPr>
          <w:rFonts w:ascii="Arial" w:hAnsi="Arial" w:eastAsia="Arial"/>
          <w:b w:val="0"/>
          <w:i w:val="0"/>
          <w:color w:val="000000"/>
          <w:sz w:val="22"/>
        </w:rPr>
        <w:t>C. c-d-a-e-b</w:t>
      </w:r>
    </w:p>
    <w:p>
      <w:pPr>
        <w:keepNext w:val="0"/>
        <w:keepLines w:val="0"/>
        <w:pageBreakBefore w:val="0"/>
        <w:spacing w:before="0" w:after="180" w:line="276" w:lineRule="auto"/>
      </w:pPr>
      <w:r>
        <w:rPr>
          <w:rFonts w:ascii="Arial" w:hAnsi="Arial" w:eastAsia="Arial"/>
          <w:b w:val="0"/>
          <w:i w:val="0"/>
          <w:color w:val="000000"/>
          <w:sz w:val="22"/>
        </w:rPr>
        <w:t>D. c-a-e-d-b</w:t>
      </w:r>
    </w:p>
    <w:p>
      <w:pPr>
        <w:keepNext/>
        <w:keepLines w:val="0"/>
        <w:pageBreakBefore w:val="0"/>
        <w:spacing w:before="240" w:after="80" w:line="276" w:lineRule="auto"/>
      </w:pPr>
      <w:r>
        <w:rPr>
          <w:rFonts w:ascii="Arial" w:hAnsi="Arial" w:eastAsia="Arial"/>
          <w:b/>
          <w:i w:val="0"/>
          <w:color w:val="000000"/>
          <w:sz w:val="24"/>
        </w:rPr>
        <w:t>PHẦN 4. SẮP XẾP EMAIL VÀ ĐOẠN VĂN (Câu 13–16)</w:t>
      </w:r>
    </w:p>
    <w:p>
      <w:pPr>
        <w:keepNext/>
        <w:keepLines w:val="0"/>
        <w:pageBreakBefore w:val="0"/>
        <w:spacing w:before="0" w:after="100" w:line="276" w:lineRule="auto"/>
      </w:pPr>
      <w:r>
        <w:rPr>
          <w:rFonts w:ascii="Arial" w:hAnsi="Arial" w:eastAsia="Arial"/>
          <w:b w:val="0"/>
          <w:i/>
          <w:color w:val="000000"/>
          <w:sz w:val="22"/>
        </w:rPr>
        <w:t>Theo dõi trình tự thời gian, từ nối và quan hệ nguyên nhân–kết quả để sắp xếp.</w:t>
      </w:r>
    </w:p>
    <w:p>
      <w:pPr>
        <w:keepNext/>
        <w:keepLines w:val="0"/>
        <w:pageBreakBefore w:val="0"/>
        <w:spacing w:before="0" w:after="40" w:line="276" w:lineRule="auto"/>
      </w:pPr>
      <w:r>
        <w:rPr>
          <w:rFonts w:ascii="Arial" w:hAnsi="Arial" w:eastAsia="Arial"/>
          <w:b w:val="0"/>
          <w:i w:val="0"/>
          <w:color w:val="000000"/>
          <w:sz w:val="22"/>
        </w:rPr>
        <w:t>13. Chọn thứ tự đúng cho email cảm ơn sau hoạt động tình nguyện.</w:t>
      </w:r>
    </w:p>
    <w:p>
      <w:pPr>
        <w:keepNext/>
        <w:keepLines w:val="0"/>
        <w:pageBreakBefore w:val="0"/>
        <w:spacing w:before="0" w:after="40" w:line="276" w:lineRule="auto"/>
      </w:pPr>
      <w:r>
        <w:rPr>
          <w:rFonts w:ascii="Arial" w:hAnsi="Arial" w:eastAsia="Arial"/>
          <w:b w:val="0"/>
          <w:i w:val="0"/>
          <w:color w:val="000000"/>
          <w:sz w:val="22"/>
        </w:rPr>
        <w:t>a. The experience gave me a better understanding of the project.</w:t>
      </w:r>
    </w:p>
    <w:p>
      <w:pPr>
        <w:keepNext/>
        <w:keepLines w:val="0"/>
        <w:pageBreakBefore w:val="0"/>
        <w:spacing w:before="0" w:after="40" w:line="276" w:lineRule="auto"/>
      </w:pPr>
      <w:r>
        <w:rPr>
          <w:rFonts w:ascii="Arial" w:hAnsi="Arial" w:eastAsia="Arial"/>
          <w:b w:val="0"/>
          <w:i w:val="0"/>
          <w:color w:val="000000"/>
          <w:sz w:val="22"/>
        </w:rPr>
        <w:t>b. Dear Mr Lee,</w:t>
      </w:r>
    </w:p>
    <w:p>
      <w:pPr>
        <w:keepNext/>
        <w:keepLines w:val="0"/>
        <w:pageBreakBefore w:val="0"/>
        <w:spacing w:before="0" w:after="40" w:line="276" w:lineRule="auto"/>
      </w:pPr>
      <w:r>
        <w:rPr>
          <w:rFonts w:ascii="Arial" w:hAnsi="Arial" w:eastAsia="Arial"/>
          <w:b w:val="0"/>
          <w:i w:val="0"/>
          <w:color w:val="000000"/>
          <w:sz w:val="22"/>
        </w:rPr>
        <w:t>c. Thank you for explaining the planting plan yesterday.</w:t>
      </w:r>
    </w:p>
    <w:p>
      <w:pPr>
        <w:keepNext/>
        <w:keepLines w:val="0"/>
        <w:pageBreakBefore w:val="0"/>
        <w:spacing w:before="0" w:after="40" w:line="276" w:lineRule="auto"/>
      </w:pPr>
      <w:r>
        <w:rPr>
          <w:rFonts w:ascii="Arial" w:hAnsi="Arial" w:eastAsia="Arial"/>
          <w:b w:val="0"/>
          <w:i w:val="0"/>
          <w:color w:val="000000"/>
          <w:sz w:val="22"/>
        </w:rPr>
        <w:t>d. I hope I can help again next month.</w:t>
      </w:r>
    </w:p>
    <w:p>
      <w:pPr>
        <w:keepNext w:val="0"/>
        <w:keepLines w:val="0"/>
        <w:pageBreakBefore w:val="0"/>
        <w:spacing w:before="0" w:after="80" w:line="276" w:lineRule="auto"/>
      </w:pPr>
      <w:r>
        <w:rPr>
          <w:rFonts w:ascii="Arial" w:hAnsi="Arial" w:eastAsia="Arial"/>
          <w:b w:val="0"/>
          <w:i w:val="0"/>
          <w:color w:val="000000"/>
          <w:sz w:val="22"/>
        </w:rPr>
        <w:t>e. Kind regards, Nam</w:t>
      </w:r>
    </w:p>
    <w:p>
      <w:pPr>
        <w:keepNext/>
        <w:keepLines w:val="0"/>
        <w:pageBreakBefore w:val="0"/>
        <w:spacing w:before="0" w:after="40" w:line="276" w:lineRule="auto"/>
      </w:pPr>
      <w:r>
        <w:rPr>
          <w:rFonts w:ascii="Arial" w:hAnsi="Arial" w:eastAsia="Arial"/>
          <w:b w:val="0"/>
          <w:i w:val="0"/>
          <w:color w:val="000000"/>
          <w:sz w:val="22"/>
        </w:rPr>
        <w:t>A. b-c-a-d-e</w:t>
      </w:r>
    </w:p>
    <w:p>
      <w:pPr>
        <w:keepNext/>
        <w:keepLines w:val="0"/>
        <w:pageBreakBefore w:val="0"/>
        <w:spacing w:before="0" w:after="40" w:line="276" w:lineRule="auto"/>
      </w:pPr>
      <w:r>
        <w:rPr>
          <w:rFonts w:ascii="Arial" w:hAnsi="Arial" w:eastAsia="Arial"/>
          <w:b w:val="0"/>
          <w:i w:val="0"/>
          <w:color w:val="000000"/>
          <w:sz w:val="22"/>
        </w:rPr>
        <w:t>B. c-b-a-e-d</w:t>
      </w:r>
    </w:p>
    <w:p>
      <w:pPr>
        <w:keepNext/>
        <w:keepLines w:val="0"/>
        <w:pageBreakBefore w:val="0"/>
        <w:spacing w:before="0" w:after="40" w:line="276" w:lineRule="auto"/>
      </w:pPr>
      <w:r>
        <w:rPr>
          <w:rFonts w:ascii="Arial" w:hAnsi="Arial" w:eastAsia="Arial"/>
          <w:b w:val="0"/>
          <w:i w:val="0"/>
          <w:color w:val="000000"/>
          <w:sz w:val="22"/>
        </w:rPr>
        <w:t>C. b-a-c-d-e</w:t>
      </w:r>
    </w:p>
    <w:p>
      <w:pPr>
        <w:keepNext w:val="0"/>
        <w:keepLines w:val="0"/>
        <w:pageBreakBefore w:val="0"/>
        <w:spacing w:before="0" w:after="180" w:line="276" w:lineRule="auto"/>
      </w:pPr>
      <w:r>
        <w:rPr>
          <w:rFonts w:ascii="Arial" w:hAnsi="Arial" w:eastAsia="Arial"/>
          <w:b w:val="0"/>
          <w:i w:val="0"/>
          <w:color w:val="000000"/>
          <w:sz w:val="22"/>
        </w:rPr>
        <w:t>D. b-c-d-a-e</w:t>
      </w:r>
    </w:p>
    <w:p>
      <w:pPr>
        <w:keepNext/>
        <w:keepLines w:val="0"/>
        <w:pageBreakBefore w:val="0"/>
        <w:spacing w:before="0" w:after="40" w:line="276" w:lineRule="auto"/>
      </w:pPr>
      <w:r>
        <w:rPr>
          <w:rFonts w:ascii="Arial" w:hAnsi="Arial" w:eastAsia="Arial"/>
          <w:b w:val="0"/>
          <w:i w:val="0"/>
          <w:color w:val="000000"/>
          <w:sz w:val="22"/>
        </w:rPr>
        <w:t>14. Chọn thứ tự đúng cho đoạn văn về điểm xe đạp.</w:t>
      </w:r>
    </w:p>
    <w:p>
      <w:pPr>
        <w:keepNext/>
        <w:keepLines w:val="0"/>
        <w:pageBreakBefore w:val="0"/>
        <w:spacing w:before="0" w:after="40" w:line="276" w:lineRule="auto"/>
      </w:pPr>
      <w:r>
        <w:rPr>
          <w:rFonts w:ascii="Arial" w:hAnsi="Arial" w:eastAsia="Arial"/>
          <w:b w:val="0"/>
          <w:i w:val="0"/>
          <w:color w:val="000000"/>
          <w:sz w:val="22"/>
        </w:rPr>
        <w:t>a. Consequently, more commuters began leaving cars at home.</w:t>
      </w:r>
    </w:p>
    <w:p>
      <w:pPr>
        <w:keepNext/>
        <w:keepLines w:val="0"/>
        <w:pageBreakBefore w:val="0"/>
        <w:spacing w:before="0" w:after="40" w:line="276" w:lineRule="auto"/>
      </w:pPr>
      <w:r>
        <w:rPr>
          <w:rFonts w:ascii="Arial" w:hAnsi="Arial" w:eastAsia="Arial"/>
          <w:b w:val="0"/>
          <w:i w:val="0"/>
          <w:color w:val="000000"/>
          <w:sz w:val="22"/>
        </w:rPr>
        <w:t>b. The city added secure bicycle stands beside the station.</w:t>
      </w:r>
    </w:p>
    <w:p>
      <w:pPr>
        <w:keepNext/>
        <w:keepLines w:val="0"/>
        <w:pageBreakBefore w:val="0"/>
        <w:spacing w:before="0" w:after="40" w:line="276" w:lineRule="auto"/>
      </w:pPr>
      <w:r>
        <w:rPr>
          <w:rFonts w:ascii="Arial" w:hAnsi="Arial" w:eastAsia="Arial"/>
          <w:b w:val="0"/>
          <w:i w:val="0"/>
          <w:color w:val="000000"/>
          <w:sz w:val="22"/>
        </w:rPr>
        <w:t>c. The stands were covered and easy to reach from the entrance.</w:t>
      </w:r>
    </w:p>
    <w:p>
      <w:pPr>
        <w:keepNext w:val="0"/>
        <w:keepLines w:val="0"/>
        <w:pageBreakBefore w:val="0"/>
        <w:spacing w:before="0" w:after="80" w:line="276" w:lineRule="auto"/>
      </w:pPr>
      <w:r>
        <w:rPr>
          <w:rFonts w:ascii="Arial" w:hAnsi="Arial" w:eastAsia="Arial"/>
          <w:b w:val="0"/>
          <w:i w:val="0"/>
          <w:color w:val="000000"/>
          <w:sz w:val="22"/>
        </w:rPr>
        <w:t>d. The improvement solved a practical problem for regular cyclists.</w:t>
      </w:r>
    </w:p>
    <w:p>
      <w:pPr>
        <w:keepNext/>
        <w:keepLines w:val="0"/>
        <w:pageBreakBefore w:val="0"/>
        <w:spacing w:before="0" w:after="40" w:line="276" w:lineRule="auto"/>
      </w:pPr>
      <w:r>
        <w:rPr>
          <w:rFonts w:ascii="Arial" w:hAnsi="Arial" w:eastAsia="Arial"/>
          <w:b w:val="0"/>
          <w:i w:val="0"/>
          <w:color w:val="000000"/>
          <w:sz w:val="22"/>
        </w:rPr>
        <w:t>A. b-c-d-a</w:t>
      </w:r>
    </w:p>
    <w:p>
      <w:pPr>
        <w:keepNext/>
        <w:keepLines w:val="0"/>
        <w:pageBreakBefore w:val="0"/>
        <w:spacing w:before="0" w:after="40" w:line="276" w:lineRule="auto"/>
      </w:pPr>
      <w:r>
        <w:rPr>
          <w:rFonts w:ascii="Arial" w:hAnsi="Arial" w:eastAsia="Arial"/>
          <w:b w:val="0"/>
          <w:i w:val="0"/>
          <w:color w:val="000000"/>
          <w:sz w:val="22"/>
        </w:rPr>
        <w:t>B. c-b-a-d</w:t>
      </w:r>
    </w:p>
    <w:p>
      <w:pPr>
        <w:keepNext/>
        <w:keepLines w:val="0"/>
        <w:pageBreakBefore w:val="0"/>
        <w:spacing w:before="0" w:after="40" w:line="276" w:lineRule="auto"/>
      </w:pPr>
      <w:r>
        <w:rPr>
          <w:rFonts w:ascii="Arial" w:hAnsi="Arial" w:eastAsia="Arial"/>
          <w:b w:val="0"/>
          <w:i w:val="0"/>
          <w:color w:val="000000"/>
          <w:sz w:val="22"/>
        </w:rPr>
        <w:t>C. d-a-b-c</w:t>
      </w:r>
    </w:p>
    <w:p>
      <w:pPr>
        <w:keepNext w:val="0"/>
        <w:keepLines w:val="0"/>
        <w:pageBreakBefore w:val="0"/>
        <w:spacing w:before="0" w:after="180" w:line="276" w:lineRule="auto"/>
      </w:pPr>
      <w:r>
        <w:rPr>
          <w:rFonts w:ascii="Arial" w:hAnsi="Arial" w:eastAsia="Arial"/>
          <w:b w:val="0"/>
          <w:i w:val="0"/>
          <w:color w:val="000000"/>
          <w:sz w:val="22"/>
        </w:rPr>
        <w:t>D. b-d-c-a</w:t>
      </w:r>
    </w:p>
    <w:p>
      <w:pPr>
        <w:keepNext/>
        <w:keepLines w:val="0"/>
        <w:pageBreakBefore w:val="0"/>
        <w:spacing w:before="0" w:after="40" w:line="276" w:lineRule="auto"/>
      </w:pPr>
      <w:r>
        <w:rPr>
          <w:rFonts w:ascii="Arial" w:hAnsi="Arial" w:eastAsia="Arial"/>
          <w:b w:val="0"/>
          <w:i w:val="0"/>
          <w:color w:val="000000"/>
          <w:sz w:val="22"/>
        </w:rPr>
        <w:t>15. Chọn thứ tự đúng cho hướng dẫn ghi thời gian làm bài.</w:t>
      </w:r>
    </w:p>
    <w:p>
      <w:pPr>
        <w:keepNext/>
        <w:keepLines w:val="0"/>
        <w:pageBreakBefore w:val="0"/>
        <w:spacing w:before="0" w:after="40" w:line="276" w:lineRule="auto"/>
      </w:pPr>
      <w:r>
        <w:rPr>
          <w:rFonts w:ascii="Arial" w:hAnsi="Arial" w:eastAsia="Arial"/>
          <w:b w:val="0"/>
          <w:i w:val="0"/>
          <w:color w:val="000000"/>
          <w:sz w:val="22"/>
        </w:rPr>
        <w:t>a. Next, write the finish time for each major section.</w:t>
      </w:r>
    </w:p>
    <w:p>
      <w:pPr>
        <w:keepNext/>
        <w:keepLines w:val="0"/>
        <w:pageBreakBefore w:val="0"/>
        <w:spacing w:before="0" w:after="40" w:line="276" w:lineRule="auto"/>
      </w:pPr>
      <w:r>
        <w:rPr>
          <w:rFonts w:ascii="Arial" w:hAnsi="Arial" w:eastAsia="Arial"/>
          <w:b w:val="0"/>
          <w:i w:val="0"/>
          <w:color w:val="000000"/>
          <w:sz w:val="22"/>
        </w:rPr>
        <w:t>b. Start by noting the time shown on the clock.</w:t>
      </w:r>
    </w:p>
    <w:p>
      <w:pPr>
        <w:keepNext/>
        <w:keepLines w:val="0"/>
        <w:pageBreakBefore w:val="0"/>
        <w:spacing w:before="0" w:after="40" w:line="276" w:lineRule="auto"/>
      </w:pPr>
      <w:r>
        <w:rPr>
          <w:rFonts w:ascii="Arial" w:hAnsi="Arial" w:eastAsia="Arial"/>
          <w:b w:val="0"/>
          <w:i w:val="0"/>
          <w:color w:val="000000"/>
          <w:sz w:val="22"/>
        </w:rPr>
        <w:t>c. Finally, compare the record with your target schedule.</w:t>
      </w:r>
    </w:p>
    <w:p>
      <w:pPr>
        <w:keepNext w:val="0"/>
        <w:keepLines w:val="0"/>
        <w:pageBreakBefore w:val="0"/>
        <w:spacing w:before="0" w:after="80" w:line="276" w:lineRule="auto"/>
      </w:pPr>
      <w:r>
        <w:rPr>
          <w:rFonts w:ascii="Arial" w:hAnsi="Arial" w:eastAsia="Arial"/>
          <w:b w:val="0"/>
          <w:i w:val="0"/>
          <w:color w:val="000000"/>
          <w:sz w:val="22"/>
        </w:rPr>
        <w:t>d. Then mark any section that took longer than expected.</w:t>
      </w:r>
    </w:p>
    <w:p>
      <w:pPr>
        <w:keepNext/>
        <w:keepLines w:val="0"/>
        <w:pageBreakBefore w:val="0"/>
        <w:spacing w:before="0" w:after="40" w:line="276" w:lineRule="auto"/>
      </w:pPr>
      <w:r>
        <w:rPr>
          <w:rFonts w:ascii="Arial" w:hAnsi="Arial" w:eastAsia="Arial"/>
          <w:b w:val="0"/>
          <w:i w:val="0"/>
          <w:color w:val="000000"/>
          <w:sz w:val="22"/>
        </w:rPr>
        <w:t>A. a-b-d-c</w:t>
      </w:r>
    </w:p>
    <w:p>
      <w:pPr>
        <w:keepNext/>
        <w:keepLines w:val="0"/>
        <w:pageBreakBefore w:val="0"/>
        <w:spacing w:before="0" w:after="40" w:line="276" w:lineRule="auto"/>
      </w:pPr>
      <w:r>
        <w:rPr>
          <w:rFonts w:ascii="Arial" w:hAnsi="Arial" w:eastAsia="Arial"/>
          <w:b w:val="0"/>
          <w:i w:val="0"/>
          <w:color w:val="000000"/>
          <w:sz w:val="22"/>
        </w:rPr>
        <w:t>B. b-a-d-c</w:t>
      </w:r>
    </w:p>
    <w:p>
      <w:pPr>
        <w:keepNext/>
        <w:keepLines w:val="0"/>
        <w:pageBreakBefore w:val="0"/>
        <w:spacing w:before="0" w:after="40" w:line="276" w:lineRule="auto"/>
      </w:pPr>
      <w:r>
        <w:rPr>
          <w:rFonts w:ascii="Arial" w:hAnsi="Arial" w:eastAsia="Arial"/>
          <w:b w:val="0"/>
          <w:i w:val="0"/>
          <w:color w:val="000000"/>
          <w:sz w:val="22"/>
        </w:rPr>
        <w:t>C. b-d-a-c</w:t>
      </w:r>
    </w:p>
    <w:p>
      <w:pPr>
        <w:keepNext w:val="0"/>
        <w:keepLines w:val="0"/>
        <w:pageBreakBefore w:val="0"/>
        <w:spacing w:before="0" w:after="180" w:line="276" w:lineRule="auto"/>
      </w:pPr>
      <w:r>
        <w:rPr>
          <w:rFonts w:ascii="Arial" w:hAnsi="Arial" w:eastAsia="Arial"/>
          <w:b w:val="0"/>
          <w:i w:val="0"/>
          <w:color w:val="000000"/>
          <w:sz w:val="22"/>
        </w:rPr>
        <w:t>D. d-b-a-c</w:t>
      </w:r>
    </w:p>
    <w:p>
      <w:pPr>
        <w:keepNext/>
        <w:keepLines w:val="0"/>
        <w:pageBreakBefore w:val="0"/>
        <w:spacing w:before="0" w:after="40" w:line="276" w:lineRule="auto"/>
      </w:pPr>
      <w:r>
        <w:rPr>
          <w:rFonts w:ascii="Arial" w:hAnsi="Arial" w:eastAsia="Arial"/>
          <w:b w:val="0"/>
          <w:i w:val="0"/>
          <w:color w:val="000000"/>
          <w:sz w:val="22"/>
        </w:rPr>
        <w:t>16. Chọn thứ tự đúng cho đoạn văn về sửa lỗi sau bài kiểm tra.</w:t>
      </w:r>
    </w:p>
    <w:p>
      <w:pPr>
        <w:keepNext/>
        <w:keepLines w:val="0"/>
        <w:pageBreakBefore w:val="0"/>
        <w:spacing w:before="0" w:after="40" w:line="276" w:lineRule="auto"/>
      </w:pPr>
      <w:r>
        <w:rPr>
          <w:rFonts w:ascii="Arial" w:hAnsi="Arial" w:eastAsia="Arial"/>
          <w:b w:val="0"/>
          <w:i w:val="0"/>
          <w:color w:val="000000"/>
          <w:sz w:val="22"/>
        </w:rPr>
        <w:t>a. This prevents a familiar error from being repeated automatically.</w:t>
      </w:r>
    </w:p>
    <w:p>
      <w:pPr>
        <w:keepNext/>
        <w:keepLines w:val="0"/>
        <w:pageBreakBefore w:val="0"/>
        <w:spacing w:before="0" w:after="40" w:line="276" w:lineRule="auto"/>
      </w:pPr>
      <w:r>
        <w:rPr>
          <w:rFonts w:ascii="Arial" w:hAnsi="Arial" w:eastAsia="Arial"/>
          <w:b w:val="0"/>
          <w:i w:val="0"/>
          <w:color w:val="000000"/>
          <w:sz w:val="22"/>
        </w:rPr>
        <w:t>b. First, redo the question without looking at the answer.</w:t>
      </w:r>
    </w:p>
    <w:p>
      <w:pPr>
        <w:keepNext/>
        <w:keepLines w:val="0"/>
        <w:pageBreakBefore w:val="0"/>
        <w:spacing w:before="0" w:after="40" w:line="276" w:lineRule="auto"/>
      </w:pPr>
      <w:r>
        <w:rPr>
          <w:rFonts w:ascii="Arial" w:hAnsi="Arial" w:eastAsia="Arial"/>
          <w:b w:val="0"/>
          <w:i w:val="0"/>
          <w:color w:val="000000"/>
          <w:sz w:val="22"/>
        </w:rPr>
        <w:t>c. Then write the rule or evidence that decides it.</w:t>
      </w:r>
    </w:p>
    <w:p>
      <w:pPr>
        <w:keepNext w:val="0"/>
        <w:keepLines w:val="0"/>
        <w:pageBreakBefore w:val="0"/>
        <w:spacing w:before="0" w:after="80" w:line="276" w:lineRule="auto"/>
      </w:pPr>
      <w:r>
        <w:rPr>
          <w:rFonts w:ascii="Arial" w:hAnsi="Arial" w:eastAsia="Arial"/>
          <w:b w:val="0"/>
          <w:i w:val="0"/>
          <w:color w:val="000000"/>
          <w:sz w:val="22"/>
        </w:rPr>
        <w:t>d. After that, record one action for the next attempt.</w:t>
      </w:r>
    </w:p>
    <w:p>
      <w:pPr>
        <w:keepNext/>
        <w:keepLines w:val="0"/>
        <w:pageBreakBefore w:val="0"/>
        <w:spacing w:before="0" w:after="40" w:line="276" w:lineRule="auto"/>
      </w:pPr>
      <w:r>
        <w:rPr>
          <w:rFonts w:ascii="Arial" w:hAnsi="Arial" w:eastAsia="Arial"/>
          <w:b w:val="0"/>
          <w:i w:val="0"/>
          <w:color w:val="000000"/>
          <w:sz w:val="22"/>
        </w:rPr>
        <w:t>A. b-c-d-a</w:t>
      </w:r>
    </w:p>
    <w:p>
      <w:pPr>
        <w:keepNext/>
        <w:keepLines w:val="0"/>
        <w:pageBreakBefore w:val="0"/>
        <w:spacing w:before="0" w:after="40" w:line="276" w:lineRule="auto"/>
      </w:pPr>
      <w:r>
        <w:rPr>
          <w:rFonts w:ascii="Arial" w:hAnsi="Arial" w:eastAsia="Arial"/>
          <w:b w:val="0"/>
          <w:i w:val="0"/>
          <w:color w:val="000000"/>
          <w:sz w:val="22"/>
        </w:rPr>
        <w:t>B. c-b-d-a</w:t>
      </w:r>
    </w:p>
    <w:p>
      <w:pPr>
        <w:keepNext/>
        <w:keepLines w:val="0"/>
        <w:pageBreakBefore w:val="0"/>
        <w:spacing w:before="0" w:after="40" w:line="276" w:lineRule="auto"/>
      </w:pPr>
      <w:r>
        <w:rPr>
          <w:rFonts w:ascii="Arial" w:hAnsi="Arial" w:eastAsia="Arial"/>
          <w:b w:val="0"/>
          <w:i w:val="0"/>
          <w:color w:val="000000"/>
          <w:sz w:val="22"/>
        </w:rPr>
        <w:t>C. b-d-c-a</w:t>
      </w:r>
    </w:p>
    <w:p>
      <w:pPr>
        <w:keepNext w:val="0"/>
        <w:keepLines w:val="0"/>
        <w:pageBreakBefore w:val="0"/>
        <w:spacing w:before="0" w:after="180" w:line="276" w:lineRule="auto"/>
      </w:pPr>
      <w:r>
        <w:rPr>
          <w:rFonts w:ascii="Arial" w:hAnsi="Arial" w:eastAsia="Arial"/>
          <w:b w:val="0"/>
          <w:i w:val="0"/>
          <w:color w:val="000000"/>
          <w:sz w:val="22"/>
        </w:rPr>
        <w:t>D. d-b-c-a</w:t>
      </w:r>
    </w:p>
    <w:p>
      <w:pPr>
        <w:keepNext/>
        <w:keepLines w:val="0"/>
        <w:pageBreakBefore w:val="0"/>
        <w:spacing w:before="240" w:after="80" w:line="276" w:lineRule="auto"/>
      </w:pPr>
      <w:r>
        <w:rPr>
          <w:rFonts w:ascii="Arial" w:hAnsi="Arial" w:eastAsia="Arial"/>
          <w:b/>
          <w:i w:val="0"/>
          <w:color w:val="000000"/>
          <w:sz w:val="24"/>
        </w:rPr>
        <w:t>PHẦN 5. ĐIỀN KHUYẾT VĂN BẢN (Câu 17–20)</w:t>
      </w:r>
    </w:p>
    <w:p>
      <w:pPr>
        <w:keepNext/>
        <w:keepLines w:val="0"/>
        <w:pageBreakBefore w:val="0"/>
        <w:spacing w:before="0" w:after="100" w:line="276" w:lineRule="auto"/>
      </w:pPr>
      <w:r>
        <w:rPr>
          <w:rFonts w:ascii="Arial" w:hAnsi="Arial" w:eastAsia="Arial"/>
          <w:b w:val="0"/>
          <w:i/>
          <w:color w:val="000000"/>
          <w:sz w:val="22"/>
        </w:rPr>
        <w:t>Chọn dạng từ và cụm từ đúng; đọc lại cả câu sau khi điền.</w:t>
      </w:r>
    </w:p>
    <w:p>
      <w:pPr>
        <w:keepNext w:val="0"/>
        <w:keepLines w:val="0"/>
        <w:pageBreakBefore w:val="0"/>
        <w:spacing w:before="0" w:after="120" w:line="276" w:lineRule="auto"/>
      </w:pPr>
      <w:r>
        <w:rPr>
          <w:rFonts w:ascii="Arial" w:hAnsi="Arial" w:eastAsia="Arial"/>
          <w:b w:val="0"/>
          <w:i w:val="0"/>
          <w:color w:val="000000"/>
          <w:sz w:val="22"/>
        </w:rPr>
        <w:t>Cycling to work is becoming more common in the town. Some commuters choose it (17) ___ they want regular exercise, while others do so to save money. A safe route is easier to use when it is connected (18) ___ residential streets. (19) ___ traffic becomes heavier, riders should use the marked crossings. They also need (20) ___ visible after dark.</w:t>
      </w:r>
    </w:p>
    <w:p>
      <w:pPr>
        <w:keepNext/>
        <w:keepLines w:val="0"/>
        <w:pageBreakBefore w:val="0"/>
        <w:spacing w:before="0" w:after="40" w:line="276" w:lineRule="auto"/>
      </w:pPr>
      <w:r>
        <w:rPr>
          <w:rFonts w:ascii="Arial" w:hAnsi="Arial" w:eastAsia="Arial"/>
          <w:b w:val="0"/>
          <w:i w:val="0"/>
          <w:color w:val="000000"/>
          <w:sz w:val="22"/>
        </w:rPr>
        <w:t>17.</w:t>
      </w:r>
    </w:p>
    <w:p>
      <w:pPr>
        <w:keepNext/>
        <w:keepLines w:val="0"/>
        <w:pageBreakBefore w:val="0"/>
        <w:spacing w:before="0" w:after="40" w:line="276" w:lineRule="auto"/>
      </w:pPr>
      <w:r>
        <w:rPr>
          <w:rFonts w:ascii="Arial" w:hAnsi="Arial" w:eastAsia="Arial"/>
          <w:b w:val="0"/>
          <w:i w:val="0"/>
          <w:color w:val="000000"/>
          <w:sz w:val="22"/>
        </w:rPr>
        <w:t>A. because</w:t>
      </w:r>
    </w:p>
    <w:p>
      <w:pPr>
        <w:keepNext/>
        <w:keepLines w:val="0"/>
        <w:pageBreakBefore w:val="0"/>
        <w:spacing w:before="0" w:after="40" w:line="276" w:lineRule="auto"/>
      </w:pPr>
      <w:r>
        <w:rPr>
          <w:rFonts w:ascii="Arial" w:hAnsi="Arial" w:eastAsia="Arial"/>
          <w:b w:val="0"/>
          <w:i w:val="0"/>
          <w:color w:val="000000"/>
          <w:sz w:val="22"/>
        </w:rPr>
        <w:t>B. although</w:t>
      </w:r>
    </w:p>
    <w:p>
      <w:pPr>
        <w:keepNext/>
        <w:keepLines w:val="0"/>
        <w:pageBreakBefore w:val="0"/>
        <w:spacing w:before="0" w:after="40" w:line="276" w:lineRule="auto"/>
      </w:pPr>
      <w:r>
        <w:rPr>
          <w:rFonts w:ascii="Arial" w:hAnsi="Arial" w:eastAsia="Arial"/>
          <w:b w:val="0"/>
          <w:i w:val="0"/>
          <w:color w:val="000000"/>
          <w:sz w:val="22"/>
        </w:rPr>
        <w:t>C. unless</w:t>
      </w:r>
    </w:p>
    <w:p>
      <w:pPr>
        <w:keepNext w:val="0"/>
        <w:keepLines w:val="0"/>
        <w:pageBreakBefore w:val="0"/>
        <w:spacing w:before="0" w:after="180" w:line="276" w:lineRule="auto"/>
      </w:pPr>
      <w:r>
        <w:rPr>
          <w:rFonts w:ascii="Arial" w:hAnsi="Arial" w:eastAsia="Arial"/>
          <w:b w:val="0"/>
          <w:i w:val="0"/>
          <w:color w:val="000000"/>
          <w:sz w:val="22"/>
        </w:rPr>
        <w:t>D. whereas</w:t>
      </w:r>
    </w:p>
    <w:p>
      <w:pPr>
        <w:keepNext/>
        <w:keepLines w:val="0"/>
        <w:pageBreakBefore w:val="0"/>
        <w:spacing w:before="0" w:after="40" w:line="276" w:lineRule="auto"/>
      </w:pPr>
      <w:r>
        <w:rPr>
          <w:rFonts w:ascii="Arial" w:hAnsi="Arial" w:eastAsia="Arial"/>
          <w:b w:val="0"/>
          <w:i w:val="0"/>
          <w:color w:val="000000"/>
          <w:sz w:val="22"/>
        </w:rPr>
        <w:t>18.</w:t>
      </w:r>
    </w:p>
    <w:p>
      <w:pPr>
        <w:keepNext/>
        <w:keepLines w:val="0"/>
        <w:pageBreakBefore w:val="0"/>
        <w:spacing w:before="0" w:after="40" w:line="276" w:lineRule="auto"/>
      </w:pPr>
      <w:r>
        <w:rPr>
          <w:rFonts w:ascii="Arial" w:hAnsi="Arial" w:eastAsia="Arial"/>
          <w:b w:val="0"/>
          <w:i w:val="0"/>
          <w:color w:val="000000"/>
          <w:sz w:val="22"/>
        </w:rPr>
        <w:t>A. at</w:t>
      </w:r>
    </w:p>
    <w:p>
      <w:pPr>
        <w:keepNext/>
        <w:keepLines w:val="0"/>
        <w:pageBreakBefore w:val="0"/>
        <w:spacing w:before="0" w:after="40" w:line="276" w:lineRule="auto"/>
      </w:pPr>
      <w:r>
        <w:rPr>
          <w:rFonts w:ascii="Arial" w:hAnsi="Arial" w:eastAsia="Arial"/>
          <w:b w:val="0"/>
          <w:i w:val="0"/>
          <w:color w:val="000000"/>
          <w:sz w:val="22"/>
        </w:rPr>
        <w:t>B. from</w:t>
      </w:r>
    </w:p>
    <w:p>
      <w:pPr>
        <w:keepNext/>
        <w:keepLines w:val="0"/>
        <w:pageBreakBefore w:val="0"/>
        <w:spacing w:before="0" w:after="40" w:line="276" w:lineRule="auto"/>
      </w:pPr>
      <w:r>
        <w:rPr>
          <w:rFonts w:ascii="Arial" w:hAnsi="Arial" w:eastAsia="Arial"/>
          <w:b w:val="0"/>
          <w:i w:val="0"/>
          <w:color w:val="000000"/>
          <w:sz w:val="22"/>
        </w:rPr>
        <w:t>C. to</w:t>
      </w:r>
    </w:p>
    <w:p>
      <w:pPr>
        <w:keepNext w:val="0"/>
        <w:keepLines w:val="0"/>
        <w:pageBreakBefore w:val="0"/>
        <w:spacing w:before="0" w:after="180" w:line="276" w:lineRule="auto"/>
      </w:pPr>
      <w:r>
        <w:rPr>
          <w:rFonts w:ascii="Arial" w:hAnsi="Arial" w:eastAsia="Arial"/>
          <w:b w:val="0"/>
          <w:i w:val="0"/>
          <w:color w:val="000000"/>
          <w:sz w:val="22"/>
        </w:rPr>
        <w:t>D. by</w:t>
      </w:r>
    </w:p>
    <w:p>
      <w:pPr>
        <w:keepNext/>
        <w:keepLines w:val="0"/>
        <w:pageBreakBefore w:val="0"/>
        <w:spacing w:before="0" w:after="40" w:line="276" w:lineRule="auto"/>
      </w:pPr>
      <w:r>
        <w:rPr>
          <w:rFonts w:ascii="Arial" w:hAnsi="Arial" w:eastAsia="Arial"/>
          <w:b w:val="0"/>
          <w:i w:val="0"/>
          <w:color w:val="000000"/>
          <w:sz w:val="22"/>
        </w:rPr>
        <w:t>19.</w:t>
      </w:r>
    </w:p>
    <w:p>
      <w:pPr>
        <w:keepNext/>
        <w:keepLines w:val="0"/>
        <w:pageBreakBefore w:val="0"/>
        <w:spacing w:before="0" w:after="40" w:line="276" w:lineRule="auto"/>
      </w:pPr>
      <w:r>
        <w:rPr>
          <w:rFonts w:ascii="Arial" w:hAnsi="Arial" w:eastAsia="Arial"/>
          <w:b w:val="0"/>
          <w:i w:val="0"/>
          <w:color w:val="000000"/>
          <w:sz w:val="22"/>
        </w:rPr>
        <w:t>A. If</w:t>
      </w:r>
    </w:p>
    <w:p>
      <w:pPr>
        <w:keepNext/>
        <w:keepLines w:val="0"/>
        <w:pageBreakBefore w:val="0"/>
        <w:spacing w:before="0" w:after="40" w:line="276" w:lineRule="auto"/>
      </w:pPr>
      <w:r>
        <w:rPr>
          <w:rFonts w:ascii="Arial" w:hAnsi="Arial" w:eastAsia="Arial"/>
          <w:b w:val="0"/>
          <w:i w:val="0"/>
          <w:color w:val="000000"/>
          <w:sz w:val="22"/>
        </w:rPr>
        <w:t>B. Despite</w:t>
      </w:r>
    </w:p>
    <w:p>
      <w:pPr>
        <w:keepNext/>
        <w:keepLines w:val="0"/>
        <w:pageBreakBefore w:val="0"/>
        <w:spacing w:before="0" w:after="40" w:line="276" w:lineRule="auto"/>
      </w:pPr>
      <w:r>
        <w:rPr>
          <w:rFonts w:ascii="Arial" w:hAnsi="Arial" w:eastAsia="Arial"/>
          <w:b w:val="0"/>
          <w:i w:val="0"/>
          <w:color w:val="000000"/>
          <w:sz w:val="22"/>
        </w:rPr>
        <w:t>C. Because of</w:t>
      </w:r>
    </w:p>
    <w:p>
      <w:pPr>
        <w:keepNext w:val="0"/>
        <w:keepLines w:val="0"/>
        <w:pageBreakBefore w:val="0"/>
        <w:spacing w:before="0" w:after="180" w:line="276" w:lineRule="auto"/>
      </w:pPr>
      <w:r>
        <w:rPr>
          <w:rFonts w:ascii="Arial" w:hAnsi="Arial" w:eastAsia="Arial"/>
          <w:b w:val="0"/>
          <w:i w:val="0"/>
          <w:color w:val="000000"/>
          <w:sz w:val="22"/>
        </w:rPr>
        <w:t>D. In addition</w:t>
      </w:r>
    </w:p>
    <w:p>
      <w:pPr>
        <w:keepNext/>
        <w:keepLines w:val="0"/>
        <w:pageBreakBefore w:val="0"/>
        <w:spacing w:before="0" w:after="40" w:line="276" w:lineRule="auto"/>
      </w:pPr>
      <w:r>
        <w:rPr>
          <w:rFonts w:ascii="Arial" w:hAnsi="Arial" w:eastAsia="Arial"/>
          <w:b w:val="0"/>
          <w:i w:val="0"/>
          <w:color w:val="000000"/>
          <w:sz w:val="22"/>
        </w:rPr>
        <w:t>20.</w:t>
      </w:r>
    </w:p>
    <w:p>
      <w:pPr>
        <w:keepNext/>
        <w:keepLines w:val="0"/>
        <w:pageBreakBefore w:val="0"/>
        <w:spacing w:before="0" w:after="40" w:line="276" w:lineRule="auto"/>
      </w:pPr>
      <w:r>
        <w:rPr>
          <w:rFonts w:ascii="Arial" w:hAnsi="Arial" w:eastAsia="Arial"/>
          <w:b w:val="0"/>
          <w:i w:val="0"/>
          <w:color w:val="000000"/>
          <w:sz w:val="22"/>
        </w:rPr>
        <w:t>A. be</w:t>
      </w:r>
    </w:p>
    <w:p>
      <w:pPr>
        <w:keepNext/>
        <w:keepLines w:val="0"/>
        <w:pageBreakBefore w:val="0"/>
        <w:spacing w:before="0" w:after="40" w:line="276" w:lineRule="auto"/>
      </w:pPr>
      <w:r>
        <w:rPr>
          <w:rFonts w:ascii="Arial" w:hAnsi="Arial" w:eastAsia="Arial"/>
          <w:b w:val="0"/>
          <w:i w:val="0"/>
          <w:color w:val="000000"/>
          <w:sz w:val="22"/>
        </w:rPr>
        <w:t>B. being</w:t>
      </w:r>
    </w:p>
    <w:p>
      <w:pPr>
        <w:keepNext/>
        <w:keepLines w:val="0"/>
        <w:pageBreakBefore w:val="0"/>
        <w:spacing w:before="0" w:after="40" w:line="276" w:lineRule="auto"/>
      </w:pPr>
      <w:r>
        <w:rPr>
          <w:rFonts w:ascii="Arial" w:hAnsi="Arial" w:eastAsia="Arial"/>
          <w:b w:val="0"/>
          <w:i w:val="0"/>
          <w:color w:val="000000"/>
          <w:sz w:val="22"/>
        </w:rPr>
        <w:t>C. to be</w:t>
      </w:r>
    </w:p>
    <w:p>
      <w:pPr>
        <w:keepNext w:val="0"/>
        <w:keepLines w:val="0"/>
        <w:pageBreakBefore w:val="0"/>
        <w:spacing w:before="0" w:after="180" w:line="276" w:lineRule="auto"/>
      </w:pPr>
      <w:r>
        <w:rPr>
          <w:rFonts w:ascii="Arial" w:hAnsi="Arial" w:eastAsia="Arial"/>
          <w:b w:val="0"/>
          <w:i w:val="0"/>
          <w:color w:val="000000"/>
          <w:sz w:val="22"/>
        </w:rPr>
        <w:t>D. been</w:t>
      </w:r>
    </w:p>
    <w:p>
      <w:pPr>
        <w:keepNext/>
        <w:keepLines w:val="0"/>
        <w:pageBreakBefore w:val="0"/>
        <w:spacing w:before="240" w:after="80" w:line="276" w:lineRule="auto"/>
      </w:pPr>
      <w:r>
        <w:rPr>
          <w:rFonts w:ascii="Arial" w:hAnsi="Arial" w:eastAsia="Arial"/>
          <w:b/>
          <w:i w:val="0"/>
          <w:color w:val="000000"/>
          <w:sz w:val="24"/>
        </w:rPr>
        <w:t>PHẦN 6. ĐIỀN KHUYẾT VĂN BẢN THÔNG TIN (Câu 21–24)</w:t>
      </w:r>
    </w:p>
    <w:p>
      <w:pPr>
        <w:keepNext/>
        <w:keepLines w:val="0"/>
        <w:pageBreakBefore w:val="0"/>
        <w:spacing w:before="0" w:after="100" w:line="276" w:lineRule="auto"/>
      </w:pPr>
      <w:r>
        <w:rPr>
          <w:rFonts w:ascii="Arial" w:hAnsi="Arial" w:eastAsia="Arial"/>
          <w:b w:val="0"/>
          <w:i/>
          <w:color w:val="000000"/>
          <w:sz w:val="22"/>
        </w:rPr>
        <w:t>Xác định từ hạn định, đại từ quan hệ và giới từ dựa vào toàn đoạn văn.</w:t>
      </w:r>
    </w:p>
    <w:p>
      <w:pPr>
        <w:keepNext w:val="0"/>
        <w:keepLines w:val="0"/>
        <w:pageBreakBefore w:val="0"/>
        <w:spacing w:before="0" w:after="120" w:line="276" w:lineRule="auto"/>
      </w:pPr>
      <w:r>
        <w:rPr>
          <w:rFonts w:ascii="Arial" w:hAnsi="Arial" w:eastAsia="Arial"/>
          <w:b w:val="0"/>
          <w:i w:val="0"/>
          <w:color w:val="000000"/>
          <w:sz w:val="22"/>
        </w:rPr>
        <w:t>The city has installed water-refill stations in four busy squares. Each station records the number of bottles refilled, (21) ___ helps staff estimate demand. Signs explain (22) ___ the water is treated and how often the filter is replaced. Residents (23) ___ use the stations regularly are asked to report a problem through the council app. The project depends (24) ___ accurate maintenance records as well as public use.</w:t>
      </w:r>
    </w:p>
    <w:p>
      <w:pPr>
        <w:keepNext/>
        <w:keepLines w:val="0"/>
        <w:pageBreakBefore w:val="0"/>
        <w:spacing w:before="0" w:after="40" w:line="276" w:lineRule="auto"/>
      </w:pPr>
      <w:r>
        <w:rPr>
          <w:rFonts w:ascii="Arial" w:hAnsi="Arial" w:eastAsia="Arial"/>
          <w:b w:val="0"/>
          <w:i w:val="0"/>
          <w:color w:val="000000"/>
          <w:sz w:val="22"/>
        </w:rPr>
        <w:t>21.</w:t>
      </w:r>
    </w:p>
    <w:p>
      <w:pPr>
        <w:keepNext/>
        <w:keepLines w:val="0"/>
        <w:pageBreakBefore w:val="0"/>
        <w:spacing w:before="0" w:after="40" w:line="276" w:lineRule="auto"/>
      </w:pPr>
      <w:r>
        <w:rPr>
          <w:rFonts w:ascii="Arial" w:hAnsi="Arial" w:eastAsia="Arial"/>
          <w:b w:val="0"/>
          <w:i w:val="0"/>
          <w:color w:val="000000"/>
          <w:sz w:val="22"/>
        </w:rPr>
        <w:t>A. who</w:t>
      </w:r>
    </w:p>
    <w:p>
      <w:pPr>
        <w:keepNext/>
        <w:keepLines w:val="0"/>
        <w:pageBreakBefore w:val="0"/>
        <w:spacing w:before="0" w:after="40" w:line="276" w:lineRule="auto"/>
      </w:pPr>
      <w:r>
        <w:rPr>
          <w:rFonts w:ascii="Arial" w:hAnsi="Arial" w:eastAsia="Arial"/>
          <w:b w:val="0"/>
          <w:i w:val="0"/>
          <w:color w:val="000000"/>
          <w:sz w:val="22"/>
        </w:rPr>
        <w:t>B. which</w:t>
      </w:r>
    </w:p>
    <w:p>
      <w:pPr>
        <w:keepNext/>
        <w:keepLines w:val="0"/>
        <w:pageBreakBefore w:val="0"/>
        <w:spacing w:before="0" w:after="40" w:line="276" w:lineRule="auto"/>
      </w:pPr>
      <w:r>
        <w:rPr>
          <w:rFonts w:ascii="Arial" w:hAnsi="Arial" w:eastAsia="Arial"/>
          <w:b w:val="0"/>
          <w:i w:val="0"/>
          <w:color w:val="000000"/>
          <w:sz w:val="22"/>
        </w:rPr>
        <w:t>C. where</w:t>
      </w:r>
    </w:p>
    <w:p>
      <w:pPr>
        <w:keepNext w:val="0"/>
        <w:keepLines w:val="0"/>
        <w:pageBreakBefore w:val="0"/>
        <w:spacing w:before="0" w:after="180" w:line="276" w:lineRule="auto"/>
      </w:pPr>
      <w:r>
        <w:rPr>
          <w:rFonts w:ascii="Arial" w:hAnsi="Arial" w:eastAsia="Arial"/>
          <w:b w:val="0"/>
          <w:i w:val="0"/>
          <w:color w:val="000000"/>
          <w:sz w:val="22"/>
        </w:rPr>
        <w:t>D. when</w:t>
      </w:r>
    </w:p>
    <w:p>
      <w:pPr>
        <w:keepNext/>
        <w:keepLines w:val="0"/>
        <w:pageBreakBefore w:val="0"/>
        <w:spacing w:before="0" w:after="40" w:line="276" w:lineRule="auto"/>
      </w:pPr>
      <w:r>
        <w:rPr>
          <w:rFonts w:ascii="Arial" w:hAnsi="Arial" w:eastAsia="Arial"/>
          <w:b w:val="0"/>
          <w:i w:val="0"/>
          <w:color w:val="000000"/>
          <w:sz w:val="22"/>
        </w:rPr>
        <w:t>22.</w:t>
      </w:r>
    </w:p>
    <w:p>
      <w:pPr>
        <w:keepNext/>
        <w:keepLines w:val="0"/>
        <w:pageBreakBefore w:val="0"/>
        <w:spacing w:before="0" w:after="40" w:line="276" w:lineRule="auto"/>
      </w:pPr>
      <w:r>
        <w:rPr>
          <w:rFonts w:ascii="Arial" w:hAnsi="Arial" w:eastAsia="Arial"/>
          <w:b w:val="0"/>
          <w:i w:val="0"/>
          <w:color w:val="000000"/>
          <w:sz w:val="22"/>
        </w:rPr>
        <w:t>A. what</w:t>
      </w:r>
    </w:p>
    <w:p>
      <w:pPr>
        <w:keepNext/>
        <w:keepLines w:val="0"/>
        <w:pageBreakBefore w:val="0"/>
        <w:spacing w:before="0" w:after="40" w:line="276" w:lineRule="auto"/>
      </w:pPr>
      <w:r>
        <w:rPr>
          <w:rFonts w:ascii="Arial" w:hAnsi="Arial" w:eastAsia="Arial"/>
          <w:b w:val="0"/>
          <w:i w:val="0"/>
          <w:color w:val="000000"/>
          <w:sz w:val="22"/>
        </w:rPr>
        <w:t>B. where</w:t>
      </w:r>
    </w:p>
    <w:p>
      <w:pPr>
        <w:keepNext/>
        <w:keepLines w:val="0"/>
        <w:pageBreakBefore w:val="0"/>
        <w:spacing w:before="0" w:after="40" w:line="276" w:lineRule="auto"/>
      </w:pPr>
      <w:r>
        <w:rPr>
          <w:rFonts w:ascii="Arial" w:hAnsi="Arial" w:eastAsia="Arial"/>
          <w:b w:val="0"/>
          <w:i w:val="0"/>
          <w:color w:val="000000"/>
          <w:sz w:val="22"/>
        </w:rPr>
        <w:t>C. how</w:t>
      </w:r>
    </w:p>
    <w:p>
      <w:pPr>
        <w:keepNext w:val="0"/>
        <w:keepLines w:val="0"/>
        <w:pageBreakBefore w:val="0"/>
        <w:spacing w:before="0" w:after="180" w:line="276" w:lineRule="auto"/>
      </w:pPr>
      <w:r>
        <w:rPr>
          <w:rFonts w:ascii="Arial" w:hAnsi="Arial" w:eastAsia="Arial"/>
          <w:b w:val="0"/>
          <w:i w:val="0"/>
          <w:color w:val="000000"/>
          <w:sz w:val="22"/>
        </w:rPr>
        <w:t>D. which</w:t>
      </w:r>
    </w:p>
    <w:p>
      <w:pPr>
        <w:keepNext/>
        <w:keepLines w:val="0"/>
        <w:pageBreakBefore w:val="0"/>
        <w:spacing w:before="0" w:after="40" w:line="276" w:lineRule="auto"/>
      </w:pPr>
      <w:r>
        <w:rPr>
          <w:rFonts w:ascii="Arial" w:hAnsi="Arial" w:eastAsia="Arial"/>
          <w:b w:val="0"/>
          <w:i w:val="0"/>
          <w:color w:val="000000"/>
          <w:sz w:val="22"/>
        </w:rPr>
        <w:t>23.</w:t>
      </w:r>
    </w:p>
    <w:p>
      <w:pPr>
        <w:keepNext/>
        <w:keepLines w:val="0"/>
        <w:pageBreakBefore w:val="0"/>
        <w:spacing w:before="0" w:after="40" w:line="276" w:lineRule="auto"/>
      </w:pPr>
      <w:r>
        <w:rPr>
          <w:rFonts w:ascii="Arial" w:hAnsi="Arial" w:eastAsia="Arial"/>
          <w:b w:val="0"/>
          <w:i w:val="0"/>
          <w:color w:val="000000"/>
          <w:sz w:val="22"/>
        </w:rPr>
        <w:t>A. whose</w:t>
      </w:r>
    </w:p>
    <w:p>
      <w:pPr>
        <w:keepNext/>
        <w:keepLines w:val="0"/>
        <w:pageBreakBefore w:val="0"/>
        <w:spacing w:before="0" w:after="40" w:line="276" w:lineRule="auto"/>
      </w:pPr>
      <w:r>
        <w:rPr>
          <w:rFonts w:ascii="Arial" w:hAnsi="Arial" w:eastAsia="Arial"/>
          <w:b w:val="0"/>
          <w:i w:val="0"/>
          <w:color w:val="000000"/>
          <w:sz w:val="22"/>
        </w:rPr>
        <w:t>B. whom</w:t>
      </w:r>
    </w:p>
    <w:p>
      <w:pPr>
        <w:keepNext/>
        <w:keepLines w:val="0"/>
        <w:pageBreakBefore w:val="0"/>
        <w:spacing w:before="0" w:after="40" w:line="276" w:lineRule="auto"/>
      </w:pPr>
      <w:r>
        <w:rPr>
          <w:rFonts w:ascii="Arial" w:hAnsi="Arial" w:eastAsia="Arial"/>
          <w:b w:val="0"/>
          <w:i w:val="0"/>
          <w:color w:val="000000"/>
          <w:sz w:val="22"/>
        </w:rPr>
        <w:t>C. who</w:t>
      </w:r>
    </w:p>
    <w:p>
      <w:pPr>
        <w:keepNext w:val="0"/>
        <w:keepLines w:val="0"/>
        <w:pageBreakBefore w:val="0"/>
        <w:spacing w:before="0" w:after="180" w:line="276" w:lineRule="auto"/>
      </w:pPr>
      <w:r>
        <w:rPr>
          <w:rFonts w:ascii="Arial" w:hAnsi="Arial" w:eastAsia="Arial"/>
          <w:b w:val="0"/>
          <w:i w:val="0"/>
          <w:color w:val="000000"/>
          <w:sz w:val="22"/>
        </w:rPr>
        <w:t>D. where</w:t>
      </w:r>
    </w:p>
    <w:p>
      <w:pPr>
        <w:keepNext/>
        <w:keepLines w:val="0"/>
        <w:pageBreakBefore w:val="0"/>
        <w:spacing w:before="0" w:after="40" w:line="276" w:lineRule="auto"/>
      </w:pPr>
      <w:r>
        <w:rPr>
          <w:rFonts w:ascii="Arial" w:hAnsi="Arial" w:eastAsia="Arial"/>
          <w:b w:val="0"/>
          <w:i w:val="0"/>
          <w:color w:val="000000"/>
          <w:sz w:val="22"/>
        </w:rPr>
        <w:t>24.</w:t>
      </w:r>
    </w:p>
    <w:p>
      <w:pPr>
        <w:keepNext/>
        <w:keepLines w:val="0"/>
        <w:pageBreakBefore w:val="0"/>
        <w:spacing w:before="0" w:after="40" w:line="276" w:lineRule="auto"/>
      </w:pPr>
      <w:r>
        <w:rPr>
          <w:rFonts w:ascii="Arial" w:hAnsi="Arial" w:eastAsia="Arial"/>
          <w:b w:val="0"/>
          <w:i w:val="0"/>
          <w:color w:val="000000"/>
          <w:sz w:val="22"/>
        </w:rPr>
        <w:t>A. in</w:t>
      </w:r>
    </w:p>
    <w:p>
      <w:pPr>
        <w:keepNext/>
        <w:keepLines w:val="0"/>
        <w:pageBreakBefore w:val="0"/>
        <w:spacing w:before="0" w:after="40" w:line="276" w:lineRule="auto"/>
      </w:pPr>
      <w:r>
        <w:rPr>
          <w:rFonts w:ascii="Arial" w:hAnsi="Arial" w:eastAsia="Arial"/>
          <w:b w:val="0"/>
          <w:i w:val="0"/>
          <w:color w:val="000000"/>
          <w:sz w:val="22"/>
        </w:rPr>
        <w:t>B. with</w:t>
      </w:r>
    </w:p>
    <w:p>
      <w:pPr>
        <w:keepNext/>
        <w:keepLines w:val="0"/>
        <w:pageBreakBefore w:val="0"/>
        <w:spacing w:before="0" w:after="40" w:line="276" w:lineRule="auto"/>
      </w:pPr>
      <w:r>
        <w:rPr>
          <w:rFonts w:ascii="Arial" w:hAnsi="Arial" w:eastAsia="Arial"/>
          <w:b w:val="0"/>
          <w:i w:val="0"/>
          <w:color w:val="000000"/>
          <w:sz w:val="22"/>
        </w:rPr>
        <w:t>C. on</w:t>
      </w:r>
    </w:p>
    <w:p>
      <w:pPr>
        <w:keepNext w:val="0"/>
        <w:keepLines w:val="0"/>
        <w:pageBreakBefore w:val="0"/>
        <w:spacing w:before="0" w:after="180" w:line="276" w:lineRule="auto"/>
      </w:pPr>
      <w:r>
        <w:rPr>
          <w:rFonts w:ascii="Arial" w:hAnsi="Arial" w:eastAsia="Arial"/>
          <w:b w:val="0"/>
          <w:i w:val="0"/>
          <w:color w:val="000000"/>
          <w:sz w:val="22"/>
        </w:rPr>
        <w:t>D. for</w:t>
      </w:r>
    </w:p>
    <w:p>
      <w:pPr>
        <w:keepNext/>
        <w:keepLines w:val="0"/>
        <w:pageBreakBefore w:val="0"/>
        <w:spacing w:before="240" w:after="80" w:line="276" w:lineRule="auto"/>
      </w:pPr>
      <w:r>
        <w:rPr>
          <w:rFonts w:ascii="Arial" w:hAnsi="Arial" w:eastAsia="Arial"/>
          <w:b/>
          <w:i w:val="0"/>
          <w:color w:val="000000"/>
          <w:sz w:val="24"/>
        </w:rPr>
        <w:t>PHẦN 7. ĐỌC HIỂU NGẮN – CHI TIẾT VÀ QUY CHIẾU (Câu 25–28)</w:t>
      </w:r>
    </w:p>
    <w:p>
      <w:pPr>
        <w:keepNext/>
        <w:keepLines w:val="0"/>
        <w:pageBreakBefore w:val="0"/>
        <w:spacing w:before="0" w:after="100" w:line="276" w:lineRule="auto"/>
      </w:pPr>
      <w:r>
        <w:rPr>
          <w:rFonts w:ascii="Arial" w:hAnsi="Arial" w:eastAsia="Arial"/>
          <w:b w:val="0"/>
          <w:i/>
          <w:color w:val="000000"/>
          <w:sz w:val="22"/>
        </w:rPr>
        <w:t>Đối chiếu từng phương án với chi tiết trong bài; chú ý câu hỏi NOT TRUE.</w:t>
      </w:r>
    </w:p>
    <w:p>
      <w:pPr>
        <w:keepNext w:val="0"/>
        <w:keepLines w:val="0"/>
        <w:pageBreakBefore w:val="0"/>
        <w:spacing w:before="0" w:after="120" w:line="276" w:lineRule="auto"/>
      </w:pPr>
      <w:r>
        <w:rPr>
          <w:rFonts w:ascii="Arial" w:hAnsi="Arial" w:eastAsia="Arial"/>
          <w:b w:val="0"/>
          <w:i w:val="0"/>
          <w:color w:val="000000"/>
          <w:sz w:val="22"/>
        </w:rPr>
        <w:t>The Greenway Ferry added a later weekday service for commuters. The boat leaves the north pier at 7:20 and 8:05 in the morning, then returns from the market pier at 5:40 and 6:25 in the evening. Tickets can be bought on the boat, but bicycles must be registered before boarding. The operator introduced the extra trip after a survey showed that many workers finished after the earlier ferry.</w:t>
      </w:r>
    </w:p>
    <w:p>
      <w:pPr>
        <w:keepNext/>
        <w:keepLines w:val="0"/>
        <w:pageBreakBefore w:val="0"/>
        <w:spacing w:before="0" w:after="40" w:line="276" w:lineRule="auto"/>
      </w:pPr>
      <w:r>
        <w:rPr>
          <w:rFonts w:ascii="Arial" w:hAnsi="Arial" w:eastAsia="Arial"/>
          <w:b w:val="0"/>
          <w:i w:val="0"/>
          <w:color w:val="000000"/>
          <w:sz w:val="22"/>
        </w:rPr>
        <w:t>25. How many morning departures are listed?</w:t>
      </w:r>
    </w:p>
    <w:p>
      <w:pPr>
        <w:keepNext/>
        <w:keepLines w:val="0"/>
        <w:pageBreakBefore w:val="0"/>
        <w:spacing w:before="0" w:after="40" w:line="276" w:lineRule="auto"/>
      </w:pPr>
      <w:r>
        <w:rPr>
          <w:rFonts w:ascii="Arial" w:hAnsi="Arial" w:eastAsia="Arial"/>
          <w:b w:val="0"/>
          <w:i w:val="0"/>
          <w:color w:val="000000"/>
          <w:sz w:val="22"/>
        </w:rPr>
        <w:t>A. One</w:t>
      </w:r>
    </w:p>
    <w:p>
      <w:pPr>
        <w:keepNext/>
        <w:keepLines w:val="0"/>
        <w:pageBreakBefore w:val="0"/>
        <w:spacing w:before="0" w:after="40" w:line="276" w:lineRule="auto"/>
      </w:pPr>
      <w:r>
        <w:rPr>
          <w:rFonts w:ascii="Arial" w:hAnsi="Arial" w:eastAsia="Arial"/>
          <w:b w:val="0"/>
          <w:i w:val="0"/>
          <w:color w:val="000000"/>
          <w:sz w:val="22"/>
        </w:rPr>
        <w:t>B. Two</w:t>
      </w:r>
    </w:p>
    <w:p>
      <w:pPr>
        <w:keepNext/>
        <w:keepLines w:val="0"/>
        <w:pageBreakBefore w:val="0"/>
        <w:spacing w:before="0" w:after="40" w:line="276" w:lineRule="auto"/>
      </w:pPr>
      <w:r>
        <w:rPr>
          <w:rFonts w:ascii="Arial" w:hAnsi="Arial" w:eastAsia="Arial"/>
          <w:b w:val="0"/>
          <w:i w:val="0"/>
          <w:color w:val="000000"/>
          <w:sz w:val="22"/>
        </w:rPr>
        <w:t>C. Three</w:t>
      </w:r>
    </w:p>
    <w:p>
      <w:pPr>
        <w:keepNext w:val="0"/>
        <w:keepLines w:val="0"/>
        <w:pageBreakBefore w:val="0"/>
        <w:spacing w:before="0" w:after="180" w:line="276" w:lineRule="auto"/>
      </w:pPr>
      <w:r>
        <w:rPr>
          <w:rFonts w:ascii="Arial" w:hAnsi="Arial" w:eastAsia="Arial"/>
          <w:b w:val="0"/>
          <w:i w:val="0"/>
          <w:color w:val="000000"/>
          <w:sz w:val="22"/>
        </w:rPr>
        <w:t>D. Four</w:t>
      </w:r>
    </w:p>
    <w:p>
      <w:pPr>
        <w:keepNext/>
        <w:keepLines w:val="0"/>
        <w:pageBreakBefore w:val="0"/>
        <w:spacing w:before="0" w:after="40" w:line="276" w:lineRule="auto"/>
      </w:pPr>
      <w:r>
        <w:rPr>
          <w:rFonts w:ascii="Arial" w:hAnsi="Arial" w:eastAsia="Arial"/>
          <w:b w:val="0"/>
          <w:i w:val="0"/>
          <w:color w:val="000000"/>
          <w:sz w:val="22"/>
        </w:rPr>
        <w:t>26. Where do the evening ferries leave from?</w:t>
      </w:r>
    </w:p>
    <w:p>
      <w:pPr>
        <w:keepNext/>
        <w:keepLines w:val="0"/>
        <w:pageBreakBefore w:val="0"/>
        <w:spacing w:before="0" w:after="40" w:line="276" w:lineRule="auto"/>
      </w:pPr>
      <w:r>
        <w:rPr>
          <w:rFonts w:ascii="Arial" w:hAnsi="Arial" w:eastAsia="Arial"/>
          <w:b w:val="0"/>
          <w:i w:val="0"/>
          <w:color w:val="000000"/>
          <w:sz w:val="22"/>
        </w:rPr>
        <w:t>A. The north pier</w:t>
      </w:r>
    </w:p>
    <w:p>
      <w:pPr>
        <w:keepNext/>
        <w:keepLines w:val="0"/>
        <w:pageBreakBefore w:val="0"/>
        <w:spacing w:before="0" w:after="40" w:line="276" w:lineRule="auto"/>
      </w:pPr>
      <w:r>
        <w:rPr>
          <w:rFonts w:ascii="Arial" w:hAnsi="Arial" w:eastAsia="Arial"/>
          <w:b w:val="0"/>
          <w:i w:val="0"/>
          <w:color w:val="000000"/>
          <w:sz w:val="22"/>
        </w:rPr>
        <w:t>B. The school pier</w:t>
      </w:r>
    </w:p>
    <w:p>
      <w:pPr>
        <w:keepNext/>
        <w:keepLines w:val="0"/>
        <w:pageBreakBefore w:val="0"/>
        <w:spacing w:before="0" w:after="40" w:line="276" w:lineRule="auto"/>
      </w:pPr>
      <w:r>
        <w:rPr>
          <w:rFonts w:ascii="Arial" w:hAnsi="Arial" w:eastAsia="Arial"/>
          <w:b w:val="0"/>
          <w:i w:val="0"/>
          <w:color w:val="000000"/>
          <w:sz w:val="22"/>
        </w:rPr>
        <w:t>C. The market pier</w:t>
      </w:r>
    </w:p>
    <w:p>
      <w:pPr>
        <w:keepNext w:val="0"/>
        <w:keepLines w:val="0"/>
        <w:pageBreakBefore w:val="0"/>
        <w:spacing w:before="0" w:after="180" w:line="276" w:lineRule="auto"/>
      </w:pPr>
      <w:r>
        <w:rPr>
          <w:rFonts w:ascii="Arial" w:hAnsi="Arial" w:eastAsia="Arial"/>
          <w:b w:val="0"/>
          <w:i w:val="0"/>
          <w:color w:val="000000"/>
          <w:sz w:val="22"/>
        </w:rPr>
        <w:t>D. The station entrance</w:t>
      </w:r>
    </w:p>
    <w:p>
      <w:pPr>
        <w:keepNext/>
        <w:keepLines w:val="0"/>
        <w:pageBreakBefore w:val="0"/>
        <w:spacing w:before="0" w:after="40" w:line="276" w:lineRule="auto"/>
      </w:pPr>
      <w:r>
        <w:rPr>
          <w:rFonts w:ascii="Arial" w:hAnsi="Arial" w:eastAsia="Arial"/>
          <w:b w:val="0"/>
          <w:i w:val="0"/>
          <w:color w:val="000000"/>
          <w:sz w:val="22"/>
        </w:rPr>
        <w:t>27. “The extra trip” refers to:</w:t>
      </w:r>
    </w:p>
    <w:p>
      <w:pPr>
        <w:keepNext/>
        <w:keepLines w:val="0"/>
        <w:pageBreakBefore w:val="0"/>
        <w:spacing w:before="0" w:after="40" w:line="276" w:lineRule="auto"/>
      </w:pPr>
      <w:r>
        <w:rPr>
          <w:rFonts w:ascii="Arial" w:hAnsi="Arial" w:eastAsia="Arial"/>
          <w:b w:val="0"/>
          <w:i w:val="0"/>
          <w:color w:val="000000"/>
          <w:sz w:val="22"/>
        </w:rPr>
        <w:t>A. the later weekday service</w:t>
      </w:r>
    </w:p>
    <w:p>
      <w:pPr>
        <w:keepNext/>
        <w:keepLines w:val="0"/>
        <w:pageBreakBefore w:val="0"/>
        <w:spacing w:before="0" w:after="40" w:line="276" w:lineRule="auto"/>
      </w:pPr>
      <w:r>
        <w:rPr>
          <w:rFonts w:ascii="Arial" w:hAnsi="Arial" w:eastAsia="Arial"/>
          <w:b w:val="0"/>
          <w:i w:val="0"/>
          <w:color w:val="000000"/>
          <w:sz w:val="22"/>
        </w:rPr>
        <w:t>B. the bicycle registration</w:t>
      </w:r>
    </w:p>
    <w:p>
      <w:pPr>
        <w:keepNext/>
        <w:keepLines w:val="0"/>
        <w:pageBreakBefore w:val="0"/>
        <w:spacing w:before="0" w:after="40" w:line="276" w:lineRule="auto"/>
      </w:pPr>
      <w:r>
        <w:rPr>
          <w:rFonts w:ascii="Arial" w:hAnsi="Arial" w:eastAsia="Arial"/>
          <w:b w:val="0"/>
          <w:i w:val="0"/>
          <w:color w:val="000000"/>
          <w:sz w:val="22"/>
        </w:rPr>
        <w:t>C. the ticket bought on board</w:t>
      </w:r>
    </w:p>
    <w:p>
      <w:pPr>
        <w:keepNext w:val="0"/>
        <w:keepLines w:val="0"/>
        <w:pageBreakBefore w:val="0"/>
        <w:spacing w:before="0" w:after="180" w:line="276" w:lineRule="auto"/>
      </w:pPr>
      <w:r>
        <w:rPr>
          <w:rFonts w:ascii="Arial" w:hAnsi="Arial" w:eastAsia="Arial"/>
          <w:b w:val="0"/>
          <w:i w:val="0"/>
          <w:color w:val="000000"/>
          <w:sz w:val="22"/>
        </w:rPr>
        <w:t>D. the morning survey</w:t>
      </w:r>
    </w:p>
    <w:p>
      <w:pPr>
        <w:keepNext/>
        <w:keepLines w:val="0"/>
        <w:pageBreakBefore w:val="0"/>
        <w:spacing w:before="0" w:after="40" w:line="276" w:lineRule="auto"/>
      </w:pPr>
      <w:r>
        <w:rPr>
          <w:rFonts w:ascii="Arial" w:hAnsi="Arial" w:eastAsia="Arial"/>
          <w:b w:val="0"/>
          <w:i w:val="0"/>
          <w:color w:val="000000"/>
          <w:sz w:val="22"/>
        </w:rPr>
        <w:t>28. Which statement is NOT TRUE?</w:t>
      </w:r>
    </w:p>
    <w:p>
      <w:pPr>
        <w:keepNext/>
        <w:keepLines w:val="0"/>
        <w:pageBreakBefore w:val="0"/>
        <w:spacing w:before="0" w:after="40" w:line="276" w:lineRule="auto"/>
      </w:pPr>
      <w:r>
        <w:rPr>
          <w:rFonts w:ascii="Arial" w:hAnsi="Arial" w:eastAsia="Arial"/>
          <w:b w:val="0"/>
          <w:i w:val="0"/>
          <w:color w:val="000000"/>
          <w:sz w:val="22"/>
        </w:rPr>
        <w:t>A. Bicycles must be registered before boarding.</w:t>
      </w:r>
    </w:p>
    <w:p>
      <w:pPr>
        <w:keepNext/>
        <w:keepLines w:val="0"/>
        <w:pageBreakBefore w:val="0"/>
        <w:spacing w:before="0" w:after="40" w:line="276" w:lineRule="auto"/>
      </w:pPr>
      <w:r>
        <w:rPr>
          <w:rFonts w:ascii="Arial" w:hAnsi="Arial" w:eastAsia="Arial"/>
          <w:b w:val="0"/>
          <w:i w:val="0"/>
          <w:color w:val="000000"/>
          <w:sz w:val="22"/>
        </w:rPr>
        <w:t>B. Tickets may be bought on the boat.</w:t>
      </w:r>
    </w:p>
    <w:p>
      <w:pPr>
        <w:keepNext/>
        <w:keepLines w:val="0"/>
        <w:pageBreakBefore w:val="0"/>
        <w:spacing w:before="0" w:after="40" w:line="276" w:lineRule="auto"/>
      </w:pPr>
      <w:r>
        <w:rPr>
          <w:rFonts w:ascii="Arial" w:hAnsi="Arial" w:eastAsia="Arial"/>
          <w:b w:val="0"/>
          <w:i w:val="0"/>
          <w:color w:val="000000"/>
          <w:sz w:val="22"/>
        </w:rPr>
        <w:t>C. The service was changed after a survey.</w:t>
      </w:r>
    </w:p>
    <w:p>
      <w:pPr>
        <w:keepNext w:val="0"/>
        <w:keepLines w:val="0"/>
        <w:pageBreakBefore w:val="0"/>
        <w:spacing w:before="0" w:after="180" w:line="276" w:lineRule="auto"/>
      </w:pPr>
      <w:r>
        <w:rPr>
          <w:rFonts w:ascii="Arial" w:hAnsi="Arial" w:eastAsia="Arial"/>
          <w:b w:val="0"/>
          <w:i w:val="0"/>
          <w:color w:val="000000"/>
          <w:sz w:val="22"/>
        </w:rPr>
        <w:t>D. The ferry runs every evening until 8:05.</w:t>
      </w:r>
    </w:p>
    <w:p>
      <w:pPr>
        <w:keepNext/>
        <w:keepLines w:val="0"/>
        <w:pageBreakBefore w:val="0"/>
        <w:spacing w:before="240" w:after="80" w:line="276" w:lineRule="auto"/>
      </w:pPr>
      <w:r>
        <w:rPr>
          <w:rFonts w:ascii="Arial" w:hAnsi="Arial" w:eastAsia="Arial"/>
          <w:b/>
          <w:i w:val="0"/>
          <w:color w:val="000000"/>
          <w:sz w:val="24"/>
        </w:rPr>
        <w:t>PHẦN 8. ĐỌC HIỂU – Ý CHÍNH VÀ TỪ VỰNG (Câu 29–32)</w:t>
      </w:r>
    </w:p>
    <w:p>
      <w:pPr>
        <w:keepNext/>
        <w:keepLines w:val="0"/>
        <w:pageBreakBefore w:val="0"/>
        <w:spacing w:before="0" w:after="100" w:line="276" w:lineRule="auto"/>
      </w:pPr>
      <w:r>
        <w:rPr>
          <w:rFonts w:ascii="Arial" w:hAnsi="Arial" w:eastAsia="Arial"/>
          <w:b w:val="0"/>
          <w:i/>
          <w:color w:val="000000"/>
          <w:sz w:val="22"/>
        </w:rPr>
        <w:t>Đọc câu chủ đề và câu kết để xác định phạm vi ý chính; dùng ngữ cảnh để chọn nghĩa từ.</w:t>
      </w:r>
    </w:p>
    <w:p>
      <w:pPr>
        <w:keepNext w:val="0"/>
        <w:keepLines w:val="0"/>
        <w:pageBreakBefore w:val="0"/>
        <w:spacing w:before="0" w:after="120" w:line="276" w:lineRule="auto"/>
      </w:pPr>
      <w:r>
        <w:rPr>
          <w:rFonts w:ascii="Arial" w:hAnsi="Arial" w:eastAsia="Arial"/>
          <w:b w:val="0"/>
          <w:i w:val="0"/>
          <w:color w:val="000000"/>
          <w:sz w:val="22"/>
        </w:rPr>
        <w:t>Repairing an urban stream rarely produces a dramatic result immediately. Workers may remove concrete from one bank, add native plants and create shallow areas where water can slow down. These changes can improve habitat and reduce erosion, but they also require monitoring after heavy rain. A project should therefore be judged by its long-term condition, not only by photographs taken on opening day.</w:t>
      </w:r>
    </w:p>
    <w:p>
      <w:pPr>
        <w:keepNext/>
        <w:keepLines w:val="0"/>
        <w:pageBreakBefore w:val="0"/>
        <w:spacing w:before="0" w:after="40" w:line="276" w:lineRule="auto"/>
      </w:pPr>
      <w:r>
        <w:rPr>
          <w:rFonts w:ascii="Arial" w:hAnsi="Arial" w:eastAsia="Arial"/>
          <w:b w:val="0"/>
          <w:i w:val="0"/>
          <w:color w:val="000000"/>
          <w:sz w:val="22"/>
        </w:rPr>
        <w:t>29. What is the main idea?</w:t>
      </w:r>
    </w:p>
    <w:p>
      <w:pPr>
        <w:keepNext/>
        <w:keepLines w:val="0"/>
        <w:pageBreakBefore w:val="0"/>
        <w:spacing w:before="0" w:after="40" w:line="276" w:lineRule="auto"/>
      </w:pPr>
      <w:r>
        <w:rPr>
          <w:rFonts w:ascii="Arial" w:hAnsi="Arial" w:eastAsia="Arial"/>
          <w:b w:val="0"/>
          <w:i w:val="0"/>
          <w:color w:val="000000"/>
          <w:sz w:val="22"/>
        </w:rPr>
        <w:t>A. Stream restoration needs practical changes and long-term monitoring.</w:t>
      </w:r>
    </w:p>
    <w:p>
      <w:pPr>
        <w:keepNext/>
        <w:keepLines w:val="0"/>
        <w:pageBreakBefore w:val="0"/>
        <w:spacing w:before="0" w:after="40" w:line="276" w:lineRule="auto"/>
      </w:pPr>
      <w:r>
        <w:rPr>
          <w:rFonts w:ascii="Arial" w:hAnsi="Arial" w:eastAsia="Arial"/>
          <w:b w:val="0"/>
          <w:i w:val="0"/>
          <w:color w:val="000000"/>
          <w:sz w:val="22"/>
        </w:rPr>
        <w:t>B. Concrete is the only cause of erosion.</w:t>
      </w:r>
    </w:p>
    <w:p>
      <w:pPr>
        <w:keepNext/>
        <w:keepLines w:val="0"/>
        <w:pageBreakBefore w:val="0"/>
        <w:spacing w:before="0" w:after="40" w:line="276" w:lineRule="auto"/>
      </w:pPr>
      <w:r>
        <w:rPr>
          <w:rFonts w:ascii="Arial" w:hAnsi="Arial" w:eastAsia="Arial"/>
          <w:b w:val="0"/>
          <w:i w:val="0"/>
          <w:color w:val="000000"/>
          <w:sz w:val="22"/>
        </w:rPr>
        <w:t>C. Opening-day photographs are the best measure of success.</w:t>
      </w:r>
    </w:p>
    <w:p>
      <w:pPr>
        <w:keepNext w:val="0"/>
        <w:keepLines w:val="0"/>
        <w:pageBreakBefore w:val="0"/>
        <w:spacing w:before="0" w:after="180" w:line="276" w:lineRule="auto"/>
      </w:pPr>
      <w:r>
        <w:rPr>
          <w:rFonts w:ascii="Arial" w:hAnsi="Arial" w:eastAsia="Arial"/>
          <w:b w:val="0"/>
          <w:i w:val="0"/>
          <w:color w:val="000000"/>
          <w:sz w:val="22"/>
        </w:rPr>
        <w:t>D. Native plants grow without any maintenance.</w:t>
      </w:r>
    </w:p>
    <w:p>
      <w:pPr>
        <w:keepNext/>
        <w:keepLines w:val="0"/>
        <w:pageBreakBefore w:val="0"/>
        <w:spacing w:before="0" w:after="40" w:line="276" w:lineRule="auto"/>
      </w:pPr>
      <w:r>
        <w:rPr>
          <w:rFonts w:ascii="Arial" w:hAnsi="Arial" w:eastAsia="Arial"/>
          <w:b w:val="0"/>
          <w:i w:val="0"/>
          <w:color w:val="000000"/>
          <w:sz w:val="22"/>
        </w:rPr>
        <w:t>30. “dramatic” is closest in meaning to:</w:t>
      </w:r>
    </w:p>
    <w:p>
      <w:pPr>
        <w:keepNext/>
        <w:keepLines w:val="0"/>
        <w:pageBreakBefore w:val="0"/>
        <w:spacing w:before="0" w:after="40" w:line="276" w:lineRule="auto"/>
      </w:pPr>
      <w:r>
        <w:rPr>
          <w:rFonts w:ascii="Arial" w:hAnsi="Arial" w:eastAsia="Arial"/>
          <w:b w:val="0"/>
          <w:i w:val="0"/>
          <w:color w:val="000000"/>
          <w:sz w:val="22"/>
        </w:rPr>
        <w:t>A. sudden and highly noticeable</w:t>
      </w:r>
    </w:p>
    <w:p>
      <w:pPr>
        <w:keepNext/>
        <w:keepLines w:val="0"/>
        <w:pageBreakBefore w:val="0"/>
        <w:spacing w:before="0" w:after="40" w:line="276" w:lineRule="auto"/>
      </w:pPr>
      <w:r>
        <w:rPr>
          <w:rFonts w:ascii="Arial" w:hAnsi="Arial" w:eastAsia="Arial"/>
          <w:b w:val="0"/>
          <w:i w:val="0"/>
          <w:color w:val="000000"/>
          <w:sz w:val="22"/>
        </w:rPr>
        <w:t>B. ordinary and repeated</w:t>
      </w:r>
    </w:p>
    <w:p>
      <w:pPr>
        <w:keepNext/>
        <w:keepLines w:val="0"/>
        <w:pageBreakBefore w:val="0"/>
        <w:spacing w:before="0" w:after="40" w:line="276" w:lineRule="auto"/>
      </w:pPr>
      <w:r>
        <w:rPr>
          <w:rFonts w:ascii="Arial" w:hAnsi="Arial" w:eastAsia="Arial"/>
          <w:b w:val="0"/>
          <w:i w:val="0"/>
          <w:color w:val="000000"/>
          <w:sz w:val="22"/>
        </w:rPr>
        <w:t>C. hidden underground</w:t>
      </w:r>
    </w:p>
    <w:p>
      <w:pPr>
        <w:keepNext w:val="0"/>
        <w:keepLines w:val="0"/>
        <w:pageBreakBefore w:val="0"/>
        <w:spacing w:before="0" w:after="180" w:line="276" w:lineRule="auto"/>
      </w:pPr>
      <w:r>
        <w:rPr>
          <w:rFonts w:ascii="Arial" w:hAnsi="Arial" w:eastAsia="Arial"/>
          <w:b w:val="0"/>
          <w:i w:val="0"/>
          <w:color w:val="000000"/>
          <w:sz w:val="22"/>
        </w:rPr>
        <w:t>D. impossible to measure</w:t>
      </w:r>
    </w:p>
    <w:p>
      <w:pPr>
        <w:keepNext/>
        <w:keepLines w:val="0"/>
        <w:pageBreakBefore w:val="0"/>
        <w:spacing w:before="0" w:after="40" w:line="276" w:lineRule="auto"/>
      </w:pPr>
      <w:r>
        <w:rPr>
          <w:rFonts w:ascii="Arial" w:hAnsi="Arial" w:eastAsia="Arial"/>
          <w:b w:val="0"/>
          <w:i w:val="0"/>
          <w:color w:val="000000"/>
          <w:sz w:val="22"/>
        </w:rPr>
        <w:t>31. Why are shallow areas created?</w:t>
      </w:r>
    </w:p>
    <w:p>
      <w:pPr>
        <w:keepNext/>
        <w:keepLines w:val="0"/>
        <w:pageBreakBefore w:val="0"/>
        <w:spacing w:before="0" w:after="40" w:line="276" w:lineRule="auto"/>
      </w:pPr>
      <w:r>
        <w:rPr>
          <w:rFonts w:ascii="Arial" w:hAnsi="Arial" w:eastAsia="Arial"/>
          <w:b w:val="0"/>
          <w:i w:val="0"/>
          <w:color w:val="000000"/>
          <w:sz w:val="22"/>
        </w:rPr>
        <w:t>A. To make the stream look deeper</w:t>
      </w:r>
    </w:p>
    <w:p>
      <w:pPr>
        <w:keepNext/>
        <w:keepLines w:val="0"/>
        <w:pageBreakBefore w:val="0"/>
        <w:spacing w:before="0" w:after="40" w:line="276" w:lineRule="auto"/>
      </w:pPr>
      <w:r>
        <w:rPr>
          <w:rFonts w:ascii="Arial" w:hAnsi="Arial" w:eastAsia="Arial"/>
          <w:b w:val="0"/>
          <w:i w:val="0"/>
          <w:color w:val="000000"/>
          <w:sz w:val="22"/>
        </w:rPr>
        <w:t>B. To help water slow down</w:t>
      </w:r>
    </w:p>
    <w:p>
      <w:pPr>
        <w:keepNext/>
        <w:keepLines w:val="0"/>
        <w:pageBreakBefore w:val="0"/>
        <w:spacing w:before="0" w:after="40" w:line="276" w:lineRule="auto"/>
      </w:pPr>
      <w:r>
        <w:rPr>
          <w:rFonts w:ascii="Arial" w:hAnsi="Arial" w:eastAsia="Arial"/>
          <w:b w:val="0"/>
          <w:i w:val="0"/>
          <w:color w:val="000000"/>
          <w:sz w:val="22"/>
        </w:rPr>
        <w:t>C. To prevent all plants from growing</w:t>
      </w:r>
    </w:p>
    <w:p>
      <w:pPr>
        <w:keepNext w:val="0"/>
        <w:keepLines w:val="0"/>
        <w:pageBreakBefore w:val="0"/>
        <w:spacing w:before="0" w:after="180" w:line="276" w:lineRule="auto"/>
      </w:pPr>
      <w:r>
        <w:rPr>
          <w:rFonts w:ascii="Arial" w:hAnsi="Arial" w:eastAsia="Arial"/>
          <w:b w:val="0"/>
          <w:i w:val="0"/>
          <w:color w:val="000000"/>
          <w:sz w:val="22"/>
        </w:rPr>
        <w:t>D. To allow cars to cross the bank</w:t>
      </w:r>
    </w:p>
    <w:p>
      <w:pPr>
        <w:keepNext/>
        <w:keepLines w:val="0"/>
        <w:pageBreakBefore w:val="0"/>
        <w:spacing w:before="0" w:after="40" w:line="276" w:lineRule="auto"/>
      </w:pPr>
      <w:r>
        <w:rPr>
          <w:rFonts w:ascii="Arial" w:hAnsi="Arial" w:eastAsia="Arial"/>
          <w:b w:val="0"/>
          <w:i w:val="0"/>
          <w:color w:val="000000"/>
          <w:sz w:val="22"/>
        </w:rPr>
        <w:t>32. Which title best fits the passage?</w:t>
      </w:r>
    </w:p>
    <w:p>
      <w:pPr>
        <w:keepNext/>
        <w:keepLines w:val="0"/>
        <w:pageBreakBefore w:val="0"/>
        <w:spacing w:before="0" w:after="40" w:line="276" w:lineRule="auto"/>
      </w:pPr>
      <w:r>
        <w:rPr>
          <w:rFonts w:ascii="Arial" w:hAnsi="Arial" w:eastAsia="Arial"/>
          <w:b w:val="0"/>
          <w:i w:val="0"/>
          <w:color w:val="000000"/>
          <w:sz w:val="22"/>
        </w:rPr>
        <w:t>A. A Stream Project That Needs Time</w:t>
      </w:r>
    </w:p>
    <w:p>
      <w:pPr>
        <w:keepNext/>
        <w:keepLines w:val="0"/>
        <w:pageBreakBefore w:val="0"/>
        <w:spacing w:before="0" w:after="40" w:line="276" w:lineRule="auto"/>
      </w:pPr>
      <w:r>
        <w:rPr>
          <w:rFonts w:ascii="Arial" w:hAnsi="Arial" w:eastAsia="Arial"/>
          <w:b w:val="0"/>
          <w:i w:val="0"/>
          <w:color w:val="000000"/>
          <w:sz w:val="22"/>
        </w:rPr>
        <w:t>B. How to Photograph a River</w:t>
      </w:r>
    </w:p>
    <w:p>
      <w:pPr>
        <w:keepNext/>
        <w:keepLines w:val="0"/>
        <w:pageBreakBefore w:val="0"/>
        <w:spacing w:before="0" w:after="40" w:line="276" w:lineRule="auto"/>
      </w:pPr>
      <w:r>
        <w:rPr>
          <w:rFonts w:ascii="Arial" w:hAnsi="Arial" w:eastAsia="Arial"/>
          <w:b w:val="0"/>
          <w:i w:val="0"/>
          <w:color w:val="000000"/>
          <w:sz w:val="22"/>
        </w:rPr>
        <w:t>C. The End of Urban Planting</w:t>
      </w:r>
    </w:p>
    <w:p>
      <w:pPr>
        <w:keepNext w:val="0"/>
        <w:keepLines w:val="0"/>
        <w:pageBreakBefore w:val="0"/>
        <w:spacing w:before="0" w:after="180" w:line="276" w:lineRule="auto"/>
      </w:pPr>
      <w:r>
        <w:rPr>
          <w:rFonts w:ascii="Arial" w:hAnsi="Arial" w:eastAsia="Arial"/>
          <w:b w:val="0"/>
          <w:i w:val="0"/>
          <w:color w:val="000000"/>
          <w:sz w:val="22"/>
        </w:rPr>
        <w:t>D. Why Monitoring Is Unnecessary</w:t>
      </w:r>
    </w:p>
    <w:p>
      <w:pPr>
        <w:keepNext/>
        <w:keepLines w:val="0"/>
        <w:pageBreakBefore w:val="0"/>
        <w:spacing w:before="240" w:after="80" w:line="276" w:lineRule="auto"/>
      </w:pPr>
      <w:r>
        <w:rPr>
          <w:rFonts w:ascii="Arial" w:hAnsi="Arial" w:eastAsia="Arial"/>
          <w:b/>
          <w:i w:val="0"/>
          <w:color w:val="000000"/>
          <w:sz w:val="24"/>
        </w:rPr>
        <w:t>PHẦN 9. ĐỌC HIỂU – SUY LUẬN VÀ THÁI ĐỘ (Câu 33–36)</w:t>
      </w:r>
    </w:p>
    <w:p>
      <w:pPr>
        <w:keepNext/>
        <w:keepLines w:val="0"/>
        <w:pageBreakBefore w:val="0"/>
        <w:spacing w:before="0" w:after="100" w:line="276" w:lineRule="auto"/>
      </w:pPr>
      <w:r>
        <w:rPr>
          <w:rFonts w:ascii="Arial" w:hAnsi="Arial" w:eastAsia="Arial"/>
          <w:b w:val="0"/>
          <w:i/>
          <w:color w:val="000000"/>
          <w:sz w:val="22"/>
        </w:rPr>
        <w:t>Phân biệt điều văn bản khẳng định với điều chỉ có thể suy ra; không mở rộng quá mức bằng chứng.</w:t>
      </w:r>
    </w:p>
    <w:p>
      <w:pPr>
        <w:keepNext w:val="0"/>
        <w:keepLines w:val="0"/>
        <w:pageBreakBefore w:val="0"/>
        <w:spacing w:before="0" w:after="120" w:line="276" w:lineRule="auto"/>
      </w:pPr>
      <w:r>
        <w:rPr>
          <w:rFonts w:ascii="Arial" w:hAnsi="Arial" w:eastAsia="Arial"/>
          <w:b w:val="0"/>
          <w:i w:val="0"/>
          <w:color w:val="000000"/>
          <w:sz w:val="22"/>
        </w:rPr>
        <w:t>A rooftop garden was tested on a public car park for one growing season. Volunteers harvested herbs and salad leaves, but the report says the garden could not supply a large share of the neighbourhood’s food. Its clearest benefits were educational: local pupils visited twice and learned how shade, watering and soil affect plants. The organisers are considering another trial, provided a reliable water source can be arranged.</w:t>
      </w:r>
    </w:p>
    <w:p>
      <w:pPr>
        <w:keepNext/>
        <w:keepLines w:val="0"/>
        <w:pageBreakBefore w:val="0"/>
        <w:spacing w:before="0" w:after="40" w:line="276" w:lineRule="auto"/>
      </w:pPr>
      <w:r>
        <w:rPr>
          <w:rFonts w:ascii="Arial" w:hAnsi="Arial" w:eastAsia="Arial"/>
          <w:b w:val="0"/>
          <w:i w:val="0"/>
          <w:color w:val="000000"/>
          <w:sz w:val="22"/>
        </w:rPr>
        <w:t>33. What can be inferred about the garden’s food production?</w:t>
      </w:r>
    </w:p>
    <w:p>
      <w:pPr>
        <w:keepNext/>
        <w:keepLines w:val="0"/>
        <w:pageBreakBefore w:val="0"/>
        <w:spacing w:before="0" w:after="40" w:line="276" w:lineRule="auto"/>
      </w:pPr>
      <w:r>
        <w:rPr>
          <w:rFonts w:ascii="Arial" w:hAnsi="Arial" w:eastAsia="Arial"/>
          <w:b w:val="0"/>
          <w:i w:val="0"/>
          <w:color w:val="000000"/>
          <w:sz w:val="22"/>
        </w:rPr>
        <w:t>A. It was useful but limited in scale.</w:t>
      </w:r>
    </w:p>
    <w:p>
      <w:pPr>
        <w:keepNext/>
        <w:keepLines w:val="0"/>
        <w:pageBreakBefore w:val="0"/>
        <w:spacing w:before="0" w:after="40" w:line="276" w:lineRule="auto"/>
      </w:pPr>
      <w:r>
        <w:rPr>
          <w:rFonts w:ascii="Arial" w:hAnsi="Arial" w:eastAsia="Arial"/>
          <w:b w:val="0"/>
          <w:i w:val="0"/>
          <w:color w:val="000000"/>
          <w:sz w:val="22"/>
        </w:rPr>
        <w:t>B. It fed the entire neighbourhood.</w:t>
      </w:r>
    </w:p>
    <w:p>
      <w:pPr>
        <w:keepNext/>
        <w:keepLines w:val="0"/>
        <w:pageBreakBefore w:val="0"/>
        <w:spacing w:before="0" w:after="40" w:line="276" w:lineRule="auto"/>
      </w:pPr>
      <w:r>
        <w:rPr>
          <w:rFonts w:ascii="Arial" w:hAnsi="Arial" w:eastAsia="Arial"/>
          <w:b w:val="0"/>
          <w:i w:val="0"/>
          <w:color w:val="000000"/>
          <w:sz w:val="22"/>
        </w:rPr>
        <w:t>C. It produced no edible plants.</w:t>
      </w:r>
    </w:p>
    <w:p>
      <w:pPr>
        <w:keepNext w:val="0"/>
        <w:keepLines w:val="0"/>
        <w:pageBreakBefore w:val="0"/>
        <w:spacing w:before="0" w:after="180" w:line="276" w:lineRule="auto"/>
      </w:pPr>
      <w:r>
        <w:rPr>
          <w:rFonts w:ascii="Arial" w:hAnsi="Arial" w:eastAsia="Arial"/>
          <w:b w:val="0"/>
          <w:i w:val="0"/>
          <w:color w:val="000000"/>
          <w:sz w:val="22"/>
        </w:rPr>
        <w:t>D. It required no water.</w:t>
      </w:r>
    </w:p>
    <w:p>
      <w:pPr>
        <w:keepNext/>
        <w:keepLines w:val="0"/>
        <w:pageBreakBefore w:val="0"/>
        <w:spacing w:before="0" w:after="40" w:line="276" w:lineRule="auto"/>
      </w:pPr>
      <w:r>
        <w:rPr>
          <w:rFonts w:ascii="Arial" w:hAnsi="Arial" w:eastAsia="Arial"/>
          <w:b w:val="0"/>
          <w:i w:val="0"/>
          <w:color w:val="000000"/>
          <w:sz w:val="22"/>
        </w:rPr>
        <w:t>34. What is the author’s attitude?</w:t>
      </w:r>
    </w:p>
    <w:p>
      <w:pPr>
        <w:keepNext/>
        <w:keepLines w:val="0"/>
        <w:pageBreakBefore w:val="0"/>
        <w:spacing w:before="0" w:after="40" w:line="276" w:lineRule="auto"/>
      </w:pPr>
      <w:r>
        <w:rPr>
          <w:rFonts w:ascii="Arial" w:hAnsi="Arial" w:eastAsia="Arial"/>
          <w:b w:val="0"/>
          <w:i w:val="0"/>
          <w:color w:val="000000"/>
          <w:sz w:val="22"/>
        </w:rPr>
        <w:t>A. Cautiously encouraging</w:t>
      </w:r>
    </w:p>
    <w:p>
      <w:pPr>
        <w:keepNext/>
        <w:keepLines w:val="0"/>
        <w:pageBreakBefore w:val="0"/>
        <w:spacing w:before="0" w:after="40" w:line="276" w:lineRule="auto"/>
      </w:pPr>
      <w:r>
        <w:rPr>
          <w:rFonts w:ascii="Arial" w:hAnsi="Arial" w:eastAsia="Arial"/>
          <w:b w:val="0"/>
          <w:i w:val="0"/>
          <w:color w:val="000000"/>
          <w:sz w:val="22"/>
        </w:rPr>
        <w:t>B. Completely dismissive</w:t>
      </w:r>
    </w:p>
    <w:p>
      <w:pPr>
        <w:keepNext/>
        <w:keepLines w:val="0"/>
        <w:pageBreakBefore w:val="0"/>
        <w:spacing w:before="0" w:after="40" w:line="276" w:lineRule="auto"/>
      </w:pPr>
      <w:r>
        <w:rPr>
          <w:rFonts w:ascii="Arial" w:hAnsi="Arial" w:eastAsia="Arial"/>
          <w:b w:val="0"/>
          <w:i w:val="0"/>
          <w:color w:val="000000"/>
          <w:sz w:val="22"/>
        </w:rPr>
        <w:t>C. Uninterested in education</w:t>
      </w:r>
    </w:p>
    <w:p>
      <w:pPr>
        <w:keepNext w:val="0"/>
        <w:keepLines w:val="0"/>
        <w:pageBreakBefore w:val="0"/>
        <w:spacing w:before="0" w:after="180" w:line="276" w:lineRule="auto"/>
      </w:pPr>
      <w:r>
        <w:rPr>
          <w:rFonts w:ascii="Arial" w:hAnsi="Arial" w:eastAsia="Arial"/>
          <w:b w:val="0"/>
          <w:i w:val="0"/>
          <w:color w:val="000000"/>
          <w:sz w:val="22"/>
        </w:rPr>
        <w:t>D. Certain that expansion will happen</w:t>
      </w:r>
    </w:p>
    <w:p>
      <w:pPr>
        <w:keepNext/>
        <w:keepLines w:val="0"/>
        <w:pageBreakBefore w:val="0"/>
        <w:spacing w:before="0" w:after="40" w:line="276" w:lineRule="auto"/>
      </w:pPr>
      <w:r>
        <w:rPr>
          <w:rFonts w:ascii="Arial" w:hAnsi="Arial" w:eastAsia="Arial"/>
          <w:b w:val="0"/>
          <w:i w:val="0"/>
          <w:color w:val="000000"/>
          <w:sz w:val="22"/>
        </w:rPr>
        <w:t>35. What condition is linked to another trial?</w:t>
      </w:r>
    </w:p>
    <w:p>
      <w:pPr>
        <w:keepNext/>
        <w:keepLines w:val="0"/>
        <w:pageBreakBefore w:val="0"/>
        <w:spacing w:before="0" w:after="40" w:line="276" w:lineRule="auto"/>
      </w:pPr>
      <w:r>
        <w:rPr>
          <w:rFonts w:ascii="Arial" w:hAnsi="Arial" w:eastAsia="Arial"/>
          <w:b w:val="0"/>
          <w:i w:val="0"/>
          <w:color w:val="000000"/>
          <w:sz w:val="22"/>
        </w:rPr>
        <w:t>A. More pupils must visit.</w:t>
      </w:r>
    </w:p>
    <w:p>
      <w:pPr>
        <w:keepNext/>
        <w:keepLines w:val="0"/>
        <w:pageBreakBefore w:val="0"/>
        <w:spacing w:before="0" w:after="40" w:line="276" w:lineRule="auto"/>
      </w:pPr>
      <w:r>
        <w:rPr>
          <w:rFonts w:ascii="Arial" w:hAnsi="Arial" w:eastAsia="Arial"/>
          <w:b w:val="0"/>
          <w:i w:val="0"/>
          <w:color w:val="000000"/>
          <w:sz w:val="22"/>
        </w:rPr>
        <w:t>B. A dependable water source must be arranged.</w:t>
      </w:r>
    </w:p>
    <w:p>
      <w:pPr>
        <w:keepNext/>
        <w:keepLines w:val="0"/>
        <w:pageBreakBefore w:val="0"/>
        <w:spacing w:before="0" w:after="40" w:line="276" w:lineRule="auto"/>
      </w:pPr>
      <w:r>
        <w:rPr>
          <w:rFonts w:ascii="Arial" w:hAnsi="Arial" w:eastAsia="Arial"/>
          <w:b w:val="0"/>
          <w:i w:val="0"/>
          <w:color w:val="000000"/>
          <w:sz w:val="22"/>
        </w:rPr>
        <w:t>C. The car park must be closed.</w:t>
      </w:r>
    </w:p>
    <w:p>
      <w:pPr>
        <w:keepNext w:val="0"/>
        <w:keepLines w:val="0"/>
        <w:pageBreakBefore w:val="0"/>
        <w:spacing w:before="0" w:after="180" w:line="276" w:lineRule="auto"/>
      </w:pPr>
      <w:r>
        <w:rPr>
          <w:rFonts w:ascii="Arial" w:hAnsi="Arial" w:eastAsia="Arial"/>
          <w:b w:val="0"/>
          <w:i w:val="0"/>
          <w:color w:val="000000"/>
          <w:sz w:val="22"/>
        </w:rPr>
        <w:t>D. The garden must grow only herbs.</w:t>
      </w:r>
    </w:p>
    <w:p>
      <w:pPr>
        <w:keepNext/>
        <w:keepLines w:val="0"/>
        <w:pageBreakBefore w:val="0"/>
        <w:spacing w:before="0" w:after="40" w:line="276" w:lineRule="auto"/>
      </w:pPr>
      <w:r>
        <w:rPr>
          <w:rFonts w:ascii="Arial" w:hAnsi="Arial" w:eastAsia="Arial"/>
          <w:b w:val="0"/>
          <w:i w:val="0"/>
          <w:color w:val="000000"/>
          <w:sz w:val="22"/>
        </w:rPr>
        <w:t>36. Which claim is not supported?</w:t>
      </w:r>
    </w:p>
    <w:p>
      <w:pPr>
        <w:keepNext/>
        <w:keepLines w:val="0"/>
        <w:pageBreakBefore w:val="0"/>
        <w:spacing w:before="0" w:after="40" w:line="276" w:lineRule="auto"/>
      </w:pPr>
      <w:r>
        <w:rPr>
          <w:rFonts w:ascii="Arial" w:hAnsi="Arial" w:eastAsia="Arial"/>
          <w:b w:val="0"/>
          <w:i w:val="0"/>
          <w:color w:val="000000"/>
          <w:sz w:val="22"/>
        </w:rPr>
        <w:t>A. Pupils learned about plant conditions.</w:t>
      </w:r>
    </w:p>
    <w:p>
      <w:pPr>
        <w:keepNext/>
        <w:keepLines w:val="0"/>
        <w:pageBreakBefore w:val="0"/>
        <w:spacing w:before="0" w:after="40" w:line="276" w:lineRule="auto"/>
      </w:pPr>
      <w:r>
        <w:rPr>
          <w:rFonts w:ascii="Arial" w:hAnsi="Arial" w:eastAsia="Arial"/>
          <w:b w:val="0"/>
          <w:i w:val="0"/>
          <w:color w:val="000000"/>
          <w:sz w:val="22"/>
        </w:rPr>
        <w:t>B. Volunteers harvested some food.</w:t>
      </w:r>
    </w:p>
    <w:p>
      <w:pPr>
        <w:keepNext/>
        <w:keepLines w:val="0"/>
        <w:pageBreakBefore w:val="0"/>
        <w:spacing w:before="0" w:after="40" w:line="276" w:lineRule="auto"/>
      </w:pPr>
      <w:r>
        <w:rPr>
          <w:rFonts w:ascii="Arial" w:hAnsi="Arial" w:eastAsia="Arial"/>
          <w:b w:val="0"/>
          <w:i w:val="0"/>
          <w:color w:val="000000"/>
          <w:sz w:val="22"/>
        </w:rPr>
        <w:t>C. The garden supplied most of the area’s food.</w:t>
      </w:r>
    </w:p>
    <w:p>
      <w:pPr>
        <w:keepNext w:val="0"/>
        <w:keepLines w:val="0"/>
        <w:pageBreakBefore w:val="0"/>
        <w:spacing w:before="0" w:after="180" w:line="276" w:lineRule="auto"/>
      </w:pPr>
      <w:r>
        <w:rPr>
          <w:rFonts w:ascii="Arial" w:hAnsi="Arial" w:eastAsia="Arial"/>
          <w:b w:val="0"/>
          <w:i w:val="0"/>
          <w:color w:val="000000"/>
          <w:sz w:val="22"/>
        </w:rPr>
        <w:t>D. The report mentions a possible future trial.</w:t>
      </w:r>
    </w:p>
    <w:p>
      <w:pPr>
        <w:keepNext/>
        <w:keepLines w:val="0"/>
        <w:pageBreakBefore w:val="0"/>
        <w:spacing w:before="240" w:after="80" w:line="276" w:lineRule="auto"/>
      </w:pPr>
      <w:r>
        <w:rPr>
          <w:rFonts w:ascii="Arial" w:hAnsi="Arial" w:eastAsia="Arial"/>
          <w:b/>
          <w:i w:val="0"/>
          <w:color w:val="000000"/>
          <w:sz w:val="24"/>
        </w:rPr>
        <w:t>PHẦN 10. ĐỌC HIỂU – CHÈN CÂU VÀ LIÊN KẾT (Câu 37–40)</w:t>
      </w:r>
    </w:p>
    <w:p>
      <w:pPr>
        <w:keepNext/>
        <w:keepLines w:val="0"/>
        <w:pageBreakBefore w:val="0"/>
        <w:spacing w:before="0" w:after="100" w:line="276" w:lineRule="auto"/>
      </w:pPr>
      <w:r>
        <w:rPr>
          <w:rFonts w:ascii="Arial" w:hAnsi="Arial" w:eastAsia="Arial"/>
          <w:b w:val="0"/>
          <w:i/>
          <w:color w:val="000000"/>
          <w:sz w:val="22"/>
        </w:rPr>
        <w:t>Chọn vị trí có đủ tiền đề cho từ quy chiếu và tạo được mạch nối tự nhiên với câu sau.</w:t>
      </w:r>
    </w:p>
    <w:p>
      <w:pPr>
        <w:keepNext w:val="0"/>
        <w:keepLines w:val="0"/>
        <w:pageBreakBefore w:val="0"/>
        <w:spacing w:before="0" w:after="120" w:line="276" w:lineRule="auto"/>
      </w:pPr>
      <w:r>
        <w:rPr>
          <w:rFonts w:ascii="Arial" w:hAnsi="Arial" w:eastAsia="Arial"/>
          <w:b w:val="0"/>
          <w:i w:val="0"/>
          <w:color w:val="000000"/>
          <w:sz w:val="22"/>
        </w:rPr>
        <w:t>Sentence to insert: “The figures give planners a clearer basis for deciding where another station is needed.”</w:t>
      </w:r>
    </w:p>
    <w:p>
      <w:pPr>
        <w:keepNext w:val="0"/>
        <w:keepLines w:val="0"/>
        <w:pageBreakBefore w:val="0"/>
        <w:spacing w:before="0" w:after="120" w:line="276" w:lineRule="auto"/>
      </w:pPr>
      <w:r>
        <w:rPr>
          <w:rFonts w:ascii="Arial" w:hAnsi="Arial" w:eastAsia="Arial"/>
          <w:b w:val="0"/>
          <w:i w:val="0"/>
          <w:color w:val="000000"/>
          <w:sz w:val="22"/>
        </w:rPr>
        <w:t>[A] A council app records reports of empty bicycle stands at six train stations. [B] Users can submit the time of day and attach a photograph. [C] Staff compare the reports with weekly counts of bicycles arriving at each station. [D] The council will review the pilot at the end of the summer.</w:t>
      </w:r>
    </w:p>
    <w:p>
      <w:pPr>
        <w:keepNext/>
        <w:keepLines w:val="0"/>
        <w:pageBreakBefore w:val="0"/>
        <w:spacing w:before="0" w:after="40" w:line="276" w:lineRule="auto"/>
      </w:pPr>
      <w:r>
        <w:rPr>
          <w:rFonts w:ascii="Arial" w:hAnsi="Arial" w:eastAsia="Arial"/>
          <w:b w:val="0"/>
          <w:i w:val="0"/>
          <w:color w:val="000000"/>
          <w:sz w:val="22"/>
        </w:rPr>
        <w:t>37. Where should the sentence be inserted?</w:t>
      </w:r>
    </w:p>
    <w:p>
      <w:pPr>
        <w:keepNext/>
        <w:keepLines w:val="0"/>
        <w:pageBreakBefore w:val="0"/>
        <w:spacing w:before="0" w:after="40" w:line="276" w:lineRule="auto"/>
      </w:pPr>
      <w:r>
        <w:rPr>
          <w:rFonts w:ascii="Arial" w:hAnsi="Arial" w:eastAsia="Arial"/>
          <w:b w:val="0"/>
          <w:i w:val="0"/>
          <w:color w:val="000000"/>
          <w:sz w:val="22"/>
        </w:rPr>
        <w:t>A. [A]</w:t>
      </w:r>
    </w:p>
    <w:p>
      <w:pPr>
        <w:keepNext/>
        <w:keepLines w:val="0"/>
        <w:pageBreakBefore w:val="0"/>
        <w:spacing w:before="0" w:after="40" w:line="276" w:lineRule="auto"/>
      </w:pPr>
      <w:r>
        <w:rPr>
          <w:rFonts w:ascii="Arial" w:hAnsi="Arial" w:eastAsia="Arial"/>
          <w:b w:val="0"/>
          <w:i w:val="0"/>
          <w:color w:val="000000"/>
          <w:sz w:val="22"/>
        </w:rPr>
        <w:t>B. [B]</w:t>
      </w:r>
    </w:p>
    <w:p>
      <w:pPr>
        <w:keepNext/>
        <w:keepLines w:val="0"/>
        <w:pageBreakBefore w:val="0"/>
        <w:spacing w:before="0" w:after="40" w:line="276" w:lineRule="auto"/>
      </w:pPr>
      <w:r>
        <w:rPr>
          <w:rFonts w:ascii="Arial" w:hAnsi="Arial" w:eastAsia="Arial"/>
          <w:b w:val="0"/>
          <w:i w:val="0"/>
          <w:color w:val="000000"/>
          <w:sz w:val="22"/>
        </w:rPr>
        <w:t>C. [C]</w:t>
      </w:r>
    </w:p>
    <w:p>
      <w:pPr>
        <w:keepNext w:val="0"/>
        <w:keepLines w:val="0"/>
        <w:pageBreakBefore w:val="0"/>
        <w:spacing w:before="0" w:after="180" w:line="276" w:lineRule="auto"/>
      </w:pPr>
      <w:r>
        <w:rPr>
          <w:rFonts w:ascii="Arial" w:hAnsi="Arial" w:eastAsia="Arial"/>
          <w:b w:val="0"/>
          <w:i w:val="0"/>
          <w:color w:val="000000"/>
          <w:sz w:val="22"/>
        </w:rPr>
        <w:t>D. [D]</w:t>
      </w:r>
    </w:p>
    <w:p>
      <w:pPr>
        <w:keepNext/>
        <w:keepLines w:val="0"/>
        <w:pageBreakBefore w:val="0"/>
        <w:spacing w:before="0" w:after="40" w:line="276" w:lineRule="auto"/>
      </w:pPr>
      <w:r>
        <w:rPr>
          <w:rFonts w:ascii="Arial" w:hAnsi="Arial" w:eastAsia="Arial"/>
          <w:b w:val="0"/>
          <w:i w:val="0"/>
          <w:color w:val="000000"/>
          <w:sz w:val="22"/>
        </w:rPr>
        <w:t>38. “The figures” refers to:</w:t>
      </w:r>
    </w:p>
    <w:p>
      <w:pPr>
        <w:keepNext/>
        <w:keepLines w:val="0"/>
        <w:pageBreakBefore w:val="0"/>
        <w:spacing w:before="0" w:after="40" w:line="276" w:lineRule="auto"/>
      </w:pPr>
      <w:r>
        <w:rPr>
          <w:rFonts w:ascii="Arial" w:hAnsi="Arial" w:eastAsia="Arial"/>
          <w:b w:val="0"/>
          <w:i w:val="0"/>
          <w:color w:val="000000"/>
          <w:sz w:val="22"/>
        </w:rPr>
        <w:t>A. reports and weekly bicycle counts</w:t>
      </w:r>
    </w:p>
    <w:p>
      <w:pPr>
        <w:keepNext/>
        <w:keepLines w:val="0"/>
        <w:pageBreakBefore w:val="0"/>
        <w:spacing w:before="0" w:after="40" w:line="276" w:lineRule="auto"/>
      </w:pPr>
      <w:r>
        <w:rPr>
          <w:rFonts w:ascii="Arial" w:hAnsi="Arial" w:eastAsia="Arial"/>
          <w:b w:val="0"/>
          <w:i w:val="0"/>
          <w:color w:val="000000"/>
          <w:sz w:val="22"/>
        </w:rPr>
        <w:t>B. train tickets and photographs</w:t>
      </w:r>
    </w:p>
    <w:p>
      <w:pPr>
        <w:keepNext/>
        <w:keepLines w:val="0"/>
        <w:pageBreakBefore w:val="0"/>
        <w:spacing w:before="0" w:after="40" w:line="276" w:lineRule="auto"/>
      </w:pPr>
      <w:r>
        <w:rPr>
          <w:rFonts w:ascii="Arial" w:hAnsi="Arial" w:eastAsia="Arial"/>
          <w:b w:val="0"/>
          <w:i w:val="0"/>
          <w:color w:val="000000"/>
          <w:sz w:val="22"/>
        </w:rPr>
        <w:t>C. station opening times</w:t>
      </w:r>
    </w:p>
    <w:p>
      <w:pPr>
        <w:keepNext w:val="0"/>
        <w:keepLines w:val="0"/>
        <w:pageBreakBefore w:val="0"/>
        <w:spacing w:before="0" w:after="180" w:line="276" w:lineRule="auto"/>
      </w:pPr>
      <w:r>
        <w:rPr>
          <w:rFonts w:ascii="Arial" w:hAnsi="Arial" w:eastAsia="Arial"/>
          <w:b w:val="0"/>
          <w:i w:val="0"/>
          <w:color w:val="000000"/>
          <w:sz w:val="22"/>
        </w:rPr>
        <w:t>D. the end of summer</w:t>
      </w:r>
    </w:p>
    <w:p>
      <w:pPr>
        <w:keepNext/>
        <w:keepLines w:val="0"/>
        <w:pageBreakBefore w:val="0"/>
        <w:spacing w:before="0" w:after="40" w:line="276" w:lineRule="auto"/>
      </w:pPr>
      <w:r>
        <w:rPr>
          <w:rFonts w:ascii="Arial" w:hAnsi="Arial" w:eastAsia="Arial"/>
          <w:b w:val="0"/>
          <w:i w:val="0"/>
          <w:color w:val="000000"/>
          <w:sz w:val="22"/>
        </w:rPr>
        <w:t>39. Why is the sentence placed before [D]?</w:t>
      </w:r>
    </w:p>
    <w:p>
      <w:pPr>
        <w:keepNext/>
        <w:keepLines w:val="0"/>
        <w:pageBreakBefore w:val="0"/>
        <w:spacing w:before="0" w:after="40" w:line="276" w:lineRule="auto"/>
      </w:pPr>
      <w:r>
        <w:rPr>
          <w:rFonts w:ascii="Arial" w:hAnsi="Arial" w:eastAsia="Arial"/>
          <w:b w:val="0"/>
          <w:i w:val="0"/>
          <w:color w:val="000000"/>
          <w:sz w:val="22"/>
        </w:rPr>
        <w:t>A. It interprets the collected data before the review is mentioned.</w:t>
      </w:r>
    </w:p>
    <w:p>
      <w:pPr>
        <w:keepNext/>
        <w:keepLines w:val="0"/>
        <w:pageBreakBefore w:val="0"/>
        <w:spacing w:before="0" w:after="40" w:line="276" w:lineRule="auto"/>
      </w:pPr>
      <w:r>
        <w:rPr>
          <w:rFonts w:ascii="Arial" w:hAnsi="Arial" w:eastAsia="Arial"/>
          <w:b w:val="0"/>
          <w:i w:val="0"/>
          <w:color w:val="000000"/>
          <w:sz w:val="22"/>
        </w:rPr>
        <w:t>B. It introduces the app before the app is described.</w:t>
      </w:r>
    </w:p>
    <w:p>
      <w:pPr>
        <w:keepNext/>
        <w:keepLines w:val="0"/>
        <w:pageBreakBefore w:val="0"/>
        <w:spacing w:before="0" w:after="40" w:line="276" w:lineRule="auto"/>
      </w:pPr>
      <w:r>
        <w:rPr>
          <w:rFonts w:ascii="Arial" w:hAnsi="Arial" w:eastAsia="Arial"/>
          <w:b w:val="0"/>
          <w:i w:val="0"/>
          <w:color w:val="000000"/>
          <w:sz w:val="22"/>
        </w:rPr>
        <w:t>C. It gives a result before any information is collected.</w:t>
      </w:r>
    </w:p>
    <w:p>
      <w:pPr>
        <w:keepNext w:val="0"/>
        <w:keepLines w:val="0"/>
        <w:pageBreakBefore w:val="0"/>
        <w:spacing w:before="0" w:after="180" w:line="276" w:lineRule="auto"/>
      </w:pPr>
      <w:r>
        <w:rPr>
          <w:rFonts w:ascii="Arial" w:hAnsi="Arial" w:eastAsia="Arial"/>
          <w:b w:val="0"/>
          <w:i w:val="0"/>
          <w:color w:val="000000"/>
          <w:sz w:val="22"/>
        </w:rPr>
        <w:t>D. It changes the topic from bicycles to trains.</w:t>
      </w:r>
    </w:p>
    <w:p>
      <w:pPr>
        <w:keepNext/>
        <w:keepLines w:val="0"/>
        <w:pageBreakBefore w:val="0"/>
        <w:spacing w:before="0" w:after="40" w:line="276" w:lineRule="auto"/>
      </w:pPr>
      <w:r>
        <w:rPr>
          <w:rFonts w:ascii="Arial" w:hAnsi="Arial" w:eastAsia="Arial"/>
          <w:b w:val="0"/>
          <w:i w:val="0"/>
          <w:color w:val="000000"/>
          <w:sz w:val="22"/>
        </w:rPr>
        <w:t>40. What will happen at the end of summer?</w:t>
      </w:r>
    </w:p>
    <w:p>
      <w:pPr>
        <w:keepNext/>
        <w:keepLines w:val="0"/>
        <w:pageBreakBefore w:val="0"/>
        <w:spacing w:before="0" w:after="40" w:line="276" w:lineRule="auto"/>
      </w:pPr>
      <w:r>
        <w:rPr>
          <w:rFonts w:ascii="Arial" w:hAnsi="Arial" w:eastAsia="Arial"/>
          <w:b w:val="0"/>
          <w:i w:val="0"/>
          <w:color w:val="000000"/>
          <w:sz w:val="22"/>
        </w:rPr>
        <w:t>A. All stations will close.</w:t>
      </w:r>
    </w:p>
    <w:p>
      <w:pPr>
        <w:keepNext/>
        <w:keepLines w:val="0"/>
        <w:pageBreakBefore w:val="0"/>
        <w:spacing w:before="0" w:after="40" w:line="276" w:lineRule="auto"/>
      </w:pPr>
      <w:r>
        <w:rPr>
          <w:rFonts w:ascii="Arial" w:hAnsi="Arial" w:eastAsia="Arial"/>
          <w:b w:val="0"/>
          <w:i w:val="0"/>
          <w:color w:val="000000"/>
          <w:sz w:val="22"/>
        </w:rPr>
        <w:t>B. The pilot will be reviewed.</w:t>
      </w:r>
    </w:p>
    <w:p>
      <w:pPr>
        <w:keepNext/>
        <w:keepLines w:val="0"/>
        <w:pageBreakBefore w:val="0"/>
        <w:spacing w:before="0" w:after="40" w:line="276" w:lineRule="auto"/>
      </w:pPr>
      <w:r>
        <w:rPr>
          <w:rFonts w:ascii="Arial" w:hAnsi="Arial" w:eastAsia="Arial"/>
          <w:b w:val="0"/>
          <w:i w:val="0"/>
          <w:color w:val="000000"/>
          <w:sz w:val="22"/>
        </w:rPr>
        <w:t>C. Photographs will be deleted immediately.</w:t>
      </w:r>
    </w:p>
    <w:p>
      <w:pPr>
        <w:keepNext w:val="0"/>
        <w:keepLines w:val="0"/>
        <w:pageBreakBefore w:val="0"/>
        <w:spacing w:before="0" w:after="180" w:line="276" w:lineRule="auto"/>
      </w:pPr>
      <w:r>
        <w:rPr>
          <w:rFonts w:ascii="Arial" w:hAnsi="Arial" w:eastAsia="Arial"/>
          <w:b w:val="0"/>
          <w:i w:val="0"/>
          <w:color w:val="000000"/>
          <w:sz w:val="22"/>
        </w:rPr>
        <w:t>D. A new app will be required for every user.</w:t>
      </w:r>
    </w:p>
    <w:p>
      <w:pPr>
        <w:keepNext/>
        <w:keepLines w:val="0"/>
        <w:pageBreakBefore w:val="0"/>
        <w:spacing w:before="240" w:after="80" w:line="276" w:lineRule="auto"/>
      </w:pPr>
      <w:r>
        <w:rPr>
          <w:rFonts w:ascii="Arial" w:hAnsi="Arial" w:eastAsia="Arial"/>
          <w:b/>
          <w:i w:val="0"/>
          <w:color w:val="000000"/>
          <w:sz w:val="24"/>
        </w:rPr>
        <w:t>PHIẾU TRẢ LỜI</w:t>
      </w:r>
    </w:p>
    <w:p>
      <w:pPr>
        <w:keepNext w:val="0"/>
        <w:keepLines w:val="0"/>
        <w:pageBreakBefore w:val="0"/>
        <w:spacing w:before="0" w:after="100" w:line="276" w:lineRule="auto"/>
      </w:pPr>
      <w:r>
        <w:rPr>
          <w:rFonts w:ascii="Arial" w:hAnsi="Arial" w:eastAsia="Arial"/>
          <w:b w:val="0"/>
          <w:i/>
          <w:color w:val="000000"/>
          <w:sz w:val="22"/>
        </w:rPr>
        <w:t>Tô một phương án cho mỗi câu. Nếu đánh dấu câu phân vân, ghi ký hiệu ở lề nháp và quay lại theo thứ tự ưu tiên.</w:t>
      </w:r>
    </w:p>
    <w:p>
      <w:pPr>
        <w:keepNext w:val="0"/>
        <w:keepLines w:val="0"/>
        <w:pageBreakBefore w:val="0"/>
        <w:spacing w:before="0" w:after="80" w:line="276" w:lineRule="auto"/>
      </w:pPr>
      <w:r>
        <w:rPr>
          <w:rFonts w:ascii="Arial" w:hAnsi="Arial" w:eastAsia="Arial"/>
          <w:b w:val="0"/>
          <w:i w:val="0"/>
          <w:color w:val="000000"/>
          <w:sz w:val="22"/>
        </w:rPr>
        <w:t>01 ___    02 ___    03 ___    04 ___</w:t>
      </w:r>
    </w:p>
    <w:p>
      <w:pPr>
        <w:keepNext w:val="0"/>
        <w:keepLines w:val="0"/>
        <w:pageBreakBefore w:val="0"/>
        <w:spacing w:before="0" w:after="80" w:line="276" w:lineRule="auto"/>
      </w:pPr>
      <w:r>
        <w:rPr>
          <w:rFonts w:ascii="Arial" w:hAnsi="Arial" w:eastAsia="Arial"/>
          <w:b w:val="0"/>
          <w:i w:val="0"/>
          <w:color w:val="000000"/>
          <w:sz w:val="22"/>
        </w:rPr>
        <w:t>05 ___    06 ___    07 ___    08 ___</w:t>
      </w:r>
    </w:p>
    <w:p>
      <w:pPr>
        <w:keepNext w:val="0"/>
        <w:keepLines w:val="0"/>
        <w:pageBreakBefore w:val="0"/>
        <w:spacing w:before="0" w:after="80" w:line="276" w:lineRule="auto"/>
      </w:pPr>
      <w:r>
        <w:rPr>
          <w:rFonts w:ascii="Arial" w:hAnsi="Arial" w:eastAsia="Arial"/>
          <w:b w:val="0"/>
          <w:i w:val="0"/>
          <w:color w:val="000000"/>
          <w:sz w:val="22"/>
        </w:rPr>
        <w:t>09 ___    10 ___    11 ___    12 ___</w:t>
      </w:r>
    </w:p>
    <w:p>
      <w:pPr>
        <w:keepNext w:val="0"/>
        <w:keepLines w:val="0"/>
        <w:pageBreakBefore w:val="0"/>
        <w:spacing w:before="0" w:after="80" w:line="276" w:lineRule="auto"/>
      </w:pPr>
      <w:r>
        <w:rPr>
          <w:rFonts w:ascii="Arial" w:hAnsi="Arial" w:eastAsia="Arial"/>
          <w:b w:val="0"/>
          <w:i w:val="0"/>
          <w:color w:val="000000"/>
          <w:sz w:val="22"/>
        </w:rPr>
        <w:t>13 ___    14 ___    15 ___    16 ___</w:t>
      </w:r>
    </w:p>
    <w:p>
      <w:pPr>
        <w:keepNext w:val="0"/>
        <w:keepLines w:val="0"/>
        <w:pageBreakBefore w:val="0"/>
        <w:spacing w:before="0" w:after="80" w:line="276" w:lineRule="auto"/>
      </w:pPr>
      <w:r>
        <w:rPr>
          <w:rFonts w:ascii="Arial" w:hAnsi="Arial" w:eastAsia="Arial"/>
          <w:b w:val="0"/>
          <w:i w:val="0"/>
          <w:color w:val="000000"/>
          <w:sz w:val="22"/>
        </w:rPr>
        <w:t>17 ___    18 ___    19 ___    20 ___</w:t>
      </w:r>
    </w:p>
    <w:p>
      <w:pPr>
        <w:keepNext w:val="0"/>
        <w:keepLines w:val="0"/>
        <w:pageBreakBefore w:val="0"/>
        <w:spacing w:before="0" w:after="80" w:line="276" w:lineRule="auto"/>
      </w:pPr>
      <w:r>
        <w:rPr>
          <w:rFonts w:ascii="Arial" w:hAnsi="Arial" w:eastAsia="Arial"/>
          <w:b w:val="0"/>
          <w:i w:val="0"/>
          <w:color w:val="000000"/>
          <w:sz w:val="22"/>
        </w:rPr>
        <w:t>21 ___    22 ___    23 ___    24 ___</w:t>
      </w:r>
    </w:p>
    <w:p>
      <w:pPr>
        <w:keepNext w:val="0"/>
        <w:keepLines w:val="0"/>
        <w:pageBreakBefore w:val="0"/>
        <w:spacing w:before="0" w:after="80" w:line="276" w:lineRule="auto"/>
      </w:pPr>
      <w:r>
        <w:rPr>
          <w:rFonts w:ascii="Arial" w:hAnsi="Arial" w:eastAsia="Arial"/>
          <w:b w:val="0"/>
          <w:i w:val="0"/>
          <w:color w:val="000000"/>
          <w:sz w:val="22"/>
        </w:rPr>
        <w:t>25 ___    26 ___    27 ___    28 ___</w:t>
      </w:r>
    </w:p>
    <w:p>
      <w:pPr>
        <w:keepNext w:val="0"/>
        <w:keepLines w:val="0"/>
        <w:pageBreakBefore w:val="0"/>
        <w:spacing w:before="0" w:after="80" w:line="276" w:lineRule="auto"/>
      </w:pPr>
      <w:r>
        <w:rPr>
          <w:rFonts w:ascii="Arial" w:hAnsi="Arial" w:eastAsia="Arial"/>
          <w:b w:val="0"/>
          <w:i w:val="0"/>
          <w:color w:val="000000"/>
          <w:sz w:val="22"/>
        </w:rPr>
        <w:t>29 ___    30 ___    31 ___    32 ___</w:t>
      </w:r>
    </w:p>
    <w:p>
      <w:pPr>
        <w:keepNext w:val="0"/>
        <w:keepLines w:val="0"/>
        <w:pageBreakBefore w:val="0"/>
        <w:spacing w:before="0" w:after="80" w:line="276" w:lineRule="auto"/>
      </w:pPr>
      <w:r>
        <w:rPr>
          <w:rFonts w:ascii="Arial" w:hAnsi="Arial" w:eastAsia="Arial"/>
          <w:b w:val="0"/>
          <w:i w:val="0"/>
          <w:color w:val="000000"/>
          <w:sz w:val="22"/>
        </w:rPr>
        <w:t>33 ___    34 ___    35 ___    36 ___</w:t>
      </w:r>
    </w:p>
    <w:p>
      <w:pPr>
        <w:keepNext w:val="0"/>
        <w:keepLines w:val="0"/>
        <w:pageBreakBefore w:val="0"/>
        <w:spacing w:before="0" w:after="80" w:line="276" w:lineRule="auto"/>
      </w:pPr>
      <w:r>
        <w:rPr>
          <w:rFonts w:ascii="Arial" w:hAnsi="Arial" w:eastAsia="Arial"/>
          <w:b w:val="0"/>
          <w:i w:val="0"/>
          <w:color w:val="000000"/>
          <w:sz w:val="22"/>
        </w:rPr>
        <w:t>37 ___    38 ___    39 ___    40 ___</w:t>
      </w:r>
    </w:p>
    <w:p>
      <w:pPr>
        <w:keepNext/>
        <w:keepLines w:val="0"/>
        <w:pageBreakBefore w:val="0"/>
        <w:spacing w:before="160" w:after="60" w:line="276" w:lineRule="auto"/>
      </w:pPr>
      <w:r>
        <w:rPr>
          <w:rFonts w:ascii="Arial" w:hAnsi="Arial" w:eastAsia="Arial"/>
          <w:b/>
          <w:i w:val="0"/>
          <w:color w:val="000000"/>
          <w:sz w:val="22"/>
        </w:rPr>
        <w:t>NHẬT KÝ LÀM BÀI</w:t>
      </w:r>
    </w:p>
    <w:p>
      <w:pPr>
        <w:keepNext w:val="0"/>
        <w:keepLines w:val="0"/>
        <w:pageBreakBefore w:val="0"/>
        <w:spacing w:before="0" w:after="80" w:line="276" w:lineRule="auto"/>
      </w:pPr>
      <w:r>
        <w:rPr>
          <w:rFonts w:ascii="Arial" w:hAnsi="Arial" w:eastAsia="Arial"/>
          <w:b w:val="0"/>
          <w:i w:val="0"/>
          <w:color w:val="000000"/>
          <w:sz w:val="22"/>
        </w:rPr>
        <w:t>Thời điểm bắt đầu: __________    Thời điểm kết thúc: __________    Số câu đánh dấu: __________</w:t>
      </w:r>
    </w:p>
    <w:p>
      <w:pPr>
        <w:keepNext w:val="0"/>
        <w:keepLines w:val="0"/>
        <w:pageBreakBefore w:val="0"/>
        <w:spacing w:before="0" w:after="80" w:line="276" w:lineRule="auto"/>
      </w:pPr>
      <w:r>
        <w:rPr>
          <w:rFonts w:ascii="Arial" w:hAnsi="Arial" w:eastAsia="Arial"/>
          <w:b w:val="0"/>
          <w:i w:val="0"/>
          <w:color w:val="000000"/>
          <w:sz w:val="22"/>
        </w:rPr>
        <w:t>Nhóm lỗi cần theo dõi sau khi chấm:  G – Ngữ pháp    V – Từ vựng    L – Liên kết    R – Đọc hiểu</w:t>
      </w:r>
    </w:p>
    <w:p>
      <w:pPr>
        <w:keepNext w:val="0"/>
        <w:keepLines w:val="0"/>
        <w:pageBreakBefore w:val="0"/>
        <w:spacing w:before="0" w:after="80" w:line="276" w:lineRule="auto"/>
      </w:pPr>
      <w:r>
        <w:rPr>
          <w:rFonts w:ascii="Arial" w:hAnsi="Arial" w:eastAsia="Arial"/>
          <w:b w:val="0"/>
          <w:i w:val="0"/>
          <w:color w:val="000000"/>
          <w:sz w:val="22"/>
        </w:rPr>
        <w:t>Điểm: ____/40 = ____/10    Đúng chắc: ____    Đúng do đoán: ____    Sai: ____    Bỏ trống: ____</w:t>
      </w:r>
    </w:p>
    <w:p>
      <w:pPr>
        <w:keepNext w:val="0"/>
        <w:keepLines w:val="0"/>
        <w:pageBreakBefore w:val="0"/>
        <w:spacing w:before="0" w:after="120" w:line="276" w:lineRule="auto"/>
      </w:pPr>
      <w:r>
        <w:rPr>
          <w:rFonts w:ascii="Arial" w:hAnsi="Arial" w:eastAsia="Arial"/>
          <w:b w:val="0"/>
          <w:i w:val="0"/>
          <w:color w:val="000000"/>
          <w:sz w:val="22"/>
        </w:rPr>
        <w:t>Ba ưu tiên ôn bù: 1. ____________________   2. ____________________   3. ____________________</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này chỉ ghi đáp án trực tiếp; không kèm giải thích.</w:t>
      </w:r>
    </w:p>
    <w:p>
      <w:pPr>
        <w:keepNext/>
        <w:keepLines w:val="0"/>
        <w:pageBreakBefore w:val="0"/>
        <w:spacing w:before="160" w:after="60" w:line="276" w:lineRule="auto"/>
      </w:pPr>
      <w:r>
        <w:rPr>
          <w:rFonts w:ascii="Arial" w:hAnsi="Arial" w:eastAsia="Arial"/>
          <w:b/>
          <w:i w:val="0"/>
          <w:color w:val="000000"/>
          <w:sz w:val="22"/>
        </w:rPr>
        <w:t>PHẦN 1</w:t>
      </w:r>
    </w:p>
    <w:p>
      <w:pPr>
        <w:keepNext w:val="0"/>
        <w:keepLines w:val="0"/>
        <w:pageBreakBefore w:val="0"/>
        <w:spacing w:before="0" w:after="120" w:line="276" w:lineRule="auto"/>
      </w:pPr>
      <w:r>
        <w:rPr>
          <w:rFonts w:ascii="Arial" w:hAnsi="Arial" w:eastAsia="Arial"/>
          <w:b w:val="0"/>
          <w:i w:val="0"/>
          <w:color w:val="000000"/>
          <w:sz w:val="22"/>
        </w:rPr>
        <w:t>1. D. to clean</w:t>
      </w:r>
    </w:p>
    <w:p>
      <w:pPr>
        <w:keepNext w:val="0"/>
        <w:keepLines w:val="0"/>
        <w:pageBreakBefore w:val="0"/>
        <w:spacing w:before="0" w:after="120" w:line="276" w:lineRule="auto"/>
      </w:pPr>
      <w:r>
        <w:rPr>
          <w:rFonts w:ascii="Arial" w:hAnsi="Arial" w:eastAsia="Arial"/>
          <w:b w:val="0"/>
          <w:i w:val="0"/>
          <w:color w:val="000000"/>
          <w:sz w:val="22"/>
        </w:rPr>
        <w:t>2. A. about</w:t>
      </w:r>
    </w:p>
    <w:p>
      <w:pPr>
        <w:keepNext w:val="0"/>
        <w:keepLines w:val="0"/>
        <w:pageBreakBefore w:val="0"/>
        <w:spacing w:before="0" w:after="120" w:line="276" w:lineRule="auto"/>
      </w:pPr>
      <w:r>
        <w:rPr>
          <w:rFonts w:ascii="Arial" w:hAnsi="Arial" w:eastAsia="Arial"/>
          <w:b w:val="0"/>
          <w:i w:val="0"/>
          <w:color w:val="000000"/>
          <w:sz w:val="22"/>
        </w:rPr>
        <w:t>3. A. organised</w:t>
      </w:r>
    </w:p>
    <w:p>
      <w:pPr>
        <w:keepNext w:val="0"/>
        <w:keepLines w:val="0"/>
        <w:pageBreakBefore w:val="0"/>
        <w:spacing w:before="0" w:after="120" w:line="276" w:lineRule="auto"/>
      </w:pPr>
      <w:r>
        <w:rPr>
          <w:rFonts w:ascii="Arial" w:hAnsi="Arial" w:eastAsia="Arial"/>
          <w:b w:val="0"/>
          <w:i w:val="0"/>
          <w:color w:val="000000"/>
          <w:sz w:val="22"/>
        </w:rPr>
        <w:t>4. B. by</w:t>
      </w:r>
    </w:p>
    <w:p>
      <w:pPr>
        <w:keepNext/>
        <w:keepLines w:val="0"/>
        <w:pageBreakBefore w:val="0"/>
        <w:spacing w:before="160" w:after="60" w:line="276" w:lineRule="auto"/>
      </w:pPr>
      <w:r>
        <w:rPr>
          <w:rFonts w:ascii="Arial" w:hAnsi="Arial" w:eastAsia="Arial"/>
          <w:b/>
          <w:i w:val="0"/>
          <w:color w:val="000000"/>
          <w:sz w:val="22"/>
        </w:rPr>
        <w:t>PHẦN 2</w:t>
      </w:r>
    </w:p>
    <w:p>
      <w:pPr>
        <w:keepNext w:val="0"/>
        <w:keepLines w:val="0"/>
        <w:pageBreakBefore w:val="0"/>
        <w:spacing w:before="0" w:after="120" w:line="276" w:lineRule="auto"/>
      </w:pPr>
      <w:r>
        <w:rPr>
          <w:rFonts w:ascii="Arial" w:hAnsi="Arial" w:eastAsia="Arial"/>
          <w:b w:val="0"/>
          <w:i w:val="0"/>
          <w:color w:val="000000"/>
          <w:sz w:val="22"/>
        </w:rPr>
        <w:t>5. A. whatever</w:t>
      </w:r>
    </w:p>
    <w:p>
      <w:pPr>
        <w:keepNext w:val="0"/>
        <w:keepLines w:val="0"/>
        <w:pageBreakBefore w:val="0"/>
        <w:spacing w:before="0" w:after="120" w:line="276" w:lineRule="auto"/>
      </w:pPr>
      <w:r>
        <w:rPr>
          <w:rFonts w:ascii="Arial" w:hAnsi="Arial" w:eastAsia="Arial"/>
          <w:b w:val="0"/>
          <w:i w:val="0"/>
          <w:color w:val="000000"/>
          <w:sz w:val="22"/>
        </w:rPr>
        <w:t>6. C. near</w:t>
      </w:r>
    </w:p>
    <w:p>
      <w:pPr>
        <w:keepNext w:val="0"/>
        <w:keepLines w:val="0"/>
        <w:pageBreakBefore w:val="0"/>
        <w:spacing w:before="0" w:after="120" w:line="276" w:lineRule="auto"/>
      </w:pPr>
      <w:r>
        <w:rPr>
          <w:rFonts w:ascii="Arial" w:hAnsi="Arial" w:eastAsia="Arial"/>
          <w:b w:val="0"/>
          <w:i w:val="0"/>
          <w:color w:val="000000"/>
          <w:sz w:val="22"/>
        </w:rPr>
        <w:t>7. B. instead of</w:t>
      </w:r>
    </w:p>
    <w:p>
      <w:pPr>
        <w:keepNext w:val="0"/>
        <w:keepLines w:val="0"/>
        <w:pageBreakBefore w:val="0"/>
        <w:spacing w:before="0" w:after="120" w:line="276" w:lineRule="auto"/>
      </w:pPr>
      <w:r>
        <w:rPr>
          <w:rFonts w:ascii="Arial" w:hAnsi="Arial" w:eastAsia="Arial"/>
          <w:b w:val="0"/>
          <w:i w:val="0"/>
          <w:color w:val="000000"/>
          <w:sz w:val="22"/>
        </w:rPr>
        <w:t>8. B. nevertheless</w:t>
      </w:r>
    </w:p>
    <w:p>
      <w:pPr>
        <w:keepNext/>
        <w:keepLines w:val="0"/>
        <w:pageBreakBefore w:val="0"/>
        <w:spacing w:before="160" w:after="60" w:line="276" w:lineRule="auto"/>
      </w:pPr>
      <w:r>
        <w:rPr>
          <w:rFonts w:ascii="Arial" w:hAnsi="Arial" w:eastAsia="Arial"/>
          <w:b/>
          <w:i w:val="0"/>
          <w:color w:val="000000"/>
          <w:sz w:val="22"/>
        </w:rPr>
        <w:t>PHẦN 3</w:t>
      </w:r>
    </w:p>
    <w:p>
      <w:pPr>
        <w:keepNext w:val="0"/>
        <w:keepLines w:val="0"/>
        <w:pageBreakBefore w:val="0"/>
        <w:spacing w:before="0" w:after="120" w:line="276" w:lineRule="auto"/>
      </w:pPr>
      <w:r>
        <w:rPr>
          <w:rFonts w:ascii="Arial" w:hAnsi="Arial" w:eastAsia="Arial"/>
          <w:b w:val="0"/>
          <w:i w:val="0"/>
          <w:color w:val="000000"/>
          <w:sz w:val="22"/>
        </w:rPr>
        <w:t>9. C. c-b-a</w:t>
      </w:r>
    </w:p>
    <w:p>
      <w:pPr>
        <w:keepNext w:val="0"/>
        <w:keepLines w:val="0"/>
        <w:pageBreakBefore w:val="0"/>
        <w:spacing w:before="0" w:after="120" w:line="276" w:lineRule="auto"/>
      </w:pPr>
      <w:r>
        <w:rPr>
          <w:rFonts w:ascii="Arial" w:hAnsi="Arial" w:eastAsia="Arial"/>
          <w:b w:val="0"/>
          <w:i w:val="0"/>
          <w:color w:val="000000"/>
          <w:sz w:val="22"/>
        </w:rPr>
        <w:t>10. A. b-c-a</w:t>
      </w:r>
    </w:p>
    <w:p>
      <w:pPr>
        <w:keepNext w:val="0"/>
        <w:keepLines w:val="0"/>
        <w:pageBreakBefore w:val="0"/>
        <w:spacing w:before="0" w:after="120" w:line="276" w:lineRule="auto"/>
      </w:pPr>
      <w:r>
        <w:rPr>
          <w:rFonts w:ascii="Arial" w:hAnsi="Arial" w:eastAsia="Arial"/>
          <w:b w:val="0"/>
          <w:i w:val="0"/>
          <w:color w:val="000000"/>
          <w:sz w:val="22"/>
        </w:rPr>
        <w:t>11. C. b-c-a-d</w:t>
      </w:r>
    </w:p>
    <w:p>
      <w:pPr>
        <w:keepNext w:val="0"/>
        <w:keepLines w:val="0"/>
        <w:pageBreakBefore w:val="0"/>
        <w:spacing w:before="0" w:after="120" w:line="276" w:lineRule="auto"/>
      </w:pPr>
      <w:r>
        <w:rPr>
          <w:rFonts w:ascii="Arial" w:hAnsi="Arial" w:eastAsia="Arial"/>
          <w:b w:val="0"/>
          <w:i w:val="0"/>
          <w:color w:val="000000"/>
          <w:sz w:val="22"/>
        </w:rPr>
        <w:t>12. A. c-a-d-e-b</w:t>
      </w:r>
    </w:p>
    <w:p>
      <w:pPr>
        <w:keepNext/>
        <w:keepLines w:val="0"/>
        <w:pageBreakBefore w:val="0"/>
        <w:spacing w:before="160" w:after="60" w:line="276" w:lineRule="auto"/>
      </w:pPr>
      <w:r>
        <w:rPr>
          <w:rFonts w:ascii="Arial" w:hAnsi="Arial" w:eastAsia="Arial"/>
          <w:b/>
          <w:i w:val="0"/>
          <w:color w:val="000000"/>
          <w:sz w:val="22"/>
        </w:rPr>
        <w:t>PHẦN 4</w:t>
      </w:r>
    </w:p>
    <w:p>
      <w:pPr>
        <w:keepNext w:val="0"/>
        <w:keepLines w:val="0"/>
        <w:pageBreakBefore w:val="0"/>
        <w:spacing w:before="0" w:after="120" w:line="276" w:lineRule="auto"/>
      </w:pPr>
      <w:r>
        <w:rPr>
          <w:rFonts w:ascii="Arial" w:hAnsi="Arial" w:eastAsia="Arial"/>
          <w:b w:val="0"/>
          <w:i w:val="0"/>
          <w:color w:val="000000"/>
          <w:sz w:val="22"/>
        </w:rPr>
        <w:t>13. A. b-c-a-d-e</w:t>
      </w:r>
    </w:p>
    <w:p>
      <w:pPr>
        <w:keepNext w:val="0"/>
        <w:keepLines w:val="0"/>
        <w:pageBreakBefore w:val="0"/>
        <w:spacing w:before="0" w:after="120" w:line="276" w:lineRule="auto"/>
      </w:pPr>
      <w:r>
        <w:rPr>
          <w:rFonts w:ascii="Arial" w:hAnsi="Arial" w:eastAsia="Arial"/>
          <w:b w:val="0"/>
          <w:i w:val="0"/>
          <w:color w:val="000000"/>
          <w:sz w:val="22"/>
        </w:rPr>
        <w:t>14. A. b-c-d-a</w:t>
      </w:r>
    </w:p>
    <w:p>
      <w:pPr>
        <w:keepNext w:val="0"/>
        <w:keepLines w:val="0"/>
        <w:pageBreakBefore w:val="0"/>
        <w:spacing w:before="0" w:after="120" w:line="276" w:lineRule="auto"/>
      </w:pPr>
      <w:r>
        <w:rPr>
          <w:rFonts w:ascii="Arial" w:hAnsi="Arial" w:eastAsia="Arial"/>
          <w:b w:val="0"/>
          <w:i w:val="0"/>
          <w:color w:val="000000"/>
          <w:sz w:val="22"/>
        </w:rPr>
        <w:t>15. B. b-a-d-c</w:t>
      </w:r>
    </w:p>
    <w:p>
      <w:pPr>
        <w:keepNext w:val="0"/>
        <w:keepLines w:val="0"/>
        <w:pageBreakBefore w:val="0"/>
        <w:spacing w:before="0" w:after="120" w:line="276" w:lineRule="auto"/>
      </w:pPr>
      <w:r>
        <w:rPr>
          <w:rFonts w:ascii="Arial" w:hAnsi="Arial" w:eastAsia="Arial"/>
          <w:b w:val="0"/>
          <w:i w:val="0"/>
          <w:color w:val="000000"/>
          <w:sz w:val="22"/>
        </w:rPr>
        <w:t>16. A. b-c-d-a</w:t>
      </w:r>
    </w:p>
    <w:p>
      <w:pPr>
        <w:keepNext/>
        <w:keepLines w:val="0"/>
        <w:pageBreakBefore w:val="0"/>
        <w:spacing w:before="160" w:after="60" w:line="276" w:lineRule="auto"/>
      </w:pPr>
      <w:r>
        <w:rPr>
          <w:rFonts w:ascii="Arial" w:hAnsi="Arial" w:eastAsia="Arial"/>
          <w:b/>
          <w:i w:val="0"/>
          <w:color w:val="000000"/>
          <w:sz w:val="22"/>
        </w:rPr>
        <w:t>PHẦN 5</w:t>
      </w:r>
    </w:p>
    <w:p>
      <w:pPr>
        <w:keepNext w:val="0"/>
        <w:keepLines w:val="0"/>
        <w:pageBreakBefore w:val="0"/>
        <w:spacing w:before="0" w:after="120" w:line="276" w:lineRule="auto"/>
      </w:pPr>
      <w:r>
        <w:rPr>
          <w:rFonts w:ascii="Arial" w:hAnsi="Arial" w:eastAsia="Arial"/>
          <w:b w:val="0"/>
          <w:i w:val="0"/>
          <w:color w:val="000000"/>
          <w:sz w:val="22"/>
        </w:rPr>
        <w:t>17. A. because</w:t>
      </w:r>
    </w:p>
    <w:p>
      <w:pPr>
        <w:keepNext w:val="0"/>
        <w:keepLines w:val="0"/>
        <w:pageBreakBefore w:val="0"/>
        <w:spacing w:before="0" w:after="120" w:line="276" w:lineRule="auto"/>
      </w:pPr>
      <w:r>
        <w:rPr>
          <w:rFonts w:ascii="Arial" w:hAnsi="Arial" w:eastAsia="Arial"/>
          <w:b w:val="0"/>
          <w:i w:val="0"/>
          <w:color w:val="000000"/>
          <w:sz w:val="22"/>
        </w:rPr>
        <w:t>18. C. to</w:t>
      </w:r>
    </w:p>
    <w:p>
      <w:pPr>
        <w:keepNext w:val="0"/>
        <w:keepLines w:val="0"/>
        <w:pageBreakBefore w:val="0"/>
        <w:spacing w:before="0" w:after="120" w:line="276" w:lineRule="auto"/>
      </w:pPr>
      <w:r>
        <w:rPr>
          <w:rFonts w:ascii="Arial" w:hAnsi="Arial" w:eastAsia="Arial"/>
          <w:b w:val="0"/>
          <w:i w:val="0"/>
          <w:color w:val="000000"/>
          <w:sz w:val="22"/>
        </w:rPr>
        <w:t>19. A. If</w:t>
      </w:r>
    </w:p>
    <w:p>
      <w:pPr>
        <w:keepNext w:val="0"/>
        <w:keepLines w:val="0"/>
        <w:pageBreakBefore w:val="0"/>
        <w:spacing w:before="0" w:after="120" w:line="276" w:lineRule="auto"/>
      </w:pPr>
      <w:r>
        <w:rPr>
          <w:rFonts w:ascii="Arial" w:hAnsi="Arial" w:eastAsia="Arial"/>
          <w:b w:val="0"/>
          <w:i w:val="0"/>
          <w:color w:val="000000"/>
          <w:sz w:val="22"/>
        </w:rPr>
        <w:t>20. C. to be</w:t>
      </w:r>
    </w:p>
    <w:p>
      <w:pPr>
        <w:keepNext/>
        <w:keepLines w:val="0"/>
        <w:pageBreakBefore w:val="0"/>
        <w:spacing w:before="160" w:after="60" w:line="276" w:lineRule="auto"/>
      </w:pPr>
      <w:r>
        <w:rPr>
          <w:rFonts w:ascii="Arial" w:hAnsi="Arial" w:eastAsia="Arial"/>
          <w:b/>
          <w:i w:val="0"/>
          <w:color w:val="000000"/>
          <w:sz w:val="22"/>
        </w:rPr>
        <w:t>PHẦN 6</w:t>
      </w:r>
    </w:p>
    <w:p>
      <w:pPr>
        <w:keepNext w:val="0"/>
        <w:keepLines w:val="0"/>
        <w:pageBreakBefore w:val="0"/>
        <w:spacing w:before="0" w:after="120" w:line="276" w:lineRule="auto"/>
      </w:pPr>
      <w:r>
        <w:rPr>
          <w:rFonts w:ascii="Arial" w:hAnsi="Arial" w:eastAsia="Arial"/>
          <w:b w:val="0"/>
          <w:i w:val="0"/>
          <w:color w:val="000000"/>
          <w:sz w:val="22"/>
        </w:rPr>
        <w:t>21. B. which</w:t>
      </w:r>
    </w:p>
    <w:p>
      <w:pPr>
        <w:keepNext w:val="0"/>
        <w:keepLines w:val="0"/>
        <w:pageBreakBefore w:val="0"/>
        <w:spacing w:before="0" w:after="120" w:line="276" w:lineRule="auto"/>
      </w:pPr>
      <w:r>
        <w:rPr>
          <w:rFonts w:ascii="Arial" w:hAnsi="Arial" w:eastAsia="Arial"/>
          <w:b w:val="0"/>
          <w:i w:val="0"/>
          <w:color w:val="000000"/>
          <w:sz w:val="22"/>
        </w:rPr>
        <w:t>22. C. how</w:t>
      </w:r>
    </w:p>
    <w:p>
      <w:pPr>
        <w:keepNext w:val="0"/>
        <w:keepLines w:val="0"/>
        <w:pageBreakBefore w:val="0"/>
        <w:spacing w:before="0" w:after="120" w:line="276" w:lineRule="auto"/>
      </w:pPr>
      <w:r>
        <w:rPr>
          <w:rFonts w:ascii="Arial" w:hAnsi="Arial" w:eastAsia="Arial"/>
          <w:b w:val="0"/>
          <w:i w:val="0"/>
          <w:color w:val="000000"/>
          <w:sz w:val="22"/>
        </w:rPr>
        <w:t>23. C. who</w:t>
      </w:r>
    </w:p>
    <w:p>
      <w:pPr>
        <w:keepNext w:val="0"/>
        <w:keepLines w:val="0"/>
        <w:pageBreakBefore w:val="0"/>
        <w:spacing w:before="0" w:after="120" w:line="276" w:lineRule="auto"/>
      </w:pPr>
      <w:r>
        <w:rPr>
          <w:rFonts w:ascii="Arial" w:hAnsi="Arial" w:eastAsia="Arial"/>
          <w:b w:val="0"/>
          <w:i w:val="0"/>
          <w:color w:val="000000"/>
          <w:sz w:val="22"/>
        </w:rPr>
        <w:t>24. C. on</w:t>
      </w:r>
    </w:p>
    <w:p>
      <w:pPr>
        <w:keepNext/>
        <w:keepLines w:val="0"/>
        <w:pageBreakBefore w:val="0"/>
        <w:spacing w:before="160" w:after="60" w:line="276" w:lineRule="auto"/>
      </w:pPr>
      <w:r>
        <w:rPr>
          <w:rFonts w:ascii="Arial" w:hAnsi="Arial" w:eastAsia="Arial"/>
          <w:b/>
          <w:i w:val="0"/>
          <w:color w:val="000000"/>
          <w:sz w:val="22"/>
        </w:rPr>
        <w:t>PHẦN 7</w:t>
      </w:r>
    </w:p>
    <w:p>
      <w:pPr>
        <w:keepNext w:val="0"/>
        <w:keepLines w:val="0"/>
        <w:pageBreakBefore w:val="0"/>
        <w:spacing w:before="0" w:after="120" w:line="276" w:lineRule="auto"/>
      </w:pPr>
      <w:r>
        <w:rPr>
          <w:rFonts w:ascii="Arial" w:hAnsi="Arial" w:eastAsia="Arial"/>
          <w:b w:val="0"/>
          <w:i w:val="0"/>
          <w:color w:val="000000"/>
          <w:sz w:val="22"/>
        </w:rPr>
        <w:t>25. B. Two</w:t>
      </w:r>
    </w:p>
    <w:p>
      <w:pPr>
        <w:keepNext w:val="0"/>
        <w:keepLines w:val="0"/>
        <w:pageBreakBefore w:val="0"/>
        <w:spacing w:before="0" w:after="120" w:line="276" w:lineRule="auto"/>
      </w:pPr>
      <w:r>
        <w:rPr>
          <w:rFonts w:ascii="Arial" w:hAnsi="Arial" w:eastAsia="Arial"/>
          <w:b w:val="0"/>
          <w:i w:val="0"/>
          <w:color w:val="000000"/>
          <w:sz w:val="22"/>
        </w:rPr>
        <w:t>26. C. The market pier</w:t>
      </w:r>
    </w:p>
    <w:p>
      <w:pPr>
        <w:keepNext w:val="0"/>
        <w:keepLines w:val="0"/>
        <w:pageBreakBefore w:val="0"/>
        <w:spacing w:before="0" w:after="120" w:line="276" w:lineRule="auto"/>
      </w:pPr>
      <w:r>
        <w:rPr>
          <w:rFonts w:ascii="Arial" w:hAnsi="Arial" w:eastAsia="Arial"/>
          <w:b w:val="0"/>
          <w:i w:val="0"/>
          <w:color w:val="000000"/>
          <w:sz w:val="22"/>
        </w:rPr>
        <w:t>27. A. the later weekday service</w:t>
      </w:r>
    </w:p>
    <w:p>
      <w:pPr>
        <w:keepNext w:val="0"/>
        <w:keepLines w:val="0"/>
        <w:pageBreakBefore w:val="0"/>
        <w:spacing w:before="0" w:after="120" w:line="276" w:lineRule="auto"/>
      </w:pPr>
      <w:r>
        <w:rPr>
          <w:rFonts w:ascii="Arial" w:hAnsi="Arial" w:eastAsia="Arial"/>
          <w:b w:val="0"/>
          <w:i w:val="0"/>
          <w:color w:val="000000"/>
          <w:sz w:val="22"/>
        </w:rPr>
        <w:t>28. D. The ferry runs every evening until 8:05.</w:t>
      </w:r>
    </w:p>
    <w:p>
      <w:pPr>
        <w:keepNext/>
        <w:keepLines w:val="0"/>
        <w:pageBreakBefore w:val="0"/>
        <w:spacing w:before="160" w:after="60" w:line="276" w:lineRule="auto"/>
      </w:pPr>
      <w:r>
        <w:rPr>
          <w:rFonts w:ascii="Arial" w:hAnsi="Arial" w:eastAsia="Arial"/>
          <w:b/>
          <w:i w:val="0"/>
          <w:color w:val="000000"/>
          <w:sz w:val="22"/>
        </w:rPr>
        <w:t>PHẦN 8</w:t>
      </w:r>
    </w:p>
    <w:p>
      <w:pPr>
        <w:keepNext w:val="0"/>
        <w:keepLines w:val="0"/>
        <w:pageBreakBefore w:val="0"/>
        <w:spacing w:before="0" w:after="120" w:line="276" w:lineRule="auto"/>
      </w:pPr>
      <w:r>
        <w:rPr>
          <w:rFonts w:ascii="Arial" w:hAnsi="Arial" w:eastAsia="Arial"/>
          <w:b w:val="0"/>
          <w:i w:val="0"/>
          <w:color w:val="000000"/>
          <w:sz w:val="22"/>
        </w:rPr>
        <w:t>29. A. Stream restoration needs practical changes and long-term monitoring.</w:t>
      </w:r>
    </w:p>
    <w:p>
      <w:pPr>
        <w:keepNext w:val="0"/>
        <w:keepLines w:val="0"/>
        <w:pageBreakBefore w:val="0"/>
        <w:spacing w:before="0" w:after="120" w:line="276" w:lineRule="auto"/>
      </w:pPr>
      <w:r>
        <w:rPr>
          <w:rFonts w:ascii="Arial" w:hAnsi="Arial" w:eastAsia="Arial"/>
          <w:b w:val="0"/>
          <w:i w:val="0"/>
          <w:color w:val="000000"/>
          <w:sz w:val="22"/>
        </w:rPr>
        <w:t>30. A. sudden and highly noticeable</w:t>
      </w:r>
    </w:p>
    <w:p>
      <w:pPr>
        <w:keepNext w:val="0"/>
        <w:keepLines w:val="0"/>
        <w:pageBreakBefore w:val="0"/>
        <w:spacing w:before="0" w:after="120" w:line="276" w:lineRule="auto"/>
      </w:pPr>
      <w:r>
        <w:rPr>
          <w:rFonts w:ascii="Arial" w:hAnsi="Arial" w:eastAsia="Arial"/>
          <w:b w:val="0"/>
          <w:i w:val="0"/>
          <w:color w:val="000000"/>
          <w:sz w:val="22"/>
        </w:rPr>
        <w:t>31. B. To help water slow down</w:t>
      </w:r>
    </w:p>
    <w:p>
      <w:pPr>
        <w:keepNext w:val="0"/>
        <w:keepLines w:val="0"/>
        <w:pageBreakBefore w:val="0"/>
        <w:spacing w:before="0" w:after="120" w:line="276" w:lineRule="auto"/>
      </w:pPr>
      <w:r>
        <w:rPr>
          <w:rFonts w:ascii="Arial" w:hAnsi="Arial" w:eastAsia="Arial"/>
          <w:b w:val="0"/>
          <w:i w:val="0"/>
          <w:color w:val="000000"/>
          <w:sz w:val="22"/>
        </w:rPr>
        <w:t>32. A. A Stream Project That Needs Time</w:t>
      </w:r>
    </w:p>
    <w:p>
      <w:pPr>
        <w:keepNext/>
        <w:keepLines w:val="0"/>
        <w:pageBreakBefore w:val="0"/>
        <w:spacing w:before="160" w:after="60" w:line="276" w:lineRule="auto"/>
      </w:pPr>
      <w:r>
        <w:rPr>
          <w:rFonts w:ascii="Arial" w:hAnsi="Arial" w:eastAsia="Arial"/>
          <w:b/>
          <w:i w:val="0"/>
          <w:color w:val="000000"/>
          <w:sz w:val="22"/>
        </w:rPr>
        <w:t>PHẦN 9</w:t>
      </w:r>
    </w:p>
    <w:p>
      <w:pPr>
        <w:keepNext w:val="0"/>
        <w:keepLines w:val="0"/>
        <w:pageBreakBefore w:val="0"/>
        <w:spacing w:before="0" w:after="120" w:line="276" w:lineRule="auto"/>
      </w:pPr>
      <w:r>
        <w:rPr>
          <w:rFonts w:ascii="Arial" w:hAnsi="Arial" w:eastAsia="Arial"/>
          <w:b w:val="0"/>
          <w:i w:val="0"/>
          <w:color w:val="000000"/>
          <w:sz w:val="22"/>
        </w:rPr>
        <w:t>33. A. It was useful but limited in scale.</w:t>
      </w:r>
    </w:p>
    <w:p>
      <w:pPr>
        <w:keepNext w:val="0"/>
        <w:keepLines w:val="0"/>
        <w:pageBreakBefore w:val="0"/>
        <w:spacing w:before="0" w:after="120" w:line="276" w:lineRule="auto"/>
      </w:pPr>
      <w:r>
        <w:rPr>
          <w:rFonts w:ascii="Arial" w:hAnsi="Arial" w:eastAsia="Arial"/>
          <w:b w:val="0"/>
          <w:i w:val="0"/>
          <w:color w:val="000000"/>
          <w:sz w:val="22"/>
        </w:rPr>
        <w:t>34. A. Cautiously encouraging</w:t>
      </w:r>
    </w:p>
    <w:p>
      <w:pPr>
        <w:keepNext w:val="0"/>
        <w:keepLines w:val="0"/>
        <w:pageBreakBefore w:val="0"/>
        <w:spacing w:before="0" w:after="120" w:line="276" w:lineRule="auto"/>
      </w:pPr>
      <w:r>
        <w:rPr>
          <w:rFonts w:ascii="Arial" w:hAnsi="Arial" w:eastAsia="Arial"/>
          <w:b w:val="0"/>
          <w:i w:val="0"/>
          <w:color w:val="000000"/>
          <w:sz w:val="22"/>
        </w:rPr>
        <w:t>35. B. A dependable water source must be arranged.</w:t>
      </w:r>
    </w:p>
    <w:p>
      <w:pPr>
        <w:keepNext w:val="0"/>
        <w:keepLines w:val="0"/>
        <w:pageBreakBefore w:val="0"/>
        <w:spacing w:before="0" w:after="120" w:line="276" w:lineRule="auto"/>
      </w:pPr>
      <w:r>
        <w:rPr>
          <w:rFonts w:ascii="Arial" w:hAnsi="Arial" w:eastAsia="Arial"/>
          <w:b w:val="0"/>
          <w:i w:val="0"/>
          <w:color w:val="000000"/>
          <w:sz w:val="22"/>
        </w:rPr>
        <w:t>36. C. The garden supplied most of the area’s food.</w:t>
      </w:r>
    </w:p>
    <w:p>
      <w:pPr>
        <w:keepNext/>
        <w:keepLines w:val="0"/>
        <w:pageBreakBefore w:val="0"/>
        <w:spacing w:before="160" w:after="60" w:line="276" w:lineRule="auto"/>
      </w:pPr>
      <w:r>
        <w:rPr>
          <w:rFonts w:ascii="Arial" w:hAnsi="Arial" w:eastAsia="Arial"/>
          <w:b/>
          <w:i w:val="0"/>
          <w:color w:val="000000"/>
          <w:sz w:val="22"/>
        </w:rPr>
        <w:t>PHẦN 10</w:t>
      </w:r>
    </w:p>
    <w:p>
      <w:pPr>
        <w:keepNext w:val="0"/>
        <w:keepLines w:val="0"/>
        <w:pageBreakBefore w:val="0"/>
        <w:spacing w:before="0" w:after="120" w:line="276" w:lineRule="auto"/>
      </w:pPr>
      <w:r>
        <w:rPr>
          <w:rFonts w:ascii="Arial" w:hAnsi="Arial" w:eastAsia="Arial"/>
          <w:b w:val="0"/>
          <w:i w:val="0"/>
          <w:color w:val="000000"/>
          <w:sz w:val="22"/>
        </w:rPr>
        <w:t>37. D. [D]</w:t>
      </w:r>
    </w:p>
    <w:p>
      <w:pPr>
        <w:keepNext w:val="0"/>
        <w:keepLines w:val="0"/>
        <w:pageBreakBefore w:val="0"/>
        <w:spacing w:before="0" w:after="120" w:line="276" w:lineRule="auto"/>
      </w:pPr>
      <w:r>
        <w:rPr>
          <w:rFonts w:ascii="Arial" w:hAnsi="Arial" w:eastAsia="Arial"/>
          <w:b w:val="0"/>
          <w:i w:val="0"/>
          <w:color w:val="000000"/>
          <w:sz w:val="22"/>
        </w:rPr>
        <w:t>38. A. reports and weekly bicycle counts</w:t>
      </w:r>
    </w:p>
    <w:p>
      <w:pPr>
        <w:keepNext w:val="0"/>
        <w:keepLines w:val="0"/>
        <w:pageBreakBefore w:val="0"/>
        <w:spacing w:before="0" w:after="120" w:line="276" w:lineRule="auto"/>
      </w:pPr>
      <w:r>
        <w:rPr>
          <w:rFonts w:ascii="Arial" w:hAnsi="Arial" w:eastAsia="Arial"/>
          <w:b w:val="0"/>
          <w:i w:val="0"/>
          <w:color w:val="000000"/>
          <w:sz w:val="22"/>
        </w:rPr>
        <w:t>39. A. It interprets the collected data before the review is mentioned.</w:t>
      </w:r>
    </w:p>
    <w:p>
      <w:pPr>
        <w:keepNext w:val="0"/>
        <w:keepLines w:val="0"/>
        <w:pageBreakBefore w:val="0"/>
        <w:spacing w:before="0" w:after="120" w:line="276" w:lineRule="auto"/>
      </w:pPr>
      <w:r>
        <w:rPr>
          <w:rFonts w:ascii="Arial" w:hAnsi="Arial" w:eastAsia="Arial"/>
          <w:b w:val="0"/>
          <w:i w:val="0"/>
          <w:color w:val="000000"/>
          <w:sz w:val="22"/>
        </w:rPr>
        <w:t>40. B. The pilot will be reviewed.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