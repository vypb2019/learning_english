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ainTitle"/>
        <w:keepNext w:val="0"/>
        <w:widowControl/>
      </w:pPr>
      <w:r>
        <w:rPr>
          <w:rFonts w:ascii="Times New Roman" w:hAnsi="Times New Roman"/>
          <w:b/>
          <w:i w:val="0"/>
          <w:color w:val="000000"/>
          <w:sz w:val="32"/>
        </w:rPr>
        <w:t>ĐỀ TỔNG HỢP NGÀY 1–74 – ĐỀ SỐ 6</w:t>
      </w:r>
    </w:p>
    <w:p>
      <w:pPr>
        <w:pStyle w:val="Subtitle"/>
        <w:keepNext w:val="0"/>
        <w:widowControl/>
      </w:pPr>
      <w:r>
        <w:rPr>
          <w:rFonts w:ascii="Times New Roman" w:hAnsi="Times New Roman"/>
          <w:b w:val="0"/>
          <w:i w:val="0"/>
          <w:color w:val="000000"/>
          <w:sz w:val="24"/>
        </w:rPr>
        <w:t>Ôn tập cân đối toàn bộ kiến thức theo lộ trình từ Ngày 1 đến Ngày 74</w:t>
      </w:r>
    </w:p>
    <w:p>
      <w:pPr>
        <w:keepNext w:val="0"/>
        <w:widowControl/>
        <w:spacing w:after="60"/>
      </w:pPr>
      <w:r>
        <w:rPr>
          <w:rFonts w:ascii="Times New Roman" w:hAnsi="Times New Roman" w:eastAsia="Times New Roman"/>
          <w:b w:val="0"/>
          <w:i w:val="0"/>
          <w:color w:val="000000"/>
          <w:sz w:val="23"/>
        </w:rPr>
        <w:t>Họ và tên: ____________________________________________</w:t>
      </w:r>
    </w:p>
    <w:p>
      <w:pPr>
        <w:keepNext w:val="0"/>
        <w:widowControl/>
        <w:spacing w:after="60"/>
      </w:pPr>
      <w:r>
        <w:rPr>
          <w:rFonts w:ascii="Times New Roman" w:hAnsi="Times New Roman" w:eastAsia="Times New Roman"/>
          <w:b w:val="0"/>
          <w:i w:val="0"/>
          <w:color w:val="000000"/>
          <w:sz w:val="23"/>
        </w:rPr>
        <w:t>Thời gian làm bài: 120 phút</w:t>
      </w:r>
    </w:p>
    <w:p>
      <w:pPr>
        <w:keepNext w:val="0"/>
        <w:widowControl/>
        <w:spacing w:after="60"/>
      </w:pPr>
      <w:r>
        <w:rPr>
          <w:rFonts w:ascii="Times New Roman" w:hAnsi="Times New Roman" w:eastAsia="Times New Roman"/>
          <w:b w:val="0"/>
          <w:i w:val="0"/>
          <w:color w:val="000000"/>
          <w:sz w:val="23"/>
        </w:rPr>
        <w:t>Tổng điểm: 100 điểm</w:t>
      </w:r>
    </w:p>
    <w:p>
      <w:pPr>
        <w:keepNext w:val="0"/>
        <w:widowControl/>
        <w:spacing w:after="60"/>
      </w:pPr>
      <w:r>
        <w:rPr>
          <w:rFonts w:ascii="Times New Roman" w:hAnsi="Times New Roman" w:eastAsia="Times New Roman"/>
          <w:b w:val="0"/>
          <w:i w:val="0"/>
          <w:color w:val="000000"/>
          <w:sz w:val="23"/>
        </w:rPr>
        <w:t>Phạm vi: Phát âm và giao tiếp; cấu trúc câu; đại từ; số đếm, thời gian; danh từ, sở hữu cách, tính từ–trạng từ; toàn bộ các thì; mạo từ, giới từ, lượng từ; các dạng câu hỏi; câu mệnh lệnh, câu hỏi đuôi; used to / be used to / get used to; Modal Verbs; câu bị động; so sánh; mệnh đề quan hệ; câu tường thuật; câu điều kiện; mệnh đề mục đích, thời gian, nguyên nhân–kết quả; từ nối, liên từ; gerund/infinitive; phrasal verbs; collocations; idioms; từ đồng nghĩa–trái nghĩa; thức giả định.</w:t>
      </w:r>
    </w:p>
    <w:p>
      <w:pPr>
        <w:keepNext w:val="0"/>
        <w:widowControl/>
        <w:spacing w:after="60"/>
      </w:pPr>
      <w:r>
        <w:rPr>
          <w:rFonts w:ascii="Times New Roman" w:hAnsi="Times New Roman" w:eastAsia="Times New Roman"/>
          <w:b w:val="0"/>
          <w:i w:val="0"/>
          <w:color w:val="000000"/>
          <w:sz w:val="23"/>
        </w:rPr>
        <w:t>Hướng dẫn: Làm lần lượt từng phần. Với câu tự luận, viết câu đầy đủ và đúng chính tả. Không xem phần đáp án trước khi hoàn thành bài.</w:t>
      </w:r>
    </w:p>
    <w:p>
      <w:pPr>
        <w:pStyle w:val="SectionTitle"/>
        <w:keepNext w:val="0"/>
        <w:widowControl/>
        <w:spacing w:before="60" w:after="80"/>
      </w:pPr>
      <w:r>
        <w:rPr>
          <w:rFonts w:ascii="Times New Roman" w:hAnsi="Times New Roman" w:eastAsia="Times New Roman"/>
          <w:b/>
          <w:i w:val="0"/>
          <w:color w:val="000000"/>
          <w:sz w:val="26"/>
        </w:rPr>
        <w:t>PHẦN 1. PHÁT ÂM VÀ GIAO TIẾP CƠ BẢN (10 điểm)</w:t>
      </w:r>
    </w:p>
    <w:p>
      <w:pPr>
        <w:pStyle w:val="Instruction"/>
        <w:keepNext w:val="0"/>
        <w:widowControl/>
      </w:pPr>
      <w:r>
        <w:rPr>
          <w:rFonts w:ascii="Times New Roman" w:hAnsi="Times New Roman" w:eastAsia="Times New Roman"/>
          <w:b w:val="0"/>
          <w:i w:val="0"/>
          <w:color w:val="000000"/>
          <w:sz w:val="23"/>
        </w:rPr>
        <w:t>Chọn đáp án đúng nhất cho mỗi câu.</w:t>
      </w:r>
    </w:p>
    <w:p>
      <w:pPr>
        <w:keepNext/>
        <w:widowControl/>
        <w:spacing w:before="100" w:after="40"/>
      </w:pPr>
      <w:r>
        <w:rPr>
          <w:rFonts w:ascii="Times New Roman" w:hAnsi="Times New Roman"/>
          <w:b w:val="0"/>
          <w:i w:val="0"/>
          <w:color w:val="000000"/>
          <w:sz w:val="23"/>
        </w:rPr>
        <w:t>1. Chọn từ có phần “-ed” được phát âm /ɪd/.</w:t>
      </w:r>
    </w:p>
    <w:p>
      <w:pPr>
        <w:keepNext/>
        <w:widowControl/>
        <w:spacing w:before="0" w:after="40"/>
      </w:pPr>
      <w:r>
        <w:rPr>
          <w:rFonts w:ascii="Times New Roman" w:hAnsi="Times New Roman"/>
          <w:b w:val="0"/>
          <w:i w:val="0"/>
          <w:color w:val="000000"/>
          <w:sz w:val="23"/>
        </w:rPr>
        <w:t>A. wanted</w:t>
      </w:r>
    </w:p>
    <w:p>
      <w:pPr>
        <w:keepNext/>
        <w:widowControl/>
        <w:spacing w:before="0" w:after="40"/>
      </w:pPr>
      <w:r>
        <w:rPr>
          <w:rFonts w:ascii="Times New Roman" w:hAnsi="Times New Roman"/>
          <w:b w:val="0"/>
          <w:i w:val="0"/>
          <w:color w:val="000000"/>
          <w:sz w:val="23"/>
        </w:rPr>
        <w:t>B. washed</w:t>
      </w:r>
    </w:p>
    <w:p>
      <w:pPr>
        <w:keepNext/>
        <w:widowControl/>
        <w:spacing w:before="0" w:after="40"/>
      </w:pPr>
      <w:r>
        <w:rPr>
          <w:rFonts w:ascii="Times New Roman" w:hAnsi="Times New Roman"/>
          <w:b w:val="0"/>
          <w:i w:val="0"/>
          <w:color w:val="000000"/>
          <w:sz w:val="23"/>
        </w:rPr>
        <w:t>C. played</w:t>
      </w:r>
    </w:p>
    <w:p>
      <w:pPr>
        <w:keepNext w:val="0"/>
        <w:widowControl/>
        <w:spacing w:before="0" w:after="200"/>
      </w:pPr>
      <w:r>
        <w:rPr>
          <w:rFonts w:ascii="Times New Roman" w:hAnsi="Times New Roman"/>
          <w:b w:val="0"/>
          <w:i w:val="0"/>
          <w:color w:val="000000"/>
          <w:sz w:val="23"/>
        </w:rPr>
        <w:t>D. helped</w:t>
      </w:r>
    </w:p>
    <w:p>
      <w:pPr>
        <w:keepNext/>
        <w:widowControl/>
        <w:spacing w:before="100" w:after="40"/>
      </w:pPr>
      <w:r>
        <w:rPr>
          <w:rFonts w:ascii="Times New Roman" w:hAnsi="Times New Roman"/>
          <w:b w:val="0"/>
          <w:i w:val="0"/>
          <w:color w:val="000000"/>
          <w:sz w:val="23"/>
        </w:rPr>
        <w:t>2. Chọn từ có âm cuối “-s/-es” được phát âm /ɪz/.</w:t>
      </w:r>
    </w:p>
    <w:p>
      <w:pPr>
        <w:keepNext/>
        <w:widowControl/>
        <w:spacing w:before="0" w:after="40"/>
      </w:pPr>
      <w:r>
        <w:rPr>
          <w:rFonts w:ascii="Times New Roman" w:hAnsi="Times New Roman"/>
          <w:b w:val="0"/>
          <w:i w:val="0"/>
          <w:color w:val="000000"/>
          <w:sz w:val="23"/>
        </w:rPr>
        <w:t>A. maps</w:t>
      </w:r>
    </w:p>
    <w:p>
      <w:pPr>
        <w:keepNext/>
        <w:widowControl/>
        <w:spacing w:before="0" w:after="40"/>
      </w:pPr>
      <w:r>
        <w:rPr>
          <w:rFonts w:ascii="Times New Roman" w:hAnsi="Times New Roman"/>
          <w:b w:val="0"/>
          <w:i w:val="0"/>
          <w:color w:val="000000"/>
          <w:sz w:val="23"/>
        </w:rPr>
        <w:t>B. buses</w:t>
      </w:r>
    </w:p>
    <w:p>
      <w:pPr>
        <w:keepNext/>
        <w:widowControl/>
        <w:spacing w:before="0" w:after="40"/>
      </w:pPr>
      <w:r>
        <w:rPr>
          <w:rFonts w:ascii="Times New Roman" w:hAnsi="Times New Roman"/>
          <w:b w:val="0"/>
          <w:i w:val="0"/>
          <w:color w:val="000000"/>
          <w:sz w:val="23"/>
        </w:rPr>
        <w:t>C. rooms</w:t>
      </w:r>
    </w:p>
    <w:p>
      <w:pPr>
        <w:keepNext w:val="0"/>
        <w:widowControl/>
        <w:spacing w:before="0" w:after="200"/>
      </w:pPr>
      <w:r>
        <w:rPr>
          <w:rFonts w:ascii="Times New Roman" w:hAnsi="Times New Roman"/>
          <w:b w:val="0"/>
          <w:i w:val="0"/>
          <w:color w:val="000000"/>
          <w:sz w:val="23"/>
        </w:rPr>
        <w:t>D. cats</w:t>
      </w:r>
    </w:p>
    <w:p>
      <w:pPr>
        <w:keepNext/>
        <w:widowControl/>
        <w:spacing w:before="100" w:after="40"/>
      </w:pPr>
      <w:r>
        <w:rPr>
          <w:rFonts w:ascii="Times New Roman" w:hAnsi="Times New Roman"/>
          <w:b w:val="0"/>
          <w:i w:val="0"/>
          <w:color w:val="000000"/>
          <w:sz w:val="23"/>
        </w:rPr>
        <w:t>3. Chọn từ có trọng âm chính rơi vào âm tiết thứ hai.</w:t>
      </w:r>
    </w:p>
    <w:p>
      <w:pPr>
        <w:keepNext/>
        <w:widowControl/>
        <w:spacing w:before="0" w:after="40"/>
      </w:pPr>
      <w:r>
        <w:rPr>
          <w:rFonts w:ascii="Times New Roman" w:hAnsi="Times New Roman"/>
          <w:b w:val="0"/>
          <w:i w:val="0"/>
          <w:color w:val="000000"/>
          <w:sz w:val="23"/>
        </w:rPr>
        <w:t>A. family</w:t>
      </w:r>
    </w:p>
    <w:p>
      <w:pPr>
        <w:keepNext/>
        <w:widowControl/>
        <w:spacing w:before="0" w:after="40"/>
      </w:pPr>
      <w:r>
        <w:rPr>
          <w:rFonts w:ascii="Times New Roman" w:hAnsi="Times New Roman"/>
          <w:b w:val="0"/>
          <w:i w:val="0"/>
          <w:color w:val="000000"/>
          <w:sz w:val="23"/>
        </w:rPr>
        <w:t>B. difficult</w:t>
      </w:r>
    </w:p>
    <w:p>
      <w:pPr>
        <w:keepNext/>
        <w:widowControl/>
        <w:spacing w:before="0" w:after="40"/>
      </w:pPr>
      <w:r>
        <w:rPr>
          <w:rFonts w:ascii="Times New Roman" w:hAnsi="Times New Roman"/>
          <w:b w:val="0"/>
          <w:i w:val="0"/>
          <w:color w:val="000000"/>
          <w:sz w:val="23"/>
        </w:rPr>
        <w:t>C. computer</w:t>
      </w:r>
    </w:p>
    <w:p>
      <w:pPr>
        <w:keepNext w:val="0"/>
        <w:widowControl/>
        <w:spacing w:before="0" w:after="200"/>
      </w:pPr>
      <w:r>
        <w:rPr>
          <w:rFonts w:ascii="Times New Roman" w:hAnsi="Times New Roman"/>
          <w:b w:val="0"/>
          <w:i w:val="0"/>
          <w:color w:val="000000"/>
          <w:sz w:val="23"/>
        </w:rPr>
        <w:t>D. hospital</w:t>
      </w:r>
    </w:p>
    <w:p>
      <w:pPr>
        <w:keepNext/>
        <w:widowControl/>
        <w:spacing w:before="100" w:after="40"/>
      </w:pPr>
      <w:r>
        <w:rPr>
          <w:rFonts w:ascii="Times New Roman" w:hAnsi="Times New Roman"/>
          <w:b w:val="0"/>
          <w:i w:val="0"/>
          <w:color w:val="000000"/>
          <w:sz w:val="23"/>
        </w:rPr>
        <w:t>4. A: “How are you getting on with your new class?”  B: “______”</w:t>
      </w:r>
    </w:p>
    <w:p>
      <w:pPr>
        <w:keepNext/>
        <w:widowControl/>
        <w:spacing w:before="0" w:after="40"/>
      </w:pPr>
      <w:r>
        <w:rPr>
          <w:rFonts w:ascii="Times New Roman" w:hAnsi="Times New Roman"/>
          <w:b w:val="0"/>
          <w:i w:val="0"/>
          <w:color w:val="000000"/>
          <w:sz w:val="23"/>
        </w:rPr>
        <w:t>A. Quite well, thanks.</w:t>
      </w:r>
    </w:p>
    <w:p>
      <w:pPr>
        <w:keepNext/>
        <w:widowControl/>
        <w:spacing w:before="0" w:after="40"/>
      </w:pPr>
      <w:r>
        <w:rPr>
          <w:rFonts w:ascii="Times New Roman" w:hAnsi="Times New Roman"/>
          <w:b w:val="0"/>
          <w:i w:val="0"/>
          <w:color w:val="000000"/>
          <w:sz w:val="23"/>
        </w:rPr>
        <w:t>B. At half past eight.</w:t>
      </w:r>
    </w:p>
    <w:p>
      <w:pPr>
        <w:keepNext/>
        <w:widowControl/>
        <w:spacing w:before="0" w:after="40"/>
      </w:pPr>
      <w:r>
        <w:rPr>
          <w:rFonts w:ascii="Times New Roman" w:hAnsi="Times New Roman"/>
          <w:b w:val="0"/>
          <w:i w:val="0"/>
          <w:color w:val="000000"/>
          <w:sz w:val="23"/>
        </w:rPr>
        <w:t>C. For three months.</w:t>
      </w:r>
    </w:p>
    <w:p>
      <w:pPr>
        <w:keepNext w:val="0"/>
        <w:widowControl/>
        <w:spacing w:before="0" w:after="200"/>
      </w:pPr>
      <w:r>
        <w:rPr>
          <w:rFonts w:ascii="Times New Roman" w:hAnsi="Times New Roman"/>
          <w:b w:val="0"/>
          <w:i w:val="0"/>
          <w:color w:val="000000"/>
          <w:sz w:val="23"/>
        </w:rPr>
        <w:t>D. In Room 204.</w:t>
      </w:r>
    </w:p>
    <w:p>
      <w:pPr>
        <w:keepNext/>
        <w:widowControl/>
        <w:spacing w:before="100" w:after="40"/>
      </w:pPr>
      <w:r>
        <w:rPr>
          <w:rFonts w:ascii="Times New Roman" w:hAnsi="Times New Roman"/>
          <w:b w:val="0"/>
          <w:i w:val="0"/>
          <w:color w:val="000000"/>
          <w:sz w:val="23"/>
        </w:rPr>
        <w:t>5. A: “How often do you practice speaking English?”  B: “______”</w:t>
      </w:r>
    </w:p>
    <w:p>
      <w:pPr>
        <w:keepNext/>
        <w:widowControl/>
        <w:spacing w:before="0" w:after="40"/>
      </w:pPr>
      <w:r>
        <w:rPr>
          <w:rFonts w:ascii="Times New Roman" w:hAnsi="Times New Roman"/>
          <w:b w:val="0"/>
          <w:i w:val="0"/>
          <w:color w:val="000000"/>
          <w:sz w:val="23"/>
        </w:rPr>
        <w:t>A. About four times a week.</w:t>
      </w:r>
    </w:p>
    <w:p>
      <w:pPr>
        <w:keepNext/>
        <w:widowControl/>
        <w:spacing w:before="0" w:after="40"/>
      </w:pPr>
      <w:r>
        <w:rPr>
          <w:rFonts w:ascii="Times New Roman" w:hAnsi="Times New Roman"/>
          <w:b w:val="0"/>
          <w:i w:val="0"/>
          <w:color w:val="000000"/>
          <w:sz w:val="23"/>
        </w:rPr>
        <w:t>B. At the language center.</w:t>
      </w:r>
    </w:p>
    <w:p>
      <w:pPr>
        <w:keepNext/>
        <w:widowControl/>
        <w:spacing w:before="0" w:after="40"/>
      </w:pPr>
      <w:r>
        <w:rPr>
          <w:rFonts w:ascii="Times New Roman" w:hAnsi="Times New Roman"/>
          <w:b w:val="0"/>
          <w:i w:val="0"/>
          <w:color w:val="000000"/>
          <w:sz w:val="23"/>
        </w:rPr>
        <w:t>C. For forty minutes yesterday.</w:t>
      </w:r>
    </w:p>
    <w:p>
      <w:pPr>
        <w:keepNext w:val="0"/>
        <w:widowControl/>
        <w:spacing w:before="0" w:after="200"/>
      </w:pPr>
      <w:r>
        <w:rPr>
          <w:rFonts w:ascii="Times New Roman" w:hAnsi="Times New Roman"/>
          <w:b w:val="0"/>
          <w:i w:val="0"/>
          <w:color w:val="000000"/>
          <w:sz w:val="23"/>
        </w:rPr>
        <w:t>D. Since last summer.</w:t>
      </w:r>
    </w:p>
    <w:p>
      <w:pPr>
        <w:keepNext/>
        <w:widowControl/>
        <w:spacing w:before="100" w:after="40"/>
      </w:pPr>
      <w:r>
        <w:rPr>
          <w:rFonts w:ascii="Times New Roman" w:hAnsi="Times New Roman"/>
          <w:b w:val="0"/>
          <w:i w:val="0"/>
          <w:color w:val="000000"/>
          <w:sz w:val="23"/>
        </w:rPr>
        <w:t>6. 5:50 có thể được nói là ______.</w:t>
      </w:r>
    </w:p>
    <w:p>
      <w:pPr>
        <w:keepNext/>
        <w:widowControl/>
        <w:spacing w:before="0" w:after="40"/>
      </w:pPr>
      <w:r>
        <w:rPr>
          <w:rFonts w:ascii="Times New Roman" w:hAnsi="Times New Roman"/>
          <w:b w:val="0"/>
          <w:i w:val="0"/>
          <w:color w:val="000000"/>
          <w:sz w:val="23"/>
        </w:rPr>
        <w:t>A. ten past five</w:t>
      </w:r>
    </w:p>
    <w:p>
      <w:pPr>
        <w:keepNext/>
        <w:widowControl/>
        <w:spacing w:before="0" w:after="40"/>
      </w:pPr>
      <w:r>
        <w:rPr>
          <w:rFonts w:ascii="Times New Roman" w:hAnsi="Times New Roman"/>
          <w:b w:val="0"/>
          <w:i w:val="0"/>
          <w:color w:val="000000"/>
          <w:sz w:val="23"/>
        </w:rPr>
        <w:t>B. ten to six</w:t>
      </w:r>
    </w:p>
    <w:p>
      <w:pPr>
        <w:keepNext/>
        <w:widowControl/>
        <w:spacing w:before="0" w:after="40"/>
      </w:pPr>
      <w:r>
        <w:rPr>
          <w:rFonts w:ascii="Times New Roman" w:hAnsi="Times New Roman"/>
          <w:b w:val="0"/>
          <w:i w:val="0"/>
          <w:color w:val="000000"/>
          <w:sz w:val="23"/>
        </w:rPr>
        <w:t>C. fifty past five</w:t>
      </w:r>
    </w:p>
    <w:p>
      <w:pPr>
        <w:keepNext w:val="0"/>
        <w:widowControl/>
        <w:spacing w:before="0" w:after="200"/>
      </w:pPr>
      <w:r>
        <w:rPr>
          <w:rFonts w:ascii="Times New Roman" w:hAnsi="Times New Roman"/>
          <w:b w:val="0"/>
          <w:i w:val="0"/>
          <w:color w:val="000000"/>
          <w:sz w:val="23"/>
        </w:rPr>
        <w:t>D. five to ten</w:t>
      </w:r>
    </w:p>
    <w:p>
      <w:pPr>
        <w:keepNext/>
        <w:widowControl/>
        <w:spacing w:before="100" w:after="40"/>
      </w:pPr>
      <w:r>
        <w:rPr>
          <w:rFonts w:ascii="Times New Roman" w:hAnsi="Times New Roman"/>
          <w:b w:val="0"/>
          <w:i w:val="0"/>
          <w:color w:val="000000"/>
          <w:sz w:val="23"/>
        </w:rPr>
        <w:t>7. Số thứ tự “31st” được đọc là ______.</w:t>
      </w:r>
    </w:p>
    <w:p>
      <w:pPr>
        <w:keepNext/>
        <w:widowControl/>
        <w:spacing w:before="0" w:after="40"/>
      </w:pPr>
      <w:r>
        <w:rPr>
          <w:rFonts w:ascii="Times New Roman" w:hAnsi="Times New Roman"/>
          <w:b w:val="0"/>
          <w:i w:val="0"/>
          <w:color w:val="000000"/>
          <w:sz w:val="23"/>
        </w:rPr>
        <w:t>A. thirty-one</w:t>
      </w:r>
    </w:p>
    <w:p>
      <w:pPr>
        <w:keepNext/>
        <w:widowControl/>
        <w:spacing w:before="0" w:after="40"/>
      </w:pPr>
      <w:r>
        <w:rPr>
          <w:rFonts w:ascii="Times New Roman" w:hAnsi="Times New Roman"/>
          <w:b w:val="0"/>
          <w:i w:val="0"/>
          <w:color w:val="000000"/>
          <w:sz w:val="23"/>
        </w:rPr>
        <w:t>B. thirty-first</w:t>
      </w:r>
    </w:p>
    <w:p>
      <w:pPr>
        <w:keepNext/>
        <w:widowControl/>
        <w:spacing w:before="0" w:after="40"/>
      </w:pPr>
      <w:r>
        <w:rPr>
          <w:rFonts w:ascii="Times New Roman" w:hAnsi="Times New Roman"/>
          <w:b w:val="0"/>
          <w:i w:val="0"/>
          <w:color w:val="000000"/>
          <w:sz w:val="23"/>
        </w:rPr>
        <w:t>C. thirtieth-one</w:t>
      </w:r>
    </w:p>
    <w:p>
      <w:pPr>
        <w:keepNext w:val="0"/>
        <w:widowControl/>
        <w:spacing w:before="0" w:after="200"/>
      </w:pPr>
      <w:r>
        <w:rPr>
          <w:rFonts w:ascii="Times New Roman" w:hAnsi="Times New Roman"/>
          <w:b w:val="0"/>
          <w:i w:val="0"/>
          <w:color w:val="000000"/>
          <w:sz w:val="23"/>
        </w:rPr>
        <w:t>D. three-first</w:t>
      </w:r>
    </w:p>
    <w:p>
      <w:pPr>
        <w:keepNext/>
        <w:widowControl/>
        <w:spacing w:before="100" w:after="40"/>
      </w:pPr>
      <w:r>
        <w:rPr>
          <w:rFonts w:ascii="Times New Roman" w:hAnsi="Times New Roman"/>
          <w:b w:val="0"/>
          <w:i w:val="0"/>
          <w:color w:val="000000"/>
          <w:sz w:val="23"/>
        </w:rPr>
        <w:t>8. Those bicycles belong to my cousins. They are ______.</w:t>
      </w:r>
    </w:p>
    <w:p>
      <w:pPr>
        <w:keepNext/>
        <w:widowControl/>
        <w:spacing w:before="0" w:after="40"/>
      </w:pPr>
      <w:r>
        <w:rPr>
          <w:rFonts w:ascii="Times New Roman" w:hAnsi="Times New Roman"/>
          <w:b w:val="0"/>
          <w:i w:val="0"/>
          <w:color w:val="000000"/>
          <w:sz w:val="23"/>
        </w:rPr>
        <w:t>A. their</w:t>
      </w:r>
    </w:p>
    <w:p>
      <w:pPr>
        <w:keepNext/>
        <w:widowControl/>
        <w:spacing w:before="0" w:after="40"/>
      </w:pPr>
      <w:r>
        <w:rPr>
          <w:rFonts w:ascii="Times New Roman" w:hAnsi="Times New Roman"/>
          <w:b w:val="0"/>
          <w:i w:val="0"/>
          <w:color w:val="000000"/>
          <w:sz w:val="23"/>
        </w:rPr>
        <w:t>B. theirs</w:t>
      </w:r>
    </w:p>
    <w:p>
      <w:pPr>
        <w:keepNext/>
        <w:widowControl/>
        <w:spacing w:before="0" w:after="40"/>
      </w:pPr>
      <w:r>
        <w:rPr>
          <w:rFonts w:ascii="Times New Roman" w:hAnsi="Times New Roman"/>
          <w:b w:val="0"/>
          <w:i w:val="0"/>
          <w:color w:val="000000"/>
          <w:sz w:val="23"/>
        </w:rPr>
        <w:t>C. them</w:t>
      </w:r>
    </w:p>
    <w:p>
      <w:pPr>
        <w:keepNext w:val="0"/>
        <w:widowControl/>
        <w:spacing w:before="0" w:after="200"/>
      </w:pPr>
      <w:r>
        <w:rPr>
          <w:rFonts w:ascii="Times New Roman" w:hAnsi="Times New Roman"/>
          <w:b w:val="0"/>
          <w:i w:val="0"/>
          <w:color w:val="000000"/>
          <w:sz w:val="23"/>
        </w:rPr>
        <w:t>D. themselves</w:t>
      </w:r>
    </w:p>
    <w:p>
      <w:pPr>
        <w:keepNext/>
        <w:widowControl/>
        <w:spacing w:before="100" w:after="40"/>
      </w:pPr>
      <w:r>
        <w:rPr>
          <w:rFonts w:ascii="Times New Roman" w:hAnsi="Times New Roman"/>
          <w:b w:val="0"/>
          <w:i w:val="0"/>
          <w:color w:val="000000"/>
          <w:sz w:val="23"/>
        </w:rPr>
        <w:t>9. A: “Could you give me a hand with these boxes?”  B: “______”</w:t>
      </w:r>
    </w:p>
    <w:p>
      <w:pPr>
        <w:keepNext/>
        <w:widowControl/>
        <w:spacing w:before="0" w:after="40"/>
      </w:pPr>
      <w:r>
        <w:rPr>
          <w:rFonts w:ascii="Times New Roman" w:hAnsi="Times New Roman"/>
          <w:b w:val="0"/>
          <w:i w:val="0"/>
          <w:color w:val="000000"/>
          <w:sz w:val="23"/>
        </w:rPr>
        <w:t>A. Sure. Where should I put them?</w:t>
      </w:r>
    </w:p>
    <w:p>
      <w:pPr>
        <w:keepNext/>
        <w:widowControl/>
        <w:spacing w:before="0" w:after="40"/>
      </w:pPr>
      <w:r>
        <w:rPr>
          <w:rFonts w:ascii="Times New Roman" w:hAnsi="Times New Roman"/>
          <w:b w:val="0"/>
          <w:i w:val="0"/>
          <w:color w:val="000000"/>
          <w:sz w:val="23"/>
        </w:rPr>
        <w:t>B. No, I gave them yesterday.</w:t>
      </w:r>
    </w:p>
    <w:p>
      <w:pPr>
        <w:keepNext/>
        <w:widowControl/>
        <w:spacing w:before="0" w:after="40"/>
      </w:pPr>
      <w:r>
        <w:rPr>
          <w:rFonts w:ascii="Times New Roman" w:hAnsi="Times New Roman"/>
          <w:b w:val="0"/>
          <w:i w:val="0"/>
          <w:color w:val="000000"/>
          <w:sz w:val="23"/>
        </w:rPr>
        <w:t>C. They are very heavy.</w:t>
      </w:r>
    </w:p>
    <w:p>
      <w:pPr>
        <w:keepNext w:val="0"/>
        <w:widowControl/>
        <w:spacing w:before="0" w:after="200"/>
      </w:pPr>
      <w:r>
        <w:rPr>
          <w:rFonts w:ascii="Times New Roman" w:hAnsi="Times New Roman"/>
          <w:b w:val="0"/>
          <w:i w:val="0"/>
          <w:color w:val="000000"/>
          <w:sz w:val="23"/>
        </w:rPr>
        <w:t>D. Twice a month.</w:t>
      </w:r>
    </w:p>
    <w:p>
      <w:pPr>
        <w:keepNext/>
        <w:widowControl/>
        <w:spacing w:before="100" w:after="40"/>
      </w:pPr>
      <w:r>
        <w:rPr>
          <w:rFonts w:ascii="Times New Roman" w:hAnsi="Times New Roman"/>
          <w:b w:val="0"/>
          <w:i w:val="0"/>
          <w:color w:val="000000"/>
          <w:sz w:val="23"/>
        </w:rPr>
        <w:t>10. A: “What do you think of the new school library?”  B: “______”</w:t>
      </w:r>
    </w:p>
    <w:p>
      <w:pPr>
        <w:keepNext/>
        <w:widowControl/>
        <w:spacing w:before="0" w:after="40"/>
      </w:pPr>
      <w:r>
        <w:rPr>
          <w:rFonts w:ascii="Times New Roman" w:hAnsi="Times New Roman"/>
          <w:b w:val="0"/>
          <w:i w:val="0"/>
          <w:color w:val="000000"/>
          <w:sz w:val="23"/>
        </w:rPr>
        <w:t>A. I think it is much more comfortable.</w:t>
      </w:r>
    </w:p>
    <w:p>
      <w:pPr>
        <w:keepNext/>
        <w:widowControl/>
        <w:spacing w:before="0" w:after="40"/>
      </w:pPr>
      <w:r>
        <w:rPr>
          <w:rFonts w:ascii="Times New Roman" w:hAnsi="Times New Roman"/>
          <w:b w:val="0"/>
          <w:i w:val="0"/>
          <w:color w:val="000000"/>
          <w:sz w:val="23"/>
        </w:rPr>
        <w:t>B. At nine o’clock.</w:t>
      </w:r>
    </w:p>
    <w:p>
      <w:pPr>
        <w:keepNext/>
        <w:widowControl/>
        <w:spacing w:before="0" w:after="40"/>
      </w:pPr>
      <w:r>
        <w:rPr>
          <w:rFonts w:ascii="Times New Roman" w:hAnsi="Times New Roman"/>
          <w:b w:val="0"/>
          <w:i w:val="0"/>
          <w:color w:val="000000"/>
          <w:sz w:val="23"/>
        </w:rPr>
        <w:t>C. For two hours.</w:t>
      </w:r>
    </w:p>
    <w:p>
      <w:pPr>
        <w:keepNext w:val="0"/>
        <w:widowControl/>
        <w:spacing w:before="0" w:after="200"/>
      </w:pPr>
      <w:r>
        <w:rPr>
          <w:rFonts w:ascii="Times New Roman" w:hAnsi="Times New Roman"/>
          <w:b w:val="0"/>
          <w:i w:val="0"/>
          <w:color w:val="000000"/>
          <w:sz w:val="23"/>
        </w:rPr>
        <w:t>D. Next to the gym.</w:t>
      </w:r>
    </w:p>
    <w:p>
      <w:pPr>
        <w:pStyle w:val="SectionTitle"/>
        <w:keepNext w:val="0"/>
        <w:widowControl/>
      </w:pPr>
      <w:r>
        <w:rPr>
          <w:rFonts w:ascii="Times New Roman" w:hAnsi="Times New Roman" w:eastAsia="Times New Roman"/>
          <w:b/>
          <w:i w:val="0"/>
          <w:color w:val="000000"/>
          <w:sz w:val="26"/>
        </w:rPr>
        <w:t>PHẦN 2. NGỮ PHÁP, TỪ VỰNG VÀ CẤU TRÚC TỔNG HỢP (20 điểm)</w:t>
      </w:r>
    </w:p>
    <w:p>
      <w:pPr>
        <w:pStyle w:val="Instruction"/>
        <w:keepNext w:val="0"/>
        <w:widowControl/>
      </w:pPr>
      <w:r>
        <w:rPr>
          <w:rFonts w:ascii="Times New Roman" w:hAnsi="Times New Roman" w:eastAsia="Times New Roman"/>
          <w:b w:val="0"/>
          <w:i w:val="0"/>
          <w:color w:val="000000"/>
          <w:sz w:val="23"/>
        </w:rPr>
        <w:t>Chọn đáp án đúng nhất. Các câu được phân bổ trên toàn bộ kiến thức Ngày 1–74.</w:t>
      </w:r>
    </w:p>
    <w:p>
      <w:pPr>
        <w:keepNext/>
        <w:widowControl/>
        <w:spacing w:before="100" w:after="40"/>
      </w:pPr>
      <w:r>
        <w:rPr>
          <w:rFonts w:ascii="Times New Roman" w:hAnsi="Times New Roman"/>
          <w:b w:val="0"/>
          <w:i w:val="0"/>
          <w:color w:val="000000"/>
          <w:sz w:val="23"/>
        </w:rPr>
        <w:t>1. We saw ______ unusual bird near ______ lake behind our house.</w:t>
      </w:r>
    </w:p>
    <w:p>
      <w:pPr>
        <w:keepNext/>
        <w:widowControl/>
        <w:spacing w:before="0" w:after="40"/>
      </w:pPr>
      <w:r>
        <w:rPr>
          <w:rFonts w:ascii="Times New Roman" w:hAnsi="Times New Roman"/>
          <w:b w:val="0"/>
          <w:i w:val="0"/>
          <w:color w:val="000000"/>
          <w:sz w:val="23"/>
        </w:rPr>
        <w:t>A. a / a</w:t>
      </w:r>
    </w:p>
    <w:p>
      <w:pPr>
        <w:keepNext/>
        <w:widowControl/>
        <w:spacing w:before="0" w:after="40"/>
      </w:pPr>
      <w:r>
        <w:rPr>
          <w:rFonts w:ascii="Times New Roman" w:hAnsi="Times New Roman"/>
          <w:b w:val="0"/>
          <w:i w:val="0"/>
          <w:color w:val="000000"/>
          <w:sz w:val="23"/>
        </w:rPr>
        <w:t>B. an / the</w:t>
      </w:r>
    </w:p>
    <w:p>
      <w:pPr>
        <w:keepNext/>
        <w:widowControl/>
        <w:spacing w:before="0" w:after="40"/>
      </w:pPr>
      <w:r>
        <w:rPr>
          <w:rFonts w:ascii="Times New Roman" w:hAnsi="Times New Roman"/>
          <w:b w:val="0"/>
          <w:i w:val="0"/>
          <w:color w:val="000000"/>
          <w:sz w:val="23"/>
        </w:rPr>
        <w:t>C. the / an</w:t>
      </w:r>
    </w:p>
    <w:p>
      <w:pPr>
        <w:keepNext w:val="0"/>
        <w:widowControl/>
        <w:spacing w:before="0" w:after="200"/>
      </w:pPr>
      <w:r>
        <w:rPr>
          <w:rFonts w:ascii="Times New Roman" w:hAnsi="Times New Roman"/>
          <w:b w:val="0"/>
          <w:i w:val="0"/>
          <w:color w:val="000000"/>
          <w:sz w:val="23"/>
        </w:rPr>
        <w:t>D. Ø / the</w:t>
      </w:r>
    </w:p>
    <w:p>
      <w:pPr>
        <w:keepNext/>
        <w:widowControl/>
        <w:spacing w:before="100" w:after="40"/>
      </w:pPr>
      <w:r>
        <w:rPr>
          <w:rFonts w:ascii="Times New Roman" w:hAnsi="Times New Roman"/>
          <w:b w:val="0"/>
          <w:i w:val="0"/>
          <w:color w:val="000000"/>
          <w:sz w:val="23"/>
        </w:rPr>
        <w:t>2. My sister is very good ______ explaining difficult ideas ______ simple language.</w:t>
      </w:r>
    </w:p>
    <w:p>
      <w:pPr>
        <w:keepNext/>
        <w:widowControl/>
        <w:spacing w:before="0" w:after="40"/>
      </w:pPr>
      <w:r>
        <w:rPr>
          <w:rFonts w:ascii="Times New Roman" w:hAnsi="Times New Roman"/>
          <w:b w:val="0"/>
          <w:i w:val="0"/>
          <w:color w:val="000000"/>
          <w:sz w:val="23"/>
        </w:rPr>
        <w:t>A. at / in</w:t>
      </w:r>
    </w:p>
    <w:p>
      <w:pPr>
        <w:keepNext/>
        <w:widowControl/>
        <w:spacing w:before="0" w:after="40"/>
      </w:pPr>
      <w:r>
        <w:rPr>
          <w:rFonts w:ascii="Times New Roman" w:hAnsi="Times New Roman"/>
          <w:b w:val="0"/>
          <w:i w:val="0"/>
          <w:color w:val="000000"/>
          <w:sz w:val="23"/>
        </w:rPr>
        <w:t>B. on / at</w:t>
      </w:r>
    </w:p>
    <w:p>
      <w:pPr>
        <w:keepNext/>
        <w:widowControl/>
        <w:spacing w:before="0" w:after="40"/>
      </w:pPr>
      <w:r>
        <w:rPr>
          <w:rFonts w:ascii="Times New Roman" w:hAnsi="Times New Roman"/>
          <w:b w:val="0"/>
          <w:i w:val="0"/>
          <w:color w:val="000000"/>
          <w:sz w:val="23"/>
        </w:rPr>
        <w:t>C. in / on</w:t>
      </w:r>
    </w:p>
    <w:p>
      <w:pPr>
        <w:keepNext w:val="0"/>
        <w:widowControl/>
        <w:spacing w:before="0" w:after="200"/>
      </w:pPr>
      <w:r>
        <w:rPr>
          <w:rFonts w:ascii="Times New Roman" w:hAnsi="Times New Roman"/>
          <w:b w:val="0"/>
          <w:i w:val="0"/>
          <w:color w:val="000000"/>
          <w:sz w:val="23"/>
        </w:rPr>
        <w:t>D. for / by</w:t>
      </w:r>
    </w:p>
    <w:p>
      <w:pPr>
        <w:keepNext/>
        <w:widowControl/>
        <w:spacing w:before="100" w:after="40"/>
      </w:pPr>
      <w:r>
        <w:rPr>
          <w:rFonts w:ascii="Times New Roman" w:hAnsi="Times New Roman"/>
          <w:b w:val="0"/>
          <w:i w:val="0"/>
          <w:color w:val="000000"/>
          <w:sz w:val="23"/>
        </w:rPr>
        <w:t>3. There is very ______ milk left, but we still have ______ apples.</w:t>
      </w:r>
    </w:p>
    <w:p>
      <w:pPr>
        <w:keepNext/>
        <w:widowControl/>
        <w:spacing w:before="0" w:after="40"/>
      </w:pPr>
      <w:r>
        <w:rPr>
          <w:rFonts w:ascii="Times New Roman" w:hAnsi="Times New Roman"/>
          <w:b w:val="0"/>
          <w:i w:val="0"/>
          <w:color w:val="000000"/>
          <w:sz w:val="23"/>
        </w:rPr>
        <w:t>A. few / little</w:t>
      </w:r>
    </w:p>
    <w:p>
      <w:pPr>
        <w:keepNext/>
        <w:widowControl/>
        <w:spacing w:before="0" w:after="40"/>
      </w:pPr>
      <w:r>
        <w:rPr>
          <w:rFonts w:ascii="Times New Roman" w:hAnsi="Times New Roman"/>
          <w:b w:val="0"/>
          <w:i w:val="0"/>
          <w:color w:val="000000"/>
          <w:sz w:val="23"/>
        </w:rPr>
        <w:t>B. little / a few</w:t>
      </w:r>
    </w:p>
    <w:p>
      <w:pPr>
        <w:keepNext/>
        <w:widowControl/>
        <w:spacing w:before="0" w:after="40"/>
      </w:pPr>
      <w:r>
        <w:rPr>
          <w:rFonts w:ascii="Times New Roman" w:hAnsi="Times New Roman"/>
          <w:b w:val="0"/>
          <w:i w:val="0"/>
          <w:color w:val="000000"/>
          <w:sz w:val="23"/>
        </w:rPr>
        <w:t>C. many / much</w:t>
      </w:r>
    </w:p>
    <w:p>
      <w:pPr>
        <w:keepNext w:val="0"/>
        <w:widowControl/>
        <w:spacing w:before="0" w:after="200"/>
      </w:pPr>
      <w:r>
        <w:rPr>
          <w:rFonts w:ascii="Times New Roman" w:hAnsi="Times New Roman"/>
          <w:b w:val="0"/>
          <w:i w:val="0"/>
          <w:color w:val="000000"/>
          <w:sz w:val="23"/>
        </w:rPr>
        <w:t>D. a little / few</w:t>
      </w:r>
    </w:p>
    <w:p>
      <w:pPr>
        <w:keepNext/>
        <w:widowControl/>
        <w:spacing w:before="100" w:after="40"/>
      </w:pPr>
      <w:r>
        <w:rPr>
          <w:rFonts w:ascii="Times New Roman" w:hAnsi="Times New Roman"/>
          <w:b w:val="0"/>
          <w:i w:val="0"/>
          <w:color w:val="000000"/>
          <w:sz w:val="23"/>
        </w:rPr>
        <w:t>4. Nobody told you about the schedule change, ______?</w:t>
      </w:r>
    </w:p>
    <w:p>
      <w:pPr>
        <w:keepNext/>
        <w:widowControl/>
        <w:spacing w:before="0" w:after="40"/>
      </w:pPr>
      <w:r>
        <w:rPr>
          <w:rFonts w:ascii="Times New Roman" w:hAnsi="Times New Roman"/>
          <w:b w:val="0"/>
          <w:i w:val="0"/>
          <w:color w:val="000000"/>
          <w:sz w:val="23"/>
        </w:rPr>
        <w:t>A. did they</w:t>
      </w:r>
    </w:p>
    <w:p>
      <w:pPr>
        <w:keepNext/>
        <w:widowControl/>
        <w:spacing w:before="0" w:after="40"/>
      </w:pPr>
      <w:r>
        <w:rPr>
          <w:rFonts w:ascii="Times New Roman" w:hAnsi="Times New Roman"/>
          <w:b w:val="0"/>
          <w:i w:val="0"/>
          <w:color w:val="000000"/>
          <w:sz w:val="23"/>
        </w:rPr>
        <w:t>B. didn’t they</w:t>
      </w:r>
    </w:p>
    <w:p>
      <w:pPr>
        <w:keepNext/>
        <w:widowControl/>
        <w:spacing w:before="0" w:after="40"/>
      </w:pPr>
      <w:r>
        <w:rPr>
          <w:rFonts w:ascii="Times New Roman" w:hAnsi="Times New Roman"/>
          <w:b w:val="0"/>
          <w:i w:val="0"/>
          <w:color w:val="000000"/>
          <w:sz w:val="23"/>
        </w:rPr>
        <w:t>C. did he</w:t>
      </w:r>
    </w:p>
    <w:p>
      <w:pPr>
        <w:keepNext w:val="0"/>
        <w:widowControl/>
        <w:spacing w:before="0" w:after="200"/>
      </w:pPr>
      <w:r>
        <w:rPr>
          <w:rFonts w:ascii="Times New Roman" w:hAnsi="Times New Roman"/>
          <w:b w:val="0"/>
          <w:i w:val="0"/>
          <w:color w:val="000000"/>
          <w:sz w:val="23"/>
        </w:rPr>
        <w:t>D. wasn’t it</w:t>
      </w:r>
    </w:p>
    <w:p>
      <w:pPr>
        <w:keepNext/>
        <w:widowControl/>
        <w:spacing w:before="100" w:after="40"/>
      </w:pPr>
      <w:r>
        <w:rPr>
          <w:rFonts w:ascii="Times New Roman" w:hAnsi="Times New Roman"/>
          <w:b w:val="0"/>
          <w:i w:val="0"/>
          <w:color w:val="000000"/>
          <w:sz w:val="23"/>
        </w:rPr>
        <w:t>5. It took me a few weeks to ______ working with a new team.</w:t>
      </w:r>
    </w:p>
    <w:p>
      <w:pPr>
        <w:keepNext/>
        <w:widowControl/>
        <w:spacing w:before="0" w:after="40"/>
      </w:pPr>
      <w:r>
        <w:rPr>
          <w:rFonts w:ascii="Times New Roman" w:hAnsi="Times New Roman"/>
          <w:b w:val="0"/>
          <w:i w:val="0"/>
          <w:color w:val="000000"/>
          <w:sz w:val="23"/>
        </w:rPr>
        <w:t>A. used to</w:t>
      </w:r>
    </w:p>
    <w:p>
      <w:pPr>
        <w:keepNext/>
        <w:widowControl/>
        <w:spacing w:before="0" w:after="40"/>
      </w:pPr>
      <w:r>
        <w:rPr>
          <w:rFonts w:ascii="Times New Roman" w:hAnsi="Times New Roman"/>
          <w:b w:val="0"/>
          <w:i w:val="0"/>
          <w:color w:val="000000"/>
          <w:sz w:val="23"/>
        </w:rPr>
        <w:t>B. be used to</w:t>
      </w:r>
    </w:p>
    <w:p>
      <w:pPr>
        <w:keepNext/>
        <w:widowControl/>
        <w:spacing w:before="0" w:after="40"/>
      </w:pPr>
      <w:r>
        <w:rPr>
          <w:rFonts w:ascii="Times New Roman" w:hAnsi="Times New Roman"/>
          <w:b w:val="0"/>
          <w:i w:val="0"/>
          <w:color w:val="000000"/>
          <w:sz w:val="23"/>
        </w:rPr>
        <w:t>C. get used to</w:t>
      </w:r>
    </w:p>
    <w:p>
      <w:pPr>
        <w:keepNext w:val="0"/>
        <w:widowControl/>
        <w:spacing w:before="0" w:after="200"/>
      </w:pPr>
      <w:r>
        <w:rPr>
          <w:rFonts w:ascii="Times New Roman" w:hAnsi="Times New Roman"/>
          <w:b w:val="0"/>
          <w:i w:val="0"/>
          <w:color w:val="000000"/>
          <w:sz w:val="23"/>
        </w:rPr>
        <w:t>D. use to</w:t>
      </w:r>
    </w:p>
    <w:p>
      <w:pPr>
        <w:keepNext/>
        <w:widowControl/>
        <w:spacing w:before="100" w:after="40"/>
      </w:pPr>
      <w:r>
        <w:rPr>
          <w:rFonts w:ascii="Times New Roman" w:hAnsi="Times New Roman"/>
          <w:b w:val="0"/>
          <w:i w:val="0"/>
          <w:color w:val="000000"/>
          <w:sz w:val="23"/>
        </w:rPr>
        <w:t>6. You ______ park here after 6 p.m.; the restriction only applies during office hours.</w:t>
      </w:r>
    </w:p>
    <w:p>
      <w:pPr>
        <w:keepNext/>
        <w:widowControl/>
        <w:spacing w:before="0" w:after="40"/>
      </w:pPr>
      <w:r>
        <w:rPr>
          <w:rFonts w:ascii="Times New Roman" w:hAnsi="Times New Roman"/>
          <w:b w:val="0"/>
          <w:i w:val="0"/>
          <w:color w:val="000000"/>
          <w:sz w:val="23"/>
        </w:rPr>
        <w:t>A. can</w:t>
      </w:r>
    </w:p>
    <w:p>
      <w:pPr>
        <w:keepNext/>
        <w:widowControl/>
        <w:spacing w:before="0" w:after="40"/>
      </w:pPr>
      <w:r>
        <w:rPr>
          <w:rFonts w:ascii="Times New Roman" w:hAnsi="Times New Roman"/>
          <w:b w:val="0"/>
          <w:i w:val="0"/>
          <w:color w:val="000000"/>
          <w:sz w:val="23"/>
        </w:rPr>
        <w:t>B. must</w:t>
      </w:r>
    </w:p>
    <w:p>
      <w:pPr>
        <w:keepNext/>
        <w:widowControl/>
        <w:spacing w:before="0" w:after="40"/>
      </w:pPr>
      <w:r>
        <w:rPr>
          <w:rFonts w:ascii="Times New Roman" w:hAnsi="Times New Roman"/>
          <w:b w:val="0"/>
          <w:i w:val="0"/>
          <w:color w:val="000000"/>
          <w:sz w:val="23"/>
        </w:rPr>
        <w:t>C. should not</w:t>
      </w:r>
    </w:p>
    <w:p>
      <w:pPr>
        <w:keepNext w:val="0"/>
        <w:widowControl/>
        <w:spacing w:before="0" w:after="200"/>
      </w:pPr>
      <w:r>
        <w:rPr>
          <w:rFonts w:ascii="Times New Roman" w:hAnsi="Times New Roman"/>
          <w:b w:val="0"/>
          <w:i w:val="0"/>
          <w:color w:val="000000"/>
          <w:sz w:val="23"/>
        </w:rPr>
        <w:t>D. have to</w:t>
      </w:r>
    </w:p>
    <w:p>
      <w:pPr>
        <w:keepNext/>
        <w:widowControl/>
        <w:spacing w:before="100" w:after="40"/>
      </w:pPr>
      <w:r>
        <w:rPr>
          <w:rFonts w:ascii="Times New Roman" w:hAnsi="Times New Roman"/>
          <w:b w:val="0"/>
          <w:i w:val="0"/>
          <w:color w:val="000000"/>
          <w:sz w:val="23"/>
        </w:rPr>
        <w:t>7. The main hall ______ before the school festival begins.</w:t>
      </w:r>
    </w:p>
    <w:p>
      <w:pPr>
        <w:keepNext/>
        <w:widowControl/>
        <w:spacing w:before="0" w:after="40"/>
      </w:pPr>
      <w:r>
        <w:rPr>
          <w:rFonts w:ascii="Times New Roman" w:hAnsi="Times New Roman"/>
          <w:b w:val="0"/>
          <w:i w:val="0"/>
          <w:color w:val="000000"/>
          <w:sz w:val="23"/>
        </w:rPr>
        <w:t>A. will decorate</w:t>
      </w:r>
    </w:p>
    <w:p>
      <w:pPr>
        <w:keepNext/>
        <w:widowControl/>
        <w:spacing w:before="0" w:after="40"/>
      </w:pPr>
      <w:r>
        <w:rPr>
          <w:rFonts w:ascii="Times New Roman" w:hAnsi="Times New Roman"/>
          <w:b w:val="0"/>
          <w:i w:val="0"/>
          <w:color w:val="000000"/>
          <w:sz w:val="23"/>
        </w:rPr>
        <w:t>B. will be decorated</w:t>
      </w:r>
    </w:p>
    <w:p>
      <w:pPr>
        <w:keepNext/>
        <w:widowControl/>
        <w:spacing w:before="0" w:after="40"/>
      </w:pPr>
      <w:r>
        <w:rPr>
          <w:rFonts w:ascii="Times New Roman" w:hAnsi="Times New Roman"/>
          <w:b w:val="0"/>
          <w:i w:val="0"/>
          <w:color w:val="000000"/>
          <w:sz w:val="23"/>
        </w:rPr>
        <w:t>C. is decorating</w:t>
      </w:r>
    </w:p>
    <w:p>
      <w:pPr>
        <w:keepNext w:val="0"/>
        <w:widowControl/>
        <w:spacing w:before="0" w:after="200"/>
      </w:pPr>
      <w:r>
        <w:rPr>
          <w:rFonts w:ascii="Times New Roman" w:hAnsi="Times New Roman"/>
          <w:b w:val="0"/>
          <w:i w:val="0"/>
          <w:color w:val="000000"/>
          <w:sz w:val="23"/>
        </w:rPr>
        <w:t>D. decorated</w:t>
      </w:r>
    </w:p>
    <w:p>
      <w:pPr>
        <w:keepNext/>
        <w:widowControl/>
        <w:spacing w:before="100" w:after="40"/>
      </w:pPr>
      <w:r>
        <w:rPr>
          <w:rFonts w:ascii="Times New Roman" w:hAnsi="Times New Roman"/>
          <w:b w:val="0"/>
          <w:i w:val="0"/>
          <w:color w:val="000000"/>
          <w:sz w:val="23"/>
        </w:rPr>
        <w:t>8. This route is ______ than the highway during rush hour.</w:t>
      </w:r>
    </w:p>
    <w:p>
      <w:pPr>
        <w:keepNext/>
        <w:widowControl/>
        <w:spacing w:before="0" w:after="40"/>
      </w:pPr>
      <w:r>
        <w:rPr>
          <w:rFonts w:ascii="Times New Roman" w:hAnsi="Times New Roman"/>
          <w:b w:val="0"/>
          <w:i w:val="0"/>
          <w:color w:val="000000"/>
          <w:sz w:val="23"/>
        </w:rPr>
        <w:t>A. less crowded</w:t>
      </w:r>
    </w:p>
    <w:p>
      <w:pPr>
        <w:keepNext/>
        <w:widowControl/>
        <w:spacing w:before="0" w:after="40"/>
      </w:pPr>
      <w:r>
        <w:rPr>
          <w:rFonts w:ascii="Times New Roman" w:hAnsi="Times New Roman"/>
          <w:b w:val="0"/>
          <w:i w:val="0"/>
          <w:color w:val="000000"/>
          <w:sz w:val="23"/>
        </w:rPr>
        <w:t>B. least crowded</w:t>
      </w:r>
    </w:p>
    <w:p>
      <w:pPr>
        <w:keepNext/>
        <w:widowControl/>
        <w:spacing w:before="0" w:after="40"/>
      </w:pPr>
      <w:r>
        <w:rPr>
          <w:rFonts w:ascii="Times New Roman" w:hAnsi="Times New Roman"/>
          <w:b w:val="0"/>
          <w:i w:val="0"/>
          <w:color w:val="000000"/>
          <w:sz w:val="23"/>
        </w:rPr>
        <w:t>C. the less crowded</w:t>
      </w:r>
    </w:p>
    <w:p>
      <w:pPr>
        <w:keepNext w:val="0"/>
        <w:widowControl/>
        <w:spacing w:before="0" w:after="200"/>
      </w:pPr>
      <w:r>
        <w:rPr>
          <w:rFonts w:ascii="Times New Roman" w:hAnsi="Times New Roman"/>
          <w:b w:val="0"/>
          <w:i w:val="0"/>
          <w:color w:val="000000"/>
          <w:sz w:val="23"/>
        </w:rPr>
        <w:t>D. crowdeder</w:t>
      </w:r>
    </w:p>
    <w:p>
      <w:pPr>
        <w:keepNext/>
        <w:widowControl/>
        <w:spacing w:before="100" w:after="40"/>
      </w:pPr>
      <w:r>
        <w:rPr>
          <w:rFonts w:ascii="Times New Roman" w:hAnsi="Times New Roman"/>
          <w:b w:val="0"/>
          <w:i w:val="0"/>
          <w:color w:val="000000"/>
          <w:sz w:val="23"/>
        </w:rPr>
        <w:t>9. The scientist ______ research inspired the project will visit our school tomorrow.</w:t>
      </w:r>
    </w:p>
    <w:p>
      <w:pPr>
        <w:keepNext/>
        <w:widowControl/>
        <w:spacing w:before="0" w:after="40"/>
      </w:pPr>
      <w:r>
        <w:rPr>
          <w:rFonts w:ascii="Times New Roman" w:hAnsi="Times New Roman"/>
          <w:b w:val="0"/>
          <w:i w:val="0"/>
          <w:color w:val="000000"/>
          <w:sz w:val="23"/>
        </w:rPr>
        <w:t>A. who</w:t>
      </w:r>
    </w:p>
    <w:p>
      <w:pPr>
        <w:keepNext/>
        <w:widowControl/>
        <w:spacing w:before="0" w:after="40"/>
      </w:pPr>
      <w:r>
        <w:rPr>
          <w:rFonts w:ascii="Times New Roman" w:hAnsi="Times New Roman"/>
          <w:b w:val="0"/>
          <w:i w:val="0"/>
          <w:color w:val="000000"/>
          <w:sz w:val="23"/>
        </w:rPr>
        <w:t>B. whom</w:t>
      </w:r>
    </w:p>
    <w:p>
      <w:pPr>
        <w:keepNext/>
        <w:widowControl/>
        <w:spacing w:before="0" w:after="40"/>
      </w:pPr>
      <w:r>
        <w:rPr>
          <w:rFonts w:ascii="Times New Roman" w:hAnsi="Times New Roman"/>
          <w:b w:val="0"/>
          <w:i w:val="0"/>
          <w:color w:val="000000"/>
          <w:sz w:val="23"/>
        </w:rPr>
        <w:t>C. whose</w:t>
      </w:r>
    </w:p>
    <w:p>
      <w:pPr>
        <w:keepNext w:val="0"/>
        <w:widowControl/>
        <w:spacing w:before="0" w:after="200"/>
      </w:pPr>
      <w:r>
        <w:rPr>
          <w:rFonts w:ascii="Times New Roman" w:hAnsi="Times New Roman"/>
          <w:b w:val="0"/>
          <w:i w:val="0"/>
          <w:color w:val="000000"/>
          <w:sz w:val="23"/>
        </w:rPr>
        <w:t>D. which</w:t>
      </w:r>
    </w:p>
    <w:p>
      <w:pPr>
        <w:keepNext/>
        <w:widowControl/>
        <w:spacing w:before="100" w:after="40"/>
      </w:pPr>
      <w:r>
        <w:rPr>
          <w:rFonts w:ascii="Times New Roman" w:hAnsi="Times New Roman"/>
          <w:b w:val="0"/>
          <w:i w:val="0"/>
          <w:color w:val="000000"/>
          <w:sz w:val="23"/>
        </w:rPr>
        <w:t>10. The teacher asked us whether we ______ the instructions clearly.</w:t>
      </w:r>
    </w:p>
    <w:p>
      <w:pPr>
        <w:keepNext/>
        <w:widowControl/>
        <w:spacing w:before="0" w:after="40"/>
      </w:pPr>
      <w:r>
        <w:rPr>
          <w:rFonts w:ascii="Times New Roman" w:hAnsi="Times New Roman"/>
          <w:b w:val="0"/>
          <w:i w:val="0"/>
          <w:color w:val="000000"/>
          <w:sz w:val="23"/>
        </w:rPr>
        <w:t>A. understand</w:t>
      </w:r>
    </w:p>
    <w:p>
      <w:pPr>
        <w:keepNext/>
        <w:widowControl/>
        <w:spacing w:before="0" w:after="40"/>
      </w:pPr>
      <w:r>
        <w:rPr>
          <w:rFonts w:ascii="Times New Roman" w:hAnsi="Times New Roman"/>
          <w:b w:val="0"/>
          <w:i w:val="0"/>
          <w:color w:val="000000"/>
          <w:sz w:val="23"/>
        </w:rPr>
        <w:t>B. understood</w:t>
      </w:r>
    </w:p>
    <w:p>
      <w:pPr>
        <w:keepNext/>
        <w:widowControl/>
        <w:spacing w:before="0" w:after="40"/>
      </w:pPr>
      <w:r>
        <w:rPr>
          <w:rFonts w:ascii="Times New Roman" w:hAnsi="Times New Roman"/>
          <w:b w:val="0"/>
          <w:i w:val="0"/>
          <w:color w:val="000000"/>
          <w:sz w:val="23"/>
        </w:rPr>
        <w:t>C. will understand</w:t>
      </w:r>
    </w:p>
    <w:p>
      <w:pPr>
        <w:keepNext w:val="0"/>
        <w:widowControl/>
        <w:spacing w:before="0" w:after="200"/>
      </w:pPr>
      <w:r>
        <w:rPr>
          <w:rFonts w:ascii="Times New Roman" w:hAnsi="Times New Roman"/>
          <w:b w:val="0"/>
          <w:i w:val="0"/>
          <w:color w:val="000000"/>
          <w:sz w:val="23"/>
        </w:rPr>
        <w:t>D. are understanding</w:t>
      </w:r>
    </w:p>
    <w:p>
      <w:pPr>
        <w:keepNext/>
        <w:widowControl/>
        <w:spacing w:before="100" w:after="40"/>
      </w:pPr>
      <w:r>
        <w:rPr>
          <w:rFonts w:ascii="Times New Roman" w:hAnsi="Times New Roman"/>
          <w:b w:val="0"/>
          <w:i w:val="0"/>
          <w:color w:val="000000"/>
          <w:sz w:val="23"/>
        </w:rPr>
        <w:t>11. If people ______ enough water, they often feel tired.</w:t>
      </w:r>
    </w:p>
    <w:p>
      <w:pPr>
        <w:keepNext/>
        <w:widowControl/>
        <w:spacing w:before="0" w:after="40"/>
      </w:pPr>
      <w:r>
        <w:rPr>
          <w:rFonts w:ascii="Times New Roman" w:hAnsi="Times New Roman"/>
          <w:b w:val="0"/>
          <w:i w:val="0"/>
          <w:color w:val="000000"/>
          <w:sz w:val="23"/>
        </w:rPr>
        <w:t>A. do not drink</w:t>
      </w:r>
    </w:p>
    <w:p>
      <w:pPr>
        <w:keepNext/>
        <w:widowControl/>
        <w:spacing w:before="0" w:after="40"/>
      </w:pPr>
      <w:r>
        <w:rPr>
          <w:rFonts w:ascii="Times New Roman" w:hAnsi="Times New Roman"/>
          <w:b w:val="0"/>
          <w:i w:val="0"/>
          <w:color w:val="000000"/>
          <w:sz w:val="23"/>
        </w:rPr>
        <w:t>B. will not drink</w:t>
      </w:r>
    </w:p>
    <w:p>
      <w:pPr>
        <w:keepNext/>
        <w:widowControl/>
        <w:spacing w:before="0" w:after="40"/>
      </w:pPr>
      <w:r>
        <w:rPr>
          <w:rFonts w:ascii="Times New Roman" w:hAnsi="Times New Roman"/>
          <w:b w:val="0"/>
          <w:i w:val="0"/>
          <w:color w:val="000000"/>
          <w:sz w:val="23"/>
        </w:rPr>
        <w:t>C. would not drink</w:t>
      </w:r>
    </w:p>
    <w:p>
      <w:pPr>
        <w:keepNext w:val="0"/>
        <w:widowControl/>
        <w:spacing w:before="0" w:after="200"/>
      </w:pPr>
      <w:r>
        <w:rPr>
          <w:rFonts w:ascii="Times New Roman" w:hAnsi="Times New Roman"/>
          <w:b w:val="0"/>
          <w:i w:val="0"/>
          <w:color w:val="000000"/>
          <w:sz w:val="23"/>
        </w:rPr>
        <w:t>D. had not drunk</w:t>
      </w:r>
    </w:p>
    <w:p>
      <w:pPr>
        <w:keepNext/>
        <w:widowControl/>
        <w:spacing w:before="100" w:after="40"/>
      </w:pPr>
      <w:r>
        <w:rPr>
          <w:rFonts w:ascii="Times New Roman" w:hAnsi="Times New Roman"/>
          <w:b w:val="0"/>
          <w:i w:val="0"/>
          <w:color w:val="000000"/>
          <w:sz w:val="23"/>
        </w:rPr>
        <w:t>12. If I were in your position, I ______ the offer carefully before deciding.</w:t>
      </w:r>
    </w:p>
    <w:p>
      <w:pPr>
        <w:keepNext/>
        <w:widowControl/>
        <w:spacing w:before="0" w:after="40"/>
      </w:pPr>
      <w:r>
        <w:rPr>
          <w:rFonts w:ascii="Times New Roman" w:hAnsi="Times New Roman"/>
          <w:b w:val="0"/>
          <w:i w:val="0"/>
          <w:color w:val="000000"/>
          <w:sz w:val="23"/>
        </w:rPr>
        <w:t>A. consider</w:t>
      </w:r>
    </w:p>
    <w:p>
      <w:pPr>
        <w:keepNext/>
        <w:widowControl/>
        <w:spacing w:before="0" w:after="40"/>
      </w:pPr>
      <w:r>
        <w:rPr>
          <w:rFonts w:ascii="Times New Roman" w:hAnsi="Times New Roman"/>
          <w:b w:val="0"/>
          <w:i w:val="0"/>
          <w:color w:val="000000"/>
          <w:sz w:val="23"/>
        </w:rPr>
        <w:t>B. will consider</w:t>
      </w:r>
    </w:p>
    <w:p>
      <w:pPr>
        <w:keepNext/>
        <w:widowControl/>
        <w:spacing w:before="0" w:after="40"/>
      </w:pPr>
      <w:r>
        <w:rPr>
          <w:rFonts w:ascii="Times New Roman" w:hAnsi="Times New Roman"/>
          <w:b w:val="0"/>
          <w:i w:val="0"/>
          <w:color w:val="000000"/>
          <w:sz w:val="23"/>
        </w:rPr>
        <w:t>C. would consider</w:t>
      </w:r>
    </w:p>
    <w:p>
      <w:pPr>
        <w:keepNext w:val="0"/>
        <w:widowControl/>
        <w:spacing w:before="0" w:after="200"/>
      </w:pPr>
      <w:r>
        <w:rPr>
          <w:rFonts w:ascii="Times New Roman" w:hAnsi="Times New Roman"/>
          <w:b w:val="0"/>
          <w:i w:val="0"/>
          <w:color w:val="000000"/>
          <w:sz w:val="23"/>
        </w:rPr>
        <w:t>D. had considered</w:t>
      </w:r>
    </w:p>
    <w:p>
      <w:pPr>
        <w:keepNext/>
        <w:widowControl/>
        <w:spacing w:before="100" w:after="40"/>
      </w:pPr>
      <w:r>
        <w:rPr>
          <w:rFonts w:ascii="Times New Roman" w:hAnsi="Times New Roman"/>
          <w:b w:val="0"/>
          <w:i w:val="0"/>
          <w:color w:val="000000"/>
          <w:sz w:val="23"/>
        </w:rPr>
        <w:t>13. If the driver had seen the sign, he ______ at the wrong entrance.</w:t>
      </w:r>
    </w:p>
    <w:p>
      <w:pPr>
        <w:keepNext/>
        <w:widowControl/>
        <w:spacing w:before="0" w:after="40"/>
      </w:pPr>
      <w:r>
        <w:rPr>
          <w:rFonts w:ascii="Times New Roman" w:hAnsi="Times New Roman"/>
          <w:b w:val="0"/>
          <w:i w:val="0"/>
          <w:color w:val="000000"/>
          <w:sz w:val="23"/>
        </w:rPr>
        <w:t>A. would not stop</w:t>
      </w:r>
    </w:p>
    <w:p>
      <w:pPr>
        <w:keepNext/>
        <w:widowControl/>
        <w:spacing w:before="0" w:after="40"/>
      </w:pPr>
      <w:r>
        <w:rPr>
          <w:rFonts w:ascii="Times New Roman" w:hAnsi="Times New Roman"/>
          <w:b w:val="0"/>
          <w:i w:val="0"/>
          <w:color w:val="000000"/>
          <w:sz w:val="23"/>
        </w:rPr>
        <w:t>B. would not have stopped</w:t>
      </w:r>
    </w:p>
    <w:p>
      <w:pPr>
        <w:keepNext/>
        <w:widowControl/>
        <w:spacing w:before="0" w:after="40"/>
      </w:pPr>
      <w:r>
        <w:rPr>
          <w:rFonts w:ascii="Times New Roman" w:hAnsi="Times New Roman"/>
          <w:b w:val="0"/>
          <w:i w:val="0"/>
          <w:color w:val="000000"/>
          <w:sz w:val="23"/>
        </w:rPr>
        <w:t>C. will not stop</w:t>
      </w:r>
    </w:p>
    <w:p>
      <w:pPr>
        <w:keepNext w:val="0"/>
        <w:widowControl/>
        <w:spacing w:before="0" w:after="200"/>
      </w:pPr>
      <w:r>
        <w:rPr>
          <w:rFonts w:ascii="Times New Roman" w:hAnsi="Times New Roman"/>
          <w:b w:val="0"/>
          <w:i w:val="0"/>
          <w:color w:val="000000"/>
          <w:sz w:val="23"/>
        </w:rPr>
        <w:t>D. did not stop</w:t>
      </w:r>
    </w:p>
    <w:p>
      <w:pPr>
        <w:keepNext/>
        <w:widowControl/>
        <w:spacing w:before="100" w:after="40"/>
      </w:pPr>
      <w:r>
        <w:rPr>
          <w:rFonts w:ascii="Times New Roman" w:hAnsi="Times New Roman"/>
          <w:b w:val="0"/>
          <w:i w:val="0"/>
          <w:color w:val="000000"/>
          <w:sz w:val="23"/>
        </w:rPr>
        <w:t>14. She wears headphones ______ she can concentrate in the noisy office.</w:t>
      </w:r>
    </w:p>
    <w:p>
      <w:pPr>
        <w:keepNext/>
        <w:widowControl/>
        <w:spacing w:before="0" w:after="40"/>
      </w:pPr>
      <w:r>
        <w:rPr>
          <w:rFonts w:ascii="Times New Roman" w:hAnsi="Times New Roman"/>
          <w:b w:val="0"/>
          <w:i w:val="0"/>
          <w:color w:val="000000"/>
          <w:sz w:val="23"/>
        </w:rPr>
        <w:t>A. so that</w:t>
      </w:r>
    </w:p>
    <w:p>
      <w:pPr>
        <w:keepNext/>
        <w:widowControl/>
        <w:spacing w:before="0" w:after="40"/>
      </w:pPr>
      <w:r>
        <w:rPr>
          <w:rFonts w:ascii="Times New Roman" w:hAnsi="Times New Roman"/>
          <w:b w:val="0"/>
          <w:i w:val="0"/>
          <w:color w:val="000000"/>
          <w:sz w:val="23"/>
        </w:rPr>
        <w:t>B. because of</w:t>
      </w:r>
    </w:p>
    <w:p>
      <w:pPr>
        <w:keepNext/>
        <w:widowControl/>
        <w:spacing w:before="0" w:after="40"/>
      </w:pPr>
      <w:r>
        <w:rPr>
          <w:rFonts w:ascii="Times New Roman" w:hAnsi="Times New Roman"/>
          <w:b w:val="0"/>
          <w:i w:val="0"/>
          <w:color w:val="000000"/>
          <w:sz w:val="23"/>
        </w:rPr>
        <w:t>C. although</w:t>
      </w:r>
    </w:p>
    <w:p>
      <w:pPr>
        <w:keepNext w:val="0"/>
        <w:widowControl/>
        <w:spacing w:before="0" w:after="200"/>
      </w:pPr>
      <w:r>
        <w:rPr>
          <w:rFonts w:ascii="Times New Roman" w:hAnsi="Times New Roman"/>
          <w:b w:val="0"/>
          <w:i w:val="0"/>
          <w:color w:val="000000"/>
          <w:sz w:val="23"/>
        </w:rPr>
        <w:t>D. unless</w:t>
      </w:r>
    </w:p>
    <w:p>
      <w:pPr>
        <w:keepNext/>
        <w:widowControl/>
        <w:spacing w:before="100" w:after="40"/>
      </w:pPr>
      <w:r>
        <w:rPr>
          <w:rFonts w:ascii="Times New Roman" w:hAnsi="Times New Roman"/>
          <w:b w:val="0"/>
          <w:i w:val="0"/>
          <w:color w:val="000000"/>
          <w:sz w:val="23"/>
        </w:rPr>
        <w:t>15. Please turn off the lights ______ you leave the room.</w:t>
      </w:r>
    </w:p>
    <w:p>
      <w:pPr>
        <w:keepNext/>
        <w:widowControl/>
        <w:spacing w:before="0" w:after="40"/>
      </w:pPr>
      <w:r>
        <w:rPr>
          <w:rFonts w:ascii="Times New Roman" w:hAnsi="Times New Roman"/>
          <w:b w:val="0"/>
          <w:i w:val="0"/>
          <w:color w:val="000000"/>
          <w:sz w:val="23"/>
        </w:rPr>
        <w:t>A. before</w:t>
      </w:r>
    </w:p>
    <w:p>
      <w:pPr>
        <w:keepNext/>
        <w:widowControl/>
        <w:spacing w:before="0" w:after="40"/>
      </w:pPr>
      <w:r>
        <w:rPr>
          <w:rFonts w:ascii="Times New Roman" w:hAnsi="Times New Roman"/>
          <w:b w:val="0"/>
          <w:i w:val="0"/>
          <w:color w:val="000000"/>
          <w:sz w:val="23"/>
        </w:rPr>
        <w:t>B. because</w:t>
      </w:r>
    </w:p>
    <w:p>
      <w:pPr>
        <w:keepNext/>
        <w:widowControl/>
        <w:spacing w:before="0" w:after="40"/>
      </w:pPr>
      <w:r>
        <w:rPr>
          <w:rFonts w:ascii="Times New Roman" w:hAnsi="Times New Roman"/>
          <w:b w:val="0"/>
          <w:i w:val="0"/>
          <w:color w:val="000000"/>
          <w:sz w:val="23"/>
        </w:rPr>
        <w:t>C. so</w:t>
      </w:r>
    </w:p>
    <w:p>
      <w:pPr>
        <w:keepNext w:val="0"/>
        <w:widowControl/>
        <w:spacing w:before="0" w:after="200"/>
      </w:pPr>
      <w:r>
        <w:rPr>
          <w:rFonts w:ascii="Times New Roman" w:hAnsi="Times New Roman"/>
          <w:b w:val="0"/>
          <w:i w:val="0"/>
          <w:color w:val="000000"/>
          <w:sz w:val="23"/>
        </w:rPr>
        <w:t>D. despite</w:t>
      </w:r>
    </w:p>
    <w:p>
      <w:pPr>
        <w:keepNext/>
        <w:widowControl/>
        <w:spacing w:before="100" w:after="40"/>
      </w:pPr>
      <w:r>
        <w:rPr>
          <w:rFonts w:ascii="Times New Roman" w:hAnsi="Times New Roman"/>
          <w:b w:val="0"/>
          <w:i w:val="0"/>
          <w:color w:val="000000"/>
          <w:sz w:val="23"/>
        </w:rPr>
        <w:t>16. The road was flooded; ______, the match was postponed.</w:t>
      </w:r>
    </w:p>
    <w:p>
      <w:pPr>
        <w:keepNext/>
        <w:widowControl/>
        <w:spacing w:before="0" w:after="40"/>
      </w:pPr>
      <w:r>
        <w:rPr>
          <w:rFonts w:ascii="Times New Roman" w:hAnsi="Times New Roman"/>
          <w:b w:val="0"/>
          <w:i w:val="0"/>
          <w:color w:val="000000"/>
          <w:sz w:val="23"/>
        </w:rPr>
        <w:t>A. however</w:t>
      </w:r>
    </w:p>
    <w:p>
      <w:pPr>
        <w:keepNext/>
        <w:widowControl/>
        <w:spacing w:before="0" w:after="40"/>
      </w:pPr>
      <w:r>
        <w:rPr>
          <w:rFonts w:ascii="Times New Roman" w:hAnsi="Times New Roman"/>
          <w:b w:val="0"/>
          <w:i w:val="0"/>
          <w:color w:val="000000"/>
          <w:sz w:val="23"/>
        </w:rPr>
        <w:t>B. therefore</w:t>
      </w:r>
    </w:p>
    <w:p>
      <w:pPr>
        <w:keepNext/>
        <w:widowControl/>
        <w:spacing w:before="0" w:after="40"/>
      </w:pPr>
      <w:r>
        <w:rPr>
          <w:rFonts w:ascii="Times New Roman" w:hAnsi="Times New Roman"/>
          <w:b w:val="0"/>
          <w:i w:val="0"/>
          <w:color w:val="000000"/>
          <w:sz w:val="23"/>
        </w:rPr>
        <w:t>C. for instance</w:t>
      </w:r>
    </w:p>
    <w:p>
      <w:pPr>
        <w:keepNext w:val="0"/>
        <w:widowControl/>
        <w:spacing w:before="0" w:after="200"/>
      </w:pPr>
      <w:r>
        <w:rPr>
          <w:rFonts w:ascii="Times New Roman" w:hAnsi="Times New Roman"/>
          <w:b w:val="0"/>
          <w:i w:val="0"/>
          <w:color w:val="000000"/>
          <w:sz w:val="23"/>
        </w:rPr>
        <w:t>D. meanwhile</w:t>
      </w:r>
    </w:p>
    <w:p>
      <w:pPr>
        <w:keepNext/>
        <w:widowControl/>
        <w:spacing w:before="100" w:after="40"/>
      </w:pPr>
      <w:r>
        <w:rPr>
          <w:rFonts w:ascii="Times New Roman" w:hAnsi="Times New Roman"/>
          <w:b w:val="0"/>
          <w:i w:val="0"/>
          <w:color w:val="000000"/>
          <w:sz w:val="23"/>
        </w:rPr>
        <w:t>17. We decided ______ the earlier bus because the weather forecast was bad.</w:t>
      </w:r>
    </w:p>
    <w:p>
      <w:pPr>
        <w:keepNext/>
        <w:widowControl/>
        <w:spacing w:before="0" w:after="40"/>
      </w:pPr>
      <w:r>
        <w:rPr>
          <w:rFonts w:ascii="Times New Roman" w:hAnsi="Times New Roman"/>
          <w:b w:val="0"/>
          <w:i w:val="0"/>
          <w:color w:val="000000"/>
          <w:sz w:val="23"/>
        </w:rPr>
        <w:t>A. take</w:t>
      </w:r>
    </w:p>
    <w:p>
      <w:pPr>
        <w:keepNext/>
        <w:widowControl/>
        <w:spacing w:before="0" w:after="40"/>
      </w:pPr>
      <w:r>
        <w:rPr>
          <w:rFonts w:ascii="Times New Roman" w:hAnsi="Times New Roman"/>
          <w:b w:val="0"/>
          <w:i w:val="0"/>
          <w:color w:val="000000"/>
          <w:sz w:val="23"/>
        </w:rPr>
        <w:t>B. taking</w:t>
      </w:r>
    </w:p>
    <w:p>
      <w:pPr>
        <w:keepNext/>
        <w:widowControl/>
        <w:spacing w:before="0" w:after="40"/>
      </w:pPr>
      <w:r>
        <w:rPr>
          <w:rFonts w:ascii="Times New Roman" w:hAnsi="Times New Roman"/>
          <w:b w:val="0"/>
          <w:i w:val="0"/>
          <w:color w:val="000000"/>
          <w:sz w:val="23"/>
        </w:rPr>
        <w:t>C. to take</w:t>
      </w:r>
    </w:p>
    <w:p>
      <w:pPr>
        <w:keepNext w:val="0"/>
        <w:widowControl/>
        <w:spacing w:before="0" w:after="200"/>
      </w:pPr>
      <w:r>
        <w:rPr>
          <w:rFonts w:ascii="Times New Roman" w:hAnsi="Times New Roman"/>
          <w:b w:val="0"/>
          <w:i w:val="0"/>
          <w:color w:val="000000"/>
          <w:sz w:val="23"/>
        </w:rPr>
        <w:t>D. took</w:t>
      </w:r>
    </w:p>
    <w:p>
      <w:pPr>
        <w:keepNext/>
        <w:widowControl/>
        <w:spacing w:before="100" w:after="40"/>
      </w:pPr>
      <w:r>
        <w:rPr>
          <w:rFonts w:ascii="Times New Roman" w:hAnsi="Times New Roman"/>
          <w:b w:val="0"/>
          <w:i w:val="0"/>
          <w:color w:val="000000"/>
          <w:sz w:val="23"/>
        </w:rPr>
        <w:t>18. Could you ______ the music? I am trying to study.</w:t>
      </w:r>
    </w:p>
    <w:p>
      <w:pPr>
        <w:keepNext/>
        <w:widowControl/>
        <w:spacing w:before="0" w:after="40"/>
      </w:pPr>
      <w:r>
        <w:rPr>
          <w:rFonts w:ascii="Times New Roman" w:hAnsi="Times New Roman"/>
          <w:b w:val="0"/>
          <w:i w:val="0"/>
          <w:color w:val="000000"/>
          <w:sz w:val="23"/>
        </w:rPr>
        <w:t>A. turn down</w:t>
      </w:r>
    </w:p>
    <w:p>
      <w:pPr>
        <w:keepNext/>
        <w:widowControl/>
        <w:spacing w:before="0" w:after="40"/>
      </w:pPr>
      <w:r>
        <w:rPr>
          <w:rFonts w:ascii="Times New Roman" w:hAnsi="Times New Roman"/>
          <w:b w:val="0"/>
          <w:i w:val="0"/>
          <w:color w:val="000000"/>
          <w:sz w:val="23"/>
        </w:rPr>
        <w:t>B. look after</w:t>
      </w:r>
    </w:p>
    <w:p>
      <w:pPr>
        <w:keepNext/>
        <w:widowControl/>
        <w:spacing w:before="0" w:after="40"/>
      </w:pPr>
      <w:r>
        <w:rPr>
          <w:rFonts w:ascii="Times New Roman" w:hAnsi="Times New Roman"/>
          <w:b w:val="0"/>
          <w:i w:val="0"/>
          <w:color w:val="000000"/>
          <w:sz w:val="23"/>
        </w:rPr>
        <w:t>C. give up</w:t>
      </w:r>
    </w:p>
    <w:p>
      <w:pPr>
        <w:keepNext w:val="0"/>
        <w:widowControl/>
        <w:spacing w:before="0" w:after="200"/>
      </w:pPr>
      <w:r>
        <w:rPr>
          <w:rFonts w:ascii="Times New Roman" w:hAnsi="Times New Roman"/>
          <w:b w:val="0"/>
          <w:i w:val="0"/>
          <w:color w:val="000000"/>
          <w:sz w:val="23"/>
        </w:rPr>
        <w:t>D. bring about</w:t>
      </w:r>
    </w:p>
    <w:p>
      <w:pPr>
        <w:keepNext/>
        <w:widowControl/>
        <w:spacing w:before="100" w:after="40"/>
      </w:pPr>
      <w:r>
        <w:rPr>
          <w:rFonts w:ascii="Times New Roman" w:hAnsi="Times New Roman"/>
          <w:b w:val="0"/>
          <w:i w:val="0"/>
          <w:color w:val="000000"/>
          <w:sz w:val="23"/>
        </w:rPr>
        <w:t>19. After weeks of practice, the team finally ______ a decision about the final design.</w:t>
      </w:r>
    </w:p>
    <w:p>
      <w:pPr>
        <w:keepNext/>
        <w:widowControl/>
        <w:spacing w:before="0" w:after="40"/>
      </w:pPr>
      <w:r>
        <w:rPr>
          <w:rFonts w:ascii="Times New Roman" w:hAnsi="Times New Roman"/>
          <w:b w:val="0"/>
          <w:i w:val="0"/>
          <w:color w:val="000000"/>
          <w:sz w:val="23"/>
        </w:rPr>
        <w:t>A. did</w:t>
      </w:r>
    </w:p>
    <w:p>
      <w:pPr>
        <w:keepNext/>
        <w:widowControl/>
        <w:spacing w:before="0" w:after="40"/>
      </w:pPr>
      <w:r>
        <w:rPr>
          <w:rFonts w:ascii="Times New Roman" w:hAnsi="Times New Roman"/>
          <w:b w:val="0"/>
          <w:i w:val="0"/>
          <w:color w:val="000000"/>
          <w:sz w:val="23"/>
        </w:rPr>
        <w:t>B. made</w:t>
      </w:r>
    </w:p>
    <w:p>
      <w:pPr>
        <w:keepNext/>
        <w:widowControl/>
        <w:spacing w:before="0" w:after="40"/>
      </w:pPr>
      <w:r>
        <w:rPr>
          <w:rFonts w:ascii="Times New Roman" w:hAnsi="Times New Roman"/>
          <w:b w:val="0"/>
          <w:i w:val="0"/>
          <w:color w:val="000000"/>
          <w:sz w:val="23"/>
        </w:rPr>
        <w:t>C. took</w:t>
      </w:r>
    </w:p>
    <w:p>
      <w:pPr>
        <w:keepNext w:val="0"/>
        <w:widowControl/>
        <w:spacing w:before="0" w:after="200"/>
      </w:pPr>
      <w:r>
        <w:rPr>
          <w:rFonts w:ascii="Times New Roman" w:hAnsi="Times New Roman"/>
          <w:b w:val="0"/>
          <w:i w:val="0"/>
          <w:color w:val="000000"/>
          <w:sz w:val="23"/>
        </w:rPr>
        <w:t>D. had</w:t>
      </w:r>
    </w:p>
    <w:p>
      <w:pPr>
        <w:keepNext/>
        <w:widowControl/>
        <w:spacing w:before="100" w:after="40"/>
      </w:pPr>
      <w:r>
        <w:rPr>
          <w:rFonts w:ascii="Times New Roman" w:hAnsi="Times New Roman"/>
          <w:b w:val="0"/>
          <w:i w:val="0"/>
          <w:color w:val="000000"/>
          <w:sz w:val="23"/>
        </w:rPr>
        <w:t>20. The organizer demanded that every participant ______ the safety rules before the trip.</w:t>
      </w:r>
    </w:p>
    <w:p>
      <w:pPr>
        <w:keepNext/>
        <w:widowControl/>
        <w:spacing w:before="0" w:after="40"/>
      </w:pPr>
      <w:r>
        <w:rPr>
          <w:rFonts w:ascii="Times New Roman" w:hAnsi="Times New Roman"/>
          <w:b w:val="0"/>
          <w:i w:val="0"/>
          <w:color w:val="000000"/>
          <w:sz w:val="23"/>
        </w:rPr>
        <w:t>A. reads</w:t>
      </w:r>
    </w:p>
    <w:p>
      <w:pPr>
        <w:keepNext/>
        <w:widowControl/>
        <w:spacing w:before="0" w:after="40"/>
      </w:pPr>
      <w:r>
        <w:rPr>
          <w:rFonts w:ascii="Times New Roman" w:hAnsi="Times New Roman"/>
          <w:b w:val="0"/>
          <w:i w:val="0"/>
          <w:color w:val="000000"/>
          <w:sz w:val="23"/>
        </w:rPr>
        <w:t>B. read</w:t>
      </w:r>
    </w:p>
    <w:p>
      <w:pPr>
        <w:keepNext/>
        <w:widowControl/>
        <w:spacing w:before="0" w:after="40"/>
      </w:pPr>
      <w:r>
        <w:rPr>
          <w:rFonts w:ascii="Times New Roman" w:hAnsi="Times New Roman"/>
          <w:b w:val="0"/>
          <w:i w:val="0"/>
          <w:color w:val="000000"/>
          <w:sz w:val="23"/>
        </w:rPr>
        <w:t>C. reading</w:t>
      </w:r>
    </w:p>
    <w:p>
      <w:pPr>
        <w:keepNext w:val="0"/>
        <w:widowControl/>
        <w:spacing w:before="0" w:after="200"/>
      </w:pPr>
      <w:r>
        <w:rPr>
          <w:rFonts w:ascii="Times New Roman" w:hAnsi="Times New Roman"/>
          <w:b w:val="0"/>
          <w:i w:val="0"/>
          <w:color w:val="000000"/>
          <w:sz w:val="23"/>
        </w:rPr>
        <w:t>D. to read</w:t>
      </w:r>
    </w:p>
    <w:p>
      <w:pPr>
        <w:pStyle w:val="SectionTitle"/>
        <w:keepNext w:val="0"/>
        <w:widowControl/>
      </w:pPr>
      <w:r>
        <w:rPr>
          <w:rFonts w:ascii="Times New Roman" w:hAnsi="Times New Roman" w:eastAsia="Times New Roman"/>
          <w:b/>
          <w:i w:val="0"/>
          <w:color w:val="000000"/>
          <w:sz w:val="26"/>
        </w:rPr>
        <w:t>PHẦN 3. HỆ THỐNG CÁC THÌ TRONG NGỮ CẢNH (15 điểm)</w:t>
      </w:r>
    </w:p>
    <w:p>
      <w:pPr>
        <w:pStyle w:val="Instruction"/>
        <w:keepNext w:val="0"/>
        <w:widowControl/>
      </w:pPr>
      <w:r>
        <w:rPr>
          <w:rFonts w:ascii="Times New Roman" w:hAnsi="Times New Roman" w:eastAsia="Times New Roman"/>
          <w:b w:val="0"/>
          <w:i w:val="0"/>
          <w:color w:val="000000"/>
          <w:sz w:val="23"/>
        </w:rPr>
        <w:t>Chia động từ trong ngoặc ở thì phù hợp với ngữ cảnh.</w:t>
      </w:r>
    </w:p>
    <w:p>
      <w:pPr>
        <w:keepNext w:val="0"/>
        <w:widowControl/>
        <w:spacing w:before="100" w:after="100"/>
      </w:pPr>
      <w:r>
        <w:rPr>
          <w:rFonts w:ascii="Times New Roman" w:hAnsi="Times New Roman"/>
          <w:b w:val="0"/>
          <w:i w:val="0"/>
          <w:color w:val="000000"/>
          <w:sz w:val="23"/>
        </w:rPr>
        <w:t>1. My brother usually __________ (cycle) to school unless it rains.</w:t>
      </w:r>
    </w:p>
    <w:p>
      <w:pPr>
        <w:keepNext w:val="0"/>
        <w:widowControl/>
        <w:spacing w:before="100" w:after="100"/>
      </w:pPr>
      <w:r>
        <w:rPr>
          <w:rFonts w:ascii="Times New Roman" w:hAnsi="Times New Roman"/>
          <w:b w:val="0"/>
          <w:i w:val="0"/>
          <w:color w:val="000000"/>
          <w:sz w:val="23"/>
        </w:rPr>
        <w:t>2. Be quiet! The baby __________ (sleep).</w:t>
      </w:r>
    </w:p>
    <w:p>
      <w:pPr>
        <w:keepNext w:val="0"/>
        <w:widowControl/>
        <w:spacing w:before="100" w:after="100"/>
      </w:pPr>
      <w:r>
        <w:rPr>
          <w:rFonts w:ascii="Times New Roman" w:hAnsi="Times New Roman"/>
          <w:b w:val="0"/>
          <w:i w:val="0"/>
          <w:color w:val="000000"/>
          <w:sz w:val="23"/>
        </w:rPr>
        <w:t>3. We __________ (see) a wonderful play at the city theater last weekend.</w:t>
      </w:r>
    </w:p>
    <w:p>
      <w:pPr>
        <w:keepNext w:val="0"/>
        <w:widowControl/>
        <w:spacing w:before="100" w:after="100"/>
      </w:pPr>
      <w:r>
        <w:rPr>
          <w:rFonts w:ascii="Times New Roman" w:hAnsi="Times New Roman"/>
          <w:b w:val="0"/>
          <w:i w:val="0"/>
          <w:color w:val="000000"/>
          <w:sz w:val="23"/>
        </w:rPr>
        <w:t>4. At 9 p.m. yesterday, I __________ (review) my notes for the test.</w:t>
      </w:r>
    </w:p>
    <w:p>
      <w:pPr>
        <w:keepNext w:val="0"/>
        <w:widowControl/>
        <w:spacing w:before="100" w:after="100"/>
      </w:pPr>
      <w:r>
        <w:rPr>
          <w:rFonts w:ascii="Times New Roman" w:hAnsi="Times New Roman"/>
          <w:b w:val="0"/>
          <w:i w:val="0"/>
          <w:color w:val="000000"/>
          <w:sz w:val="23"/>
        </w:rPr>
        <w:t>5. I think more people __________ (work) from home in the future.</w:t>
      </w:r>
    </w:p>
    <w:p>
      <w:pPr>
        <w:keepNext w:val="0"/>
        <w:widowControl/>
        <w:spacing w:before="100" w:after="100"/>
      </w:pPr>
      <w:r>
        <w:rPr>
          <w:rFonts w:ascii="Times New Roman" w:hAnsi="Times New Roman"/>
          <w:b w:val="0"/>
          <w:i w:val="0"/>
          <w:color w:val="000000"/>
          <w:sz w:val="23"/>
        </w:rPr>
        <w:t>6. They __________ (have) dinner with their grandparents tomorrow evening; everything has been arranged.</w:t>
      </w:r>
    </w:p>
    <w:p>
      <w:pPr>
        <w:keepNext w:val="0"/>
        <w:widowControl/>
        <w:spacing w:before="100" w:after="100"/>
      </w:pPr>
      <w:r>
        <w:rPr>
          <w:rFonts w:ascii="Times New Roman" w:hAnsi="Times New Roman"/>
          <w:b w:val="0"/>
          <w:i w:val="0"/>
          <w:color w:val="000000"/>
          <w:sz w:val="23"/>
        </w:rPr>
        <w:t>7. She __________ (know) her best friend since primary school.</w:t>
      </w:r>
    </w:p>
    <w:p>
      <w:pPr>
        <w:keepNext w:val="0"/>
        <w:widowControl/>
        <w:spacing w:before="100" w:after="100"/>
      </w:pPr>
      <w:r>
        <w:rPr>
          <w:rFonts w:ascii="Times New Roman" w:hAnsi="Times New Roman"/>
          <w:b w:val="0"/>
          <w:i w:val="0"/>
          <w:color w:val="000000"/>
          <w:sz w:val="23"/>
        </w:rPr>
        <w:t>8. The ground is wet because it __________ (rain) for several hours.</w:t>
      </w:r>
    </w:p>
    <w:p>
      <w:pPr>
        <w:keepNext w:val="0"/>
        <w:widowControl/>
        <w:spacing w:before="100" w:after="100"/>
      </w:pPr>
      <w:r>
        <w:rPr>
          <w:rFonts w:ascii="Times New Roman" w:hAnsi="Times New Roman"/>
          <w:b w:val="0"/>
          <w:i w:val="0"/>
          <w:color w:val="000000"/>
          <w:sz w:val="23"/>
        </w:rPr>
        <w:t>9. By the time I reached the station, the train __________ already __________ (leave).</w:t>
      </w:r>
    </w:p>
    <w:p>
      <w:pPr>
        <w:keepNext w:val="0"/>
        <w:widowControl/>
        <w:spacing w:before="100" w:after="100"/>
      </w:pPr>
      <w:r>
        <w:rPr>
          <w:rFonts w:ascii="Times New Roman" w:hAnsi="Times New Roman"/>
          <w:b w:val="0"/>
          <w:i w:val="0"/>
          <w:color w:val="000000"/>
          <w:sz w:val="23"/>
        </w:rPr>
        <w:t>10. He was tired because he __________ (work) on the presentation since early morning.</w:t>
      </w:r>
    </w:p>
    <w:p>
      <w:pPr>
        <w:keepNext w:val="0"/>
        <w:widowControl/>
        <w:spacing w:before="100" w:after="100"/>
      </w:pPr>
      <w:r>
        <w:rPr>
          <w:rFonts w:ascii="Times New Roman" w:hAnsi="Times New Roman"/>
          <w:b w:val="0"/>
          <w:i w:val="0"/>
          <w:color w:val="000000"/>
          <w:sz w:val="23"/>
        </w:rPr>
        <w:t>11. This time next Saturday, we __________ (take) part in the school sports festival.</w:t>
      </w:r>
    </w:p>
    <w:p>
      <w:pPr>
        <w:keepNext w:val="0"/>
        <w:widowControl/>
        <w:spacing w:before="100" w:after="100"/>
      </w:pPr>
      <w:r>
        <w:rPr>
          <w:rFonts w:ascii="Times New Roman" w:hAnsi="Times New Roman"/>
          <w:b w:val="0"/>
          <w:i w:val="0"/>
          <w:color w:val="000000"/>
          <w:sz w:val="23"/>
        </w:rPr>
        <w:t>12. By the end of this week, I __________ (finish) all three chapters.</w:t>
      </w:r>
    </w:p>
    <w:p>
      <w:pPr>
        <w:keepNext w:val="0"/>
        <w:widowControl/>
        <w:spacing w:before="100" w:after="100"/>
      </w:pPr>
      <w:r>
        <w:rPr>
          <w:rFonts w:ascii="Times New Roman" w:hAnsi="Times New Roman"/>
          <w:b w:val="0"/>
          <w:i w:val="0"/>
          <w:color w:val="000000"/>
          <w:sz w:val="23"/>
        </w:rPr>
        <w:t>13. By next December, my parents __________ (live) in this city for fifteen years.</w:t>
      </w:r>
    </w:p>
    <w:p>
      <w:pPr>
        <w:keepNext w:val="0"/>
        <w:widowControl/>
        <w:spacing w:before="100" w:after="100"/>
      </w:pPr>
      <w:r>
        <w:rPr>
          <w:rFonts w:ascii="Times New Roman" w:hAnsi="Times New Roman"/>
          <w:b w:val="0"/>
          <w:i w:val="0"/>
          <w:color w:val="000000"/>
          <w:sz w:val="23"/>
        </w:rPr>
        <w:t>14. When the teacher entered, several students __________ (discuss) the homework.</w:t>
      </w:r>
    </w:p>
    <w:p>
      <w:pPr>
        <w:keepNext w:val="0"/>
        <w:widowControl/>
        <w:spacing w:before="100" w:after="100"/>
      </w:pPr>
      <w:r>
        <w:rPr>
          <w:rFonts w:ascii="Times New Roman" w:hAnsi="Times New Roman"/>
          <w:b w:val="0"/>
          <w:i w:val="0"/>
          <w:color w:val="000000"/>
          <w:sz w:val="23"/>
        </w:rPr>
        <w:t>15. I __________ just __________ (send) the email, so you should receive it soon.</w:t>
      </w:r>
    </w:p>
    <w:p>
      <w:pPr>
        <w:pStyle w:val="SectionTitle"/>
        <w:keepNext w:val="0"/>
        <w:widowControl/>
      </w:pPr>
      <w:r>
        <w:rPr>
          <w:rFonts w:ascii="Times New Roman" w:hAnsi="Times New Roman" w:eastAsia="Times New Roman"/>
          <w:b/>
          <w:i w:val="0"/>
          <w:color w:val="000000"/>
          <w:sz w:val="26"/>
        </w:rPr>
        <w:t>PHẦN 4. SỬA LỖI SAI (10 điểm)</w:t>
      </w:r>
    </w:p>
    <w:p>
      <w:pPr>
        <w:pStyle w:val="Instruction"/>
        <w:keepNext w:val="0"/>
        <w:widowControl/>
      </w:pPr>
      <w:r>
        <w:rPr>
          <w:rFonts w:ascii="Times New Roman" w:hAnsi="Times New Roman" w:eastAsia="Times New Roman"/>
          <w:b w:val="0"/>
          <w:i w:val="0"/>
          <w:color w:val="000000"/>
          <w:sz w:val="23"/>
        </w:rPr>
        <w:t>Mỗi câu có một lỗi sai. Viết lại câu đúng.</w:t>
      </w:r>
    </w:p>
    <w:p>
      <w:pPr>
        <w:keepNext w:val="0"/>
        <w:widowControl/>
        <w:spacing w:before="100" w:after="40"/>
      </w:pPr>
      <w:r>
        <w:rPr>
          <w:rFonts w:ascii="Times New Roman" w:hAnsi="Times New Roman"/>
          <w:b w:val="0"/>
          <w:i w:val="0"/>
          <w:color w:val="000000"/>
          <w:sz w:val="23"/>
        </w:rPr>
        <w:t>1. There are much information on the school website about the new course.</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2. You must to wear a helmet when riding a motorbike.</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3. The new sports center will open by the mayor next Monday.</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4. My room is not as larger as my brother’s room.</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5. The book who I borrowed from the library was very interesting.</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6. Mai asked me what time did the meeting start.</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color w:val="000000"/>
          <w:sz w:val="23"/>
        </w:rPr>
        <w:t>7. If he had left earlier, he would catch the last bus yesterday.</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8. Because the heavy rain, the outdoor event was cancelled.</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9. My teacher suggested to practice speaking English every day.</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10. The doctor recommended that he takes a short break from work.</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pStyle w:val="SectionTitle"/>
        <w:keepNext w:val="0"/>
        <w:widowControl/>
      </w:pPr>
      <w:r>
        <w:rPr>
          <w:rFonts w:ascii="Times New Roman" w:hAnsi="Times New Roman" w:eastAsia="Times New Roman"/>
          <w:b/>
          <w:i w:val="0"/>
          <w:color w:val="000000"/>
          <w:sz w:val="26"/>
        </w:rPr>
        <w:t>PHẦN 5. BIẾN ĐỔI CÂU (15 điểm)</w:t>
      </w:r>
    </w:p>
    <w:p>
      <w:pPr>
        <w:pStyle w:val="Instruction"/>
        <w:keepNext w:val="0"/>
        <w:widowControl/>
      </w:pPr>
      <w:r>
        <w:rPr>
          <w:rFonts w:ascii="Times New Roman" w:hAnsi="Times New Roman" w:eastAsia="Times New Roman"/>
          <w:b w:val="0"/>
          <w:i w:val="0"/>
          <w:color w:val="000000"/>
          <w:sz w:val="23"/>
        </w:rPr>
        <w:t>Viết lại câu theo yêu cầu mà không làm thay đổi nghĩa chính.</w:t>
      </w:r>
    </w:p>
    <w:p>
      <w:pPr>
        <w:keepNext w:val="0"/>
        <w:widowControl/>
        <w:spacing w:before="100" w:after="40"/>
      </w:pPr>
      <w:r>
        <w:rPr>
          <w:rFonts w:ascii="Times New Roman" w:hAnsi="Times New Roman"/>
          <w:b w:val="0"/>
          <w:i w:val="0"/>
          <w:color w:val="000000"/>
          <w:sz w:val="23"/>
        </w:rPr>
        <w:t>1. They are building a new bridge across the river. (Đổi sang bị động)</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2. This exercise is easier than the previous one. (Dùng “more difficult”)</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3. I met a woman. Her daughter is studying medicine. (Nối bằng mệnh đề quan hệ)</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4. The students who are sitting near the window can hear the music clearly. (Rút gọn mệnh đề quan hệ)</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5. “I will call you after the meeting,” Hoa said to me. (Đổi sang câu tường thuật)</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6. “Have you finished your science project?” the teacher asked Nam. (Đổi sang câu tường thuật)</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7. “Please do not use your phone during the lesson,” the teacher said to us. (Đổi sang câu tường thuật)</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8. Plants die when they do not get enough water. (Dùng câu điều kiện loại 0)</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9. Leave now, or you will be late for the interview. (Dùng câu điều kiện loại 1)</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10. I am not confident, so I do not volunteer to give the presentation. (Dùng câu điều kiện loại 2)</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11. They forgot to charge the camera, so they could not take any photos. (Dùng câu điều kiện loại 3)</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12. He did not learn to drive when he was younger, so he cannot drive now. (Dùng câu điều kiện hỗn hợp)</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13. She took notes because she wanted to remember the main points. (Dùng “so as to”)</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14. I will send you the photos immediately after I get home. (Dùng “as soon as”)</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15. The coach insists that every player arrives thirty minutes early. (Viết lại đúng với thức giả định)</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pStyle w:val="SectionTitle"/>
        <w:keepNext w:val="0"/>
        <w:widowControl/>
      </w:pPr>
      <w:r>
        <w:rPr>
          <w:rFonts w:ascii="Times New Roman" w:hAnsi="Times New Roman" w:eastAsia="Times New Roman"/>
          <w:b/>
          <w:i w:val="0"/>
          <w:color w:val="000000"/>
          <w:sz w:val="26"/>
        </w:rPr>
        <w:t>PHẦN 6. DỊCH (10 điểm)</w:t>
      </w:r>
    </w:p>
    <w:p>
      <w:pPr>
        <w:pStyle w:val="Instruction"/>
        <w:keepNext w:val="0"/>
        <w:widowControl/>
      </w:pPr>
      <w:r>
        <w:rPr>
          <w:rFonts w:ascii="Times New Roman" w:hAnsi="Times New Roman" w:eastAsia="Times New Roman"/>
          <w:b w:val="0"/>
          <w:i w:val="0"/>
          <w:color w:val="000000"/>
          <w:sz w:val="23"/>
        </w:rPr>
        <w:t>A. Dịch các câu 1–5 sang tiếng Anh. B. Dịch các câu 6–10 sang tiếng Việt.</w:t>
      </w:r>
    </w:p>
    <w:p>
      <w:pPr>
        <w:keepNext w:val="0"/>
        <w:widowControl/>
        <w:spacing w:before="100" w:after="40"/>
      </w:pPr>
      <w:r>
        <w:rPr>
          <w:rFonts w:ascii="Times New Roman" w:hAnsi="Times New Roman"/>
          <w:b w:val="0"/>
          <w:i w:val="0"/>
          <w:color w:val="000000"/>
          <w:sz w:val="23"/>
        </w:rPr>
        <w:t>1. Tôi đã quen với việc dậy sớm, nên việc bắt đầu học lúc 6 giờ không còn khó đối với tôi.</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2. Nếu chúng tôi biết về sự thay đổi này sớm hơn, chúng tôi đã chuẩn bị tốt hơn.</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3. Người đàn ông đang nói chuyện với giáo viên là cha của bạn tôi.</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4. Cô giáo hỏi chúng tôi tại sao chúng tôi chưa nộp bài tập.</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5. Hãy tra cứu từ này nếu em không chắc về nghĩa của nó.</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6. The students made good progress because they practiced consistently.</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7. The final results will be announced after all the interviews have been completed.</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8. If I had accepted that internship, I would have more experience now.</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color w:val="000000"/>
          <w:sz w:val="23"/>
        </w:rPr>
        <w:t>9. Learning to manage my time was difficult at first, but I finally got the hang of it.</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10. The principal suggested that the school organize more outdoor learning activities.</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pStyle w:val="SectionTitle"/>
        <w:keepNext w:val="0"/>
        <w:widowControl/>
      </w:pPr>
      <w:r>
        <w:rPr>
          <w:rFonts w:ascii="Times New Roman" w:hAnsi="Times New Roman" w:eastAsia="Times New Roman"/>
          <w:b/>
          <w:i w:val="0"/>
          <w:color w:val="000000"/>
          <w:sz w:val="26"/>
        </w:rPr>
        <w:t>PHẦN 7. ĐỌC HIỂU (10 điểm)</w:t>
      </w:r>
    </w:p>
    <w:p>
      <w:pPr>
        <w:pStyle w:val="Instruction"/>
        <w:keepNext w:val="0"/>
        <w:widowControl/>
      </w:pPr>
      <w:r>
        <w:rPr>
          <w:rFonts w:ascii="Times New Roman" w:hAnsi="Times New Roman" w:eastAsia="Times New Roman"/>
          <w:b w:val="0"/>
          <w:i w:val="0"/>
          <w:color w:val="000000"/>
          <w:sz w:val="23"/>
        </w:rPr>
        <w:t>Đọc đoạn văn và trả lời câu hỏi bằng tiếng Anh.</w:t>
      </w:r>
    </w:p>
    <w:p>
      <w:pPr>
        <w:keepNext w:val="0"/>
        <w:widowControl/>
        <w:spacing w:before="0" w:after="160"/>
      </w:pPr>
      <w:r>
        <w:rPr>
          <w:rFonts w:ascii="Times New Roman" w:hAnsi="Times New Roman"/>
          <w:b w:val="0"/>
          <w:i w:val="0"/>
          <w:color w:val="000000"/>
          <w:sz w:val="23"/>
        </w:rPr>
        <w:t>Two years ago, Riverside Secondary School started a “walk-and-cycle” program to encourage students to travel to school in healthier and more environmentally friendly ways. The program, which was first suggested by a group of students, began with a simple goal: reduce the number of short car trips made every morning. At first, some parents were worried about safety, so the school worked with local officials to create clearer crossing points and bicycle lanes.</w:t>
      </w:r>
    </w:p>
    <w:p>
      <w:pPr>
        <w:keepNext w:val="0"/>
        <w:widowControl/>
        <w:spacing w:before="0" w:after="160"/>
      </w:pPr>
      <w:r>
        <w:rPr>
          <w:rFonts w:ascii="Times New Roman" w:hAnsi="Times New Roman"/>
          <w:b w:val="0"/>
          <w:i w:val="0"/>
          <w:color w:val="000000"/>
          <w:sz w:val="23"/>
        </w:rPr>
        <w:t>Before the program started, many students said they were not used to walking long distances. To help them get used to the change, teachers organized small walking groups and asked older students to look after younger ones along the route. Helmets were provided for students who did not have their own, and basic bicycle checks were carried out every month. If a bicycle had a serious problem, families were advised to take it to a repair shop.</w:t>
      </w:r>
    </w:p>
    <w:p>
      <w:pPr>
        <w:keepNext w:val="0"/>
        <w:widowControl/>
        <w:spacing w:before="0" w:after="160"/>
      </w:pPr>
      <w:r>
        <w:rPr>
          <w:rFonts w:ascii="Times New Roman" w:hAnsi="Times New Roman"/>
          <w:b w:val="0"/>
          <w:i w:val="0"/>
          <w:color w:val="000000"/>
          <w:sz w:val="23"/>
        </w:rPr>
        <w:t>The results have been encouraging. More than half of the students now walk or cycle at least three days a week, and several parents have reported that their children seem more energetic in the morning. The school has also noticed less traffic near the main gate. One student said that he used to ask his father for a ride every day, but he now enjoys cycling with friends. He added that the journey gives him time to wake up and think before classes begin.</w:t>
      </w:r>
    </w:p>
    <w:p>
      <w:pPr>
        <w:keepNext w:val="0"/>
        <w:widowControl/>
        <w:spacing w:before="0" w:after="160"/>
      </w:pPr>
      <w:r>
        <w:rPr>
          <w:rFonts w:ascii="Times New Roman" w:hAnsi="Times New Roman"/>
          <w:b w:val="0"/>
          <w:i w:val="0"/>
          <w:color w:val="000000"/>
          <w:sz w:val="23"/>
        </w:rPr>
        <w:t>Next year, the school hopes to expand the program to two neighboring schools. If enough volunteers join, a weekend bicycle-safety workshop will be offered to families. The principal has recommended that each school create its own travel plan rather than copy the Riverside model exactly, because every neighborhood has different traffic conditions and distances.</w:t>
      </w:r>
    </w:p>
    <w:p>
      <w:pPr>
        <w:keepNext w:val="0"/>
        <w:widowControl/>
        <w:spacing w:before="100" w:after="40"/>
      </w:pPr>
      <w:r>
        <w:rPr>
          <w:rFonts w:ascii="Times New Roman" w:hAnsi="Times New Roman"/>
          <w:b w:val="0"/>
          <w:i w:val="0"/>
          <w:color w:val="000000"/>
          <w:sz w:val="23"/>
        </w:rPr>
        <w:t>1. What was the main goal of the walk-and-cycle program?</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2. Why were some parents worried when the program began?</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3. What did the school do to improve safety? Give one example.</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4. How did teachers help students get used to walking farther?</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5. What happens if a bicycle has a serious problem?</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6. What two positive changes has the school noticed since the program began?</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7. What habit did one student change?</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8. Find one relative clause in the passage.</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9. Find one phrasal verb in the passage and give its meaning in Vietnamese.</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color w:val="000000"/>
          <w:sz w:val="23"/>
        </w:rPr>
        <w:t>10. In paragraph 3, which word is closest in meaning to “positive” or “promising”?</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pStyle w:val="SectionTitle"/>
        <w:keepNext w:val="0"/>
        <w:widowControl/>
      </w:pPr>
      <w:r>
        <w:rPr>
          <w:rFonts w:ascii="Times New Roman" w:hAnsi="Times New Roman" w:eastAsia="Times New Roman"/>
          <w:b/>
          <w:i w:val="0"/>
          <w:color w:val="000000"/>
          <w:sz w:val="26"/>
        </w:rPr>
        <w:t>PHẦN 8. VIẾT (10 điểm)</w:t>
      </w:r>
    </w:p>
    <w:p>
      <w:pPr>
        <w:pStyle w:val="Instruction"/>
        <w:keepNext w:val="0"/>
        <w:widowControl/>
      </w:pPr>
      <w:r>
        <w:rPr>
          <w:rFonts w:ascii="Times New Roman" w:hAnsi="Times New Roman" w:eastAsia="Times New Roman"/>
          <w:b w:val="0"/>
          <w:i w:val="0"/>
          <w:color w:val="000000"/>
          <w:sz w:val="23"/>
        </w:rPr>
        <w:t>Viết một đoạn văn khoảng 120–150 từ theo chủ đề dưới đây.</w:t>
      </w:r>
    </w:p>
    <w:p>
      <w:pPr>
        <w:keepNext w:val="0"/>
        <w:widowControl/>
        <w:spacing w:before="100" w:after="100"/>
      </w:pPr>
      <w:r>
        <w:rPr>
          <w:rFonts w:ascii="Times New Roman" w:hAnsi="Times New Roman"/>
          <w:b/>
          <w:i w:val="0"/>
          <w:color w:val="000000"/>
          <w:sz w:val="23"/>
        </w:rPr>
        <w:t>Chủ đề: A Useful Change in My Daily Routine</w:t>
      </w:r>
    </w:p>
    <w:p>
      <w:pPr>
        <w:keepNext w:val="0"/>
        <w:widowControl/>
        <w:spacing w:after="100"/>
      </w:pPr>
      <w:r>
        <w:rPr>
          <w:rFonts w:ascii="Times New Roman" w:hAnsi="Times New Roman"/>
          <w:b w:val="0"/>
          <w:i w:val="0"/>
          <w:color w:val="000000"/>
          <w:sz w:val="23"/>
        </w:rPr>
        <w:t>Gợi ý: Thói quen cũ của em là gì; em đã thay đổi điều gì; tại sao em quyết định thay đổi; lúc đầu có khó không; em đã làm gì để duy trì thói quen mới; thay đổi đó mang lại kết quả gì; em sẽ làm gì nếu gặp khó khăn trong tương lai.</w:t>
      </w:r>
    </w:p>
    <w:p>
      <w:pPr>
        <w:keepNext w:val="0"/>
        <w:widowControl/>
        <w:spacing w:after="100"/>
      </w:pPr>
      <w:r>
        <w:rPr>
          <w:rFonts w:ascii="Times New Roman" w:hAnsi="Times New Roman"/>
          <w:b w:val="0"/>
          <w:i w:val="0"/>
          <w:color w:val="000000"/>
          <w:sz w:val="23"/>
        </w:rPr>
        <w:t>Yêu cầu: Cố gắng sử dụng ít nhất 1 câu điều kiện, 1 mệnh đề quan hệ hoặc câu tường thuật, 1 phrasal verb/collocation/idiom phù hợp và ít nhất 2 thì khác nhau.</w:t>
      </w:r>
    </w:p>
    <w:p>
      <w:pPr>
        <w:keepNext w:val="0"/>
        <w:widowControl/>
        <w:spacing w:after="100"/>
      </w:pPr>
      <w:r>
        <w:rPr>
          <w:rFonts w:ascii="Times New Roman" w:hAnsi="Times New Roman"/>
          <w:b w:val="0"/>
          <w:color w:val="000000"/>
          <w:sz w:val="23"/>
        </w:rPr>
        <w:t>______________________________________________________________________________</w:t>
      </w:r>
    </w:p>
    <w:p>
      <w:pPr>
        <w:keepNext w:val="0"/>
        <w:widowControl/>
        <w:spacing w:after="100"/>
      </w:pPr>
      <w:r>
        <w:rPr>
          <w:rFonts w:ascii="Times New Roman" w:hAnsi="Times New Roman"/>
          <w:b w:val="0"/>
          <w:color w:val="000000"/>
          <w:sz w:val="23"/>
        </w:rPr>
        <w:t>______________________________________________________________________________</w:t>
      </w:r>
    </w:p>
    <w:p>
      <w:pPr>
        <w:keepNext w:val="0"/>
        <w:widowControl/>
        <w:spacing w:after="100"/>
      </w:pPr>
      <w:r>
        <w:rPr>
          <w:rFonts w:ascii="Times New Roman" w:hAnsi="Times New Roman"/>
          <w:b w:val="0"/>
          <w:color w:val="000000"/>
          <w:sz w:val="23"/>
        </w:rPr>
        <w:t>______________________________________________________________________________</w:t>
      </w:r>
    </w:p>
    <w:p>
      <w:pPr>
        <w:keepNext w:val="0"/>
        <w:widowControl/>
        <w:spacing w:after="100"/>
      </w:pPr>
      <w:r>
        <w:rPr>
          <w:rFonts w:ascii="Times New Roman" w:hAnsi="Times New Roman"/>
          <w:b w:val="0"/>
          <w:color w:val="000000"/>
          <w:sz w:val="23"/>
        </w:rPr>
        <w:t>______________________________________________________________________________</w:t>
      </w:r>
    </w:p>
    <w:p>
      <w:pPr>
        <w:keepNext w:val="0"/>
        <w:widowControl/>
        <w:spacing w:after="100"/>
      </w:pPr>
      <w:r>
        <w:rPr>
          <w:rFonts w:ascii="Times New Roman" w:hAnsi="Times New Roman"/>
          <w:b w:val="0"/>
          <w:color w:val="000000"/>
          <w:sz w:val="23"/>
        </w:rPr>
        <w:t>______________________________________________________________________________</w:t>
      </w:r>
    </w:p>
    <w:p>
      <w:pPr>
        <w:keepNext w:val="0"/>
        <w:widowControl/>
        <w:spacing w:after="100"/>
      </w:pPr>
      <w:r>
        <w:rPr>
          <w:rFonts w:ascii="Times New Roman" w:hAnsi="Times New Roman"/>
          <w:b w:val="0"/>
          <w:color w:val="000000"/>
          <w:sz w:val="23"/>
        </w:rPr>
        <w:t>______________________________________________________________________________</w:t>
      </w:r>
    </w:p>
    <w:p>
      <w:pPr>
        <w:keepNext w:val="0"/>
        <w:widowControl/>
        <w:spacing w:after="100"/>
      </w:pPr>
      <w:r>
        <w:rPr>
          <w:rFonts w:ascii="Times New Roman" w:hAnsi="Times New Roman"/>
          <w:b w:val="0"/>
          <w:color w:val="000000"/>
          <w:sz w:val="23"/>
        </w:rPr>
        <w:t>______________________________________________________________________________</w:t>
      </w:r>
    </w:p>
    <w:p>
      <w:pPr>
        <w:keepNext w:val="0"/>
        <w:widowControl/>
        <w:spacing w:after="100"/>
      </w:pPr>
      <w:r>
        <w:rPr>
          <w:rFonts w:ascii="Times New Roman" w:hAnsi="Times New Roman"/>
          <w:b w:val="0"/>
          <w:color w:val="000000"/>
          <w:sz w:val="23"/>
        </w:rPr>
        <w:t>______________________________________________________________________________</w:t>
      </w:r>
    </w:p>
    <w:p>
      <w:pPr>
        <w:keepNext w:val="0"/>
        <w:widowControl/>
        <w:spacing w:after="100"/>
      </w:pPr>
      <w:r>
        <w:rPr>
          <w:rFonts w:ascii="Times New Roman" w:hAnsi="Times New Roman"/>
          <w:b w:val="0"/>
          <w:color w:val="000000"/>
          <w:sz w:val="23"/>
        </w:rPr>
        <w:t>______________________________________________________________________________</w:t>
      </w:r>
    </w:p>
    <w:p>
      <w:pPr>
        <w:pageBreakBefore/>
        <w:widowControl/>
      </w:pPr>
    </w:p>
    <w:p>
      <w:pPr>
        <w:pStyle w:val="MainTitle"/>
        <w:keepNext w:val="0"/>
        <w:widowControl/>
        <w:spacing w:after="160"/>
      </w:pPr>
      <w:r>
        <w:rPr>
          <w:rFonts w:ascii="Times New Roman" w:hAnsi="Times New Roman" w:eastAsia="Times New Roman"/>
          <w:b/>
          <w:i w:val="0"/>
          <w:color w:val="000000"/>
          <w:sz w:val="32"/>
        </w:rPr>
        <w:t>ĐÁP ÁN</w:t>
      </w:r>
    </w:p>
    <w:p>
      <w:pPr>
        <w:pStyle w:val="SectionTitle"/>
        <w:keepNext w:val="0"/>
        <w:widowControl/>
        <w:spacing w:before="0"/>
      </w:pPr>
      <w:r>
        <w:rPr>
          <w:rFonts w:ascii="Times New Roman" w:hAnsi="Times New Roman" w:eastAsia="Times New Roman"/>
          <w:b/>
          <w:i w:val="0"/>
          <w:color w:val="000000"/>
          <w:sz w:val="26"/>
        </w:rPr>
        <w:t>PHẦN 1</w:t>
      </w:r>
    </w:p>
    <w:p>
      <w:pPr>
        <w:keepNext w:val="0"/>
        <w:widowControl/>
        <w:spacing w:before="0" w:after="120"/>
      </w:pPr>
      <w:r>
        <w:rPr>
          <w:rFonts w:ascii="Times New Roman" w:hAnsi="Times New Roman"/>
          <w:b w:val="0"/>
          <w:i w:val="0"/>
          <w:color w:val="000000"/>
          <w:sz w:val="23"/>
        </w:rPr>
        <w:t>Câu 1: A. wanted</w:t>
      </w:r>
    </w:p>
    <w:p>
      <w:pPr>
        <w:keepNext w:val="0"/>
        <w:widowControl/>
        <w:spacing w:before="0" w:after="120"/>
      </w:pPr>
      <w:r>
        <w:rPr>
          <w:rFonts w:ascii="Times New Roman" w:hAnsi="Times New Roman"/>
          <w:b w:val="0"/>
          <w:i w:val="0"/>
          <w:color w:val="000000"/>
          <w:sz w:val="23"/>
        </w:rPr>
        <w:t>Câu 2: B. buses</w:t>
      </w:r>
    </w:p>
    <w:p>
      <w:pPr>
        <w:keepNext w:val="0"/>
        <w:widowControl/>
        <w:spacing w:before="0" w:after="120"/>
      </w:pPr>
      <w:r>
        <w:rPr>
          <w:rFonts w:ascii="Times New Roman" w:hAnsi="Times New Roman"/>
          <w:b w:val="0"/>
          <w:i w:val="0"/>
          <w:color w:val="000000"/>
          <w:sz w:val="23"/>
        </w:rPr>
        <w:t>Câu 3: C. computer</w:t>
      </w:r>
    </w:p>
    <w:p>
      <w:pPr>
        <w:keepNext w:val="0"/>
        <w:widowControl/>
        <w:spacing w:before="0" w:after="120"/>
      </w:pPr>
      <w:r>
        <w:rPr>
          <w:rFonts w:ascii="Times New Roman" w:hAnsi="Times New Roman"/>
          <w:b w:val="0"/>
          <w:i w:val="0"/>
          <w:color w:val="000000"/>
          <w:sz w:val="23"/>
        </w:rPr>
        <w:t>Câu 4: A. Quite well, thanks.</w:t>
      </w:r>
    </w:p>
    <w:p>
      <w:pPr>
        <w:keepNext w:val="0"/>
        <w:widowControl/>
        <w:spacing w:before="0" w:after="120"/>
      </w:pPr>
      <w:r>
        <w:rPr>
          <w:rFonts w:ascii="Times New Roman" w:hAnsi="Times New Roman"/>
          <w:b w:val="0"/>
          <w:i w:val="0"/>
          <w:color w:val="000000"/>
          <w:sz w:val="23"/>
        </w:rPr>
        <w:t>Câu 5: A. About four times a week.</w:t>
      </w:r>
    </w:p>
    <w:p>
      <w:pPr>
        <w:keepNext w:val="0"/>
        <w:widowControl/>
        <w:spacing w:before="0" w:after="120"/>
      </w:pPr>
      <w:r>
        <w:rPr>
          <w:rFonts w:ascii="Times New Roman" w:hAnsi="Times New Roman"/>
          <w:b w:val="0"/>
          <w:i w:val="0"/>
          <w:color w:val="000000"/>
          <w:sz w:val="23"/>
        </w:rPr>
        <w:t>Câu 6: B. ten to six</w:t>
      </w:r>
    </w:p>
    <w:p>
      <w:pPr>
        <w:keepNext w:val="0"/>
        <w:widowControl/>
        <w:spacing w:before="0" w:after="120"/>
      </w:pPr>
      <w:r>
        <w:rPr>
          <w:rFonts w:ascii="Times New Roman" w:hAnsi="Times New Roman"/>
          <w:b w:val="0"/>
          <w:i w:val="0"/>
          <w:color w:val="000000"/>
          <w:sz w:val="23"/>
        </w:rPr>
        <w:t>Câu 7: B. thirty-first</w:t>
      </w:r>
    </w:p>
    <w:p>
      <w:pPr>
        <w:keepNext w:val="0"/>
        <w:widowControl/>
        <w:spacing w:before="0" w:after="120"/>
      </w:pPr>
      <w:r>
        <w:rPr>
          <w:rFonts w:ascii="Times New Roman" w:hAnsi="Times New Roman"/>
          <w:b w:val="0"/>
          <w:i w:val="0"/>
          <w:color w:val="000000"/>
          <w:sz w:val="23"/>
        </w:rPr>
        <w:t>Câu 8: B. theirs</w:t>
      </w:r>
    </w:p>
    <w:p>
      <w:pPr>
        <w:keepNext w:val="0"/>
        <w:widowControl/>
        <w:spacing w:before="0" w:after="120"/>
      </w:pPr>
      <w:r>
        <w:rPr>
          <w:rFonts w:ascii="Times New Roman" w:hAnsi="Times New Roman"/>
          <w:b w:val="0"/>
          <w:i w:val="0"/>
          <w:color w:val="000000"/>
          <w:sz w:val="23"/>
        </w:rPr>
        <w:t>Câu 9: A. Sure. Where should I put them?</w:t>
      </w:r>
    </w:p>
    <w:p>
      <w:pPr>
        <w:keepNext w:val="0"/>
        <w:widowControl/>
        <w:spacing w:before="0" w:after="120"/>
      </w:pPr>
      <w:r>
        <w:rPr>
          <w:rFonts w:ascii="Times New Roman" w:hAnsi="Times New Roman"/>
          <w:b w:val="0"/>
          <w:i w:val="0"/>
          <w:color w:val="000000"/>
          <w:sz w:val="23"/>
        </w:rPr>
        <w:t>Câu 10: A. I think it is much more comfortable.</w:t>
      </w:r>
    </w:p>
    <w:p>
      <w:pPr>
        <w:pStyle w:val="SectionTitle"/>
        <w:keepNext w:val="0"/>
        <w:widowControl/>
      </w:pPr>
      <w:r>
        <w:rPr>
          <w:rFonts w:ascii="Times New Roman" w:hAnsi="Times New Roman" w:eastAsia="Times New Roman"/>
          <w:b/>
          <w:i w:val="0"/>
          <w:color w:val="000000"/>
          <w:sz w:val="26"/>
        </w:rPr>
        <w:t>PHẦN 2</w:t>
      </w:r>
    </w:p>
    <w:p>
      <w:pPr>
        <w:keepNext w:val="0"/>
        <w:widowControl/>
        <w:spacing w:before="0" w:after="120"/>
      </w:pPr>
      <w:r>
        <w:rPr>
          <w:rFonts w:ascii="Times New Roman" w:hAnsi="Times New Roman"/>
          <w:b w:val="0"/>
          <w:i w:val="0"/>
          <w:color w:val="000000"/>
          <w:sz w:val="23"/>
        </w:rPr>
        <w:t>Câu 1: B. an / the</w:t>
      </w:r>
    </w:p>
    <w:p>
      <w:pPr>
        <w:keepNext w:val="0"/>
        <w:widowControl/>
        <w:spacing w:before="0" w:after="120"/>
      </w:pPr>
      <w:r>
        <w:rPr>
          <w:rFonts w:ascii="Times New Roman" w:hAnsi="Times New Roman"/>
          <w:b w:val="0"/>
          <w:i w:val="0"/>
          <w:color w:val="000000"/>
          <w:sz w:val="23"/>
        </w:rPr>
        <w:t>Câu 2: A. at / in</w:t>
      </w:r>
    </w:p>
    <w:p>
      <w:pPr>
        <w:keepNext w:val="0"/>
        <w:widowControl/>
        <w:spacing w:before="0" w:after="120"/>
      </w:pPr>
      <w:r>
        <w:rPr>
          <w:rFonts w:ascii="Times New Roman" w:hAnsi="Times New Roman"/>
          <w:b w:val="0"/>
          <w:i w:val="0"/>
          <w:color w:val="000000"/>
          <w:sz w:val="23"/>
        </w:rPr>
        <w:t>Câu 3: B. little / a few</w:t>
      </w:r>
    </w:p>
    <w:p>
      <w:pPr>
        <w:keepNext w:val="0"/>
        <w:widowControl/>
        <w:spacing w:before="0" w:after="120"/>
      </w:pPr>
      <w:r>
        <w:rPr>
          <w:rFonts w:ascii="Times New Roman" w:hAnsi="Times New Roman"/>
          <w:b w:val="0"/>
          <w:i w:val="0"/>
          <w:color w:val="000000"/>
          <w:sz w:val="23"/>
        </w:rPr>
        <w:t>Câu 4: A. did they</w:t>
      </w:r>
    </w:p>
    <w:p>
      <w:pPr>
        <w:keepNext w:val="0"/>
        <w:widowControl/>
        <w:spacing w:before="0" w:after="120"/>
      </w:pPr>
      <w:r>
        <w:rPr>
          <w:rFonts w:ascii="Times New Roman" w:hAnsi="Times New Roman"/>
          <w:b w:val="0"/>
          <w:i w:val="0"/>
          <w:color w:val="000000"/>
          <w:sz w:val="23"/>
        </w:rPr>
        <w:t>Câu 5: C. get used to</w:t>
      </w:r>
    </w:p>
    <w:p>
      <w:pPr>
        <w:keepNext w:val="0"/>
        <w:widowControl/>
        <w:spacing w:before="0" w:after="120"/>
      </w:pPr>
      <w:r>
        <w:rPr>
          <w:rFonts w:ascii="Times New Roman" w:hAnsi="Times New Roman"/>
          <w:b w:val="0"/>
          <w:i w:val="0"/>
          <w:color w:val="000000"/>
          <w:sz w:val="23"/>
        </w:rPr>
        <w:t>Câu 6: A. can</w:t>
      </w:r>
    </w:p>
    <w:p>
      <w:pPr>
        <w:keepNext w:val="0"/>
        <w:widowControl/>
        <w:spacing w:before="0" w:after="120"/>
      </w:pPr>
      <w:r>
        <w:rPr>
          <w:rFonts w:ascii="Times New Roman" w:hAnsi="Times New Roman"/>
          <w:b w:val="0"/>
          <w:i w:val="0"/>
          <w:color w:val="000000"/>
          <w:sz w:val="23"/>
        </w:rPr>
        <w:t>Câu 7: B. will be decorated</w:t>
      </w:r>
    </w:p>
    <w:p>
      <w:pPr>
        <w:keepNext w:val="0"/>
        <w:widowControl/>
        <w:spacing w:before="0" w:after="120"/>
      </w:pPr>
      <w:r>
        <w:rPr>
          <w:rFonts w:ascii="Times New Roman" w:hAnsi="Times New Roman"/>
          <w:b w:val="0"/>
          <w:i w:val="0"/>
          <w:color w:val="000000"/>
          <w:sz w:val="23"/>
        </w:rPr>
        <w:t>Câu 8: A. less crowded</w:t>
      </w:r>
    </w:p>
    <w:p>
      <w:pPr>
        <w:keepNext w:val="0"/>
        <w:widowControl/>
        <w:spacing w:before="0" w:after="120"/>
      </w:pPr>
      <w:r>
        <w:rPr>
          <w:rFonts w:ascii="Times New Roman" w:hAnsi="Times New Roman"/>
          <w:b w:val="0"/>
          <w:i w:val="0"/>
          <w:color w:val="000000"/>
          <w:sz w:val="23"/>
        </w:rPr>
        <w:t>Câu 9: C. whose</w:t>
      </w:r>
    </w:p>
    <w:p>
      <w:pPr>
        <w:keepNext w:val="0"/>
        <w:widowControl/>
        <w:spacing w:before="0" w:after="120"/>
      </w:pPr>
      <w:r>
        <w:rPr>
          <w:rFonts w:ascii="Times New Roman" w:hAnsi="Times New Roman"/>
          <w:b w:val="0"/>
          <w:i w:val="0"/>
          <w:color w:val="000000"/>
          <w:sz w:val="23"/>
        </w:rPr>
        <w:t>Câu 10: B. understood</w:t>
      </w:r>
    </w:p>
    <w:p>
      <w:pPr>
        <w:keepNext w:val="0"/>
        <w:widowControl/>
        <w:spacing w:before="0" w:after="120"/>
      </w:pPr>
      <w:r>
        <w:rPr>
          <w:rFonts w:ascii="Times New Roman" w:hAnsi="Times New Roman"/>
          <w:b w:val="0"/>
          <w:i w:val="0"/>
          <w:color w:val="000000"/>
          <w:sz w:val="23"/>
        </w:rPr>
        <w:t>Câu 11: A. do not drink</w:t>
      </w:r>
    </w:p>
    <w:p>
      <w:pPr>
        <w:keepNext w:val="0"/>
        <w:widowControl/>
        <w:spacing w:before="0" w:after="120"/>
      </w:pPr>
      <w:r>
        <w:rPr>
          <w:rFonts w:ascii="Times New Roman" w:hAnsi="Times New Roman"/>
          <w:b w:val="0"/>
          <w:i w:val="0"/>
          <w:color w:val="000000"/>
          <w:sz w:val="23"/>
        </w:rPr>
        <w:t>Câu 12: C. would consider</w:t>
      </w:r>
    </w:p>
    <w:p>
      <w:pPr>
        <w:keepNext w:val="0"/>
        <w:widowControl/>
        <w:spacing w:before="0" w:after="120"/>
      </w:pPr>
      <w:r>
        <w:rPr>
          <w:rFonts w:ascii="Times New Roman" w:hAnsi="Times New Roman"/>
          <w:b w:val="0"/>
          <w:i w:val="0"/>
          <w:color w:val="000000"/>
          <w:sz w:val="23"/>
        </w:rPr>
        <w:t>Câu 13: B. would not have stopped</w:t>
      </w:r>
    </w:p>
    <w:p>
      <w:pPr>
        <w:keepNext w:val="0"/>
        <w:widowControl/>
        <w:spacing w:before="0" w:after="120"/>
      </w:pPr>
      <w:r>
        <w:rPr>
          <w:rFonts w:ascii="Times New Roman" w:hAnsi="Times New Roman"/>
          <w:b w:val="0"/>
          <w:i w:val="0"/>
          <w:color w:val="000000"/>
          <w:sz w:val="23"/>
        </w:rPr>
        <w:t>Câu 14: A. so that</w:t>
      </w:r>
    </w:p>
    <w:p>
      <w:pPr>
        <w:keepNext w:val="0"/>
        <w:widowControl/>
        <w:spacing w:before="0" w:after="120"/>
      </w:pPr>
      <w:r>
        <w:rPr>
          <w:rFonts w:ascii="Times New Roman" w:hAnsi="Times New Roman"/>
          <w:b w:val="0"/>
          <w:i w:val="0"/>
          <w:color w:val="000000"/>
          <w:sz w:val="23"/>
        </w:rPr>
        <w:t>Câu 15: A. before</w:t>
      </w:r>
    </w:p>
    <w:p>
      <w:pPr>
        <w:keepNext w:val="0"/>
        <w:widowControl/>
        <w:spacing w:before="0" w:after="120"/>
      </w:pPr>
      <w:r>
        <w:rPr>
          <w:rFonts w:ascii="Times New Roman" w:hAnsi="Times New Roman"/>
          <w:b w:val="0"/>
          <w:i w:val="0"/>
          <w:color w:val="000000"/>
          <w:sz w:val="23"/>
        </w:rPr>
        <w:t>Câu 16: B. therefore</w:t>
      </w:r>
    </w:p>
    <w:p>
      <w:pPr>
        <w:keepNext w:val="0"/>
        <w:widowControl/>
        <w:spacing w:before="0" w:after="120"/>
      </w:pPr>
      <w:r>
        <w:rPr>
          <w:rFonts w:ascii="Times New Roman" w:hAnsi="Times New Roman"/>
          <w:b w:val="0"/>
          <w:i w:val="0"/>
          <w:color w:val="000000"/>
          <w:sz w:val="23"/>
        </w:rPr>
        <w:t>Câu 17: C. to take</w:t>
      </w:r>
    </w:p>
    <w:p>
      <w:pPr>
        <w:keepNext w:val="0"/>
        <w:widowControl/>
        <w:spacing w:before="0" w:after="120"/>
      </w:pPr>
      <w:r>
        <w:rPr>
          <w:rFonts w:ascii="Times New Roman" w:hAnsi="Times New Roman"/>
          <w:b w:val="0"/>
          <w:i w:val="0"/>
          <w:color w:val="000000"/>
          <w:sz w:val="23"/>
        </w:rPr>
        <w:t>Câu 18: A. turn down</w:t>
      </w:r>
    </w:p>
    <w:p>
      <w:pPr>
        <w:keepNext w:val="0"/>
        <w:widowControl/>
        <w:spacing w:before="0" w:after="120"/>
      </w:pPr>
      <w:r>
        <w:rPr>
          <w:rFonts w:ascii="Times New Roman" w:hAnsi="Times New Roman"/>
          <w:b w:val="0"/>
          <w:i w:val="0"/>
          <w:color w:val="000000"/>
          <w:sz w:val="23"/>
        </w:rPr>
        <w:t>Câu 19: B. made</w:t>
      </w:r>
    </w:p>
    <w:p>
      <w:pPr>
        <w:keepNext w:val="0"/>
        <w:widowControl/>
        <w:spacing w:before="0" w:after="120"/>
      </w:pPr>
      <w:r>
        <w:rPr>
          <w:rFonts w:ascii="Times New Roman" w:hAnsi="Times New Roman"/>
          <w:b w:val="0"/>
          <w:i w:val="0"/>
          <w:color w:val="000000"/>
          <w:sz w:val="23"/>
        </w:rPr>
        <w:t>Câu 20: B. read</w:t>
      </w:r>
    </w:p>
    <w:p>
      <w:pPr>
        <w:pStyle w:val="SectionTitle"/>
        <w:keepNext w:val="0"/>
        <w:widowControl/>
      </w:pPr>
      <w:r>
        <w:rPr>
          <w:rFonts w:ascii="Times New Roman" w:hAnsi="Times New Roman" w:eastAsia="Times New Roman"/>
          <w:b/>
          <w:i w:val="0"/>
          <w:color w:val="000000"/>
          <w:sz w:val="26"/>
        </w:rPr>
        <w:t>PHẦN 3</w:t>
      </w:r>
    </w:p>
    <w:p>
      <w:pPr>
        <w:keepNext w:val="0"/>
        <w:widowControl/>
        <w:spacing w:before="0" w:after="120"/>
      </w:pPr>
      <w:r>
        <w:rPr>
          <w:rFonts w:ascii="Times New Roman" w:hAnsi="Times New Roman"/>
          <w:b w:val="0"/>
          <w:i w:val="0"/>
          <w:color w:val="000000"/>
          <w:sz w:val="23"/>
        </w:rPr>
        <w:t>Câu 1: cycles</w:t>
      </w:r>
    </w:p>
    <w:p>
      <w:pPr>
        <w:keepNext w:val="0"/>
        <w:widowControl/>
        <w:spacing w:before="0" w:after="120"/>
      </w:pPr>
      <w:r>
        <w:rPr>
          <w:rFonts w:ascii="Times New Roman" w:hAnsi="Times New Roman"/>
          <w:b w:val="0"/>
          <w:i w:val="0"/>
          <w:color w:val="000000"/>
          <w:sz w:val="23"/>
        </w:rPr>
        <w:t>Câu 2: is sleeping</w:t>
      </w:r>
    </w:p>
    <w:p>
      <w:pPr>
        <w:keepNext w:val="0"/>
        <w:widowControl/>
        <w:spacing w:before="0" w:after="120"/>
      </w:pPr>
      <w:r>
        <w:rPr>
          <w:rFonts w:ascii="Times New Roman" w:hAnsi="Times New Roman"/>
          <w:b w:val="0"/>
          <w:i w:val="0"/>
          <w:color w:val="000000"/>
          <w:sz w:val="23"/>
        </w:rPr>
        <w:t>Câu 3: saw</w:t>
      </w:r>
    </w:p>
    <w:p>
      <w:pPr>
        <w:keepNext w:val="0"/>
        <w:widowControl/>
        <w:spacing w:before="0" w:after="120"/>
      </w:pPr>
      <w:r>
        <w:rPr>
          <w:rFonts w:ascii="Times New Roman" w:hAnsi="Times New Roman"/>
          <w:b w:val="0"/>
          <w:i w:val="0"/>
          <w:color w:val="000000"/>
          <w:sz w:val="23"/>
        </w:rPr>
        <w:t>Câu 4: was reviewing</w:t>
      </w:r>
    </w:p>
    <w:p>
      <w:pPr>
        <w:keepNext w:val="0"/>
        <w:widowControl/>
        <w:spacing w:before="0" w:after="120"/>
      </w:pPr>
      <w:r>
        <w:rPr>
          <w:rFonts w:ascii="Times New Roman" w:hAnsi="Times New Roman"/>
          <w:b w:val="0"/>
          <w:i w:val="0"/>
          <w:color w:val="000000"/>
          <w:sz w:val="23"/>
        </w:rPr>
        <w:t>Câu 5: will work</w:t>
      </w:r>
    </w:p>
    <w:p>
      <w:pPr>
        <w:keepNext w:val="0"/>
        <w:widowControl/>
        <w:spacing w:before="0" w:after="120"/>
      </w:pPr>
      <w:r>
        <w:rPr>
          <w:rFonts w:ascii="Times New Roman" w:hAnsi="Times New Roman"/>
          <w:b w:val="0"/>
          <w:i w:val="0"/>
          <w:color w:val="000000"/>
          <w:sz w:val="23"/>
        </w:rPr>
        <w:t>Câu 6: are having</w:t>
      </w:r>
    </w:p>
    <w:p>
      <w:pPr>
        <w:keepNext w:val="0"/>
        <w:widowControl/>
        <w:spacing w:before="0" w:after="120"/>
      </w:pPr>
      <w:r>
        <w:rPr>
          <w:rFonts w:ascii="Times New Roman" w:hAnsi="Times New Roman"/>
          <w:b w:val="0"/>
          <w:i w:val="0"/>
          <w:color w:val="000000"/>
          <w:sz w:val="23"/>
        </w:rPr>
        <w:t>Câu 7: has known</w:t>
      </w:r>
    </w:p>
    <w:p>
      <w:pPr>
        <w:keepNext w:val="0"/>
        <w:widowControl/>
        <w:spacing w:before="0" w:after="120"/>
      </w:pPr>
      <w:r>
        <w:rPr>
          <w:rFonts w:ascii="Times New Roman" w:hAnsi="Times New Roman"/>
          <w:b w:val="0"/>
          <w:i w:val="0"/>
          <w:color w:val="000000"/>
          <w:sz w:val="23"/>
        </w:rPr>
        <w:t>Câu 8: has been raining</w:t>
      </w:r>
    </w:p>
    <w:p>
      <w:pPr>
        <w:keepNext w:val="0"/>
        <w:widowControl/>
        <w:spacing w:before="0" w:after="120"/>
      </w:pPr>
      <w:r>
        <w:rPr>
          <w:rFonts w:ascii="Times New Roman" w:hAnsi="Times New Roman"/>
          <w:b w:val="0"/>
          <w:i w:val="0"/>
          <w:color w:val="000000"/>
          <w:sz w:val="23"/>
        </w:rPr>
        <w:t>Câu 9: had already left</w:t>
      </w:r>
    </w:p>
    <w:p>
      <w:pPr>
        <w:keepNext w:val="0"/>
        <w:widowControl/>
        <w:spacing w:before="0" w:after="120"/>
      </w:pPr>
      <w:r>
        <w:rPr>
          <w:rFonts w:ascii="Times New Roman" w:hAnsi="Times New Roman"/>
          <w:b w:val="0"/>
          <w:i w:val="0"/>
          <w:color w:val="000000"/>
          <w:sz w:val="23"/>
        </w:rPr>
        <w:t>Câu 10: had been working</w:t>
      </w:r>
    </w:p>
    <w:p>
      <w:pPr>
        <w:keepNext w:val="0"/>
        <w:widowControl/>
        <w:spacing w:before="0" w:after="120"/>
      </w:pPr>
      <w:r>
        <w:rPr>
          <w:rFonts w:ascii="Times New Roman" w:hAnsi="Times New Roman"/>
          <w:b w:val="0"/>
          <w:i w:val="0"/>
          <w:color w:val="000000"/>
          <w:sz w:val="23"/>
        </w:rPr>
        <w:t>Câu 11: will be taking</w:t>
      </w:r>
    </w:p>
    <w:p>
      <w:pPr>
        <w:keepNext w:val="0"/>
        <w:widowControl/>
        <w:spacing w:before="0" w:after="120"/>
      </w:pPr>
      <w:r>
        <w:rPr>
          <w:rFonts w:ascii="Times New Roman" w:hAnsi="Times New Roman"/>
          <w:b w:val="0"/>
          <w:i w:val="0"/>
          <w:color w:val="000000"/>
          <w:sz w:val="23"/>
        </w:rPr>
        <w:t>Câu 12: will have finished</w:t>
      </w:r>
    </w:p>
    <w:p>
      <w:pPr>
        <w:keepNext w:val="0"/>
        <w:widowControl/>
        <w:spacing w:before="0" w:after="120"/>
      </w:pPr>
      <w:r>
        <w:rPr>
          <w:rFonts w:ascii="Times New Roman" w:hAnsi="Times New Roman"/>
          <w:b w:val="0"/>
          <w:i w:val="0"/>
          <w:color w:val="000000"/>
          <w:sz w:val="23"/>
        </w:rPr>
        <w:t>Câu 13: will have been living</w:t>
      </w:r>
    </w:p>
    <w:p>
      <w:pPr>
        <w:keepNext w:val="0"/>
        <w:widowControl/>
        <w:spacing w:before="0" w:after="120"/>
      </w:pPr>
      <w:r>
        <w:rPr>
          <w:rFonts w:ascii="Times New Roman" w:hAnsi="Times New Roman"/>
          <w:b w:val="0"/>
          <w:i w:val="0"/>
          <w:color w:val="000000"/>
          <w:sz w:val="23"/>
        </w:rPr>
        <w:t>Câu 14: were discussing</w:t>
      </w:r>
    </w:p>
    <w:p>
      <w:pPr>
        <w:keepNext w:val="0"/>
        <w:widowControl/>
        <w:spacing w:before="0" w:after="120"/>
      </w:pPr>
      <w:r>
        <w:rPr>
          <w:rFonts w:ascii="Times New Roman" w:hAnsi="Times New Roman"/>
          <w:b w:val="0"/>
          <w:i w:val="0"/>
          <w:color w:val="000000"/>
          <w:sz w:val="23"/>
        </w:rPr>
        <w:t>Câu 15: have just sent</w:t>
      </w:r>
    </w:p>
    <w:p>
      <w:pPr>
        <w:pStyle w:val="SectionTitle"/>
        <w:keepNext w:val="0"/>
        <w:widowControl/>
      </w:pPr>
      <w:r>
        <w:rPr>
          <w:rFonts w:ascii="Times New Roman" w:hAnsi="Times New Roman" w:eastAsia="Times New Roman"/>
          <w:b/>
          <w:i w:val="0"/>
          <w:color w:val="000000"/>
          <w:sz w:val="26"/>
        </w:rPr>
        <w:t>PHẦN 4</w:t>
      </w:r>
    </w:p>
    <w:p>
      <w:pPr>
        <w:keepNext w:val="0"/>
        <w:widowControl/>
        <w:spacing w:before="0" w:after="120"/>
      </w:pPr>
      <w:r>
        <w:rPr>
          <w:rFonts w:ascii="Times New Roman" w:hAnsi="Times New Roman"/>
          <w:b w:val="0"/>
          <w:i w:val="0"/>
          <w:color w:val="000000"/>
          <w:sz w:val="23"/>
        </w:rPr>
        <w:t>Câu 1: There is much information on the school website about the new course.</w:t>
      </w:r>
    </w:p>
    <w:p>
      <w:pPr>
        <w:keepNext w:val="0"/>
        <w:widowControl/>
        <w:spacing w:before="0" w:after="120"/>
      </w:pPr>
      <w:r>
        <w:rPr>
          <w:rFonts w:ascii="Times New Roman" w:hAnsi="Times New Roman"/>
          <w:b w:val="0"/>
          <w:i w:val="0"/>
          <w:color w:val="000000"/>
          <w:sz w:val="23"/>
        </w:rPr>
        <w:t>Câu 2: You must wear a helmet when riding a motorbike.</w:t>
      </w:r>
    </w:p>
    <w:p>
      <w:pPr>
        <w:keepNext w:val="0"/>
        <w:widowControl/>
        <w:spacing w:before="0" w:after="120"/>
      </w:pPr>
      <w:r>
        <w:rPr>
          <w:rFonts w:ascii="Times New Roman" w:hAnsi="Times New Roman"/>
          <w:b w:val="0"/>
          <w:i w:val="0"/>
          <w:color w:val="000000"/>
          <w:sz w:val="23"/>
        </w:rPr>
        <w:t>Câu 3: The new sports center will be opened by the mayor next Monday.</w:t>
      </w:r>
    </w:p>
    <w:p>
      <w:pPr>
        <w:keepNext w:val="0"/>
        <w:widowControl/>
        <w:spacing w:before="0" w:after="120"/>
      </w:pPr>
      <w:r>
        <w:rPr>
          <w:rFonts w:ascii="Times New Roman" w:hAnsi="Times New Roman"/>
          <w:b w:val="0"/>
          <w:i w:val="0"/>
          <w:color w:val="000000"/>
          <w:sz w:val="23"/>
        </w:rPr>
        <w:t>Câu 4: My room is not as large as my brother’s room.</w:t>
      </w:r>
    </w:p>
    <w:p>
      <w:pPr>
        <w:keepNext w:val="0"/>
        <w:widowControl/>
        <w:spacing w:before="0" w:after="120"/>
      </w:pPr>
      <w:r>
        <w:rPr>
          <w:rFonts w:ascii="Times New Roman" w:hAnsi="Times New Roman"/>
          <w:b w:val="0"/>
          <w:i w:val="0"/>
          <w:color w:val="000000"/>
          <w:sz w:val="23"/>
        </w:rPr>
        <w:t>Câu 5: The book that/which I borrowed from the library was very interesting.</w:t>
      </w:r>
    </w:p>
    <w:p>
      <w:pPr>
        <w:keepNext w:val="0"/>
        <w:widowControl/>
        <w:spacing w:before="0" w:after="120"/>
      </w:pPr>
      <w:r>
        <w:rPr>
          <w:rFonts w:ascii="Times New Roman" w:hAnsi="Times New Roman"/>
          <w:b w:val="0"/>
          <w:i w:val="0"/>
          <w:color w:val="000000"/>
          <w:sz w:val="23"/>
        </w:rPr>
        <w:t>Câu 6: Mai asked me what time the meeting started.</w:t>
      </w:r>
    </w:p>
    <w:p>
      <w:pPr>
        <w:keepNext w:val="0"/>
        <w:widowControl/>
        <w:spacing w:before="0" w:after="120"/>
      </w:pPr>
      <w:r>
        <w:rPr>
          <w:rFonts w:ascii="Times New Roman" w:hAnsi="Times New Roman"/>
          <w:b w:val="0"/>
          <w:color w:val="000000"/>
          <w:sz w:val="23"/>
        </w:rPr>
        <w:t>Câu 7: If he had left earlier, he would have caught the last bus yesterday.</w:t>
      </w:r>
    </w:p>
    <w:p>
      <w:pPr>
        <w:keepNext w:val="0"/>
        <w:widowControl/>
        <w:spacing w:before="0" w:after="120"/>
      </w:pPr>
      <w:r>
        <w:rPr>
          <w:rFonts w:ascii="Times New Roman" w:hAnsi="Times New Roman"/>
          <w:b w:val="0"/>
          <w:i w:val="0"/>
          <w:color w:val="000000"/>
          <w:sz w:val="23"/>
        </w:rPr>
        <w:t>Câu 8: Because of the heavy rain, the outdoor event was cancelled.</w:t>
      </w:r>
    </w:p>
    <w:p>
      <w:pPr>
        <w:keepNext w:val="0"/>
        <w:widowControl/>
        <w:spacing w:before="0" w:after="120"/>
      </w:pPr>
      <w:r>
        <w:rPr>
          <w:rFonts w:ascii="Times New Roman" w:hAnsi="Times New Roman"/>
          <w:b w:val="0"/>
          <w:i w:val="0"/>
          <w:color w:val="000000"/>
          <w:sz w:val="23"/>
        </w:rPr>
        <w:t>Câu 9: My teacher suggested practicing speaking English every day.</w:t>
      </w:r>
    </w:p>
    <w:p>
      <w:pPr>
        <w:keepNext w:val="0"/>
        <w:widowControl/>
        <w:spacing w:before="0" w:after="120"/>
      </w:pPr>
      <w:r>
        <w:rPr>
          <w:rFonts w:ascii="Times New Roman" w:hAnsi="Times New Roman"/>
          <w:b w:val="0"/>
          <w:i w:val="0"/>
          <w:color w:val="000000"/>
          <w:sz w:val="23"/>
        </w:rPr>
        <w:t>Câu 10: The doctor recommended that he take a short break from work.</w:t>
      </w:r>
    </w:p>
    <w:p>
      <w:pPr>
        <w:pStyle w:val="SectionTitle"/>
        <w:keepNext w:val="0"/>
        <w:widowControl/>
      </w:pPr>
      <w:r>
        <w:rPr>
          <w:rFonts w:ascii="Times New Roman" w:hAnsi="Times New Roman" w:eastAsia="Times New Roman"/>
          <w:b/>
          <w:i w:val="0"/>
          <w:color w:val="000000"/>
          <w:sz w:val="26"/>
        </w:rPr>
        <w:t>PHẦN 5</w:t>
      </w:r>
    </w:p>
    <w:p>
      <w:pPr>
        <w:keepNext w:val="0"/>
        <w:widowControl/>
        <w:spacing w:before="0" w:after="120"/>
      </w:pPr>
      <w:r>
        <w:rPr>
          <w:rFonts w:ascii="Times New Roman" w:hAnsi="Times New Roman"/>
          <w:b w:val="0"/>
          <w:i w:val="0"/>
          <w:color w:val="000000"/>
          <w:sz w:val="23"/>
        </w:rPr>
        <w:t>Câu 1: A new bridge is being built across the river.</w:t>
      </w:r>
    </w:p>
    <w:p>
      <w:pPr>
        <w:keepNext w:val="0"/>
        <w:widowControl/>
        <w:spacing w:before="0" w:after="120"/>
      </w:pPr>
      <w:r>
        <w:rPr>
          <w:rFonts w:ascii="Times New Roman" w:hAnsi="Times New Roman"/>
          <w:b w:val="0"/>
          <w:i w:val="0"/>
          <w:color w:val="000000"/>
          <w:sz w:val="23"/>
        </w:rPr>
        <w:t>Câu 2: The previous exercise is more difficult than this one.</w:t>
      </w:r>
    </w:p>
    <w:p>
      <w:pPr>
        <w:keepNext w:val="0"/>
        <w:widowControl/>
        <w:spacing w:before="0" w:after="120"/>
      </w:pPr>
      <w:r>
        <w:rPr>
          <w:rFonts w:ascii="Times New Roman" w:hAnsi="Times New Roman"/>
          <w:b w:val="0"/>
          <w:i w:val="0"/>
          <w:color w:val="000000"/>
          <w:sz w:val="23"/>
        </w:rPr>
        <w:t>Câu 3: I met a woman whose daughter is studying medicine.</w:t>
      </w:r>
    </w:p>
    <w:p>
      <w:pPr>
        <w:keepNext w:val="0"/>
        <w:widowControl/>
        <w:spacing w:before="0" w:after="120"/>
      </w:pPr>
      <w:r>
        <w:rPr>
          <w:rFonts w:ascii="Times New Roman" w:hAnsi="Times New Roman"/>
          <w:b w:val="0"/>
          <w:i w:val="0"/>
          <w:color w:val="000000"/>
          <w:sz w:val="23"/>
        </w:rPr>
        <w:t>Câu 4: The students sitting near the window can hear the music clearly.</w:t>
      </w:r>
    </w:p>
    <w:p>
      <w:pPr>
        <w:keepNext w:val="0"/>
        <w:widowControl/>
        <w:spacing w:before="0" w:after="120"/>
      </w:pPr>
      <w:r>
        <w:rPr>
          <w:rFonts w:ascii="Times New Roman" w:hAnsi="Times New Roman"/>
          <w:b w:val="0"/>
          <w:i w:val="0"/>
          <w:color w:val="000000"/>
          <w:sz w:val="23"/>
        </w:rPr>
        <w:t>Câu 5: Hoa told me that she would call me after the meeting.</w:t>
      </w:r>
    </w:p>
    <w:p>
      <w:pPr>
        <w:keepNext w:val="0"/>
        <w:widowControl/>
        <w:spacing w:before="0" w:after="120"/>
      </w:pPr>
      <w:r>
        <w:rPr>
          <w:rFonts w:ascii="Times New Roman" w:hAnsi="Times New Roman"/>
          <w:b w:val="0"/>
          <w:i w:val="0"/>
          <w:color w:val="000000"/>
          <w:sz w:val="23"/>
        </w:rPr>
        <w:t>Câu 6: The teacher asked Nam whether/if he had finished his science project.</w:t>
      </w:r>
    </w:p>
    <w:p>
      <w:pPr>
        <w:keepNext w:val="0"/>
        <w:widowControl/>
        <w:spacing w:before="0" w:after="120"/>
      </w:pPr>
      <w:r>
        <w:rPr>
          <w:rFonts w:ascii="Times New Roman" w:hAnsi="Times New Roman"/>
          <w:b w:val="0"/>
          <w:i w:val="0"/>
          <w:color w:val="000000"/>
          <w:sz w:val="23"/>
        </w:rPr>
        <w:t>Câu 7: The teacher asked/told us not to use our phones during the lesson.</w:t>
      </w:r>
    </w:p>
    <w:p>
      <w:pPr>
        <w:keepNext w:val="0"/>
        <w:widowControl/>
        <w:spacing w:before="0" w:after="120"/>
      </w:pPr>
      <w:r>
        <w:rPr>
          <w:rFonts w:ascii="Times New Roman" w:hAnsi="Times New Roman"/>
          <w:b w:val="0"/>
          <w:i w:val="0"/>
          <w:color w:val="000000"/>
          <w:sz w:val="23"/>
        </w:rPr>
        <w:t>Câu 8: If plants do not get enough water, they die.</w:t>
      </w:r>
    </w:p>
    <w:p>
      <w:pPr>
        <w:keepNext w:val="0"/>
        <w:widowControl/>
        <w:spacing w:before="0" w:after="120"/>
      </w:pPr>
      <w:r>
        <w:rPr>
          <w:rFonts w:ascii="Times New Roman" w:hAnsi="Times New Roman"/>
          <w:b w:val="0"/>
          <w:i w:val="0"/>
          <w:color w:val="000000"/>
          <w:sz w:val="23"/>
        </w:rPr>
        <w:t>Câu 9: If you do not leave now, you will be late for the interview.</w:t>
      </w:r>
    </w:p>
    <w:p>
      <w:pPr>
        <w:keepNext w:val="0"/>
        <w:widowControl/>
        <w:spacing w:before="0" w:after="120"/>
      </w:pPr>
      <w:r>
        <w:rPr>
          <w:rFonts w:ascii="Times New Roman" w:hAnsi="Times New Roman"/>
          <w:b w:val="0"/>
          <w:i w:val="0"/>
          <w:color w:val="000000"/>
          <w:sz w:val="23"/>
        </w:rPr>
        <w:t>Câu 10: If I were more confident, I would volunteer to give the presentation.</w:t>
      </w:r>
    </w:p>
    <w:p>
      <w:pPr>
        <w:keepNext w:val="0"/>
        <w:widowControl/>
        <w:spacing w:before="0" w:after="120"/>
      </w:pPr>
      <w:r>
        <w:rPr>
          <w:rFonts w:ascii="Times New Roman" w:hAnsi="Times New Roman"/>
          <w:b w:val="0"/>
          <w:i w:val="0"/>
          <w:color w:val="000000"/>
          <w:sz w:val="23"/>
        </w:rPr>
        <w:t>Câu 11: If they had charged the camera, they could have taken some photos.</w:t>
      </w:r>
    </w:p>
    <w:p>
      <w:pPr>
        <w:keepNext w:val="0"/>
        <w:widowControl/>
        <w:spacing w:before="0" w:after="120"/>
      </w:pPr>
      <w:r>
        <w:rPr>
          <w:rFonts w:ascii="Times New Roman" w:hAnsi="Times New Roman"/>
          <w:b w:val="0"/>
          <w:i w:val="0"/>
          <w:color w:val="000000"/>
          <w:sz w:val="23"/>
        </w:rPr>
        <w:t>Câu 12: If he had learned to drive when he was younger, he could drive now.</w:t>
      </w:r>
    </w:p>
    <w:p>
      <w:pPr>
        <w:keepNext w:val="0"/>
        <w:widowControl/>
        <w:spacing w:before="0" w:after="120"/>
      </w:pPr>
      <w:r>
        <w:rPr>
          <w:rFonts w:ascii="Times New Roman" w:hAnsi="Times New Roman"/>
          <w:b w:val="0"/>
          <w:i w:val="0"/>
          <w:color w:val="000000"/>
          <w:sz w:val="23"/>
        </w:rPr>
        <w:t>Câu 13: She took notes so as to remember the main points.</w:t>
      </w:r>
    </w:p>
    <w:p>
      <w:pPr>
        <w:keepNext w:val="0"/>
        <w:widowControl/>
        <w:spacing w:before="0" w:after="120"/>
      </w:pPr>
      <w:r>
        <w:rPr>
          <w:rFonts w:ascii="Times New Roman" w:hAnsi="Times New Roman"/>
          <w:b w:val="0"/>
          <w:i w:val="0"/>
          <w:color w:val="000000"/>
          <w:sz w:val="23"/>
        </w:rPr>
        <w:t>Câu 14: I will send you the photos as soon as I get home.</w:t>
      </w:r>
    </w:p>
    <w:p>
      <w:pPr>
        <w:keepNext w:val="0"/>
        <w:widowControl/>
        <w:spacing w:before="0" w:after="120"/>
      </w:pPr>
      <w:r>
        <w:rPr>
          <w:rFonts w:ascii="Times New Roman" w:hAnsi="Times New Roman"/>
          <w:b w:val="0"/>
          <w:i w:val="0"/>
          <w:color w:val="000000"/>
          <w:sz w:val="23"/>
        </w:rPr>
        <w:t>Câu 15: The coach insists that every player arrive thirty minutes early.</w:t>
      </w:r>
    </w:p>
    <w:p>
      <w:pPr>
        <w:pStyle w:val="SectionTitle"/>
        <w:keepNext w:val="0"/>
        <w:widowControl/>
      </w:pPr>
      <w:r>
        <w:rPr>
          <w:rFonts w:ascii="Times New Roman" w:hAnsi="Times New Roman" w:eastAsia="Times New Roman"/>
          <w:b/>
          <w:i w:val="0"/>
          <w:color w:val="000000"/>
          <w:sz w:val="26"/>
        </w:rPr>
        <w:t>PHẦN 6</w:t>
      </w:r>
    </w:p>
    <w:p>
      <w:pPr>
        <w:keepNext w:val="0"/>
        <w:widowControl/>
        <w:spacing w:before="0" w:after="120"/>
      </w:pPr>
      <w:r>
        <w:rPr>
          <w:rFonts w:ascii="Times New Roman" w:hAnsi="Times New Roman"/>
          <w:b w:val="0"/>
          <w:i w:val="0"/>
          <w:color w:val="000000"/>
          <w:sz w:val="23"/>
        </w:rPr>
        <w:t>Câu 1: I am used to getting up early, so starting to study at 6 a.m. is no longer difficult for me.</w:t>
      </w:r>
    </w:p>
    <w:p>
      <w:pPr>
        <w:keepNext w:val="0"/>
        <w:widowControl/>
        <w:spacing w:before="0" w:after="120"/>
      </w:pPr>
      <w:r>
        <w:rPr>
          <w:rFonts w:ascii="Times New Roman" w:hAnsi="Times New Roman"/>
          <w:b w:val="0"/>
          <w:i w:val="0"/>
          <w:color w:val="000000"/>
          <w:sz w:val="23"/>
        </w:rPr>
        <w:t>Câu 2: If we had known about this change earlier, we would have prepared better.</w:t>
      </w:r>
    </w:p>
    <w:p>
      <w:pPr>
        <w:keepNext w:val="0"/>
        <w:widowControl/>
        <w:spacing w:before="0" w:after="120"/>
      </w:pPr>
      <w:r>
        <w:rPr>
          <w:rFonts w:ascii="Times New Roman" w:hAnsi="Times New Roman"/>
          <w:b w:val="0"/>
          <w:i w:val="0"/>
          <w:color w:val="000000"/>
          <w:sz w:val="23"/>
        </w:rPr>
        <w:t>Câu 3: The man talking to the teacher is my friend’s father.</w:t>
      </w:r>
    </w:p>
    <w:p>
      <w:pPr>
        <w:keepNext w:val="0"/>
        <w:widowControl/>
        <w:spacing w:before="0" w:after="120"/>
      </w:pPr>
      <w:r>
        <w:rPr>
          <w:rFonts w:ascii="Times New Roman" w:hAnsi="Times New Roman"/>
          <w:b w:val="0"/>
          <w:i w:val="0"/>
          <w:color w:val="000000"/>
          <w:sz w:val="23"/>
        </w:rPr>
        <w:t>Câu 4: The teacher asked us why we had not submitted our homework.</w:t>
      </w:r>
    </w:p>
    <w:p>
      <w:pPr>
        <w:keepNext w:val="0"/>
        <w:widowControl/>
        <w:spacing w:before="0" w:after="120"/>
      </w:pPr>
      <w:r>
        <w:rPr>
          <w:rFonts w:ascii="Times New Roman" w:hAnsi="Times New Roman"/>
          <w:b w:val="0"/>
          <w:i w:val="0"/>
          <w:color w:val="000000"/>
          <w:sz w:val="23"/>
        </w:rPr>
        <w:t>Câu 5: Look up this word if you are not sure what it means.</w:t>
      </w:r>
    </w:p>
    <w:p>
      <w:pPr>
        <w:keepNext w:val="0"/>
        <w:widowControl/>
        <w:spacing w:before="0" w:after="120"/>
      </w:pPr>
      <w:r>
        <w:rPr>
          <w:rFonts w:ascii="Times New Roman" w:hAnsi="Times New Roman"/>
          <w:b w:val="0"/>
          <w:i w:val="0"/>
          <w:color w:val="000000"/>
          <w:sz w:val="23"/>
        </w:rPr>
        <w:t>Câu 6: Các học sinh đã tiến bộ tốt vì họ luyện tập đều đặn.</w:t>
      </w:r>
    </w:p>
    <w:p>
      <w:pPr>
        <w:keepNext w:val="0"/>
        <w:widowControl/>
        <w:spacing w:before="0" w:after="120"/>
      </w:pPr>
      <w:r>
        <w:rPr>
          <w:rFonts w:ascii="Times New Roman" w:hAnsi="Times New Roman"/>
          <w:b w:val="0"/>
          <w:i w:val="0"/>
          <w:color w:val="000000"/>
          <w:sz w:val="23"/>
        </w:rPr>
        <w:t>Câu 7: Kết quả cuối cùng sẽ được công bố sau khi tất cả các cuộc phỏng vấn đã hoàn tất.</w:t>
      </w:r>
    </w:p>
    <w:p>
      <w:pPr>
        <w:keepNext w:val="0"/>
        <w:widowControl/>
        <w:spacing w:before="0" w:after="120"/>
      </w:pPr>
      <w:r>
        <w:rPr>
          <w:rFonts w:ascii="Times New Roman" w:hAnsi="Times New Roman"/>
          <w:b w:val="0"/>
          <w:i w:val="0"/>
          <w:color w:val="000000"/>
          <w:sz w:val="23"/>
        </w:rPr>
        <w:t>Câu 8: Nếu tôi đã nhận kỳ thực tập đó, bây giờ tôi sẽ có nhiều kinh nghiệm hơn.</w:t>
      </w:r>
    </w:p>
    <w:p>
      <w:pPr>
        <w:keepNext w:val="0"/>
        <w:widowControl/>
        <w:spacing w:before="0" w:after="120"/>
      </w:pPr>
      <w:r>
        <w:rPr>
          <w:rFonts w:ascii="Times New Roman" w:hAnsi="Times New Roman"/>
          <w:b w:val="0"/>
          <w:color w:val="000000"/>
          <w:sz w:val="23"/>
        </w:rPr>
        <w:t>Câu 9: Học cách quản lý thời gian lúc đầu khá khó, nhưng cuối cùng tôi đã nắm được cách làm.</w:t>
      </w:r>
    </w:p>
    <w:p>
      <w:pPr>
        <w:keepNext w:val="0"/>
        <w:widowControl/>
        <w:spacing w:before="0" w:after="120"/>
      </w:pPr>
      <w:r>
        <w:rPr>
          <w:rFonts w:ascii="Times New Roman" w:hAnsi="Times New Roman"/>
          <w:b w:val="0"/>
          <w:i w:val="0"/>
          <w:color w:val="000000"/>
          <w:sz w:val="23"/>
        </w:rPr>
        <w:t>Câu 10: Hiệu trưởng đề nghị nhà trường tổ chức thêm các hoạt động học tập ngoài trời.</w:t>
      </w:r>
    </w:p>
    <w:p>
      <w:pPr>
        <w:pStyle w:val="SectionTitle"/>
        <w:keepNext w:val="0"/>
        <w:widowControl/>
      </w:pPr>
      <w:r>
        <w:rPr>
          <w:rFonts w:ascii="Times New Roman" w:hAnsi="Times New Roman" w:eastAsia="Times New Roman"/>
          <w:b/>
          <w:i w:val="0"/>
          <w:color w:val="000000"/>
          <w:sz w:val="26"/>
        </w:rPr>
        <w:t>PHẦN 7</w:t>
      </w:r>
    </w:p>
    <w:p>
      <w:pPr>
        <w:keepNext w:val="0"/>
        <w:widowControl/>
        <w:spacing w:before="0" w:after="120"/>
      </w:pPr>
      <w:r>
        <w:rPr>
          <w:rFonts w:ascii="Times New Roman" w:hAnsi="Times New Roman"/>
          <w:b w:val="0"/>
          <w:i w:val="0"/>
          <w:color w:val="000000"/>
          <w:sz w:val="23"/>
        </w:rPr>
        <w:t>Câu 1: Its main goal was to reduce the number of short car trips to school.</w:t>
      </w:r>
    </w:p>
    <w:p>
      <w:pPr>
        <w:keepNext w:val="0"/>
        <w:widowControl/>
        <w:spacing w:before="0" w:after="120"/>
      </w:pPr>
      <w:r>
        <w:rPr>
          <w:rFonts w:ascii="Times New Roman" w:hAnsi="Times New Roman"/>
          <w:b w:val="0"/>
          <w:i w:val="0"/>
          <w:color w:val="000000"/>
          <w:sz w:val="23"/>
        </w:rPr>
        <w:t>Câu 2: They were worried about safety.</w:t>
      </w:r>
    </w:p>
    <w:p>
      <w:pPr>
        <w:keepNext w:val="0"/>
        <w:widowControl/>
        <w:spacing w:before="0" w:after="120"/>
      </w:pPr>
      <w:r>
        <w:rPr>
          <w:rFonts w:ascii="Times New Roman" w:hAnsi="Times New Roman"/>
          <w:b w:val="0"/>
          <w:i w:val="0"/>
          <w:color w:val="000000"/>
          <w:sz w:val="23"/>
        </w:rPr>
        <w:t>Câu 3: Example: The school worked with local officials to create clearer crossing points and bicycle lanes.</w:t>
      </w:r>
    </w:p>
    <w:p>
      <w:pPr>
        <w:keepNext w:val="0"/>
        <w:widowControl/>
        <w:spacing w:before="0" w:after="120"/>
      </w:pPr>
      <w:r>
        <w:rPr>
          <w:rFonts w:ascii="Times New Roman" w:hAnsi="Times New Roman"/>
          <w:b w:val="0"/>
          <w:i w:val="0"/>
          <w:color w:val="000000"/>
          <w:sz w:val="23"/>
        </w:rPr>
        <w:t>Câu 4: Teachers organized small walking groups and asked older students to look after younger ones.</w:t>
      </w:r>
    </w:p>
    <w:p>
      <w:pPr>
        <w:keepNext w:val="0"/>
        <w:widowControl/>
        <w:spacing w:before="0" w:after="120"/>
      </w:pPr>
      <w:r>
        <w:rPr>
          <w:rFonts w:ascii="Times New Roman" w:hAnsi="Times New Roman"/>
          <w:b w:val="0"/>
          <w:i w:val="0"/>
          <w:color w:val="000000"/>
          <w:sz w:val="23"/>
        </w:rPr>
        <w:t>Câu 5: Families are advised to take it to a repair shop.</w:t>
      </w:r>
    </w:p>
    <w:p>
      <w:pPr>
        <w:keepNext w:val="0"/>
        <w:widowControl/>
        <w:spacing w:before="0" w:after="120"/>
      </w:pPr>
      <w:r>
        <w:rPr>
          <w:rFonts w:ascii="Times New Roman" w:hAnsi="Times New Roman"/>
          <w:b w:val="0"/>
          <w:i w:val="0"/>
          <w:color w:val="000000"/>
          <w:sz w:val="23"/>
        </w:rPr>
        <w:t>Câu 6: More students walk or cycle, and there is less traffic near the main gate. (Also acceptable: students seem more energetic.)</w:t>
      </w:r>
    </w:p>
    <w:p>
      <w:pPr>
        <w:keepNext w:val="0"/>
        <w:widowControl/>
        <w:spacing w:before="0" w:after="120"/>
      </w:pPr>
      <w:r>
        <w:rPr>
          <w:rFonts w:ascii="Times New Roman" w:hAnsi="Times New Roman"/>
          <w:b w:val="0"/>
          <w:i w:val="0"/>
          <w:color w:val="000000"/>
          <w:sz w:val="23"/>
        </w:rPr>
        <w:t>Câu 7: He used to ask his father for a ride every day, but now he cycles with friends.</w:t>
      </w:r>
    </w:p>
    <w:p>
      <w:pPr>
        <w:keepNext w:val="0"/>
        <w:widowControl/>
        <w:spacing w:before="0" w:after="120"/>
      </w:pPr>
      <w:r>
        <w:rPr>
          <w:rFonts w:ascii="Times New Roman" w:hAnsi="Times New Roman"/>
          <w:b w:val="0"/>
          <w:i w:val="0"/>
          <w:color w:val="000000"/>
          <w:sz w:val="23"/>
        </w:rPr>
        <w:t>Câu 8: Example: “The program, which was first suggested by a group of students, began with a simple goal…”</w:t>
      </w:r>
    </w:p>
    <w:p>
      <w:pPr>
        <w:keepNext w:val="0"/>
        <w:widowControl/>
        <w:spacing w:before="0" w:after="120"/>
      </w:pPr>
      <w:r>
        <w:rPr>
          <w:rFonts w:ascii="Times New Roman" w:hAnsi="Times New Roman"/>
          <w:b w:val="0"/>
          <w:i w:val="0"/>
          <w:color w:val="000000"/>
          <w:sz w:val="23"/>
        </w:rPr>
        <w:t>Câu 9: “look after” = trông nom/chăm sóc. (Also acceptable: “get used to” = quen với.)</w:t>
      </w:r>
    </w:p>
    <w:p>
      <w:pPr>
        <w:keepNext w:val="0"/>
        <w:widowControl/>
        <w:spacing w:before="0" w:after="120"/>
      </w:pPr>
      <w:r>
        <w:rPr>
          <w:rFonts w:ascii="Times New Roman" w:hAnsi="Times New Roman"/>
          <w:b w:val="0"/>
          <w:color w:val="000000"/>
          <w:sz w:val="23"/>
        </w:rPr>
        <w:t>Câu 10: “encouraging”.</w:t>
      </w:r>
    </w:p>
    <w:p>
      <w:pPr>
        <w:pStyle w:val="SectionTitle"/>
        <w:keepNext w:val="0"/>
        <w:widowControl/>
      </w:pPr>
      <w:r>
        <w:rPr>
          <w:rFonts w:ascii="Times New Roman" w:hAnsi="Times New Roman" w:eastAsia="Times New Roman"/>
          <w:b/>
          <w:i w:val="0"/>
          <w:color w:val="000000"/>
          <w:sz w:val="26"/>
        </w:rPr>
        <w:t>PHẦN 8</w:t>
      </w:r>
    </w:p>
    <w:p>
      <w:pPr>
        <w:keepNext w:val="0"/>
        <w:widowControl/>
        <w:spacing w:before="0" w:after="100"/>
      </w:pPr>
      <w:r>
        <w:rPr>
          <w:rFonts w:ascii="Times New Roman" w:hAnsi="Times New Roman" w:eastAsia="Times New Roman"/>
          <w:b/>
          <w:i w:val="0"/>
          <w:color w:val="000000"/>
          <w:sz w:val="23"/>
        </w:rPr>
        <w:t>Bài viết mẫu tham khảo:</w:t>
      </w:r>
    </w:p>
    <w:p>
      <w:pPr>
        <w:keepNext w:val="0"/>
        <w:widowControl/>
        <w:spacing w:after="160"/>
      </w:pPr>
      <w:r>
        <w:rPr>
          <w:rFonts w:ascii="Times New Roman" w:hAnsi="Times New Roman"/>
          <w:b w:val="0"/>
          <w:i w:val="0"/>
          <w:color w:val="000000"/>
          <w:sz w:val="23"/>
        </w:rPr>
        <w:t>One useful change in my daily routine was starting to plan my evenings before I go to bed. I used to wake up without a clear idea of what I needed to do, so I often wasted time in the morning. A teacher who noticed that I was frequently late with assignments suggested that I make a short plan each night. At first, I sometimes forgot, but I set up a reminder on my phone and kept a small notebook beside my bed. Since then, I have become more organized and less stressed. I can now finish important tasks earlier and still have time to relax. If I feel too busy in the future, I will break large tasks into smaller steps instead of giving up. This simple habit has made a real difference to my school life.</w:t>
      </w:r>
    </w:p>
    <w:p>
      <w:pPr>
        <w:keepNext w:val="0"/>
        <w:widowControl/>
        <w:spacing w:after="120"/>
      </w:pPr>
      <w:r>
        <w:rPr>
          <w:rFonts w:ascii="Times New Roman" w:hAnsi="Times New Roman"/>
          <w:b w:val="0"/>
          <w:i w:val="0"/>
          <w:color w:val="000000"/>
          <w:sz w:val="23"/>
        </w:rPr>
        <w:t>Tiêu chí chấm tham khảo: đúng chủ đề 2 điểm; ngữ pháp 3 điểm; sử dụng đa dạng kiến thức đã học 2 điểm; từ vựng và diễn đạt 2 điểm; chính tả và dấu câu 1 điểm.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pPr>
    <w:rPr>
      <w:rFonts w:ascii="Times New Roman" w:hAnsi="Times New Roman" w:eastAsia="Times New Roman"/>
      <w:b w:val="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before="0"/>
      <w:jc w:val="center"/>
    </w:pPr>
    <w:rPr>
      <w:rFonts w:asciiTheme="majorHAnsi" w:eastAsiaTheme="majorEastAsia" w:hAnsiTheme="majorHAnsi" w:cstheme="majorBidi" w:ascii="Times New Roman" w:hAnsi="Times New Roman" w:eastAsia="Times New Roman"/>
      <w:b w:val="0"/>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inTitle">
    <w:name w:val="MainTitle"/>
    <w:pPr>
      <w:spacing w:after="80" w:before="0"/>
      <w:jc w:val="center"/>
    </w:pPr>
    <w:rPr>
      <w:rFonts w:ascii="Times New Roman" w:hAnsi="Times New Roman" w:eastAsia="Times New Roman"/>
      <w:b/>
      <w:sz w:val="32"/>
    </w:rPr>
  </w:style>
  <w:style w:type="paragraph" w:customStyle="1" w:styleId="SectionTitle">
    <w:name w:val="SectionTitle"/>
    <w:pPr>
      <w:keepNext/>
      <w:spacing w:before="240" w:after="80"/>
      <w:jc w:val="left"/>
    </w:pPr>
    <w:rPr>
      <w:rFonts w:ascii="Times New Roman" w:hAnsi="Times New Roman" w:eastAsia="Times New Roman"/>
      <w:b/>
      <w:sz w:val="26"/>
    </w:rPr>
  </w:style>
  <w:style w:type="paragraph" w:customStyle="1" w:styleId="Instruction">
    <w:name w:val="Instruction"/>
    <w:pPr>
      <w:keepNext/>
      <w:spacing w:after="80" w:before="0"/>
      <w:jc w:val="left"/>
    </w:pPr>
    <w:rPr>
      <w:rFonts w:ascii="Times New Roman" w:hAnsi="Times New Roman" w:eastAsia="Times New Roman"/>
      <w:b w:val="0"/>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